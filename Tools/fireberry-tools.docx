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FIREBERRY API Actions</w:t>
      </w:r>
    </w:p>
    <w:p>
      <w:pPr>
        <w:pStyle w:val="Heading2"/>
      </w:pPr>
      <w:r>
        <w:t>1. [POST] Create an Account</w:t>
      </w:r>
    </w:p>
    <w:p>
      <w:r>
        <w:rPr>
          <w:b/>
        </w:rPr>
        <w:t xml:space="preserve">Endpoint: </w:t>
      </w:r>
      <w:r>
        <w:rPr>
          <w:rFonts w:ascii="Courier New" w:hAnsi="Courier New"/>
          <w:sz w:val="18"/>
        </w:rPr>
        <w:t>/api/record/account</w:t>
      </w:r>
    </w:p>
    <w:p>
      <w:pPr>
        <w:pStyle w:val="Heading3"/>
      </w:pPr>
      <w:r>
        <w:t>Prerequisites</w:t>
      </w:r>
    </w:p>
    <w:p>
      <w:pPr>
        <w:pStyle w:val="ListBullet"/>
      </w:pPr>
      <w:r>
        <w:t>Ability to create records in Fireberry (Account entity)</w:t>
      </w:r>
    </w:p>
    <w:p>
      <w:pPr>
        <w:pStyle w:val="Heading3"/>
      </w:pPr>
      <w:r>
        <w:t>Method</w:t>
      </w:r>
    </w:p>
    <w:p>
      <w:r>
        <w:t>POST</w:t>
      </w:r>
    </w:p>
    <w:p>
      <w:pPr>
        <w:pStyle w:val="Heading3"/>
      </w:pPr>
      <w:r>
        <w:t>URL</w:t>
      </w:r>
    </w:p>
    <w:p>
      <w:r>
        <w:t>https://api.fireberry.com/api/record/account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Account record in Fireberry using the provided account fields. Only accountname is required; all other fields are optional and allow you to populate common account details (contact info, addresses, picklist codes, relationships, etc.).</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Send request data in the JSON request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accountname</w:t>
            </w:r>
          </w:p>
        </w:tc>
        <w:tc>
          <w:tcPr>
            <w:tcW w:type="dxa" w:w="2880"/>
          </w:tcPr>
          <w:p>
            <w:r>
              <w:t>string</w:t>
            </w:r>
          </w:p>
        </w:tc>
        <w:tc>
          <w:tcPr>
            <w:tcW w:type="dxa" w:w="2880"/>
          </w:tcPr>
          <w:p>
            <w:r>
              <w:t>Name of the account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accountnumber</w:t>
            </w:r>
          </w:p>
        </w:tc>
        <w:tc>
          <w:tcPr>
            <w:tcW w:type="dxa" w:w="2880"/>
          </w:tcPr>
          <w:p>
            <w:r>
              <w:t>string</w:t>
            </w:r>
          </w:p>
        </w:tc>
        <w:tc>
          <w:tcPr>
            <w:tcW w:type="dxa" w:w="2880"/>
          </w:tcPr>
          <w:p>
            <w:r>
              <w:t>Used for identification; unique values are recommended.</w:t>
            </w:r>
          </w:p>
        </w:tc>
      </w:tr>
      <w:tr>
        <w:tc>
          <w:tcPr>
            <w:tcW w:type="dxa" w:w="2880"/>
          </w:tcPr>
          <w:p>
            <w:r>
              <w:t>accountratingcode</w:t>
            </w:r>
          </w:p>
        </w:tc>
        <w:tc>
          <w:tcPr>
            <w:tcW w:type="dxa" w:w="2880"/>
          </w:tcPr>
          <w:p>
            <w:r>
              <w:t>integer (int32)</w:t>
            </w:r>
          </w:p>
        </w:tc>
        <w:tc>
          <w:tcPr>
            <w:tcW w:type="dxa" w:w="2880"/>
          </w:tcPr>
          <w:p>
            <w:r>
              <w:t>Account rating (Picklist).</w:t>
            </w:r>
          </w:p>
        </w:tc>
      </w:tr>
      <w:tr>
        <w:tc>
          <w:tcPr>
            <w:tcW w:type="dxa" w:w="2880"/>
          </w:tcPr>
          <w:p>
            <w:r>
              <w:t>accounttypecode</w:t>
            </w:r>
          </w:p>
        </w:tc>
        <w:tc>
          <w:tcPr>
            <w:tcW w:type="dxa" w:w="2880"/>
          </w:tcPr>
          <w:p>
            <w:r>
              <w:t>integer (int32)</w:t>
            </w:r>
          </w:p>
        </w:tc>
        <w:tc>
          <w:tcPr>
            <w:tcW w:type="dxa" w:w="2880"/>
          </w:tcPr>
          <w:p>
            <w:r>
              <w:t>Account type (Picklist).</w:t>
            </w:r>
          </w:p>
        </w:tc>
      </w:tr>
      <w:tr>
        <w:tc>
          <w:tcPr>
            <w:tcW w:type="dxa" w:w="2880"/>
          </w:tcPr>
          <w:p>
            <w:r>
              <w:t>actionstatuscode</w:t>
            </w:r>
          </w:p>
        </w:tc>
        <w:tc>
          <w:tcPr>
            <w:tcW w:type="dxa" w:w="2880"/>
          </w:tcPr>
          <w:p>
            <w:r>
              <w:t>integer (int32)</w:t>
            </w:r>
          </w:p>
        </w:tc>
        <w:tc>
          <w:tcPr>
            <w:tcW w:type="dxa" w:w="2880"/>
          </w:tcPr>
          <w:p>
            <w:r>
              <w:t>Secondary status code (Picklist).</w:t>
            </w:r>
          </w:p>
        </w:tc>
      </w:tr>
      <w:tr>
        <w:tc>
          <w:tcPr>
            <w:tcW w:type="dxa" w:w="2880"/>
          </w:tcPr>
          <w:p>
            <w:r>
              <w:t>billingcity</w:t>
            </w:r>
          </w:p>
        </w:tc>
        <w:tc>
          <w:tcPr>
            <w:tcW w:type="dxa" w:w="2880"/>
          </w:tcPr>
          <w:p>
            <w:r>
              <w:t>string</w:t>
            </w:r>
          </w:p>
        </w:tc>
        <w:tc>
          <w:tcPr>
            <w:tcW w:type="dxa" w:w="2880"/>
          </w:tcPr>
          <w:p>
            <w:r>
              <w:t>Billing city.</w:t>
            </w:r>
          </w:p>
        </w:tc>
      </w:tr>
      <w:tr>
        <w:tc>
          <w:tcPr>
            <w:tcW w:type="dxa" w:w="2880"/>
          </w:tcPr>
          <w:p>
            <w:r>
              <w:t>billingcountry</w:t>
            </w:r>
          </w:p>
        </w:tc>
        <w:tc>
          <w:tcPr>
            <w:tcW w:type="dxa" w:w="2880"/>
          </w:tcPr>
          <w:p>
            <w:r>
              <w:t>string</w:t>
            </w:r>
          </w:p>
        </w:tc>
        <w:tc>
          <w:tcPr>
            <w:tcW w:type="dxa" w:w="2880"/>
          </w:tcPr>
          <w:p>
            <w:r>
              <w:t>Billing country.</w:t>
            </w:r>
          </w:p>
        </w:tc>
      </w:tr>
      <w:tr>
        <w:tc>
          <w:tcPr>
            <w:tcW w:type="dxa" w:w="2880"/>
          </w:tcPr>
          <w:p>
            <w:r>
              <w:t>billingstate</w:t>
            </w:r>
          </w:p>
        </w:tc>
        <w:tc>
          <w:tcPr>
            <w:tcW w:type="dxa" w:w="2880"/>
          </w:tcPr>
          <w:p>
            <w:r>
              <w:t>string</w:t>
            </w:r>
          </w:p>
        </w:tc>
        <w:tc>
          <w:tcPr>
            <w:tcW w:type="dxa" w:w="2880"/>
          </w:tcPr>
          <w:p>
            <w:r>
              <w:t>Billing state.</w:t>
            </w:r>
          </w:p>
        </w:tc>
      </w:tr>
      <w:tr>
        <w:tc>
          <w:tcPr>
            <w:tcW w:type="dxa" w:w="2880"/>
          </w:tcPr>
          <w:p>
            <w:r>
              <w:t>billingstreet</w:t>
            </w:r>
          </w:p>
        </w:tc>
        <w:tc>
          <w:tcPr>
            <w:tcW w:type="dxa" w:w="2880"/>
          </w:tcPr>
          <w:p>
            <w:r>
              <w:t>string</w:t>
            </w:r>
          </w:p>
        </w:tc>
        <w:tc>
          <w:tcPr>
            <w:tcW w:type="dxa" w:w="2880"/>
          </w:tcPr>
          <w:p>
            <w:r>
              <w:t>Billing street.</w:t>
            </w:r>
          </w:p>
        </w:tc>
      </w:tr>
      <w:tr>
        <w:tc>
          <w:tcPr>
            <w:tcW w:type="dxa" w:w="2880"/>
          </w:tcPr>
          <w:p>
            <w:r>
              <w:t>billingzipcode</w:t>
            </w:r>
          </w:p>
        </w:tc>
        <w:tc>
          <w:tcPr>
            <w:tcW w:type="dxa" w:w="2880"/>
          </w:tcPr>
          <w:p>
            <w:r>
              <w:t>string</w:t>
            </w:r>
          </w:p>
        </w:tc>
        <w:tc>
          <w:tcPr>
            <w:tcW w:type="dxa" w:w="2880"/>
          </w:tcPr>
          <w:p>
            <w:r>
              <w:t>Billing zip code.</w:t>
            </w:r>
          </w:p>
        </w:tc>
      </w:tr>
      <w:tr>
        <w:tc>
          <w:tcPr>
            <w:tcW w:type="dxa" w:w="2880"/>
          </w:tcPr>
          <w:p>
            <w:r>
              <w:t>birthdaydate</w:t>
            </w:r>
          </w:p>
        </w:tc>
        <w:tc>
          <w:tcPr>
            <w:tcW w:type="dxa" w:w="2880"/>
          </w:tcPr>
          <w:p>
            <w:r>
              <w:t>string (date)</w:t>
            </w:r>
          </w:p>
        </w:tc>
        <w:tc>
          <w:tcPr>
            <w:tcW w:type="dxa" w:w="2880"/>
          </w:tcPr>
          <w:p>
            <w:r>
              <w:t>Birthday date in UTC format.</w:t>
            </w:r>
          </w:p>
        </w:tc>
      </w:tr>
      <w:tr>
        <w:tc>
          <w:tcPr>
            <w:tcW w:type="dxa" w:w="2880"/>
          </w:tcPr>
          <w:p>
            <w:r>
              <w:t>businesstypecode</w:t>
            </w:r>
          </w:p>
        </w:tc>
        <w:tc>
          <w:tcPr>
            <w:tcW w:type="dxa" w:w="2880"/>
          </w:tcPr>
          <w:p>
            <w:r>
              <w:t>integer (int32)</w:t>
            </w:r>
          </w:p>
        </w:tc>
        <w:tc>
          <w:tcPr>
            <w:tcW w:type="dxa" w:w="2880"/>
          </w:tcPr>
          <w:p>
            <w:r>
              <w:t>Type of ownership (Picklist).</w:t>
            </w:r>
          </w:p>
        </w:tc>
      </w:tr>
      <w:tr>
        <w:tc>
          <w:tcPr>
            <w:tcW w:type="dxa" w:w="2880"/>
          </w:tcPr>
          <w:p>
            <w:r>
              <w:t>campaignid</w:t>
            </w:r>
          </w:p>
        </w:tc>
        <w:tc>
          <w:tcPr>
            <w:tcW w:type="dxa" w:w="2880"/>
          </w:tcPr>
          <w:p>
            <w:r>
              <w:t>string</w:t>
            </w:r>
          </w:p>
        </w:tc>
        <w:tc>
          <w:tcPr>
            <w:tcW w:type="dxa" w:w="2880"/>
          </w:tcPr>
          <w:p>
            <w:r>
              <w:t>A campaign's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duplicaterecordcode</w:t>
            </w:r>
          </w:p>
        </w:tc>
        <w:tc>
          <w:tcPr>
            <w:tcW w:type="dxa" w:w="2880"/>
          </w:tcPr>
          <w:p>
            <w:r>
              <w:t>integer (int32)</w:t>
            </w:r>
          </w:p>
        </w:tc>
        <w:tc>
          <w:tcPr>
            <w:tcW w:type="dxa" w:w="2880"/>
          </w:tcPr>
          <w:p>
            <w:r>
              <w:t>Automatically sets to "yes" if the record is a duplicate; can be manually set (Picklist).</w:t>
            </w:r>
          </w:p>
        </w:tc>
      </w:tr>
      <w:tr>
        <w:tc>
          <w:tcPr>
            <w:tcW w:type="dxa" w:w="2880"/>
          </w:tcPr>
          <w:p>
            <w:r>
              <w:t>emailaddress1</w:t>
            </w:r>
          </w:p>
        </w:tc>
        <w:tc>
          <w:tcPr>
            <w:tcW w:type="dxa" w:w="2880"/>
          </w:tcPr>
          <w:p>
            <w:r>
              <w:t>string</w:t>
            </w:r>
          </w:p>
        </w:tc>
        <w:tc>
          <w:tcPr>
            <w:tcW w:type="dxa" w:w="2880"/>
          </w:tcPr>
          <w:p>
            <w:r>
              <w:t>Primary email address; must be in email format.</w:t>
            </w:r>
          </w:p>
        </w:tc>
      </w:tr>
      <w:tr>
        <w:tc>
          <w:tcPr>
            <w:tcW w:type="dxa" w:w="2880"/>
          </w:tcPr>
          <w:p>
            <w:r>
              <w:t>emailaddress2</w:t>
            </w:r>
          </w:p>
        </w:tc>
        <w:tc>
          <w:tcPr>
            <w:tcW w:type="dxa" w:w="2880"/>
          </w:tcPr>
          <w:p>
            <w:r>
              <w:t>string</w:t>
            </w:r>
          </w:p>
        </w:tc>
        <w:tc>
          <w:tcPr>
            <w:tcW w:type="dxa" w:w="2880"/>
          </w:tcPr>
          <w:p>
            <w:r>
              <w:t>Secondary email address; must be in email format.</w:t>
            </w:r>
          </w:p>
        </w:tc>
      </w:tr>
      <w:tr>
        <w:tc>
          <w:tcPr>
            <w:tcW w:type="dxa" w:w="2880"/>
          </w:tcPr>
          <w:p>
            <w:r>
              <w:t>emailaddress3</w:t>
            </w:r>
          </w:p>
        </w:tc>
        <w:tc>
          <w:tcPr>
            <w:tcW w:type="dxa" w:w="2880"/>
          </w:tcPr>
          <w:p>
            <w:r>
              <w:t>string</w:t>
            </w:r>
          </w:p>
        </w:tc>
        <w:tc>
          <w:tcPr>
            <w:tcW w:type="dxa" w:w="2880"/>
          </w:tcPr>
          <w:p>
            <w:r>
              <w:t>Third email address; must be in email format.</w:t>
            </w:r>
          </w:p>
        </w:tc>
      </w:tr>
      <w:tr>
        <w:tc>
          <w:tcPr>
            <w:tcW w:type="dxa" w:w="2880"/>
          </w:tcPr>
          <w:p>
            <w:r>
              <w:t>fax1</w:t>
            </w:r>
          </w:p>
        </w:tc>
        <w:tc>
          <w:tcPr>
            <w:tcW w:type="dxa" w:w="2880"/>
          </w:tcPr>
          <w:p>
            <w:r>
              <w:t>string</w:t>
            </w:r>
          </w:p>
        </w:tc>
        <w:tc>
          <w:tcPr>
            <w:tcW w:type="dxa" w:w="2880"/>
          </w:tcPr>
          <w:p>
            <w:r>
              <w:t>Fax number.</w:t>
            </w:r>
          </w:p>
        </w:tc>
      </w:tr>
      <w:tr>
        <w:tc>
          <w:tcPr>
            <w:tcW w:type="dxa" w:w="2880"/>
          </w:tcPr>
          <w:p>
            <w:r>
              <w:t>firstname</w:t>
            </w:r>
          </w:p>
        </w:tc>
        <w:tc>
          <w:tcPr>
            <w:tcW w:type="dxa" w:w="2880"/>
          </w:tcPr>
          <w:p>
            <w:r>
              <w:t>string</w:t>
            </w:r>
          </w:p>
        </w:tc>
        <w:tc>
          <w:tcPr>
            <w:tcW w:type="dxa" w:w="2880"/>
          </w:tcPr>
          <w:p>
            <w:r>
              <w:t>First name.</w:t>
            </w:r>
          </w:p>
        </w:tc>
      </w:tr>
      <w:tr>
        <w:tc>
          <w:tcPr>
            <w:tcW w:type="dxa" w:w="2880"/>
          </w:tcPr>
          <w:p>
            <w:r>
              <w:t>idnumber</w:t>
            </w:r>
          </w:p>
        </w:tc>
        <w:tc>
          <w:tcPr>
            <w:tcW w:type="dxa" w:w="2880"/>
          </w:tcPr>
          <w:p>
            <w:r>
              <w:t>string</w:t>
            </w:r>
          </w:p>
        </w:tc>
        <w:tc>
          <w:tcPr>
            <w:tcW w:type="dxa" w:w="2880"/>
          </w:tcPr>
          <w:p>
            <w:r>
              <w:t>ID of the person or company.</w:t>
            </w:r>
          </w:p>
        </w:tc>
      </w:tr>
      <w:tr>
        <w:tc>
          <w:tcPr>
            <w:tcW w:type="dxa" w:w="2880"/>
          </w:tcPr>
          <w:p>
            <w:r>
              <w:t>industrycode</w:t>
            </w:r>
          </w:p>
        </w:tc>
        <w:tc>
          <w:tcPr>
            <w:tcW w:type="dxa" w:w="2880"/>
          </w:tcPr>
          <w:p>
            <w:r>
              <w:t>integer (int32)</w:t>
            </w:r>
          </w:p>
        </w:tc>
        <w:tc>
          <w:tcPr>
            <w:tcW w:type="dxa" w:w="2880"/>
          </w:tcPr>
          <w:p>
            <w:r>
              <w:t>Industry (Picklist).</w:t>
            </w:r>
          </w:p>
        </w:tc>
      </w:tr>
      <w:tr>
        <w:tc>
          <w:tcPr>
            <w:tcW w:type="dxa" w:w="2880"/>
          </w:tcPr>
          <w:p>
            <w:r>
              <w:t>isvalidforemailcode</w:t>
            </w:r>
          </w:p>
        </w:tc>
        <w:tc>
          <w:tcPr>
            <w:tcW w:type="dxa" w:w="2880"/>
          </w:tcPr>
          <w:p>
            <w:r>
              <w:t>integer (int32)</w:t>
            </w:r>
          </w:p>
        </w:tc>
        <w:tc>
          <w:tcPr>
            <w:tcW w:type="dxa" w:w="2880"/>
          </w:tcPr>
          <w:p>
            <w:r>
              <w:t>Sets if the account will opt out of emails (Picklist).</w:t>
            </w:r>
          </w:p>
        </w:tc>
      </w:tr>
      <w:tr>
        <w:tc>
          <w:tcPr>
            <w:tcW w:type="dxa" w:w="2880"/>
          </w:tcPr>
          <w:p>
            <w:r>
              <w:t>lastname</w:t>
            </w:r>
          </w:p>
        </w:tc>
        <w:tc>
          <w:tcPr>
            <w:tcW w:type="dxa" w:w="2880"/>
          </w:tcPr>
          <w:p>
            <w:r>
              <w:t>string</w:t>
            </w:r>
          </w:p>
        </w:tc>
        <w:tc>
          <w:tcPr>
            <w:tcW w:type="dxa" w:w="2880"/>
          </w:tcPr>
          <w:p>
            <w:r>
              <w:t>Last name.</w:t>
            </w:r>
          </w:p>
        </w:tc>
      </w:tr>
      <w:tr>
        <w:tc>
          <w:tcPr>
            <w:tcW w:type="dxa" w:w="2880"/>
          </w:tcPr>
          <w:p>
            <w:r>
              <w:t>lostreason</w:t>
            </w:r>
          </w:p>
        </w:tc>
        <w:tc>
          <w:tcPr>
            <w:tcW w:type="dxa" w:w="2880"/>
          </w:tcPr>
          <w:p>
            <w:r>
              <w:t>integer (int32)</w:t>
            </w:r>
          </w:p>
        </w:tc>
        <w:tc>
          <w:tcPr>
            <w:tcW w:type="dxa" w:w="2880"/>
          </w:tcPr>
          <w:p>
            <w:r>
              <w:t>Reason the account was lost (Picklist).</w:t>
            </w:r>
          </w:p>
        </w:tc>
      </w:tr>
      <w:tr>
        <w:tc>
          <w:tcPr>
            <w:tcW w:type="dxa" w:w="2880"/>
          </w:tcPr>
          <w:p>
            <w:r>
              <w:t>needs</w:t>
            </w:r>
          </w:p>
        </w:tc>
        <w:tc>
          <w:tcPr>
            <w:tcW w:type="dxa" w:w="2880"/>
          </w:tcPr>
          <w:p>
            <w:r>
              <w:t>string</w:t>
            </w:r>
          </w:p>
        </w:tc>
        <w:tc>
          <w:tcPr>
            <w:tcW w:type="dxa" w:w="2880"/>
          </w:tcPr>
          <w:p>
            <w:r>
              <w:t>Text of up to 4,000 characters explaining needs.</w:t>
            </w:r>
          </w:p>
        </w:tc>
      </w:tr>
      <w:tr>
        <w:tc>
          <w:tcPr>
            <w:tcW w:type="dxa" w:w="2880"/>
          </w:tcPr>
          <w:p>
            <w:r>
              <w:t>numberofemployees</w:t>
            </w:r>
          </w:p>
        </w:tc>
        <w:tc>
          <w:tcPr>
            <w:tcW w:type="dxa" w:w="2880"/>
          </w:tcPr>
          <w:p>
            <w:r>
              <w:t>number (float)</w:t>
            </w:r>
          </w:p>
        </w:tc>
        <w:tc>
          <w:tcPr>
            <w:tcW w:type="dxa" w:w="2880"/>
          </w:tcPr>
          <w:p>
            <w:r>
              <w:t>Number of employees.</w:t>
            </w:r>
          </w:p>
        </w:tc>
      </w:tr>
      <w:tr>
        <w:tc>
          <w:tcPr>
            <w:tcW w:type="dxa" w:w="2880"/>
          </w:tcPr>
          <w:p>
            <w:r>
              <w:t>originatingleadcode</w:t>
            </w:r>
          </w:p>
        </w:tc>
        <w:tc>
          <w:tcPr>
            <w:tcW w:type="dxa" w:w="2880"/>
          </w:tcPr>
          <w:p>
            <w:r>
              <w:t>integer (int32)</w:t>
            </w:r>
          </w:p>
        </w:tc>
        <w:tc>
          <w:tcPr>
            <w:tcW w:type="dxa" w:w="2880"/>
          </w:tcPr>
          <w:p>
            <w:r>
              <w:t>Lead source (Picklist).</w:t>
            </w:r>
          </w:p>
        </w:tc>
      </w:tr>
      <w:tr>
        <w:tc>
          <w:tcPr>
            <w:tcW w:type="dxa" w:w="2880"/>
          </w:tcPr>
          <w:p>
            <w:r>
              <w:t>ownerid</w:t>
            </w:r>
          </w:p>
        </w:tc>
        <w:tc>
          <w:tcPr>
            <w:tcW w:type="dxa" w:w="2880"/>
          </w:tcPr>
          <w:p>
            <w:r>
              <w:t>string</w:t>
            </w:r>
          </w:p>
        </w:tc>
        <w:tc>
          <w:tcPr>
            <w:tcW w:type="dxa" w:w="2880"/>
          </w:tcPr>
          <w:p>
            <w:r>
              <w:t>GUID of the system user who created the record; can also be set manually. Used for permissions.</w:t>
            </w:r>
          </w:p>
        </w:tc>
      </w:tr>
      <w:tr>
        <w:tc>
          <w:tcPr>
            <w:tcW w:type="dxa" w:w="2880"/>
          </w:tcPr>
          <w:p>
            <w:r>
              <w:t>parentaccountid</w:t>
            </w:r>
          </w:p>
        </w:tc>
        <w:tc>
          <w:tcPr>
            <w:tcW w:type="dxa" w:w="2880"/>
          </w:tcPr>
          <w:p>
            <w:r>
              <w:t>string</w:t>
            </w:r>
          </w:p>
        </w:tc>
        <w:tc>
          <w:tcPr>
            <w:tcW w:type="dxa" w:w="2880"/>
          </w:tcPr>
          <w:p>
            <w:r>
              <w:t>The parent account's GUID.</w:t>
            </w:r>
          </w:p>
        </w:tc>
      </w:tr>
      <w:tr>
        <w:tc>
          <w:tcPr>
            <w:tcW w:type="dxa" w:w="2880"/>
          </w:tcPr>
          <w:p>
            <w:r>
              <w:t>paymenttermscode</w:t>
            </w:r>
          </w:p>
        </w:tc>
        <w:tc>
          <w:tcPr>
            <w:tcW w:type="dxa" w:w="2880"/>
          </w:tcPr>
          <w:p>
            <w:r>
              <w:t>integer (int32)</w:t>
            </w:r>
          </w:p>
        </w:tc>
        <w:tc>
          <w:tcPr>
            <w:tcW w:type="dxa" w:w="2880"/>
          </w:tcPr>
          <w:p>
            <w:r>
              <w:t>Payment terms (Picklist).</w:t>
            </w:r>
          </w:p>
        </w:tc>
      </w:tr>
      <w:tr>
        <w:tc>
          <w:tcPr>
            <w:tcW w:type="dxa" w:w="2880"/>
          </w:tcPr>
          <w:p>
            <w:r>
              <w:t>primarycontactid</w:t>
            </w:r>
          </w:p>
        </w:tc>
        <w:tc>
          <w:tcPr>
            <w:tcW w:type="dxa" w:w="2880"/>
          </w:tcPr>
          <w:p>
            <w:r>
              <w:t>string</w:t>
            </w:r>
          </w:p>
        </w:tc>
        <w:tc>
          <w:tcPr>
            <w:tcW w:type="dxa" w:w="2880"/>
          </w:tcPr>
          <w:p>
            <w:r>
              <w:t>The primary contact's GUID.</w:t>
            </w:r>
          </w:p>
        </w:tc>
      </w:tr>
      <w:tr>
        <w:tc>
          <w:tcPr>
            <w:tcW w:type="dxa" w:w="2880"/>
          </w:tcPr>
          <w:p>
            <w:r>
              <w:t>revenue</w:t>
            </w:r>
          </w:p>
        </w:tc>
        <w:tc>
          <w:tcPr>
            <w:tcW w:type="dxa" w:w="2880"/>
          </w:tcPr>
          <w:p>
            <w:r>
              <w:t>number (float)</w:t>
            </w:r>
          </w:p>
        </w:tc>
        <w:tc>
          <w:tcPr>
            <w:tcW w:type="dxa" w:w="2880"/>
          </w:tcPr>
          <w:p>
            <w:r>
              <w:t>Account revenue.</w:t>
            </w:r>
          </w:p>
        </w:tc>
      </w:tr>
      <w:tr>
        <w:tc>
          <w:tcPr>
            <w:tcW w:type="dxa" w:w="2880"/>
          </w:tcPr>
          <w:p>
            <w:r>
              <w:t>shippingmethodcode</w:t>
            </w:r>
          </w:p>
        </w:tc>
        <w:tc>
          <w:tcPr>
            <w:tcW w:type="dxa" w:w="2880"/>
          </w:tcPr>
          <w:p>
            <w:r>
              <w:t>integer (int32)</w:t>
            </w:r>
          </w:p>
        </w:tc>
        <w:tc>
          <w:tcPr>
            <w:tcW w:type="dxa" w:w="2880"/>
          </w:tcPr>
          <w:p>
            <w:r>
              <w:t>Shipping method (Picklist).</w:t>
            </w:r>
          </w:p>
        </w:tc>
      </w:tr>
      <w:tr>
        <w:tc>
          <w:tcPr>
            <w:tcW w:type="dxa" w:w="2880"/>
          </w:tcPr>
          <w:p>
            <w:r>
              <w:t>statecode</w:t>
            </w:r>
          </w:p>
        </w:tc>
        <w:tc>
          <w:tcPr>
            <w:tcW w:type="dxa" w:w="2880"/>
          </w:tcPr>
          <w:p>
            <w:r>
              <w:t>integer (int32)</w:t>
            </w:r>
          </w:p>
        </w:tc>
        <w:tc>
          <w:tcPr>
            <w:tcW w:type="dxa" w:w="2880"/>
          </w:tcPr>
          <w:p>
            <w:r>
              <w:t>Sets the state of the account as active or inactive (Picklist).</w:t>
            </w:r>
          </w:p>
        </w:tc>
      </w:tr>
      <w:tr>
        <w:tc>
          <w:tcPr>
            <w:tcW w:type="dxa" w:w="2880"/>
          </w:tcPr>
          <w:p>
            <w:r>
              <w:t>statuscode</w:t>
            </w:r>
          </w:p>
        </w:tc>
        <w:tc>
          <w:tcPr>
            <w:tcW w:type="dxa" w:w="2880"/>
          </w:tcPr>
          <w:p>
            <w:r>
              <w:t>integer (int32)</w:t>
            </w:r>
          </w:p>
        </w:tc>
        <w:tc>
          <w:tcPr>
            <w:tcW w:type="dxa" w:w="2880"/>
          </w:tcPr>
          <w:p>
            <w:r>
              <w:t>Status of the account (Picklist).</w:t>
            </w:r>
          </w:p>
        </w:tc>
      </w:tr>
      <w:tr>
        <w:tc>
          <w:tcPr>
            <w:tcW w:type="dxa" w:w="2880"/>
          </w:tcPr>
          <w:p>
            <w:r>
              <w:t>systemfield10</w:t>
            </w:r>
          </w:p>
        </w:tc>
        <w:tc>
          <w:tcPr>
            <w:tcW w:type="dxa" w:w="2880"/>
          </w:tcPr>
          <w:p>
            <w:r>
              <w:t>string</w:t>
            </w:r>
          </w:p>
        </w:tc>
        <w:tc>
          <w:tcPr>
            <w:tcW w:type="dxa" w:w="2880"/>
          </w:tcPr>
          <w:p>
            <w:r>
              <w:t>Text of up to 4,000 characters explaining objections against the product or service.</w:t>
            </w:r>
          </w:p>
        </w:tc>
      </w:tr>
      <w:tr>
        <w:tc>
          <w:tcPr>
            <w:tcW w:type="dxa" w:w="2880"/>
          </w:tcPr>
          <w:p>
            <w:r>
              <w:t>telephone1</w:t>
            </w:r>
          </w:p>
        </w:tc>
        <w:tc>
          <w:tcPr>
            <w:tcW w:type="dxa" w:w="2880"/>
          </w:tcPr>
          <w:p>
            <w:r>
              <w:t>string</w:t>
            </w:r>
          </w:p>
        </w:tc>
        <w:tc>
          <w:tcPr>
            <w:tcW w:type="dxa" w:w="2880"/>
          </w:tcPr>
          <w:p>
            <w:r>
              <w:t>Primary phone number; contains exclusively numbers.</w:t>
            </w:r>
          </w:p>
        </w:tc>
      </w:tr>
      <w:tr>
        <w:tc>
          <w:tcPr>
            <w:tcW w:type="dxa" w:w="2880"/>
          </w:tcPr>
          <w:p>
            <w:r>
              <w:t>telephone2</w:t>
            </w:r>
          </w:p>
        </w:tc>
        <w:tc>
          <w:tcPr>
            <w:tcW w:type="dxa" w:w="2880"/>
          </w:tcPr>
          <w:p>
            <w:r>
              <w:t>string</w:t>
            </w:r>
          </w:p>
        </w:tc>
        <w:tc>
          <w:tcPr>
            <w:tcW w:type="dxa" w:w="2880"/>
          </w:tcPr>
          <w:p>
            <w:r>
              <w:t>Secondary phone number; contains exclusively numbers.</w:t>
            </w:r>
          </w:p>
        </w:tc>
      </w:tr>
      <w:tr>
        <w:tc>
          <w:tcPr>
            <w:tcW w:type="dxa" w:w="2880"/>
          </w:tcPr>
          <w:p>
            <w:r>
              <w:t>telephone3</w:t>
            </w:r>
          </w:p>
        </w:tc>
        <w:tc>
          <w:tcPr>
            <w:tcW w:type="dxa" w:w="2880"/>
          </w:tcPr>
          <w:p>
            <w:r>
              <w:t>string</w:t>
            </w:r>
          </w:p>
        </w:tc>
        <w:tc>
          <w:tcPr>
            <w:tcW w:type="dxa" w:w="2880"/>
          </w:tcPr>
          <w:p>
            <w:r>
              <w:t>Third phone number; contains exclusively numbers.</w:t>
            </w:r>
          </w:p>
        </w:tc>
      </w:tr>
      <w:tr>
        <w:tc>
          <w:tcPr>
            <w:tcW w:type="dxa" w:w="2880"/>
          </w:tcPr>
          <w:p>
            <w:r>
              <w:t>websiteurl</w:t>
            </w:r>
          </w:p>
        </w:tc>
        <w:tc>
          <w:tcPr>
            <w:tcW w:type="dxa" w:w="2880"/>
          </w:tcPr>
          <w:p>
            <w:r>
              <w:t>string</w:t>
            </w:r>
          </w:p>
        </w:tc>
        <w:tc>
          <w:tcPr>
            <w:tcW w:type="dxa" w:w="2880"/>
          </w:tcPr>
          <w:p>
            <w:r>
              <w:t>Website of the account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Additional 400 example (as documented):</w:t>
      </w:r>
    </w:p>
    <w:p>
      <w:r>
        <w:rPr>
          <w:b/>
          <w:color w:val="666666"/>
          <w:sz w:val="16"/>
        </w:rPr>
        <w:t>[json]</w:t>
      </w:r>
    </w:p>
    <w:p>
      <w:pPr>
        <w:shd w:fill="F2F2F2" w:val="clear"/>
      </w:pPr>
      <w:r>
        <w:rPr>
          <w:rFonts w:ascii="Courier New" w:hAnsi="Courier New"/>
          <w:sz w:val="17"/>
        </w:rPr>
        <w:t>{</w:t>
        <w:br/>
        <w:t xml:space="preserve"> "Message": "Invalid field name: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Placeholder for “Data about the created account including all its fields and values” (exact shape not specified in the source).</w:t>
            </w:r>
          </w:p>
        </w:tc>
      </w:tr>
      <w:tr>
        <w:tc>
          <w:tcPr>
            <w:tcW w:type="dxa" w:w="2880"/>
          </w:tcPr>
          <w:p>
            <w:r>
              <w:t>message</w:t>
            </w:r>
          </w:p>
        </w:tc>
        <w:tc>
          <w:tcPr>
            <w:tcW w:type="dxa" w:w="2880"/>
          </w:tcPr>
          <w:p>
            <w:r>
              <w:t>string</w:t>
            </w:r>
          </w:p>
        </w:tc>
        <w:tc>
          <w:tcPr>
            <w:tcW w:type="dxa" w:w="2880"/>
          </w:tcPr>
          <w:p>
            <w:r>
              <w:t>Message returned by the API (empty string in the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'https://api.fireberry.com/api/record/account' \</w:t>
        <w:br/>
        <w:t xml:space="preserve"> --header 'Accept: application/json' \</w:t>
        <w:br/>
        <w:t xml:space="preserve"> --header 'Content-Type: application/json' \</w:t>
        <w:br/>
        <w:t xml:space="preserve"> --data '{</w:t>
        <w:br/>
        <w:t xml:space="preserve"> "accountname": "Acme Corporation",</w:t>
        <w:br/>
        <w:t xml:space="preserve"> "accountnumber": "ACME-10001",</w:t>
        <w:br/>
        <w:t xml:space="preserve"> "emailaddress1": "info@acme.example",</w:t>
        <w:br/>
        <w:t xml:space="preserve"> "telephone1": "15551234567",</w:t>
        <w:br/>
        <w:t xml:space="preserve"> "websiteurl": "https://www.acme.example",</w:t>
        <w:br/>
        <w:t xml:space="preserve"> "billingcity": "New York",</w:t>
        <w:br/>
        <w:t xml:space="preserve"> "billingcountry": "USA"</w:t>
        <w:br/>
        <w:t xml:space="preserve">  }'</w:t>
      </w:r>
    </w:p>
    <w:p>
      <w:pPr>
        <w:pStyle w:val="Heading3"/>
      </w:pPr>
      <w:r>
        <w:t>Example Usage</w:t>
      </w:r>
    </w:p>
    <w:p>
      <w:pPr>
        <w:pStyle w:val="Heading3"/>
      </w:pPr>
      <w:r>
        <w:t>Example 1: Minimal create (required field only)</w:t>
      </w:r>
    </w:p>
    <w:p>
      <w:r>
        <w:rPr>
          <w:b/>
          <w:color w:val="666666"/>
          <w:sz w:val="16"/>
        </w:rPr>
        <w:t>[bash]</w:t>
      </w:r>
    </w:p>
    <w:p>
      <w:pPr>
        <w:shd w:fill="F2F2F2" w:val="clear"/>
      </w:pPr>
      <w:r>
        <w:rPr>
          <w:rFonts w:ascii="Courier New" w:hAnsi="Courier New"/>
          <w:sz w:val="17"/>
        </w:rPr>
        <w:t>curl --location 'https://api.fireberry.com/api/record/account' \</w:t>
        <w:br/>
        <w:t xml:space="preserve"> --header 'Accept: application/json' \</w:t>
        <w:br/>
        <w:t xml:space="preserve"> --header 'Content-Type: application/json' \</w:t>
        <w:br/>
        <w:t xml:space="preserve"> --data '{</w:t>
        <w:br/>
        <w:t xml:space="preserve"> "accountname": "Contoso Ltd"</w:t>
        <w:br/>
        <w:t xml:space="preserve">  }'</w:t>
      </w:r>
    </w:p>
    <w:p>
      <w:pPr>
        <w:pStyle w:val="Heading3"/>
      </w:pPr>
      <w:r>
        <w:t>Example 2: Create with relationships (GUID fields)</w:t>
      </w:r>
    </w:p>
    <w:p>
      <w:r>
        <w:rPr>
          <w:b/>
          <w:color w:val="666666"/>
          <w:sz w:val="16"/>
        </w:rPr>
        <w:t>[bash]</w:t>
      </w:r>
    </w:p>
    <w:p>
      <w:pPr>
        <w:shd w:fill="F2F2F2" w:val="clear"/>
      </w:pPr>
      <w:r>
        <w:rPr>
          <w:rFonts w:ascii="Courier New" w:hAnsi="Courier New"/>
          <w:sz w:val="17"/>
        </w:rPr>
        <w:t>curl --location 'https://api.fireberry.com/api/record/account' \</w:t>
        <w:br/>
        <w:t xml:space="preserve"> --header 'Accept: application/json' \</w:t>
        <w:br/>
        <w:t xml:space="preserve"> --header 'Content-Type: application/json' \</w:t>
        <w:br/>
        <w:t xml:space="preserve"> --data '{</w:t>
        <w:br/>
        <w:t xml:space="preserve"> "accountname": "Northwind Traders",</w:t>
        <w:br/>
        <w:t xml:space="preserve"> "parentaccountid": "3fa85f64-5717-4562-b3fc-2c963f66afa6",</w:t>
        <w:br/>
        <w:t xml:space="preserve"> "primarycontactid": "b3b1c2d3-1111-2222-3333-444455556666",</w:t>
        <w:br/>
        <w:t xml:space="preserve"> "ownerid": "aaaaaaaa-bbbb-cccc-dddd-eeeeeeeeeeee"</w:t>
        <w:br/>
        <w:t xml:space="preserve">  }'</w:t>
      </w:r>
    </w:p>
    <w:p>
      <w:pPr>
        <w:pStyle w:val="Heading3"/>
      </w:pPr>
      <w:r>
        <w:t>Example 3: Create with picklist codes</w:t>
      </w:r>
    </w:p>
    <w:p>
      <w:r>
        <w:rPr>
          <w:b/>
          <w:color w:val="666666"/>
          <w:sz w:val="16"/>
        </w:rPr>
        <w:t>[bash]</w:t>
      </w:r>
    </w:p>
    <w:p>
      <w:pPr>
        <w:shd w:fill="F2F2F2" w:val="clear"/>
      </w:pPr>
      <w:r>
        <w:rPr>
          <w:rFonts w:ascii="Courier New" w:hAnsi="Courier New"/>
          <w:sz w:val="17"/>
        </w:rPr>
        <w:t>curl --location 'https://api.fireberry.com/api/record/account' \</w:t>
        <w:br/>
        <w:t xml:space="preserve"> --header 'Accept: application/json' \</w:t>
        <w:br/>
        <w:t xml:space="preserve"> --header 'Content-Type: application/json' \</w:t>
        <w:br/>
        <w:t xml:space="preserve"> --data '{</w:t>
        <w:br/>
        <w:t xml:space="preserve"> "accountname": "Globex",</w:t>
        <w:br/>
        <w:t xml:space="preserve"> "accounttypecode": 1,</w:t>
        <w:br/>
        <w:t xml:space="preserve"> "accountratingcode": 2,</w:t>
        <w:br/>
        <w:t xml:space="preserve"> "statuscode": 1,</w:t>
        <w:br/>
        <w:t xml:space="preserve"> "statecode": 0</w:t>
        <w:br/>
        <w:t xml:space="preserve">  }'</w:t>
      </w:r>
    </w:p>
    <w:p>
      <w:pPr>
        <w:pStyle w:val="Heading3"/>
      </w:pPr>
      <w:r>
        <w:t>Notes</w:t>
      </w:r>
    </w:p>
    <w:p>
      <w:pPr>
        <w:pStyle w:val="ListBullet"/>
      </w:pPr>
      <w:r>
        <w:t>Picklist fields are represented as integers (e.g., accounttypecode, statuscode). The documentation does not provide the allowed numeric values.</w:t>
      </w:r>
    </w:p>
    <w:p>
      <w:pPr>
        <w:pStyle w:val="ListBullet"/>
      </w:pPr>
      <w:r>
        <w:t>Several fields expect GUID strings (e.g., campaignid, ownerid, parentaccountid, primarycontactid).</w:t>
      </w:r>
    </w:p>
    <w:p>
      <w:pPr>
        <w:pStyle w:val="ListBullet"/>
      </w:pPr>
      <w:r>
        <w:t>birthdaydate uses format: date and is described as “in UTC format”.</w:t>
      </w:r>
    </w:p>
    <w:p>
      <w:pPr>
        <w:pStyle w:val="Heading3"/>
      </w:pPr>
      <w:r>
        <w:t>Error Handling</w:t>
      </w:r>
    </w:p>
    <w:p>
      <w:pPr>
        <w:pStyle w:val="ListBullet"/>
      </w:pPr>
      <w:r>
        <w:t>400 Bad Request: Returned when the record cannot be created (e.g., invalid field name, invalid data).</w:t>
      </w:r>
    </w:p>
    <w:p>
      <w:pPr>
        <w:pStyle w:val="ListBullet"/>
      </w:pPr>
      <w:r>
        <w:t>401 Unauthorized: Returned when the request is not authorized (example response body is an empty string in the spec).</w:t>
      </w:r>
    </w:p>
    <w:p>
      <w:pPr>
        <w:pStyle w:val="Heading3"/>
      </w:pPr>
      <w:r>
        <w:t>Related account actions</w:t>
      </w:r>
    </w:p>
    <w:p>
      <w:pPr>
        <w:pStyle w:val="ListBullet"/>
      </w:pPr>
      <w:r>
        <w:t>[DELETE] Delete an Account — /api/record/account/{{id}}</w:t>
      </w:r>
    </w:p>
    <w:p>
      <w:pPr>
        <w:pStyle w:val="ListBullet"/>
      </w:pPr>
      <w:r>
        <w:t>[GET] Get an Account Record — /api/record/account/{{id}}</w:t>
      </w:r>
    </w:p>
    <w:p>
      <w:pPr>
        <w:pStyle w:val="ListBullet"/>
      </w:pPr>
      <w:r>
        <w:t>[PUT] Update an Account Record — /api/record/account/{{id}}</w:t>
      </w:r>
    </w:p>
    <w:p>
      <w:r>
        <w:br w:type="page"/>
      </w:r>
    </w:p>
    <w:p>
      <w:pPr>
        <w:pStyle w:val="Heading2"/>
      </w:pPr>
      <w:r>
        <w:t>2. [DELETE] Delete an Account</w:t>
      </w:r>
    </w:p>
    <w:p>
      <w:r>
        <w:rPr>
          <w:b/>
        </w:rPr>
        <w:t xml:space="preserve">Endpoint: </w:t>
      </w:r>
      <w:r>
        <w:rPr>
          <w:rFonts w:ascii="Courier New" w:hAnsi="Courier New"/>
          <w:sz w:val="18"/>
        </w:rPr>
        <w:t>/api/record/account/{{id}}</w:t>
      </w:r>
    </w:p>
    <w:p>
      <w:pPr>
        <w:pStyle w:val="Heading3"/>
      </w:pPr>
      <w:r>
        <w:t>Prerequisites</w:t>
      </w:r>
    </w:p>
    <w:p>
      <w:pPr>
        <w:pStyle w:val="ListBullet"/>
      </w:pPr>
      <w:r>
        <w:t>You must have an existing Account record ID (GUID).</w:t>
      </w:r>
    </w:p>
    <w:p>
      <w:pPr>
        <w:pStyle w:val="Heading3"/>
      </w:pPr>
      <w:r>
        <w:t>Method</w:t>
      </w:r>
    </w:p>
    <w:p>
      <w:r>
        <w:t>DELETE</w:t>
      </w:r>
    </w:p>
    <w:p>
      <w:pPr>
        <w:pStyle w:val="Heading3"/>
      </w:pPr>
      <w:r>
        <w:t>URL</w:t>
      </w:r>
    </w:p>
    <w:p>
      <w:r>
        <w:t>https://api.fireberry.com/api/record/account/{{id}}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Account record identified by its GUID.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/api/record/account/).</w:t>
      </w:r>
    </w:p>
    <w:p>
      <w:pPr>
        <w:pStyle w:val="ListBullet"/>
      </w:pPr>
      <w:r>
        <w:t>Always construct the path as /api/record/account/{{id}},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/api/record/account/2f1c2c26-2b7a-4a6a-9c5b-0b0d2c4a2f7e</w:t>
      </w:r>
    </w:p>
    <w:p>
      <w:pPr>
        <w:pStyle w:val="Heading3"/>
      </w:pPr>
      <w:r>
        <w:t>Invalid Examples</w:t>
      </w:r>
    </w:p>
    <w:p>
      <w:r>
        <w:rPr>
          <w:b/>
          <w:color w:val="666666"/>
          <w:sz w:val="16"/>
        </w:rPr>
        <w:t>[http]</w:t>
      </w:r>
    </w:p>
    <w:p>
      <w:pPr>
        <w:shd w:fill="F2F2F2" w:val="clear"/>
      </w:pPr>
      <w:r>
        <w:rPr>
          <w:rFonts w:ascii="Courier New" w:hAnsi="Courier New"/>
          <w:sz w:val="17"/>
        </w:rPr>
        <w:t>/api/record/account/</w:t>
        <w:br/>
        <w:t>/api/record/account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GUID to delete.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ids"</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any</w:t>
            </w:r>
          </w:p>
        </w:tc>
        <w:tc>
          <w:tcPr>
            <w:tcW w:type="dxa" w:w="2880"/>
          </w:tcPr>
          <w:p>
            <w:r>
              <w:t>Returned data payload. In this response example it is null.</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field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'https://api.fireberry.com/api/record/account/2f1c2c26-2b7a-4a6a-9c5b-0b0d2c4a2f7e' \</w:t>
        <w:br/>
        <w:t xml:space="preserve"> --header 'Accept: application/json'</w:t>
      </w:r>
    </w:p>
    <w:p>
      <w:pPr>
        <w:pStyle w:val="Heading3"/>
      </w:pPr>
      <w:r>
        <w:t>Notes</w:t>
      </w:r>
    </w:p>
    <w:p>
      <w:pPr>
        <w:pStyle w:val="ListBullet"/>
      </w:pPr>
      <w:r>
        <w:t>No request body is used for this delete operation.</w:t>
      </w:r>
    </w:p>
    <w:p>
      <w:pPr>
        <w:pStyle w:val="ListBullet"/>
      </w:pPr>
      <w:r>
        <w:t>The API returns an empty-string JSON response body for 401 in the provided OpenAPI example.</w:t>
      </w:r>
    </w:p>
    <w:p>
      <w:pPr>
        <w:pStyle w:val="Heading3"/>
      </w:pPr>
      <w:r>
        <w:t>Related account actions</w:t>
      </w:r>
    </w:p>
    <w:p>
      <w:pPr>
        <w:pStyle w:val="ListBullet"/>
      </w:pPr>
      <w:r>
        <w:t>[POST] Create an Account — /api/record/account</w:t>
      </w:r>
    </w:p>
    <w:p>
      <w:pPr>
        <w:pStyle w:val="ListBullet"/>
      </w:pPr>
      <w:r>
        <w:t>[GET] Get an Account Record — /api/record/account/{{id}}</w:t>
      </w:r>
    </w:p>
    <w:p>
      <w:pPr>
        <w:pStyle w:val="ListBullet"/>
      </w:pPr>
      <w:r>
        <w:t>[PUT] Update an Account Record — /api/record/account/{{id}}</w:t>
      </w:r>
    </w:p>
    <w:p>
      <w:r>
        <w:br w:type="page"/>
      </w:r>
    </w:p>
    <w:p>
      <w:pPr>
        <w:pStyle w:val="Heading2"/>
      </w:pPr>
      <w:r>
        <w:t>3. [GET] List Accounts</w:t>
      </w:r>
    </w:p>
    <w:p>
      <w:r>
        <w:rPr>
          <w:b/>
        </w:rPr>
        <w:t xml:space="preserve">Endpoint: </w:t>
      </w:r>
      <w:r>
        <w:rPr>
          <w:rFonts w:ascii="Courier New" w:hAnsi="Courier New"/>
          <w:sz w:val="18"/>
        </w:rPr>
        <w:t>/api/record/account</w:t>
      </w:r>
    </w:p>
    <w:p>
      <w:pPr>
        <w:pStyle w:val="Heading3"/>
      </w:pPr>
      <w:r>
        <w:t>Prerequisites</w:t>
      </w:r>
    </w:p>
    <w:p>
      <w:pPr>
        <w:pStyle w:val="ListBullet"/>
      </w:pPr>
      <w:r>
        <w:t>Access to the Fireberry API with permission to read Account records</w:t>
      </w:r>
    </w:p>
    <w:p>
      <w:pPr>
        <w:pStyle w:val="Heading3"/>
      </w:pPr>
      <w:r>
        <w:t>Method</w:t>
      </w:r>
    </w:p>
    <w:p>
      <w:r>
        <w:t>GET</w:t>
      </w:r>
    </w:p>
    <w:p>
      <w:pPr>
        <w:pStyle w:val="Heading3"/>
      </w:pPr>
      <w:r>
        <w:t>URL</w:t>
      </w:r>
    </w:p>
    <w:p>
      <w:r>
        <w:t>https://api.fireberry.com/api/record/account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Account records. The response includes paging metadata (total records, page size, page number) and an array of account records containing all fields and values.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 Send in the URL query string.</w:t>
            </w:r>
          </w:p>
        </w:tc>
      </w:tr>
      <w:tr>
        <w:tc>
          <w:tcPr>
            <w:tcW w:type="dxa" w:w="2880"/>
          </w:tcPr>
          <w:p>
            <w:r>
              <w:t>pagenumber</w:t>
            </w:r>
          </w:p>
        </w:tc>
        <w:tc>
          <w:tcPr>
            <w:tcW w:type="dxa" w:w="2880"/>
          </w:tcPr>
          <w:p>
            <w:r>
              <w:t>string</w:t>
            </w:r>
          </w:p>
        </w:tc>
        <w:tc>
          <w:tcPr>
            <w:tcW w:type="dxa" w:w="2880"/>
          </w:tcPr>
          <w:p>
            <w:r>
              <w:t>The number of the page displayed. Cannot exceed 10. Default: "1".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"accountid",</w:t>
        <w:br/>
        <w:t xml:space="preserve"> "PrimaryField": "accountname",</w:t>
        <w:br/>
        <w:t xml:space="preserve"> "Total_Records": 1,</w:t>
        <w:br/>
        <w:t xml:space="preserve"> "Page_Size": 50,</w:t>
        <w:br/>
        <w:t xml:space="preserve"> "Page_Number": 1,</w:t>
        <w:br/>
        <w:t xml:space="preserve"> "Records": [</w:t>
        <w:br/>
        <w:t xml:space="preserve"> "Data about all of the accounts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The primary key field name for the Account object (example: accountid).</w:t>
            </w:r>
          </w:p>
        </w:tc>
      </w:tr>
      <w:tr>
        <w:tc>
          <w:tcPr>
            <w:tcW w:type="dxa" w:w="2880"/>
          </w:tcPr>
          <w:p>
            <w:r>
              <w:t>data.PrimaryField</w:t>
            </w:r>
          </w:p>
        </w:tc>
        <w:tc>
          <w:tcPr>
            <w:tcW w:type="dxa" w:w="2880"/>
          </w:tcPr>
          <w:p>
            <w:r>
              <w:t>string</w:t>
            </w:r>
          </w:p>
        </w:tc>
        <w:tc>
          <w:tcPr>
            <w:tcW w:type="dxa" w:w="2880"/>
          </w:tcPr>
          <w:p>
            <w:r>
              <w:t>The primary display field name for the Account object (example: accountname).</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returned.</w:t>
            </w:r>
          </w:p>
        </w:tc>
      </w:tr>
      <w:tr>
        <w:tc>
          <w:tcPr>
            <w:tcW w:type="dxa" w:w="2880"/>
          </w:tcPr>
          <w:p>
            <w:r>
              <w:t>data.Records</w:t>
            </w:r>
          </w:p>
        </w:tc>
        <w:tc>
          <w:tcPr>
            <w:tcW w:type="dxa" w:w="2880"/>
          </w:tcPr>
          <w:p>
            <w:r>
              <w:t>array</w:t>
            </w:r>
          </w:p>
        </w:tc>
        <w:tc>
          <w:tcPr>
            <w:tcW w:type="dxa" w:w="2880"/>
          </w:tcPr>
          <w:p>
            <w:r>
              <w:t>Array of Account records (includes all fields/values).</w:t>
            </w:r>
          </w:p>
        </w:tc>
      </w:tr>
      <w:tr>
        <w:tc>
          <w:tcPr>
            <w:tcW w:type="dxa" w:w="2880"/>
          </w:tcPr>
          <w:p>
            <w:r>
              <w:t>message</w:t>
            </w:r>
          </w:p>
        </w:tc>
        <w:tc>
          <w:tcPr>
            <w:tcW w:type="dxa" w:w="2880"/>
          </w:tcPr>
          <w:p>
            <w:r>
              <w:t>string</w:t>
            </w:r>
          </w:p>
        </w:tc>
        <w:tc>
          <w:tcPr>
            <w:tcW w:type="dxa" w:w="2880"/>
          </w:tcPr>
          <w:p>
            <w:r>
              <w:t>Additional message from the API (often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'https://api.fireberry.com/api/record/account?pagesize=50&amp;pagenumber=1' \</w:t>
        <w:br/>
        <w:t xml:space="preserve"> --header 'Accept: application/json'</w:t>
      </w:r>
    </w:p>
    <w:p>
      <w:pPr>
        <w:pStyle w:val="Heading3"/>
      </w:pPr>
      <w:r>
        <w:t>Example Usage</w:t>
      </w:r>
    </w:p>
    <w:p>
      <w:pPr>
        <w:pStyle w:val="Heading3"/>
      </w:pPr>
      <w:r>
        <w:t>Example 1: Use Defaults (first page, max 50)</w:t>
      </w:r>
    </w:p>
    <w:p>
      <w:r>
        <w:rPr>
          <w:b/>
          <w:color w:val="666666"/>
          <w:sz w:val="16"/>
        </w:rPr>
        <w:t>[bash]</w:t>
      </w:r>
    </w:p>
    <w:p>
      <w:pPr>
        <w:shd w:fill="F2F2F2" w:val="clear"/>
      </w:pPr>
      <w:r>
        <w:rPr>
          <w:rFonts w:ascii="Courier New" w:hAnsi="Courier New"/>
          <w:sz w:val="17"/>
        </w:rPr>
        <w:t>curl --location 'https://api.fireberry.com/api/record/account' \</w:t>
        <w:br/>
        <w:t xml:space="preserve"> --header 'Accept: application/json'</w:t>
      </w:r>
    </w:p>
    <w:p>
      <w:pPr>
        <w:pStyle w:val="Heading3"/>
      </w:pPr>
      <w:r>
        <w:t>Example 2: Get Page 2 with Smaller Page Size</w:t>
      </w:r>
    </w:p>
    <w:p>
      <w:r>
        <w:rPr>
          <w:b/>
          <w:color w:val="666666"/>
          <w:sz w:val="16"/>
        </w:rPr>
        <w:t>[bash]</w:t>
      </w:r>
    </w:p>
    <w:p>
      <w:pPr>
        <w:shd w:fill="F2F2F2" w:val="clear"/>
      </w:pPr>
      <w:r>
        <w:rPr>
          <w:rFonts w:ascii="Courier New" w:hAnsi="Courier New"/>
          <w:sz w:val="17"/>
        </w:rPr>
        <w:t>curl --location 'https://api.fireberry.com/api/record/account?pagesize=25&amp;pagenumber=2' \</w:t>
        <w:br/>
        <w:t xml:space="preserve"> --header 'Accept: application/json'</w:t>
      </w:r>
    </w:p>
    <w:p>
      <w:pPr>
        <w:pStyle w:val="Heading3"/>
      </w:pPr>
      <w:r>
        <w:t>Notes</w:t>
      </w:r>
    </w:p>
    <w:p>
      <w:pPr>
        <w:pStyle w:val="ListBullet"/>
      </w:pPr>
      <w:r>
        <w:t>Query parameters must be sent in the URL query string (not in a request body).</w:t>
      </w:r>
    </w:p>
    <w:p>
      <w:pPr>
        <w:pStyle w:val="ListBullet"/>
      </w:pPr>
      <w:r>
        <w:t>pagesize cannot exceed 50.</w:t>
      </w:r>
    </w:p>
    <w:p>
      <w:pPr>
        <w:pStyle w:val="ListBullet"/>
      </w:pPr>
      <w:r>
        <w:t>pagenumber cannot exceed 10.</w:t>
      </w:r>
    </w:p>
    <w:p>
      <w:pPr>
        <w:pStyle w:val="Heading3"/>
      </w:pPr>
      <w:r>
        <w:t>Related accounts actions</w:t>
      </w:r>
    </w:p>
    <w:p>
      <w:pPr>
        <w:pStyle w:val="ListBullet"/>
      </w:pPr>
      <w:r>
        <w:t>[POST] Batch Create Account Records — /api/v3/record/account/batch/create</w:t>
      </w:r>
    </w:p>
    <w:p>
      <w:r>
        <w:br w:type="page"/>
      </w:r>
    </w:p>
    <w:p>
      <w:pPr>
        <w:pStyle w:val="Heading2"/>
      </w:pPr>
      <w:r>
        <w:t>4. [GET] Get an Account Record</w:t>
      </w:r>
    </w:p>
    <w:p>
      <w:r>
        <w:rPr>
          <w:b/>
        </w:rPr>
        <w:t xml:space="preserve">Endpoint: </w:t>
      </w:r>
      <w:r>
        <w:rPr>
          <w:rFonts w:ascii="Courier New" w:hAnsi="Courier New"/>
          <w:sz w:val="18"/>
        </w:rPr>
        <w:t>/api/record/account/{{id}}</w:t>
      </w:r>
    </w:p>
    <w:p>
      <w:pPr>
        <w:pStyle w:val="Heading3"/>
      </w:pPr>
      <w:r>
        <w:t>Prerequisites</w:t>
      </w:r>
    </w:p>
    <w:p>
      <w:pPr>
        <w:pStyle w:val="ListBullet"/>
      </w:pPr>
      <w:r>
        <w:t>You must have access to the Account object/records in Fireberry.</w:t>
      </w:r>
    </w:p>
    <w:p>
      <w:pPr>
        <w:pStyle w:val="ListBullet"/>
      </w:pPr>
      <w:r>
        <w:t>You must know the account GUID to retrieve.</w:t>
      </w:r>
    </w:p>
    <w:p>
      <w:pPr>
        <w:pStyle w:val="Heading3"/>
      </w:pPr>
      <w:r>
        <w:t>Method</w:t>
      </w:r>
    </w:p>
    <w:p>
      <w:r>
        <w:t>GET</w:t>
      </w:r>
    </w:p>
    <w:p>
      <w:pPr>
        <w:pStyle w:val="Heading3"/>
      </w:pPr>
      <w:r>
        <w:t>URL</w:t>
      </w:r>
    </w:p>
    <w:p>
      <w:r>
        <w:t>https://api.fireberry.com/api/record/account/{{id}}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Account record by its GUID and returns the record data (including fields and their values) when successful.</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/record/account// or /record/account/).</w:t>
      </w:r>
    </w:p>
    <w:p>
      <w:pPr>
        <w:pStyle w:val="ListBullet"/>
      </w:pPr>
      <w:r>
        <w:t>Always construct the path as /record/account/{{id}}.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/record/account/9f3a2b1c-4d5e-678f-9012-3456789abcde</w:t>
      </w:r>
    </w:p>
    <w:p>
      <w:pPr>
        <w:pStyle w:val="Heading3"/>
      </w:pPr>
      <w:r>
        <w:t>Invalid Examples</w:t>
      </w:r>
    </w:p>
    <w:p>
      <w:r>
        <w:rPr>
          <w:b/>
          <w:color w:val="666666"/>
          <w:sz w:val="16"/>
        </w:rPr>
        <w:t>[http]</w:t>
      </w:r>
    </w:p>
    <w:p>
      <w:pPr>
        <w:shd w:fill="F2F2F2" w:val="clear"/>
      </w:pPr>
      <w:r>
        <w:rPr>
          <w:rFonts w:ascii="Courier New" w:hAnsi="Courier New"/>
          <w:sz w:val="17"/>
        </w:rPr>
        <w:t>/record/account/</w:t>
        <w:br/>
        <w:t>/record/account//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GUID.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specific account including all fields and their values"</w:t>
        <w:br/>
        <w:t xml:space="preserve"> },</w:t>
        <w:br/>
        <w:t xml:space="preserve"> "message": ""</w:t>
        <w:br/>
        <w:t>}</w:t>
      </w:r>
    </w:p>
    <w:p>
      <w:pPr>
        <w:pStyle w:val="Heading3"/>
      </w:pPr>
      <w:r>
        <w:t>Error Response (400 Bad Request) — Example: Invalid Object Name</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(400 Bad Request) — Example: Invalid type for parameter ID</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unknown</w:t>
            </w:r>
          </w:p>
        </w:tc>
        <w:tc>
          <w:tcPr>
            <w:tcW w:type="dxa" w:w="2880"/>
          </w:tcPr>
          <w:p>
            <w:r>
              <w:t>The Account record data (fields and values). The schema is not specified in the provided documentation.</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field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'https://api.fireberry.com/api/record/account/9f3a2b1c-4d5e-678f-9012-3456789abcde' \</w:t>
        <w:br/>
        <w:t xml:space="preserve"> --header 'Accept: application/json'</w:t>
      </w:r>
    </w:p>
    <w:p>
      <w:pPr>
        <w:pStyle w:val="Heading3"/>
      </w:pPr>
      <w:r>
        <w:t>Example Usage</w:t>
      </w:r>
    </w:p>
    <w:p>
      <w:pPr>
        <w:pStyle w:val="Heading3"/>
      </w:pPr>
      <w:r>
        <w:t>Example 1: Get an account by GUID</w:t>
      </w:r>
    </w:p>
    <w:p>
      <w:r>
        <w:rPr>
          <w:b/>
          <w:color w:val="666666"/>
          <w:sz w:val="16"/>
        </w:rPr>
        <w:t>[bash]</w:t>
      </w:r>
    </w:p>
    <w:p>
      <w:pPr>
        <w:shd w:fill="F2F2F2" w:val="clear"/>
      </w:pPr>
      <w:r>
        <w:rPr>
          <w:rFonts w:ascii="Courier New" w:hAnsi="Courier New"/>
          <w:sz w:val="17"/>
        </w:rPr>
        <w:t>curl -sS \</w:t>
        <w:br/>
        <w:t xml:space="preserve"> 'https://api.fireberry.com/api/record/account/9f3a2b1c-4d5e-678f-9012-3456789abcde' \</w:t>
        <w:br/>
        <w:t xml:space="preserve"> -H 'Accept: application/json'</w:t>
      </w:r>
    </w:p>
    <w:p>
      <w:pPr>
        <w:pStyle w:val="Heading3"/>
      </w:pPr>
      <w:r>
        <w:t>Notes</w:t>
      </w:r>
    </w:p>
    <w:p>
      <w:pPr>
        <w:pStyle w:val="ListBullet"/>
      </w:pPr>
      <w:r>
        <w:t>The documentation specifies the server as https://api.fireberry.com and the path as /api/record/account/{id}; combined with your provided base URL, the final URL is https://api.fireberry.com/api/record/account/{{id}}.</w:t>
      </w:r>
    </w:p>
    <w:p>
      <w:pPr>
        <w:pStyle w:val="ListBullet"/>
      </w:pPr>
      <w:r>
        <w:t>The 401 response is documented as text/plain with an empty example body.</w:t>
      </w:r>
    </w:p>
    <w:p>
      <w:pPr>
        <w:pStyle w:val="Heading3"/>
      </w:pPr>
      <w:r>
        <w:t>Related account actions</w:t>
      </w:r>
    </w:p>
    <w:p>
      <w:pPr>
        <w:pStyle w:val="ListBullet"/>
      </w:pPr>
      <w:r>
        <w:t>[POST] Create an Account — /api/record/account</w:t>
      </w:r>
    </w:p>
    <w:p>
      <w:pPr>
        <w:pStyle w:val="ListBullet"/>
      </w:pPr>
      <w:r>
        <w:t>[DELETE] Delete an Account — /api/record/account/{{id}}</w:t>
      </w:r>
    </w:p>
    <w:p>
      <w:pPr>
        <w:pStyle w:val="ListBullet"/>
      </w:pPr>
      <w:r>
        <w:t>[PUT] Update an Account Record — /api/record/account/{{id}}</w:t>
      </w:r>
    </w:p>
    <w:p>
      <w:r>
        <w:br w:type="page"/>
      </w:r>
    </w:p>
    <w:p>
      <w:pPr>
        <w:pStyle w:val="Heading2"/>
      </w:pPr>
      <w:r>
        <w:t>5. [PUT] Update an Account Record</w:t>
      </w:r>
    </w:p>
    <w:p>
      <w:r>
        <w:rPr>
          <w:b/>
        </w:rPr>
        <w:t xml:space="preserve">Endpoint: </w:t>
      </w:r>
      <w:r>
        <w:rPr>
          <w:rFonts w:ascii="Courier New" w:hAnsi="Courier New"/>
          <w:sz w:val="18"/>
        </w:rPr>
        <w:t>/api/record/account/{{id}}</w:t>
      </w:r>
    </w:p>
    <w:p>
      <w:pPr>
        <w:pStyle w:val="Heading3"/>
      </w:pPr>
      <w:r>
        <w:t>Prerequisites</w:t>
      </w:r>
    </w:p>
    <w:p>
      <w:pPr>
        <w:pStyle w:val="ListBullet"/>
      </w:pPr>
      <w:r>
        <w:t>You must have permission to update Account records in Fireberry.</w:t>
      </w:r>
    </w:p>
    <w:p>
      <w:pPr>
        <w:pStyle w:val="ListBullet"/>
      </w:pPr>
      <w:r>
        <w:t>You must know the Account record GUID (id).</w:t>
      </w:r>
    </w:p>
    <w:p>
      <w:pPr>
        <w:pStyle w:val="Heading3"/>
      </w:pPr>
      <w:r>
        <w:t>Method</w:t>
      </w:r>
    </w:p>
    <w:p>
      <w:r>
        <w:t>PUT</w:t>
      </w:r>
    </w:p>
    <w:p>
      <w:pPr>
        <w:pStyle w:val="Heading3"/>
      </w:pPr>
      <w:r>
        <w:t>URL</w:t>
      </w:r>
    </w:p>
    <w:p>
      <w:r>
        <w:t>https://api.fireberry.com/api/record/account/{{id}}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Account record (identified by GUID). You can update the account name and optionally many other account fields such as contact info, addresses, picklist codes, and custom/system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/api/record/account/).</w:t>
      </w:r>
    </w:p>
    <w:p>
      <w:pPr>
        <w:pStyle w:val="ListBullet"/>
      </w:pPr>
      <w:r>
        <w:t>Always construct the path as /api/record/account/{{id}},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defines no query parameters; send all updatable fields in the JSON body.</w:t>
      </w:r>
    </w:p>
    <w:p>
      <w:pPr>
        <w:pStyle w:val="Heading3"/>
      </w:pPr>
      <w:r>
        <w:t>Valid Examples</w:t>
      </w:r>
    </w:p>
    <w:p>
      <w:r>
        <w:rPr>
          <w:b/>
          <w:color w:val="666666"/>
          <w:sz w:val="16"/>
        </w:rPr>
        <w:t>[http]</w:t>
      </w:r>
    </w:p>
    <w:p>
      <w:pPr>
        <w:shd w:fill="F2F2F2" w:val="clear"/>
      </w:pPr>
      <w:r>
        <w:rPr>
          <w:rFonts w:ascii="Courier New" w:hAnsi="Courier New"/>
          <w:sz w:val="17"/>
        </w:rPr>
        <w:t>/api/record/account/3fa85f64-5717-4562-b3fc-2c963f66afa6</w:t>
      </w:r>
    </w:p>
    <w:p>
      <w:pPr>
        <w:pStyle w:val="Heading3"/>
      </w:pPr>
      <w:r>
        <w:t>Invalid Examples</w:t>
      </w:r>
    </w:p>
    <w:p>
      <w:r>
        <w:rPr>
          <w:b/>
          <w:color w:val="666666"/>
          <w:sz w:val="16"/>
        </w:rPr>
        <w:t>[http]</w:t>
      </w:r>
    </w:p>
    <w:p>
      <w:pPr>
        <w:shd w:fill="F2F2F2" w:val="clear"/>
      </w:pPr>
      <w:r>
        <w:rPr>
          <w:rFonts w:ascii="Courier New" w:hAnsi="Courier New"/>
          <w:sz w:val="17"/>
        </w:rPr>
        <w:t>/api/record/account/</w:t>
        <w:br/>
        <w:t>/api/record/account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account's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accountname</w:t>
            </w:r>
          </w:p>
        </w:tc>
        <w:tc>
          <w:tcPr>
            <w:tcW w:type="dxa" w:w="2880"/>
          </w:tcPr>
          <w:p>
            <w:r>
              <w:t>string</w:t>
            </w:r>
          </w:p>
        </w:tc>
        <w:tc>
          <w:tcPr>
            <w:tcW w:type="dxa" w:w="2880"/>
          </w:tcPr>
          <w:p>
            <w:r>
              <w:t>Name of the account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accountnumber</w:t>
            </w:r>
          </w:p>
        </w:tc>
        <w:tc>
          <w:tcPr>
            <w:tcW w:type="dxa" w:w="2880"/>
          </w:tcPr>
          <w:p>
            <w:r>
              <w:t>string</w:t>
            </w:r>
          </w:p>
        </w:tc>
        <w:tc>
          <w:tcPr>
            <w:tcW w:type="dxa" w:w="2880"/>
          </w:tcPr>
          <w:p>
            <w:r>
              <w:t>Used for identification, unique values are recommended.</w:t>
            </w:r>
          </w:p>
        </w:tc>
      </w:tr>
      <w:tr>
        <w:tc>
          <w:tcPr>
            <w:tcW w:type="dxa" w:w="2880"/>
          </w:tcPr>
          <w:p>
            <w:r>
              <w:t>accountratingcode</w:t>
            </w:r>
          </w:p>
        </w:tc>
        <w:tc>
          <w:tcPr>
            <w:tcW w:type="dxa" w:w="2880"/>
          </w:tcPr>
          <w:p>
            <w:r>
              <w:t>integer (int32)</w:t>
            </w:r>
          </w:p>
        </w:tc>
        <w:tc>
          <w:tcPr>
            <w:tcW w:type="dxa" w:w="2880"/>
          </w:tcPr>
          <w:p>
            <w:r>
              <w:t>Account rating (Picklist).</w:t>
            </w:r>
          </w:p>
        </w:tc>
      </w:tr>
      <w:tr>
        <w:tc>
          <w:tcPr>
            <w:tcW w:type="dxa" w:w="2880"/>
          </w:tcPr>
          <w:p>
            <w:r>
              <w:t>accounttypecode</w:t>
            </w:r>
          </w:p>
        </w:tc>
        <w:tc>
          <w:tcPr>
            <w:tcW w:type="dxa" w:w="2880"/>
          </w:tcPr>
          <w:p>
            <w:r>
              <w:t>integer (int32)</w:t>
            </w:r>
          </w:p>
        </w:tc>
        <w:tc>
          <w:tcPr>
            <w:tcW w:type="dxa" w:w="2880"/>
          </w:tcPr>
          <w:p>
            <w:r>
              <w:t>Account type (Picklist).</w:t>
            </w:r>
          </w:p>
        </w:tc>
      </w:tr>
      <w:tr>
        <w:tc>
          <w:tcPr>
            <w:tcW w:type="dxa" w:w="2880"/>
          </w:tcPr>
          <w:p>
            <w:r>
              <w:t>actionstatuscode</w:t>
            </w:r>
          </w:p>
        </w:tc>
        <w:tc>
          <w:tcPr>
            <w:tcW w:type="dxa" w:w="2880"/>
          </w:tcPr>
          <w:p>
            <w:r>
              <w:t>integer (int32)</w:t>
            </w:r>
          </w:p>
        </w:tc>
        <w:tc>
          <w:tcPr>
            <w:tcW w:type="dxa" w:w="2880"/>
          </w:tcPr>
          <w:p>
            <w:r>
              <w:t>Secondary status code (Picklist).</w:t>
            </w:r>
          </w:p>
        </w:tc>
      </w:tr>
      <w:tr>
        <w:tc>
          <w:tcPr>
            <w:tcW w:type="dxa" w:w="2880"/>
          </w:tcPr>
          <w:p>
            <w:r>
              <w:t>billingcity</w:t>
            </w:r>
          </w:p>
        </w:tc>
        <w:tc>
          <w:tcPr>
            <w:tcW w:type="dxa" w:w="2880"/>
          </w:tcPr>
          <w:p>
            <w:r>
              <w:t>string</w:t>
            </w:r>
          </w:p>
        </w:tc>
        <w:tc>
          <w:tcPr>
            <w:tcW w:type="dxa" w:w="2880"/>
          </w:tcPr>
          <w:p>
            <w:r>
              <w:t>Billing city.</w:t>
            </w:r>
          </w:p>
        </w:tc>
      </w:tr>
      <w:tr>
        <w:tc>
          <w:tcPr>
            <w:tcW w:type="dxa" w:w="2880"/>
          </w:tcPr>
          <w:p>
            <w:r>
              <w:t>billingcountry</w:t>
            </w:r>
          </w:p>
        </w:tc>
        <w:tc>
          <w:tcPr>
            <w:tcW w:type="dxa" w:w="2880"/>
          </w:tcPr>
          <w:p>
            <w:r>
              <w:t>string</w:t>
            </w:r>
          </w:p>
        </w:tc>
        <w:tc>
          <w:tcPr>
            <w:tcW w:type="dxa" w:w="2880"/>
          </w:tcPr>
          <w:p>
            <w:r>
              <w:t>Billing country.</w:t>
            </w:r>
          </w:p>
        </w:tc>
      </w:tr>
      <w:tr>
        <w:tc>
          <w:tcPr>
            <w:tcW w:type="dxa" w:w="2880"/>
          </w:tcPr>
          <w:p>
            <w:r>
              <w:t>billingstate</w:t>
            </w:r>
          </w:p>
        </w:tc>
        <w:tc>
          <w:tcPr>
            <w:tcW w:type="dxa" w:w="2880"/>
          </w:tcPr>
          <w:p>
            <w:r>
              <w:t>string</w:t>
            </w:r>
          </w:p>
        </w:tc>
        <w:tc>
          <w:tcPr>
            <w:tcW w:type="dxa" w:w="2880"/>
          </w:tcPr>
          <w:p>
            <w:r>
              <w:t>Billing state.</w:t>
            </w:r>
          </w:p>
        </w:tc>
      </w:tr>
      <w:tr>
        <w:tc>
          <w:tcPr>
            <w:tcW w:type="dxa" w:w="2880"/>
          </w:tcPr>
          <w:p>
            <w:r>
              <w:t>billingstreet</w:t>
            </w:r>
          </w:p>
        </w:tc>
        <w:tc>
          <w:tcPr>
            <w:tcW w:type="dxa" w:w="2880"/>
          </w:tcPr>
          <w:p>
            <w:r>
              <w:t>string</w:t>
            </w:r>
          </w:p>
        </w:tc>
        <w:tc>
          <w:tcPr>
            <w:tcW w:type="dxa" w:w="2880"/>
          </w:tcPr>
          <w:p>
            <w:r>
              <w:t>Billing street.</w:t>
            </w:r>
          </w:p>
        </w:tc>
      </w:tr>
      <w:tr>
        <w:tc>
          <w:tcPr>
            <w:tcW w:type="dxa" w:w="2880"/>
          </w:tcPr>
          <w:p>
            <w:r>
              <w:t>billingzipcode</w:t>
            </w:r>
          </w:p>
        </w:tc>
        <w:tc>
          <w:tcPr>
            <w:tcW w:type="dxa" w:w="2880"/>
          </w:tcPr>
          <w:p>
            <w:r>
              <w:t>string</w:t>
            </w:r>
          </w:p>
        </w:tc>
        <w:tc>
          <w:tcPr>
            <w:tcW w:type="dxa" w:w="2880"/>
          </w:tcPr>
          <w:p>
            <w:r>
              <w:t>Billing zip code.</w:t>
            </w:r>
          </w:p>
        </w:tc>
      </w:tr>
      <w:tr>
        <w:tc>
          <w:tcPr>
            <w:tcW w:type="dxa" w:w="2880"/>
          </w:tcPr>
          <w:p>
            <w:r>
              <w:t>birthdaydate</w:t>
            </w:r>
          </w:p>
        </w:tc>
        <w:tc>
          <w:tcPr>
            <w:tcW w:type="dxa" w:w="2880"/>
          </w:tcPr>
          <w:p>
            <w:r>
              <w:t>string (date)</w:t>
            </w:r>
          </w:p>
        </w:tc>
        <w:tc>
          <w:tcPr>
            <w:tcW w:type="dxa" w:w="2880"/>
          </w:tcPr>
          <w:p>
            <w:r>
              <w:t>Birthday date in UTC format.</w:t>
            </w:r>
          </w:p>
        </w:tc>
      </w:tr>
      <w:tr>
        <w:tc>
          <w:tcPr>
            <w:tcW w:type="dxa" w:w="2880"/>
          </w:tcPr>
          <w:p>
            <w:r>
              <w:t>businesstypecode</w:t>
            </w:r>
          </w:p>
        </w:tc>
        <w:tc>
          <w:tcPr>
            <w:tcW w:type="dxa" w:w="2880"/>
          </w:tcPr>
          <w:p>
            <w:r>
              <w:t>integer (int32)</w:t>
            </w:r>
          </w:p>
        </w:tc>
        <w:tc>
          <w:tcPr>
            <w:tcW w:type="dxa" w:w="2880"/>
          </w:tcPr>
          <w:p>
            <w:r>
              <w:t>Type of ownership (Picklist).</w:t>
            </w:r>
          </w:p>
        </w:tc>
      </w:tr>
      <w:tr>
        <w:tc>
          <w:tcPr>
            <w:tcW w:type="dxa" w:w="2880"/>
          </w:tcPr>
          <w:p>
            <w:r>
              <w:t>campaignid</w:t>
            </w:r>
          </w:p>
        </w:tc>
        <w:tc>
          <w:tcPr>
            <w:tcW w:type="dxa" w:w="2880"/>
          </w:tcPr>
          <w:p>
            <w:r>
              <w:t>string</w:t>
            </w:r>
          </w:p>
        </w:tc>
        <w:tc>
          <w:tcPr>
            <w:tcW w:type="dxa" w:w="2880"/>
          </w:tcPr>
          <w:p>
            <w:r>
              <w:t>A campaign's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duplicaterecordcode</w:t>
            </w:r>
          </w:p>
        </w:tc>
        <w:tc>
          <w:tcPr>
            <w:tcW w:type="dxa" w:w="2880"/>
          </w:tcPr>
          <w:p>
            <w:r>
              <w:t>integer (int32)</w:t>
            </w:r>
          </w:p>
        </w:tc>
        <w:tc>
          <w:tcPr>
            <w:tcW w:type="dxa" w:w="2880"/>
          </w:tcPr>
          <w:p>
            <w:r>
              <w:t>Automatically sets to "yes" if the record is a duplicate, can be manually set (Picklist).</w:t>
            </w:r>
          </w:p>
        </w:tc>
      </w:tr>
      <w:tr>
        <w:tc>
          <w:tcPr>
            <w:tcW w:type="dxa" w:w="2880"/>
          </w:tcPr>
          <w:p>
            <w:r>
              <w:t>emailaddress1</w:t>
            </w:r>
          </w:p>
        </w:tc>
        <w:tc>
          <w:tcPr>
            <w:tcW w:type="dxa" w:w="2880"/>
          </w:tcPr>
          <w:p>
            <w:r>
              <w:t>string</w:t>
            </w:r>
          </w:p>
        </w:tc>
        <w:tc>
          <w:tcPr>
            <w:tcW w:type="dxa" w:w="2880"/>
          </w:tcPr>
          <w:p>
            <w:r>
              <w:t>Primary email address, must be in email format.</w:t>
            </w:r>
          </w:p>
        </w:tc>
      </w:tr>
      <w:tr>
        <w:tc>
          <w:tcPr>
            <w:tcW w:type="dxa" w:w="2880"/>
          </w:tcPr>
          <w:p>
            <w:r>
              <w:t>emailaddress2</w:t>
            </w:r>
          </w:p>
        </w:tc>
        <w:tc>
          <w:tcPr>
            <w:tcW w:type="dxa" w:w="2880"/>
          </w:tcPr>
          <w:p>
            <w:r>
              <w:t>string</w:t>
            </w:r>
          </w:p>
        </w:tc>
        <w:tc>
          <w:tcPr>
            <w:tcW w:type="dxa" w:w="2880"/>
          </w:tcPr>
          <w:p>
            <w:r>
              <w:t>Secondary email address, must be in email format.</w:t>
            </w:r>
          </w:p>
        </w:tc>
      </w:tr>
      <w:tr>
        <w:tc>
          <w:tcPr>
            <w:tcW w:type="dxa" w:w="2880"/>
          </w:tcPr>
          <w:p>
            <w:r>
              <w:t>emailaddress3</w:t>
            </w:r>
          </w:p>
        </w:tc>
        <w:tc>
          <w:tcPr>
            <w:tcW w:type="dxa" w:w="2880"/>
          </w:tcPr>
          <w:p>
            <w:r>
              <w:t>string</w:t>
            </w:r>
          </w:p>
        </w:tc>
        <w:tc>
          <w:tcPr>
            <w:tcW w:type="dxa" w:w="2880"/>
          </w:tcPr>
          <w:p>
            <w:r>
              <w:t>Third used email address, must be in email format.</w:t>
            </w:r>
          </w:p>
        </w:tc>
      </w:tr>
      <w:tr>
        <w:tc>
          <w:tcPr>
            <w:tcW w:type="dxa" w:w="2880"/>
          </w:tcPr>
          <w:p>
            <w:r>
              <w:t>fax1</w:t>
            </w:r>
          </w:p>
        </w:tc>
        <w:tc>
          <w:tcPr>
            <w:tcW w:type="dxa" w:w="2880"/>
          </w:tcPr>
          <w:p>
            <w:r>
              <w:t>string</w:t>
            </w:r>
          </w:p>
        </w:tc>
        <w:tc>
          <w:tcPr>
            <w:tcW w:type="dxa" w:w="2880"/>
          </w:tcPr>
          <w:p>
            <w:r>
              <w:t>Fax number.</w:t>
            </w:r>
          </w:p>
        </w:tc>
      </w:tr>
      <w:tr>
        <w:tc>
          <w:tcPr>
            <w:tcW w:type="dxa" w:w="2880"/>
          </w:tcPr>
          <w:p>
            <w:r>
              <w:t>firstname</w:t>
            </w:r>
          </w:p>
        </w:tc>
        <w:tc>
          <w:tcPr>
            <w:tcW w:type="dxa" w:w="2880"/>
          </w:tcPr>
          <w:p>
            <w:r>
              <w:t>string</w:t>
            </w:r>
          </w:p>
        </w:tc>
        <w:tc>
          <w:tcPr>
            <w:tcW w:type="dxa" w:w="2880"/>
          </w:tcPr>
          <w:p>
            <w:r>
              <w:t>First name.</w:t>
            </w:r>
          </w:p>
        </w:tc>
      </w:tr>
      <w:tr>
        <w:tc>
          <w:tcPr>
            <w:tcW w:type="dxa" w:w="2880"/>
          </w:tcPr>
          <w:p>
            <w:r>
              <w:t>idnumber</w:t>
            </w:r>
          </w:p>
        </w:tc>
        <w:tc>
          <w:tcPr>
            <w:tcW w:type="dxa" w:w="2880"/>
          </w:tcPr>
          <w:p>
            <w:r>
              <w:t>string</w:t>
            </w:r>
          </w:p>
        </w:tc>
        <w:tc>
          <w:tcPr>
            <w:tcW w:type="dxa" w:w="2880"/>
          </w:tcPr>
          <w:p>
            <w:r>
              <w:t>ID of the person or company.</w:t>
            </w:r>
          </w:p>
        </w:tc>
      </w:tr>
      <w:tr>
        <w:tc>
          <w:tcPr>
            <w:tcW w:type="dxa" w:w="2880"/>
          </w:tcPr>
          <w:p>
            <w:r>
              <w:t>industrycode</w:t>
            </w:r>
          </w:p>
        </w:tc>
        <w:tc>
          <w:tcPr>
            <w:tcW w:type="dxa" w:w="2880"/>
          </w:tcPr>
          <w:p>
            <w:r>
              <w:t>integer (int32)</w:t>
            </w:r>
          </w:p>
        </w:tc>
        <w:tc>
          <w:tcPr>
            <w:tcW w:type="dxa" w:w="2880"/>
          </w:tcPr>
          <w:p>
            <w:r>
              <w:t>Industry (Picklist).</w:t>
            </w:r>
          </w:p>
        </w:tc>
      </w:tr>
      <w:tr>
        <w:tc>
          <w:tcPr>
            <w:tcW w:type="dxa" w:w="2880"/>
          </w:tcPr>
          <w:p>
            <w:r>
              <w:t>isvalidforemailcode</w:t>
            </w:r>
          </w:p>
        </w:tc>
        <w:tc>
          <w:tcPr>
            <w:tcW w:type="dxa" w:w="2880"/>
          </w:tcPr>
          <w:p>
            <w:r>
              <w:t>integer (int32)</w:t>
            </w:r>
          </w:p>
        </w:tc>
        <w:tc>
          <w:tcPr>
            <w:tcW w:type="dxa" w:w="2880"/>
          </w:tcPr>
          <w:p>
            <w:r>
              <w:t>Sets if the account will opt out of emails (Picklist).</w:t>
            </w:r>
          </w:p>
        </w:tc>
      </w:tr>
      <w:tr>
        <w:tc>
          <w:tcPr>
            <w:tcW w:type="dxa" w:w="2880"/>
          </w:tcPr>
          <w:p>
            <w:r>
              <w:t>lastname</w:t>
            </w:r>
          </w:p>
        </w:tc>
        <w:tc>
          <w:tcPr>
            <w:tcW w:type="dxa" w:w="2880"/>
          </w:tcPr>
          <w:p>
            <w:r>
              <w:t>string</w:t>
            </w:r>
          </w:p>
        </w:tc>
        <w:tc>
          <w:tcPr>
            <w:tcW w:type="dxa" w:w="2880"/>
          </w:tcPr>
          <w:p>
            <w:r>
              <w:t>Last name.</w:t>
            </w:r>
          </w:p>
        </w:tc>
      </w:tr>
      <w:tr>
        <w:tc>
          <w:tcPr>
            <w:tcW w:type="dxa" w:w="2880"/>
          </w:tcPr>
          <w:p>
            <w:r>
              <w:t>lostreason</w:t>
            </w:r>
          </w:p>
        </w:tc>
        <w:tc>
          <w:tcPr>
            <w:tcW w:type="dxa" w:w="2880"/>
          </w:tcPr>
          <w:p>
            <w:r>
              <w:t>integer (int32)</w:t>
            </w:r>
          </w:p>
        </w:tc>
        <w:tc>
          <w:tcPr>
            <w:tcW w:type="dxa" w:w="2880"/>
          </w:tcPr>
          <w:p>
            <w:r>
              <w:t>Reason the account was lost (Picklist).</w:t>
            </w:r>
          </w:p>
        </w:tc>
      </w:tr>
      <w:tr>
        <w:tc>
          <w:tcPr>
            <w:tcW w:type="dxa" w:w="2880"/>
          </w:tcPr>
          <w:p>
            <w:r>
              <w:t>needs</w:t>
            </w:r>
          </w:p>
        </w:tc>
        <w:tc>
          <w:tcPr>
            <w:tcW w:type="dxa" w:w="2880"/>
          </w:tcPr>
          <w:p>
            <w:r>
              <w:t>string</w:t>
            </w:r>
          </w:p>
        </w:tc>
        <w:tc>
          <w:tcPr>
            <w:tcW w:type="dxa" w:w="2880"/>
          </w:tcPr>
          <w:p>
            <w:r>
              <w:t>Text of up to 4,000 characters explaining needs.</w:t>
            </w:r>
          </w:p>
        </w:tc>
      </w:tr>
      <w:tr>
        <w:tc>
          <w:tcPr>
            <w:tcW w:type="dxa" w:w="2880"/>
          </w:tcPr>
          <w:p>
            <w:r>
              <w:t>numberofemployees</w:t>
            </w:r>
          </w:p>
        </w:tc>
        <w:tc>
          <w:tcPr>
            <w:tcW w:type="dxa" w:w="2880"/>
          </w:tcPr>
          <w:p>
            <w:r>
              <w:t>number (float)</w:t>
            </w:r>
          </w:p>
        </w:tc>
        <w:tc>
          <w:tcPr>
            <w:tcW w:type="dxa" w:w="2880"/>
          </w:tcPr>
          <w:p>
            <w:r>
              <w:t>Number of employees.</w:t>
            </w:r>
          </w:p>
        </w:tc>
      </w:tr>
      <w:tr>
        <w:tc>
          <w:tcPr>
            <w:tcW w:type="dxa" w:w="2880"/>
          </w:tcPr>
          <w:p>
            <w:r>
              <w:t>originatingleadcode</w:t>
            </w:r>
          </w:p>
        </w:tc>
        <w:tc>
          <w:tcPr>
            <w:tcW w:type="dxa" w:w="2880"/>
          </w:tcPr>
          <w:p>
            <w:r>
              <w:t>integer (int32)</w:t>
            </w:r>
          </w:p>
        </w:tc>
        <w:tc>
          <w:tcPr>
            <w:tcW w:type="dxa" w:w="2880"/>
          </w:tcPr>
          <w:p>
            <w:r>
              <w:t>Lead source (Picklist).</w:t>
            </w:r>
          </w:p>
        </w:tc>
      </w:tr>
      <w:tr>
        <w:tc>
          <w:tcPr>
            <w:tcW w:type="dxa" w:w="2880"/>
          </w:tcPr>
          <w:p>
            <w:r>
              <w:t>ownerid</w:t>
            </w:r>
          </w:p>
        </w:tc>
        <w:tc>
          <w:tcPr>
            <w:tcW w:type="dxa" w:w="2880"/>
          </w:tcPr>
          <w:p>
            <w:r>
              <w:t>string</w:t>
            </w:r>
          </w:p>
        </w:tc>
        <w:tc>
          <w:tcPr>
            <w:tcW w:type="dxa" w:w="2880"/>
          </w:tcPr>
          <w:p>
            <w:r>
              <w:t>GUID of the system user who created the record; can be set manually and is used for permissions.</w:t>
            </w:r>
          </w:p>
        </w:tc>
      </w:tr>
      <w:tr>
        <w:tc>
          <w:tcPr>
            <w:tcW w:type="dxa" w:w="2880"/>
          </w:tcPr>
          <w:p>
            <w:r>
              <w:t>parentaccountid</w:t>
            </w:r>
          </w:p>
        </w:tc>
        <w:tc>
          <w:tcPr>
            <w:tcW w:type="dxa" w:w="2880"/>
          </w:tcPr>
          <w:p>
            <w:r>
              <w:t>string</w:t>
            </w:r>
          </w:p>
        </w:tc>
        <w:tc>
          <w:tcPr>
            <w:tcW w:type="dxa" w:w="2880"/>
          </w:tcPr>
          <w:p>
            <w:r>
              <w:t>The parent account's GUID.</w:t>
            </w:r>
          </w:p>
        </w:tc>
      </w:tr>
      <w:tr>
        <w:tc>
          <w:tcPr>
            <w:tcW w:type="dxa" w:w="2880"/>
          </w:tcPr>
          <w:p>
            <w:r>
              <w:t>paymenttermscode</w:t>
            </w:r>
          </w:p>
        </w:tc>
        <w:tc>
          <w:tcPr>
            <w:tcW w:type="dxa" w:w="2880"/>
          </w:tcPr>
          <w:p>
            <w:r>
              <w:t>integer (int32)</w:t>
            </w:r>
          </w:p>
        </w:tc>
        <w:tc>
          <w:tcPr>
            <w:tcW w:type="dxa" w:w="2880"/>
          </w:tcPr>
          <w:p>
            <w:r>
              <w:t>Payment terms (Picklist).</w:t>
            </w:r>
          </w:p>
        </w:tc>
      </w:tr>
      <w:tr>
        <w:tc>
          <w:tcPr>
            <w:tcW w:type="dxa" w:w="2880"/>
          </w:tcPr>
          <w:p>
            <w:r>
              <w:t>primarycontactid</w:t>
            </w:r>
          </w:p>
        </w:tc>
        <w:tc>
          <w:tcPr>
            <w:tcW w:type="dxa" w:w="2880"/>
          </w:tcPr>
          <w:p>
            <w:r>
              <w:t>string</w:t>
            </w:r>
          </w:p>
        </w:tc>
        <w:tc>
          <w:tcPr>
            <w:tcW w:type="dxa" w:w="2880"/>
          </w:tcPr>
          <w:p>
            <w:r>
              <w:t>The primary contact's GUID.</w:t>
            </w:r>
          </w:p>
        </w:tc>
      </w:tr>
      <w:tr>
        <w:tc>
          <w:tcPr>
            <w:tcW w:type="dxa" w:w="2880"/>
          </w:tcPr>
          <w:p>
            <w:r>
              <w:t>revenue</w:t>
            </w:r>
          </w:p>
        </w:tc>
        <w:tc>
          <w:tcPr>
            <w:tcW w:type="dxa" w:w="2880"/>
          </w:tcPr>
          <w:p>
            <w:r>
              <w:t>number (float)</w:t>
            </w:r>
          </w:p>
        </w:tc>
        <w:tc>
          <w:tcPr>
            <w:tcW w:type="dxa" w:w="2880"/>
          </w:tcPr>
          <w:p>
            <w:r>
              <w:t>Account revenue.</w:t>
            </w:r>
          </w:p>
        </w:tc>
      </w:tr>
      <w:tr>
        <w:tc>
          <w:tcPr>
            <w:tcW w:type="dxa" w:w="2880"/>
          </w:tcPr>
          <w:p>
            <w:r>
              <w:t>shippingmethodcode</w:t>
            </w:r>
          </w:p>
        </w:tc>
        <w:tc>
          <w:tcPr>
            <w:tcW w:type="dxa" w:w="2880"/>
          </w:tcPr>
          <w:p>
            <w:r>
              <w:t>integer (int32)</w:t>
            </w:r>
          </w:p>
        </w:tc>
        <w:tc>
          <w:tcPr>
            <w:tcW w:type="dxa" w:w="2880"/>
          </w:tcPr>
          <w:p>
            <w:r>
              <w:t>Shipping method (Picklist).</w:t>
            </w:r>
          </w:p>
        </w:tc>
      </w:tr>
      <w:tr>
        <w:tc>
          <w:tcPr>
            <w:tcW w:type="dxa" w:w="2880"/>
          </w:tcPr>
          <w:p>
            <w:r>
              <w:t>statecode</w:t>
            </w:r>
          </w:p>
        </w:tc>
        <w:tc>
          <w:tcPr>
            <w:tcW w:type="dxa" w:w="2880"/>
          </w:tcPr>
          <w:p>
            <w:r>
              <w:t>integer (int32)</w:t>
            </w:r>
          </w:p>
        </w:tc>
        <w:tc>
          <w:tcPr>
            <w:tcW w:type="dxa" w:w="2880"/>
          </w:tcPr>
          <w:p>
            <w:r>
              <w:t>Sets the state of the account as active or inactive (Picklist).</w:t>
            </w:r>
          </w:p>
        </w:tc>
      </w:tr>
      <w:tr>
        <w:tc>
          <w:tcPr>
            <w:tcW w:type="dxa" w:w="2880"/>
          </w:tcPr>
          <w:p>
            <w:r>
              <w:t>statuscode</w:t>
            </w:r>
          </w:p>
        </w:tc>
        <w:tc>
          <w:tcPr>
            <w:tcW w:type="dxa" w:w="2880"/>
          </w:tcPr>
          <w:p>
            <w:r>
              <w:t>integer (int32)</w:t>
            </w:r>
          </w:p>
        </w:tc>
        <w:tc>
          <w:tcPr>
            <w:tcW w:type="dxa" w:w="2880"/>
          </w:tcPr>
          <w:p>
            <w:r>
              <w:t>Status of the account (Picklist).</w:t>
            </w:r>
          </w:p>
        </w:tc>
      </w:tr>
      <w:tr>
        <w:tc>
          <w:tcPr>
            <w:tcW w:type="dxa" w:w="2880"/>
          </w:tcPr>
          <w:p>
            <w:r>
              <w:t>systemfield10</w:t>
            </w:r>
          </w:p>
        </w:tc>
        <w:tc>
          <w:tcPr>
            <w:tcW w:type="dxa" w:w="2880"/>
          </w:tcPr>
          <w:p>
            <w:r>
              <w:t>string</w:t>
            </w:r>
          </w:p>
        </w:tc>
        <w:tc>
          <w:tcPr>
            <w:tcW w:type="dxa" w:w="2880"/>
          </w:tcPr>
          <w:p>
            <w:r>
              <w:t>Text of up to 4,000 characters explaining objections against the product or service.</w:t>
            </w:r>
          </w:p>
        </w:tc>
      </w:tr>
      <w:tr>
        <w:tc>
          <w:tcPr>
            <w:tcW w:type="dxa" w:w="2880"/>
          </w:tcPr>
          <w:p>
            <w:r>
              <w:t>telephone1</w:t>
            </w:r>
          </w:p>
        </w:tc>
        <w:tc>
          <w:tcPr>
            <w:tcW w:type="dxa" w:w="2880"/>
          </w:tcPr>
          <w:p>
            <w:r>
              <w:t>string</w:t>
            </w:r>
          </w:p>
        </w:tc>
        <w:tc>
          <w:tcPr>
            <w:tcW w:type="dxa" w:w="2880"/>
          </w:tcPr>
          <w:p>
            <w:r>
              <w:t>Primary phone number, contains exclusively numbers.</w:t>
            </w:r>
          </w:p>
        </w:tc>
      </w:tr>
      <w:tr>
        <w:tc>
          <w:tcPr>
            <w:tcW w:type="dxa" w:w="2880"/>
          </w:tcPr>
          <w:p>
            <w:r>
              <w:t>telephone2</w:t>
            </w:r>
          </w:p>
        </w:tc>
        <w:tc>
          <w:tcPr>
            <w:tcW w:type="dxa" w:w="2880"/>
          </w:tcPr>
          <w:p>
            <w:r>
              <w:t>string</w:t>
            </w:r>
          </w:p>
        </w:tc>
        <w:tc>
          <w:tcPr>
            <w:tcW w:type="dxa" w:w="2880"/>
          </w:tcPr>
          <w:p>
            <w:r>
              <w:t>Secondary phone number, contains exclusively numbers.</w:t>
            </w:r>
          </w:p>
        </w:tc>
      </w:tr>
      <w:tr>
        <w:tc>
          <w:tcPr>
            <w:tcW w:type="dxa" w:w="2880"/>
          </w:tcPr>
          <w:p>
            <w:r>
              <w:t>telephone3</w:t>
            </w:r>
          </w:p>
        </w:tc>
        <w:tc>
          <w:tcPr>
            <w:tcW w:type="dxa" w:w="2880"/>
          </w:tcPr>
          <w:p>
            <w:r>
              <w:t>string</w:t>
            </w:r>
          </w:p>
        </w:tc>
        <w:tc>
          <w:tcPr>
            <w:tcW w:type="dxa" w:w="2880"/>
          </w:tcPr>
          <w:p>
            <w:r>
              <w:t>Third used phone number, contains exclusively numbers.</w:t>
            </w:r>
          </w:p>
        </w:tc>
      </w:tr>
      <w:tr>
        <w:tc>
          <w:tcPr>
            <w:tcW w:type="dxa" w:w="2880"/>
          </w:tcPr>
          <w:p>
            <w:r>
              <w:t>websiteurl</w:t>
            </w:r>
          </w:p>
        </w:tc>
        <w:tc>
          <w:tcPr>
            <w:tcW w:type="dxa" w:w="2880"/>
          </w:tcPr>
          <w:p>
            <w:r>
              <w:t>string</w:t>
            </w:r>
          </w:p>
        </w:tc>
        <w:tc>
          <w:tcPr>
            <w:tcW w:type="dxa" w:w="2880"/>
          </w:tcPr>
          <w:p>
            <w:r>
              <w:t>Website of the account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"accountname": "Example Account",</w:t>
        <w:br/>
        <w:t xml:space="preserve"> "accountnumber": "ACC-10001"</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updated account including its fields and values (structure varies by account fields).</w:t>
            </w:r>
          </w:p>
        </w:tc>
      </w:tr>
      <w:tr>
        <w:tc>
          <w:tcPr>
            <w:tcW w:type="dxa" w:w="2880"/>
          </w:tcPr>
          <w:p>
            <w:r>
              <w:t>message</w:t>
            </w:r>
          </w:p>
        </w:tc>
        <w:tc>
          <w:tcPr>
            <w:tcW w:type="dxa" w:w="2880"/>
          </w:tcPr>
          <w:p>
            <w:r>
              <w:t>string</w:t>
            </w:r>
          </w:p>
        </w:tc>
        <w:tc>
          <w:tcPr>
            <w:tcW w:type="dxa" w:w="2880"/>
          </w:tcPr>
          <w:p>
            <w:r>
              <w:t>Message returned by the API (empty string in the provided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'https://api.fireberry.com/api/record/account/3fa85f64-5717-4562-b3fc-2c963f66afa6' \</w:t>
        <w:br/>
        <w:t xml:space="preserve"> --header 'Accept: application/json' \</w:t>
        <w:br/>
        <w:t xml:space="preserve"> --header 'Content-Type: application/json' \</w:t>
        <w:br/>
        <w:t xml:space="preserve"> --data '{</w:t>
        <w:br/>
        <w:t xml:space="preserve"> "accountname": "Acme Corporation",</w:t>
        <w:br/>
        <w:t xml:space="preserve"> "telephone1": "15551234567",</w:t>
        <w:br/>
        <w:t xml:space="preserve"> "emailaddress1": "billing@acme.example",</w:t>
        <w:br/>
        <w:t xml:space="preserve"> "billingcity": "New York",</w:t>
        <w:br/>
        <w:t xml:space="preserve"> "billingcountry": "USA"</w:t>
        <w:br/>
        <w:t xml:space="preserve">  }'</w:t>
      </w:r>
    </w:p>
    <w:p>
      <w:pPr>
        <w:pStyle w:val="Heading3"/>
      </w:pPr>
      <w:r>
        <w:t>Example Usage</w:t>
      </w:r>
    </w:p>
    <w:p>
      <w:pPr>
        <w:pStyle w:val="Heading3"/>
      </w:pPr>
      <w:r>
        <w:t>Example 1: Update only the required field (account name)</w:t>
      </w:r>
    </w:p>
    <w:p>
      <w:r>
        <w:rPr>
          <w:b/>
          <w:color w:val="666666"/>
          <w:sz w:val="16"/>
        </w:rPr>
        <w:t>[bash]</w:t>
      </w:r>
    </w:p>
    <w:p>
      <w:pPr>
        <w:shd w:fill="F2F2F2" w:val="clear"/>
      </w:pPr>
      <w:r>
        <w:rPr>
          <w:rFonts w:ascii="Courier New" w:hAnsi="Courier New"/>
          <w:sz w:val="17"/>
        </w:rPr>
        <w:t>curl -X PUT 'https://api.fireberry.com/api/record/account/3fa85f64-5717-4562-b3fc-2c963f66afa6' \</w:t>
        <w:br/>
        <w:t xml:space="preserve"> -H 'Accept: application/json' \</w:t>
        <w:br/>
        <w:t xml:space="preserve"> -H 'Content-Type: application/json' \</w:t>
        <w:br/>
        <w:t xml:space="preserve"> -d '{</w:t>
        <w:br/>
        <w:t xml:space="preserve"> "accountname": "Renamed Account"</w:t>
        <w:br/>
        <w:t xml:space="preserve">  }'</w:t>
      </w:r>
    </w:p>
    <w:p>
      <w:pPr>
        <w:pStyle w:val="Heading3"/>
      </w:pPr>
      <w:r>
        <w:t>Example 2: Update contact details and website</w:t>
      </w:r>
    </w:p>
    <w:p>
      <w:r>
        <w:rPr>
          <w:b/>
          <w:color w:val="666666"/>
          <w:sz w:val="16"/>
        </w:rPr>
        <w:t>[bash]</w:t>
      </w:r>
    </w:p>
    <w:p>
      <w:pPr>
        <w:shd w:fill="F2F2F2" w:val="clear"/>
      </w:pPr>
      <w:r>
        <w:rPr>
          <w:rFonts w:ascii="Courier New" w:hAnsi="Courier New"/>
          <w:sz w:val="17"/>
        </w:rPr>
        <w:t>curl -X PUT 'https://api.fireberry.com/api/record/account/3fa85f64-5717-4562-b3fc-2c963f66afa6' \</w:t>
        <w:br/>
        <w:t xml:space="preserve"> -H 'Accept: application/json' \</w:t>
        <w:br/>
        <w:t xml:space="preserve"> -H 'Content-Type: application/json' \</w:t>
        <w:br/>
        <w:t xml:space="preserve"> -d '{</w:t>
        <w:br/>
        <w:t xml:space="preserve"> "accountname": "Acme Corporation",</w:t>
        <w:br/>
        <w:t xml:space="preserve"> "telephone1": "15551234567",</w:t>
        <w:br/>
        <w:t xml:space="preserve"> "emailaddress1": "info@acme.example",</w:t>
        <w:br/>
        <w:t xml:space="preserve"> "websiteurl": "https://www.acme.example"</w:t>
        <w:br/>
        <w:t xml:space="preserve">  }'</w:t>
      </w:r>
    </w:p>
    <w:p>
      <w:pPr>
        <w:pStyle w:val="Heading3"/>
      </w:pPr>
      <w:r>
        <w:t>Example 3: Update ownership/relationship fields</w:t>
      </w:r>
    </w:p>
    <w:p>
      <w:r>
        <w:rPr>
          <w:b/>
          <w:color w:val="666666"/>
          <w:sz w:val="16"/>
        </w:rPr>
        <w:t>[bash]</w:t>
      </w:r>
    </w:p>
    <w:p>
      <w:pPr>
        <w:shd w:fill="F2F2F2" w:val="clear"/>
      </w:pPr>
      <w:r>
        <w:rPr>
          <w:rFonts w:ascii="Courier New" w:hAnsi="Courier New"/>
          <w:sz w:val="17"/>
        </w:rPr>
        <w:t>curl -X PUT 'https://api.fireberry.com/api/record/account/3fa85f64-5717-4562-b3fc-2c963f66afa6' \</w:t>
        <w:br/>
        <w:t xml:space="preserve"> -H 'Accept: application/json' \</w:t>
        <w:br/>
        <w:t xml:space="preserve"> -H 'Content-Type: application/json' \</w:t>
        <w:br/>
        <w:t xml:space="preserve"> -d '{</w:t>
        <w:br/>
        <w:t xml:space="preserve"> "accountname": "Acme Corporation",</w:t>
        <w:br/>
        <w:t xml:space="preserve"> "ownerid": "11111111-2222-3333-4444-555555555555",</w:t>
        <w:br/>
        <w:t xml:space="preserve"> "parentaccountid": "aaaaaaaa-bbbb-cccc-dddd-eeeeeeeeeeee"</w:t>
        <w:br/>
        <w:t xml:space="preserve">  }'</w:t>
      </w:r>
    </w:p>
    <w:p>
      <w:pPr>
        <w:pStyle w:val="Heading3"/>
      </w:pPr>
      <w:r>
        <w:t>Behavior</w:t>
      </w:r>
    </w:p>
    <w:p>
      <w:pPr>
        <w:pStyle w:val="ListBullet"/>
      </w:pPr>
      <w:r>
        <w:t>The API locates the Account record by the id GUID in the URL.</w:t>
      </w:r>
    </w:p>
    <w:p>
      <w:pPr>
        <w:pStyle w:val="ListBullet"/>
      </w:pPr>
      <w:r>
        <w:t>The API validates the provided JSON body (at minimum, accountname must be present).</w:t>
      </w:r>
    </w:p>
    <w:p>
      <w:pPr>
        <w:pStyle w:val="ListBullet"/>
      </w:pPr>
      <w:r>
        <w:t>The Account record is updated with the provided fields.</w:t>
      </w:r>
    </w:p>
    <w:p>
      <w:pPr>
        <w:pStyle w:val="ListBullet"/>
      </w:pPr>
      <w:r>
        <w:t>A JSON response is returned indicating success and including a data.Record object.</w:t>
      </w:r>
    </w:p>
    <w:p>
      <w:pPr>
        <w:pStyle w:val="Heading3"/>
      </w:pPr>
      <w:r>
        <w:t>Notes</w:t>
      </w:r>
    </w:p>
    <w:p>
      <w:pPr>
        <w:pStyle w:val="ListBullet"/>
      </w:pPr>
      <w:r>
        <w:t>Many fields are described as “Picklist” and expect integer codes; the valid code values are not provided in the scraped specification.</w:t>
      </w:r>
    </w:p>
    <w:p>
      <w:pPr>
        <w:pStyle w:val="ListBullet"/>
      </w:pPr>
      <w:r>
        <w:t>The 400/401 examples in the provided spec contain minimal detail; actual responses may include additional fields.</w:t>
      </w:r>
    </w:p>
    <w:p>
      <w:pPr>
        <w:pStyle w:val="Heading3"/>
      </w:pPr>
      <w:r>
        <w:t>Related account actions</w:t>
      </w:r>
    </w:p>
    <w:p>
      <w:pPr>
        <w:pStyle w:val="ListBullet"/>
      </w:pPr>
      <w:r>
        <w:t>[POST] Create an Account — /api/record/account</w:t>
      </w:r>
    </w:p>
    <w:p>
      <w:pPr>
        <w:pStyle w:val="ListBullet"/>
      </w:pPr>
      <w:r>
        <w:t>[DELETE] Delete an Account — /api/record/account/{{id}}</w:t>
      </w:r>
    </w:p>
    <w:p>
      <w:pPr>
        <w:pStyle w:val="ListBullet"/>
      </w:pPr>
      <w:r>
        <w:t>[GET] Get an Account Record — /api/record/account/{{id}}</w:t>
      </w:r>
    </w:p>
    <w:p>
      <w:r>
        <w:br w:type="page"/>
      </w:r>
    </w:p>
    <w:p>
      <w:pPr>
        <w:pStyle w:val="Heading2"/>
      </w:pPr>
      <w:r>
        <w:t>6. [POST] Create an Activity Log</w:t>
      </w:r>
    </w:p>
    <w:p>
      <w:r>
        <w:rPr>
          <w:b/>
        </w:rPr>
        <w:t xml:space="preserve">Endpoint: </w:t>
      </w:r>
      <w:r>
        <w:rPr>
          <w:rFonts w:ascii="Courier New" w:hAnsi="Courier New"/>
          <w:sz w:val="18"/>
        </w:rPr>
        <w:t>/api/record/activitylog</w:t>
      </w:r>
    </w:p>
    <w:p>
      <w:pPr>
        <w:pStyle w:val="Heading3"/>
      </w:pPr>
      <w:r>
        <w:t>Prerequisites</w:t>
      </w:r>
    </w:p>
    <w:p>
      <w:pPr>
        <w:pStyle w:val="ListBullet"/>
      </w:pPr>
      <w:r>
        <w:t>Ability to create records for Activity Log in Fireberry (permissions are enforced by ownerid and the authenticated context)</w:t>
      </w:r>
    </w:p>
    <w:p>
      <w:pPr>
        <w:pStyle w:val="Heading3"/>
      </w:pPr>
      <w:r>
        <w:t>Method</w:t>
      </w:r>
    </w:p>
    <w:p>
      <w:r>
        <w:t>POST</w:t>
      </w:r>
    </w:p>
    <w:p>
      <w:pPr>
        <w:pStyle w:val="Heading3"/>
      </w:pPr>
      <w:r>
        <w:t>URL</w:t>
      </w:r>
    </w:p>
    <w:p>
      <w:r>
        <w:t>https://api.fireberry.com/api/record/activitylog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Activity Log record (e.g., a call activity) with optional associations to a contact and/or another related record.</w:t>
      </w:r>
    </w:p>
    <w:p>
      <w:pPr>
        <w:pStyle w:val="Heading3"/>
      </w:pPr>
      <w:r>
        <w:t>Request Body Fields</w:t>
      </w:r>
    </w:p>
    <w:p>
      <w:r>
        <w:rPr>
          <w:b/>
        </w:rPr>
        <w:t>Note: Send these fields in the JSON 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calldestination</w:t>
            </w:r>
          </w:p>
        </w:tc>
        <w:tc>
          <w:tcPr>
            <w:tcW w:type="dxa" w:w="2880"/>
          </w:tcPr>
          <w:p>
            <w:r>
              <w:t>string</w:t>
            </w:r>
          </w:p>
        </w:tc>
        <w:tc>
          <w:tcPr>
            <w:tcW w:type="dxa" w:w="2880"/>
          </w:tcPr>
          <w:p>
            <w:r>
              <w:t>The phone number called.</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objectid</w:t>
            </w:r>
          </w:p>
        </w:tc>
        <w:tc>
          <w:tcPr>
            <w:tcW w:type="dxa" w:w="2880"/>
          </w:tcPr>
          <w:p>
            <w:r>
              <w:t>string</w:t>
            </w:r>
          </w:p>
        </w:tc>
        <w:tc>
          <w:tcPr>
            <w:tcW w:type="dxa" w:w="2880"/>
          </w:tcPr>
          <w:p>
            <w:r>
              <w:t>The related record's GUID. Can belong to any editable system object type. If you set this field, you must also set objecttypecode.</w:t>
            </w:r>
          </w:p>
        </w:tc>
      </w:tr>
      <w:tr>
        <w:tc>
          <w:tcPr>
            <w:tcW w:type="dxa" w:w="2880"/>
          </w:tcPr>
          <w:p>
            <w:r>
              <w:t>objecttypecode</w:t>
            </w:r>
          </w:p>
        </w:tc>
        <w:tc>
          <w:tcPr>
            <w:tcW w:type="dxa" w:w="2880"/>
          </w:tcPr>
          <w:p>
            <w:r>
              <w:t>integer</w:t>
            </w:r>
          </w:p>
        </w:tc>
        <w:tc>
          <w:tcPr>
            <w:tcW w:type="dxa" w:w="2880"/>
          </w:tcPr>
          <w:p>
            <w:r>
              <w:t>Object number of the object the related record belongs to. Required if objectid is set. Format: int32.</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resultcode</w:t>
            </w:r>
          </w:p>
        </w:tc>
        <w:tc>
          <w:tcPr>
            <w:tcW w:type="dxa" w:w="2880"/>
          </w:tcPr>
          <w:p>
            <w:r>
              <w:t>integer</w:t>
            </w:r>
          </w:p>
        </w:tc>
        <w:tc>
          <w:tcPr>
            <w:tcW w:type="dxa" w:w="2880"/>
          </w:tcPr>
          <w:p>
            <w:r>
              <w:t>The result of the call (Picklist). Format: int32.</w:t>
            </w:r>
          </w:p>
        </w:tc>
      </w:tr>
      <w:tr>
        <w:tc>
          <w:tcPr>
            <w:tcW w:type="dxa" w:w="2880"/>
          </w:tcPr>
          <w:p>
            <w:r>
              <w:t>typecode</w:t>
            </w:r>
          </w:p>
        </w:tc>
        <w:tc>
          <w:tcPr>
            <w:tcW w:type="dxa" w:w="2880"/>
          </w:tcPr>
          <w:p>
            <w:r>
              <w:t>integer</w:t>
            </w:r>
          </w:p>
        </w:tc>
        <w:tc>
          <w:tcPr>
            <w:tcW w:type="dxa" w:w="2880"/>
          </w:tcPr>
          <w:p>
            <w:r>
              <w:t>The type of call (Picklist).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activity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rPr>
          <w:b/>
        </w:rPr>
        <w:t>Note: Response content-type: text/plain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record was created successfully.</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activity including all its fields and values.</w:t>
            </w:r>
          </w:p>
        </w:tc>
      </w:tr>
      <w:tr>
        <w:tc>
          <w:tcPr>
            <w:tcW w:type="dxa" w:w="2880"/>
          </w:tcPr>
          <w:p>
            <w:r>
              <w:t>message</w:t>
            </w:r>
          </w:p>
        </w:tc>
        <w:tc>
          <w:tcPr>
            <w:tcW w:type="dxa" w:w="2880"/>
          </w:tcPr>
          <w:p>
            <w:r>
              <w:t>string</w:t>
            </w:r>
          </w:p>
        </w:tc>
        <w:tc>
          <w:tcPr>
            <w:tcW w:type="dxa" w:w="2880"/>
          </w:tcPr>
          <w:p>
            <w:r>
              <w:t>Additional message (empty string in the provided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'https://api.fireberry.com/api/record/activitylog' \</w:t>
        <w:br/>
        <w:t xml:space="preserve"> --header 'Accept: application/json' \</w:t>
        <w:br/>
        <w:t xml:space="preserve"> --header 'Content-Type: application/json' \</w:t>
        <w:br/>
        <w:t xml:space="preserve"> --data '{</w:t>
        <w:br/>
        <w:t xml:space="preserve"> "calldestination": "+1-212-555-0100",</w:t>
        <w:br/>
        <w:t xml:space="preserve"> "contactid": "b3b1a2c3-d4e5-4f60-9a1b-2c3d4e5f6789",</w:t>
        <w:br/>
        <w:t xml:space="preserve"> "description": "Called customer to follow up on the open case.",</w:t>
        <w:br/>
        <w:t xml:space="preserve"> "objectid": "11111111-2222-3333-4444-555555555555",</w:t>
        <w:br/>
        <w:t xml:space="preserve"> "objecttypecode": 1001,</w:t>
        <w:br/>
        <w:t xml:space="preserve"> "ownerid": "aaaaaaaa-bbbb-cccc-dddd-eeeeeeeeeeee",</w:t>
        <w:br/>
        <w:t xml:space="preserve"> "resultcode": 1,</w:t>
        <w:br/>
        <w:t xml:space="preserve"> "typecode": 2</w:t>
        <w:br/>
        <w:t xml:space="preserve">  }'</w:t>
      </w:r>
    </w:p>
    <w:p>
      <w:pPr>
        <w:pStyle w:val="Heading3"/>
      </w:pPr>
      <w:r>
        <w:t>Example Usage</w:t>
      </w:r>
    </w:p>
    <w:p>
      <w:pPr>
        <w:pStyle w:val="Heading3"/>
      </w:pPr>
      <w:r>
        <w:t>Example 1: Create a simple activity log with description only</w:t>
      </w:r>
    </w:p>
    <w:p>
      <w:r>
        <w:rPr>
          <w:b/>
          <w:color w:val="666666"/>
          <w:sz w:val="16"/>
        </w:rPr>
        <w:t>[bash]</w:t>
      </w:r>
    </w:p>
    <w:p>
      <w:pPr>
        <w:shd w:fill="F2F2F2" w:val="clear"/>
      </w:pPr>
      <w:r>
        <w:rPr>
          <w:rFonts w:ascii="Courier New" w:hAnsi="Courier New"/>
          <w:sz w:val="17"/>
        </w:rPr>
        <w:t>curl -i --location --request POST 'https://api.fireberry.com/api/record/activitylog' \</w:t>
        <w:br/>
        <w:t xml:space="preserve"> --header 'Accept: application/json' \</w:t>
        <w:br/>
        <w:t xml:space="preserve"> --header 'Content-Type: application/json' \</w:t>
        <w:br/>
        <w:t xml:space="preserve"> --data '{</w:t>
        <w:br/>
        <w:t xml:space="preserve"> "description": "Left a voicemail."</w:t>
        <w:br/>
        <w:t xml:space="preserve">  }'</w:t>
      </w:r>
    </w:p>
    <w:p>
      <w:pPr>
        <w:pStyle w:val="Heading3"/>
      </w:pPr>
      <w:r>
        <w:t>Example 2: Create an activity log related to a record (requires objecttypecode)</w:t>
      </w:r>
    </w:p>
    <w:p>
      <w:r>
        <w:rPr>
          <w:b/>
          <w:color w:val="666666"/>
          <w:sz w:val="16"/>
        </w:rPr>
        <w:t>[bash]</w:t>
      </w:r>
    </w:p>
    <w:p>
      <w:pPr>
        <w:shd w:fill="F2F2F2" w:val="clear"/>
      </w:pPr>
      <w:r>
        <w:rPr>
          <w:rFonts w:ascii="Courier New" w:hAnsi="Courier New"/>
          <w:sz w:val="17"/>
        </w:rPr>
        <w:t>curl -i --location --request POST 'https://api.fireberry.com/api/record/activitylog' \</w:t>
        <w:br/>
        <w:t xml:space="preserve"> --header 'Accept: application/json' \</w:t>
        <w:br/>
        <w:t xml:space="preserve"> --header 'Content-Type: application/json' \</w:t>
        <w:br/>
        <w:t xml:space="preserve"> --data '{</w:t>
        <w:br/>
        <w:t xml:space="preserve"> "objectid": "11111111-2222-3333-4444-555555555555",</w:t>
        <w:br/>
        <w:t xml:space="preserve"> "objecttypecode": 1001,</w:t>
        <w:br/>
        <w:t xml:space="preserve"> "description": "Outbound call regarding the related record."</w:t>
        <w:br/>
        <w:t xml:space="preserve">  }'</w:t>
      </w:r>
    </w:p>
    <w:p>
      <w:pPr>
        <w:pStyle w:val="Heading3"/>
      </w:pPr>
      <w:r>
        <w:t>Behavior</w:t>
      </w:r>
    </w:p>
    <w:p>
      <w:pPr>
        <w:pStyle w:val="ListBullet"/>
      </w:pPr>
      <w:r>
        <w:t>Accepts a JSON payload describing the activity.</w:t>
      </w:r>
    </w:p>
    <w:p>
      <w:pPr>
        <w:pStyle w:val="ListBullet"/>
      </w:pPr>
      <w:r>
        <w:t>If objectid is provided, validates that objecttypecode is also provided.</w:t>
      </w:r>
    </w:p>
    <w:p>
      <w:pPr>
        <w:pStyle w:val="ListBullet"/>
      </w:pPr>
      <w:r>
        <w:t>Creates the Activity Log record and returns a success wrapper containing the created record data.</w:t>
      </w:r>
    </w:p>
    <w:p>
      <w:pPr>
        <w:pStyle w:val="Heading3"/>
      </w:pPr>
      <w:r>
        <w:t>Gotchas</w:t>
      </w:r>
    </w:p>
    <w:p>
      <w:pPr>
        <w:pStyle w:val="ListBullet"/>
      </w:pPr>
      <w:r>
        <w:t>If you set objectid, you must set objecttypecode as well, or the request may fail validation.</w:t>
      </w:r>
    </w:p>
    <w:p>
      <w:pPr>
        <w:pStyle w:val="ListBullet"/>
      </w:pPr>
      <w:r>
        <w:t>The API can return different error shapes for 400 (both use Message with a capital M).</w:t>
      </w:r>
    </w:p>
    <w:p>
      <w:pPr>
        <w:pStyle w:val="ListBullet"/>
      </w:pPr>
      <w:r>
        <w:t>The 401 response is documented as text/plain with an empty body.</w:t>
      </w:r>
    </w:p>
    <w:p>
      <w:pPr>
        <w:pStyle w:val="Heading3"/>
      </w:pPr>
      <w:r>
        <w:t>Error Handling</w:t>
      </w:r>
    </w:p>
    <w:p>
      <w:pPr>
        <w:pStyle w:val="ListBullet"/>
      </w:pPr>
      <w:r>
        <w:t>400 Bad Request: Validation or data issues (example: "'FIELD NAME' must be a valid DateTime").</w:t>
      </w:r>
    </w:p>
    <w:p>
      <w:pPr>
        <w:pStyle w:val="ListBullet"/>
      </w:pPr>
      <w:r>
        <w:t>401 Unauthorized: Unauthorized request (documented as empty text/plain response).</w:t>
      </w:r>
    </w:p>
    <w:p>
      <w:pPr>
        <w:pStyle w:val="Heading3"/>
      </w:pPr>
      <w:r>
        <w:t>Related activityLog actions</w:t>
      </w:r>
    </w:p>
    <w:p>
      <w:pPr>
        <w:pStyle w:val="ListBullet"/>
      </w:pPr>
      <w:r>
        <w:t>[DELETE] Delete an Activity Log — /record/activitylog/{{id}}</w:t>
      </w:r>
    </w:p>
    <w:p>
      <w:pPr>
        <w:pStyle w:val="ListBullet"/>
      </w:pPr>
      <w:r>
        <w:t>[GET] Get an Activity Log Record — /record/activitylog/{{id}}</w:t>
      </w:r>
    </w:p>
    <w:p>
      <w:pPr>
        <w:pStyle w:val="ListBullet"/>
      </w:pPr>
      <w:r>
        <w:t>[PUT] Update an Activity Log — /record/activitylog/{{id}}</w:t>
      </w:r>
    </w:p>
    <w:p>
      <w:r>
        <w:br w:type="page"/>
      </w:r>
    </w:p>
    <w:p>
      <w:pPr>
        <w:pStyle w:val="Heading2"/>
      </w:pPr>
      <w:r>
        <w:t>7. [DELETE] Delete an Activity Log</w:t>
      </w:r>
    </w:p>
    <w:p>
      <w:r>
        <w:rPr>
          <w:b/>
        </w:rPr>
        <w:t xml:space="preserve">Endpoint: </w:t>
      </w:r>
      <w:r>
        <w:rPr>
          <w:rFonts w:ascii="Courier New" w:hAnsi="Courier New"/>
          <w:sz w:val="18"/>
        </w:rPr>
        <w:t>/record/activitylog/{{id}}</w:t>
      </w:r>
    </w:p>
    <w:p>
      <w:pPr>
        <w:pStyle w:val="Heading3"/>
      </w:pPr>
      <w:r>
        <w:t>Prerequisites</w:t>
      </w:r>
    </w:p>
    <w:p>
      <w:pPr>
        <w:pStyle w:val="ListBullet"/>
      </w:pPr>
      <w:r>
        <w:t>You must have permission to delete Activity Log records.</w:t>
      </w:r>
    </w:p>
    <w:p>
      <w:pPr>
        <w:pStyle w:val="ListBullet"/>
      </w:pPr>
      <w:r>
        <w:t>You must have the Activity Log GUID (id) to delete.</w:t>
      </w:r>
    </w:p>
    <w:p>
      <w:pPr>
        <w:pStyle w:val="Heading3"/>
      </w:pPr>
      <w:r>
        <w:t>Method</w:t>
      </w:r>
    </w:p>
    <w:p>
      <w:r>
        <w:t>DELETE</w:t>
      </w:r>
    </w:p>
    <w:p>
      <w:pPr>
        <w:pStyle w:val="Heading3"/>
      </w:pPr>
      <w:r>
        <w:t>URL</w:t>
      </w:r>
    </w:p>
    <w:p>
      <w:r>
        <w:t>https://api.fireberry.com/api/record/activitylog/{{id}}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Activity Log record identified by its GUID and returns a success indicator.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/record/activitylog/).</w:t>
      </w:r>
    </w:p>
    <w:p>
      <w:pPr>
        <w:pStyle w:val="ListBullet"/>
      </w:pPr>
      <w:r>
        <w:t>Always construct the path as /record/activitylog/{{id}},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/record/activitylog/6f1d2c3b-4a5b-6c7d-8e9f-001122334455</w:t>
      </w:r>
    </w:p>
    <w:p>
      <w:pPr>
        <w:pStyle w:val="Heading3"/>
      </w:pPr>
      <w:r>
        <w:t>Invalid Examples</w:t>
      </w:r>
    </w:p>
    <w:p>
      <w:r>
        <w:rPr>
          <w:b/>
          <w:color w:val="666666"/>
          <w:sz w:val="16"/>
        </w:rPr>
        <w:t>[http]</w:t>
      </w:r>
    </w:p>
    <w:p>
      <w:pPr>
        <w:shd w:fill="F2F2F2" w:val="clear"/>
      </w:pPr>
      <w:r>
        <w:rPr>
          <w:rFonts w:ascii="Courier New" w:hAnsi="Courier New"/>
          <w:sz w:val="17"/>
        </w:rPr>
        <w:t>/record/activitylog/</w:t>
        <w:br/>
        <w:t>/record/activitylog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activity log's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Returned data payload (null on success in the example).</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returned on 400 responses (note the casing).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'https://api.fireberry.com/api/record/activitylog/6f1d2c3b-4a5b-6c7d-8e9f-001122334455' \</w:t>
        <w:br/>
        <w:t xml:space="preserve"> --header 'Accept: application/json'</w:t>
      </w:r>
    </w:p>
    <w:p>
      <w:pPr>
        <w:pStyle w:val="Heading3"/>
      </w:pPr>
      <w:r>
        <w:t>Behavior</w:t>
      </w:r>
    </w:p>
    <w:p>
      <w:pPr>
        <w:pStyle w:val="ListBullet"/>
      </w:pPr>
      <w:r>
        <w:t>Validates the provided Activity Log GUID (id).</w:t>
      </w:r>
    </w:p>
    <w:p>
      <w:pPr>
        <w:pStyle w:val="ListBullet"/>
      </w:pPr>
      <w:r>
        <w:t>Attempts to delete the corresponding Activity Log record.</w:t>
      </w:r>
    </w:p>
    <w:p>
      <w:pPr>
        <w:pStyle w:val="ListBullet"/>
      </w:pPr>
      <w:r>
        <w:t>Returns success: true with data: null on success; otherwise returns an error response.</w:t>
      </w:r>
    </w:p>
    <w:p>
      <w:pPr>
        <w:pStyle w:val="Heading3"/>
      </w:pPr>
      <w:r>
        <w:t>Error Handling</w:t>
      </w:r>
    </w:p>
    <w:p>
      <w:pPr>
        <w:pStyle w:val="ListBullet"/>
      </w:pPr>
      <w:r>
        <w:t>400 Bad Request: The record could not be deleted (e.g., invalid IDs or invalid data).</w:t>
      </w:r>
    </w:p>
    <w:p>
      <w:pPr>
        <w:pStyle w:val="ListBullet"/>
      </w:pPr>
      <w:r>
        <w:t>401 Unauthorized: Authentication failed or was not provided (response is plain text per spec).</w:t>
      </w:r>
    </w:p>
    <w:p>
      <w:pPr>
        <w:pStyle w:val="Heading3"/>
      </w:pPr>
      <w:r>
        <w:t>Related activityLog actions</w:t>
      </w:r>
    </w:p>
    <w:p>
      <w:pPr>
        <w:pStyle w:val="ListBullet"/>
      </w:pPr>
      <w:r>
        <w:t>[POST] Create an Activity Log — /api/record/activitylog</w:t>
      </w:r>
    </w:p>
    <w:p>
      <w:pPr>
        <w:pStyle w:val="ListBullet"/>
      </w:pPr>
      <w:r>
        <w:t>[GET] Get an Activity Log Record — /record/activitylog/{{id}}</w:t>
      </w:r>
    </w:p>
    <w:p>
      <w:pPr>
        <w:pStyle w:val="ListBullet"/>
      </w:pPr>
      <w:r>
        <w:t>[PUT] Update an Activity Log — /record/activitylog/{{id}}</w:t>
      </w:r>
    </w:p>
    <w:p>
      <w:r>
        <w:br w:type="page"/>
      </w:r>
    </w:p>
    <w:p>
      <w:pPr>
        <w:pStyle w:val="Heading2"/>
      </w:pPr>
      <w:r>
        <w:t>8. [GET] List Activity Logs</w:t>
      </w:r>
    </w:p>
    <w:p>
      <w:r>
        <w:rPr>
          <w:b/>
        </w:rPr>
        <w:t xml:space="preserve">Endpoint: </w:t>
      </w:r>
      <w:r>
        <w:rPr>
          <w:rFonts w:ascii="Courier New" w:hAnsi="Courier New"/>
          <w:sz w:val="18"/>
        </w:rPr>
        <w:t>/api/record/activitylog</w:t>
      </w:r>
    </w:p>
    <w:p>
      <w:pPr>
        <w:pStyle w:val="Heading3"/>
      </w:pPr>
      <w:r>
        <w:t>Prerequisites</w:t>
      </w:r>
    </w:p>
    <w:p>
      <w:pPr>
        <w:pStyle w:val="ListBullet"/>
      </w:pPr>
      <w:r>
        <w:t>Access to Activity Log records in Fireberry</w:t>
      </w:r>
    </w:p>
    <w:p>
      <w:pPr>
        <w:pStyle w:val="Heading3"/>
      </w:pPr>
      <w:r>
        <w:t>Method</w:t>
      </w:r>
    </w:p>
    <w:p>
      <w:r>
        <w:t>GET</w:t>
      </w:r>
    </w:p>
    <w:p>
      <w:pPr>
        <w:pStyle w:val="Heading3"/>
      </w:pPr>
      <w:r>
        <w:t>URL</w:t>
      </w:r>
    </w:p>
    <w:p>
      <w:r>
        <w:t>https://api.fireberry.com/api/record/activitylog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Activity Log records with simple pagination controls.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number of the page displayed.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activities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 (example: "activityid").</w:t>
            </w:r>
          </w:p>
        </w:tc>
      </w:tr>
      <w:tr>
        <w:tc>
          <w:tcPr>
            <w:tcW w:type="dxa" w:w="2880"/>
          </w:tcPr>
          <w:p>
            <w:r>
              <w:t>data.PrimaryField</w:t>
            </w:r>
          </w:p>
        </w:tc>
        <w:tc>
          <w:tcPr>
            <w:tcW w:type="dxa" w:w="2880"/>
          </w:tcPr>
          <w:p>
            <w:r>
              <w:t>string</w:t>
            </w:r>
          </w:p>
        </w:tc>
        <w:tc>
          <w:tcPr>
            <w:tcW w:type="dxa" w:w="2880"/>
          </w:tcPr>
          <w:p>
            <w:r>
              <w:t>Name of the primary display field (example: "subject").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the response.</w:t>
            </w:r>
          </w:p>
        </w:tc>
      </w:tr>
      <w:tr>
        <w:tc>
          <w:tcPr>
            <w:tcW w:type="dxa" w:w="2880"/>
          </w:tcPr>
          <w:p>
            <w:r>
              <w:t>data.Page_Number</w:t>
            </w:r>
          </w:p>
        </w:tc>
        <w:tc>
          <w:tcPr>
            <w:tcW w:type="dxa" w:w="2880"/>
          </w:tcPr>
          <w:p>
            <w:r>
              <w:t>number</w:t>
            </w:r>
          </w:p>
        </w:tc>
        <w:tc>
          <w:tcPr>
            <w:tcW w:type="dxa" w:w="2880"/>
          </w:tcPr>
          <w:p>
            <w:r>
              <w:t>Page number used for the response.</w:t>
            </w:r>
          </w:p>
        </w:tc>
      </w:tr>
      <w:tr>
        <w:tc>
          <w:tcPr>
            <w:tcW w:type="dxa" w:w="2880"/>
          </w:tcPr>
          <w:p>
            <w:r>
              <w:t>data.Records</w:t>
            </w:r>
          </w:p>
        </w:tc>
        <w:tc>
          <w:tcPr>
            <w:tcW w:type="dxa" w:w="2880"/>
          </w:tcPr>
          <w:p>
            <w:r>
              <w:t>string</w:t>
            </w:r>
          </w:p>
        </w:tc>
        <w:tc>
          <w:tcPr>
            <w:tcW w:type="dxa" w:w="2880"/>
          </w:tcPr>
          <w:p>
            <w:r>
              <w:t>Placeholder for the list of activity records and their fields/values (as shown in the source example).</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Error message field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'https://api.fireberry.com/api/record/activitylog?pagesize=50&amp;pagenumber=1' \</w:t>
        <w:br/>
        <w:t xml:space="preserve"> --header 'Accept: application/json'</w:t>
      </w:r>
    </w:p>
    <w:p>
      <w:pPr>
        <w:pStyle w:val="Heading3"/>
      </w:pPr>
      <w:r>
        <w:t>Example Usage</w:t>
      </w:r>
    </w:p>
    <w:p>
      <w:pPr>
        <w:pStyle w:val="Heading3"/>
      </w:pPr>
      <w:r>
        <w:t>Example 1: Use defaults (first page, 50 per page)</w:t>
      </w:r>
    </w:p>
    <w:p>
      <w:r>
        <w:rPr>
          <w:b/>
          <w:color w:val="666666"/>
          <w:sz w:val="16"/>
        </w:rPr>
        <w:t>[bash]</w:t>
      </w:r>
    </w:p>
    <w:p>
      <w:pPr>
        <w:shd w:fill="F2F2F2" w:val="clear"/>
      </w:pPr>
      <w:r>
        <w:rPr>
          <w:rFonts w:ascii="Courier New" w:hAnsi="Courier New"/>
          <w:sz w:val="17"/>
        </w:rPr>
        <w:t>curl -i --request GET \</w:t>
        <w:br/>
        <w:t xml:space="preserve"> 'https://api.fireberry.com/api/record/activitylog'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--request GET \</w:t>
        <w:br/>
        <w:t xml:space="preserve"> 'https://api.fireberry.com/api/record/activitylog?pagesize=25&amp;pagenumber=1' \</w:t>
        <w:br/>
        <w:t xml:space="preserve"> --header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-i --request GET \</w:t>
        <w:br/>
        <w:t xml:space="preserve"> 'https://api.fireberry.com/api/record/activitylog?pagesize=50&amp;pagenumber=2' \</w:t>
        <w:br/>
        <w:t xml:space="preserve"> --header 'Accept: application/json'</w:t>
      </w:r>
    </w:p>
    <w:p>
      <w:pPr>
        <w:pStyle w:val="Heading3"/>
      </w:pPr>
      <w:r>
        <w:t>Error Handling</w:t>
      </w:r>
    </w:p>
    <w:p>
      <w:pPr>
        <w:pStyle w:val="ListBullet"/>
      </w:pPr>
      <w:r>
        <w:t>400 Bad Request: Returned when the object name is invalid.</w:t>
      </w:r>
    </w:p>
    <w:p>
      <w:pPr>
        <w:pStyle w:val="ListBullet"/>
      </w:pPr>
      <w:r>
        <w:t>401 Unauthorized: Returned when the request is not authorized (example response body is an empty string in the provided spec).</w:t>
      </w:r>
    </w:p>
    <w:p>
      <w:r>
        <w:br w:type="page"/>
      </w:r>
    </w:p>
    <w:p>
      <w:pPr>
        <w:pStyle w:val="Heading2"/>
      </w:pPr>
      <w:r>
        <w:t>9. [GET] Get an Activity Log Record</w:t>
      </w:r>
    </w:p>
    <w:p>
      <w:r>
        <w:rPr>
          <w:b/>
        </w:rPr>
        <w:t xml:space="preserve">Endpoint: </w:t>
      </w:r>
      <w:r>
        <w:rPr>
          <w:rFonts w:ascii="Courier New" w:hAnsi="Courier New"/>
          <w:sz w:val="18"/>
        </w:rPr>
        <w:t>/record/activitylog/{{id}}</w:t>
      </w:r>
    </w:p>
    <w:p>
      <w:pPr>
        <w:pStyle w:val="Heading3"/>
      </w:pPr>
      <w:r>
        <w:t>Prerequisites</w:t>
      </w:r>
    </w:p>
    <w:p>
      <w:pPr>
        <w:pStyle w:val="ListBullet"/>
      </w:pPr>
      <w:r>
        <w:t>You must have access to read Activity Log records in Fireberry.</w:t>
      </w:r>
    </w:p>
    <w:p>
      <w:pPr>
        <w:pStyle w:val="Heading3"/>
      </w:pPr>
      <w:r>
        <w:t>Method</w:t>
      </w:r>
    </w:p>
    <w:p>
      <w:r>
        <w:t>GET</w:t>
      </w:r>
    </w:p>
    <w:p>
      <w:pPr>
        <w:pStyle w:val="Heading3"/>
      </w:pPr>
      <w:r>
        <w:t>URL</w:t>
      </w:r>
    </w:p>
    <w:p>
      <w:r>
        <w:t>https://api.fireberry.com/api/record/activitylog/{{id}}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Activity Log record by its GUID (id) and returns the record data (fields and values) in a wrapper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/record/activitylog// or /record/activitylog).</w:t>
      </w:r>
    </w:p>
    <w:p>
      <w:pPr>
        <w:pStyle w:val="ListBullet"/>
      </w:pPr>
      <w:r>
        <w:t>Always construct the path as /record/activitylog/{{id}},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/record/activitylog/550e8400-e29b-41d4-a716-446655440000</w:t>
      </w:r>
    </w:p>
    <w:p>
      <w:pPr>
        <w:pStyle w:val="Heading3"/>
      </w:pPr>
      <w:r>
        <w:t>Invalid Examples</w:t>
      </w:r>
    </w:p>
    <w:p>
      <w:r>
        <w:rPr>
          <w:b/>
          <w:color w:val="666666"/>
          <w:sz w:val="16"/>
        </w:rPr>
        <w:t>[http]</w:t>
      </w:r>
    </w:p>
    <w:p>
      <w:pPr>
        <w:shd w:fill="F2F2F2" w:val="clear"/>
      </w:pPr>
      <w:r>
        <w:rPr>
          <w:rFonts w:ascii="Courier New" w:hAnsi="Courier New"/>
          <w:sz w:val="17"/>
        </w:rPr>
        <w:t>/record/activitylog//</w:t>
        <w:br/>
        <w:t>/record/activitylog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Activity Log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activity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Activity Log record. Contents vary by record fields.</w:t>
            </w:r>
          </w:p>
        </w:tc>
      </w:tr>
      <w:tr>
        <w:tc>
          <w:tcPr>
            <w:tcW w:type="dxa" w:w="2880"/>
          </w:tcPr>
          <w:p>
            <w:r>
              <w:t>message</w:t>
            </w:r>
          </w:p>
        </w:tc>
        <w:tc>
          <w:tcPr>
            <w:tcW w:type="dxa" w:w="2880"/>
          </w:tcPr>
          <w:p>
            <w:r>
              <w:t>string</w:t>
            </w:r>
          </w:p>
        </w:tc>
        <w:tc>
          <w:tcPr>
            <w:tcW w:type="dxa" w:w="2880"/>
          </w:tcPr>
          <w:p>
            <w:r>
              <w:t>Response message (empty string in the provided example).</w:t>
            </w:r>
          </w:p>
        </w:tc>
      </w:tr>
      <w:tr>
        <w:tc>
          <w:tcPr>
            <w:tcW w:type="dxa" w:w="2880"/>
          </w:tcPr>
          <w:p>
            <w:r>
              <w:t>Message</w:t>
            </w:r>
          </w:p>
        </w:tc>
        <w:tc>
          <w:tcPr>
            <w:tcW w:type="dxa" w:w="2880"/>
          </w:tcPr>
          <w:p>
            <w:r>
              <w:t>string</w:t>
            </w:r>
          </w:p>
        </w:tc>
        <w:tc>
          <w:tcPr>
            <w:tcW w:type="dxa" w:w="2880"/>
          </w:tcPr>
          <w:p>
            <w:r>
              <w:t>Error message (present in the 400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'https://api.fireberry.com/api/record/activitylog/550e8400-e29b-41d4-a716-446655440000' \</w:t>
        <w:br/>
        <w:t xml:space="preserve"> --header 'Accept: application/json'</w:t>
      </w:r>
    </w:p>
    <w:p>
      <w:pPr>
        <w:pStyle w:val="Heading3"/>
      </w:pPr>
      <w:r>
        <w:t>Error Handling</w:t>
      </w:r>
    </w:p>
    <w:p>
      <w:pPr>
        <w:pStyle w:val="ListBullet"/>
      </w:pPr>
      <w:r>
        <w:t>400 Bad Request: Returned when the id parameter is an invalid type/format (example message: "Invalid type for parameter ID").</w:t>
      </w:r>
    </w:p>
    <w:p>
      <w:pPr>
        <w:pStyle w:val="ListBullet"/>
      </w:pPr>
      <w:r>
        <w:t>401 Unauthorized: Returned when the request is not authorized (example response body provided is an empty string).</w:t>
      </w:r>
    </w:p>
    <w:p>
      <w:pPr>
        <w:pStyle w:val="Heading3"/>
      </w:pPr>
      <w:r>
        <w:t>Related activityLog actions</w:t>
      </w:r>
    </w:p>
    <w:p>
      <w:pPr>
        <w:pStyle w:val="ListBullet"/>
      </w:pPr>
      <w:r>
        <w:t>[POST] Create an Activity Log — /api/record/activitylog</w:t>
      </w:r>
    </w:p>
    <w:p>
      <w:pPr>
        <w:pStyle w:val="ListBullet"/>
      </w:pPr>
      <w:r>
        <w:t>[DELETE] Delete an Activity Log — /record/activitylog/{{id}}</w:t>
      </w:r>
    </w:p>
    <w:p>
      <w:pPr>
        <w:pStyle w:val="ListBullet"/>
      </w:pPr>
      <w:r>
        <w:t>[PUT] Update an Activity Log — /record/activitylog/{{id}}</w:t>
      </w:r>
    </w:p>
    <w:p>
      <w:r>
        <w:br w:type="page"/>
      </w:r>
    </w:p>
    <w:p>
      <w:pPr>
        <w:pStyle w:val="Heading2"/>
      </w:pPr>
      <w:r>
        <w:t>10. [PUT] Update an Activity Log</w:t>
      </w:r>
    </w:p>
    <w:p>
      <w:r>
        <w:rPr>
          <w:b/>
        </w:rPr>
        <w:t xml:space="preserve">Endpoint: </w:t>
      </w:r>
      <w:r>
        <w:rPr>
          <w:rFonts w:ascii="Courier New" w:hAnsi="Courier New"/>
          <w:sz w:val="18"/>
        </w:rPr>
        <w:t>/record/activitylog/{{id}}</w:t>
      </w:r>
    </w:p>
    <w:p>
      <w:pPr>
        <w:pStyle w:val="Heading3"/>
      </w:pPr>
      <w:r>
        <w:t>Prerequisites</w:t>
      </w:r>
    </w:p>
    <w:p>
      <w:pPr>
        <w:pStyle w:val="ListBullet"/>
      </w:pPr>
      <w:r>
        <w:t>You must have access/permissions to edit Activity Log records.</w:t>
      </w:r>
    </w:p>
    <w:p>
      <w:pPr>
        <w:pStyle w:val="ListBullet"/>
      </w:pPr>
      <w:r>
        <w:t>You must have the Activity Log record GUID (id) you want to update.</w:t>
      </w:r>
    </w:p>
    <w:p>
      <w:pPr>
        <w:pStyle w:val="Heading3"/>
      </w:pPr>
      <w:r>
        <w:t>Method</w:t>
      </w:r>
    </w:p>
    <w:p>
      <w:r>
        <w:t>PUT</w:t>
      </w:r>
    </w:p>
    <w:p>
      <w:pPr>
        <w:pStyle w:val="Heading3"/>
      </w:pPr>
      <w:r>
        <w:t>URL</w:t>
      </w:r>
    </w:p>
    <w:p>
      <w:r>
        <w:t>https://api.fireberry.com/api/record/activitylog/{{id}}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Activity Log record by its GUID. You can update call-related fields (destination, result, type), link the activity to another record, and set ownership/description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/activitylog//).</w:t>
      </w:r>
    </w:p>
    <w:p>
      <w:pPr>
        <w:pStyle w:val="ListBullet"/>
      </w:pPr>
      <w:r>
        <w:t>Always construct the path as /record/activitylog/{{id}},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/api/record/activitylog/2f1c3b9e-4a2d-4c2b-9d6a-8f6f1a2b3c4d</w:t>
      </w:r>
    </w:p>
    <w:p>
      <w:pPr>
        <w:pStyle w:val="Heading3"/>
      </w:pPr>
      <w:r>
        <w:t>Invalid Examples</w:t>
      </w:r>
    </w:p>
    <w:p>
      <w:r>
        <w:rPr>
          <w:b/>
          <w:color w:val="666666"/>
          <w:sz w:val="16"/>
        </w:rPr>
        <w:t>[http]</w:t>
      </w:r>
    </w:p>
    <w:p>
      <w:pPr>
        <w:shd w:fill="F2F2F2" w:val="clear"/>
      </w:pPr>
      <w:r>
        <w:rPr>
          <w:rFonts w:ascii="Courier New" w:hAnsi="Courier New"/>
          <w:sz w:val="17"/>
        </w:rPr>
        <w:t>/api/record/activitylog/</w:t>
        <w:br/>
        <w:t>/api/record/activitylog</w:t>
        <w:br/>
        <w:t>/api/record/activitylog//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Activity Log GUID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calldestination</w:t>
            </w:r>
          </w:p>
        </w:tc>
        <w:tc>
          <w:tcPr>
            <w:tcW w:type="dxa" w:w="2880"/>
          </w:tcPr>
          <w:p>
            <w:r>
              <w:t>string</w:t>
            </w:r>
          </w:p>
        </w:tc>
        <w:tc>
          <w:tcPr>
            <w:tcW w:type="dxa" w:w="2880"/>
          </w:tcPr>
          <w:p>
            <w:r>
              <w:t>The phone number called.</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objectid</w:t>
            </w:r>
          </w:p>
        </w:tc>
        <w:tc>
          <w:tcPr>
            <w:tcW w:type="dxa" w:w="2880"/>
          </w:tcPr>
          <w:p>
            <w:r>
              <w:t>string</w:t>
            </w:r>
          </w:p>
        </w:tc>
        <w:tc>
          <w:tcPr>
            <w:tcW w:type="dxa" w:w="2880"/>
          </w:tcPr>
          <w:p>
            <w:r>
              <w:t>The related record's GUID. Can belong to any editable system object type.</w:t>
            </w:r>
          </w:p>
        </w:tc>
      </w:tr>
      <w:tr>
        <w:tc>
          <w:tcPr>
            <w:tcW w:type="dxa" w:w="2880"/>
          </w:tcPr>
          <w:p>
            <w:r>
              <w:t>objecttypecode</w:t>
            </w:r>
          </w:p>
        </w:tc>
        <w:tc>
          <w:tcPr>
            <w:tcW w:type="dxa" w:w="2880"/>
          </w:tcPr>
          <w:p>
            <w:r>
              <w:t>integer</w:t>
            </w:r>
          </w:p>
        </w:tc>
        <w:tc>
          <w:tcPr>
            <w:tcW w:type="dxa" w:w="2880"/>
          </w:tcPr>
          <w:p>
            <w:r>
              <w:t>Object number of the object the related record belongs to. If you set objectid, you MUST set this field as well. (int32)</w:t>
            </w:r>
          </w:p>
        </w:tc>
      </w:tr>
      <w:tr>
        <w:tc>
          <w:tcPr>
            <w:tcW w:type="dxa" w:w="2880"/>
          </w:tcPr>
          <w:p>
            <w:r>
              <w:t>ownerid</w:t>
            </w:r>
          </w:p>
        </w:tc>
        <w:tc>
          <w:tcPr>
            <w:tcW w:type="dxa" w:w="2880"/>
          </w:tcPr>
          <w:p>
            <w:r>
              <w:t>string</w:t>
            </w:r>
          </w:p>
        </w:tc>
        <w:tc>
          <w:tcPr>
            <w:tcW w:type="dxa" w:w="2880"/>
          </w:tcPr>
          <w:p>
            <w:r>
              <w:t>The GUID of the system user who created the record; can be set manually and is used for permissions.</w:t>
            </w:r>
          </w:p>
        </w:tc>
      </w:tr>
      <w:tr>
        <w:tc>
          <w:tcPr>
            <w:tcW w:type="dxa" w:w="2880"/>
          </w:tcPr>
          <w:p>
            <w:r>
              <w:t>resultcode</w:t>
            </w:r>
          </w:p>
        </w:tc>
        <w:tc>
          <w:tcPr>
            <w:tcW w:type="dxa" w:w="2880"/>
          </w:tcPr>
          <w:p>
            <w:r>
              <w:t>integer</w:t>
            </w:r>
          </w:p>
        </w:tc>
        <w:tc>
          <w:tcPr>
            <w:tcW w:type="dxa" w:w="2880"/>
          </w:tcPr>
          <w:p>
            <w:r>
              <w:t>The result of the call (Picklist). (int32)</w:t>
            </w:r>
          </w:p>
        </w:tc>
      </w:tr>
      <w:tr>
        <w:tc>
          <w:tcPr>
            <w:tcW w:type="dxa" w:w="2880"/>
          </w:tcPr>
          <w:p>
            <w:r>
              <w:t>typecode</w:t>
            </w:r>
          </w:p>
        </w:tc>
        <w:tc>
          <w:tcPr>
            <w:tcW w:type="dxa" w:w="2880"/>
          </w:tcPr>
          <w:p>
            <w:r>
              <w:t>integer</w:t>
            </w:r>
          </w:p>
        </w:tc>
        <w:tc>
          <w:tcPr>
            <w:tcW w:type="dxa" w:w="2880"/>
          </w:tcPr>
          <w:p>
            <w:r>
              <w:t>The type of call (Picklist).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activity including all its fields and values": null</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returned Activity Log record data (all fields/values).</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message field returned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'https://api.fireberry.com/api/record/activitylog/2f1c3b9e-4a2d-4c2b-9d6a-8f6f1a2b3c4d' \</w:t>
        <w:br/>
        <w:t xml:space="preserve"> --header 'Accept: application/json' \</w:t>
        <w:br/>
        <w:t xml:space="preserve"> --header 'Content-Type: application/json' \</w:t>
        <w:br/>
        <w:t xml:space="preserve"> --data '{</w:t>
        <w:br/>
        <w:t xml:space="preserve"> "calldestination": "+15551234567",</w:t>
        <w:br/>
        <w:t xml:space="preserve"> "description": "Left a voicemail; will follow up tomorrow.",</w:t>
        <w:br/>
        <w:t xml:space="preserve"> "resultcode": 1,</w:t>
        <w:br/>
        <w:t xml:space="preserve"> "typecode": 2</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PUT \</w:t>
        <w:br/>
        <w:t xml:space="preserve"> 'https://api.fireberry.com/api/record/activitylog/2f1c3b9e-4a2d-4c2b-9d6a-8f6f1a2b3c4d' \</w:t>
        <w:br/>
        <w:t xml:space="preserve"> --header 'Accept: application/json' \</w:t>
        <w:br/>
        <w:t xml:space="preserve"> --header 'Content-Type: application/json' \</w:t>
        <w:br/>
        <w:t xml:space="preserve"> --data '{</w:t>
        <w:br/>
        <w:t xml:space="preserve"> "description": "Updated notes after speaking with the customer."</w:t>
        <w:br/>
        <w:t xml:space="preserve">  }'</w:t>
      </w:r>
    </w:p>
    <w:p>
      <w:pPr>
        <w:pStyle w:val="Heading3"/>
      </w:pPr>
      <w:r>
        <w:t>Example 2: Link the activity to another record (requires objecttypecode)</w:t>
      </w:r>
    </w:p>
    <w:p>
      <w:r>
        <w:rPr>
          <w:b/>
          <w:color w:val="666666"/>
          <w:sz w:val="16"/>
        </w:rPr>
        <w:t>[bash]</w:t>
      </w:r>
    </w:p>
    <w:p>
      <w:pPr>
        <w:shd w:fill="F2F2F2" w:val="clear"/>
      </w:pPr>
      <w:r>
        <w:rPr>
          <w:rFonts w:ascii="Courier New" w:hAnsi="Courier New"/>
          <w:sz w:val="17"/>
        </w:rPr>
        <w:t>curl -i --request PUT \</w:t>
        <w:br/>
        <w:t xml:space="preserve"> 'https://api.fireberry.com/api/record/activitylog/2f1c3b9e-4a2d-4c2b-9d6a-8f6f1a2b3c4d' \</w:t>
        <w:br/>
        <w:t xml:space="preserve"> --header 'Accept: application/json' \</w:t>
        <w:br/>
        <w:t xml:space="preserve"> --header 'Content-Type: application/json' \</w:t>
        <w:br/>
        <w:t xml:space="preserve"> --data '{</w:t>
        <w:br/>
        <w:t xml:space="preserve"> "objectid": "11111111-2222-3333-4444-555555555555",</w:t>
        <w:br/>
        <w:t xml:space="preserve"> "objecttypecode": 1001</w:t>
        <w:br/>
        <w:t xml:space="preserve">  }'</w:t>
      </w:r>
    </w:p>
    <w:p>
      <w:pPr>
        <w:pStyle w:val="Heading3"/>
      </w:pPr>
      <w:r>
        <w:t>Example 3: Reassign owner</w:t>
      </w:r>
    </w:p>
    <w:p>
      <w:r>
        <w:rPr>
          <w:b/>
          <w:color w:val="666666"/>
          <w:sz w:val="16"/>
        </w:rPr>
        <w:t>[bash]</w:t>
      </w:r>
    </w:p>
    <w:p>
      <w:pPr>
        <w:shd w:fill="F2F2F2" w:val="clear"/>
      </w:pPr>
      <w:r>
        <w:rPr>
          <w:rFonts w:ascii="Courier New" w:hAnsi="Courier New"/>
          <w:sz w:val="17"/>
        </w:rPr>
        <w:t>curl -i --request PUT \</w:t>
        <w:br/>
        <w:t xml:space="preserve"> 'https://api.fireberry.com/api/record/activitylog/2f1c3b9e-4a2d-4c2b-9d6a-8f6f1a2b3c4d' \</w:t>
        <w:br/>
        <w:t xml:space="preserve"> --header 'Accept: application/json' \</w:t>
        <w:br/>
        <w:t xml:space="preserve"> --header 'Content-Type: application/json' \</w:t>
        <w:br/>
        <w:t xml:space="preserve"> --data '{</w:t>
        <w:br/>
        <w:t xml:space="preserve"> "ownerid": "aaaaaaaa-bbbb-cccc-dddd-eeeeeeeeeeee"</w:t>
        <w:br/>
        <w:t xml:space="preserve">  }'</w:t>
      </w:r>
    </w:p>
    <w:p>
      <w:pPr>
        <w:pStyle w:val="Heading3"/>
      </w:pPr>
      <w:r>
        <w:t>Notes</w:t>
      </w:r>
    </w:p>
    <w:p>
      <w:pPr>
        <w:pStyle w:val="ListBullet"/>
      </w:pPr>
      <w:r>
        <w:t>resultcode and typecode are documented as Picklist values; the valid numeric codes are not provided in the scraped content.</w:t>
      </w:r>
    </w:p>
    <w:p>
      <w:pPr>
        <w:pStyle w:val="ListBullet"/>
      </w:pPr>
      <w:r>
        <w:t>If you provide objectid, you must also provide objecttypecode.</w:t>
      </w:r>
    </w:p>
    <w:p>
      <w:pPr>
        <w:pStyle w:val="Heading3"/>
      </w:pPr>
      <w:r>
        <w:t>Error Handling</w:t>
      </w:r>
    </w:p>
    <w:p>
      <w:pPr>
        <w:pStyle w:val="ListBullet"/>
      </w:pPr>
      <w:r>
        <w:t>400 Bad Request: Returned when a field value is invalid (example shown: invalid DateTime format).</w:t>
      </w:r>
    </w:p>
    <w:p>
      <w:pPr>
        <w:pStyle w:val="ListBullet"/>
      </w:pPr>
      <w:r>
        <w:t>401 Unauthorized: Returned when the request is not authorized (response body is plain text and may be empty).</w:t>
      </w:r>
    </w:p>
    <w:p>
      <w:pPr>
        <w:pStyle w:val="Heading3"/>
      </w:pPr>
      <w:r>
        <w:t>Related activityLog actions</w:t>
      </w:r>
    </w:p>
    <w:p>
      <w:pPr>
        <w:pStyle w:val="ListBullet"/>
      </w:pPr>
      <w:r>
        <w:t>[POST] Create an Activity Log — /api/record/activitylog</w:t>
      </w:r>
    </w:p>
    <w:p>
      <w:pPr>
        <w:pStyle w:val="ListBullet"/>
      </w:pPr>
      <w:r>
        <w:t>[DELETE] Delete an Activity Log — /record/activitylog/{{id}}</w:t>
      </w:r>
    </w:p>
    <w:p>
      <w:pPr>
        <w:pStyle w:val="ListBullet"/>
      </w:pPr>
      <w:r>
        <w:t>[GET] Get an Activity Log Record — /record/activitylog/{{id}}</w:t>
      </w:r>
    </w:p>
    <w:p>
      <w:r>
        <w:br w:type="page"/>
      </w:r>
    </w:p>
    <w:p>
      <w:pPr>
        <w:pStyle w:val="Heading2"/>
      </w:pPr>
      <w:r>
        <w:t>11. [POST] Create an Article</w:t>
      </w:r>
    </w:p>
    <w:p>
      <w:r>
        <w:rPr>
          <w:b/>
        </w:rPr>
        <w:t xml:space="preserve">Endpoint: </w:t>
      </w:r>
      <w:r>
        <w:rPr>
          <w:rFonts w:ascii="Courier New" w:hAnsi="Courier New"/>
          <w:sz w:val="18"/>
        </w:rPr>
        <w:t>/api/record/article</w:t>
      </w:r>
    </w:p>
    <w:p>
      <w:pPr>
        <w:pStyle w:val="Heading3"/>
      </w:pPr>
      <w:r>
        <w:t>Prerequisites</w:t>
      </w:r>
    </w:p>
    <w:p>
      <w:pPr>
        <w:pStyle w:val="ListBullet"/>
      </w:pPr>
      <w:r>
        <w:t>Must have permission to create records for the Article entity/module.</w:t>
      </w:r>
    </w:p>
    <w:p>
      <w:pPr>
        <w:pStyle w:val="ListBullet"/>
      </w:pPr>
      <w:r>
        <w:t>Must know the correct picklist integer values for fields like articlesubject, statecode, and statuscode (as applicable in your Fireberry environment).</w:t>
      </w:r>
    </w:p>
    <w:p>
      <w:pPr>
        <w:pStyle w:val="ListBullet"/>
      </w:pPr>
      <w:r>
        <w:t>If setting ownerid, you must have a valid system user GUID and permission to assign ownership.</w:t>
      </w:r>
    </w:p>
    <w:p>
      <w:pPr>
        <w:pStyle w:val="Heading3"/>
      </w:pPr>
      <w:r>
        <w:t>Method</w:t>
      </w:r>
    </w:p>
    <w:p>
      <w:r>
        <w:t>POST</w:t>
      </w:r>
    </w:p>
    <w:p>
      <w:pPr>
        <w:pStyle w:val="Heading3"/>
      </w:pPr>
      <w:r>
        <w:t>URL</w:t>
      </w:r>
    </w:p>
    <w:p>
      <w:r>
        <w:t>https://api.fireberry.com/api/record/article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Article record in Fireberry. You provide required fields such as the article name and subject, plus optional body/metadata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in the JSON request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articlename</w:t>
            </w:r>
          </w:p>
        </w:tc>
        <w:tc>
          <w:tcPr>
            <w:tcW w:type="dxa" w:w="2880"/>
          </w:tcPr>
          <w:p>
            <w:r>
              <w:t>string</w:t>
            </w:r>
          </w:p>
        </w:tc>
        <w:tc>
          <w:tcPr>
            <w:tcW w:type="dxa" w:w="2880"/>
          </w:tcPr>
          <w:p>
            <w:r>
              <w:t>Article name (Primary).</w:t>
            </w:r>
          </w:p>
        </w:tc>
      </w:tr>
      <w:tr>
        <w:tc>
          <w:tcPr>
            <w:tcW w:type="dxa" w:w="2880"/>
          </w:tcPr>
          <w:p>
            <w:r>
              <w:t>articlesubject</w:t>
            </w:r>
          </w:p>
        </w:tc>
        <w:tc>
          <w:tcPr>
            <w:tcW w:type="dxa" w:w="2880"/>
          </w:tcPr>
          <w:p>
            <w:r>
              <w:t>integer (int32)</w:t>
            </w:r>
          </w:p>
        </w:tc>
        <w:tc>
          <w:tcPr>
            <w:tcW w:type="dxa" w:w="2880"/>
          </w:tcPr>
          <w:p>
            <w:r>
              <w:t>Set the topic of the article (Picklist).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articlebody</w:t>
            </w:r>
          </w:p>
        </w:tc>
        <w:tc>
          <w:tcPr>
            <w:tcW w:type="dxa" w:w="2880"/>
          </w:tcPr>
          <w:p>
            <w:r>
              <w:t>string</w:t>
            </w:r>
          </w:p>
        </w:tc>
        <w:tc>
          <w:tcPr>
            <w:tcW w:type="dxa" w:w="2880"/>
          </w:tcPr>
          <w:p>
            <w:r>
              <w:t>Long text body of the article.</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ownerid</w:t>
            </w:r>
          </w:p>
        </w:tc>
        <w:tc>
          <w:tcPr>
            <w:tcW w:type="dxa" w:w="2880"/>
          </w:tcPr>
          <w:p>
            <w:r>
              <w:t>string</w:t>
            </w:r>
          </w:p>
        </w:tc>
        <w:tc>
          <w:tcPr>
            <w:tcW w:type="dxa" w:w="2880"/>
          </w:tcPr>
          <w:p>
            <w:r>
              <w:t>The GUID of the system user who created the record; can also be set manually. Used for permissions.</w:t>
            </w:r>
          </w:p>
        </w:tc>
      </w:tr>
      <w:tr>
        <w:tc>
          <w:tcPr>
            <w:tcW w:type="dxa" w:w="2880"/>
          </w:tcPr>
          <w:p>
            <w:r>
              <w:t>statecode</w:t>
            </w:r>
          </w:p>
        </w:tc>
        <w:tc>
          <w:tcPr>
            <w:tcW w:type="dxa" w:w="2880"/>
          </w:tcPr>
          <w:p>
            <w:r>
              <w:t>integer (int32)</w:t>
            </w:r>
          </w:p>
        </w:tc>
        <w:tc>
          <w:tcPr>
            <w:tcW w:type="dxa" w:w="2880"/>
          </w:tcPr>
          <w:p>
            <w:r>
              <w:t>The state of the article (Picklist).</w:t>
            </w:r>
          </w:p>
        </w:tc>
      </w:tr>
      <w:tr>
        <w:tc>
          <w:tcPr>
            <w:tcW w:type="dxa" w:w="2880"/>
          </w:tcPr>
          <w:p>
            <w:r>
              <w:t>statuscode</w:t>
            </w:r>
          </w:p>
        </w:tc>
        <w:tc>
          <w:tcPr>
            <w:tcW w:type="dxa" w:w="2880"/>
          </w:tcPr>
          <w:p>
            <w:r>
              <w:t>integer (int32)</w:t>
            </w:r>
          </w:p>
        </w:tc>
        <w:tc>
          <w:tcPr>
            <w:tcW w:type="dxa" w:w="2880"/>
          </w:tcPr>
          <w:p>
            <w:r>
              <w:t>The status of the article (Picklist).</w:t>
            </w:r>
          </w:p>
        </w:tc>
      </w:tr>
      <w:tr>
        <w:tc>
          <w:tcPr>
            <w:tcW w:type="dxa" w:w="2880"/>
          </w:tcPr>
          <w:p>
            <w:r>
              <w:t>viewcount</w:t>
            </w:r>
          </w:p>
        </w:tc>
        <w:tc>
          <w:tcPr>
            <w:tcW w:type="dxa" w:w="2880"/>
          </w:tcPr>
          <w:p>
            <w:r>
              <w:t>integer (int32)</w:t>
            </w:r>
          </w:p>
        </w:tc>
        <w:tc>
          <w:tcPr>
            <w:tcW w:type="dxa" w:w="2880"/>
          </w:tcPr>
          <w:p>
            <w:r>
              <w:t>Editable number of times the article was viewed.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Other possible 400 example:</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r>
        <w:t>Returns an empty plain 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Placeholder for the created record data (the documentation does not provide the exact schema).</w:t>
            </w:r>
          </w:p>
        </w:tc>
      </w:tr>
      <w:tr>
        <w:tc>
          <w:tcPr>
            <w:tcW w:type="dxa" w:w="2880"/>
          </w:tcPr>
          <w:p>
            <w:r>
              <w:t>message</w:t>
            </w:r>
          </w:p>
        </w:tc>
        <w:tc>
          <w:tcPr>
            <w:tcW w:type="dxa" w:w="2880"/>
          </w:tcPr>
          <w:p>
            <w:r>
              <w:t>string</w:t>
            </w:r>
          </w:p>
        </w:tc>
        <w:tc>
          <w:tcPr>
            <w:tcW w:type="dxa" w:w="2880"/>
          </w:tcPr>
          <w:p>
            <w:r>
              <w:t>Additional message from the API (often empty on success).</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'https://api.fireberry.com/api/record/article' \</w:t>
        <w:br/>
        <w:t xml:space="preserve"> --header 'Accept: application/json' \</w:t>
        <w:br/>
        <w:t xml:space="preserve"> --header 'Content-Type: application/json' \</w:t>
        <w:br/>
        <w:t xml:space="preserve"> --data '{</w:t>
        <w:br/>
        <w:t xml:space="preserve"> "articlename": "How to Reset Your Password",</w:t>
        <w:br/>
        <w:t xml:space="preserve"> "articlesubject": 1,</w:t>
        <w:br/>
        <w:t xml:space="preserve"> "articlebody": "Step 1: Click Forgot Password...\nStep 2: Check your email...",</w:t>
        <w:br/>
        <w:t xml:space="preserve"> "description": "Customer-facing knowledge base article."</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-i --request POST 'https://api.fireberry.com/api/record/article' \</w:t>
        <w:br/>
        <w:t xml:space="preserve"> --header 'Accept: application/json' \</w:t>
        <w:br/>
        <w:t xml:space="preserve"> --header 'Content-Type: application/json' \</w:t>
        <w:br/>
        <w:t xml:space="preserve"> --data '{</w:t>
        <w:br/>
        <w:t xml:space="preserve"> "articlename": "Warranty Policy",</w:t>
        <w:br/>
        <w:t xml:space="preserve"> "articlesubject": 2</w:t>
        <w:br/>
        <w:t xml:space="preserve">  }'</w:t>
      </w:r>
    </w:p>
    <w:p>
      <w:pPr>
        <w:pStyle w:val="Heading3"/>
      </w:pPr>
      <w:r>
        <w:t>Example 2: Create with owner and status/state picklists</w:t>
      </w:r>
    </w:p>
    <w:p>
      <w:r>
        <w:rPr>
          <w:b/>
          <w:color w:val="666666"/>
          <w:sz w:val="16"/>
        </w:rPr>
        <w:t>[bash]</w:t>
      </w:r>
    </w:p>
    <w:p>
      <w:pPr>
        <w:shd w:fill="F2F2F2" w:val="clear"/>
      </w:pPr>
      <w:r>
        <w:rPr>
          <w:rFonts w:ascii="Courier New" w:hAnsi="Courier New"/>
          <w:sz w:val="17"/>
        </w:rPr>
        <w:t>curl -i --request POST 'https://api.fireberry.com/api/record/article' \</w:t>
        <w:br/>
        <w:t xml:space="preserve"> --header 'Accept: application/json' \</w:t>
        <w:br/>
        <w:t xml:space="preserve"> --header 'Content-Type: application/json' \</w:t>
        <w:br/>
        <w:t xml:space="preserve"> --data '{</w:t>
        <w:br/>
        <w:t xml:space="preserve"> "articlename": "Onboarding Checklist",</w:t>
        <w:br/>
        <w:t xml:space="preserve"> "articlesubject": 3,</w:t>
        <w:br/>
        <w:t xml:space="preserve"> "ownerid": "3fa85f64-5717-4562-b3fc-2c963f66afa6",</w:t>
        <w:br/>
        <w:t xml:space="preserve"> "statecode": 1,</w:t>
        <w:br/>
        <w:t xml:space="preserve"> "statuscode": 2</w:t>
        <w:br/>
        <w:t xml:space="preserve">  }'</w:t>
      </w:r>
    </w:p>
    <w:p>
      <w:pPr>
        <w:pStyle w:val="Heading3"/>
      </w:pPr>
      <w:r>
        <w:t>Example 3: Create with viewcount</w:t>
      </w:r>
    </w:p>
    <w:p>
      <w:r>
        <w:rPr>
          <w:b/>
          <w:color w:val="666666"/>
          <w:sz w:val="16"/>
        </w:rPr>
        <w:t>[bash]</w:t>
      </w:r>
    </w:p>
    <w:p>
      <w:pPr>
        <w:shd w:fill="F2F2F2" w:val="clear"/>
      </w:pPr>
      <w:r>
        <w:rPr>
          <w:rFonts w:ascii="Courier New" w:hAnsi="Courier New"/>
          <w:sz w:val="17"/>
        </w:rPr>
        <w:t>curl -i --request POST 'https://api.fireberry.com/api/record/article' \</w:t>
        <w:br/>
        <w:t xml:space="preserve"> --header 'Accept: application/json' \</w:t>
        <w:br/>
        <w:t xml:space="preserve"> --header 'Content-Type: application/json' \</w:t>
        <w:br/>
        <w:t xml:space="preserve"> --data '{</w:t>
        <w:br/>
        <w:t xml:space="preserve"> "articlename": "FAQ: Billing",</w:t>
        <w:br/>
        <w:t xml:space="preserve"> "articlesubject": 4,</w:t>
        <w:br/>
        <w:t xml:space="preserve"> "viewcount": 10</w:t>
        <w:br/>
        <w:t xml:space="preserve">  }'</w:t>
      </w:r>
    </w:p>
    <w:p>
      <w:pPr>
        <w:pStyle w:val="Heading3"/>
      </w:pPr>
      <w:r>
        <w:t>Behavior</w:t>
      </w:r>
    </w:p>
    <w:p>
      <w:pPr>
        <w:pStyle w:val="ListBullet"/>
      </w:pPr>
      <w:r>
        <w:t>Validates required fields articlename and articlesubject.</w:t>
      </w:r>
    </w:p>
    <w:p>
      <w:pPr>
        <w:pStyle w:val="ListBullet"/>
      </w:pPr>
      <w:r>
        <w:t>Validates field types (e.g., numeric fields must be valid numbers; lookup GUIDs must be valid for the referenced table).</w:t>
      </w:r>
    </w:p>
    <w:p>
      <w:pPr>
        <w:pStyle w:val="ListBullet"/>
      </w:pPr>
      <w:r>
        <w:t>Creates the Article record.</w:t>
      </w:r>
    </w:p>
    <w:p>
      <w:pPr>
        <w:pStyle w:val="ListBullet"/>
      </w:pPr>
      <w:r>
        <w:t>Returns a success envelope containing data.Record with the created record information (schema not specified in the provided documentation).</w:t>
      </w:r>
    </w:p>
    <w:p>
      <w:pPr>
        <w:pStyle w:val="Heading3"/>
      </w:pPr>
      <w:r>
        <w:t>Notes</w:t>
      </w:r>
    </w:p>
    <w:p>
      <w:pPr>
        <w:pStyle w:val="ListBullet"/>
      </w:pPr>
      <w:r>
        <w:t>articlesubject, statecode, and statuscode are picklists and must be sent as integers corresponding to configured values in your system.</w:t>
      </w:r>
    </w:p>
    <w:p>
      <w:pPr>
        <w:pStyle w:val="ListBullet"/>
      </w:pPr>
      <w:r>
        <w:t>The documentation’s 200-response example describes Record only as a placeholder, so the exact returned fields for the created Article are not specified.</w:t>
      </w:r>
    </w:p>
    <w:p>
      <w:pPr>
        <w:pStyle w:val="Heading3"/>
      </w:pPr>
      <w:r>
        <w:t>Gotchas</w:t>
      </w:r>
    </w:p>
    <w:p>
      <w:pPr>
        <w:pStyle w:val="ListBullet"/>
      </w:pPr>
      <w:r>
        <w:t>Sending non-numeric values for integer fields (e.g., articlesubject) can trigger a 400 with a message like "'FIELD NAME' must be a valid Number".</w:t>
      </w:r>
    </w:p>
    <w:p>
      <w:pPr>
        <w:pStyle w:val="ListBullet"/>
      </w:pPr>
      <w:r>
        <w:t>Setting ownerid incorrectly (invalid GUID or invalid lookup target) can trigger a 400 with a lookup/GUID validation message.</w:t>
      </w:r>
    </w:p>
    <w:p>
      <w:pPr>
        <w:pStyle w:val="Heading3"/>
      </w:pPr>
      <w:r>
        <w:t>Error Handling</w:t>
      </w:r>
    </w:p>
    <w:p>
      <w:pPr>
        <w:pStyle w:val="ListBullet"/>
      </w:pPr>
      <w:r>
        <w:t>400 Bad Request: Invalid field types (e.g., expected number), invalid GUID/lookup values.</w:t>
      </w:r>
    </w:p>
    <w:p>
      <w:pPr>
        <w:pStyle w:val="ListBullet"/>
      </w:pPr>
      <w:r>
        <w:t>401 Unauthorized: Unauthorized request; response body is empty plain text per the provided spec.</w:t>
      </w:r>
    </w:p>
    <w:p>
      <w:pPr>
        <w:pStyle w:val="Heading3"/>
      </w:pPr>
      <w:r>
        <w:t>Related article actions</w:t>
      </w:r>
    </w:p>
    <w:p>
      <w:pPr>
        <w:pStyle w:val="ListBullet"/>
      </w:pPr>
      <w:r>
        <w:t>[DELETE] Delete an Article — /record/article/{{id}}</w:t>
      </w:r>
    </w:p>
    <w:p>
      <w:pPr>
        <w:pStyle w:val="ListBullet"/>
      </w:pPr>
      <w:r>
        <w:t>[PUT] Update an Article — /record/article/{{id}}</w:t>
      </w:r>
    </w:p>
    <w:p>
      <w:pPr>
        <w:pStyle w:val="ListBullet"/>
      </w:pPr>
      <w:r>
        <w:t>[POST] Batch Create Article Records — /api/v3/record/article/batch/create</w:t>
      </w:r>
    </w:p>
    <w:p>
      <w:pPr>
        <w:pStyle w:val="ListBullet"/>
      </w:pPr>
      <w:r>
        <w:t>[POST] Batch Delete Article Records — /api/v3/record/article/batch/delete</w:t>
      </w:r>
    </w:p>
    <w:p>
      <w:pPr>
        <w:pStyle w:val="ListBullet"/>
      </w:pPr>
      <w:r>
        <w:t>[POST] Batch Update Article Records — /api/v3/record/article/batch/update</w:t>
      </w:r>
    </w:p>
    <w:p>
      <w:r>
        <w:br w:type="page"/>
      </w:r>
    </w:p>
    <w:p>
      <w:pPr>
        <w:pStyle w:val="Heading2"/>
      </w:pPr>
      <w:r>
        <w:t>12. [DELETE] Delete an Article</w:t>
      </w:r>
    </w:p>
    <w:p>
      <w:r>
        <w:rPr>
          <w:b/>
        </w:rPr>
        <w:t xml:space="preserve">Endpoint: </w:t>
      </w:r>
      <w:r>
        <w:rPr>
          <w:rFonts w:ascii="Courier New" w:hAnsi="Courier New"/>
          <w:sz w:val="18"/>
        </w:rPr>
        <w:t>/record/article/{{id}}</w:t>
      </w:r>
    </w:p>
    <w:p>
      <w:pPr>
        <w:pStyle w:val="Heading3"/>
      </w:pPr>
      <w:r>
        <w:t>Prerequisites</w:t>
      </w:r>
    </w:p>
    <w:p>
      <w:pPr>
        <w:pStyle w:val="ListBullet"/>
      </w:pPr>
      <w:r>
        <w:t>You must have permission to delete Article records.</w:t>
      </w:r>
    </w:p>
    <w:p>
      <w:pPr>
        <w:pStyle w:val="ListBullet"/>
      </w:pPr>
      <w:r>
        <w:t>You must have the Article record GUID (id) available.</w:t>
      </w:r>
    </w:p>
    <w:p>
      <w:pPr>
        <w:pStyle w:val="Heading3"/>
      </w:pPr>
      <w:r>
        <w:t>Method</w:t>
      </w:r>
    </w:p>
    <w:p>
      <w:r>
        <w:t>DELETE</w:t>
      </w:r>
    </w:p>
    <w:p>
      <w:pPr>
        <w:pStyle w:val="Heading3"/>
      </w:pPr>
      <w:r>
        <w:t>URL</w:t>
      </w:r>
    </w:p>
    <w:p>
      <w:r>
        <w:t>https://api.fireberry.com/api/record/article/{{id}}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Article record identified by its GUID.</w:t>
      </w:r>
    </w:p>
    <w:p>
      <w:pPr>
        <w:pStyle w:val="Heading3"/>
      </w:pPr>
      <w:r>
        <w:t>Enforcement Rules</w:t>
      </w:r>
    </w:p>
    <w:p>
      <w:pPr>
        <w:pStyle w:val="ListBullet"/>
      </w:pPr>
      <w:r>
        <w:t>The id path parameter must always be present and must be a non-empty string.</w:t>
      </w:r>
    </w:p>
    <w:p>
      <w:pPr>
        <w:pStyle w:val="ListBullet"/>
      </w:pPr>
      <w:r>
        <w:t>Use the id value exactly as provided by the user (an Article GUID). Do not infer or guess it.</w:t>
      </w:r>
    </w:p>
    <w:p>
      <w:pPr>
        <w:pStyle w:val="ListBullet"/>
      </w:pPr>
      <w:r>
        <w:t>Always construct the path as /record/article/{{id}}.</w:t>
      </w:r>
    </w:p>
    <w:p>
      <w:pPr>
        <w:pStyle w:val="ListBullet"/>
      </w:pPr>
      <w:r>
        <w:t>Do not call the API with a missing or empty id (e.g., avoid /record/article/).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/record/article/550e8400-e29b-41d4-a716-446655440000</w:t>
      </w:r>
    </w:p>
    <w:p>
      <w:pPr>
        <w:pStyle w:val="Heading3"/>
      </w:pPr>
      <w:r>
        <w:t>Invalid Examples</w:t>
      </w:r>
    </w:p>
    <w:p>
      <w:r>
        <w:rPr>
          <w:b/>
          <w:color w:val="666666"/>
          <w:sz w:val="16"/>
        </w:rPr>
        <w:t>[http]</w:t>
      </w:r>
    </w:p>
    <w:p>
      <w:pPr>
        <w:shd w:fill="F2F2F2" w:val="clear"/>
      </w:pPr>
      <w:r>
        <w:rPr>
          <w:rFonts w:ascii="Courier New" w:hAnsi="Courier New"/>
          <w:sz w:val="17"/>
        </w:rPr>
        <w:t>/record/article/</w:t>
        <w:br/>
        <w:t>/record/article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Article GUID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r>
        <w:t>Other possible 400 example:</w:t>
      </w:r>
    </w:p>
    <w:p>
      <w:r>
        <w:rPr>
          <w:b/>
          <w:color w:val="666666"/>
          <w:sz w:val="16"/>
        </w:rPr>
        <w:t>[json]</w:t>
      </w:r>
    </w:p>
    <w:p>
      <w:pPr>
        <w:shd w:fill="F2F2F2" w:val="clear"/>
      </w:pPr>
      <w:r>
        <w:rPr>
          <w:rFonts w:ascii="Courier New" w:hAnsi="Courier New"/>
          <w:sz w:val="17"/>
        </w:rPr>
        <w:t>{</w:t>
        <w:br/>
        <w:t xml:space="preserve"> "Message": "Invalid ids"</w:t>
        <w:br/>
        <w:t>}</w:t>
      </w:r>
    </w:p>
    <w:p>
      <w:pPr>
        <w:pStyle w:val="Heading3"/>
      </w:pPr>
      <w:r>
        <w:t>Error Response (401 Unauthorized)</w:t>
      </w:r>
    </w:p>
    <w:p>
      <w:r>
        <w:t>Returns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Response payload. On success, this is null.</w:t>
            </w:r>
          </w:p>
        </w:tc>
      </w:tr>
      <w:tr>
        <w:tc>
          <w:tcPr>
            <w:tcW w:type="dxa" w:w="2880"/>
          </w:tcPr>
          <w:p>
            <w:r>
              <w:t>message</w:t>
            </w:r>
          </w:p>
        </w:tc>
        <w:tc>
          <w:tcPr>
            <w:tcW w:type="dxa" w:w="2880"/>
          </w:tcPr>
          <w:p>
            <w:r>
              <w:t>string</w:t>
            </w:r>
          </w:p>
        </w:tc>
        <w:tc>
          <w:tcPr>
            <w:tcW w:type="dxa" w:w="2880"/>
          </w:tcPr>
          <w:p>
            <w:r>
              <w:t>Additional message. On success, typically an empty string.</w:t>
            </w:r>
          </w:p>
        </w:tc>
      </w:tr>
      <w:tr>
        <w:tc>
          <w:tcPr>
            <w:tcW w:type="dxa" w:w="2880"/>
          </w:tcPr>
          <w:p>
            <w:r>
              <w:t>Message</w:t>
            </w:r>
          </w:p>
        </w:tc>
        <w:tc>
          <w:tcPr>
            <w:tcW w:type="dxa" w:w="2880"/>
          </w:tcPr>
          <w:p>
            <w:r>
              <w:t>string</w:t>
            </w:r>
          </w:p>
        </w:tc>
        <w:tc>
          <w:tcPr>
            <w:tcW w:type="dxa" w:w="2880"/>
          </w:tcPr>
          <w:p>
            <w:r>
              <w:t>Error message field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'https://api.fireberry.com/api/record/article/550e8400-e29b-41d4-a716-446655440000'</w:t>
      </w:r>
    </w:p>
    <w:p>
      <w:pPr>
        <w:pStyle w:val="Heading3"/>
      </w:pPr>
      <w:r>
        <w:t>Example Usage</w:t>
      </w:r>
    </w:p>
    <w:p>
      <w:pPr>
        <w:pStyle w:val="Heading3"/>
      </w:pPr>
      <w:r>
        <w:t>Example 1: Delete an Article by GUID</w:t>
      </w:r>
    </w:p>
    <w:p>
      <w:r>
        <w:rPr>
          <w:b/>
          <w:color w:val="666666"/>
          <w:sz w:val="16"/>
        </w:rPr>
        <w:t>[bash]</w:t>
      </w:r>
    </w:p>
    <w:p>
      <w:pPr>
        <w:shd w:fill="F2F2F2" w:val="clear"/>
      </w:pPr>
      <w:r>
        <w:rPr>
          <w:rFonts w:ascii="Courier New" w:hAnsi="Courier New"/>
          <w:sz w:val="17"/>
        </w:rPr>
        <w:t>curl -X DELETE \</w:t>
        <w:br/>
        <w:t xml:space="preserve"> -H 'Accept: application/json' \</w:t>
        <w:br/>
        <w:t xml:space="preserve"> 'https://api.fireberry.com/api/record/article/550e8400-e29b-41d4-a716-446655440000'</w:t>
      </w:r>
    </w:p>
    <w:p>
      <w:pPr>
        <w:pStyle w:val="Heading3"/>
      </w:pPr>
      <w:r>
        <w:t>Notes</w:t>
      </w:r>
    </w:p>
    <w:p>
      <w:pPr>
        <w:pStyle w:val="ListBullet"/>
      </w:pPr>
      <w:r>
        <w:t>The documentation indicates the id should be an Article’s GUID.</w:t>
      </w:r>
    </w:p>
    <w:p>
      <w:pPr>
        <w:pStyle w:val="ListBullet"/>
      </w:pPr>
      <w:r>
        <w:t>No request body is used for this endpoint.</w:t>
      </w:r>
    </w:p>
    <w:p>
      <w:pPr>
        <w:pStyle w:val="Heading3"/>
      </w:pPr>
      <w:r>
        <w:t>Error Handling</w:t>
      </w:r>
    </w:p>
    <w:p>
      <w:pPr>
        <w:pStyle w:val="ListBullet"/>
      </w:pPr>
      <w:r>
        <w:t>400 Bad Request: The record could not be deleted (e.g., invalid IDs or invalid data/state).</w:t>
      </w:r>
    </w:p>
    <w:p>
      <w:pPr>
        <w:pStyle w:val="ListBullet"/>
      </w:pPr>
      <w:r>
        <w:t>401 Unauthorized: Authentication failed or missing; response is returned as text/plain with an empty body.</w:t>
      </w:r>
    </w:p>
    <w:p>
      <w:pPr>
        <w:pStyle w:val="Heading3"/>
      </w:pPr>
      <w:r>
        <w:t>Related article actions</w:t>
      </w:r>
    </w:p>
    <w:p>
      <w:pPr>
        <w:pStyle w:val="ListBullet"/>
      </w:pPr>
      <w:r>
        <w:t>[POST] Create an Article — /api/record/article</w:t>
      </w:r>
    </w:p>
    <w:p>
      <w:pPr>
        <w:pStyle w:val="ListBullet"/>
      </w:pPr>
      <w:r>
        <w:t>[PUT] Update an Article — /record/article/{{id}}</w:t>
      </w:r>
    </w:p>
    <w:p>
      <w:pPr>
        <w:pStyle w:val="ListBullet"/>
      </w:pPr>
      <w:r>
        <w:t>[POST] Batch Create Article Records — /api/v3/record/article/batch/create</w:t>
      </w:r>
    </w:p>
    <w:p>
      <w:pPr>
        <w:pStyle w:val="ListBullet"/>
      </w:pPr>
      <w:r>
        <w:t>[POST] Batch Delete Article Records — /api/v3/record/article/batch/delete</w:t>
      </w:r>
    </w:p>
    <w:p>
      <w:pPr>
        <w:pStyle w:val="ListBullet"/>
      </w:pPr>
      <w:r>
        <w:t>[POST] Batch Update Article Records — /api/v3/record/article/batch/update</w:t>
      </w:r>
    </w:p>
    <w:p>
      <w:r>
        <w:br w:type="page"/>
      </w:r>
    </w:p>
    <w:p>
      <w:pPr>
        <w:pStyle w:val="Heading2"/>
      </w:pPr>
      <w:r>
        <w:t>13. [GET] List Articles</w:t>
      </w:r>
    </w:p>
    <w:p>
      <w:r>
        <w:rPr>
          <w:b/>
        </w:rPr>
        <w:t xml:space="preserve">Endpoint: </w:t>
      </w:r>
      <w:r>
        <w:rPr>
          <w:rFonts w:ascii="Courier New" w:hAnsi="Courier New"/>
          <w:sz w:val="18"/>
        </w:rPr>
        <w:t>/api/record/article</w:t>
      </w:r>
    </w:p>
    <w:p>
      <w:pPr>
        <w:pStyle w:val="Heading3"/>
      </w:pPr>
      <w:r>
        <w:t>Prerequisites</w:t>
      </w:r>
    </w:p>
    <w:p>
      <w:pPr>
        <w:pStyle w:val="ListBullet"/>
      </w:pPr>
      <w:r>
        <w:t>Access to the Article object/records in Fireberry</w:t>
      </w:r>
    </w:p>
    <w:p>
      <w:pPr>
        <w:pStyle w:val="Heading3"/>
      </w:pPr>
      <w:r>
        <w:t>Method</w:t>
      </w:r>
    </w:p>
    <w:p>
      <w:r>
        <w:t>GET</w:t>
      </w:r>
    </w:p>
    <w:p>
      <w:pPr>
        <w:pStyle w:val="Heading3"/>
      </w:pPr>
      <w:r>
        <w:t>URL</w:t>
      </w:r>
    </w:p>
    <w:p>
      <w:r>
        <w:t>https://api.fireberry.com/api/record/article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Article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page number to display.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"accountproductid",</w:t>
        <w:br/>
        <w:t xml:space="preserve"> "PrimaryField": "productid",</w:t>
        <w:br/>
        <w:t xml:space="preserve"> "Total_Records": 0,</w:t>
        <w:br/>
        <w:t xml:space="preserve"> "Page_Size": 50,</w:t>
        <w:br/>
        <w:t xml:space="preserve"> "Page_Number": 1,</w:t>
        <w:br/>
        <w:t xml:space="preserve"> "Records": "[Data about all of the account products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Pagination and record payload.</w:t>
            </w:r>
          </w:p>
        </w:tc>
      </w:tr>
      <w:tr>
        <w:tc>
          <w:tcPr>
            <w:tcW w:type="dxa" w:w="2880"/>
          </w:tcPr>
          <w:p>
            <w:r>
              <w:t>data.PrimaryKey</w:t>
            </w:r>
          </w:p>
        </w:tc>
        <w:tc>
          <w:tcPr>
            <w:tcW w:type="dxa" w:w="2880"/>
          </w:tcPr>
          <w:p>
            <w:r>
              <w:t>string</w:t>
            </w:r>
          </w:p>
        </w:tc>
        <w:tc>
          <w:tcPr>
            <w:tcW w:type="dxa" w:w="2880"/>
          </w:tcPr>
          <w:p>
            <w:r>
              <w:t>Primary key field name for the returned object (as returned by the API).</w:t>
            </w:r>
          </w:p>
        </w:tc>
      </w:tr>
      <w:tr>
        <w:tc>
          <w:tcPr>
            <w:tcW w:type="dxa" w:w="2880"/>
          </w:tcPr>
          <w:p>
            <w:r>
              <w:t>data.PrimaryField</w:t>
            </w:r>
          </w:p>
        </w:tc>
        <w:tc>
          <w:tcPr>
            <w:tcW w:type="dxa" w:w="2880"/>
          </w:tcPr>
          <w:p>
            <w:r>
              <w:t>string</w:t>
            </w:r>
          </w:p>
        </w:tc>
        <w:tc>
          <w:tcPr>
            <w:tcW w:type="dxa" w:w="2880"/>
          </w:tcPr>
          <w:p>
            <w:r>
              <w:t>Primary display field name for the returned object (as returned by the API).</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returned.</w:t>
            </w:r>
          </w:p>
        </w:tc>
      </w:tr>
      <w:tr>
        <w:tc>
          <w:tcPr>
            <w:tcW w:type="dxa" w:w="2880"/>
          </w:tcPr>
          <w:p>
            <w:r>
              <w:t>data.Records</w:t>
            </w:r>
          </w:p>
        </w:tc>
        <w:tc>
          <w:tcPr>
            <w:tcW w:type="dxa" w:w="2880"/>
          </w:tcPr>
          <w:p>
            <w:r>
              <w:t>string</w:t>
            </w:r>
          </w:p>
        </w:tc>
        <w:tc>
          <w:tcPr>
            <w:tcW w:type="dxa" w:w="2880"/>
          </w:tcPr>
          <w:p>
            <w:r>
              <w:t>Records payload (example indicates a placeholder rather than a concrete schema).</w:t>
            </w:r>
          </w:p>
        </w:tc>
      </w:tr>
      <w:tr>
        <w:tc>
          <w:tcPr>
            <w:tcW w:type="dxa" w:w="2880"/>
          </w:tcPr>
          <w:p>
            <w:r>
              <w:t>message</w:t>
            </w:r>
          </w:p>
        </w:tc>
        <w:tc>
          <w:tcPr>
            <w:tcW w:type="dxa" w:w="2880"/>
          </w:tcPr>
          <w:p>
            <w:r>
              <w:t>string</w:t>
            </w:r>
          </w:p>
        </w:tc>
        <w:tc>
          <w:tcPr>
            <w:tcW w:type="dxa" w:w="2880"/>
          </w:tcPr>
          <w:p>
            <w:r>
              <w:t>Additional message from the API.</w:t>
            </w:r>
          </w:p>
        </w:tc>
      </w:tr>
      <w:tr>
        <w:tc>
          <w:tcPr>
            <w:tcW w:type="dxa" w:w="2880"/>
          </w:tcPr>
          <w:p>
            <w:r>
              <w:t>Message</w:t>
            </w:r>
          </w:p>
        </w:tc>
        <w:tc>
          <w:tcPr>
            <w:tcW w:type="dxa" w:w="2880"/>
          </w:tcPr>
          <w:p>
            <w:r>
              <w:t>string</w:t>
            </w:r>
          </w:p>
        </w:tc>
        <w:tc>
          <w:tcPr>
            <w:tcW w:type="dxa" w:w="2880"/>
          </w:tcPr>
          <w:p>
            <w:r>
              <w:t>Error message (present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'https://api.fireberry.com/api/record/article?pagesize=50&amp;pagenumber=1'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--request GET \</w:t>
        <w:br/>
        <w:t xml:space="preserve"> 'https://api.fireberry.com/api/record/article'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--request GET \</w:t>
        <w:br/>
        <w:t xml:space="preserve"> 'https://api.fireberry.com/api/record/article?pagesize=10&amp;pagenumber=1' \</w:t>
        <w:br/>
        <w:t xml:space="preserve"> --header 'Accept: application/json'</w:t>
      </w:r>
    </w:p>
    <w:p>
      <w:r>
        <w:br w:type="page"/>
      </w:r>
    </w:p>
    <w:p>
      <w:pPr>
        <w:pStyle w:val="Heading2"/>
      </w:pPr>
      <w:r>
        <w:t>14. [GET] Get an Article Record</w:t>
      </w:r>
    </w:p>
    <w:p>
      <w:r>
        <w:rPr>
          <w:b/>
        </w:rPr>
        <w:t xml:space="preserve">Endpoint: </w:t>
      </w:r>
      <w:r>
        <w:rPr>
          <w:rFonts w:ascii="Courier New" w:hAnsi="Courier New"/>
          <w:sz w:val="18"/>
        </w:rPr>
        <w:t>/record/article/{{id}}</w:t>
      </w:r>
    </w:p>
    <w:p>
      <w:pPr>
        <w:pStyle w:val="Heading3"/>
      </w:pPr>
      <w:r>
        <w:t>Prerequisites</w:t>
      </w:r>
    </w:p>
    <w:p>
      <w:pPr>
        <w:pStyle w:val="ListBullet"/>
      </w:pPr>
      <w:r>
        <w:t>You must have an Article GUID (id) to retrieve the record.</w:t>
      </w:r>
    </w:p>
    <w:p>
      <w:pPr>
        <w:pStyle w:val="Heading3"/>
      </w:pPr>
      <w:r>
        <w:t>Method</w:t>
      </w:r>
    </w:p>
    <w:p>
      <w:r>
        <w:t>GET</w:t>
      </w:r>
    </w:p>
    <w:p>
      <w:pPr>
        <w:pStyle w:val="Heading3"/>
      </w:pPr>
      <w:r>
        <w:t>URL</w:t>
      </w:r>
    </w:p>
    <w:p>
      <w:r>
        <w:t>https://api.fireberry.com/api/record/article/{{id}}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Article record by its GUID and returns the record data and associated fields/values.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/record/article//).</w:t>
      </w:r>
    </w:p>
    <w:p>
      <w:pPr>
        <w:pStyle w:val="ListBullet"/>
      </w:pPr>
      <w:r>
        <w:t>Always construct the path as /record/article/{{id}}.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/record/article/550e8400-e29b-41d4-a716-446655440000</w:t>
      </w:r>
    </w:p>
    <w:p>
      <w:pPr>
        <w:pStyle w:val="Heading3"/>
      </w:pPr>
      <w:r>
        <w:t>Invalid Examples</w:t>
      </w:r>
    </w:p>
    <w:p>
      <w:r>
        <w:rPr>
          <w:b/>
          <w:color w:val="666666"/>
          <w:sz w:val="16"/>
        </w:rPr>
        <w:t>[http]</w:t>
      </w:r>
    </w:p>
    <w:p>
      <w:pPr>
        <w:shd w:fill="F2F2F2" w:val="clear"/>
      </w:pPr>
      <w:r>
        <w:rPr>
          <w:rFonts w:ascii="Courier New" w:hAnsi="Courier New"/>
          <w:sz w:val="17"/>
        </w:rPr>
        <w:t>/record/article/</w:t>
        <w:br/>
        <w:t>/record/article</w:t>
        <w:br/>
        <w:t>/record/article//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Article's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account product including all its fields and values": null</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the returned data.</w:t>
            </w:r>
          </w:p>
        </w:tc>
      </w:tr>
      <w:tr>
        <w:tc>
          <w:tcPr>
            <w:tcW w:type="dxa" w:w="2880"/>
          </w:tcPr>
          <w:p>
            <w:r>
              <w:t>data.Record</w:t>
            </w:r>
          </w:p>
        </w:tc>
        <w:tc>
          <w:tcPr>
            <w:tcW w:type="dxa" w:w="2880"/>
          </w:tcPr>
          <w:p>
            <w:r>
              <w:t>object</w:t>
            </w:r>
          </w:p>
        </w:tc>
        <w:tc>
          <w:tcPr>
            <w:tcW w:type="dxa" w:w="2880"/>
          </w:tcPr>
          <w:p>
            <w:r>
              <w:t>The Article record fields and values (structure not specified in the provided schema).</w:t>
            </w:r>
          </w:p>
        </w:tc>
      </w:tr>
      <w:tr>
        <w:tc>
          <w:tcPr>
            <w:tcW w:type="dxa" w:w="2880"/>
          </w:tcPr>
          <w:p>
            <w:r>
              <w:t>message</w:t>
            </w:r>
          </w:p>
        </w:tc>
        <w:tc>
          <w:tcPr>
            <w:tcW w:type="dxa" w:w="2880"/>
          </w:tcPr>
          <w:p>
            <w:r>
              <w:t>string</w:t>
            </w:r>
          </w:p>
        </w:tc>
        <w:tc>
          <w:tcPr>
            <w:tcW w:type="dxa" w:w="2880"/>
          </w:tcPr>
          <w:p>
            <w:r>
              <w:t>Additional message from the API (empty string in the example).</w:t>
            </w:r>
          </w:p>
        </w:tc>
      </w:tr>
      <w:tr>
        <w:tc>
          <w:tcPr>
            <w:tcW w:type="dxa" w:w="2880"/>
          </w:tcPr>
          <w:p>
            <w:r>
              <w:t>Message</w:t>
            </w:r>
          </w:p>
        </w:tc>
        <w:tc>
          <w:tcPr>
            <w:tcW w:type="dxa" w:w="2880"/>
          </w:tcPr>
          <w:p>
            <w:r>
              <w:t>string</w:t>
            </w:r>
          </w:p>
        </w:tc>
        <w:tc>
          <w:tcPr>
            <w:tcW w:type="dxa" w:w="2880"/>
          </w:tcPr>
          <w:p>
            <w:r>
              <w:t>(Error) Error message returned for invalid requests (e.g., invalid id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'https://api.fireberry.com/api/record/article/550e8400-e29b-41d4-a716-446655440000' \</w:t>
        <w:br/>
        <w:t xml:space="preserve"> --header 'Accept: application/json'</w:t>
      </w:r>
    </w:p>
    <w:p>
      <w:pPr>
        <w:pStyle w:val="Heading3"/>
      </w:pPr>
      <w:r>
        <w:t>Example Usage</w:t>
      </w:r>
    </w:p>
    <w:p>
      <w:pPr>
        <w:pStyle w:val="Heading3"/>
      </w:pPr>
      <w:r>
        <w:t>Example 1: Get an Article by GUID</w:t>
      </w:r>
    </w:p>
    <w:p>
      <w:r>
        <w:rPr>
          <w:b/>
          <w:color w:val="666666"/>
          <w:sz w:val="16"/>
        </w:rPr>
        <w:t>[bash]</w:t>
      </w:r>
    </w:p>
    <w:p>
      <w:pPr>
        <w:shd w:fill="F2F2F2" w:val="clear"/>
      </w:pPr>
      <w:r>
        <w:rPr>
          <w:rFonts w:ascii="Courier New" w:hAnsi="Courier New"/>
          <w:sz w:val="17"/>
        </w:rPr>
        <w:t>curl -s \</w:t>
        <w:br/>
        <w:t xml:space="preserve"> 'https://api.fireberry.com/api/record/article/550e8400-e29b-41d4-a716-446655440000' \</w:t>
        <w:br/>
        <w:t xml:space="preserve"> -H 'Accept: application/json'</w:t>
      </w:r>
    </w:p>
    <w:p>
      <w:pPr>
        <w:pStyle w:val="Heading3"/>
      </w:pPr>
      <w:r>
        <w:t>Example 2: Handle a Bad GUID (400)</w:t>
      </w:r>
    </w:p>
    <w:p>
      <w:r>
        <w:rPr>
          <w:b/>
          <w:color w:val="666666"/>
          <w:sz w:val="16"/>
        </w:rPr>
        <w:t>[bash]</w:t>
      </w:r>
    </w:p>
    <w:p>
      <w:pPr>
        <w:shd w:fill="F2F2F2" w:val="clear"/>
      </w:pPr>
      <w:r>
        <w:rPr>
          <w:rFonts w:ascii="Courier New" w:hAnsi="Courier New"/>
          <w:sz w:val="17"/>
        </w:rPr>
        <w:t>curl -i \</w:t>
        <w:br/>
        <w:t xml:space="preserve"> 'https://api.fireberry.com/api/record/article/not-a-guid' \</w:t>
        <w:br/>
        <w:t xml:space="preserve"> -H 'Accept: application/json'</w:t>
      </w:r>
    </w:p>
    <w:p>
      <w:pPr>
        <w:pStyle w:val="Heading3"/>
      </w:pPr>
      <w:r>
        <w:t>Notes</w:t>
      </w:r>
    </w:p>
    <w:p>
      <w:pPr>
        <w:pStyle w:val="ListBullet"/>
      </w:pPr>
      <w:r>
        <w:t>The response example indicates data.Record contains the Article’s fields/values, but the exact schema is not defined in the provided OpenAPI snippet.</w:t>
      </w:r>
    </w:p>
    <w:p>
      <w:pPr>
        <w:pStyle w:val="Heading3"/>
      </w:pPr>
      <w:r>
        <w:t>Error Handling</w:t>
      </w:r>
    </w:p>
    <w:p>
      <w:pPr>
        <w:pStyle w:val="ListBullet"/>
      </w:pPr>
      <w:r>
        <w:t>400 Bad Request: Returned when the id parameter type is invalid.</w:t>
      </w:r>
    </w:p>
    <w:p>
      <w:pPr>
        <w:pStyle w:val="ListBullet"/>
      </w:pPr>
      <w:r>
        <w:t>401 Unauthorized: Returned when the request is not authorized (response body not specified; example is empty).</w:t>
      </w:r>
    </w:p>
    <w:p>
      <w:r>
        <w:br w:type="page"/>
      </w:r>
    </w:p>
    <w:p>
      <w:pPr>
        <w:pStyle w:val="Heading2"/>
      </w:pPr>
      <w:r>
        <w:t>15. [PUT] Update an Article</w:t>
      </w:r>
    </w:p>
    <w:p>
      <w:r>
        <w:rPr>
          <w:b/>
        </w:rPr>
        <w:t xml:space="preserve">Endpoint: </w:t>
      </w:r>
      <w:r>
        <w:rPr>
          <w:rFonts w:ascii="Courier New" w:hAnsi="Courier New"/>
          <w:sz w:val="18"/>
        </w:rPr>
        <w:t>/record/article/{{id}}</w:t>
      </w:r>
    </w:p>
    <w:p>
      <w:pPr>
        <w:pStyle w:val="Heading3"/>
      </w:pPr>
      <w:r>
        <w:t>Prerequisites</w:t>
      </w:r>
    </w:p>
    <w:p>
      <w:pPr>
        <w:pStyle w:val="ListBullet"/>
      </w:pPr>
      <w:r>
        <w:t>You must have permission to update Article records in Fireberry.</w:t>
      </w:r>
    </w:p>
    <w:p>
      <w:pPr>
        <w:pStyle w:val="Heading3"/>
      </w:pPr>
      <w:r>
        <w:t>Method</w:t>
      </w:r>
    </w:p>
    <w:p>
      <w:r>
        <w:t>PUT</w:t>
      </w:r>
    </w:p>
    <w:p>
      <w:pPr>
        <w:pStyle w:val="Heading3"/>
      </w:pPr>
      <w:r>
        <w:t>URL</w:t>
      </w:r>
    </w:p>
    <w:p>
      <w:r>
        <w:t>https://api.fireberry.com/api/record/article/{{id}}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Article record identified by its GUID (id). You can update the article’s name, subject, body, description, ownership, state/status picklists, and view 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/record/article/).</w:t>
      </w:r>
    </w:p>
    <w:p>
      <w:pPr>
        <w:pStyle w:val="ListBullet"/>
      </w:pPr>
      <w:r>
        <w:t>Always construct the path as /record/article/{{id}}, where {{id}}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/record/article/6f9619ff-8b86-d011-b42d-00cf4fc964ff</w:t>
        <w:br/>
        <w:t>/record/article/0f8fad5b-d9cb-469f-a165-70867728950e</w:t>
      </w:r>
    </w:p>
    <w:p>
      <w:pPr>
        <w:pStyle w:val="Heading3"/>
      </w:pPr>
      <w:r>
        <w:t>Invalid Examples</w:t>
      </w:r>
    </w:p>
    <w:p>
      <w:r>
        <w:rPr>
          <w:b/>
          <w:color w:val="666666"/>
          <w:sz w:val="16"/>
        </w:rPr>
        <w:t>[http]</w:t>
      </w:r>
    </w:p>
    <w:p>
      <w:pPr>
        <w:shd w:fill="F2F2F2" w:val="clear"/>
      </w:pPr>
      <w:r>
        <w:rPr>
          <w:rFonts w:ascii="Courier New" w:hAnsi="Courier New"/>
          <w:sz w:val="17"/>
        </w:rPr>
        <w:t>/record/article/</w:t>
        <w:br/>
        <w:t>/record/article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Article GUID.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articlename</w:t>
            </w:r>
          </w:p>
        </w:tc>
        <w:tc>
          <w:tcPr>
            <w:tcW w:type="dxa" w:w="2880"/>
          </w:tcPr>
          <w:p>
            <w:r>
              <w:t>string</w:t>
            </w:r>
          </w:p>
        </w:tc>
        <w:tc>
          <w:tcPr>
            <w:tcW w:type="dxa" w:w="2880"/>
          </w:tcPr>
          <w:p>
            <w:r>
              <w:t>Article name (Primary).</w:t>
            </w:r>
          </w:p>
        </w:tc>
      </w:tr>
      <w:tr>
        <w:tc>
          <w:tcPr>
            <w:tcW w:type="dxa" w:w="2880"/>
          </w:tcPr>
          <w:p>
            <w:r>
              <w:t>articlesubject</w:t>
            </w:r>
          </w:p>
        </w:tc>
        <w:tc>
          <w:tcPr>
            <w:tcW w:type="dxa" w:w="2880"/>
          </w:tcPr>
          <w:p>
            <w:r>
              <w:t>string</w:t>
            </w:r>
          </w:p>
        </w:tc>
        <w:tc>
          <w:tcPr>
            <w:tcW w:type="dxa" w:w="2880"/>
          </w:tcPr>
          <w:p>
            <w:r>
              <w:t>Short text subject of the article.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articlebody</w:t>
            </w:r>
          </w:p>
        </w:tc>
        <w:tc>
          <w:tcPr>
            <w:tcW w:type="dxa" w:w="2880"/>
          </w:tcPr>
          <w:p>
            <w:r>
              <w:t>string</w:t>
            </w:r>
          </w:p>
        </w:tc>
        <w:tc>
          <w:tcPr>
            <w:tcW w:type="dxa" w:w="2880"/>
          </w:tcPr>
          <w:p>
            <w:r>
              <w:t>Long text body of the article.</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ownerid</w:t>
            </w:r>
          </w:p>
        </w:tc>
        <w:tc>
          <w:tcPr>
            <w:tcW w:type="dxa" w:w="2880"/>
          </w:tcPr>
          <w:p>
            <w:r>
              <w:t>string</w:t>
            </w:r>
          </w:p>
        </w:tc>
        <w:tc>
          <w:tcPr>
            <w:tcW w:type="dxa" w:w="2880"/>
          </w:tcPr>
          <w:p>
            <w:r>
              <w:t>GUID of the system user who created the record; can also be set manually. Used for permissions.</w:t>
            </w:r>
          </w:p>
        </w:tc>
      </w:tr>
      <w:tr>
        <w:tc>
          <w:tcPr>
            <w:tcW w:type="dxa" w:w="2880"/>
          </w:tcPr>
          <w:p>
            <w:r>
              <w:t>statecode</w:t>
            </w:r>
          </w:p>
        </w:tc>
        <w:tc>
          <w:tcPr>
            <w:tcW w:type="dxa" w:w="2880"/>
          </w:tcPr>
          <w:p>
            <w:r>
              <w:t>integer</w:t>
            </w:r>
          </w:p>
        </w:tc>
        <w:tc>
          <w:tcPr>
            <w:tcW w:type="dxa" w:w="2880"/>
          </w:tcPr>
          <w:p>
            <w:r>
              <w:t>The state of the article (Picklist). Format: int32.</w:t>
            </w:r>
          </w:p>
        </w:tc>
      </w:tr>
      <w:tr>
        <w:tc>
          <w:tcPr>
            <w:tcW w:type="dxa" w:w="2880"/>
          </w:tcPr>
          <w:p>
            <w:r>
              <w:t>statuscode</w:t>
            </w:r>
          </w:p>
        </w:tc>
        <w:tc>
          <w:tcPr>
            <w:tcW w:type="dxa" w:w="2880"/>
          </w:tcPr>
          <w:p>
            <w:r>
              <w:t>integer</w:t>
            </w:r>
          </w:p>
        </w:tc>
        <w:tc>
          <w:tcPr>
            <w:tcW w:type="dxa" w:w="2880"/>
          </w:tcPr>
          <w:p>
            <w:r>
              <w:t>The status of the article (Picklist). Format: int32.</w:t>
            </w:r>
          </w:p>
        </w:tc>
      </w:tr>
      <w:tr>
        <w:tc>
          <w:tcPr>
            <w:tcW w:type="dxa" w:w="2880"/>
          </w:tcPr>
          <w:p>
            <w:r>
              <w:t>viewcount</w:t>
            </w:r>
          </w:p>
        </w:tc>
        <w:tc>
          <w:tcPr>
            <w:tcW w:type="dxa" w:w="2880"/>
          </w:tcPr>
          <w:p>
            <w:r>
              <w:t>integer</w:t>
            </w:r>
          </w:p>
        </w:tc>
        <w:tc>
          <w:tcPr>
            <w:tcW w:type="dxa" w:w="2880"/>
          </w:tcPr>
          <w:p>
            <w:r>
              <w:t>Editable number of times the article was viewed.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Alternate 400 example (also documented):</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Returned record data (example text in source spec).</w:t>
            </w:r>
          </w:p>
        </w:tc>
      </w:tr>
      <w:tr>
        <w:tc>
          <w:tcPr>
            <w:tcW w:type="dxa" w:w="2880"/>
          </w:tcPr>
          <w:p>
            <w:r>
              <w:t>message</w:t>
            </w:r>
          </w:p>
        </w:tc>
        <w:tc>
          <w:tcPr>
            <w:tcW w:type="dxa" w:w="2880"/>
          </w:tcPr>
          <w:p>
            <w:r>
              <w:t>string</w:t>
            </w:r>
          </w:p>
        </w:tc>
        <w:tc>
          <w:tcPr>
            <w:tcW w:type="dxa" w:w="2880"/>
          </w:tcPr>
          <w:p>
            <w:r>
              <w:t>Additional message (empty string in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'https://api.fireberry.com/api/record/article/0f8fad5b-d9cb-469f-a165-70867728950e' \</w:t>
        <w:br/>
        <w:t xml:space="preserve"> --header 'Accept: application/json' \</w:t>
        <w:br/>
        <w:t xml:space="preserve"> --header 'Content-Type: application/json' \</w:t>
        <w:br/>
        <w:t xml:space="preserve"> --data '{</w:t>
        <w:br/>
        <w:t xml:space="preserve"> "articlename": "How to Reset Your Password",</w:t>
        <w:br/>
        <w:t xml:space="preserve"> "articlesubject": "Password reset instructions",</w:t>
        <w:br/>
        <w:t xml:space="preserve"> "articlebody": "Step 1: Click Forgot Password... Step 2: Check your email...",</w:t>
        <w:br/>
        <w:t xml:space="preserve"> "description": "Internal knowledge base article",</w:t>
        <w:br/>
        <w:t xml:space="preserve"> "viewcount": 42</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-i --request PUT \</w:t>
        <w:br/>
        <w:t xml:space="preserve"> 'https://api.fireberry.com/api/record/article/6f9619ff-8b86-d011-b42d-00cf4fc964ff' \</w:t>
        <w:br/>
        <w:t xml:space="preserve"> --header 'Accept: application/json' \</w:t>
        <w:br/>
        <w:t xml:space="preserve"> --header 'Content-Type: application/json' \</w:t>
        <w:br/>
        <w:t xml:space="preserve"> --data '{</w:t>
        <w:br/>
        <w:t xml:space="preserve"> "articlename": "Getting Started",</w:t>
        <w:br/>
        <w:t xml:space="preserve"> "articlesubject": "Overview"</w:t>
        <w:br/>
        <w:t xml:space="preserve">  }'</w:t>
      </w:r>
    </w:p>
    <w:p>
      <w:pPr>
        <w:pStyle w:val="Heading3"/>
      </w:pPr>
      <w:r>
        <w:t>Example 2: Update ownership and status/state picklists</w:t>
      </w:r>
    </w:p>
    <w:p>
      <w:r>
        <w:rPr>
          <w:b/>
          <w:color w:val="666666"/>
          <w:sz w:val="16"/>
        </w:rPr>
        <w:t>[bash]</w:t>
      </w:r>
    </w:p>
    <w:p>
      <w:pPr>
        <w:shd w:fill="F2F2F2" w:val="clear"/>
      </w:pPr>
      <w:r>
        <w:rPr>
          <w:rFonts w:ascii="Courier New" w:hAnsi="Courier New"/>
          <w:sz w:val="17"/>
        </w:rPr>
        <w:t>curl -i --request PUT \</w:t>
        <w:br/>
        <w:t xml:space="preserve"> 'https://api.fireberry.com/api/record/article/0f8fad5b-d9cb-469f-a165-70867728950e' \</w:t>
        <w:br/>
        <w:t xml:space="preserve"> --header 'Accept: application/json' \</w:t>
        <w:br/>
        <w:t xml:space="preserve"> --header 'Content-Type: application/json' \</w:t>
        <w:br/>
        <w:t xml:space="preserve"> --data '{</w:t>
        <w:br/>
        <w:t xml:space="preserve"> "articlename": "Troubleshooting Login",</w:t>
        <w:br/>
        <w:t xml:space="preserve"> "articlesubject": "Common login issues",</w:t>
        <w:br/>
        <w:t xml:space="preserve"> "ownerid": "3fa85f64-5717-4562-b3fc-2c963f66afa6",</w:t>
        <w:br/>
        <w:t xml:space="preserve"> "statecode": 1,</w:t>
        <w:br/>
        <w:t xml:space="preserve"> "statuscode": 2</w:t>
        <w:br/>
        <w:t xml:space="preserve">  }'</w:t>
      </w:r>
    </w:p>
    <w:p>
      <w:pPr>
        <w:pStyle w:val="Heading3"/>
      </w:pPr>
      <w:r>
        <w:t>Notes</w:t>
      </w:r>
    </w:p>
    <w:p>
      <w:pPr>
        <w:pStyle w:val="ListBullet"/>
      </w:pPr>
      <w:r>
        <w:t>id must be the article’s GUID.</w:t>
      </w:r>
    </w:p>
    <w:p>
      <w:pPr>
        <w:pStyle w:val="ListBullet"/>
      </w:pPr>
      <w:r>
        <w:t>description has a maximum length of 4,000 characters.</w:t>
      </w:r>
    </w:p>
    <w:p>
      <w:pPr>
        <w:pStyle w:val="ListBullet"/>
      </w:pPr>
      <w:r>
        <w:t>statecode and statuscode are picklists; valid numeric values were not provided in the scraped spec.</w:t>
      </w:r>
    </w:p>
    <w:p>
      <w:pPr>
        <w:pStyle w:val="Heading3"/>
      </w:pPr>
      <w:r>
        <w:t>Error Handling</w:t>
      </w:r>
    </w:p>
    <w:p>
      <w:pPr>
        <w:pStyle w:val="ListBullet"/>
      </w:pPr>
      <w:r>
        <w:t>400 Bad Request: Returned when a field value is invalid (e.g., a field must be numeric, or an invalid GUID is provided for a lookup).</w:t>
      </w:r>
    </w:p>
    <w:p>
      <w:pPr>
        <w:pStyle w:val="ListBullet"/>
      </w:pPr>
      <w:r>
        <w:t>401 Unauthorized: Returned when the request is not authorized (response body example is empty in the spec).</w:t>
      </w:r>
    </w:p>
    <w:p>
      <w:pPr>
        <w:pStyle w:val="Heading3"/>
      </w:pPr>
      <w:r>
        <w:t>Related article actions</w:t>
      </w:r>
    </w:p>
    <w:p>
      <w:pPr>
        <w:pStyle w:val="ListBullet"/>
      </w:pPr>
      <w:r>
        <w:t>[POST] Create an Article — /api/record/article</w:t>
      </w:r>
    </w:p>
    <w:p>
      <w:pPr>
        <w:pStyle w:val="ListBullet"/>
      </w:pPr>
      <w:r>
        <w:t>[DELETE] Delete an Article — /record/article/{{id}}</w:t>
      </w:r>
    </w:p>
    <w:p>
      <w:pPr>
        <w:pStyle w:val="ListBullet"/>
      </w:pPr>
      <w:r>
        <w:t>[POST] Batch Create Article Records — /api/v3/record/article/batch/create</w:t>
      </w:r>
    </w:p>
    <w:p>
      <w:pPr>
        <w:pStyle w:val="ListBullet"/>
      </w:pPr>
      <w:r>
        <w:t>[POST] Batch Delete Article Records — /api/v3/record/article/batch/delete</w:t>
      </w:r>
    </w:p>
    <w:p>
      <w:pPr>
        <w:pStyle w:val="ListBullet"/>
      </w:pPr>
      <w:r>
        <w:t>[POST] Batch Update Article Records — /api/v3/record/article/batch/update</w:t>
      </w:r>
    </w:p>
    <w:p>
      <w:r>
        <w:br w:type="page"/>
      </w:r>
    </w:p>
    <w:p>
      <w:pPr>
        <w:pStyle w:val="Heading2"/>
      </w:pPr>
      <w:r>
        <w:t>16. [POST] Create an Asset (Account Product)</w:t>
      </w:r>
    </w:p>
    <w:p>
      <w:r>
        <w:rPr>
          <w:b/>
        </w:rPr>
        <w:t xml:space="preserve">Endpoint: </w:t>
      </w:r>
      <w:r>
        <w:rPr>
          <w:rFonts w:ascii="Courier New" w:hAnsi="Courier New"/>
          <w:sz w:val="18"/>
        </w:rPr>
        <w:t>/api/record/accountproduct</w:t>
      </w:r>
    </w:p>
    <w:p>
      <w:pPr>
        <w:pStyle w:val="Heading3"/>
      </w:pPr>
      <w:r>
        <w:t>Prerequisites</w:t>
      </w:r>
    </w:p>
    <w:p>
      <w:pPr>
        <w:pStyle w:val="ListBullet"/>
      </w:pPr>
      <w:r>
        <w:t>Ability to create records for the accountproduct (asset) entity in Fireberry</w:t>
      </w:r>
    </w:p>
    <w:p>
      <w:pPr>
        <w:pStyle w:val="ListBullet"/>
      </w:pPr>
      <w:r>
        <w:t>You must know the related Account GUID (accountid) and Product GUID (productid)</w:t>
      </w:r>
    </w:p>
    <w:p>
      <w:pPr>
        <w:pStyle w:val="Heading3"/>
      </w:pPr>
      <w:r>
        <w:t>Method</w:t>
      </w:r>
    </w:p>
    <w:p>
      <w:r>
        <w:t>POST</w:t>
      </w:r>
    </w:p>
    <w:p>
      <w:pPr>
        <w:pStyle w:val="Heading3"/>
      </w:pPr>
      <w:r>
        <w:t>URL</w:t>
      </w:r>
    </w:p>
    <w:p>
      <w:r>
        <w:t>https://api.fireberry.com/api/record/accountproduct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Asset record (also referred to as an account product) and associates it to an existing account and product using their GUIDs.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all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productid</w:t>
            </w:r>
          </w:p>
        </w:tc>
        <w:tc>
          <w:tcPr>
            <w:tcW w:type="dxa" w:w="2880"/>
          </w:tcPr>
          <w:p>
            <w:r>
              <w:t>string</w:t>
            </w:r>
          </w:p>
        </w:tc>
        <w:tc>
          <w:tcPr>
            <w:tcW w:type="dxa" w:w="2880"/>
          </w:tcPr>
          <w:p>
            <w:r>
              <w:t>The related product's GUID.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expiredate</w:t>
            </w:r>
          </w:p>
        </w:tc>
        <w:tc>
          <w:tcPr>
            <w:tcW w:type="dxa" w:w="2880"/>
          </w:tcPr>
          <w:p>
            <w:r>
              <w:t>string</w:t>
            </w:r>
          </w:p>
        </w:tc>
        <w:tc>
          <w:tcPr>
            <w:tcW w:type="dxa" w:w="2880"/>
          </w:tcPr>
          <w:p>
            <w:r>
              <w:t>UTC formatted date and time of expiration. Format: date.</w:t>
            </w:r>
          </w:p>
        </w:tc>
      </w:tr>
      <w:tr>
        <w:tc>
          <w:tcPr>
            <w:tcW w:type="dxa" w:w="2880"/>
          </w:tcPr>
          <w:p>
            <w:r>
              <w:t>installdate</w:t>
            </w:r>
          </w:p>
        </w:tc>
        <w:tc>
          <w:tcPr>
            <w:tcW w:type="dxa" w:w="2880"/>
          </w:tcPr>
          <w:p>
            <w:r>
              <w:t>string</w:t>
            </w:r>
          </w:p>
        </w:tc>
        <w:tc>
          <w:tcPr>
            <w:tcW w:type="dxa" w:w="2880"/>
          </w:tcPr>
          <w:p>
            <w:r>
              <w:t>UTC formatted date and time of installation. Format: date.</w:t>
            </w:r>
          </w:p>
        </w:tc>
      </w:tr>
      <w:tr>
        <w:tc>
          <w:tcPr>
            <w:tcW w:type="dxa" w:w="2880"/>
          </w:tcPr>
          <w:p>
            <w:r>
              <w:t>ordinalnumber</w:t>
            </w:r>
          </w:p>
        </w:tc>
        <w:tc>
          <w:tcPr>
            <w:tcW w:type="dxa" w:w="2880"/>
          </w:tcPr>
          <w:p>
            <w:r>
              <w:t>string</w:t>
            </w:r>
          </w:p>
        </w:tc>
        <w:tc>
          <w:tcPr>
            <w:tcW w:type="dxa" w:w="2880"/>
          </w:tcPr>
          <w:p>
            <w:r>
              <w:t>Used for identification of the asset; unique values are recommended.</w:t>
            </w:r>
          </w:p>
        </w:tc>
      </w:tr>
      <w:tr>
        <w:tc>
          <w:tcPr>
            <w:tcW w:type="dxa" w:w="2880"/>
          </w:tcPr>
          <w:p>
            <w:r>
              <w:t>ownerid</w:t>
            </w:r>
          </w:p>
        </w:tc>
        <w:tc>
          <w:tcPr>
            <w:tcW w:type="dxa" w:w="2880"/>
          </w:tcPr>
          <w:p>
            <w:r>
              <w:t>string</w:t>
            </w:r>
          </w:p>
        </w:tc>
        <w:tc>
          <w:tcPr>
            <w:tcW w:type="dxa" w:w="2880"/>
          </w:tcPr>
          <w:p>
            <w:r>
              <w:t>GUID of the system user who created the record; can also be set manually. Used for permissions.</w:t>
            </w:r>
          </w:p>
        </w:tc>
      </w:tr>
      <w:tr>
        <w:tc>
          <w:tcPr>
            <w:tcW w:type="dxa" w:w="2880"/>
          </w:tcPr>
          <w:p>
            <w:r>
              <w:t>price</w:t>
            </w:r>
          </w:p>
        </w:tc>
        <w:tc>
          <w:tcPr>
            <w:tcW w:type="dxa" w:w="2880"/>
          </w:tcPr>
          <w:p>
            <w:r>
              <w:t>number</w:t>
            </w:r>
          </w:p>
        </w:tc>
        <w:tc>
          <w:tcPr>
            <w:tcW w:type="dxa" w:w="2880"/>
          </w:tcPr>
          <w:p>
            <w:r>
              <w:t>Price. Format: float.</w:t>
            </w:r>
          </w:p>
        </w:tc>
      </w:tr>
      <w:tr>
        <w:tc>
          <w:tcPr>
            <w:tcW w:type="dxa" w:w="2880"/>
          </w:tcPr>
          <w:p>
            <w:r>
              <w:t>purchasedate</w:t>
            </w:r>
          </w:p>
        </w:tc>
        <w:tc>
          <w:tcPr>
            <w:tcW w:type="dxa" w:w="2880"/>
          </w:tcPr>
          <w:p>
            <w:r>
              <w:t>string</w:t>
            </w:r>
          </w:p>
        </w:tc>
        <w:tc>
          <w:tcPr>
            <w:tcW w:type="dxa" w:w="2880"/>
          </w:tcPr>
          <w:p>
            <w:r>
              <w:t>Date and time of the purchase in UTC format. Format: date.</w:t>
            </w:r>
          </w:p>
        </w:tc>
      </w:tr>
      <w:tr>
        <w:tc>
          <w:tcPr>
            <w:tcW w:type="dxa" w:w="2880"/>
          </w:tcPr>
          <w:p>
            <w:r>
              <w:t>quantity</w:t>
            </w:r>
          </w:p>
        </w:tc>
        <w:tc>
          <w:tcPr>
            <w:tcW w:type="dxa" w:w="2880"/>
          </w:tcPr>
          <w:p>
            <w:r>
              <w:t>number</w:t>
            </w:r>
          </w:p>
        </w:tc>
        <w:tc>
          <w:tcPr>
            <w:tcW w:type="dxa" w:w="2880"/>
          </w:tcPr>
          <w:p>
            <w:r>
              <w:t>Quantity of the selected product. Format: float.</w:t>
            </w:r>
          </w:p>
        </w:tc>
      </w:tr>
      <w:tr>
        <w:tc>
          <w:tcPr>
            <w:tcW w:type="dxa" w:w="2880"/>
          </w:tcPr>
          <w:p>
            <w:r>
              <w:t>service</w:t>
            </w:r>
          </w:p>
        </w:tc>
        <w:tc>
          <w:tcPr>
            <w:tcW w:type="dxa" w:w="2880"/>
          </w:tcPr>
          <w:p>
            <w:r>
              <w:t>string</w:t>
            </w:r>
          </w:p>
        </w:tc>
        <w:tc>
          <w:tcPr>
            <w:tcW w:type="dxa" w:w="2880"/>
          </w:tcPr>
          <w:p>
            <w:r>
              <w:t>Short description of the service.</w:t>
            </w:r>
          </w:p>
        </w:tc>
      </w:tr>
      <w:tr>
        <w:tc>
          <w:tcPr>
            <w:tcW w:type="dxa" w:w="2880"/>
          </w:tcPr>
          <w:p>
            <w:r>
              <w:t>statuscode</w:t>
            </w:r>
          </w:p>
        </w:tc>
        <w:tc>
          <w:tcPr>
            <w:tcW w:type="dxa" w:w="2880"/>
          </w:tcPr>
          <w:p>
            <w:r>
              <w:t>integer</w:t>
            </w:r>
          </w:p>
        </w:tc>
        <w:tc>
          <w:tcPr>
            <w:tcW w:type="dxa" w:w="2880"/>
          </w:tcPr>
          <w:p>
            <w:r>
              <w:t>Status of the asset (Picklist). Format: int32.</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w:t>
      </w:r>
    </w:p>
    <w:p>
      <w:r>
        <w:t>Example 1:</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r>
        <w:t>Example 2:</w:t>
      </w:r>
    </w:p>
    <w:p>
      <w:r>
        <w:rPr>
          <w:b/>
          <w:color w:val="666666"/>
          <w:sz w:val="16"/>
        </w:rPr>
        <w:t>[json]</w:t>
      </w:r>
    </w:p>
    <w:p>
      <w:pPr>
        <w:shd w:fill="F2F2F2" w:val="clear"/>
      </w:pPr>
      <w:r>
        <w:rPr>
          <w:rFonts w:ascii="Courier New" w:hAnsi="Courier New"/>
          <w:sz w:val="17"/>
        </w:rPr>
        <w:t>{</w:t>
        <w:br/>
        <w:t xml:space="preserve"> "Message": "'FIELD NAME' must be a valid Number"</w:t>
        <w:br/>
        <w:t>}</w:t>
      </w:r>
    </w:p>
    <w:p>
      <w:pPr>
        <w:pStyle w:val="Heading3"/>
      </w:pPr>
      <w:r>
        <w:t>Error Response (401)</w:t>
      </w:r>
    </w:p>
    <w:p>
      <w:pPr>
        <w:pStyle w:val="ListBullet"/>
      </w:pPr>
      <w:r>
        <w:t>Content-Type: text/plain</w:t>
      </w:r>
    </w:p>
    <w:p>
      <w:pPr>
        <w:pStyle w:val="ListBullet"/>
      </w:pPr>
      <w:r>
        <w:t>Example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Placeholder for the created account product record data (schema not provided in the scraped content).</w:t>
            </w:r>
          </w:p>
        </w:tc>
      </w:tr>
      <w:tr>
        <w:tc>
          <w:tcPr>
            <w:tcW w:type="dxa" w:w="2880"/>
          </w:tcPr>
          <w:p>
            <w:r>
              <w:t>message</w:t>
            </w:r>
          </w:p>
        </w:tc>
        <w:tc>
          <w:tcPr>
            <w:tcW w:type="dxa" w:w="2880"/>
          </w:tcPr>
          <w:p>
            <w:r>
              <w:t>string</w:t>
            </w:r>
          </w:p>
        </w:tc>
        <w:tc>
          <w:tcPr>
            <w:tcW w:type="dxa" w:w="2880"/>
          </w:tcPr>
          <w:p>
            <w:r>
              <w:t>Additional message (empty string in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'https://api.fireberry.com/api/record/accountproduct' \</w:t>
        <w:br/>
        <w:t xml:space="preserve"> --header 'Accept: application/json' \</w:t>
        <w:br/>
        <w:t xml:space="preserve"> --header 'Content-Type: application/json' \</w:t>
        <w:br/>
        <w:t xml:space="preserve"> --data '{</w:t>
        <w:br/>
        <w:t xml:space="preserve"> "accountid": "6f2d2d3a-1b2c-4d5e-8f90-1234567890ab",</w:t>
        <w:br/>
        <w:t xml:space="preserve"> "productid": "11111111-2222-3333-4444-555555555555",</w:t>
        <w:br/>
        <w:t xml:space="preserve"> "description": "Annual support contract",</w:t>
        <w:br/>
        <w:t xml:space="preserve"> "purchasedate": "2026-01-10",</w:t>
        <w:br/>
        <w:t xml:space="preserve"> "expiredate": "2027-01-10",</w:t>
        <w:br/>
        <w:t xml:space="preserve"> "quantity": 1,</w:t>
        <w:br/>
        <w:t xml:space="preserve"> "price": 199.99,</w:t>
        <w:br/>
        <w:t xml:space="preserve"> "service": "Premium Support",</w:t>
        <w:br/>
        <w:t xml:space="preserve"> "ordinalnumber": "ASSET-000123",</w:t>
        <w:br/>
        <w:t xml:space="preserve"> "statuscode": 1</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--location 'https://api.fireberry.com/api/record/accountproduct' \</w:t>
        <w:br/>
        <w:t xml:space="preserve"> --header 'Accept: application/json' \</w:t>
        <w:br/>
        <w:t xml:space="preserve"> --header 'Content-Type: application/json' \</w:t>
        <w:br/>
        <w:t xml:space="preserve"> --data '{</w:t>
        <w:br/>
        <w:t xml:space="preserve"> "accountid": "6f2d2d3a-1b2c-4d5e-8f90-1234567890ab",</w:t>
        <w:br/>
        <w:t xml:space="preserve"> "productid": "11111111-2222-3333-4444-555555555555"</w:t>
        <w:br/>
        <w:t xml:space="preserve">  }'</w:t>
      </w:r>
    </w:p>
    <w:p>
      <w:pPr>
        <w:pStyle w:val="Heading3"/>
      </w:pPr>
      <w:r>
        <w:t>Example 2: Create with ownership and pricing</w:t>
      </w:r>
    </w:p>
    <w:p>
      <w:r>
        <w:rPr>
          <w:b/>
          <w:color w:val="666666"/>
          <w:sz w:val="16"/>
        </w:rPr>
        <w:t>[bash]</w:t>
      </w:r>
    </w:p>
    <w:p>
      <w:pPr>
        <w:shd w:fill="F2F2F2" w:val="clear"/>
      </w:pPr>
      <w:r>
        <w:rPr>
          <w:rFonts w:ascii="Courier New" w:hAnsi="Courier New"/>
          <w:sz w:val="17"/>
        </w:rPr>
        <w:t>curl --location 'https://api.fireberry.com/api/record/accountproduct' \</w:t>
        <w:br/>
        <w:t xml:space="preserve"> --header 'Accept: application/json' \</w:t>
        <w:br/>
        <w:t xml:space="preserve"> --header 'Content-Type: application/json' \</w:t>
        <w:br/>
        <w:t xml:space="preserve"> --data '{</w:t>
        <w:br/>
        <w:t xml:space="preserve"> "accountid": "6f2d2d3a-1b2c-4d5e-8f90-1234567890ab",</w:t>
        <w:br/>
        <w:t xml:space="preserve"> "productid": "11111111-2222-3333-4444-555555555555",</w:t>
        <w:br/>
        <w:t xml:space="preserve"> "ownerid": "aaaaaaaa-bbbb-cccc-dddd-eeeeeeeeeeee",</w:t>
        <w:br/>
        <w:t xml:space="preserve"> "quantity": 5,</w:t>
        <w:br/>
        <w:t xml:space="preserve"> "price": 49.5</w:t>
        <w:br/>
        <w:t xml:space="preserve">  }'</w:t>
      </w:r>
    </w:p>
    <w:p>
      <w:pPr>
        <w:pStyle w:val="Heading3"/>
      </w:pPr>
      <w:r>
        <w:t>Notes</w:t>
      </w:r>
    </w:p>
    <w:p>
      <w:pPr>
        <w:pStyle w:val="ListBullet"/>
      </w:pPr>
      <w:r>
        <w:t>The response example indicates data.Record contains the created record, but the scraped content does not provide the full field schema for that object.</w:t>
      </w:r>
    </w:p>
    <w:p>
      <w:pPr>
        <w:pStyle w:val="ListBullet"/>
      </w:pPr>
      <w:r>
        <w:t>Date fields are documented with OpenAPI format: date (example values should be date-only strings like YYYY-MM-DD).</w:t>
      </w:r>
    </w:p>
    <w:p>
      <w:pPr>
        <w:pStyle w:val="Heading3"/>
      </w:pPr>
      <w:r>
        <w:t>Related accountproduct actions</w:t>
      </w:r>
    </w:p>
    <w:p>
      <w:pPr>
        <w:pStyle w:val="ListBullet"/>
      </w:pPr>
      <w:r>
        <w:t>[POST] Batch Delete Asset Records — /api/v3/record/accountproduct/batch/delete</w:t>
      </w:r>
    </w:p>
    <w:p>
      <w:pPr>
        <w:pStyle w:val="ListBullet"/>
      </w:pPr>
      <w:r>
        <w:t>[POST] Batch Update Asset Records — /api/v3/record/accountproduct/batch/update</w:t>
      </w:r>
    </w:p>
    <w:p>
      <w:r>
        <w:br w:type="page"/>
      </w:r>
    </w:p>
    <w:p>
      <w:pPr>
        <w:pStyle w:val="Heading2"/>
      </w:pPr>
      <w:r>
        <w:t>17. [DELETE] Delete an Account Product Asset (by ID)</w:t>
      </w:r>
    </w:p>
    <w:p>
      <w:r>
        <w:rPr>
          <w:b/>
        </w:rPr>
        <w:t xml:space="preserve">Endpoint: </w:t>
      </w:r>
      <w:r>
        <w:rPr>
          <w:rFonts w:ascii="Courier New" w:hAnsi="Courier New"/>
          <w:sz w:val="18"/>
        </w:rPr>
        <w:t>/record/accountproduct/{{id}}</w:t>
      </w:r>
    </w:p>
    <w:p>
      <w:pPr>
        <w:pStyle w:val="Heading3"/>
      </w:pPr>
      <w:r>
        <w:t>Prerequisites</w:t>
      </w:r>
    </w:p>
    <w:p>
      <w:pPr>
        <w:pStyle w:val="ListBullet"/>
      </w:pPr>
      <w:r>
        <w:t>You must have permission to delete Asset records (Account Product).</w:t>
      </w:r>
    </w:p>
    <w:p>
      <w:pPr>
        <w:pStyle w:val="Heading3"/>
      </w:pPr>
      <w:r>
        <w:t>Method</w:t>
      </w:r>
    </w:p>
    <w:p>
      <w:r>
        <w:t>DELETE</w:t>
      </w:r>
    </w:p>
    <w:p>
      <w:pPr>
        <w:pStyle w:val="Heading3"/>
      </w:pPr>
      <w:r>
        <w:t>URL</w:t>
      </w:r>
    </w:p>
    <w:p>
      <w:r>
        <w:t>https://api.fireberry.com/api/record/accountproduct/{{id}}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Asset (Account Product) record identified by its GUID.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/record/accountproduct//).</w:t>
      </w:r>
    </w:p>
    <w:p>
      <w:pPr>
        <w:pStyle w:val="ListBullet"/>
      </w:pPr>
      <w:r>
        <w:t>Always construct the path as /record/accountproduct/{{id}},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/record/accountproduct/2f1c2a3b-4d5e-678f-9012-3456789abcde</w:t>
      </w:r>
    </w:p>
    <w:p>
      <w:pPr>
        <w:pStyle w:val="Heading3"/>
      </w:pPr>
      <w:r>
        <w:t>Invalid Examples</w:t>
      </w:r>
    </w:p>
    <w:p>
      <w:r>
        <w:rPr>
          <w:b/>
          <w:color w:val="666666"/>
          <w:sz w:val="16"/>
        </w:rPr>
        <w:t>[http]</w:t>
      </w:r>
    </w:p>
    <w:p>
      <w:pPr>
        <w:shd w:fill="F2F2F2" w:val="clear"/>
      </w:pPr>
      <w:r>
        <w:rPr>
          <w:rFonts w:ascii="Courier New" w:hAnsi="Courier New"/>
          <w:sz w:val="17"/>
        </w:rPr>
        <w:t>/record/accountproduct//</w:t>
        <w:br/>
        <w:t>/record/accountproduct/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asset's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r>
        <w:t>(Alternative 400 example documented)</w:t>
      </w:r>
    </w:p>
    <w:p>
      <w:r>
        <w:rPr>
          <w:b/>
          <w:color w:val="666666"/>
          <w:sz w:val="16"/>
        </w:rPr>
        <w:t>[json]</w:t>
      </w:r>
    </w:p>
    <w:p>
      <w:pPr>
        <w:shd w:fill="F2F2F2" w:val="clear"/>
      </w:pPr>
      <w:r>
        <w:rPr>
          <w:rFonts w:ascii="Courier New" w:hAnsi="Courier New"/>
          <w:sz w:val="17"/>
        </w:rPr>
        <w:t>{</w:t>
        <w:br/>
        <w:t xml:space="preserve"> "Message": "Invalid ids"</w:t>
        <w:br/>
        <w:t>}</w:t>
      </w:r>
    </w:p>
    <w:p>
      <w:pPr>
        <w:pStyle w:val="Heading3"/>
      </w:pPr>
      <w:r>
        <w:t>Error Response (401 Unauthorized)</w:t>
      </w:r>
    </w:p>
    <w:p>
      <w:r>
        <w:t>Response content type documented as text/plain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Returned data payload (documented as null on success).</w:t>
            </w:r>
          </w:p>
        </w:tc>
      </w:tr>
      <w:tr>
        <w:tc>
          <w:tcPr>
            <w:tcW w:type="dxa" w:w="2880"/>
          </w:tcPr>
          <w:p>
            <w:r>
              <w:t>message</w:t>
            </w:r>
          </w:p>
        </w:tc>
        <w:tc>
          <w:tcPr>
            <w:tcW w:type="dxa" w:w="2880"/>
          </w:tcPr>
          <w:p>
            <w:r>
              <w:t>string</w:t>
            </w:r>
          </w:p>
        </w:tc>
        <w:tc>
          <w:tcPr>
            <w:tcW w:type="dxa" w:w="2880"/>
          </w:tcPr>
          <w:p>
            <w:r>
              <w:t>Informational message (empty string on success).</w:t>
            </w:r>
          </w:p>
        </w:tc>
      </w:tr>
      <w:tr>
        <w:tc>
          <w:tcPr>
            <w:tcW w:type="dxa" w:w="2880"/>
          </w:tcPr>
          <w:p>
            <w:r>
              <w:t>Message</w:t>
            </w:r>
          </w:p>
        </w:tc>
        <w:tc>
          <w:tcPr>
            <w:tcW w:type="dxa" w:w="2880"/>
          </w:tcPr>
          <w:p>
            <w:r>
              <w:t>string</w:t>
            </w:r>
          </w:p>
        </w:tc>
        <w:tc>
          <w:tcPr>
            <w:tcW w:type="dxa" w:w="2880"/>
          </w:tcPr>
          <w:p>
            <w:r>
              <w:t>Error message field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'https://api.fireberry.com/api/record/accountproduct/2f1c2a3b-4d5e-678f-9012-3456789abcde' \</w:t>
        <w:br/>
        <w:t xml:space="preserve"> --header 'Accept: application/json'</w:t>
      </w:r>
    </w:p>
    <w:p>
      <w:pPr>
        <w:pStyle w:val="Heading3"/>
      </w:pPr>
      <w:r>
        <w:t>Notes</w:t>
      </w:r>
    </w:p>
    <w:p>
      <w:pPr>
        <w:pStyle w:val="ListBullet"/>
      </w:pPr>
      <w:r>
        <w:t>This endpoint has no request body.</w:t>
      </w:r>
    </w:p>
    <w:p>
      <w:pPr>
        <w:pStyle w:val="ListBullet"/>
      </w:pPr>
      <w:r>
        <w:t>Although a 401 response is documented as text/plain, the request should still send Accept: application/json because successful and 400 responses are JSON.</w:t>
      </w:r>
    </w:p>
    <w:p>
      <w:r>
        <w:br w:type="page"/>
      </w:r>
    </w:p>
    <w:p>
      <w:pPr>
        <w:pStyle w:val="Heading2"/>
      </w:pPr>
      <w:r>
        <w:t>18. [GET] List Assets (Account Products)</w:t>
      </w:r>
    </w:p>
    <w:p>
      <w:r>
        <w:rPr>
          <w:b/>
        </w:rPr>
        <w:t xml:space="preserve">Endpoint: </w:t>
      </w:r>
      <w:r>
        <w:rPr>
          <w:rFonts w:ascii="Courier New" w:hAnsi="Courier New"/>
          <w:sz w:val="18"/>
        </w:rPr>
        <w:t>/api/record/accountproduct</w:t>
      </w:r>
    </w:p>
    <w:p>
      <w:pPr>
        <w:pStyle w:val="Heading3"/>
      </w:pPr>
      <w:r>
        <w:t>Method</w:t>
      </w:r>
    </w:p>
    <w:p>
      <w:r>
        <w:t>GET</w:t>
      </w:r>
    </w:p>
    <w:p>
      <w:pPr>
        <w:pStyle w:val="Heading3"/>
      </w:pPr>
      <w:r>
        <w:t>URL</w:t>
      </w:r>
    </w:p>
    <w:p>
      <w:r>
        <w:t>https://api.fireberry.com/api/record/accountproduct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Assets (account products) and returns metadata such as primary key/field, total record count, page size/number, and the returned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number of the page displayed.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"accountproductid",</w:t>
        <w:br/>
        <w:t xml:space="preserve"> "PrimaryField": "productid",</w:t>
        <w:br/>
        <w:t xml:space="preserve"> "Total_Records": 0,</w:t>
        <w:br/>
        <w:t xml:space="preserve"> "Page_Size": 50,</w:t>
        <w:br/>
        <w:t xml:space="preserve"> "Page_Number": 1,</w:t>
        <w:br/>
        <w:t xml:space="preserve"> "Records": "[Data about all of the account products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pagination metadata and returned records.</w:t>
            </w:r>
          </w:p>
        </w:tc>
      </w:tr>
      <w:tr>
        <w:tc>
          <w:tcPr>
            <w:tcW w:type="dxa" w:w="2880"/>
          </w:tcPr>
          <w:p>
            <w:r>
              <w:t>data.PrimaryKey</w:t>
            </w:r>
          </w:p>
        </w:tc>
        <w:tc>
          <w:tcPr>
            <w:tcW w:type="dxa" w:w="2880"/>
          </w:tcPr>
          <w:p>
            <w:r>
              <w:t>string</w:t>
            </w:r>
          </w:p>
        </w:tc>
        <w:tc>
          <w:tcPr>
            <w:tcW w:type="dxa" w:w="2880"/>
          </w:tcPr>
          <w:p>
            <w:r>
              <w:t>Primary key field name for the object (example: accountproductid).</w:t>
            </w:r>
          </w:p>
        </w:tc>
      </w:tr>
      <w:tr>
        <w:tc>
          <w:tcPr>
            <w:tcW w:type="dxa" w:w="2880"/>
          </w:tcPr>
          <w:p>
            <w:r>
              <w:t>data.PrimaryField</w:t>
            </w:r>
          </w:p>
        </w:tc>
        <w:tc>
          <w:tcPr>
            <w:tcW w:type="dxa" w:w="2880"/>
          </w:tcPr>
          <w:p>
            <w:r>
              <w:t>string</w:t>
            </w:r>
          </w:p>
        </w:tc>
        <w:tc>
          <w:tcPr>
            <w:tcW w:type="dxa" w:w="2880"/>
          </w:tcPr>
          <w:p>
            <w:r>
              <w:t>Primary display/primary field name (example: productid).</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the response.</w:t>
            </w:r>
          </w:p>
        </w:tc>
      </w:tr>
      <w:tr>
        <w:tc>
          <w:tcPr>
            <w:tcW w:type="dxa" w:w="2880"/>
          </w:tcPr>
          <w:p>
            <w:r>
              <w:t>data.Page_Number</w:t>
            </w:r>
          </w:p>
        </w:tc>
        <w:tc>
          <w:tcPr>
            <w:tcW w:type="dxa" w:w="2880"/>
          </w:tcPr>
          <w:p>
            <w:r>
              <w:t>number</w:t>
            </w:r>
          </w:p>
        </w:tc>
        <w:tc>
          <w:tcPr>
            <w:tcW w:type="dxa" w:w="2880"/>
          </w:tcPr>
          <w:p>
            <w:r>
              <w:t>Page number used for the response.</w:t>
            </w:r>
          </w:p>
        </w:tc>
      </w:tr>
      <w:tr>
        <w:tc>
          <w:tcPr>
            <w:tcW w:type="dxa" w:w="2880"/>
          </w:tcPr>
          <w:p>
            <w:r>
              <w:t>data.Records</w:t>
            </w:r>
          </w:p>
        </w:tc>
        <w:tc>
          <w:tcPr>
            <w:tcW w:type="dxa" w:w="2880"/>
          </w:tcPr>
          <w:p>
            <w:r>
              <w:t>string</w:t>
            </w:r>
          </w:p>
        </w:tc>
        <w:tc>
          <w:tcPr>
            <w:tcW w:type="dxa" w:w="2880"/>
          </w:tcPr>
          <w:p>
            <w:r>
              <w:t>Placeholder in the provided docs for the list of returned records (actual type/shape not specified).</w:t>
            </w:r>
          </w:p>
        </w:tc>
      </w:tr>
      <w:tr>
        <w:tc>
          <w:tcPr>
            <w:tcW w:type="dxa" w:w="2880"/>
          </w:tcPr>
          <w:p>
            <w:r>
              <w:t>message</w:t>
            </w:r>
          </w:p>
        </w:tc>
        <w:tc>
          <w:tcPr>
            <w:tcW w:type="dxa" w:w="2880"/>
          </w:tcPr>
          <w:p>
            <w:r>
              <w:t>string</w:t>
            </w:r>
          </w:p>
        </w:tc>
        <w:tc>
          <w:tcPr>
            <w:tcW w:type="dxa" w:w="2880"/>
          </w:tcPr>
          <w:p>
            <w:r>
              <w:t>Message returned by the API (empty string in example).</w:t>
            </w:r>
          </w:p>
        </w:tc>
      </w:tr>
      <w:tr>
        <w:tc>
          <w:tcPr>
            <w:tcW w:type="dxa" w:w="2880"/>
          </w:tcPr>
          <w:p>
            <w:r>
              <w:t>Message</w:t>
            </w:r>
          </w:p>
        </w:tc>
        <w:tc>
          <w:tcPr>
            <w:tcW w:type="dxa" w:w="2880"/>
          </w:tcPr>
          <w:p>
            <w:r>
              <w:t>string</w:t>
            </w:r>
          </w:p>
        </w:tc>
        <w:tc>
          <w:tcPr>
            <w:tcW w:type="dxa" w:w="2880"/>
          </w:tcPr>
          <w:p>
            <w:r>
              <w:t>(Error) 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'https://api.fireberry.com/api/record/accountproduct?pagesize=50&amp;pagenumber=1' \</w:t>
        <w:br/>
        <w:t xml:space="preserve"> --header 'Accept: application/json'</w:t>
      </w:r>
    </w:p>
    <w:p>
      <w:pPr>
        <w:pStyle w:val="Heading3"/>
      </w:pPr>
      <w:r>
        <w:t>Example Usage</w:t>
      </w:r>
    </w:p>
    <w:p>
      <w:pPr>
        <w:pStyle w:val="Heading3"/>
      </w:pPr>
      <w:r>
        <w:t>Example 1: Use defaults (page 1, 50 records)</w:t>
      </w:r>
    </w:p>
    <w:p>
      <w:r>
        <w:rPr>
          <w:b/>
          <w:color w:val="666666"/>
          <w:sz w:val="16"/>
        </w:rPr>
        <w:t>[bash]</w:t>
      </w:r>
    </w:p>
    <w:p>
      <w:pPr>
        <w:shd w:fill="F2F2F2" w:val="clear"/>
      </w:pPr>
      <w:r>
        <w:rPr>
          <w:rFonts w:ascii="Courier New" w:hAnsi="Courier New"/>
          <w:sz w:val="17"/>
        </w:rPr>
        <w:t>curl -i --location 'https://api.fireberry.com/api/record/accountproduct'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'https://api.fireberry.com/api/record/accountproduct?pagesize=10&amp;pagenumber=1' \</w:t>
        <w:br/>
        <w:t xml:space="preserve"> --header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-i --location 'https://api.fireberry.com/api/record/accountproduct?pagesize=50&amp;pagenumber=2' \</w:t>
        <w:br/>
        <w:t xml:space="preserve"> --header 'Accept: application/json'</w:t>
      </w:r>
    </w:p>
    <w:p>
      <w:pPr>
        <w:pStyle w:val="Heading3"/>
      </w:pPr>
      <w:r>
        <w:t>Notes</w:t>
      </w:r>
    </w:p>
    <w:p>
      <w:pPr>
        <w:pStyle w:val="ListBullet"/>
      </w:pPr>
      <w:r>
        <w:t>The documentation specifies pagesize and pagenumber as strings with defaults "50" and "1".</w:t>
      </w:r>
    </w:p>
    <w:p>
      <w:pPr>
        <w:pStyle w:val="ListBullet"/>
      </w:pPr>
      <w:r>
        <w:t xml:space="preserve">Constraints from the docs: </w:t>
        <w:br/>
        <w:br/>
        <w:t>pagesize cannot exceed 50</w:t>
        <w:br/>
        <w:t>pagenumber cannot exceed 10</w:t>
      </w:r>
    </w:p>
    <w:p>
      <w:pPr>
        <w:pStyle w:val="ListBullet"/>
      </w:pPr>
      <w:r>
        <w:t>The exact schema of data.Records is not provided in the scraped content.</w:t>
      </w:r>
    </w:p>
    <w:p>
      <w:r>
        <w:br w:type="page"/>
      </w:r>
    </w:p>
    <w:p>
      <w:pPr>
        <w:pStyle w:val="Heading2"/>
      </w:pPr>
      <w:r>
        <w:t>19. [GET] Get an Asset Record (Account Product)</w:t>
      </w:r>
    </w:p>
    <w:p>
      <w:r>
        <w:rPr>
          <w:b/>
        </w:rPr>
        <w:t xml:space="preserve">Endpoint: </w:t>
      </w:r>
      <w:r>
        <w:rPr>
          <w:rFonts w:ascii="Courier New" w:hAnsi="Courier New"/>
          <w:sz w:val="18"/>
        </w:rPr>
        <w:t>/record/accountproduct/{{id}}</w:t>
      </w:r>
    </w:p>
    <w:p>
      <w:pPr>
        <w:pStyle w:val="Heading3"/>
      </w:pPr>
      <w:r>
        <w:t>Prerequisites</w:t>
      </w:r>
    </w:p>
    <w:p>
      <w:pPr>
        <w:pStyle w:val="ListBullet"/>
      </w:pPr>
      <w:r>
        <w:t>You must have access to the Asset (Account Product) record you are requesting.</w:t>
      </w:r>
    </w:p>
    <w:p>
      <w:pPr>
        <w:pStyle w:val="Heading3"/>
      </w:pPr>
      <w:r>
        <w:t>Method</w:t>
      </w:r>
    </w:p>
    <w:p>
      <w:r>
        <w:t>GET</w:t>
      </w:r>
    </w:p>
    <w:p>
      <w:pPr>
        <w:pStyle w:val="Heading3"/>
      </w:pPr>
      <w:r>
        <w:t>URL</w:t>
      </w:r>
    </w:p>
    <w:p>
      <w:r>
        <w:t>https://api.fireberry.com/api/record/accountproduct/{{id}}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Asset (Account Product) record by its GUID and returns the record data and metadata in a JSON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/record/accountproduct//).</w:t>
      </w:r>
    </w:p>
    <w:p>
      <w:pPr>
        <w:pStyle w:val="ListBullet"/>
      </w:pPr>
      <w:r>
        <w:t>Always construct the path as /record/accountproduct/{{id}},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/record/accountproduct/6f3b2d2e-9a2a-4b3f-8f4a-2e2b7e7e0c21</w:t>
        <w:br/>
        <w:t>/record/accountproduct/{{id}}</w:t>
      </w:r>
    </w:p>
    <w:p>
      <w:pPr>
        <w:pStyle w:val="Heading3"/>
      </w:pPr>
      <w:r>
        <w:t>Invalid Examples</w:t>
      </w:r>
    </w:p>
    <w:p>
      <w:r>
        <w:rPr>
          <w:b/>
          <w:color w:val="666666"/>
          <w:sz w:val="16"/>
        </w:rPr>
        <w:t>[http]</w:t>
      </w:r>
    </w:p>
    <w:p>
      <w:pPr>
        <w:shd w:fill="F2F2F2" w:val="clear"/>
      </w:pPr>
      <w:r>
        <w:rPr>
          <w:rFonts w:ascii="Courier New" w:hAnsi="Courier New"/>
          <w:sz w:val="17"/>
        </w:rPr>
        <w:t>/record/accountproduct//</w:t>
        <w:br/>
        <w:t>/record/accountproduct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asset's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account product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asset (account product) record with its fields and values.</w:t>
            </w:r>
          </w:p>
        </w:tc>
      </w:tr>
      <w:tr>
        <w:tc>
          <w:tcPr>
            <w:tcW w:type="dxa" w:w="2880"/>
          </w:tcPr>
          <w:p>
            <w:r>
              <w:t>message</w:t>
            </w:r>
          </w:p>
        </w:tc>
        <w:tc>
          <w:tcPr>
            <w:tcW w:type="dxa" w:w="2880"/>
          </w:tcPr>
          <w:p>
            <w:r>
              <w:t>string</w:t>
            </w:r>
          </w:p>
        </w:tc>
        <w:tc>
          <w:tcPr>
            <w:tcW w:type="dxa" w:w="2880"/>
          </w:tcPr>
          <w:p>
            <w:r>
              <w:t>Additional message from the API (often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'https://api.fireberry.com/api/record/accountproduct/6f3b2d2e-9a2a-4b3f-8f4a-2e2b7e7e0c21' \</w:t>
        <w:br/>
        <w:t xml:space="preserve"> --header 'Accept: application/json'</w:t>
      </w:r>
    </w:p>
    <w:p>
      <w:pPr>
        <w:pStyle w:val="Heading3"/>
      </w:pPr>
      <w:r>
        <w:t>Notes</w:t>
      </w:r>
    </w:p>
    <w:p>
      <w:pPr>
        <w:pStyle w:val="ListBullet"/>
      </w:pPr>
      <w:r>
        <w:t>This endpoint identifies the Asset by GUID (id).</w:t>
      </w:r>
    </w:p>
    <w:p>
      <w:pPr>
        <w:pStyle w:val="ListBullet"/>
      </w:pPr>
      <w:r>
        <w:t>No query parameters or request body are documented for this endpoint.</w:t>
      </w:r>
    </w:p>
    <w:p>
      <w:pPr>
        <w:pStyle w:val="Heading3"/>
      </w:pPr>
      <w:r>
        <w:t>Related accountProduct actions</w:t>
      </w:r>
    </w:p>
    <w:p>
      <w:pPr>
        <w:pStyle w:val="ListBullet"/>
      </w:pPr>
      <w:r>
        <w:t>[PUT] Update an Asset (Account Product) Record — /record/accountproduct/{{id}}</w:t>
      </w:r>
    </w:p>
    <w:p>
      <w:pPr>
        <w:pStyle w:val="ListBullet"/>
      </w:pPr>
      <w:r>
        <w:t>[POST] Batch Create Asset Records — /api/v3/record/accountproduct/batch/create</w:t>
      </w:r>
    </w:p>
    <w:p>
      <w:r>
        <w:br w:type="page"/>
      </w:r>
    </w:p>
    <w:p>
      <w:pPr>
        <w:pStyle w:val="Heading2"/>
      </w:pPr>
      <w:r>
        <w:t>20. [PUT] Update an Asset (Account Product) Record</w:t>
      </w:r>
    </w:p>
    <w:p>
      <w:r>
        <w:rPr>
          <w:b/>
        </w:rPr>
        <w:t xml:space="preserve">Endpoint: </w:t>
      </w:r>
      <w:r>
        <w:rPr>
          <w:rFonts w:ascii="Courier New" w:hAnsi="Courier New"/>
          <w:sz w:val="18"/>
        </w:rPr>
        <w:t>/record/accountproduct/{{id}}</w:t>
      </w:r>
    </w:p>
    <w:p>
      <w:pPr>
        <w:pStyle w:val="Heading3"/>
      </w:pPr>
      <w:r>
        <w:t>Prerequisites</w:t>
      </w:r>
    </w:p>
    <w:p>
      <w:pPr>
        <w:pStyle w:val="ListBullet"/>
      </w:pPr>
      <w:r>
        <w:t>You must have access/permissions to update Account Product (Asset) records in Fireberry.</w:t>
      </w:r>
    </w:p>
    <w:p>
      <w:pPr>
        <w:pStyle w:val="ListBullet"/>
      </w:pPr>
      <w:r>
        <w:t>You must know the Asset record GUID (id).</w:t>
      </w:r>
    </w:p>
    <w:p>
      <w:pPr>
        <w:pStyle w:val="ListBullet"/>
      </w:pPr>
      <w:r>
        <w:t>You must know the related Account GUID (accountid) and Product GUID (productid) to include in the update payload (required).</w:t>
      </w:r>
    </w:p>
    <w:p>
      <w:pPr>
        <w:pStyle w:val="Heading3"/>
      </w:pPr>
      <w:r>
        <w:t>Method</w:t>
      </w:r>
    </w:p>
    <w:p>
      <w:r>
        <w:t>PUT</w:t>
      </w:r>
    </w:p>
    <w:p>
      <w:pPr>
        <w:pStyle w:val="Heading3"/>
      </w:pPr>
      <w:r>
        <w:t>URL</w:t>
      </w:r>
    </w:p>
    <w:p>
      <w:r>
        <w:t>https://api.fireberry.com/api/record/accountproduct/{{id}}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Asset (Account Product) record identified by its GUID. The request body contains the Asset fields to update; accountid and productid are required.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/record/accountproduct//).</w:t>
      </w:r>
    </w:p>
    <w:p>
      <w:pPr>
        <w:pStyle w:val="ListBullet"/>
      </w:pPr>
      <w:r>
        <w:t>Always construct the path as /record/accountproduct/{{id}}, where {{id}} is a non-empty string.</w:t>
      </w:r>
    </w:p>
    <w:p>
      <w:pPr>
        <w:pStyle w:val="ListBullet"/>
      </w:pPr>
      <w:r>
        <w:t>Do not infer or guess the id.</w:t>
      </w:r>
    </w:p>
    <w:p>
      <w:r>
        <w:t>When executing the action:</w:t>
      </w:r>
    </w:p>
    <w:p>
      <w:pPr>
        <w:pStyle w:val="ListBullet"/>
      </w:pPr>
      <w:r>
        <w:t>Send Path Parameters in the URL, not in the body.</w:t>
      </w:r>
    </w:p>
    <w:p>
      <w:pPr>
        <w:pStyle w:val="ListBullet"/>
      </w:pPr>
      <w:r>
        <w:t>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/record/accountproduct/2f1c2a3b-4e5d-6f70-8123-456789abcdef</w:t>
      </w:r>
    </w:p>
    <w:p>
      <w:pPr>
        <w:pStyle w:val="Heading3"/>
      </w:pPr>
      <w:r>
        <w:t>Invalid Examples</w:t>
      </w:r>
    </w:p>
    <w:p>
      <w:r>
        <w:rPr>
          <w:b/>
          <w:color w:val="666666"/>
          <w:sz w:val="16"/>
        </w:rPr>
        <w:t>[http]</w:t>
      </w:r>
    </w:p>
    <w:p>
      <w:pPr>
        <w:shd w:fill="F2F2F2" w:val="clear"/>
      </w:pPr>
      <w:r>
        <w:rPr>
          <w:rFonts w:ascii="Courier New" w:hAnsi="Courier New"/>
          <w:sz w:val="17"/>
        </w:rPr>
        <w:t>/record/accountproduct/</w:t>
        <w:br/>
        <w:t>/record/accountproduct//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asset's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productid</w:t>
            </w:r>
          </w:p>
        </w:tc>
        <w:tc>
          <w:tcPr>
            <w:tcW w:type="dxa" w:w="2880"/>
          </w:tcPr>
          <w:p>
            <w:r>
              <w:t>string</w:t>
            </w:r>
          </w:p>
        </w:tc>
        <w:tc>
          <w:tcPr>
            <w:tcW w:type="dxa" w:w="2880"/>
          </w:tcPr>
          <w:p>
            <w:r>
              <w:t>The related product's GUID.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expiredate</w:t>
            </w:r>
          </w:p>
        </w:tc>
        <w:tc>
          <w:tcPr>
            <w:tcW w:type="dxa" w:w="2880"/>
          </w:tcPr>
          <w:p>
            <w:r>
              <w:t>string</w:t>
            </w:r>
          </w:p>
        </w:tc>
        <w:tc>
          <w:tcPr>
            <w:tcW w:type="dxa" w:w="2880"/>
          </w:tcPr>
          <w:p>
            <w:r>
              <w:t>UTC formatted date and time of expiration. (OpenAPI format: date)</w:t>
            </w:r>
          </w:p>
        </w:tc>
      </w:tr>
      <w:tr>
        <w:tc>
          <w:tcPr>
            <w:tcW w:type="dxa" w:w="2880"/>
          </w:tcPr>
          <w:p>
            <w:r>
              <w:t>installdate</w:t>
            </w:r>
          </w:p>
        </w:tc>
        <w:tc>
          <w:tcPr>
            <w:tcW w:type="dxa" w:w="2880"/>
          </w:tcPr>
          <w:p>
            <w:r>
              <w:t>string</w:t>
            </w:r>
          </w:p>
        </w:tc>
        <w:tc>
          <w:tcPr>
            <w:tcW w:type="dxa" w:w="2880"/>
          </w:tcPr>
          <w:p>
            <w:r>
              <w:t>UTC formatted date and time of installation. (OpenAPI format: date)</w:t>
            </w:r>
          </w:p>
        </w:tc>
      </w:tr>
      <w:tr>
        <w:tc>
          <w:tcPr>
            <w:tcW w:type="dxa" w:w="2880"/>
          </w:tcPr>
          <w:p>
            <w:r>
              <w:t>ordinalnumber</w:t>
            </w:r>
          </w:p>
        </w:tc>
        <w:tc>
          <w:tcPr>
            <w:tcW w:type="dxa" w:w="2880"/>
          </w:tcPr>
          <w:p>
            <w:r>
              <w:t>string</w:t>
            </w:r>
          </w:p>
        </w:tc>
        <w:tc>
          <w:tcPr>
            <w:tcW w:type="dxa" w:w="2880"/>
          </w:tcPr>
          <w:p>
            <w:r>
              <w:t>Used for identification of the asset; unique values are recommended.</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price</w:t>
            </w:r>
          </w:p>
        </w:tc>
        <w:tc>
          <w:tcPr>
            <w:tcW w:type="dxa" w:w="2880"/>
          </w:tcPr>
          <w:p>
            <w:r>
              <w:t>number</w:t>
            </w:r>
          </w:p>
        </w:tc>
        <w:tc>
          <w:tcPr>
            <w:tcW w:type="dxa" w:w="2880"/>
          </w:tcPr>
          <w:p>
            <w:r>
              <w:t>Price. (float)</w:t>
            </w:r>
          </w:p>
        </w:tc>
      </w:tr>
      <w:tr>
        <w:tc>
          <w:tcPr>
            <w:tcW w:type="dxa" w:w="2880"/>
          </w:tcPr>
          <w:p>
            <w:r>
              <w:t>purchasedate</w:t>
            </w:r>
          </w:p>
        </w:tc>
        <w:tc>
          <w:tcPr>
            <w:tcW w:type="dxa" w:w="2880"/>
          </w:tcPr>
          <w:p>
            <w:r>
              <w:t>string</w:t>
            </w:r>
          </w:p>
        </w:tc>
        <w:tc>
          <w:tcPr>
            <w:tcW w:type="dxa" w:w="2880"/>
          </w:tcPr>
          <w:p>
            <w:r>
              <w:t>Date and time of the purchase in UTC format. (OpenAPI format: date)</w:t>
            </w:r>
          </w:p>
        </w:tc>
      </w:tr>
      <w:tr>
        <w:tc>
          <w:tcPr>
            <w:tcW w:type="dxa" w:w="2880"/>
          </w:tcPr>
          <w:p>
            <w:r>
              <w:t>quantity</w:t>
            </w:r>
          </w:p>
        </w:tc>
        <w:tc>
          <w:tcPr>
            <w:tcW w:type="dxa" w:w="2880"/>
          </w:tcPr>
          <w:p>
            <w:r>
              <w:t>number</w:t>
            </w:r>
          </w:p>
        </w:tc>
        <w:tc>
          <w:tcPr>
            <w:tcW w:type="dxa" w:w="2880"/>
          </w:tcPr>
          <w:p>
            <w:r>
              <w:t>Quantity of the selected product. (float)</w:t>
            </w:r>
          </w:p>
        </w:tc>
      </w:tr>
      <w:tr>
        <w:tc>
          <w:tcPr>
            <w:tcW w:type="dxa" w:w="2880"/>
          </w:tcPr>
          <w:p>
            <w:r>
              <w:t>service</w:t>
            </w:r>
          </w:p>
        </w:tc>
        <w:tc>
          <w:tcPr>
            <w:tcW w:type="dxa" w:w="2880"/>
          </w:tcPr>
          <w:p>
            <w:r>
              <w:t>string</w:t>
            </w:r>
          </w:p>
        </w:tc>
        <w:tc>
          <w:tcPr>
            <w:tcW w:type="dxa" w:w="2880"/>
          </w:tcPr>
          <w:p>
            <w:r>
              <w:t>Short description of the service.</w:t>
            </w:r>
          </w:p>
        </w:tc>
      </w:tr>
      <w:tr>
        <w:tc>
          <w:tcPr>
            <w:tcW w:type="dxa" w:w="2880"/>
          </w:tcPr>
          <w:p>
            <w:r>
              <w:t>statuscode</w:t>
            </w:r>
          </w:p>
        </w:tc>
        <w:tc>
          <w:tcPr>
            <w:tcW w:type="dxa" w:w="2880"/>
          </w:tcPr>
          <w:p>
            <w:r>
              <w:t>integer</w:t>
            </w:r>
          </w:p>
        </w:tc>
        <w:tc>
          <w:tcPr>
            <w:tcW w:type="dxa" w:w="2880"/>
          </w:tcPr>
          <w:p>
            <w:r>
              <w:t>Status of the asset (Picklist).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Other possible 400 example:</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r>
        <w:t>Returns text/plain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unknown</w:t>
            </w:r>
          </w:p>
        </w:tc>
        <w:tc>
          <w:tcPr>
            <w:tcW w:type="dxa" w:w="2880"/>
          </w:tcPr>
          <w:p>
            <w:r>
              <w:t>Data about the account product record including its fields and values (shape not specified).</w:t>
            </w:r>
          </w:p>
        </w:tc>
      </w:tr>
      <w:tr>
        <w:tc>
          <w:tcPr>
            <w:tcW w:type="dxa" w:w="2880"/>
          </w:tcPr>
          <w:p>
            <w:r>
              <w:t>message</w:t>
            </w:r>
          </w:p>
        </w:tc>
        <w:tc>
          <w:tcPr>
            <w:tcW w:type="dxa" w:w="2880"/>
          </w:tcPr>
          <w:p>
            <w:r>
              <w:t>string</w:t>
            </w:r>
          </w:p>
        </w:tc>
        <w:tc>
          <w:tcPr>
            <w:tcW w:type="dxa" w:w="2880"/>
          </w:tcPr>
          <w:p>
            <w:r>
              <w:t>Message returned by the API (empty string in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'https://api.fireberry.com/api/record/accountproduct/2f1c2a3b-4e5d-6f70-8123-456789abcdef' \</w:t>
        <w:br/>
        <w:t xml:space="preserve"> -H 'Accept: application/json' \</w:t>
        <w:br/>
        <w:t xml:space="preserve"> -H 'Content-Type: application/json' \</w:t>
        <w:br/>
        <w:t xml:space="preserve"> --data '{</w:t>
        <w:br/>
        <w:t xml:space="preserve"> "accountid": "11111111-2222-3333-4444-555555555555",</w:t>
        <w:br/>
        <w:t xml:space="preserve"> "productid": "66666666-7777-8888-9999-000000000000",</w:t>
        <w:br/>
        <w:t xml:space="preserve"> "quantity": 2,</w:t>
        <w:br/>
        <w:t xml:space="preserve"> "price": 199.99,</w:t>
        <w:br/>
        <w:t xml:space="preserve"> "description": "Updated asset details"</w:t>
        <w:br/>
        <w:t xml:space="preserve">  }'</w:t>
      </w:r>
    </w:p>
    <w:p>
      <w:pPr>
        <w:pStyle w:val="Heading3"/>
      </w:pPr>
      <w:r>
        <w:t>Example Usage</w:t>
      </w:r>
    </w:p>
    <w:p>
      <w:pPr>
        <w:pStyle w:val="Heading3"/>
      </w:pPr>
      <w:r>
        <w:t>Example 1: Update quantity and status</w:t>
      </w:r>
    </w:p>
    <w:p>
      <w:r>
        <w:rPr>
          <w:b/>
          <w:color w:val="666666"/>
          <w:sz w:val="16"/>
        </w:rPr>
        <w:t>[bash]</w:t>
      </w:r>
    </w:p>
    <w:p>
      <w:pPr>
        <w:shd w:fill="F2F2F2" w:val="clear"/>
      </w:pPr>
      <w:r>
        <w:rPr>
          <w:rFonts w:ascii="Courier New" w:hAnsi="Courier New"/>
          <w:sz w:val="17"/>
        </w:rPr>
        <w:t>curl -X PUT 'https://api.fireberry.com/api/record/accountproduct/2f1c2a3b-4e5d-6f70-8123-456789abcdef' \</w:t>
        <w:br/>
        <w:t xml:space="preserve"> -H 'Accept: application/json' \</w:t>
        <w:br/>
        <w:t xml:space="preserve"> -H 'Content-Type: application/json' \</w:t>
        <w:br/>
        <w:t xml:space="preserve"> -d '{</w:t>
        <w:br/>
        <w:t xml:space="preserve"> "accountid": "11111111-2222-3333-4444-555555555555",</w:t>
        <w:br/>
        <w:t xml:space="preserve"> "productid": "66666666-7777-8888-9999-000000000000",</w:t>
        <w:br/>
        <w:t xml:space="preserve"> "quantity": 5,</w:t>
        <w:br/>
        <w:t xml:space="preserve"> "statuscode": 1</w:t>
        <w:br/>
        <w:t xml:space="preserve">  }'</w:t>
      </w:r>
    </w:p>
    <w:p>
      <w:pPr>
        <w:pStyle w:val="Heading3"/>
      </w:pPr>
      <w:r>
        <w:t>Example 2: Update service info and dates</w:t>
      </w:r>
    </w:p>
    <w:p>
      <w:r>
        <w:rPr>
          <w:b/>
          <w:color w:val="666666"/>
          <w:sz w:val="16"/>
        </w:rPr>
        <w:t>[bash]</w:t>
      </w:r>
    </w:p>
    <w:p>
      <w:pPr>
        <w:shd w:fill="F2F2F2" w:val="clear"/>
      </w:pPr>
      <w:r>
        <w:rPr>
          <w:rFonts w:ascii="Courier New" w:hAnsi="Courier New"/>
          <w:sz w:val="17"/>
        </w:rPr>
        <w:t>curl -X PUT 'https://api.fireberry.com/api/record/accountproduct/2f1c2a3b-4e5d-6f70-8123-456789abcdef' \</w:t>
        <w:br/>
        <w:t xml:space="preserve"> -H 'Accept: application/json' \</w:t>
        <w:br/>
        <w:t xml:space="preserve"> -H 'Content-Type: application/json' \</w:t>
        <w:br/>
        <w:t xml:space="preserve"> -d '{</w:t>
        <w:br/>
        <w:t xml:space="preserve"> "accountid": "11111111-2222-3333-4444-555555555555",</w:t>
        <w:br/>
        <w:t xml:space="preserve"> "productid": "66666666-7777-8888-9999-000000000000",</w:t>
        <w:br/>
        <w:t xml:space="preserve"> "service": "Annual maintenance",</w:t>
        <w:br/>
        <w:t xml:space="preserve"> "installdate": "2026-03-01",</w:t>
        <w:br/>
        <w:t xml:space="preserve"> "expiredate": "2027-03-01"</w:t>
        <w:br/>
        <w:t xml:space="preserve">  }'</w:t>
      </w:r>
    </w:p>
    <w:p>
      <w:pPr>
        <w:pStyle w:val="Heading3"/>
      </w:pPr>
      <w:r>
        <w:t>Notes</w:t>
      </w:r>
    </w:p>
    <w:p>
      <w:pPr>
        <w:pStyle w:val="ListBullet"/>
      </w:pPr>
      <w:r>
        <w:t>Dates are documented as “UTC formatted date and time”, but the OpenAPI schema marks them with format date (date-only). Follow the API’s expectation for these fields in practice.</w:t>
      </w:r>
    </w:p>
    <w:p>
      <w:pPr>
        <w:pStyle w:val="ListBullet"/>
      </w:pPr>
      <w:r>
        <w:t>statuscode is a picklist integer; valid values are not provided in the scraped content.</w:t>
      </w:r>
    </w:p>
    <w:p>
      <w:pPr>
        <w:pStyle w:val="Heading3"/>
      </w:pPr>
      <w:r>
        <w:t>Related accountProduct actions</w:t>
      </w:r>
    </w:p>
    <w:p>
      <w:pPr>
        <w:pStyle w:val="ListBullet"/>
      </w:pPr>
      <w:r>
        <w:t>[GET] Get an Asset Record (Account Product) — /record/accountproduct/{{id}}</w:t>
      </w:r>
    </w:p>
    <w:p>
      <w:pPr>
        <w:pStyle w:val="ListBullet"/>
      </w:pPr>
      <w:r>
        <w:t>[POST] Batch Create Asset Records — /api/v3/record/accountproduct/batch/create</w:t>
      </w:r>
    </w:p>
    <w:p>
      <w:r>
        <w:br w:type="page"/>
      </w:r>
    </w:p>
    <w:p>
      <w:pPr>
        <w:pStyle w:val="Heading2"/>
      </w:pPr>
      <w:r>
        <w:t>21. [POST] Batch Create Account Records</w:t>
      </w:r>
    </w:p>
    <w:p>
      <w:r>
        <w:rPr>
          <w:b/>
        </w:rPr>
        <w:t xml:space="preserve">Endpoint: </w:t>
      </w:r>
      <w:r>
        <w:rPr>
          <w:rFonts w:ascii="Courier New" w:hAnsi="Courier New"/>
          <w:sz w:val="18"/>
        </w:rPr>
        <w:t>/api/v3/record/account/batch/create</w:t>
      </w:r>
    </w:p>
    <w:p>
      <w:pPr>
        <w:pStyle w:val="Heading3"/>
      </w:pPr>
      <w:r>
        <w:t>Prerequisites</w:t>
      </w:r>
    </w:p>
    <w:p>
      <w:pPr>
        <w:pStyle w:val="ListBullet"/>
      </w:pPr>
      <w:r>
        <w:t>Ability to create Account records in Fireberry (sufficient object/record permissions)</w:t>
      </w:r>
    </w:p>
    <w:p>
      <w:pPr>
        <w:pStyle w:val="Heading3"/>
      </w:pPr>
      <w:r>
        <w:t>Method</w:t>
      </w:r>
    </w:p>
    <w:p>
      <w:r>
        <w:t>POST</w:t>
      </w:r>
    </w:p>
    <w:p>
      <w:pPr>
        <w:pStyle w:val="Heading3"/>
      </w:pPr>
      <w:r>
        <w:t>URL</w:t>
      </w:r>
    </w:p>
    <w:p>
      <w:r>
        <w:t>https://api.fireberry.com/api/v3/record/account/batch/create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Account records in a single request by sending an array of account objects under the data field.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Account objects to create. Each item must include accountname.</w:t>
            </w:r>
          </w:p>
        </w:tc>
      </w:tr>
    </w:tbl>
    <w:p/>
    <w:p>
      <w:pPr>
        <w:pStyle w:val="Heading3"/>
      </w:pPr>
      <w:r>
        <w:t>data[] (each Account object)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accountname</w:t>
            </w:r>
          </w:p>
        </w:tc>
        <w:tc>
          <w:tcPr>
            <w:tcW w:type="dxa" w:w="2880"/>
          </w:tcPr>
          <w:p>
            <w:r>
              <w:t>string</w:t>
            </w:r>
          </w:p>
        </w:tc>
        <w:tc>
          <w:tcPr>
            <w:tcW w:type="dxa" w:w="2880"/>
          </w:tcPr>
          <w:p>
            <w:r>
              <w:t>Name (Primary). Required.</w:t>
            </w:r>
          </w:p>
        </w:tc>
      </w:tr>
    </w:tbl>
    <w:p/>
    <w:p>
      <w:pPr>
        <w:pStyle w:val="Heading3"/>
      </w:pPr>
      <w:r>
        <w:t>Optional Request Body Fields</w:t>
      </w:r>
    </w:p>
    <w:p>
      <w:r>
        <w:t>All fields below are optional within each data[] item unless stated otherwise.</w:t>
      </w:r>
    </w:p>
    <w:p>
      <w:pPr>
        <w:pStyle w:val="Heading3"/>
      </w:pPr>
      <w:r>
        <w:t>data[] (each Account object)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accountnumber</w:t>
            </w:r>
          </w:p>
        </w:tc>
        <w:tc>
          <w:tcPr>
            <w:tcW w:type="dxa" w:w="2880"/>
          </w:tcPr>
          <w:p>
            <w:r>
              <w:t>string</w:t>
            </w:r>
          </w:p>
        </w:tc>
        <w:tc>
          <w:tcPr>
            <w:tcW w:type="dxa" w:w="2880"/>
          </w:tcPr>
          <w:p>
            <w:r>
              <w:t>Used for identification, unique values are recommended.</w:t>
            </w:r>
          </w:p>
        </w:tc>
      </w:tr>
      <w:tr>
        <w:tc>
          <w:tcPr>
            <w:tcW w:type="dxa" w:w="2880"/>
          </w:tcPr>
          <w:p>
            <w:r>
              <w:t>accountratingcode</w:t>
            </w:r>
          </w:p>
        </w:tc>
        <w:tc>
          <w:tcPr>
            <w:tcW w:type="dxa" w:w="2880"/>
          </w:tcPr>
          <w:p>
            <w:r>
              <w:t>integer (int32)</w:t>
            </w:r>
          </w:p>
        </w:tc>
        <w:tc>
          <w:tcPr>
            <w:tcW w:type="dxa" w:w="2880"/>
          </w:tcPr>
          <w:p>
            <w:r>
              <w:t>Account rating (Picklist).</w:t>
            </w:r>
          </w:p>
        </w:tc>
      </w:tr>
      <w:tr>
        <w:tc>
          <w:tcPr>
            <w:tcW w:type="dxa" w:w="2880"/>
          </w:tcPr>
          <w:p>
            <w:r>
              <w:t>accounttypecode</w:t>
            </w:r>
          </w:p>
        </w:tc>
        <w:tc>
          <w:tcPr>
            <w:tcW w:type="dxa" w:w="2880"/>
          </w:tcPr>
          <w:p>
            <w:r>
              <w:t>integer (int32)</w:t>
            </w:r>
          </w:p>
        </w:tc>
        <w:tc>
          <w:tcPr>
            <w:tcW w:type="dxa" w:w="2880"/>
          </w:tcPr>
          <w:p>
            <w:r>
              <w:t>Account type (Picklist).</w:t>
            </w:r>
          </w:p>
        </w:tc>
      </w:tr>
      <w:tr>
        <w:tc>
          <w:tcPr>
            <w:tcW w:type="dxa" w:w="2880"/>
          </w:tcPr>
          <w:p>
            <w:r>
              <w:t>actionstatuscode</w:t>
            </w:r>
          </w:p>
        </w:tc>
        <w:tc>
          <w:tcPr>
            <w:tcW w:type="dxa" w:w="2880"/>
          </w:tcPr>
          <w:p>
            <w:r>
              <w:t>integer (int32)</w:t>
            </w:r>
          </w:p>
        </w:tc>
        <w:tc>
          <w:tcPr>
            <w:tcW w:type="dxa" w:w="2880"/>
          </w:tcPr>
          <w:p>
            <w:r>
              <w:t>Secondary status code (Picklist).</w:t>
            </w:r>
          </w:p>
        </w:tc>
      </w:tr>
      <w:tr>
        <w:tc>
          <w:tcPr>
            <w:tcW w:type="dxa" w:w="2880"/>
          </w:tcPr>
          <w:p>
            <w:r>
              <w:t>billingcity</w:t>
            </w:r>
          </w:p>
        </w:tc>
        <w:tc>
          <w:tcPr>
            <w:tcW w:type="dxa" w:w="2880"/>
          </w:tcPr>
          <w:p>
            <w:r>
              <w:t>string</w:t>
            </w:r>
          </w:p>
        </w:tc>
        <w:tc>
          <w:tcPr>
            <w:tcW w:type="dxa" w:w="2880"/>
          </w:tcPr>
          <w:p>
            <w:r>
              <w:t>Billing city.</w:t>
            </w:r>
          </w:p>
        </w:tc>
      </w:tr>
      <w:tr>
        <w:tc>
          <w:tcPr>
            <w:tcW w:type="dxa" w:w="2880"/>
          </w:tcPr>
          <w:p>
            <w:r>
              <w:t>billingcountry</w:t>
            </w:r>
          </w:p>
        </w:tc>
        <w:tc>
          <w:tcPr>
            <w:tcW w:type="dxa" w:w="2880"/>
          </w:tcPr>
          <w:p>
            <w:r>
              <w:t>string</w:t>
            </w:r>
          </w:p>
        </w:tc>
        <w:tc>
          <w:tcPr>
            <w:tcW w:type="dxa" w:w="2880"/>
          </w:tcPr>
          <w:p>
            <w:r>
              <w:t>Billing country.</w:t>
            </w:r>
          </w:p>
        </w:tc>
      </w:tr>
      <w:tr>
        <w:tc>
          <w:tcPr>
            <w:tcW w:type="dxa" w:w="2880"/>
          </w:tcPr>
          <w:p>
            <w:r>
              <w:t>billingstate</w:t>
            </w:r>
          </w:p>
        </w:tc>
        <w:tc>
          <w:tcPr>
            <w:tcW w:type="dxa" w:w="2880"/>
          </w:tcPr>
          <w:p>
            <w:r>
              <w:t>string</w:t>
            </w:r>
          </w:p>
        </w:tc>
        <w:tc>
          <w:tcPr>
            <w:tcW w:type="dxa" w:w="2880"/>
          </w:tcPr>
          <w:p>
            <w:r>
              <w:t>Billing state.</w:t>
            </w:r>
          </w:p>
        </w:tc>
      </w:tr>
      <w:tr>
        <w:tc>
          <w:tcPr>
            <w:tcW w:type="dxa" w:w="2880"/>
          </w:tcPr>
          <w:p>
            <w:r>
              <w:t>billingstreet</w:t>
            </w:r>
          </w:p>
        </w:tc>
        <w:tc>
          <w:tcPr>
            <w:tcW w:type="dxa" w:w="2880"/>
          </w:tcPr>
          <w:p>
            <w:r>
              <w:t>string</w:t>
            </w:r>
          </w:p>
        </w:tc>
        <w:tc>
          <w:tcPr>
            <w:tcW w:type="dxa" w:w="2880"/>
          </w:tcPr>
          <w:p>
            <w:r>
              <w:t>Billing street.</w:t>
            </w:r>
          </w:p>
        </w:tc>
      </w:tr>
      <w:tr>
        <w:tc>
          <w:tcPr>
            <w:tcW w:type="dxa" w:w="2880"/>
          </w:tcPr>
          <w:p>
            <w:r>
              <w:t>billingzipcode</w:t>
            </w:r>
          </w:p>
        </w:tc>
        <w:tc>
          <w:tcPr>
            <w:tcW w:type="dxa" w:w="2880"/>
          </w:tcPr>
          <w:p>
            <w:r>
              <w:t>string</w:t>
            </w:r>
          </w:p>
        </w:tc>
        <w:tc>
          <w:tcPr>
            <w:tcW w:type="dxa" w:w="2880"/>
          </w:tcPr>
          <w:p>
            <w:r>
              <w:t>Billing zip code.</w:t>
            </w:r>
          </w:p>
        </w:tc>
      </w:tr>
      <w:tr>
        <w:tc>
          <w:tcPr>
            <w:tcW w:type="dxa" w:w="2880"/>
          </w:tcPr>
          <w:p>
            <w:r>
              <w:t>birthdaydate</w:t>
            </w:r>
          </w:p>
        </w:tc>
        <w:tc>
          <w:tcPr>
            <w:tcW w:type="dxa" w:w="2880"/>
          </w:tcPr>
          <w:p>
            <w:r>
              <w:t>string (date)</w:t>
            </w:r>
          </w:p>
        </w:tc>
        <w:tc>
          <w:tcPr>
            <w:tcW w:type="dxa" w:w="2880"/>
          </w:tcPr>
          <w:p>
            <w:r>
              <w:t>Birthday date in UTC format.</w:t>
            </w:r>
          </w:p>
        </w:tc>
      </w:tr>
      <w:tr>
        <w:tc>
          <w:tcPr>
            <w:tcW w:type="dxa" w:w="2880"/>
          </w:tcPr>
          <w:p>
            <w:r>
              <w:t>businesstypecode</w:t>
            </w:r>
          </w:p>
        </w:tc>
        <w:tc>
          <w:tcPr>
            <w:tcW w:type="dxa" w:w="2880"/>
          </w:tcPr>
          <w:p>
            <w:r>
              <w:t>integer (int32)</w:t>
            </w:r>
          </w:p>
        </w:tc>
        <w:tc>
          <w:tcPr>
            <w:tcW w:type="dxa" w:w="2880"/>
          </w:tcPr>
          <w:p>
            <w:r>
              <w:t>Type of ownership (Picklist).</w:t>
            </w:r>
          </w:p>
        </w:tc>
      </w:tr>
      <w:tr>
        <w:tc>
          <w:tcPr>
            <w:tcW w:type="dxa" w:w="2880"/>
          </w:tcPr>
          <w:p>
            <w:r>
              <w:t>campaignid</w:t>
            </w:r>
          </w:p>
        </w:tc>
        <w:tc>
          <w:tcPr>
            <w:tcW w:type="dxa" w:w="2880"/>
          </w:tcPr>
          <w:p>
            <w:r>
              <w:t>string</w:t>
            </w:r>
          </w:p>
        </w:tc>
        <w:tc>
          <w:tcPr>
            <w:tcW w:type="dxa" w:w="2880"/>
          </w:tcPr>
          <w:p>
            <w:r>
              <w:t>A campaign's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duplicaterecordcode</w:t>
            </w:r>
          </w:p>
        </w:tc>
        <w:tc>
          <w:tcPr>
            <w:tcW w:type="dxa" w:w="2880"/>
          </w:tcPr>
          <w:p>
            <w:r>
              <w:t>integer (int32)</w:t>
            </w:r>
          </w:p>
        </w:tc>
        <w:tc>
          <w:tcPr>
            <w:tcW w:type="dxa" w:w="2880"/>
          </w:tcPr>
          <w:p>
            <w:r>
              <w:t>Automatically sets to "yes" if the record is a duplicate, can be manually set (Picklist).</w:t>
            </w:r>
          </w:p>
        </w:tc>
      </w:tr>
      <w:tr>
        <w:tc>
          <w:tcPr>
            <w:tcW w:type="dxa" w:w="2880"/>
          </w:tcPr>
          <w:p>
            <w:r>
              <w:t>emailaddress1</w:t>
            </w:r>
          </w:p>
        </w:tc>
        <w:tc>
          <w:tcPr>
            <w:tcW w:type="dxa" w:w="2880"/>
          </w:tcPr>
          <w:p>
            <w:r>
              <w:t>string</w:t>
            </w:r>
          </w:p>
        </w:tc>
        <w:tc>
          <w:tcPr>
            <w:tcW w:type="dxa" w:w="2880"/>
          </w:tcPr>
          <w:p>
            <w:r>
              <w:t>Primary email address, must be in email format.</w:t>
            </w:r>
          </w:p>
        </w:tc>
      </w:tr>
      <w:tr>
        <w:tc>
          <w:tcPr>
            <w:tcW w:type="dxa" w:w="2880"/>
          </w:tcPr>
          <w:p>
            <w:r>
              <w:t>emailaddress2</w:t>
            </w:r>
          </w:p>
        </w:tc>
        <w:tc>
          <w:tcPr>
            <w:tcW w:type="dxa" w:w="2880"/>
          </w:tcPr>
          <w:p>
            <w:r>
              <w:t>string</w:t>
            </w:r>
          </w:p>
        </w:tc>
        <w:tc>
          <w:tcPr>
            <w:tcW w:type="dxa" w:w="2880"/>
          </w:tcPr>
          <w:p>
            <w:r>
              <w:t>Secondary email address, must be in email format.</w:t>
            </w:r>
          </w:p>
        </w:tc>
      </w:tr>
      <w:tr>
        <w:tc>
          <w:tcPr>
            <w:tcW w:type="dxa" w:w="2880"/>
          </w:tcPr>
          <w:p>
            <w:r>
              <w:t>emailaddress3</w:t>
            </w:r>
          </w:p>
        </w:tc>
        <w:tc>
          <w:tcPr>
            <w:tcW w:type="dxa" w:w="2880"/>
          </w:tcPr>
          <w:p>
            <w:r>
              <w:t>string</w:t>
            </w:r>
          </w:p>
        </w:tc>
        <w:tc>
          <w:tcPr>
            <w:tcW w:type="dxa" w:w="2880"/>
          </w:tcPr>
          <w:p>
            <w:r>
              <w:t>Third used email address, must be in email format.</w:t>
            </w:r>
          </w:p>
        </w:tc>
      </w:tr>
      <w:tr>
        <w:tc>
          <w:tcPr>
            <w:tcW w:type="dxa" w:w="2880"/>
          </w:tcPr>
          <w:p>
            <w:r>
              <w:t>fax1</w:t>
            </w:r>
          </w:p>
        </w:tc>
        <w:tc>
          <w:tcPr>
            <w:tcW w:type="dxa" w:w="2880"/>
          </w:tcPr>
          <w:p>
            <w:r>
              <w:t>string</w:t>
            </w:r>
          </w:p>
        </w:tc>
        <w:tc>
          <w:tcPr>
            <w:tcW w:type="dxa" w:w="2880"/>
          </w:tcPr>
          <w:p>
            <w:r>
              <w:t>Fax number.</w:t>
            </w:r>
          </w:p>
        </w:tc>
      </w:tr>
      <w:tr>
        <w:tc>
          <w:tcPr>
            <w:tcW w:type="dxa" w:w="2880"/>
          </w:tcPr>
          <w:p>
            <w:r>
              <w:t>firstname</w:t>
            </w:r>
          </w:p>
        </w:tc>
        <w:tc>
          <w:tcPr>
            <w:tcW w:type="dxa" w:w="2880"/>
          </w:tcPr>
          <w:p>
            <w:r>
              <w:t>string</w:t>
            </w:r>
          </w:p>
        </w:tc>
        <w:tc>
          <w:tcPr>
            <w:tcW w:type="dxa" w:w="2880"/>
          </w:tcPr>
          <w:p>
            <w:r>
              <w:t>First name.</w:t>
            </w:r>
          </w:p>
        </w:tc>
      </w:tr>
      <w:tr>
        <w:tc>
          <w:tcPr>
            <w:tcW w:type="dxa" w:w="2880"/>
          </w:tcPr>
          <w:p>
            <w:r>
              <w:t>idnumber</w:t>
            </w:r>
          </w:p>
        </w:tc>
        <w:tc>
          <w:tcPr>
            <w:tcW w:type="dxa" w:w="2880"/>
          </w:tcPr>
          <w:p>
            <w:r>
              <w:t>string</w:t>
            </w:r>
          </w:p>
        </w:tc>
        <w:tc>
          <w:tcPr>
            <w:tcW w:type="dxa" w:w="2880"/>
          </w:tcPr>
          <w:p>
            <w:r>
              <w:t>ID of the person or company.</w:t>
            </w:r>
          </w:p>
        </w:tc>
      </w:tr>
      <w:tr>
        <w:tc>
          <w:tcPr>
            <w:tcW w:type="dxa" w:w="2880"/>
          </w:tcPr>
          <w:p>
            <w:r>
              <w:t>industrycode</w:t>
            </w:r>
          </w:p>
        </w:tc>
        <w:tc>
          <w:tcPr>
            <w:tcW w:type="dxa" w:w="2880"/>
          </w:tcPr>
          <w:p>
            <w:r>
              <w:t>integer (int32)</w:t>
            </w:r>
          </w:p>
        </w:tc>
        <w:tc>
          <w:tcPr>
            <w:tcW w:type="dxa" w:w="2880"/>
          </w:tcPr>
          <w:p>
            <w:r>
              <w:t>Industry (Picklist).</w:t>
            </w:r>
          </w:p>
        </w:tc>
      </w:tr>
      <w:tr>
        <w:tc>
          <w:tcPr>
            <w:tcW w:type="dxa" w:w="2880"/>
          </w:tcPr>
          <w:p>
            <w:r>
              <w:t>isvalidforemailcode</w:t>
            </w:r>
          </w:p>
        </w:tc>
        <w:tc>
          <w:tcPr>
            <w:tcW w:type="dxa" w:w="2880"/>
          </w:tcPr>
          <w:p>
            <w:r>
              <w:t>integer (int32)</w:t>
            </w:r>
          </w:p>
        </w:tc>
        <w:tc>
          <w:tcPr>
            <w:tcW w:type="dxa" w:w="2880"/>
          </w:tcPr>
          <w:p>
            <w:r>
              <w:t>Sets if the account will opt out of emails (Picklist).</w:t>
            </w:r>
          </w:p>
        </w:tc>
      </w:tr>
      <w:tr>
        <w:tc>
          <w:tcPr>
            <w:tcW w:type="dxa" w:w="2880"/>
          </w:tcPr>
          <w:p>
            <w:r>
              <w:t>lastname</w:t>
            </w:r>
          </w:p>
        </w:tc>
        <w:tc>
          <w:tcPr>
            <w:tcW w:type="dxa" w:w="2880"/>
          </w:tcPr>
          <w:p>
            <w:r>
              <w:t>string</w:t>
            </w:r>
          </w:p>
        </w:tc>
        <w:tc>
          <w:tcPr>
            <w:tcW w:type="dxa" w:w="2880"/>
          </w:tcPr>
          <w:p>
            <w:r>
              <w:t>Last name.</w:t>
            </w:r>
          </w:p>
        </w:tc>
      </w:tr>
      <w:tr>
        <w:tc>
          <w:tcPr>
            <w:tcW w:type="dxa" w:w="2880"/>
          </w:tcPr>
          <w:p>
            <w:r>
              <w:t>lostreason</w:t>
            </w:r>
          </w:p>
        </w:tc>
        <w:tc>
          <w:tcPr>
            <w:tcW w:type="dxa" w:w="2880"/>
          </w:tcPr>
          <w:p>
            <w:r>
              <w:t>integer (int32)</w:t>
            </w:r>
          </w:p>
        </w:tc>
        <w:tc>
          <w:tcPr>
            <w:tcW w:type="dxa" w:w="2880"/>
          </w:tcPr>
          <w:p>
            <w:r>
              <w:t>Reason the account was lost (Picklist).</w:t>
            </w:r>
          </w:p>
        </w:tc>
      </w:tr>
      <w:tr>
        <w:tc>
          <w:tcPr>
            <w:tcW w:type="dxa" w:w="2880"/>
          </w:tcPr>
          <w:p>
            <w:r>
              <w:t>needs</w:t>
            </w:r>
          </w:p>
        </w:tc>
        <w:tc>
          <w:tcPr>
            <w:tcW w:type="dxa" w:w="2880"/>
          </w:tcPr>
          <w:p>
            <w:r>
              <w:t>string</w:t>
            </w:r>
          </w:p>
        </w:tc>
        <w:tc>
          <w:tcPr>
            <w:tcW w:type="dxa" w:w="2880"/>
          </w:tcPr>
          <w:p>
            <w:r>
              <w:t>Text of up to 4,000 characters explaining needs.</w:t>
            </w:r>
          </w:p>
        </w:tc>
      </w:tr>
      <w:tr>
        <w:tc>
          <w:tcPr>
            <w:tcW w:type="dxa" w:w="2880"/>
          </w:tcPr>
          <w:p>
            <w:r>
              <w:t>numberofemployees</w:t>
            </w:r>
          </w:p>
        </w:tc>
        <w:tc>
          <w:tcPr>
            <w:tcW w:type="dxa" w:w="2880"/>
          </w:tcPr>
          <w:p>
            <w:r>
              <w:t>integer (int32)</w:t>
            </w:r>
          </w:p>
        </w:tc>
        <w:tc>
          <w:tcPr>
            <w:tcW w:type="dxa" w:w="2880"/>
          </w:tcPr>
          <w:p>
            <w:r>
              <w:t>Number of employees.</w:t>
            </w:r>
          </w:p>
        </w:tc>
      </w:tr>
      <w:tr>
        <w:tc>
          <w:tcPr>
            <w:tcW w:type="dxa" w:w="2880"/>
          </w:tcPr>
          <w:p>
            <w:r>
              <w:t>originatingleadcode</w:t>
            </w:r>
          </w:p>
        </w:tc>
        <w:tc>
          <w:tcPr>
            <w:tcW w:type="dxa" w:w="2880"/>
          </w:tcPr>
          <w:p>
            <w:r>
              <w:t>integer (int32)</w:t>
            </w:r>
          </w:p>
        </w:tc>
        <w:tc>
          <w:tcPr>
            <w:tcW w:type="dxa" w:w="2880"/>
          </w:tcPr>
          <w:p>
            <w:r>
              <w:t>Lead source (Picklist).</w:t>
            </w:r>
          </w:p>
        </w:tc>
      </w:tr>
      <w:tr>
        <w:tc>
          <w:tcPr>
            <w:tcW w:type="dxa" w:w="2880"/>
          </w:tcPr>
          <w:p>
            <w:r>
              <w:t>ownerid</w:t>
            </w:r>
          </w:p>
        </w:tc>
        <w:tc>
          <w:tcPr>
            <w:tcW w:type="dxa" w:w="2880"/>
          </w:tcPr>
          <w:p>
            <w:r>
              <w:t>string</w:t>
            </w:r>
          </w:p>
        </w:tc>
        <w:tc>
          <w:tcPr>
            <w:tcW w:type="dxa" w:w="2880"/>
          </w:tcPr>
          <w:p>
            <w:r>
              <w:t>GUID of the system user who created the record; can be set manually; used for permissions.</w:t>
            </w:r>
          </w:p>
        </w:tc>
      </w:tr>
      <w:tr>
        <w:tc>
          <w:tcPr>
            <w:tcW w:type="dxa" w:w="2880"/>
          </w:tcPr>
          <w:p>
            <w:r>
              <w:t>parentaccountid</w:t>
            </w:r>
          </w:p>
        </w:tc>
        <w:tc>
          <w:tcPr>
            <w:tcW w:type="dxa" w:w="2880"/>
          </w:tcPr>
          <w:p>
            <w:r>
              <w:t>string</w:t>
            </w:r>
          </w:p>
        </w:tc>
        <w:tc>
          <w:tcPr>
            <w:tcW w:type="dxa" w:w="2880"/>
          </w:tcPr>
          <w:p>
            <w:r>
              <w:t>The parent account's GUID.</w:t>
            </w:r>
          </w:p>
        </w:tc>
      </w:tr>
      <w:tr>
        <w:tc>
          <w:tcPr>
            <w:tcW w:type="dxa" w:w="2880"/>
          </w:tcPr>
          <w:p>
            <w:r>
              <w:t>paymenttermscode</w:t>
            </w:r>
          </w:p>
        </w:tc>
        <w:tc>
          <w:tcPr>
            <w:tcW w:type="dxa" w:w="2880"/>
          </w:tcPr>
          <w:p>
            <w:r>
              <w:t>integer (int32)</w:t>
            </w:r>
          </w:p>
        </w:tc>
        <w:tc>
          <w:tcPr>
            <w:tcW w:type="dxa" w:w="2880"/>
          </w:tcPr>
          <w:p>
            <w:r>
              <w:t>Payment terms (Picklist).</w:t>
            </w:r>
          </w:p>
        </w:tc>
      </w:tr>
      <w:tr>
        <w:tc>
          <w:tcPr>
            <w:tcW w:type="dxa" w:w="2880"/>
          </w:tcPr>
          <w:p>
            <w:r>
              <w:t>primarycontactid</w:t>
            </w:r>
          </w:p>
        </w:tc>
        <w:tc>
          <w:tcPr>
            <w:tcW w:type="dxa" w:w="2880"/>
          </w:tcPr>
          <w:p>
            <w:r>
              <w:t>string</w:t>
            </w:r>
          </w:p>
        </w:tc>
        <w:tc>
          <w:tcPr>
            <w:tcW w:type="dxa" w:w="2880"/>
          </w:tcPr>
          <w:p>
            <w:r>
              <w:t>The primary contact's GUID.</w:t>
            </w:r>
          </w:p>
        </w:tc>
      </w:tr>
      <w:tr>
        <w:tc>
          <w:tcPr>
            <w:tcW w:type="dxa" w:w="2880"/>
          </w:tcPr>
          <w:p>
            <w:r>
              <w:t>revenue</w:t>
            </w:r>
          </w:p>
        </w:tc>
        <w:tc>
          <w:tcPr>
            <w:tcW w:type="dxa" w:w="2880"/>
          </w:tcPr>
          <w:p>
            <w:r>
              <w:t>number (float)</w:t>
            </w:r>
          </w:p>
        </w:tc>
        <w:tc>
          <w:tcPr>
            <w:tcW w:type="dxa" w:w="2880"/>
          </w:tcPr>
          <w:p>
            <w:r>
              <w:t>Account revenue.</w:t>
            </w:r>
          </w:p>
        </w:tc>
      </w:tr>
      <w:tr>
        <w:tc>
          <w:tcPr>
            <w:tcW w:type="dxa" w:w="2880"/>
          </w:tcPr>
          <w:p>
            <w:r>
              <w:t>shippingmethodcode</w:t>
            </w:r>
          </w:p>
        </w:tc>
        <w:tc>
          <w:tcPr>
            <w:tcW w:type="dxa" w:w="2880"/>
          </w:tcPr>
          <w:p>
            <w:r>
              <w:t>integer (int32)</w:t>
            </w:r>
          </w:p>
        </w:tc>
        <w:tc>
          <w:tcPr>
            <w:tcW w:type="dxa" w:w="2880"/>
          </w:tcPr>
          <w:p>
            <w:r>
              <w:t>Shipping method (Picklist).</w:t>
            </w:r>
          </w:p>
        </w:tc>
      </w:tr>
      <w:tr>
        <w:tc>
          <w:tcPr>
            <w:tcW w:type="dxa" w:w="2880"/>
          </w:tcPr>
          <w:p>
            <w:r>
              <w:t>statecode</w:t>
            </w:r>
          </w:p>
        </w:tc>
        <w:tc>
          <w:tcPr>
            <w:tcW w:type="dxa" w:w="2880"/>
          </w:tcPr>
          <w:p>
            <w:r>
              <w:t>integer (int32)</w:t>
            </w:r>
          </w:p>
        </w:tc>
        <w:tc>
          <w:tcPr>
            <w:tcW w:type="dxa" w:w="2880"/>
          </w:tcPr>
          <w:p>
            <w:r>
              <w:t>Sets the state of the account as active or inactive (Picklist).</w:t>
            </w:r>
          </w:p>
        </w:tc>
      </w:tr>
      <w:tr>
        <w:tc>
          <w:tcPr>
            <w:tcW w:type="dxa" w:w="2880"/>
          </w:tcPr>
          <w:p>
            <w:r>
              <w:t>statuscode</w:t>
            </w:r>
          </w:p>
        </w:tc>
        <w:tc>
          <w:tcPr>
            <w:tcW w:type="dxa" w:w="2880"/>
          </w:tcPr>
          <w:p>
            <w:r>
              <w:t>integer (int32)</w:t>
            </w:r>
          </w:p>
        </w:tc>
        <w:tc>
          <w:tcPr>
            <w:tcW w:type="dxa" w:w="2880"/>
          </w:tcPr>
          <w:p>
            <w:r>
              <w:t>Status (Picklist).</w:t>
            </w:r>
          </w:p>
        </w:tc>
      </w:tr>
      <w:tr>
        <w:tc>
          <w:tcPr>
            <w:tcW w:type="dxa" w:w="2880"/>
          </w:tcPr>
          <w:p>
            <w:r>
              <w:t>systemfield10</w:t>
            </w:r>
          </w:p>
        </w:tc>
        <w:tc>
          <w:tcPr>
            <w:tcW w:type="dxa" w:w="2880"/>
          </w:tcPr>
          <w:p>
            <w:r>
              <w:t>string</w:t>
            </w:r>
          </w:p>
        </w:tc>
        <w:tc>
          <w:tcPr>
            <w:tcW w:type="dxa" w:w="2880"/>
          </w:tcPr>
          <w:p>
            <w:r>
              <w:t>Text of up to 4,000 characters explaining objections against the product or service.</w:t>
            </w:r>
          </w:p>
        </w:tc>
      </w:tr>
      <w:tr>
        <w:tc>
          <w:tcPr>
            <w:tcW w:type="dxa" w:w="2880"/>
          </w:tcPr>
          <w:p>
            <w:r>
              <w:t>telephone1</w:t>
            </w:r>
          </w:p>
        </w:tc>
        <w:tc>
          <w:tcPr>
            <w:tcW w:type="dxa" w:w="2880"/>
          </w:tcPr>
          <w:p>
            <w:r>
              <w:t>string</w:t>
            </w:r>
          </w:p>
        </w:tc>
        <w:tc>
          <w:tcPr>
            <w:tcW w:type="dxa" w:w="2880"/>
          </w:tcPr>
          <w:p>
            <w:r>
              <w:t>Primary phone number, contains exclusively numbers.</w:t>
            </w:r>
          </w:p>
        </w:tc>
      </w:tr>
      <w:tr>
        <w:tc>
          <w:tcPr>
            <w:tcW w:type="dxa" w:w="2880"/>
          </w:tcPr>
          <w:p>
            <w:r>
              <w:t>telephone2</w:t>
            </w:r>
          </w:p>
        </w:tc>
        <w:tc>
          <w:tcPr>
            <w:tcW w:type="dxa" w:w="2880"/>
          </w:tcPr>
          <w:p>
            <w:r>
              <w:t>string</w:t>
            </w:r>
          </w:p>
        </w:tc>
        <w:tc>
          <w:tcPr>
            <w:tcW w:type="dxa" w:w="2880"/>
          </w:tcPr>
          <w:p>
            <w:r>
              <w:t>Secondary phone number, contains exclusively numbers.</w:t>
            </w:r>
          </w:p>
        </w:tc>
      </w:tr>
      <w:tr>
        <w:tc>
          <w:tcPr>
            <w:tcW w:type="dxa" w:w="2880"/>
          </w:tcPr>
          <w:p>
            <w:r>
              <w:t>telephone3</w:t>
            </w:r>
          </w:p>
        </w:tc>
        <w:tc>
          <w:tcPr>
            <w:tcW w:type="dxa" w:w="2880"/>
          </w:tcPr>
          <w:p>
            <w:r>
              <w:t>string</w:t>
            </w:r>
          </w:p>
        </w:tc>
        <w:tc>
          <w:tcPr>
            <w:tcW w:type="dxa" w:w="2880"/>
          </w:tcPr>
          <w:p>
            <w:r>
              <w:t>Third used phone number, contains exclusively numbers.</w:t>
            </w:r>
          </w:p>
        </w:tc>
      </w:tr>
      <w:tr>
        <w:tc>
          <w:tcPr>
            <w:tcW w:type="dxa" w:w="2880"/>
          </w:tcPr>
          <w:p>
            <w:r>
              <w:t>websiteurl</w:t>
            </w:r>
          </w:p>
        </w:tc>
        <w:tc>
          <w:tcPr>
            <w:tcW w:type="dxa" w:w="2880"/>
          </w:tcPr>
          <w:p>
            <w:r>
              <w:t>string</w:t>
            </w:r>
          </w:p>
        </w:tc>
        <w:tc>
          <w:tcPr>
            <w:tcW w:type="dxa" w:w="2880"/>
          </w:tcPr>
          <w:p>
            <w:r>
              <w:t>Website of the account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provided OpenAPI schema defines an empty object response for both 200 and 400, and does not document any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'https://api.fireberry.com/api/v3/record/account/batch/create' \</w:t>
        <w:br/>
        <w:t xml:space="preserve"> --header 'Accept: application/json' \</w:t>
        <w:br/>
        <w:t xml:space="preserve"> --header 'Content-Type: application/json' \</w:t>
        <w:br/>
        <w:t xml:space="preserve"> --data '{</w:t>
        <w:br/>
        <w:t xml:space="preserve"> "data": [</w:t>
        <w:br/>
        <w:t xml:space="preserve">      {</w:t>
        <w:br/>
        <w:t xml:space="preserve"> "accountname": "Acme Ltd",</w:t>
        <w:br/>
        <w:t xml:space="preserve"> "accountnumber": "ACME-001",</w:t>
        <w:br/>
        <w:t xml:space="preserve"> "emailaddress1": "info@acme.example",</w:t>
        <w:br/>
        <w:t xml:space="preserve"> "telephone1": "15551234567",</w:t>
        <w:br/>
        <w:t xml:space="preserve"> "billingcity": "New York",</w:t>
        <w:br/>
        <w:t xml:space="preserve"> "billingcountry": "USA"</w:t>
        <w:br/>
        <w:t xml:space="preserve">      },</w:t>
        <w:br/>
        <w:t xml:space="preserve">      {</w:t>
        <w:br/>
        <w:t xml:space="preserve"> "accountname": "Globex Corporation",</w:t>
        <w:br/>
        <w:t xml:space="preserve"> "websiteurl": "https://www.globex.example",</w:t>
        <w:br/>
        <w:t xml:space="preserve"> "numberofemployees": 250</w:t>
        <w:br/>
        <w:t xml:space="preserve">      }</w:t>
        <w:br/>
        <w:t xml:space="preserve">    ]</w:t>
        <w:br/>
        <w:t xml:space="preserve">  }'</w:t>
      </w:r>
    </w:p>
    <w:p>
      <w:pPr>
        <w:pStyle w:val="Heading3"/>
      </w:pPr>
      <w:r>
        <w:t>Example Usage</w:t>
      </w:r>
    </w:p>
    <w:p>
      <w:pPr>
        <w:pStyle w:val="Heading3"/>
      </w:pPr>
      <w:r>
        <w:t>Example 1: Create two minimal accounts (name only)</w:t>
      </w:r>
    </w:p>
    <w:p>
      <w:r>
        <w:rPr>
          <w:b/>
          <w:color w:val="666666"/>
          <w:sz w:val="16"/>
        </w:rPr>
        <w:t>[bash]</w:t>
      </w:r>
    </w:p>
    <w:p>
      <w:pPr>
        <w:shd w:fill="F2F2F2" w:val="clear"/>
      </w:pPr>
      <w:r>
        <w:rPr>
          <w:rFonts w:ascii="Courier New" w:hAnsi="Courier New"/>
          <w:sz w:val="17"/>
        </w:rPr>
        <w:t>curl --location 'https://api.fireberry.com/api/v3/record/account/batch/create' \</w:t>
        <w:br/>
        <w:t xml:space="preserve"> --header 'Accept: application/json' \</w:t>
        <w:br/>
        <w:t xml:space="preserve"> --header 'Content-Type: application/json' \</w:t>
        <w:br/>
        <w:t xml:space="preserve"> --data '{</w:t>
        <w:br/>
        <w:t xml:space="preserve"> "data": [</w:t>
        <w:br/>
        <w:t xml:space="preserve">      { "accountname": "Account A" },</w:t>
        <w:br/>
        <w:t xml:space="preserve">      { "accountname": "Account B" }</w:t>
        <w:br/>
        <w:t xml:space="preserve">    ]</w:t>
        <w:br/>
        <w:t xml:space="preserve">  }'</w:t>
      </w:r>
    </w:p>
    <w:p>
      <w:pPr>
        <w:pStyle w:val="Heading3"/>
      </w:pPr>
      <w:r>
        <w:t>Example 2: Create accounts with ownership and revenue fields</w:t>
      </w:r>
    </w:p>
    <w:p>
      <w:r>
        <w:rPr>
          <w:b/>
          <w:color w:val="666666"/>
          <w:sz w:val="16"/>
        </w:rPr>
        <w:t>[bash]</w:t>
      </w:r>
    </w:p>
    <w:p>
      <w:pPr>
        <w:shd w:fill="F2F2F2" w:val="clear"/>
      </w:pPr>
      <w:r>
        <w:rPr>
          <w:rFonts w:ascii="Courier New" w:hAnsi="Courier New"/>
          <w:sz w:val="17"/>
        </w:rPr>
        <w:t>curl --location 'https://api.fireberry.com/api/v3/record/account/batch/create' \</w:t>
        <w:br/>
        <w:t xml:space="preserve"> --header 'Accept: application/json' \</w:t>
        <w:br/>
        <w:t xml:space="preserve"> --header 'Content-Type: application/json' \</w:t>
        <w:br/>
        <w:t xml:space="preserve"> --data '{</w:t>
        <w:br/>
        <w:t xml:space="preserve"> "data": [</w:t>
        <w:br/>
        <w:t xml:space="preserve">      {</w:t>
        <w:br/>
        <w:t xml:space="preserve"> "accountname": "Northwind Traders",</w:t>
        <w:br/>
        <w:t xml:space="preserve"> "businesstypecode": 1,</w:t>
        <w:br/>
        <w:t xml:space="preserve"> "revenue": 125000.5,</w:t>
        <w:br/>
        <w:t xml:space="preserve"> "ownerid": "2f1c2a3b-4d5e-678f-9012-3456789abcde"</w:t>
        <w:br/>
        <w:t xml:space="preserve">      }</w:t>
        <w:br/>
        <w:t xml:space="preserve">    ]</w:t>
        <w:br/>
        <w:t xml:space="preserve">  }'</w:t>
      </w:r>
    </w:p>
    <w:p>
      <w:pPr>
        <w:pStyle w:val="Heading3"/>
      </w:pPr>
      <w:r>
        <w:t>Behavior</w:t>
      </w:r>
    </w:p>
    <w:p>
      <w:pPr>
        <w:pStyle w:val="ListBullet"/>
      </w:pPr>
      <w:r>
        <w:t>The API receives a JSON object containing data (an array of Account objects).</w:t>
      </w:r>
    </w:p>
    <w:p>
      <w:pPr>
        <w:pStyle w:val="ListBullet"/>
      </w:pPr>
      <w:r>
        <w:t>Each array item is validated; accountname is required for each Account.</w:t>
      </w:r>
    </w:p>
    <w:p>
      <w:pPr>
        <w:pStyle w:val="ListBullet"/>
      </w:pPr>
      <w:r>
        <w:t>The system attempts to create the Account records in batch.</w:t>
      </w:r>
    </w:p>
    <w:p>
      <w:pPr>
        <w:pStyle w:val="ListBullet"/>
      </w:pPr>
      <w:r>
        <w:t>The API returns an (undocumented) JSON object; the OpenAPI example shows {}.</w:t>
      </w:r>
    </w:p>
    <w:p>
      <w:pPr>
        <w:pStyle w:val="Heading3"/>
      </w:pPr>
      <w:r>
        <w:t>Notes</w:t>
      </w:r>
    </w:p>
    <w:p>
      <w:pPr>
        <w:pStyle w:val="ListBullet"/>
      </w:pPr>
      <w:r>
        <w:t>Picklist fields are represented as integers (int32) in the request body (e.g., accounttypecode, industrycode).</w:t>
      </w:r>
    </w:p>
    <w:p>
      <w:pPr>
        <w:pStyle w:val="ListBullet"/>
      </w:pPr>
      <w:r>
        <w:t>Several fields expect GUID strings (e.g., campaignid, ownerid, parentaccountid, primarycontactid).</w:t>
      </w:r>
    </w:p>
    <w:p>
      <w:pPr>
        <w:pStyle w:val="ListBullet"/>
      </w:pPr>
      <w:r>
        <w:t>The response body structure is not documented beyond an empty object example.</w:t>
      </w:r>
    </w:p>
    <w:p>
      <w:pPr>
        <w:pStyle w:val="Heading3"/>
      </w:pPr>
      <w:r>
        <w:t>Gotchas</w:t>
      </w:r>
    </w:p>
    <w:p>
      <w:pPr>
        <w:pStyle w:val="ListBullet"/>
      </w:pPr>
      <w:r>
        <w:t>accountname is required for every item in data; omitting it in any item may cause the request to fail (the OpenAPI spec does not clarify partial success behavior).</w:t>
      </w:r>
    </w:p>
    <w:p>
      <w:pPr>
        <w:pStyle w:val="ListBullet"/>
      </w:pPr>
      <w:r>
        <w:t>birthdaydate is documented as a date string in UTC format; ensure you send a date-only value consistent with the API’s expectations.</w:t>
      </w:r>
    </w:p>
    <w:p>
      <w:pPr>
        <w:pStyle w:val="Heading3"/>
      </w:pPr>
      <w:r>
        <w:t>Error Handling</w:t>
      </w:r>
    </w:p>
    <w:p>
      <w:pPr>
        <w:pStyle w:val="ListBullet"/>
      </w:pPr>
      <w:r>
        <w:t>400 Bad Request: Returned when the request is invalid. The OpenAPI spec provides an empty JSON object example ({}) and does not document error fields.</w:t>
      </w:r>
    </w:p>
    <w:p>
      <w:pPr>
        <w:pStyle w:val="Heading3"/>
      </w:pPr>
      <w:r>
        <w:t>Related accounts actions</w:t>
      </w:r>
    </w:p>
    <w:p>
      <w:pPr>
        <w:pStyle w:val="ListBullet"/>
      </w:pPr>
      <w:r>
        <w:t>[GET] List Accounts — /api/record/account</w:t>
      </w:r>
    </w:p>
    <w:p>
      <w:r>
        <w:br w:type="page"/>
      </w:r>
    </w:p>
    <w:p>
      <w:pPr>
        <w:pStyle w:val="Heading2"/>
      </w:pPr>
      <w:r>
        <w:t>22. [POST] Batch Create Activity Log Records</w:t>
      </w:r>
    </w:p>
    <w:p>
      <w:r>
        <w:rPr>
          <w:b/>
        </w:rPr>
        <w:t xml:space="preserve">Endpoint: </w:t>
      </w:r>
      <w:r>
        <w:rPr>
          <w:rFonts w:ascii="Courier New" w:hAnsi="Courier New"/>
          <w:sz w:val="18"/>
        </w:rPr>
        <w:t>/api/v3/record/activitylog/batch/create</w:t>
      </w:r>
    </w:p>
    <w:p>
      <w:pPr>
        <w:pStyle w:val="Heading3"/>
      </w:pPr>
      <w:r>
        <w:t>Prerequisites</w:t>
      </w:r>
    </w:p>
    <w:p>
      <w:pPr>
        <w:pStyle w:val="ListBullet"/>
      </w:pPr>
      <w:r>
        <w:t>Ability to create Activity Log records in Fireberry</w:t>
      </w:r>
    </w:p>
    <w:p>
      <w:pPr>
        <w:pStyle w:val="ListBullet"/>
      </w:pPr>
      <w:r>
        <w:t>If you set objectid for an activity, you must also provide objecttypecode</w:t>
      </w:r>
    </w:p>
    <w:p>
      <w:pPr>
        <w:pStyle w:val="Heading3"/>
      </w:pPr>
      <w:r>
        <w:t>Method</w:t>
      </w:r>
    </w:p>
    <w:p>
      <w:r>
        <w:t>POST</w:t>
      </w:r>
    </w:p>
    <w:p>
      <w:pPr>
        <w:pStyle w:val="Heading3"/>
      </w:pPr>
      <w:r>
        <w:t>URL</w:t>
      </w:r>
    </w:p>
    <w:p>
      <w:r>
        <w:t>https://api.fireberry.com/api/v3/record/activitylog/batch/create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Activity Log records in a single request by sending an array of activity objects under the data field.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Activity Log record objects to create.</w:t>
            </w:r>
          </w:p>
        </w:tc>
      </w:tr>
    </w:tbl>
    <w:p/>
    <w:p>
      <w:pPr>
        <w:pStyle w:val="Heading3"/>
      </w:pPr>
      <w:r>
        <w:t>Optional Request Body Fields</w:t>
      </w:r>
    </w:p>
    <w:p>
      <w:r>
        <w:t>Each item in data is an object with the following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data[].calldestination</w:t>
            </w:r>
          </w:p>
        </w:tc>
        <w:tc>
          <w:tcPr>
            <w:tcW w:type="dxa" w:w="2880"/>
          </w:tcPr>
          <w:p>
            <w:r>
              <w:t>string</w:t>
            </w:r>
          </w:p>
        </w:tc>
        <w:tc>
          <w:tcPr>
            <w:tcW w:type="dxa" w:w="2880"/>
          </w:tcPr>
          <w:p>
            <w:r>
              <w:t>The phone number called.</w:t>
            </w:r>
          </w:p>
        </w:tc>
      </w:tr>
      <w:tr>
        <w:tc>
          <w:tcPr>
            <w:tcW w:type="dxa" w:w="2880"/>
          </w:tcPr>
          <w:p>
            <w:r>
              <w:t>data[].contactid</w:t>
            </w:r>
          </w:p>
        </w:tc>
        <w:tc>
          <w:tcPr>
            <w:tcW w:type="dxa" w:w="2880"/>
          </w:tcPr>
          <w:p>
            <w:r>
              <w:t>string</w:t>
            </w:r>
          </w:p>
        </w:tc>
        <w:tc>
          <w:tcPr>
            <w:tcW w:type="dxa" w:w="2880"/>
          </w:tcPr>
          <w:p>
            <w:r>
              <w:t>The related contact's GUID.</w:t>
            </w:r>
          </w:p>
        </w:tc>
      </w:tr>
      <w:tr>
        <w:tc>
          <w:tcPr>
            <w:tcW w:type="dxa" w:w="2880"/>
          </w:tcPr>
          <w:p>
            <w:r>
              <w:t>data[].description</w:t>
            </w:r>
          </w:p>
        </w:tc>
        <w:tc>
          <w:tcPr>
            <w:tcW w:type="dxa" w:w="2880"/>
          </w:tcPr>
          <w:p>
            <w:r>
              <w:t>string</w:t>
            </w:r>
          </w:p>
        </w:tc>
        <w:tc>
          <w:tcPr>
            <w:tcW w:type="dxa" w:w="2880"/>
          </w:tcPr>
          <w:p>
            <w:r>
              <w:t>Description of up to 4,000 characters.</w:t>
            </w:r>
          </w:p>
        </w:tc>
      </w:tr>
      <w:tr>
        <w:tc>
          <w:tcPr>
            <w:tcW w:type="dxa" w:w="2880"/>
          </w:tcPr>
          <w:p>
            <w:r>
              <w:t>data[].objectid</w:t>
            </w:r>
          </w:p>
        </w:tc>
        <w:tc>
          <w:tcPr>
            <w:tcW w:type="dxa" w:w="2880"/>
          </w:tcPr>
          <w:p>
            <w:r>
              <w:t>string</w:t>
            </w:r>
          </w:p>
        </w:tc>
        <w:tc>
          <w:tcPr>
            <w:tcW w:type="dxa" w:w="2880"/>
          </w:tcPr>
          <w:p>
            <w:r>
              <w:t>The related record's GUID. Can belong to any editable system object type.</w:t>
            </w:r>
          </w:p>
        </w:tc>
      </w:tr>
      <w:tr>
        <w:tc>
          <w:tcPr>
            <w:tcW w:type="dxa" w:w="2880"/>
          </w:tcPr>
          <w:p>
            <w:r>
              <w:t>data[].objecttypecode</w:t>
            </w:r>
          </w:p>
        </w:tc>
        <w:tc>
          <w:tcPr>
            <w:tcW w:type="dxa" w:w="2880"/>
          </w:tcPr>
          <w:p>
            <w:r>
              <w:t>integer (int32)</w:t>
            </w:r>
          </w:p>
        </w:tc>
        <w:tc>
          <w:tcPr>
            <w:tcW w:type="dxa" w:w="2880"/>
          </w:tcPr>
          <w:p>
            <w:r>
              <w:t>Object number of the object the related record belongs to. If you set objectid, you MUST set this field as well.</w:t>
            </w:r>
          </w:p>
        </w:tc>
      </w:tr>
      <w:tr>
        <w:tc>
          <w:tcPr>
            <w:tcW w:type="dxa" w:w="2880"/>
          </w:tcPr>
          <w:p>
            <w:r>
              <w:t>data[].ownerid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data[].resultcode</w:t>
            </w:r>
          </w:p>
        </w:tc>
        <w:tc>
          <w:tcPr>
            <w:tcW w:type="dxa" w:w="2880"/>
          </w:tcPr>
          <w:p>
            <w:r>
              <w:t>integer (int32)</w:t>
            </w:r>
          </w:p>
        </w:tc>
        <w:tc>
          <w:tcPr>
            <w:tcW w:type="dxa" w:w="2880"/>
          </w:tcPr>
          <w:p>
            <w:r>
              <w:t>The result of the call (Picklist).</w:t>
            </w:r>
          </w:p>
        </w:tc>
      </w:tr>
      <w:tr>
        <w:tc>
          <w:tcPr>
            <w:tcW w:type="dxa" w:w="2880"/>
          </w:tcPr>
          <w:p>
            <w:r>
              <w:t>data[].typecode</w:t>
            </w:r>
          </w:p>
        </w:tc>
        <w:tc>
          <w:tcPr>
            <w:tcW w:type="dxa" w:w="2880"/>
          </w:tcPr>
          <w:p>
            <w:r>
              <w:t>integer (int32)</w:t>
            </w:r>
          </w:p>
        </w:tc>
        <w:tc>
          <w:tcPr>
            <w:tcW w:type="dxa" w:w="2880"/>
          </w:tcPr>
          <w:p>
            <w:r>
              <w:t>The type of call (Picklist).</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activity including all its fields and values": "..."</w:t>
        <w:br/>
        <w:t xml:space="preserve"> }</w:t>
        <w:br/>
        <w:t xml:space="preserve"> },</w:t>
        <w:br/>
        <w:t xml:space="preserve"> "message":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w:t>
      </w:r>
    </w:p>
    <w:p>
      <w:r>
        <w:t>Returns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create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activity including all its fields and values.</w:t>
            </w:r>
          </w:p>
        </w:tc>
      </w:tr>
      <w:tr>
        <w:tc>
          <w:tcPr>
            <w:tcW w:type="dxa" w:w="2880"/>
          </w:tcPr>
          <w:p>
            <w:r>
              <w:t>message</w:t>
            </w:r>
          </w:p>
        </w:tc>
        <w:tc>
          <w:tcPr>
            <w:tcW w:type="dxa" w:w="2880"/>
          </w:tcPr>
          <w:p>
            <w:r>
              <w:t>string</w:t>
            </w:r>
          </w:p>
        </w:tc>
        <w:tc>
          <w:tcPr>
            <w:tcW w:type="dxa" w:w="2880"/>
          </w:tcPr>
          <w:p>
            <w:r>
              <w:t>Additional status message (often empty on success).</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'https://api.fireberry.com/api/v3/record/activitylog/batch/create' \</w:t>
        <w:br/>
        <w:t xml:space="preserve"> --header 'Accept: application/json' \</w:t>
        <w:br/>
        <w:t xml:space="preserve"> --header 'Content-Type: application/json' \</w:t>
        <w:br/>
        <w:t xml:space="preserve"> --data '{</w:t>
        <w:br/>
        <w:t xml:space="preserve"> "data": [</w:t>
        <w:br/>
        <w:t xml:space="preserve">      {</w:t>
        <w:br/>
        <w:t xml:space="preserve"> "calldestination": "+15551234567",</w:t>
        <w:br/>
        <w:t xml:space="preserve"> "contactid": "b3a2f1c0-1234-4567-8901-234567890abc",</w:t>
        <w:br/>
        <w:t xml:space="preserve"> "description": "Left a voicemail regarding the proposal.",</w:t>
        <w:br/>
        <w:t xml:space="preserve"> "objectid": "c0ffee00-1111-2222-3333-444444444444",</w:t>
        <w:br/>
        <w:t xml:space="preserve"> "objecttypecode": 10001,</w:t>
        <w:br/>
        <w:t xml:space="preserve"> "ownerid": "a1b2c3d4-aaaa-bbbb-cccc-1234567890ab",</w:t>
        <w:br/>
        <w:t xml:space="preserve"> "resultcode": 1,</w:t>
        <w:br/>
        <w:t xml:space="preserve"> "typecode": 2</w:t>
        <w:br/>
        <w:t xml:space="preserve">      },</w:t>
        <w:br/>
        <w:t xml:space="preserve">      {</w:t>
        <w:br/>
        <w:t xml:space="preserve"> "description": "Follow-up call completed successfully.",</w:t>
        <w:br/>
        <w:t xml:space="preserve"> "resultcode": 2,</w:t>
        <w:br/>
        <w:t xml:space="preserve"> "typecode": 2</w:t>
        <w:br/>
        <w:t xml:space="preserve">      }</w:t>
        <w:br/>
        <w:t xml:space="preserve">    ]</w:t>
        <w:br/>
        <w:t xml:space="preserve">  }'</w:t>
      </w:r>
    </w:p>
    <w:p>
      <w:pPr>
        <w:pStyle w:val="Heading3"/>
      </w:pPr>
      <w:r>
        <w:t>Example Usage</w:t>
      </w:r>
    </w:p>
    <w:p>
      <w:pPr>
        <w:pStyle w:val="Heading3"/>
      </w:pPr>
      <w:r>
        <w:t>Example 1: Create two activity logs (one linked to another record)</w:t>
      </w:r>
    </w:p>
    <w:p>
      <w:r>
        <w:rPr>
          <w:b/>
          <w:color w:val="666666"/>
          <w:sz w:val="16"/>
        </w:rPr>
        <w:t>[bash]</w:t>
      </w:r>
    </w:p>
    <w:p>
      <w:pPr>
        <w:shd w:fill="F2F2F2" w:val="clear"/>
      </w:pPr>
      <w:r>
        <w:rPr>
          <w:rFonts w:ascii="Courier New" w:hAnsi="Courier New"/>
          <w:sz w:val="17"/>
        </w:rPr>
        <w:t>curl --request POST 'https://api.fireberry.com/api/v3/record/activitylog/batch/create' \</w:t>
        <w:br/>
        <w:t xml:space="preserve"> --header 'Accept: application/json' \</w:t>
        <w:br/>
        <w:t xml:space="preserve"> --header 'Content-Type: application/json' \</w:t>
        <w:br/>
        <w:t xml:space="preserve"> --data '{</w:t>
        <w:br/>
        <w:t xml:space="preserve"> "data": [</w:t>
        <w:br/>
        <w:t xml:space="preserve">      {</w:t>
        <w:br/>
        <w:t xml:space="preserve"> "objectid": "2f1a9d7e-0d5c-4c2f-9f44-6f0b5c2d9c11",</w:t>
        <w:br/>
        <w:t xml:space="preserve"> "objecttypecode": 10001,</w:t>
        <w:br/>
        <w:t xml:space="preserve"> "description": "Called customer to confirm meeting time.",</w:t>
        <w:br/>
        <w:t xml:space="preserve"> "calldestination": "+442071234567"</w:t>
        <w:br/>
        <w:t xml:space="preserve">      },</w:t>
        <w:br/>
        <w:t xml:space="preserve">      {</w:t>
        <w:br/>
        <w:t xml:space="preserve"> "description": "Internal note: customer requested a callback next week."</w:t>
        <w:br/>
        <w:t xml:space="preserve">      }</w:t>
        <w:br/>
        <w:t xml:space="preserve">    ]</w:t>
        <w:br/>
        <w:t xml:space="preserve">  }'</w:t>
      </w:r>
    </w:p>
    <w:p>
      <w:pPr>
        <w:pStyle w:val="Heading3"/>
      </w:pPr>
      <w:r>
        <w:t>Example 2: Create an activity log and set the owner explicitly</w:t>
      </w:r>
    </w:p>
    <w:p>
      <w:r>
        <w:rPr>
          <w:b/>
          <w:color w:val="666666"/>
          <w:sz w:val="16"/>
        </w:rPr>
        <w:t>[bash]</w:t>
      </w:r>
    </w:p>
    <w:p>
      <w:pPr>
        <w:shd w:fill="F2F2F2" w:val="clear"/>
      </w:pPr>
      <w:r>
        <w:rPr>
          <w:rFonts w:ascii="Courier New" w:hAnsi="Courier New"/>
          <w:sz w:val="17"/>
        </w:rPr>
        <w:t>curl --request POST 'https://api.fireberry.com/api/v3/record/activitylog/batch/create' \</w:t>
        <w:br/>
        <w:t xml:space="preserve"> --header 'Accept: application/json' \</w:t>
        <w:br/>
        <w:t xml:space="preserve"> --header 'Content-Type: application/json' \</w:t>
        <w:br/>
        <w:t xml:space="preserve"> --data '{</w:t>
        <w:br/>
        <w:t xml:space="preserve"> "data": [</w:t>
        <w:br/>
        <w:t xml:space="preserve">      {</w:t>
        <w:br/>
        <w:t xml:space="preserve"> "ownerid": "8d2b7f5a-3c1e-4d5f-9a21-0f2a3b4c5d6e",</w:t>
        <w:br/>
        <w:t xml:space="preserve"> "description": "Outbound call made by assigned rep.",</w:t>
        <w:br/>
        <w:t xml:space="preserve"> "typecode": 2,</w:t>
        <w:br/>
        <w:t xml:space="preserve"> "resultcode": 1</w:t>
        <w:br/>
        <w:t xml:space="preserve">      }</w:t>
        <w:br/>
        <w:t xml:space="preserve">    ]</w:t>
        <w:br/>
        <w:t xml:space="preserve">  }'</w:t>
      </w:r>
    </w:p>
    <w:p>
      <w:pPr>
        <w:pStyle w:val="Heading3"/>
      </w:pPr>
      <w:r>
        <w:t>Behavior</w:t>
      </w:r>
    </w:p>
    <w:p>
      <w:pPr>
        <w:pStyle w:val="ListBullet"/>
      </w:pPr>
      <w:r>
        <w:t>Accepts a JSON object containing data, an array of Activity Log record objects.</w:t>
      </w:r>
    </w:p>
    <w:p>
      <w:pPr>
        <w:pStyle w:val="ListBullet"/>
      </w:pPr>
      <w:r>
        <w:t>Validates provided fields (example error indicates DateTime validation can occur on certain fields).</w:t>
      </w:r>
    </w:p>
    <w:p>
      <w:pPr>
        <w:pStyle w:val="ListBullet"/>
      </w:pPr>
      <w:r>
        <w:t>Creates the Activity Log records and returns a success payload containing created record data.</w:t>
      </w:r>
    </w:p>
    <w:p>
      <w:pPr>
        <w:pStyle w:val="Heading3"/>
      </w:pPr>
      <w:r>
        <w:t>Notes</w:t>
      </w:r>
    </w:p>
    <w:p>
      <w:pPr>
        <w:pStyle w:val="ListBullet"/>
      </w:pPr>
      <w:r>
        <w:t>resultcode and typecode are picklist-backed integers; valid values are not provided in the scraped content.</w:t>
      </w:r>
    </w:p>
    <w:p>
      <w:pPr>
        <w:pStyle w:val="ListBullet"/>
      </w:pPr>
      <w:r>
        <w:t>If objectid is provided, objecttypecode is mandatory (per field description).</w:t>
      </w:r>
    </w:p>
    <w:p>
      <w:pPr>
        <w:pStyle w:val="ListBullet"/>
      </w:pPr>
      <w:r>
        <w:t>The 401 response is documented as text/plain with an empty body.</w:t>
      </w:r>
    </w:p>
    <w:p>
      <w:pPr>
        <w:pStyle w:val="Heading3"/>
      </w:pPr>
      <w:r>
        <w:t>Gotchas</w:t>
      </w:r>
    </w:p>
    <w:p>
      <w:pPr>
        <w:pStyle w:val="ListBullet"/>
      </w:pPr>
      <w:r>
        <w:t>Sending objectid without objecttypecode violates the documented constraint and may cause a 400 error.</w:t>
      </w:r>
    </w:p>
    <w:p>
      <w:pPr>
        <w:pStyle w:val="ListBullet"/>
      </w:pPr>
      <w:r>
        <w:t>Error payload casing differs between success and error (message vs Message).</w:t>
      </w:r>
    </w:p>
    <w:p>
      <w:pPr>
        <w:pStyle w:val="Heading3"/>
      </w:pPr>
      <w:r>
        <w:t>Error Handling</w:t>
      </w:r>
    </w:p>
    <w:p>
      <w:pPr>
        <w:pStyle w:val="ListBullet"/>
      </w:pPr>
      <w:r>
        <w:t>400: Invalid field values (example: a field must be a valid DateTime) or general create failures.</w:t>
      </w:r>
    </w:p>
    <w:p>
      <w:pPr>
        <w:pStyle w:val="ListBullet"/>
      </w:pPr>
      <w:r>
        <w:t>401: Unauthorized; response body may be empty (plain text).</w:t>
      </w:r>
    </w:p>
    <w:p>
      <w:pPr>
        <w:pStyle w:val="Heading3"/>
      </w:pPr>
      <w:r>
        <w:t>Related activityLogRecords actions</w:t>
      </w:r>
    </w:p>
    <w:p>
      <w:pPr>
        <w:pStyle w:val="ListBullet"/>
      </w:pPr>
      <w:r>
        <w:t>[POST] Batch Delete Activity Log Records — /api/v3/record/activitylog/batch/delete</w:t>
      </w:r>
    </w:p>
    <w:p>
      <w:pPr>
        <w:pStyle w:val="ListBullet"/>
      </w:pPr>
      <w:r>
        <w:t>[POST] Batch Update Activity Log Records — /api/v3/record/activitylog/batch/update</w:t>
      </w:r>
    </w:p>
    <w:p>
      <w:r>
        <w:br w:type="page"/>
      </w:r>
    </w:p>
    <w:p>
      <w:pPr>
        <w:pStyle w:val="Heading2"/>
      </w:pPr>
      <w:r>
        <w:t>23. [POST] Batch Create Article Records</w:t>
      </w:r>
    </w:p>
    <w:p>
      <w:r>
        <w:rPr>
          <w:b/>
        </w:rPr>
        <w:t xml:space="preserve">Endpoint: </w:t>
      </w:r>
      <w:r>
        <w:rPr>
          <w:rFonts w:ascii="Courier New" w:hAnsi="Courier New"/>
          <w:sz w:val="18"/>
        </w:rPr>
        <w:t>/api/v3/record/article/batch/create</w:t>
      </w:r>
    </w:p>
    <w:p>
      <w:pPr>
        <w:pStyle w:val="Heading3"/>
      </w:pPr>
      <w:r>
        <w:t>Prerequisites</w:t>
      </w:r>
    </w:p>
    <w:p>
      <w:pPr>
        <w:pStyle w:val="ListBullet"/>
      </w:pPr>
      <w:r>
        <w:t>Permission to create Article records</w:t>
      </w:r>
    </w:p>
    <w:p>
      <w:pPr>
        <w:pStyle w:val="ListBullet"/>
      </w:pPr>
      <w:r>
        <w:t>Ability to create records in batch (as permitted by your Fireberry configuration/role)</w:t>
      </w:r>
    </w:p>
    <w:p>
      <w:pPr>
        <w:pStyle w:val="Heading3"/>
      </w:pPr>
      <w:r>
        <w:t>Method</w:t>
      </w:r>
    </w:p>
    <w:p>
      <w:r>
        <w:t>POST</w:t>
      </w:r>
    </w:p>
    <w:p>
      <w:pPr>
        <w:pStyle w:val="Heading3"/>
      </w:pPr>
      <w:r>
        <w:t>URL</w:t>
      </w:r>
    </w:p>
    <w:p>
      <w:r>
        <w:t>https://api.fireberry.com/api/v3/record/article/batch/create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Article records in a single request by sending an array of Article objects under the data field.</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documents no query parameters) and not in the body.</w:t>
      </w:r>
    </w:p>
    <w:p>
      <w:pPr>
        <w:pStyle w:val="ListBullet"/>
      </w:pPr>
      <w:r>
        <w:t>The request body must be JSON (Content-Type: application/json) and include a top-level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Article objects to create. Each item is an object with required fields documented below.</w:t>
            </w:r>
          </w:p>
        </w:tc>
      </w:tr>
    </w:tbl>
    <w:p/>
    <w:p>
      <w:pPr>
        <w:pStyle w:val="Heading3"/>
      </w:pPr>
      <w:r>
        <w:t>Required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articlename</w:t>
            </w:r>
          </w:p>
        </w:tc>
        <w:tc>
          <w:tcPr>
            <w:tcW w:type="dxa" w:w="2880"/>
          </w:tcPr>
          <w:p>
            <w:r>
              <w:t>string</w:t>
            </w:r>
          </w:p>
        </w:tc>
        <w:tc>
          <w:tcPr>
            <w:tcW w:type="dxa" w:w="2880"/>
          </w:tcPr>
          <w:p>
            <w:r>
              <w:t>Article name (Primary).</w:t>
            </w:r>
          </w:p>
        </w:tc>
      </w:tr>
      <w:tr>
        <w:tc>
          <w:tcPr>
            <w:tcW w:type="dxa" w:w="2880"/>
          </w:tcPr>
          <w:p>
            <w:r>
              <w:t>articlesubject</w:t>
            </w:r>
          </w:p>
        </w:tc>
        <w:tc>
          <w:tcPr>
            <w:tcW w:type="dxa" w:w="2880"/>
          </w:tcPr>
          <w:p>
            <w:r>
              <w:t>integer (int32)</w:t>
            </w:r>
          </w:p>
        </w:tc>
        <w:tc>
          <w:tcPr>
            <w:tcW w:type="dxa" w:w="2880"/>
          </w:tcPr>
          <w:p>
            <w:r>
              <w:t>Set the topic of the article (Picklist).</w:t>
            </w:r>
          </w:p>
        </w:tc>
      </w:tr>
    </w:tbl>
    <w:p/>
    <w:p>
      <w:pPr>
        <w:pStyle w:val="Heading3"/>
      </w:pPr>
      <w:r>
        <w:t>Optional Request Body Fields</w:t>
      </w:r>
    </w:p>
    <w:p>
      <w:pPr>
        <w:pStyle w:val="Heading3"/>
      </w:pPr>
      <w:r>
        <w:t>Optional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articlebody</w:t>
            </w:r>
          </w:p>
        </w:tc>
        <w:tc>
          <w:tcPr>
            <w:tcW w:type="dxa" w:w="2880"/>
          </w:tcPr>
          <w:p>
            <w:r>
              <w:t>string</w:t>
            </w:r>
          </w:p>
        </w:tc>
        <w:tc>
          <w:tcPr>
            <w:tcW w:type="dxa" w:w="2880"/>
          </w:tcPr>
          <w:p>
            <w:r>
              <w:t>Long text body of the article.</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statecode</w:t>
            </w:r>
          </w:p>
        </w:tc>
        <w:tc>
          <w:tcPr>
            <w:tcW w:type="dxa" w:w="2880"/>
          </w:tcPr>
          <w:p>
            <w:r>
              <w:t>integer (int32)</w:t>
            </w:r>
          </w:p>
        </w:tc>
        <w:tc>
          <w:tcPr>
            <w:tcW w:type="dxa" w:w="2880"/>
          </w:tcPr>
          <w:p>
            <w:r>
              <w:t>The state of the article (Picklist).</w:t>
            </w:r>
          </w:p>
        </w:tc>
      </w:tr>
      <w:tr>
        <w:tc>
          <w:tcPr>
            <w:tcW w:type="dxa" w:w="2880"/>
          </w:tcPr>
          <w:p>
            <w:r>
              <w:t>statuscode</w:t>
            </w:r>
          </w:p>
        </w:tc>
        <w:tc>
          <w:tcPr>
            <w:tcW w:type="dxa" w:w="2880"/>
          </w:tcPr>
          <w:p>
            <w:r>
              <w:t>integer (int32)</w:t>
            </w:r>
          </w:p>
        </w:tc>
        <w:tc>
          <w:tcPr>
            <w:tcW w:type="dxa" w:w="2880"/>
          </w:tcPr>
          <w:p>
            <w:r>
              <w:t>The status of the article (Picklist).</w:t>
            </w:r>
          </w:p>
        </w:tc>
      </w:tr>
      <w:tr>
        <w:tc>
          <w:tcPr>
            <w:tcW w:type="dxa" w:w="2880"/>
          </w:tcPr>
          <w:p>
            <w:r>
              <w:t>viewcount</w:t>
            </w:r>
          </w:p>
        </w:tc>
        <w:tc>
          <w:tcPr>
            <w:tcW w:type="dxa" w:w="2880"/>
          </w:tcPr>
          <w:p>
            <w:r>
              <w:t>number (float)</w:t>
            </w:r>
          </w:p>
        </w:tc>
        <w:tc>
          <w:tcPr>
            <w:tcW w:type="dxa" w:w="2880"/>
          </w:tcPr>
          <w:p>
            <w:r>
              <w:t>Editable number of times the article was viewed.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OpenAPI schema for both 200 and 400 responses is an empty object ({}), so no response fields are documented.</w:t>
      </w:r>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'https://api.fireberry.com/api/v3/record/article/batch/create' \</w:t>
        <w:br/>
        <w:t xml:space="preserve"> --header 'Accept: application/json' \</w:t>
        <w:br/>
        <w:t xml:space="preserve"> --header 'Content-Type: application/json' \</w:t>
        <w:br/>
        <w:t xml:space="preserve"> --data '{</w:t>
        <w:br/>
        <w:t xml:space="preserve"> "data": [</w:t>
        <w:br/>
        <w:t xml:space="preserve">      {</w:t>
        <w:br/>
        <w:t xml:space="preserve"> "articlename": "How to Reset Your Password",</w:t>
        <w:br/>
        <w:t xml:space="preserve"> "articlesubject": 1,</w:t>
        <w:br/>
        <w:t xml:space="preserve"> "articlebody": "Step-by-step instructions...",</w:t>
        <w:br/>
        <w:t xml:space="preserve"> "description": "Help center article for password resets",</w:t>
        <w:br/>
        <w:t xml:space="preserve"> "ownerid": "3fa85f64-5717-4562-b3fc-2c963f66afa6",</w:t>
        <w:br/>
        <w:t xml:space="preserve"> "statecode": 0,</w:t>
        <w:br/>
        <w:t xml:space="preserve"> "statuscode": 1,</w:t>
        <w:br/>
        <w:t xml:space="preserve"> "viewcount": 0</w:t>
        <w:br/>
        <w:t xml:space="preserve">      },</w:t>
        <w:br/>
        <w:t xml:space="preserve">      {</w:t>
        <w:br/>
        <w:t xml:space="preserve"> "articlename": "Troubleshooting Login Issues",</w:t>
        <w:br/>
        <w:t xml:space="preserve"> "articlesubject": 2,</w:t>
        <w:br/>
        <w:t xml:space="preserve"> "articlebody": "If you cannot log in, check...",</w:t>
        <w:br/>
        <w:t xml:space="preserve"> "viewcount": 12</w:t>
        <w:br/>
        <w:t xml:space="preserve">      }</w:t>
        <w:br/>
        <w:t xml:space="preserve">    ]</w:t>
        <w:br/>
        <w:t xml:space="preserve">  }'</w:t>
      </w:r>
    </w:p>
    <w:p>
      <w:pPr>
        <w:pStyle w:val="Heading3"/>
      </w:pPr>
      <w:r>
        <w:t>Example Usage</w:t>
      </w:r>
    </w:p>
    <w:p>
      <w:pPr>
        <w:pStyle w:val="Heading3"/>
      </w:pPr>
      <w:r>
        <w:t>Example 1: Create two minimal Article records</w:t>
      </w:r>
    </w:p>
    <w:p>
      <w:r>
        <w:rPr>
          <w:b/>
          <w:color w:val="666666"/>
          <w:sz w:val="16"/>
        </w:rPr>
        <w:t>[bash]</w:t>
      </w:r>
    </w:p>
    <w:p>
      <w:pPr>
        <w:shd w:fill="F2F2F2" w:val="clear"/>
      </w:pPr>
      <w:r>
        <w:rPr>
          <w:rFonts w:ascii="Courier New" w:hAnsi="Courier New"/>
          <w:sz w:val="17"/>
        </w:rPr>
        <w:t>curl -X POST 'https://api.fireberry.com/api/v3/record/article/batch/create' \</w:t>
        <w:br/>
        <w:t xml:space="preserve"> -H 'Accept: application/json' \</w:t>
        <w:br/>
        <w:t xml:space="preserve"> -H 'Content-Type: application/json' \</w:t>
        <w:br/>
        <w:t xml:space="preserve"> -d '{</w:t>
        <w:br/>
        <w:t xml:space="preserve"> "data": [</w:t>
        <w:br/>
        <w:t xml:space="preserve">      { "articlename": "FAQ", "articlesubject": 1 },</w:t>
        <w:br/>
        <w:t xml:space="preserve">      { "articlename": "Getting Started", "articlesubject": 1 }</w:t>
        <w:br/>
        <w:t xml:space="preserve">    ]</w:t>
        <w:br/>
        <w:t xml:space="preserve">  }'</w:t>
      </w:r>
    </w:p>
    <w:p>
      <w:pPr>
        <w:pStyle w:val="Heading3"/>
      </w:pPr>
      <w:r>
        <w:t>Example 2: Create Articles and set ownership/status fields</w:t>
      </w:r>
    </w:p>
    <w:p>
      <w:r>
        <w:rPr>
          <w:b/>
          <w:color w:val="666666"/>
          <w:sz w:val="16"/>
        </w:rPr>
        <w:t>[bash]</w:t>
      </w:r>
    </w:p>
    <w:p>
      <w:pPr>
        <w:shd w:fill="F2F2F2" w:val="clear"/>
      </w:pPr>
      <w:r>
        <w:rPr>
          <w:rFonts w:ascii="Courier New" w:hAnsi="Courier New"/>
          <w:sz w:val="17"/>
        </w:rPr>
        <w:t>curl -X POST 'https://api.fireberry.com/api/v3/record/article/batch/create' \</w:t>
        <w:br/>
        <w:t xml:space="preserve"> -H 'Accept: application/json' \</w:t>
        <w:br/>
        <w:t xml:space="preserve"> -H 'Content-Type: application/json' \</w:t>
        <w:br/>
        <w:t xml:space="preserve"> -d '{</w:t>
        <w:br/>
        <w:t xml:space="preserve"> "data": [</w:t>
        <w:br/>
        <w:t xml:space="preserve">      {</w:t>
        <w:br/>
        <w:t xml:space="preserve"> "articlename": "Release Notes - March",</w:t>
        <w:br/>
        <w:t xml:space="preserve"> "articlesubject": 3,</w:t>
        <w:br/>
        <w:t xml:space="preserve"> "ownerid": "3fa85f64-5717-4562-b3fc-2c963f66afa6",</w:t>
        <w:br/>
        <w:t xml:space="preserve"> "statecode": 0,</w:t>
        <w:br/>
        <w:t xml:space="preserve"> "statuscode": 2</w:t>
        <w:br/>
        <w:t xml:space="preserve">      }</w:t>
        <w:br/>
        <w:t xml:space="preserve">    ]</w:t>
        <w:br/>
        <w:t xml:space="preserve">  }'</w:t>
      </w:r>
    </w:p>
    <w:p>
      <w:pPr>
        <w:pStyle w:val="Heading3"/>
      </w:pPr>
      <w:r>
        <w:t>Notes</w:t>
      </w:r>
    </w:p>
    <w:p>
      <w:pPr>
        <w:pStyle w:val="ListBullet"/>
      </w:pPr>
      <w:r>
        <w:t>articlesubject, statecode, and statuscode are documented as Picklist values; the valid numeric options are not provided in the scraped OpenAPI snippet.</w:t>
      </w:r>
    </w:p>
    <w:p>
      <w:pPr>
        <w:pStyle w:val="ListBullet"/>
      </w:pPr>
      <w:r>
        <w:t>ownerid must be a GUID (string), per the description.</w:t>
      </w:r>
    </w:p>
    <w:p>
      <w:pPr>
        <w:pStyle w:val="Heading3"/>
      </w:pPr>
      <w:r>
        <w:t>Error Handling</w:t>
      </w:r>
    </w:p>
    <w:p>
      <w:pPr>
        <w:pStyle w:val="ListBullet"/>
      </w:pPr>
      <w:r>
        <w:t>400 Bad Request: Returned when the request is invalid (example response documented as {} in the spec).</w:t>
      </w:r>
    </w:p>
    <w:p>
      <w:pPr>
        <w:pStyle w:val="Heading3"/>
      </w:pPr>
      <w:r>
        <w:t>Related article actions</w:t>
      </w:r>
    </w:p>
    <w:p>
      <w:pPr>
        <w:pStyle w:val="ListBullet"/>
      </w:pPr>
      <w:r>
        <w:t>[POST] Create an Article — /api/record/article</w:t>
      </w:r>
    </w:p>
    <w:p>
      <w:pPr>
        <w:pStyle w:val="ListBullet"/>
      </w:pPr>
      <w:r>
        <w:t>[DELETE] Delete an Article — /record/article/{{id}}</w:t>
      </w:r>
    </w:p>
    <w:p>
      <w:pPr>
        <w:pStyle w:val="ListBullet"/>
      </w:pPr>
      <w:r>
        <w:t>[PUT] Update an Article — /record/article/{{id}}</w:t>
      </w:r>
    </w:p>
    <w:p>
      <w:pPr>
        <w:pStyle w:val="ListBullet"/>
      </w:pPr>
      <w:r>
        <w:t>[POST] Batch Delete Article Records — /api/v3/record/article/batch/delete</w:t>
      </w:r>
    </w:p>
    <w:p>
      <w:pPr>
        <w:pStyle w:val="ListBullet"/>
      </w:pPr>
      <w:r>
        <w:t>[POST] Batch Update Article Records — /api/v3/record/article/batch/update</w:t>
      </w:r>
    </w:p>
    <w:p>
      <w:r>
        <w:br w:type="page"/>
      </w:r>
    </w:p>
    <w:p>
      <w:pPr>
        <w:pStyle w:val="Heading2"/>
      </w:pPr>
      <w:r>
        <w:t>24. [POST] Batch Create Asset Records</w:t>
      </w:r>
    </w:p>
    <w:p>
      <w:r>
        <w:rPr>
          <w:b/>
        </w:rPr>
        <w:t xml:space="preserve">Endpoint: </w:t>
      </w:r>
      <w:r>
        <w:rPr>
          <w:rFonts w:ascii="Courier New" w:hAnsi="Courier New"/>
          <w:sz w:val="18"/>
        </w:rPr>
        <w:t>/api/v3/record/accountproduct/batch/create</w:t>
      </w:r>
    </w:p>
    <w:p>
      <w:pPr>
        <w:pStyle w:val="Heading3"/>
      </w:pPr>
      <w:r>
        <w:t>Prerequisites</w:t>
      </w:r>
    </w:p>
    <w:p>
      <w:pPr>
        <w:pStyle w:val="ListBullet"/>
      </w:pPr>
      <w:r>
        <w:t>Ability to create Account Product (Asset) records in Fireberry</w:t>
      </w:r>
    </w:p>
    <w:p>
      <w:pPr>
        <w:pStyle w:val="ListBullet"/>
      </w:pPr>
      <w:r>
        <w:t>You must have the GUIDs for the related Account (accountid) and Product (productid) for each asset you want to create</w:t>
      </w:r>
    </w:p>
    <w:p>
      <w:pPr>
        <w:pStyle w:val="Heading3"/>
      </w:pPr>
      <w:r>
        <w:t>Method</w:t>
      </w:r>
    </w:p>
    <w:p>
      <w:r>
        <w:t>POST</w:t>
      </w:r>
    </w:p>
    <w:p>
      <w:pPr>
        <w:pStyle w:val="Heading3"/>
      </w:pPr>
      <w:r>
        <w:t>URL</w:t>
      </w:r>
    </w:p>
    <w:p>
      <w:r>
        <w:t>https://api.fireberry.com/api/v3/record/accountproduct/batch/create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Asset (Account Product) records in a single request by submitting an array of asset objects under the data property.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with a top-level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asset objects to create. Each item represents one Account Product (Asset) record.</w:t>
            </w:r>
          </w:p>
        </w:tc>
      </w:tr>
    </w:tbl>
    <w:p/>
    <w:p>
      <w:pPr>
        <w:pStyle w:val="Heading3"/>
      </w:pPr>
      <w:r>
        <w:t>Required fields for each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productid</w:t>
            </w:r>
          </w:p>
        </w:tc>
        <w:tc>
          <w:tcPr>
            <w:tcW w:type="dxa" w:w="2880"/>
          </w:tcPr>
          <w:p>
            <w:r>
              <w:t>string</w:t>
            </w:r>
          </w:p>
        </w:tc>
        <w:tc>
          <w:tcPr>
            <w:tcW w:type="dxa" w:w="2880"/>
          </w:tcPr>
          <w:p>
            <w:r>
              <w:t>The related product's GUID.</w:t>
            </w:r>
          </w:p>
        </w:tc>
      </w:tr>
    </w:tbl>
    <w:p/>
    <w:p>
      <w:pPr>
        <w:pStyle w:val="Heading3"/>
      </w:pPr>
      <w:r>
        <w:t>Optional Request Body Fields</w:t>
      </w:r>
    </w:p>
    <w:p>
      <w:pPr>
        <w:pStyle w:val="Heading3"/>
      </w:pPr>
      <w:r>
        <w:t>Optional fields for each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expiredate</w:t>
            </w:r>
          </w:p>
        </w:tc>
        <w:tc>
          <w:tcPr>
            <w:tcW w:type="dxa" w:w="2880"/>
          </w:tcPr>
          <w:p>
            <w:r>
              <w:t>string</w:t>
            </w:r>
          </w:p>
        </w:tc>
        <w:tc>
          <w:tcPr>
            <w:tcW w:type="dxa" w:w="2880"/>
          </w:tcPr>
          <w:p>
            <w:r>
              <w:t>UTC formatted date and time of expiration. (OpenAPI format: date)</w:t>
            </w:r>
          </w:p>
        </w:tc>
      </w:tr>
      <w:tr>
        <w:tc>
          <w:tcPr>
            <w:tcW w:type="dxa" w:w="2880"/>
          </w:tcPr>
          <w:p>
            <w:r>
              <w:t>installdate</w:t>
            </w:r>
          </w:p>
        </w:tc>
        <w:tc>
          <w:tcPr>
            <w:tcW w:type="dxa" w:w="2880"/>
          </w:tcPr>
          <w:p>
            <w:r>
              <w:t>string</w:t>
            </w:r>
          </w:p>
        </w:tc>
        <w:tc>
          <w:tcPr>
            <w:tcW w:type="dxa" w:w="2880"/>
          </w:tcPr>
          <w:p>
            <w:r>
              <w:t>UTC formatted date and time of installation. (OpenAPI format: date)</w:t>
            </w:r>
          </w:p>
        </w:tc>
      </w:tr>
      <w:tr>
        <w:tc>
          <w:tcPr>
            <w:tcW w:type="dxa" w:w="2880"/>
          </w:tcPr>
          <w:p>
            <w:r>
              <w:t>ordinalnumber</w:t>
            </w:r>
          </w:p>
        </w:tc>
        <w:tc>
          <w:tcPr>
            <w:tcW w:type="dxa" w:w="2880"/>
          </w:tcPr>
          <w:p>
            <w:r>
              <w:t>string</w:t>
            </w:r>
          </w:p>
        </w:tc>
        <w:tc>
          <w:tcPr>
            <w:tcW w:type="dxa" w:w="2880"/>
          </w:tcPr>
          <w:p>
            <w:r>
              <w:t>Used for identification of the asset; unique values are recommended.</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price</w:t>
            </w:r>
          </w:p>
        </w:tc>
        <w:tc>
          <w:tcPr>
            <w:tcW w:type="dxa" w:w="2880"/>
          </w:tcPr>
          <w:p>
            <w:r>
              <w:t>number</w:t>
            </w:r>
          </w:p>
        </w:tc>
        <w:tc>
          <w:tcPr>
            <w:tcW w:type="dxa" w:w="2880"/>
          </w:tcPr>
          <w:p>
            <w:r>
              <w:t>Price. (OpenAPI format: float)</w:t>
            </w:r>
          </w:p>
        </w:tc>
      </w:tr>
      <w:tr>
        <w:tc>
          <w:tcPr>
            <w:tcW w:type="dxa" w:w="2880"/>
          </w:tcPr>
          <w:p>
            <w:r>
              <w:t>purchasedate</w:t>
            </w:r>
          </w:p>
        </w:tc>
        <w:tc>
          <w:tcPr>
            <w:tcW w:type="dxa" w:w="2880"/>
          </w:tcPr>
          <w:p>
            <w:r>
              <w:t>string</w:t>
            </w:r>
          </w:p>
        </w:tc>
        <w:tc>
          <w:tcPr>
            <w:tcW w:type="dxa" w:w="2880"/>
          </w:tcPr>
          <w:p>
            <w:r>
              <w:t>Date and time of the purchase in UTC format. (OpenAPI format: date)</w:t>
            </w:r>
          </w:p>
        </w:tc>
      </w:tr>
      <w:tr>
        <w:tc>
          <w:tcPr>
            <w:tcW w:type="dxa" w:w="2880"/>
          </w:tcPr>
          <w:p>
            <w:r>
              <w:t>quantity</w:t>
            </w:r>
          </w:p>
        </w:tc>
        <w:tc>
          <w:tcPr>
            <w:tcW w:type="dxa" w:w="2880"/>
          </w:tcPr>
          <w:p>
            <w:r>
              <w:t>number</w:t>
            </w:r>
          </w:p>
        </w:tc>
        <w:tc>
          <w:tcPr>
            <w:tcW w:type="dxa" w:w="2880"/>
          </w:tcPr>
          <w:p>
            <w:r>
              <w:t>Quantity of the selected product. (OpenAPI format: float)</w:t>
            </w:r>
          </w:p>
        </w:tc>
      </w:tr>
      <w:tr>
        <w:tc>
          <w:tcPr>
            <w:tcW w:type="dxa" w:w="2880"/>
          </w:tcPr>
          <w:p>
            <w:r>
              <w:t>service</w:t>
            </w:r>
          </w:p>
        </w:tc>
        <w:tc>
          <w:tcPr>
            <w:tcW w:type="dxa" w:w="2880"/>
          </w:tcPr>
          <w:p>
            <w:r>
              <w:t>string</w:t>
            </w:r>
          </w:p>
        </w:tc>
        <w:tc>
          <w:tcPr>
            <w:tcW w:type="dxa" w:w="2880"/>
          </w:tcPr>
          <w:p>
            <w:r>
              <w:t>Short description of the service.</w:t>
            </w:r>
          </w:p>
        </w:tc>
      </w:tr>
      <w:tr>
        <w:tc>
          <w:tcPr>
            <w:tcW w:type="dxa" w:w="2880"/>
          </w:tcPr>
          <w:p>
            <w:r>
              <w:t>statuscode</w:t>
            </w:r>
          </w:p>
        </w:tc>
        <w:tc>
          <w:tcPr>
            <w:tcW w:type="dxa" w:w="2880"/>
          </w:tcPr>
          <w:p>
            <w:r>
              <w:t>integer</w:t>
            </w:r>
          </w:p>
        </w:tc>
        <w:tc>
          <w:tcPr>
            <w:tcW w:type="dxa" w:w="2880"/>
          </w:tcPr>
          <w:p>
            <w:r>
              <w:t>Status of the asset (Picklist). (OpenAPI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Another possible 400 example:</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Placeholder for “Data about the created account product including all its fields and values” (exact schema not provided).</w:t>
            </w:r>
          </w:p>
        </w:tc>
      </w:tr>
      <w:tr>
        <w:tc>
          <w:tcPr>
            <w:tcW w:type="dxa" w:w="2880"/>
          </w:tcPr>
          <w:p>
            <w:r>
              <w:t>message</w:t>
            </w:r>
          </w:p>
        </w:tc>
        <w:tc>
          <w:tcPr>
            <w:tcW w:type="dxa" w:w="2880"/>
          </w:tcPr>
          <w:p>
            <w:r>
              <w:t>string</w:t>
            </w:r>
          </w:p>
        </w:tc>
        <w:tc>
          <w:tcPr>
            <w:tcW w:type="dxa" w:w="2880"/>
          </w:tcPr>
          <w:p>
            <w:r>
              <w:t>Message returned by the API (empty string in example).</w:t>
            </w:r>
          </w:p>
        </w:tc>
      </w:tr>
      <w:tr>
        <w:tc>
          <w:tcPr>
            <w:tcW w:type="dxa" w:w="2880"/>
          </w:tcPr>
          <w:p>
            <w:r>
              <w:t>Message</w:t>
            </w:r>
          </w:p>
        </w:tc>
        <w:tc>
          <w:tcPr>
            <w:tcW w:type="dxa" w:w="2880"/>
          </w:tcPr>
          <w:p>
            <w:r>
              <w:t>string</w:t>
            </w:r>
          </w:p>
        </w:tc>
        <w:tc>
          <w:tcPr>
            <w:tcW w:type="dxa" w:w="2880"/>
          </w:tcPr>
          <w:p>
            <w:r>
              <w:t>Error message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'https://api.fireberry.com/api/v3/record/accountproduct/batch/create' \</w:t>
        <w:br/>
        <w:t xml:space="preserve"> --header 'Accept: application/json' \</w:t>
        <w:br/>
        <w:t xml:space="preserve"> --header 'Content-Type: application/json' \</w:t>
        <w:br/>
        <w:t xml:space="preserve"> --data '{</w:t>
        <w:br/>
        <w:t xml:space="preserve"> "data": [</w:t>
        <w:br/>
        <w:t xml:space="preserve">      {</w:t>
        <w:br/>
        <w:t xml:space="preserve"> "accountid": "11111111-1111-1111-1111-111111111111",</w:t>
        <w:br/>
        <w:t xml:space="preserve"> "productid": "22222222-2222-2222-2222-222222222222",</w:t>
        <w:br/>
        <w:t xml:space="preserve"> "description": "Asset for customer onboarding",</w:t>
        <w:br/>
        <w:t xml:space="preserve"> "quantity": 1,</w:t>
        <w:br/>
        <w:t xml:space="preserve"> "price": 199.99,</w:t>
        <w:br/>
        <w:t xml:space="preserve"> "statuscode": 1,</w:t>
        <w:br/>
        <w:t xml:space="preserve"> "ordinalnumber": "ASSET-0001"</w:t>
        <w:br/>
        <w:t xml:space="preserve">      },</w:t>
        <w:br/>
        <w:t xml:space="preserve">      {</w:t>
        <w:br/>
        <w:t xml:space="preserve"> "accountid": "33333333-3333-3333-3333-333333333333",</w:t>
        <w:br/>
        <w:t xml:space="preserve"> "productid": "44444444-4444-4444-4444-444444444444",</w:t>
        <w:br/>
        <w:t xml:space="preserve"> "service": "Annual maintenance",</w:t>
        <w:br/>
        <w:t xml:space="preserve"> "purchasedate": "2026-01-10",</w:t>
        <w:br/>
        <w:t xml:space="preserve"> "expiredate": "2027-01-10"</w:t>
        <w:br/>
        <w:t xml:space="preserve">      }</w:t>
        <w:br/>
        <w:t xml:space="preserve">    ]</w:t>
        <w:br/>
        <w:t xml:space="preserve">  }'</w:t>
      </w:r>
    </w:p>
    <w:p>
      <w:pPr>
        <w:pStyle w:val="Heading3"/>
      </w:pPr>
      <w:r>
        <w:t>Example Usage</w:t>
      </w:r>
    </w:p>
    <w:p>
      <w:pPr>
        <w:pStyle w:val="Heading3"/>
      </w:pPr>
      <w:r>
        <w:t>Example 1: Create two assets with minimal required fields</w:t>
      </w:r>
    </w:p>
    <w:p>
      <w:r>
        <w:rPr>
          <w:b/>
          <w:color w:val="666666"/>
          <w:sz w:val="16"/>
        </w:rPr>
        <w:t>[bash]</w:t>
      </w:r>
    </w:p>
    <w:p>
      <w:pPr>
        <w:shd w:fill="F2F2F2" w:val="clear"/>
      </w:pPr>
      <w:r>
        <w:rPr>
          <w:rFonts w:ascii="Courier New" w:hAnsi="Courier New"/>
          <w:sz w:val="17"/>
        </w:rPr>
        <w:t>curl -X POST 'https://api.fireberry.com/api/v3/record/accountproduct/batch/create' \</w:t>
        <w:br/>
        <w:t xml:space="preserve"> -H 'Accept: application/json' \</w:t>
        <w:br/>
        <w:t xml:space="preserve"> -H 'Content-Type: application/json' \</w:t>
        <w:br/>
        <w:t xml:space="preserve"> -d '{</w:t>
        <w:br/>
        <w:t xml:space="preserve"> "data": [</w:t>
        <w:br/>
        <w:t xml:space="preserve">      { "accountid": "11111111-1111-1111-1111-111111111111", "productid": "22222222-2222-2222-2222-222222222222" },</w:t>
        <w:br/>
        <w:t xml:space="preserve">      { "accountid": "33333333-3333-3333-3333-333333333333", "productid": "44444444-4444-4444-4444-444444444444" }</w:t>
        <w:br/>
        <w:t xml:space="preserve">    ]</w:t>
        <w:br/>
        <w:t xml:space="preserve">  }'</w:t>
      </w:r>
    </w:p>
    <w:p>
      <w:pPr>
        <w:pStyle w:val="Heading3"/>
      </w:pPr>
      <w:r>
        <w:t>Example 2: Create an asset with pricing and dates</w:t>
      </w:r>
    </w:p>
    <w:p>
      <w:r>
        <w:rPr>
          <w:b/>
          <w:color w:val="666666"/>
          <w:sz w:val="16"/>
        </w:rPr>
        <w:t>[bash]</w:t>
      </w:r>
    </w:p>
    <w:p>
      <w:pPr>
        <w:shd w:fill="F2F2F2" w:val="clear"/>
      </w:pPr>
      <w:r>
        <w:rPr>
          <w:rFonts w:ascii="Courier New" w:hAnsi="Courier New"/>
          <w:sz w:val="17"/>
        </w:rPr>
        <w:t>curl -X POST 'https://api.fireberry.com/api/v3/record/accountproduct/batch/create' \</w:t>
        <w:br/>
        <w:t xml:space="preserve"> -H 'Accept: application/json' \</w:t>
        <w:br/>
        <w:t xml:space="preserve"> -H 'Content-Type: application/json' \</w:t>
        <w:br/>
        <w:t xml:space="preserve"> -d '{</w:t>
        <w:br/>
        <w:t xml:space="preserve"> "data": [</w:t>
        <w:br/>
        <w:t xml:space="preserve">      {</w:t>
        <w:br/>
        <w:t xml:space="preserve"> "accountid": "11111111-1111-1111-1111-111111111111",</w:t>
        <w:br/>
        <w:t xml:space="preserve"> "productid": "22222222-2222-2222-2222-222222222222",</w:t>
        <w:br/>
        <w:t xml:space="preserve"> "quantity": 5,</w:t>
        <w:br/>
        <w:t xml:space="preserve"> "price": 49.5,</w:t>
        <w:br/>
        <w:t xml:space="preserve"> "purchasedate": "2026-02-01",</w:t>
        <w:br/>
        <w:t xml:space="preserve"> "installdate": "2026-02-05",</w:t>
        <w:br/>
        <w:t xml:space="preserve"> "expiredate": "2027-02-01"</w:t>
        <w:br/>
        <w:t xml:space="preserve">      }</w:t>
        <w:br/>
        <w:t xml:space="preserve">    ]</w:t>
        <w:br/>
        <w:t xml:space="preserve">  }'</w:t>
      </w:r>
    </w:p>
    <w:p>
      <w:pPr>
        <w:pStyle w:val="Heading3"/>
      </w:pPr>
      <w:r>
        <w:t>Notes</w:t>
      </w:r>
    </w:p>
    <w:p>
      <w:pPr>
        <w:pStyle w:val="ListBullet"/>
      </w:pPr>
      <w:r>
        <w:t>The request body must be JSON with a top-level data array.</w:t>
      </w:r>
    </w:p>
    <w:p>
      <w:pPr>
        <w:pStyle w:val="ListBullet"/>
      </w:pPr>
      <w:r>
        <w:t>expiredate, installdate, and purchasedate are documented as “UTC formatted date and time”, but the OpenAPI schema marks them as format: date (date-only). Use the format required by your Fireberry environment.</w:t>
      </w:r>
    </w:p>
    <w:p>
      <w:pPr>
        <w:pStyle w:val="ListBullet"/>
      </w:pPr>
      <w:r>
        <w:t>statuscode is a picklist integer; the valid values are not provided in the scraped content.</w:t>
      </w:r>
    </w:p>
    <w:p>
      <w:pPr>
        <w:pStyle w:val="Heading3"/>
      </w:pPr>
      <w:r>
        <w:t>Related accountProduct actions</w:t>
      </w:r>
    </w:p>
    <w:p>
      <w:pPr>
        <w:pStyle w:val="ListBullet"/>
      </w:pPr>
      <w:r>
        <w:t>[GET] Get an Asset Record (Account Product) — /record/accountproduct/{{id}}</w:t>
      </w:r>
    </w:p>
    <w:p>
      <w:pPr>
        <w:pStyle w:val="ListBullet"/>
      </w:pPr>
      <w:r>
        <w:t>[PUT] Update an Asset (Account Product) Record — /record/accountproduct/{{id}}</w:t>
      </w:r>
    </w:p>
    <w:p>
      <w:r>
        <w:br w:type="page"/>
      </w:r>
    </w:p>
    <w:p>
      <w:pPr>
        <w:pStyle w:val="Heading2"/>
      </w:pPr>
      <w:r>
        <w:t>25. [POST] Batch Create Business Unit Records</w:t>
      </w:r>
    </w:p>
    <w:p>
      <w:r>
        <w:rPr>
          <w:b/>
        </w:rPr>
        <w:t xml:space="preserve">Endpoint: </w:t>
      </w:r>
      <w:r>
        <w:rPr>
          <w:rFonts w:ascii="Courier New" w:hAnsi="Courier New"/>
          <w:sz w:val="18"/>
        </w:rPr>
        <w:t>/api/v3/record/businessunit/batch/create</w:t>
      </w:r>
    </w:p>
    <w:p>
      <w:pPr>
        <w:pStyle w:val="Heading3"/>
      </w:pPr>
      <w:r>
        <w:t>Prerequisites</w:t>
      </w:r>
    </w:p>
    <w:p>
      <w:pPr>
        <w:pStyle w:val="ListBullet"/>
      </w:pPr>
      <w:r>
        <w:t>Permission to create Business Unit records in Fireberry</w:t>
      </w:r>
    </w:p>
    <w:p>
      <w:pPr>
        <w:pStyle w:val="ListBullet"/>
      </w:pPr>
      <w:r>
        <w:t>Valid field values for the Business Unit object (at minimum, name for each record)</w:t>
      </w:r>
    </w:p>
    <w:p>
      <w:pPr>
        <w:pStyle w:val="Heading3"/>
      </w:pPr>
      <w:r>
        <w:t>Method</w:t>
      </w:r>
    </w:p>
    <w:p>
      <w:r>
        <w:t>POST</w:t>
      </w:r>
    </w:p>
    <w:p>
      <w:pPr>
        <w:pStyle w:val="Heading3"/>
      </w:pPr>
      <w:r>
        <w:t>URL</w:t>
      </w:r>
    </w:p>
    <w:p>
      <w:r>
        <w:t>https://api.fireberry.com/api/v3/record/businessunit/batch/create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Business Unit records in a single request by sending an array of Business Unit objects under data.</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The request body must be JSON (Content-Type: application/json).</w:t>
      </w:r>
    </w:p>
    <w:p>
      <w:pPr>
        <w:pStyle w:val="ListBullet"/>
      </w:pPr>
      <w:r>
        <w:t>Each item in data must include the required field 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Business Unit objects to create. Each item must include name.</w:t>
            </w:r>
          </w:p>
        </w:tc>
      </w:tr>
    </w:tbl>
    <w:p/>
    <w:p>
      <w:pPr>
        <w:pStyle w:val="Heading3"/>
      </w:pPr>
      <w:r>
        <w:t>data[] item fields (Business 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(Primary).</w:t>
            </w:r>
          </w:p>
        </w:tc>
      </w:tr>
      <w:tr>
        <w:tc>
          <w:tcPr>
            <w:tcW w:type="dxa" w:w="2880"/>
          </w:tcPr>
          <w:p>
            <w:r>
              <w:t>cityaddress</w:t>
            </w:r>
          </w:p>
        </w:tc>
        <w:tc>
          <w:tcPr>
            <w:tcW w:type="dxa" w:w="2880"/>
          </w:tcPr>
          <w:p>
            <w:r>
              <w:t>string</w:t>
            </w:r>
          </w:p>
        </w:tc>
        <w:tc>
          <w:tcPr>
            <w:tcW w:type="dxa" w:w="2880"/>
          </w:tcPr>
          <w:p>
            <w:r>
              <w:t>City</w:t>
            </w:r>
          </w:p>
        </w:tc>
      </w:tr>
      <w:tr>
        <w:tc>
          <w:tcPr>
            <w:tcW w:type="dxa" w:w="2880"/>
          </w:tcPr>
          <w:p>
            <w:r>
              <w:t>countryaddress</w:t>
            </w:r>
          </w:p>
        </w:tc>
        <w:tc>
          <w:tcPr>
            <w:tcW w:type="dxa" w:w="2880"/>
          </w:tcPr>
          <w:p>
            <w:r>
              <w:t>string</w:t>
            </w:r>
          </w:p>
        </w:tc>
        <w:tc>
          <w:tcPr>
            <w:tcW w:type="dxa" w:w="2880"/>
          </w:tcPr>
          <w:p>
            <w:r>
              <w:t>Country</w:t>
            </w:r>
          </w:p>
        </w:tc>
      </w:tr>
      <w:tr>
        <w:tc>
          <w:tcPr>
            <w:tcW w:type="dxa" w:w="2880"/>
          </w:tcPr>
          <w:p>
            <w:r>
              <w:t>divisionname</w:t>
            </w:r>
          </w:p>
        </w:tc>
        <w:tc>
          <w:tcPr>
            <w:tcW w:type="dxa" w:w="2880"/>
          </w:tcPr>
          <w:p>
            <w:r>
              <w:t>string</w:t>
            </w:r>
          </w:p>
        </w:tc>
        <w:tc>
          <w:tcPr>
            <w:tcW w:type="dxa" w:w="2880"/>
          </w:tcPr>
          <w:p>
            <w:r>
              <w:t>Name of the division</w:t>
            </w:r>
          </w:p>
        </w:tc>
      </w:tr>
      <w:tr>
        <w:tc>
          <w:tcPr>
            <w:tcW w:type="dxa" w:w="2880"/>
          </w:tcPr>
          <w:p>
            <w:r>
              <w:t>fax</w:t>
            </w:r>
          </w:p>
        </w:tc>
        <w:tc>
          <w:tcPr>
            <w:tcW w:type="dxa" w:w="2880"/>
          </w:tcPr>
          <w:p>
            <w:r>
              <w:t>string</w:t>
            </w:r>
          </w:p>
        </w:tc>
        <w:tc>
          <w:tcPr>
            <w:tcW w:type="dxa" w:w="2880"/>
          </w:tcPr>
          <w:p>
            <w:r>
              <w:t>Fax number</w:t>
            </w:r>
          </w:p>
        </w:tc>
      </w:tr>
      <w:tr>
        <w:tc>
          <w:tcPr>
            <w:tcW w:type="dxa" w:w="2880"/>
          </w:tcPr>
          <w:p>
            <w:r>
              <w:t>managerid</w:t>
            </w:r>
          </w:p>
        </w:tc>
        <w:tc>
          <w:tcPr>
            <w:tcW w:type="dxa" w:w="2880"/>
          </w:tcPr>
          <w:p>
            <w:r>
              <w:t>string</w:t>
            </w:r>
          </w:p>
        </w:tc>
        <w:tc>
          <w:tcPr>
            <w:tcW w:type="dxa" w:w="2880"/>
          </w:tcPr>
          <w:p>
            <w:r>
              <w:t>The GUID of the system user set as the manager.</w:t>
            </w:r>
          </w:p>
        </w:tc>
      </w:tr>
      <w:tr>
        <w:tc>
          <w:tcPr>
            <w:tcW w:type="dxa" w:w="2880"/>
          </w:tcPr>
          <w:p>
            <w:r>
              <w:t>organizationid</w:t>
            </w:r>
          </w:p>
        </w:tc>
        <w:tc>
          <w:tcPr>
            <w:tcW w:type="dxa" w:w="2880"/>
          </w:tcPr>
          <w:p>
            <w:r>
              <w:t>string</w:t>
            </w:r>
          </w:p>
        </w:tc>
        <w:tc>
          <w:tcPr>
            <w:tcW w:type="dxa" w:w="2880"/>
          </w:tcPr>
          <w:p>
            <w:r>
              <w:t>Name or ID of the organization.</w:t>
            </w:r>
          </w:p>
        </w:tc>
      </w:tr>
      <w:tr>
        <w:tc>
          <w:tcPr>
            <w:tcW w:type="dxa" w:w="2880"/>
          </w:tcPr>
          <w:p>
            <w:r>
              <w:t>ownerid</w:t>
            </w:r>
          </w:p>
        </w:tc>
        <w:tc>
          <w:tcPr>
            <w:tcW w:type="dxa" w:w="2880"/>
          </w:tcPr>
          <w:p>
            <w:r>
              <w:t>string</w:t>
            </w:r>
          </w:p>
        </w:tc>
        <w:tc>
          <w:tcPr>
            <w:tcW w:type="dxa" w:w="2880"/>
          </w:tcPr>
          <w:p>
            <w:r>
              <w:t>The GUID of the system user who created the record; can also be set manually. Used for permissions.</w:t>
            </w:r>
          </w:p>
        </w:tc>
      </w:tr>
      <w:tr>
        <w:tc>
          <w:tcPr>
            <w:tcW w:type="dxa" w:w="2880"/>
          </w:tcPr>
          <w:p>
            <w:r>
              <w:t>parentbusinessunitid</w:t>
            </w:r>
          </w:p>
        </w:tc>
        <w:tc>
          <w:tcPr>
            <w:tcW w:type="dxa" w:w="2880"/>
          </w:tcPr>
          <w:p>
            <w:r>
              <w:t>string</w:t>
            </w:r>
          </w:p>
        </w:tc>
        <w:tc>
          <w:tcPr>
            <w:tcW w:type="dxa" w:w="2880"/>
          </w:tcPr>
          <w:p>
            <w:r>
              <w:t>The GUID of the parent business unit.</w:t>
            </w:r>
          </w:p>
        </w:tc>
      </w:tr>
      <w:tr>
        <w:tc>
          <w:tcPr>
            <w:tcW w:type="dxa" w:w="2880"/>
          </w:tcPr>
          <w:p>
            <w:r>
              <w:t>streetaddress</w:t>
            </w:r>
          </w:p>
        </w:tc>
        <w:tc>
          <w:tcPr>
            <w:tcW w:type="dxa" w:w="2880"/>
          </w:tcPr>
          <w:p>
            <w:r>
              <w:t>string</w:t>
            </w:r>
          </w:p>
        </w:tc>
        <w:tc>
          <w:tcPr>
            <w:tcW w:type="dxa" w:w="2880"/>
          </w:tcPr>
          <w:p>
            <w:r>
              <w:t>Street</w:t>
            </w:r>
          </w:p>
        </w:tc>
      </w:tr>
      <w:tr>
        <w:tc>
          <w:tcPr>
            <w:tcW w:type="dxa" w:w="2880"/>
          </w:tcPr>
          <w:p>
            <w:r>
              <w:t>streetnumberaddress</w:t>
            </w:r>
          </w:p>
        </w:tc>
        <w:tc>
          <w:tcPr>
            <w:tcW w:type="dxa" w:w="2880"/>
          </w:tcPr>
          <w:p>
            <w:r>
              <w:t>string</w:t>
            </w:r>
          </w:p>
        </w:tc>
        <w:tc>
          <w:tcPr>
            <w:tcW w:type="dxa" w:w="2880"/>
          </w:tcPr>
          <w:p>
            <w:r>
              <w:t>Street number</w:t>
            </w:r>
          </w:p>
        </w:tc>
      </w:tr>
      <w:tr>
        <w:tc>
          <w:tcPr>
            <w:tcW w:type="dxa" w:w="2880"/>
          </w:tcPr>
          <w:p>
            <w:r>
              <w:t>telephone</w:t>
            </w:r>
          </w:p>
        </w:tc>
        <w:tc>
          <w:tcPr>
            <w:tcW w:type="dxa" w:w="2880"/>
          </w:tcPr>
          <w:p>
            <w:r>
              <w:t>string</w:t>
            </w:r>
          </w:p>
        </w:tc>
        <w:tc>
          <w:tcPr>
            <w:tcW w:type="dxa" w:w="2880"/>
          </w:tcPr>
          <w:p>
            <w:r>
              <w:t>Phone number</w:t>
            </w:r>
          </w:p>
        </w:tc>
      </w:tr>
      <w:tr>
        <w:tc>
          <w:tcPr>
            <w:tcW w:type="dxa" w:w="2880"/>
          </w:tcPr>
          <w:p>
            <w:r>
              <w:t>zipcodeaddress</w:t>
            </w:r>
          </w:p>
        </w:tc>
        <w:tc>
          <w:tcPr>
            <w:tcW w:type="dxa" w:w="2880"/>
          </w:tcPr>
          <w:p>
            <w:r>
              <w:t>string</w:t>
            </w:r>
          </w:p>
        </w:tc>
        <w:tc>
          <w:tcPr>
            <w:tcW w:type="dxa" w:w="2880"/>
          </w:tcPr>
          <w:p>
            <w:r>
              <w:t>Zip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business unit including all its fields and values": {}</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business unit including all its fields and values.</w:t>
            </w:r>
          </w:p>
        </w:tc>
      </w:tr>
      <w:tr>
        <w:tc>
          <w:tcPr>
            <w:tcW w:type="dxa" w:w="2880"/>
          </w:tcPr>
          <w:p>
            <w:r>
              <w:t>message</w:t>
            </w:r>
          </w:p>
        </w:tc>
        <w:tc>
          <w:tcPr>
            <w:tcW w:type="dxa" w:w="2880"/>
          </w:tcPr>
          <w:p>
            <w:r>
              <w:t>string</w:t>
            </w:r>
          </w:p>
        </w:tc>
        <w:tc>
          <w:tcPr>
            <w:tcW w:type="dxa" w:w="2880"/>
          </w:tcPr>
          <w:p>
            <w:r>
              <w:t>Additional message (empty string in the provided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'https://api.fireberry.com/api/v3/record/businessunit/batch/create' \</w:t>
        <w:br/>
        <w:t xml:space="preserve"> --header 'Accept: application/json' \</w:t>
        <w:br/>
        <w:t xml:space="preserve"> --header 'Content-Type: application/json' \</w:t>
        <w:br/>
        <w:t xml:space="preserve"> --data '{</w:t>
        <w:br/>
        <w:t xml:space="preserve"> "data": [</w:t>
        <w:br/>
        <w:t xml:space="preserve">      {</w:t>
        <w:br/>
        <w:t xml:space="preserve"> "name": "North Region BU",</w:t>
        <w:br/>
        <w:t xml:space="preserve"> "cityaddress": "New York",</w:t>
        <w:br/>
        <w:t xml:space="preserve"> "countryaddress": "USA",</w:t>
        <w:br/>
        <w:t xml:space="preserve"> "divisionname": "Sales",</w:t>
        <w:br/>
        <w:t xml:space="preserve"> "telephone": "+1-212-555-0100",</w:t>
        <w:br/>
        <w:t xml:space="preserve"> "zipcodeaddress": "10001"</w:t>
        <w:br/>
        <w:t xml:space="preserve">      },</w:t>
        <w:br/>
        <w:t xml:space="preserve">      {</w:t>
        <w:br/>
        <w:t xml:space="preserve"> "name": "EMEA BU",</w:t>
        <w:br/>
        <w:t xml:space="preserve"> "cityaddress": "London",</w:t>
        <w:br/>
        <w:t xml:space="preserve"> "countryaddress": "UK",</w:t>
        <w:br/>
        <w:t xml:space="preserve"> "divisionname": "Operations",</w:t>
        <w:br/>
        <w:t xml:space="preserve"> "telephone": "+44-20-7946-0958",</w:t>
        <w:br/>
        <w:t xml:space="preserve"> "zipcodeaddress": "SW1A 1AA"</w:t>
        <w:br/>
        <w:t xml:space="preserve">      }</w:t>
        <w:br/>
        <w:t xml:space="preserve">    ]</w:t>
        <w:br/>
        <w:t xml:space="preserve">  }'</w:t>
      </w:r>
    </w:p>
    <w:p>
      <w:pPr>
        <w:pStyle w:val="Heading3"/>
      </w:pPr>
      <w:r>
        <w:t>Example Usage</w:t>
      </w:r>
    </w:p>
    <w:p>
      <w:pPr>
        <w:pStyle w:val="Heading3"/>
      </w:pPr>
      <w:r>
        <w:t>Example 1: Create two business units (minimal + a few optional fields)</w:t>
      </w:r>
    </w:p>
    <w:p>
      <w:r>
        <w:rPr>
          <w:b/>
          <w:color w:val="666666"/>
          <w:sz w:val="16"/>
        </w:rPr>
        <w:t>[bash]</w:t>
      </w:r>
    </w:p>
    <w:p>
      <w:pPr>
        <w:shd w:fill="F2F2F2" w:val="clear"/>
      </w:pPr>
      <w:r>
        <w:rPr>
          <w:rFonts w:ascii="Courier New" w:hAnsi="Courier New"/>
          <w:sz w:val="17"/>
        </w:rPr>
        <w:t>curl --request POST 'https://api.fireberry.com/api/v3/record/businessunit/batch/create' \</w:t>
        <w:br/>
        <w:t xml:space="preserve"> --header 'Accept: application/json' \</w:t>
        <w:br/>
        <w:t xml:space="preserve"> --header 'Content-Type: application/json' \</w:t>
        <w:br/>
        <w:t xml:space="preserve"> --data '{</w:t>
        <w:br/>
        <w:t xml:space="preserve"> "data": [</w:t>
        <w:br/>
        <w:t xml:space="preserve">      { "name": "Business Unit A" },</w:t>
        <w:br/>
        <w:t xml:space="preserve">      { "name": "Business Unit B", "countryaddress": "Canada", "cityaddress": "Toronto" }</w:t>
        <w:br/>
        <w:t xml:space="preserve">    ]</w:t>
        <w:br/>
        <w:t xml:space="preserve">  }'</w:t>
      </w:r>
    </w:p>
    <w:p>
      <w:pPr>
        <w:pStyle w:val="Heading3"/>
      </w:pPr>
      <w:r>
        <w:t>Example 2: Set ownership/manager/parent relationships (GUIDs)</w:t>
      </w:r>
    </w:p>
    <w:p>
      <w:r>
        <w:rPr>
          <w:b/>
          <w:color w:val="666666"/>
          <w:sz w:val="16"/>
        </w:rPr>
        <w:t>[bash]</w:t>
      </w:r>
    </w:p>
    <w:p>
      <w:pPr>
        <w:shd w:fill="F2F2F2" w:val="clear"/>
      </w:pPr>
      <w:r>
        <w:rPr>
          <w:rFonts w:ascii="Courier New" w:hAnsi="Courier New"/>
          <w:sz w:val="17"/>
        </w:rPr>
        <w:t>curl --request POST 'https://api.fireberry.com/api/v3/record/businessunit/batch/create' \</w:t>
        <w:br/>
        <w:t xml:space="preserve"> --header 'Accept: application/json' \</w:t>
        <w:br/>
        <w:t xml:space="preserve"> --header 'Content-Type: application/json' \</w:t>
        <w:br/>
        <w:t xml:space="preserve"> --data '{</w:t>
        <w:br/>
        <w:t xml:space="preserve"> "data": [</w:t>
        <w:br/>
        <w:t xml:space="preserve">      {</w:t>
        <w:br/>
        <w:t xml:space="preserve"> "name": "HQ Business Unit",</w:t>
        <w:br/>
        <w:t xml:space="preserve"> "ownerid": "2f1c2a3b-4d5e-678f-9012-3456789abcde",</w:t>
        <w:br/>
        <w:t xml:space="preserve"> "managerid": "11111111-2222-3333-4444-555555555555"</w:t>
        <w:br/>
        <w:t xml:space="preserve">      },</w:t>
        <w:br/>
        <w:t xml:space="preserve">      {</w:t>
        <w:br/>
        <w:t xml:space="preserve"> "name": "Subsidiary Business Unit",</w:t>
        <w:br/>
        <w:t xml:space="preserve"> "parentbusinessunitid": "aaaaaaaa-bbbb-cccc-dddd-eeeeeeeeeeee"</w:t>
        <w:br/>
        <w:t xml:space="preserve">      }</w:t>
        <w:br/>
        <w:t xml:space="preserve">    ]</w:t>
        <w:br/>
        <w:t xml:space="preserve">  }'</w:t>
      </w:r>
    </w:p>
    <w:p>
      <w:pPr>
        <w:pStyle w:val="Heading3"/>
      </w:pPr>
      <w:r>
        <w:t>Notes</w:t>
      </w:r>
    </w:p>
    <w:p>
      <w:pPr>
        <w:pStyle w:val="ListBullet"/>
      </w:pPr>
      <w:r>
        <w:t>The endpoint definition specifies only one required field per item: name.</w:t>
      </w:r>
    </w:p>
    <w:p>
      <w:pPr>
        <w:pStyle w:val="ListBullet"/>
      </w:pPr>
      <w:r>
        <w:t>Authentication uses an API key header named tokenid in the OpenAPI spec, but authentication headers are intentionally omitted from this knowledge file.</w:t>
      </w:r>
    </w:p>
    <w:p>
      <w:pPr>
        <w:pStyle w:val="Heading3"/>
      </w:pPr>
      <w:r>
        <w:t>Error Handling</w:t>
      </w:r>
    </w:p>
    <w:p>
      <w:pPr>
        <w:pStyle w:val="ListBullet"/>
      </w:pPr>
      <w:r>
        <w:t>400 Bad Request: Invalid data (example given: a field value must be a valid DateTime).</w:t>
      </w:r>
    </w:p>
    <w:p>
      <w:pPr>
        <w:pStyle w:val="ListBullet"/>
      </w:pPr>
      <w:r>
        <w:t>401 Unauthorized: Request not authorized (example response body is empty in the spec).</w:t>
      </w:r>
    </w:p>
    <w:p>
      <w:pPr>
        <w:pStyle w:val="Heading3"/>
      </w:pPr>
      <w:r>
        <w:t>Related businessUnit actions</w:t>
      </w:r>
    </w:p>
    <w:p>
      <w:pPr>
        <w:pStyle w:val="ListBullet"/>
      </w:pPr>
      <w:r>
        <w:t>[POST] Batch Update Business Unit Records — /api/v3/record/businessunit/batch/update</w:t>
      </w:r>
    </w:p>
    <w:p>
      <w:pPr>
        <w:pStyle w:val="ListBullet"/>
      </w:pPr>
      <w:r>
        <w:t>[POST] Create a Business Unit — /api/record/businessunit</w:t>
      </w:r>
    </w:p>
    <w:p>
      <w:pPr>
        <w:pStyle w:val="ListBullet"/>
      </w:pPr>
      <w:r>
        <w:t>[DELETE] Delete a Business Unit — /record/businessunit/{{id}}</w:t>
      </w:r>
    </w:p>
    <w:p>
      <w:pPr>
        <w:pStyle w:val="ListBullet"/>
      </w:pPr>
      <w:r>
        <w:t>[GET] Get a Business Unit Record — /api/record/businessunit/{{id}}</w:t>
      </w:r>
    </w:p>
    <w:p>
      <w:r>
        <w:br w:type="page"/>
      </w:r>
    </w:p>
    <w:p>
      <w:pPr>
        <w:pStyle w:val="Heading2"/>
      </w:pPr>
      <w:r>
        <w:t>26. [POST] Batch Create Campaign Records</w:t>
      </w:r>
    </w:p>
    <w:p>
      <w:r>
        <w:rPr>
          <w:b/>
        </w:rPr>
        <w:t xml:space="preserve">Endpoint: </w:t>
      </w:r>
      <w:r>
        <w:rPr>
          <w:rFonts w:ascii="Courier New" w:hAnsi="Courier New"/>
          <w:sz w:val="18"/>
        </w:rPr>
        <w:t>/api/v3/record/campaign/batch/create</w:t>
      </w:r>
    </w:p>
    <w:p>
      <w:pPr>
        <w:pStyle w:val="Heading3"/>
      </w:pPr>
      <w:r>
        <w:t>Prerequisites</w:t>
      </w:r>
    </w:p>
    <w:p>
      <w:pPr>
        <w:pStyle w:val="ListBullet"/>
      </w:pPr>
      <w:r>
        <w:t>Ability to create Campaign records in Fireberry (permissions are enforced by the platform, including any ownership/record-level rules).</w:t>
      </w:r>
    </w:p>
    <w:p>
      <w:pPr>
        <w:pStyle w:val="Heading3"/>
      </w:pPr>
      <w:r>
        <w:t>Method</w:t>
      </w:r>
    </w:p>
    <w:p>
      <w:r>
        <w:t>POST</w:t>
      </w:r>
    </w:p>
    <w:p>
      <w:pPr>
        <w:pStyle w:val="Heading3"/>
      </w:pPr>
      <w:r>
        <w:t>URL</w:t>
      </w:r>
    </w:p>
    <w:p>
      <w:r>
        <w:t>https://api.fireberry.com/api/v3/record/campaign/batch/create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Campaign records in a single request by sending an array of Campaign objects under 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Campaign objects to create.</w:t>
            </w:r>
          </w:p>
        </w:tc>
      </w:tr>
    </w:tbl>
    <w:p/>
    <w:p>
      <w:pPr>
        <w:pStyle w:val="Heading3"/>
      </w:pPr>
      <w:r>
        <w:t>data[] (each Campaign object)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campaignname</w:t>
            </w:r>
          </w:p>
        </w:tc>
        <w:tc>
          <w:tcPr>
            <w:tcW w:type="dxa" w:w="2880"/>
          </w:tcPr>
          <w:p>
            <w:r>
              <w:t>string</w:t>
            </w:r>
          </w:p>
        </w:tc>
        <w:tc>
          <w:tcPr>
            <w:tcW w:type="dxa" w:w="2880"/>
          </w:tcPr>
          <w:p>
            <w:r>
              <w:t>Name (Primary). Required.</w:t>
            </w:r>
          </w:p>
        </w:tc>
      </w:tr>
    </w:tbl>
    <w:p/>
    <w:p>
      <w:pPr>
        <w:pStyle w:val="Heading3"/>
      </w:pPr>
      <w:r>
        <w:t>Optional Request Body Fields</w:t>
      </w:r>
    </w:p>
    <w:p>
      <w:pPr>
        <w:pStyle w:val="Heading3"/>
      </w:pPr>
      <w:r>
        <w:t>data[] (each Campaign object)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budget1</w:t>
            </w:r>
          </w:p>
        </w:tc>
        <w:tc>
          <w:tcPr>
            <w:tcW w:type="dxa" w:w="2880"/>
          </w:tcPr>
          <w:p>
            <w:r>
              <w:t>number</w:t>
            </w:r>
          </w:p>
        </w:tc>
        <w:tc>
          <w:tcPr>
            <w:tcW w:type="dxa" w:w="2880"/>
          </w:tcPr>
          <w:p>
            <w:r>
              <w:t>Budget. Format: float.</w:t>
            </w:r>
          </w:p>
        </w:tc>
      </w:tr>
      <w:tr>
        <w:tc>
          <w:tcPr>
            <w:tcW w:type="dxa" w:w="2880"/>
          </w:tcPr>
          <w:p>
            <w:r>
              <w:t>cost</w:t>
            </w:r>
          </w:p>
        </w:tc>
        <w:tc>
          <w:tcPr>
            <w:tcW w:type="dxa" w:w="2880"/>
          </w:tcPr>
          <w:p>
            <w:r>
              <w:t>number</w:t>
            </w:r>
          </w:p>
        </w:tc>
        <w:tc>
          <w:tcPr>
            <w:tcW w:type="dxa" w:w="2880"/>
          </w:tcPr>
          <w:p>
            <w:r>
              <w:t>Cost. Format: float.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enddate</w:t>
            </w:r>
          </w:p>
        </w:tc>
        <w:tc>
          <w:tcPr>
            <w:tcW w:type="dxa" w:w="2880"/>
          </w:tcPr>
          <w:p>
            <w:r>
              <w:t>string</w:t>
            </w:r>
          </w:p>
        </w:tc>
        <w:tc>
          <w:tcPr>
            <w:tcW w:type="dxa" w:w="2880"/>
          </w:tcPr>
          <w:p>
            <w:r>
              <w:t>Date the campaign ends, use UTC format. Format: date.</w:t>
            </w:r>
          </w:p>
        </w:tc>
      </w:tr>
      <w:tr>
        <w:tc>
          <w:tcPr>
            <w:tcW w:type="dxa" w:w="2880"/>
          </w:tcPr>
          <w:p>
            <w:r>
              <w:t>media1code</w:t>
            </w:r>
          </w:p>
        </w:tc>
        <w:tc>
          <w:tcPr>
            <w:tcW w:type="dxa" w:w="2880"/>
          </w:tcPr>
          <w:p>
            <w:r>
              <w:t>integer</w:t>
            </w:r>
          </w:p>
        </w:tc>
        <w:tc>
          <w:tcPr>
            <w:tcW w:type="dxa" w:w="2880"/>
          </w:tcPr>
          <w:p>
            <w:r>
              <w:t>Type of media used (Picklist). Format: int32.</w:t>
            </w:r>
          </w:p>
        </w:tc>
      </w:tr>
      <w:tr>
        <w:tc>
          <w:tcPr>
            <w:tcW w:type="dxa" w:w="2880"/>
          </w:tcPr>
          <w:p>
            <w:r>
              <w:t>ownerid</w:t>
            </w:r>
          </w:p>
        </w:tc>
        <w:tc>
          <w:tcPr>
            <w:tcW w:type="dxa" w:w="2880"/>
          </w:tcPr>
          <w:p>
            <w:r>
              <w:t>string</w:t>
            </w:r>
          </w:p>
        </w:tc>
        <w:tc>
          <w:tcPr>
            <w:tcW w:type="dxa" w:w="2880"/>
          </w:tcPr>
          <w:p>
            <w:r>
              <w:t>GUID of the system user who created the record; can also be set manually and will be used for permissions.</w:t>
            </w:r>
          </w:p>
        </w:tc>
      </w:tr>
      <w:tr>
        <w:tc>
          <w:tcPr>
            <w:tcW w:type="dxa" w:w="2880"/>
          </w:tcPr>
          <w:p>
            <w:r>
              <w:t>startdate</w:t>
            </w:r>
          </w:p>
        </w:tc>
        <w:tc>
          <w:tcPr>
            <w:tcW w:type="dxa" w:w="2880"/>
          </w:tcPr>
          <w:p>
            <w:r>
              <w:t>string</w:t>
            </w:r>
          </w:p>
        </w:tc>
        <w:tc>
          <w:tcPr>
            <w:tcW w:type="dxa" w:w="2880"/>
          </w:tcPr>
          <w:p>
            <w:r>
              <w:t>Date the campaign starts, use UTC format. Format: date.</w:t>
            </w:r>
          </w:p>
        </w:tc>
      </w:tr>
      <w:tr>
        <w:tc>
          <w:tcPr>
            <w:tcW w:type="dxa" w:w="2880"/>
          </w:tcPr>
          <w:p>
            <w:r>
              <w:t>statuscode</w:t>
            </w:r>
          </w:p>
        </w:tc>
        <w:tc>
          <w:tcPr>
            <w:tcW w:type="dxa" w:w="2880"/>
          </w:tcPr>
          <w:p>
            <w:r>
              <w:t>integer</w:t>
            </w:r>
          </w:p>
        </w:tc>
        <w:tc>
          <w:tcPr>
            <w:tcW w:type="dxa" w:w="2880"/>
          </w:tcPr>
          <w:p>
            <w:r>
              <w:t>Status (Picklist). Format: int32.</w:t>
            </w:r>
          </w:p>
        </w:tc>
      </w:tr>
      <w:tr>
        <w:tc>
          <w:tcPr>
            <w:tcW w:type="dxa" w:w="2880"/>
          </w:tcPr>
          <w:p>
            <w:r>
              <w:t>typecode</w:t>
            </w:r>
          </w:p>
        </w:tc>
        <w:tc>
          <w:tcPr>
            <w:tcW w:type="dxa" w:w="2880"/>
          </w:tcPr>
          <w:p>
            <w:r>
              <w:t>integer</w:t>
            </w:r>
          </w:p>
        </w:tc>
        <w:tc>
          <w:tcPr>
            <w:tcW w:type="dxa" w:w="2880"/>
          </w:tcPr>
          <w:p>
            <w:r>
              <w:t>Type (Picklist).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business unit including all its fields and values": ""</w:t>
        <w:br/>
        <w:t xml:space="preserve"> }</w:t>
        <w:br/>
        <w:t xml:space="preserve"> },</w:t>
        <w:br/>
        <w:t xml:space="preserve"> "message": ""</w:t>
        <w:br/>
        <w:t>}</w:t>
      </w:r>
    </w:p>
    <w:p>
      <w:pPr>
        <w:pStyle w:val="Heading3"/>
      </w:pPr>
      <w:r>
        <w:t>Error Response (400 Bad Request)</w:t>
      </w:r>
    </w:p>
    <w:p>
      <w:r>
        <w:t>Example (invalid DateTime/date):</w:t>
      </w:r>
    </w:p>
    <w:p>
      <w:r>
        <w:rPr>
          <w:b/>
          <w:color w:val="666666"/>
          <w:sz w:val="16"/>
        </w:rPr>
        <w:t>[json]</w:t>
      </w:r>
    </w:p>
    <w:p>
      <w:pPr>
        <w:shd w:fill="F2F2F2" w:val="clear"/>
      </w:pPr>
      <w:r>
        <w:rPr>
          <w:rFonts w:ascii="Courier New" w:hAnsi="Courier New"/>
          <w:sz w:val="17"/>
        </w:rPr>
        <w:t>{</w:t>
        <w:br/>
        <w:t xml:space="preserve"> "Message": "'FIELD NAME' must be a valid DateTime"</w:t>
        <w:br/>
        <w:t>}</w:t>
      </w:r>
    </w:p>
    <w:p>
      <w:r>
        <w:t>Example (generic create failure):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pPr>
        <w:pStyle w:val="ListBullet"/>
      </w:pPr>
      <w:r>
        <w:t>Response content-type: text/plain</w:t>
      </w:r>
    </w:p>
    <w:p>
      <w:pPr>
        <w:pStyle w:val="ListBullet"/>
      </w:pPr>
      <w:r>
        <w:t>Example body: empty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business unit including all its fields and values” (as provided in the source example).</w:t>
            </w:r>
          </w:p>
        </w:tc>
      </w:tr>
      <w:tr>
        <w:tc>
          <w:tcPr>
            <w:tcW w:type="dxa" w:w="2880"/>
          </w:tcPr>
          <w:p>
            <w:r>
              <w:t>message</w:t>
            </w:r>
          </w:p>
        </w:tc>
        <w:tc>
          <w:tcPr>
            <w:tcW w:type="dxa" w:w="2880"/>
          </w:tcPr>
          <w:p>
            <w:r>
              <w:t>string</w:t>
            </w:r>
          </w:p>
        </w:tc>
        <w:tc>
          <w:tcPr>
            <w:tcW w:type="dxa" w:w="2880"/>
          </w:tcPr>
          <w:p>
            <w:r>
              <w:t>Additional message (often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'https://api.fireberry.com/api/v3/record/campaign/batch/create' \</w:t>
        <w:br/>
        <w:t xml:space="preserve"> --header 'Accept: application/json' \</w:t>
        <w:br/>
        <w:t xml:space="preserve"> --header 'Content-Type: application/json' \</w:t>
        <w:br/>
        <w:t xml:space="preserve"> --data '{</w:t>
        <w:br/>
        <w:t xml:space="preserve"> "data": [</w:t>
        <w:br/>
        <w:t xml:space="preserve">      {</w:t>
        <w:br/>
        <w:t xml:space="preserve"> "campaignname": "Spring Promo 2026",</w:t>
        <w:br/>
        <w:t xml:space="preserve"> "budget1": 25000.0,</w:t>
        <w:br/>
        <w:t xml:space="preserve"> "cost": 1200.5,</w:t>
        <w:br/>
        <w:t xml:space="preserve"> "description": "Seasonal promotion campaign",</w:t>
        <w:br/>
        <w:t xml:space="preserve"> "startdate": "2026-03-01",</w:t>
        <w:br/>
        <w:t xml:space="preserve"> "enddate": "2026-03-31",</w:t>
        <w:br/>
        <w:t xml:space="preserve"> "media1code": 1,</w:t>
        <w:br/>
        <w:t xml:space="preserve"> "statuscode": 2,</w:t>
        <w:br/>
        <w:t xml:space="preserve"> "typecode": 3,</w:t>
        <w:br/>
        <w:t xml:space="preserve"> "ownerid": "9f1c2a3b-4d5e-678f-9012-3456789abcde"</w:t>
        <w:br/>
        <w:t xml:space="preserve">      },</w:t>
        <w:br/>
        <w:t xml:space="preserve">      {</w:t>
        <w:br/>
        <w:t xml:space="preserve"> "campaignname": "Partner Webinar Series",</w:t>
        <w:br/>
        <w:t xml:space="preserve"> "startdate": "2026-04-10"</w:t>
        <w:br/>
        <w:t xml:space="preserve">      }</w:t>
        <w:br/>
        <w:t xml:space="preserve">    ]</w:t>
        <w:br/>
        <w:t xml:space="preserve">  }'</w:t>
      </w:r>
    </w:p>
    <w:p>
      <w:pPr>
        <w:pStyle w:val="Heading3"/>
      </w:pPr>
      <w:r>
        <w:t>Notes</w:t>
      </w:r>
    </w:p>
    <w:p>
      <w:pPr>
        <w:pStyle w:val="ListBullet"/>
      </w:pPr>
      <w:r>
        <w:t>Dates are documented as UTC and use OpenAPI format date (e.g., YYYY-MM-DD), but the 400-error example mentions “valid DateTime”; ensure your date values match what the API accepts for these fields.</w:t>
      </w:r>
    </w:p>
    <w:p>
      <w:pPr>
        <w:pStyle w:val="ListBullet"/>
      </w:pPr>
      <w:r>
        <w:t>Picklist fields (media1code, statuscode, typecode) require integer codes; valid code values were not provided in the scraped content.</w:t>
      </w:r>
    </w:p>
    <w:p>
      <w:pPr>
        <w:pStyle w:val="Heading3"/>
      </w:pPr>
      <w:r>
        <w:t>Related campaign actions</w:t>
      </w:r>
    </w:p>
    <w:p>
      <w:pPr>
        <w:pStyle w:val="ListBullet"/>
      </w:pPr>
      <w:r>
        <w:t>[POST] Batch Delete Campaign Records — /api/v3/record/campaign/batch/delete</w:t>
      </w:r>
    </w:p>
    <w:p>
      <w:pPr>
        <w:pStyle w:val="ListBullet"/>
      </w:pPr>
      <w:r>
        <w:t>[POST] Batch Update Campaign Records — /api/v3/record/campaign/batch/update</w:t>
      </w:r>
    </w:p>
    <w:p>
      <w:pPr>
        <w:pStyle w:val="ListBullet"/>
      </w:pPr>
      <w:r>
        <w:t>[POST] Create a Campaign — /api/record/campaign</w:t>
      </w:r>
    </w:p>
    <w:p>
      <w:pPr>
        <w:pStyle w:val="ListBullet"/>
      </w:pPr>
      <w:r>
        <w:t>[DELETE] Delete a Campaign Record — /record/campaign/{{id}}</w:t>
      </w:r>
    </w:p>
    <w:p>
      <w:pPr>
        <w:pStyle w:val="ListBullet"/>
      </w:pPr>
      <w:r>
        <w:t>[GET] Get a Campaign Record — /api/record/campaign/{{id}}</w:t>
      </w:r>
    </w:p>
    <w:p>
      <w:pPr>
        <w:pStyle w:val="ListBullet"/>
      </w:pPr>
      <w:r>
        <w:t>[PUT] Update a Campaign — /api/record/campaign/{{id}}</w:t>
      </w:r>
    </w:p>
    <w:p>
      <w:r>
        <w:br w:type="page"/>
      </w:r>
    </w:p>
    <w:p>
      <w:pPr>
        <w:pStyle w:val="Heading2"/>
      </w:pPr>
      <w:r>
        <w:t>27. [POST] Batch Create Competitor Records</w:t>
      </w:r>
    </w:p>
    <w:p>
      <w:r>
        <w:rPr>
          <w:b/>
        </w:rPr>
        <w:t xml:space="preserve">Endpoint: </w:t>
      </w:r>
      <w:r>
        <w:rPr>
          <w:rFonts w:ascii="Courier New" w:hAnsi="Courier New"/>
          <w:sz w:val="18"/>
        </w:rPr>
        <w:t>/api/v3/record/competitor/batch/create</w:t>
      </w:r>
    </w:p>
    <w:p>
      <w:pPr>
        <w:pStyle w:val="Heading3"/>
      </w:pPr>
      <w:r>
        <w:t>Prerequisites</w:t>
      </w:r>
    </w:p>
    <w:p>
      <w:pPr>
        <w:pStyle w:val="ListBullet"/>
      </w:pPr>
      <w:r>
        <w:t>Ability to create Competitor records in Fireberry (permissions are enforced via the record ownerid and your user access rights).</w:t>
      </w:r>
    </w:p>
    <w:p>
      <w:pPr>
        <w:pStyle w:val="Heading3"/>
      </w:pPr>
      <w:r>
        <w:t>Method</w:t>
      </w:r>
    </w:p>
    <w:p>
      <w:r>
        <w:t>POST</w:t>
      </w:r>
    </w:p>
    <w:p>
      <w:pPr>
        <w:pStyle w:val="Heading3"/>
      </w:pPr>
      <w:r>
        <w:t>URL</w:t>
      </w:r>
    </w:p>
    <w:p>
      <w:r>
        <w:t>https://api.fireberry.com/api/v3/record/competitor/batch/create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Competitor records in a single request by sending an array of competitor objects under 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define any).</w:t>
      </w:r>
    </w:p>
    <w:p>
      <w:pPr>
        <w:pStyle w:val="ListBullet"/>
      </w:pPr>
      <w:r>
        <w:t>Send the request payload as JSON in the request body (not as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competitor objects to create. Each item must include competitorname.</w:t>
            </w:r>
          </w:p>
        </w:tc>
      </w:tr>
    </w:tbl>
    <w:p/>
    <w:p>
      <w:pPr>
        <w:pStyle w:val="Heading3"/>
      </w:pPr>
      <w:r>
        <w:t>Optional Request Body Fields</w:t>
      </w:r>
    </w:p>
    <w:p>
      <w:r>
        <w:t>No additional top-level fields are documented beyond data.</w:t>
      </w:r>
    </w:p>
    <w:p>
      <w:pPr>
        <w:pStyle w:val="Heading3"/>
      </w:pPr>
      <w:r>
        <w:t>data[] Item Fields</w:t>
      </w:r>
    </w:p>
    <w:p>
      <w:pPr>
        <w:pStyle w:val="Heading4"/>
      </w:pPr>
      <w:r>
        <w:t>Required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competitorname</w:t>
            </w:r>
          </w:p>
        </w:tc>
        <w:tc>
          <w:tcPr>
            <w:tcW w:type="dxa" w:w="2880"/>
          </w:tcPr>
          <w:p>
            <w:r>
              <w:t>string</w:t>
            </w:r>
          </w:p>
        </w:tc>
        <w:tc>
          <w:tcPr>
            <w:tcW w:type="dxa" w:w="2880"/>
          </w:tcPr>
          <w:p>
            <w:r>
              <w:t>Name (Primary).</w:t>
            </w:r>
          </w:p>
        </w:tc>
      </w:tr>
    </w:tbl>
    <w:p/>
    <w:p>
      <w:pPr>
        <w:pStyle w:val="Heading4"/>
      </w:pPr>
      <w:r>
        <w:t>Optional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keyproduct</w:t>
            </w:r>
          </w:p>
        </w:tc>
        <w:tc>
          <w:tcPr>
            <w:tcW w:type="dxa" w:w="2880"/>
          </w:tcPr>
          <w:p>
            <w:r>
              <w:t>string</w:t>
            </w:r>
          </w:p>
        </w:tc>
        <w:tc>
          <w:tcPr>
            <w:tcW w:type="dxa" w:w="2880"/>
          </w:tcPr>
          <w:p>
            <w:r>
              <w:t>Name of the competitive product.</w:t>
            </w:r>
          </w:p>
        </w:tc>
      </w:tr>
      <w:tr>
        <w:tc>
          <w:tcPr>
            <w:tcW w:type="dxa" w:w="2880"/>
          </w:tcPr>
          <w:p>
            <w:r>
              <w:t>numberofemployees</w:t>
            </w:r>
          </w:p>
        </w:tc>
        <w:tc>
          <w:tcPr>
            <w:tcW w:type="dxa" w:w="2880"/>
          </w:tcPr>
          <w:p>
            <w:r>
              <w:t>number</w:t>
            </w:r>
          </w:p>
        </w:tc>
        <w:tc>
          <w:tcPr>
            <w:tcW w:type="dxa" w:w="2880"/>
          </w:tcPr>
          <w:p>
            <w:r>
              <w:t>Number of employees. Format: float.</w:t>
            </w:r>
          </w:p>
        </w:tc>
      </w:tr>
      <w:tr>
        <w:tc>
          <w:tcPr>
            <w:tcW w:type="dxa" w:w="2880"/>
          </w:tcPr>
          <w:p>
            <w:r>
              <w:t>o</w:t>
            </w:r>
          </w:p>
        </w:tc>
        <w:tc>
          <w:tcPr>
            <w:tcW w:type="dxa" w:w="2880"/>
          </w:tcPr>
          <w:p>
            <w:r>
              <w:t>string</w:t>
            </w:r>
          </w:p>
        </w:tc>
        <w:tc>
          <w:tcPr>
            <w:tcW w:type="dxa" w:w="2880"/>
          </w:tcPr>
          <w:p>
            <w:r>
              <w:t>Opportunities from the SWOT model.</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revenue</w:t>
            </w:r>
          </w:p>
        </w:tc>
        <w:tc>
          <w:tcPr>
            <w:tcW w:type="dxa" w:w="2880"/>
          </w:tcPr>
          <w:p>
            <w:r>
              <w:t>number</w:t>
            </w:r>
          </w:p>
        </w:tc>
        <w:tc>
          <w:tcPr>
            <w:tcW w:type="dxa" w:w="2880"/>
          </w:tcPr>
          <w:p>
            <w:r>
              <w:t>Revenue of the competition. Format: float.</w:t>
            </w:r>
          </w:p>
        </w:tc>
      </w:tr>
      <w:tr>
        <w:tc>
          <w:tcPr>
            <w:tcW w:type="dxa" w:w="2880"/>
          </w:tcPr>
          <w:p>
            <w:r>
              <w:t>s</w:t>
            </w:r>
          </w:p>
        </w:tc>
        <w:tc>
          <w:tcPr>
            <w:tcW w:type="dxa" w:w="2880"/>
          </w:tcPr>
          <w:p>
            <w:r>
              <w:t>string</w:t>
            </w:r>
          </w:p>
        </w:tc>
        <w:tc>
          <w:tcPr>
            <w:tcW w:type="dxa" w:w="2880"/>
          </w:tcPr>
          <w:p>
            <w:r>
              <w:t>Strengths from the SWOT model.</w:t>
            </w:r>
          </w:p>
        </w:tc>
      </w:tr>
      <w:tr>
        <w:tc>
          <w:tcPr>
            <w:tcW w:type="dxa" w:w="2880"/>
          </w:tcPr>
          <w:p>
            <w:r>
              <w:t>shippingcity</w:t>
            </w:r>
          </w:p>
        </w:tc>
        <w:tc>
          <w:tcPr>
            <w:tcW w:type="dxa" w:w="2880"/>
          </w:tcPr>
          <w:p>
            <w:r>
              <w:t>string</w:t>
            </w:r>
          </w:p>
        </w:tc>
        <w:tc>
          <w:tcPr>
            <w:tcW w:type="dxa" w:w="2880"/>
          </w:tcPr>
          <w:p>
            <w:r>
              <w:t>Shipping city.</w:t>
            </w:r>
          </w:p>
        </w:tc>
      </w:tr>
      <w:tr>
        <w:tc>
          <w:tcPr>
            <w:tcW w:type="dxa" w:w="2880"/>
          </w:tcPr>
          <w:p>
            <w:r>
              <w:t>shippingcountry</w:t>
            </w:r>
          </w:p>
        </w:tc>
        <w:tc>
          <w:tcPr>
            <w:tcW w:type="dxa" w:w="2880"/>
          </w:tcPr>
          <w:p>
            <w:r>
              <w:t>string</w:t>
            </w:r>
          </w:p>
        </w:tc>
        <w:tc>
          <w:tcPr>
            <w:tcW w:type="dxa" w:w="2880"/>
          </w:tcPr>
          <w:p>
            <w:r>
              <w:t>Shipping country.</w:t>
            </w:r>
          </w:p>
        </w:tc>
      </w:tr>
      <w:tr>
        <w:tc>
          <w:tcPr>
            <w:tcW w:type="dxa" w:w="2880"/>
          </w:tcPr>
          <w:p>
            <w:r>
              <w:t>shippingstate</w:t>
            </w:r>
          </w:p>
        </w:tc>
        <w:tc>
          <w:tcPr>
            <w:tcW w:type="dxa" w:w="2880"/>
          </w:tcPr>
          <w:p>
            <w:r>
              <w:t>string</w:t>
            </w:r>
          </w:p>
        </w:tc>
        <w:tc>
          <w:tcPr>
            <w:tcW w:type="dxa" w:w="2880"/>
          </w:tcPr>
          <w:p>
            <w:r>
              <w:t>Shipping state.</w:t>
            </w:r>
          </w:p>
        </w:tc>
      </w:tr>
      <w:tr>
        <w:tc>
          <w:tcPr>
            <w:tcW w:type="dxa" w:w="2880"/>
          </w:tcPr>
          <w:p>
            <w:r>
              <w:t>shippingstreet</w:t>
            </w:r>
          </w:p>
        </w:tc>
        <w:tc>
          <w:tcPr>
            <w:tcW w:type="dxa" w:w="2880"/>
          </w:tcPr>
          <w:p>
            <w:r>
              <w:t>string</w:t>
            </w:r>
          </w:p>
        </w:tc>
        <w:tc>
          <w:tcPr>
            <w:tcW w:type="dxa" w:w="2880"/>
          </w:tcPr>
          <w:p>
            <w:r>
              <w:t>Shipping street.</w:t>
            </w:r>
          </w:p>
        </w:tc>
      </w:tr>
      <w:tr>
        <w:tc>
          <w:tcPr>
            <w:tcW w:type="dxa" w:w="2880"/>
          </w:tcPr>
          <w:p>
            <w:r>
              <w:t>shippingzipcode</w:t>
            </w:r>
          </w:p>
        </w:tc>
        <w:tc>
          <w:tcPr>
            <w:tcW w:type="dxa" w:w="2880"/>
          </w:tcPr>
          <w:p>
            <w:r>
              <w:t>string</w:t>
            </w:r>
          </w:p>
        </w:tc>
        <w:tc>
          <w:tcPr>
            <w:tcW w:type="dxa" w:w="2880"/>
          </w:tcPr>
          <w:p>
            <w:r>
              <w:t>Shipping zip code.</w:t>
            </w:r>
          </w:p>
        </w:tc>
      </w:tr>
      <w:tr>
        <w:tc>
          <w:tcPr>
            <w:tcW w:type="dxa" w:w="2880"/>
          </w:tcPr>
          <w:p>
            <w:r>
              <w:t>t</w:t>
            </w:r>
          </w:p>
        </w:tc>
        <w:tc>
          <w:tcPr>
            <w:tcW w:type="dxa" w:w="2880"/>
          </w:tcPr>
          <w:p>
            <w:r>
              <w:t>string</w:t>
            </w:r>
          </w:p>
        </w:tc>
        <w:tc>
          <w:tcPr>
            <w:tcW w:type="dxa" w:w="2880"/>
          </w:tcPr>
          <w:p>
            <w:r>
              <w:t>Threats from the SWOT model.</w:t>
            </w:r>
          </w:p>
        </w:tc>
      </w:tr>
      <w:tr>
        <w:tc>
          <w:tcPr>
            <w:tcW w:type="dxa" w:w="2880"/>
          </w:tcPr>
          <w:p>
            <w:r>
              <w:t>w</w:t>
            </w:r>
          </w:p>
        </w:tc>
        <w:tc>
          <w:tcPr>
            <w:tcW w:type="dxa" w:w="2880"/>
          </w:tcPr>
          <w:p>
            <w:r>
              <w:t>string</w:t>
            </w:r>
          </w:p>
        </w:tc>
        <w:tc>
          <w:tcPr>
            <w:tcW w:type="dxa" w:w="2880"/>
          </w:tcPr>
          <w:p>
            <w:r>
              <w:t>Weaknesses from the SWOT model.</w:t>
            </w:r>
          </w:p>
        </w:tc>
      </w:tr>
      <w:tr>
        <w:tc>
          <w:tcPr>
            <w:tcW w:type="dxa" w:w="2880"/>
          </w:tcPr>
          <w:p>
            <w:r>
              <w:t>websiteurl</w:t>
            </w:r>
          </w:p>
        </w:tc>
        <w:tc>
          <w:tcPr>
            <w:tcW w:type="dxa" w:w="2880"/>
          </w:tcPr>
          <w:p>
            <w:r>
              <w:t>string</w:t>
            </w:r>
          </w:p>
        </w:tc>
        <w:tc>
          <w:tcPr>
            <w:tcW w:type="dxa" w:w="2880"/>
          </w:tcPr>
          <w:p>
            <w:r>
              <w:t>Website of the competitor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business unit including all its fields and values": "..."</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Record data returned by the API (exact structure not specified in the scraped content).</w:t>
            </w:r>
          </w:p>
        </w:tc>
      </w:tr>
      <w:tr>
        <w:tc>
          <w:tcPr>
            <w:tcW w:type="dxa" w:w="2880"/>
          </w:tcPr>
          <w:p>
            <w:r>
              <w:t>message</w:t>
            </w:r>
          </w:p>
        </w:tc>
        <w:tc>
          <w:tcPr>
            <w:tcW w:type="dxa" w:w="2880"/>
          </w:tcPr>
          <w:p>
            <w:r>
              <w:t>string</w:t>
            </w:r>
          </w:p>
        </w:tc>
        <w:tc>
          <w:tcPr>
            <w:tcW w:type="dxa" w:w="2880"/>
          </w:tcPr>
          <w:p>
            <w:r>
              <w:t>Message string (often empty on success in the provided example).</w:t>
            </w:r>
          </w:p>
        </w:tc>
      </w:tr>
      <w:tr>
        <w:tc>
          <w:tcPr>
            <w:tcW w:type="dxa" w:w="2880"/>
          </w:tcPr>
          <w:p>
            <w:r>
              <w:t>Message</w:t>
            </w:r>
          </w:p>
        </w:tc>
        <w:tc>
          <w:tcPr>
            <w:tcW w:type="dxa" w:w="2880"/>
          </w:tcPr>
          <w:p>
            <w:r>
              <w:t>string</w:t>
            </w:r>
          </w:p>
        </w:tc>
        <w:tc>
          <w:tcPr>
            <w:tcW w:type="dxa" w:w="2880"/>
          </w:tcPr>
          <w:p>
            <w:r>
              <w:t>Error message returned on 400 responses (note casing differs from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'https://api.fireberry.com/api/v3/record/competitor/batch/create' \</w:t>
        <w:br/>
        <w:t xml:space="preserve"> --header 'Accept: application/json' \</w:t>
        <w:br/>
        <w:t xml:space="preserve"> --header 'Content-Type: application/json' \</w:t>
        <w:br/>
        <w:t xml:space="preserve"> --data '{</w:t>
        <w:br/>
        <w:t xml:space="preserve"> "data": [</w:t>
        <w:br/>
        <w:t xml:space="preserve">      {</w:t>
        <w:br/>
        <w:t xml:space="preserve"> "competitorname": "Acme Competitor Ltd",</w:t>
        <w:br/>
        <w:t xml:space="preserve"> "description": "Competes in the SMB CRM segment.",</w:t>
        <w:br/>
        <w:t xml:space="preserve"> "keyproduct": "AcmeCRM",</w:t>
        <w:br/>
        <w:t xml:space="preserve"> "numberofemployees": 250,</w:t>
        <w:br/>
        <w:t xml:space="preserve"> "revenue": 12500000,</w:t>
        <w:br/>
        <w:t xml:space="preserve"> "websiteurl": "https://www.acme-competitor.example",</w:t>
        <w:br/>
        <w:t xml:space="preserve"> "shippingcountry": "US",</w:t>
        <w:br/>
        <w:t xml:space="preserve"> "shippingstate": "CA",</w:t>
        <w:br/>
        <w:t xml:space="preserve"> "shippingcity": "San Francisco",</w:t>
        <w:br/>
        <w:t xml:space="preserve"> "shippingstreet": "1 Market St",</w:t>
        <w:br/>
        <w:t xml:space="preserve"> "shippingzipcode": "94105"</w:t>
        <w:br/>
        <w:t xml:space="preserve">      },</w:t>
        <w:br/>
        <w:t xml:space="preserve">      {</w:t>
        <w:br/>
        <w:t xml:space="preserve"> "competitorname": "Globex Rival Inc",</w:t>
        <w:br/>
        <w:t xml:space="preserve"> "s": "Strong distribution network",</w:t>
        <w:br/>
        <w:t xml:space="preserve"> "w": "Limited product customization",</w:t>
        <w:br/>
        <w:t xml:space="preserve"> "o": "Growing demand in EMEA",</w:t>
        <w:br/>
        <w:t xml:space="preserve"> "t": "New entrants with lower pricing"</w:t>
        <w:br/>
        <w:t xml:space="preserve">      }</w:t>
        <w:br/>
        <w:t xml:space="preserve">    ]</w:t>
        <w:br/>
        <w:t xml:space="preserve">  }'</w:t>
      </w:r>
    </w:p>
    <w:p>
      <w:pPr>
        <w:pStyle w:val="Heading3"/>
      </w:pPr>
      <w:r>
        <w:t>Example Usage</w:t>
      </w:r>
    </w:p>
    <w:p>
      <w:pPr>
        <w:pStyle w:val="Heading3"/>
      </w:pPr>
      <w:r>
        <w:t>Example 1: Create Two Competitors (Minimal Fields)</w:t>
      </w:r>
    </w:p>
    <w:p>
      <w:r>
        <w:rPr>
          <w:b/>
          <w:color w:val="666666"/>
          <w:sz w:val="16"/>
        </w:rPr>
        <w:t>[bash]</w:t>
      </w:r>
    </w:p>
    <w:p>
      <w:pPr>
        <w:shd w:fill="F2F2F2" w:val="clear"/>
      </w:pPr>
      <w:r>
        <w:rPr>
          <w:rFonts w:ascii="Courier New" w:hAnsi="Courier New"/>
          <w:sz w:val="17"/>
        </w:rPr>
        <w:t>curl --location 'https://api.fireberry.com/api/v3/record/competitor/batch/create' \</w:t>
        <w:br/>
        <w:t xml:space="preserve"> --header 'Accept: application/json' \</w:t>
        <w:br/>
        <w:t xml:space="preserve"> --header 'Content-Type: application/json' \</w:t>
        <w:br/>
        <w:t xml:space="preserve"> --data '{</w:t>
        <w:br/>
        <w:t xml:space="preserve"> "data": [</w:t>
        <w:br/>
        <w:t xml:space="preserve">      { "competitorname": "Northwind Competitor" },</w:t>
        <w:br/>
        <w:t xml:space="preserve">      { "competitorname": "Contoso Rival" }</w:t>
        <w:br/>
        <w:t xml:space="preserve">    ]</w:t>
        <w:br/>
        <w:t xml:space="preserve">  }'</w:t>
      </w:r>
    </w:p>
    <w:p>
      <w:pPr>
        <w:pStyle w:val="Heading3"/>
      </w:pPr>
      <w:r>
        <w:t>Example 2: Create Competitors With Owner and SWOT Fields</w:t>
      </w:r>
    </w:p>
    <w:p>
      <w:r>
        <w:rPr>
          <w:b/>
          <w:color w:val="666666"/>
          <w:sz w:val="16"/>
        </w:rPr>
        <w:t>[bash]</w:t>
      </w:r>
    </w:p>
    <w:p>
      <w:pPr>
        <w:shd w:fill="F2F2F2" w:val="clear"/>
      </w:pPr>
      <w:r>
        <w:rPr>
          <w:rFonts w:ascii="Courier New" w:hAnsi="Courier New"/>
          <w:sz w:val="17"/>
        </w:rPr>
        <w:t>curl --location 'https://api.fireberry.com/api/v3/record/competitor/batch/create' \</w:t>
        <w:br/>
        <w:t xml:space="preserve"> --header 'Accept: application/json' \</w:t>
        <w:br/>
        <w:t xml:space="preserve"> --header 'Content-Type: application/json' \</w:t>
        <w:br/>
        <w:t xml:space="preserve"> --data '{</w:t>
        <w:br/>
        <w:t xml:space="preserve"> "data": [</w:t>
        <w:br/>
        <w:t xml:space="preserve">      {</w:t>
        <w:br/>
        <w:t xml:space="preserve"> "competitorname": "Fabrikam Competition",</w:t>
        <w:br/>
        <w:t xml:space="preserve"> "ownerid": "11111111-2222-3333-4444-555555555555",</w:t>
        <w:br/>
        <w:t xml:space="preserve"> "s": "Brand recognition",</w:t>
        <w:br/>
        <w:t xml:space="preserve"> "w": "Higher pricing",</w:t>
        <w:br/>
        <w:t xml:space="preserve"> "o": "New market segment opening",</w:t>
        <w:br/>
        <w:t xml:space="preserve"> "t": "Aggressive competitor pricing"</w:t>
        <w:br/>
        <w:t xml:space="preserve">      }</w:t>
        <w:br/>
        <w:t xml:space="preserve">    ]</w:t>
        <w:br/>
        <w:t xml:space="preserve">  }'</w:t>
      </w:r>
    </w:p>
    <w:p>
      <w:pPr>
        <w:pStyle w:val="Heading3"/>
      </w:pPr>
      <w:r>
        <w:t>Behavior</w:t>
      </w:r>
    </w:p>
    <w:p>
      <w:pPr>
        <w:pStyle w:val="ListBullet"/>
      </w:pPr>
      <w:r>
        <w:t>Accepts a JSON body containing data, an array of competitor objects.</w:t>
      </w:r>
    </w:p>
    <w:p>
      <w:pPr>
        <w:pStyle w:val="ListBullet"/>
      </w:pPr>
      <w:r>
        <w:t>Validates required fields (at minimum, each item requires competitorname).</w:t>
      </w:r>
    </w:p>
    <w:p>
      <w:pPr>
        <w:pStyle w:val="ListBullet"/>
      </w:pPr>
      <w:r>
        <w:t>Creates the competitor records and returns a success flag and record data (exact record payload is not fully specified in the provided example).</w:t>
      </w:r>
    </w:p>
    <w:p>
      <w:pPr>
        <w:pStyle w:val="Heading3"/>
      </w:pPr>
      <w:r>
        <w:t>Notes</w:t>
      </w:r>
    </w:p>
    <w:p>
      <w:pPr>
        <w:pStyle w:val="ListBullet"/>
      </w:pPr>
      <w:r>
        <w:t>description is limited to up to 4,000 characters.</w:t>
      </w:r>
    </w:p>
    <w:p>
      <w:pPr>
        <w:pStyle w:val="ListBullet"/>
      </w:pPr>
      <w:r>
        <w:t>ownerid is a GUID and affects permissions according to the description.</w:t>
      </w:r>
    </w:p>
    <w:p>
      <w:pPr>
        <w:pStyle w:val="ListBullet"/>
      </w:pPr>
      <w:r>
        <w:t>The 200-response example in the scraped content is illustrative and does not specify the exact schema of data.Record.</w:t>
      </w:r>
    </w:p>
    <w:p>
      <w:pPr>
        <w:pStyle w:val="Heading3"/>
      </w:pPr>
      <w:r>
        <w:t>Error Handling</w:t>
      </w:r>
    </w:p>
    <w:p>
      <w:pPr>
        <w:pStyle w:val="ListBullet"/>
      </w:pPr>
      <w:r>
        <w:t>400 Bad Request: Returned when the payload is invalid (example: invalid DateTime format for a field).</w:t>
      </w:r>
    </w:p>
    <w:p>
      <w:pPr>
        <w:pStyle w:val="ListBullet"/>
      </w:pPr>
      <w:r>
        <w:t>401 Unauthorized: Returned when the request is not authorized (response body example is empty in the spec).</w:t>
      </w:r>
    </w:p>
    <w:p>
      <w:pPr>
        <w:pStyle w:val="Heading3"/>
      </w:pPr>
      <w:r>
        <w:t>Related competitor actions</w:t>
      </w:r>
    </w:p>
    <w:p>
      <w:pPr>
        <w:pStyle w:val="ListBullet"/>
      </w:pPr>
      <w:r>
        <w:t>[POST] Batch Update Competitor Records — /api/v3/record/competitor/batch/update</w:t>
      </w:r>
    </w:p>
    <w:p>
      <w:pPr>
        <w:pStyle w:val="ListBullet"/>
      </w:pPr>
      <w:r>
        <w:t>[DELETE] Delete Competitor Record — /record/competitor/{{id}}</w:t>
      </w:r>
    </w:p>
    <w:p>
      <w:pPr>
        <w:pStyle w:val="ListBullet"/>
      </w:pPr>
      <w:r>
        <w:t>[PUT] Update a Competitor Record — /api/record/competitor/{{id}}</w:t>
      </w:r>
    </w:p>
    <w:p>
      <w:r>
        <w:br w:type="page"/>
      </w:r>
    </w:p>
    <w:p>
      <w:pPr>
        <w:pStyle w:val="Heading2"/>
      </w:pPr>
      <w:r>
        <w:t>28. [POST] Batch Create Contact Records</w:t>
      </w:r>
    </w:p>
    <w:p>
      <w:r>
        <w:rPr>
          <w:b/>
        </w:rPr>
        <w:t xml:space="preserve">Endpoint: </w:t>
      </w:r>
      <w:r>
        <w:rPr>
          <w:rFonts w:ascii="Courier New" w:hAnsi="Courier New"/>
          <w:sz w:val="18"/>
        </w:rPr>
        <w:t>/api/v3/record/contact/batch/create</w:t>
      </w:r>
    </w:p>
    <w:p>
      <w:pPr>
        <w:pStyle w:val="Heading3"/>
      </w:pPr>
      <w:r>
        <w:t>Prerequisites</w:t>
      </w:r>
    </w:p>
    <w:p>
      <w:pPr>
        <w:pStyle w:val="ListBullet"/>
      </w:pPr>
      <w:r>
        <w:t>You must have permission to create Contact records in Fireberry.</w:t>
      </w:r>
    </w:p>
    <w:p>
      <w:pPr>
        <w:pStyle w:val="ListBullet"/>
      </w:pPr>
      <w:r>
        <w:t>You must have the required field values for each Contact you want to create (at minimum firstname per item).</w:t>
      </w:r>
    </w:p>
    <w:p>
      <w:pPr>
        <w:pStyle w:val="Heading3"/>
      </w:pPr>
      <w:r>
        <w:t>Method</w:t>
      </w:r>
    </w:p>
    <w:p>
      <w:r>
        <w:t>POST</w:t>
      </w:r>
    </w:p>
    <w:p>
      <w:pPr>
        <w:pStyle w:val="Heading3"/>
      </w:pPr>
      <w:r>
        <w:t>URL</w:t>
      </w:r>
    </w:p>
    <w:p>
      <w:r>
        <w:t>https://api.fireberry.com/api/v3/record/contact/batch/create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Contact records in a single request by sending an array of Contact objects under 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w:t>
      </w:r>
    </w:p>
    <w:p>
      <w:pPr>
        <w:pStyle w:val="ListBullet"/>
      </w:pPr>
      <w:r>
        <w:t>Send the request body as JSON with a top-level data array.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Contact objects to create.</w:t>
            </w:r>
          </w:p>
        </w:tc>
      </w:tr>
    </w:tbl>
    <w:p/>
    <w:p>
      <w:pPr>
        <w:pStyle w:val="Heading3"/>
      </w:pPr>
      <w:r>
        <w:t>Contact Object Fields (per item in data)</w:t>
      </w:r>
    </w:p>
    <w:p>
      <w:pPr>
        <w:pStyle w:val="Heading4"/>
      </w:pPr>
      <w:r>
        <w:t>Required Fields (per 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contact.</w:t>
            </w:r>
          </w:p>
        </w:tc>
      </w:tr>
    </w:tbl>
    <w:p/>
    <w:p>
      <w:pPr>
        <w:pStyle w:val="Heading4"/>
      </w:pPr>
      <w:r>
        <w:t>Optional Fields (per 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billingcity</w:t>
            </w:r>
          </w:p>
        </w:tc>
        <w:tc>
          <w:tcPr>
            <w:tcW w:type="dxa" w:w="2880"/>
          </w:tcPr>
          <w:p>
            <w:r>
              <w:t>string</w:t>
            </w:r>
          </w:p>
        </w:tc>
        <w:tc>
          <w:tcPr>
            <w:tcW w:type="dxa" w:w="2880"/>
          </w:tcPr>
          <w:p>
            <w:r>
              <w:t>Billing city</w:t>
            </w:r>
          </w:p>
        </w:tc>
      </w:tr>
      <w:tr>
        <w:tc>
          <w:tcPr>
            <w:tcW w:type="dxa" w:w="2880"/>
          </w:tcPr>
          <w:p>
            <w:r>
              <w:t>billingcountry</w:t>
            </w:r>
          </w:p>
        </w:tc>
        <w:tc>
          <w:tcPr>
            <w:tcW w:type="dxa" w:w="2880"/>
          </w:tcPr>
          <w:p>
            <w:r>
              <w:t>string</w:t>
            </w:r>
          </w:p>
        </w:tc>
        <w:tc>
          <w:tcPr>
            <w:tcW w:type="dxa" w:w="2880"/>
          </w:tcPr>
          <w:p>
            <w:r>
              <w:t>Billing country</w:t>
            </w:r>
          </w:p>
        </w:tc>
      </w:tr>
      <w:tr>
        <w:tc>
          <w:tcPr>
            <w:tcW w:type="dxa" w:w="2880"/>
          </w:tcPr>
          <w:p>
            <w:r>
              <w:t>billingstate</w:t>
            </w:r>
          </w:p>
        </w:tc>
        <w:tc>
          <w:tcPr>
            <w:tcW w:type="dxa" w:w="2880"/>
          </w:tcPr>
          <w:p>
            <w:r>
              <w:t>string</w:t>
            </w:r>
          </w:p>
        </w:tc>
        <w:tc>
          <w:tcPr>
            <w:tcW w:type="dxa" w:w="2880"/>
          </w:tcPr>
          <w:p>
            <w:r>
              <w:t>Billing state</w:t>
            </w:r>
          </w:p>
        </w:tc>
      </w:tr>
      <w:tr>
        <w:tc>
          <w:tcPr>
            <w:tcW w:type="dxa" w:w="2880"/>
          </w:tcPr>
          <w:p>
            <w:r>
              <w:t>billingstreet</w:t>
            </w:r>
          </w:p>
        </w:tc>
        <w:tc>
          <w:tcPr>
            <w:tcW w:type="dxa" w:w="2880"/>
          </w:tcPr>
          <w:p>
            <w:r>
              <w:t>string</w:t>
            </w:r>
          </w:p>
        </w:tc>
        <w:tc>
          <w:tcPr>
            <w:tcW w:type="dxa" w:w="2880"/>
          </w:tcPr>
          <w:p>
            <w:r>
              <w:t>Billing street</w:t>
            </w:r>
          </w:p>
        </w:tc>
      </w:tr>
      <w:tr>
        <w:tc>
          <w:tcPr>
            <w:tcW w:type="dxa" w:w="2880"/>
          </w:tcPr>
          <w:p>
            <w:r>
              <w:t>billingzipcode</w:t>
            </w:r>
          </w:p>
        </w:tc>
        <w:tc>
          <w:tcPr>
            <w:tcW w:type="dxa" w:w="2880"/>
          </w:tcPr>
          <w:p>
            <w:r>
              <w:t>string</w:t>
            </w:r>
          </w:p>
        </w:tc>
        <w:tc>
          <w:tcPr>
            <w:tcW w:type="dxa" w:w="2880"/>
          </w:tcPr>
          <w:p>
            <w:r>
              <w:t>Billing zip code</w:t>
            </w:r>
          </w:p>
        </w:tc>
      </w:tr>
      <w:tr>
        <w:tc>
          <w:tcPr>
            <w:tcW w:type="dxa" w:w="2880"/>
          </w:tcPr>
          <w:p>
            <w:r>
              <w:t>campaignid</w:t>
            </w:r>
          </w:p>
        </w:tc>
        <w:tc>
          <w:tcPr>
            <w:tcW w:type="dxa" w:w="2880"/>
          </w:tcPr>
          <w:p>
            <w:r>
              <w:t>string</w:t>
            </w:r>
          </w:p>
        </w:tc>
        <w:tc>
          <w:tcPr>
            <w:tcW w:type="dxa" w:w="2880"/>
          </w:tcPr>
          <w:p>
            <w:r>
              <w:t>The related campaign's GUID.</w:t>
            </w:r>
          </w:p>
        </w:tc>
      </w:tr>
      <w:tr>
        <w:tc>
          <w:tcPr>
            <w:tcW w:type="dxa" w:w="2880"/>
          </w:tcPr>
          <w:p>
            <w:r>
              <w:t>companyname</w:t>
            </w:r>
          </w:p>
        </w:tc>
        <w:tc>
          <w:tcPr>
            <w:tcW w:type="dxa" w:w="2880"/>
          </w:tcPr>
          <w:p>
            <w:r>
              <w:t>string</w:t>
            </w:r>
          </w:p>
        </w:tc>
        <w:tc>
          <w:tcPr>
            <w:tcW w:type="dxa" w:w="2880"/>
          </w:tcPr>
          <w:p>
            <w:r>
              <w:t>Company name</w:t>
            </w:r>
          </w:p>
        </w:tc>
      </w:tr>
      <w:tr>
        <w:tc>
          <w:tcPr>
            <w:tcW w:type="dxa" w:w="2880"/>
          </w:tcPr>
          <w:p>
            <w:r>
              <w:t>department</w:t>
            </w:r>
          </w:p>
        </w:tc>
        <w:tc>
          <w:tcPr>
            <w:tcW w:type="dxa" w:w="2880"/>
          </w:tcPr>
          <w:p>
            <w:r>
              <w:t>string</w:t>
            </w:r>
          </w:p>
        </w:tc>
        <w:tc>
          <w:tcPr>
            <w:tcW w:type="dxa" w:w="2880"/>
          </w:tcPr>
          <w:p>
            <w:r>
              <w:t>Department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emailaddress1</w:t>
            </w:r>
          </w:p>
        </w:tc>
        <w:tc>
          <w:tcPr>
            <w:tcW w:type="dxa" w:w="2880"/>
          </w:tcPr>
          <w:p>
            <w:r>
              <w:t>string</w:t>
            </w:r>
          </w:p>
        </w:tc>
        <w:tc>
          <w:tcPr>
            <w:tcW w:type="dxa" w:w="2880"/>
          </w:tcPr>
          <w:p>
            <w:r>
              <w:t>Primary email address, must be in email format.</w:t>
            </w:r>
          </w:p>
        </w:tc>
      </w:tr>
      <w:tr>
        <w:tc>
          <w:tcPr>
            <w:tcW w:type="dxa" w:w="2880"/>
          </w:tcPr>
          <w:p>
            <w:r>
              <w:t>emailaddress2</w:t>
            </w:r>
          </w:p>
        </w:tc>
        <w:tc>
          <w:tcPr>
            <w:tcW w:type="dxa" w:w="2880"/>
          </w:tcPr>
          <w:p>
            <w:r>
              <w:t>string</w:t>
            </w:r>
          </w:p>
        </w:tc>
        <w:tc>
          <w:tcPr>
            <w:tcW w:type="dxa" w:w="2880"/>
          </w:tcPr>
          <w:p>
            <w:r>
              <w:t>Secondary email address, must be in email format.</w:t>
            </w:r>
          </w:p>
        </w:tc>
      </w:tr>
      <w:tr>
        <w:tc>
          <w:tcPr>
            <w:tcW w:type="dxa" w:w="2880"/>
          </w:tcPr>
          <w:p>
            <w:r>
              <w:t>emailaddress3</w:t>
            </w:r>
          </w:p>
        </w:tc>
        <w:tc>
          <w:tcPr>
            <w:tcW w:type="dxa" w:w="2880"/>
          </w:tcPr>
          <w:p>
            <w:r>
              <w:t>string</w:t>
            </w:r>
          </w:p>
        </w:tc>
        <w:tc>
          <w:tcPr>
            <w:tcW w:type="dxa" w:w="2880"/>
          </w:tcPr>
          <w:p>
            <w:r>
              <w:t>Third used email address, must be in email format.</w:t>
            </w:r>
          </w:p>
        </w:tc>
      </w:tr>
      <w:tr>
        <w:tc>
          <w:tcPr>
            <w:tcW w:type="dxa" w:w="2880"/>
          </w:tcPr>
          <w:p>
            <w:r>
              <w:t>employeeid</w:t>
            </w:r>
          </w:p>
        </w:tc>
        <w:tc>
          <w:tcPr>
            <w:tcW w:type="dxa" w:w="2880"/>
          </w:tcPr>
          <w:p>
            <w:r>
              <w:t>string</w:t>
            </w:r>
          </w:p>
        </w:tc>
        <w:tc>
          <w:tcPr>
            <w:tcW w:type="dxa" w:w="2880"/>
          </w:tcPr>
          <w:p>
            <w:r>
              <w:t>Used for employee identification, unique values are recommended.</w:t>
            </w:r>
          </w:p>
        </w:tc>
      </w:tr>
      <w:tr>
        <w:tc>
          <w:tcPr>
            <w:tcW w:type="dxa" w:w="2880"/>
          </w:tcPr>
          <w:p>
            <w:r>
              <w:t>fax</w:t>
            </w:r>
          </w:p>
        </w:tc>
        <w:tc>
          <w:tcPr>
            <w:tcW w:type="dxa" w:w="2880"/>
          </w:tcPr>
          <w:p>
            <w:r>
              <w:t>string</w:t>
            </w:r>
          </w:p>
        </w:tc>
        <w:tc>
          <w:tcPr>
            <w:tcW w:type="dxa" w:w="2880"/>
          </w:tcPr>
          <w:p>
            <w:r>
              <w:t>Fax</w:t>
            </w:r>
          </w:p>
        </w:tc>
      </w:tr>
      <w:tr>
        <w:tc>
          <w:tcPr>
            <w:tcW w:type="dxa" w:w="2880"/>
          </w:tcPr>
          <w:p>
            <w:r>
              <w:t>gendercode</w:t>
            </w:r>
          </w:p>
        </w:tc>
        <w:tc>
          <w:tcPr>
            <w:tcW w:type="dxa" w:w="2880"/>
          </w:tcPr>
          <w:p>
            <w:r>
              <w:t>integer</w:t>
            </w:r>
          </w:p>
        </w:tc>
        <w:tc>
          <w:tcPr>
            <w:tcW w:type="dxa" w:w="2880"/>
          </w:tcPr>
          <w:p>
            <w:r>
              <w:t>Gender of the contact (Picklist). Format: int32.</w:t>
            </w:r>
          </w:p>
        </w:tc>
      </w:tr>
      <w:tr>
        <w:tc>
          <w:tcPr>
            <w:tcW w:type="dxa" w:w="2880"/>
          </w:tcPr>
          <w:p>
            <w:r>
              <w:t>isvalidforemailcode</w:t>
            </w:r>
          </w:p>
        </w:tc>
        <w:tc>
          <w:tcPr>
            <w:tcW w:type="dxa" w:w="2880"/>
          </w:tcPr>
          <w:p>
            <w:r>
              <w:t>integer</w:t>
            </w:r>
          </w:p>
        </w:tc>
        <w:tc>
          <w:tcPr>
            <w:tcW w:type="dxa" w:w="2880"/>
          </w:tcPr>
          <w:p>
            <w:r>
              <w:t>Sets if the contact is valid for emails (Picklist). Format: int32.</w:t>
            </w:r>
          </w:p>
        </w:tc>
      </w:tr>
      <w:tr>
        <w:tc>
          <w:tcPr>
            <w:tcW w:type="dxa" w:w="2880"/>
          </w:tcPr>
          <w:p>
            <w:r>
              <w:t>jobtitle</w:t>
            </w:r>
          </w:p>
        </w:tc>
        <w:tc>
          <w:tcPr>
            <w:tcW w:type="dxa" w:w="2880"/>
          </w:tcPr>
          <w:p>
            <w:r>
              <w:t>string</w:t>
            </w:r>
          </w:p>
        </w:tc>
        <w:tc>
          <w:tcPr>
            <w:tcW w:type="dxa" w:w="2880"/>
          </w:tcPr>
          <w:p>
            <w:r>
              <w:t>Job title</w:t>
            </w:r>
          </w:p>
        </w:tc>
      </w:tr>
      <w:tr>
        <w:tc>
          <w:tcPr>
            <w:tcW w:type="dxa" w:w="2880"/>
          </w:tcPr>
          <w:p>
            <w:r>
              <w:t>lastactiondate</w:t>
            </w:r>
          </w:p>
        </w:tc>
        <w:tc>
          <w:tcPr>
            <w:tcW w:type="dxa" w:w="2880"/>
          </w:tcPr>
          <w:p>
            <w:r>
              <w:t>string</w:t>
            </w:r>
          </w:p>
        </w:tc>
        <w:tc>
          <w:tcPr>
            <w:tcW w:type="dxa" w:w="2880"/>
          </w:tcPr>
          <w:p>
            <w:r>
              <w:t>The date and time of the last action related to the contact, must be in UTC format.</w:t>
            </w:r>
          </w:p>
        </w:tc>
      </w:tr>
      <w:tr>
        <w:tc>
          <w:tcPr>
            <w:tcW w:type="dxa" w:w="2880"/>
          </w:tcPr>
          <w:p>
            <w:r>
              <w:t>lastconversation</w:t>
            </w:r>
          </w:p>
        </w:tc>
        <w:tc>
          <w:tcPr>
            <w:tcW w:type="dxa" w:w="2880"/>
          </w:tcPr>
          <w:p>
            <w:r>
              <w:t>string</w:t>
            </w:r>
          </w:p>
        </w:tc>
        <w:tc>
          <w:tcPr>
            <w:tcW w:type="dxa" w:w="2880"/>
          </w:tcPr>
          <w:p>
            <w:r>
              <w:t>The GUID of the most recent email related to the contact.</w:t>
            </w:r>
          </w:p>
        </w:tc>
      </w:tr>
      <w:tr>
        <w:tc>
          <w:tcPr>
            <w:tcW w:type="dxa" w:w="2880"/>
          </w:tcPr>
          <w:p>
            <w:r>
              <w:t>lastname</w:t>
            </w:r>
          </w:p>
        </w:tc>
        <w:tc>
          <w:tcPr>
            <w:tcW w:type="dxa" w:w="2880"/>
          </w:tcPr>
          <w:p>
            <w:r>
              <w:t>string</w:t>
            </w:r>
          </w:p>
        </w:tc>
        <w:tc>
          <w:tcPr>
            <w:tcW w:type="dxa" w:w="2880"/>
          </w:tcPr>
          <w:p>
            <w:r>
              <w:t>Last name</w:t>
            </w:r>
          </w:p>
        </w:tc>
      </w:tr>
      <w:tr>
        <w:tc>
          <w:tcPr>
            <w:tcW w:type="dxa" w:w="2880"/>
          </w:tcPr>
          <w:p>
            <w:r>
              <w:t>managername</w:t>
            </w:r>
          </w:p>
        </w:tc>
        <w:tc>
          <w:tcPr>
            <w:tcW w:type="dxa" w:w="2880"/>
          </w:tcPr>
          <w:p>
            <w:r>
              <w:t>string</w:t>
            </w:r>
          </w:p>
        </w:tc>
        <w:tc>
          <w:tcPr>
            <w:tcW w:type="dxa" w:w="2880"/>
          </w:tcPr>
          <w:p>
            <w:r>
              <w:t>Manager name</w:t>
            </w:r>
          </w:p>
        </w:tc>
      </w:tr>
      <w:tr>
        <w:tc>
          <w:tcPr>
            <w:tcW w:type="dxa" w:w="2880"/>
          </w:tcPr>
          <w:p>
            <w:r>
              <w:t>mobilephone1</w:t>
            </w:r>
          </w:p>
        </w:tc>
        <w:tc>
          <w:tcPr>
            <w:tcW w:type="dxa" w:w="2880"/>
          </w:tcPr>
          <w:p>
            <w:r>
              <w:t>string</w:t>
            </w:r>
          </w:p>
        </w:tc>
        <w:tc>
          <w:tcPr>
            <w:tcW w:type="dxa" w:w="2880"/>
          </w:tcPr>
          <w:p>
            <w:r>
              <w:t>Primary mobile phone number.</w:t>
            </w:r>
          </w:p>
        </w:tc>
      </w:tr>
      <w:tr>
        <w:tc>
          <w:tcPr>
            <w:tcW w:type="dxa" w:w="2880"/>
          </w:tcPr>
          <w:p>
            <w:r>
              <w:t>mobilephone2</w:t>
            </w:r>
          </w:p>
        </w:tc>
        <w:tc>
          <w:tcPr>
            <w:tcW w:type="dxa" w:w="2880"/>
          </w:tcPr>
          <w:p>
            <w:r>
              <w:t>string</w:t>
            </w:r>
          </w:p>
        </w:tc>
        <w:tc>
          <w:tcPr>
            <w:tcW w:type="dxa" w:w="2880"/>
          </w:tcPr>
          <w:p>
            <w:r>
              <w:t>Secondary mobile phone number.</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salutation</w:t>
            </w:r>
          </w:p>
        </w:tc>
        <w:tc>
          <w:tcPr>
            <w:tcW w:type="dxa" w:w="2880"/>
          </w:tcPr>
          <w:p>
            <w:r>
              <w:t>integer</w:t>
            </w:r>
          </w:p>
        </w:tc>
        <w:tc>
          <w:tcPr>
            <w:tcW w:type="dxa" w:w="2880"/>
          </w:tcPr>
          <w:p>
            <w:r>
              <w:t>Salutation (Picklist). Format: int32.</w:t>
            </w:r>
          </w:p>
        </w:tc>
      </w:tr>
      <w:tr>
        <w:tc>
          <w:tcPr>
            <w:tcW w:type="dxa" w:w="2880"/>
          </w:tcPr>
          <w:p>
            <w:r>
              <w:t>shippingcity</w:t>
            </w:r>
          </w:p>
        </w:tc>
        <w:tc>
          <w:tcPr>
            <w:tcW w:type="dxa" w:w="2880"/>
          </w:tcPr>
          <w:p>
            <w:r>
              <w:t>string</w:t>
            </w:r>
          </w:p>
        </w:tc>
        <w:tc>
          <w:tcPr>
            <w:tcW w:type="dxa" w:w="2880"/>
          </w:tcPr>
          <w:p>
            <w:r>
              <w:t>Shipping city</w:t>
            </w:r>
          </w:p>
        </w:tc>
      </w:tr>
      <w:tr>
        <w:tc>
          <w:tcPr>
            <w:tcW w:type="dxa" w:w="2880"/>
          </w:tcPr>
          <w:p>
            <w:r>
              <w:t>shippingcountry</w:t>
            </w:r>
          </w:p>
        </w:tc>
        <w:tc>
          <w:tcPr>
            <w:tcW w:type="dxa" w:w="2880"/>
          </w:tcPr>
          <w:p>
            <w:r>
              <w:t>string</w:t>
            </w:r>
          </w:p>
        </w:tc>
        <w:tc>
          <w:tcPr>
            <w:tcW w:type="dxa" w:w="2880"/>
          </w:tcPr>
          <w:p>
            <w:r>
              <w:t>Shipping country</w:t>
            </w:r>
          </w:p>
        </w:tc>
      </w:tr>
      <w:tr>
        <w:tc>
          <w:tcPr>
            <w:tcW w:type="dxa" w:w="2880"/>
          </w:tcPr>
          <w:p>
            <w:r>
              <w:t>shippingstate</w:t>
            </w:r>
          </w:p>
        </w:tc>
        <w:tc>
          <w:tcPr>
            <w:tcW w:type="dxa" w:w="2880"/>
          </w:tcPr>
          <w:p>
            <w:r>
              <w:t>string</w:t>
            </w:r>
          </w:p>
        </w:tc>
        <w:tc>
          <w:tcPr>
            <w:tcW w:type="dxa" w:w="2880"/>
          </w:tcPr>
          <w:p>
            <w:r>
              <w:t>Shipping state</w:t>
            </w:r>
          </w:p>
        </w:tc>
      </w:tr>
      <w:tr>
        <w:tc>
          <w:tcPr>
            <w:tcW w:type="dxa" w:w="2880"/>
          </w:tcPr>
          <w:p>
            <w:r>
              <w:t>shippingstreet</w:t>
            </w:r>
          </w:p>
        </w:tc>
        <w:tc>
          <w:tcPr>
            <w:tcW w:type="dxa" w:w="2880"/>
          </w:tcPr>
          <w:p>
            <w:r>
              <w:t>string</w:t>
            </w:r>
          </w:p>
        </w:tc>
        <w:tc>
          <w:tcPr>
            <w:tcW w:type="dxa" w:w="2880"/>
          </w:tcPr>
          <w:p>
            <w:r>
              <w:t>Shipping street</w:t>
            </w:r>
          </w:p>
        </w:tc>
      </w:tr>
      <w:tr>
        <w:tc>
          <w:tcPr>
            <w:tcW w:type="dxa" w:w="2880"/>
          </w:tcPr>
          <w:p>
            <w:r>
              <w:t>shippingzipcode</w:t>
            </w:r>
          </w:p>
        </w:tc>
        <w:tc>
          <w:tcPr>
            <w:tcW w:type="dxa" w:w="2880"/>
          </w:tcPr>
          <w:p>
            <w:r>
              <w:t>string</w:t>
            </w:r>
          </w:p>
        </w:tc>
        <w:tc>
          <w:tcPr>
            <w:tcW w:type="dxa" w:w="2880"/>
          </w:tcPr>
          <w:p>
            <w:r>
              <w:t>Shipping zip code</w:t>
            </w:r>
          </w:p>
        </w:tc>
      </w:tr>
      <w:tr>
        <w:tc>
          <w:tcPr>
            <w:tcW w:type="dxa" w:w="2880"/>
          </w:tcPr>
          <w:p>
            <w:r>
              <w:t>telephone1</w:t>
            </w:r>
          </w:p>
        </w:tc>
        <w:tc>
          <w:tcPr>
            <w:tcW w:type="dxa" w:w="2880"/>
          </w:tcPr>
          <w:p>
            <w:r>
              <w:t>string</w:t>
            </w:r>
          </w:p>
        </w:tc>
        <w:tc>
          <w:tcPr>
            <w:tcW w:type="dxa" w:w="2880"/>
          </w:tcPr>
          <w:p>
            <w:r>
              <w:t>Primary phone number, contains exclusively numbers.</w:t>
            </w:r>
          </w:p>
        </w:tc>
      </w:tr>
      <w:tr>
        <w:tc>
          <w:tcPr>
            <w:tcW w:type="dxa" w:w="2880"/>
          </w:tcPr>
          <w:p>
            <w:r>
              <w:t>telephone2</w:t>
            </w:r>
          </w:p>
        </w:tc>
        <w:tc>
          <w:tcPr>
            <w:tcW w:type="dxa" w:w="2880"/>
          </w:tcPr>
          <w:p>
            <w:r>
              <w:t>string</w:t>
            </w:r>
          </w:p>
        </w:tc>
        <w:tc>
          <w:tcPr>
            <w:tcW w:type="dxa" w:w="2880"/>
          </w:tcPr>
          <w:p>
            <w:r>
              <w:t>Secondary phone number, contains exclusively numbers.</w:t>
            </w:r>
          </w:p>
        </w:tc>
      </w:tr>
      <w:tr>
        <w:tc>
          <w:tcPr>
            <w:tcW w:type="dxa" w:w="2880"/>
          </w:tcPr>
          <w:p>
            <w:r>
              <w:t>telephone3</w:t>
            </w:r>
          </w:p>
        </w:tc>
        <w:tc>
          <w:tcPr>
            <w:tcW w:type="dxa" w:w="2880"/>
          </w:tcPr>
          <w:p>
            <w:r>
              <w:t>string</w:t>
            </w:r>
          </w:p>
        </w:tc>
        <w:tc>
          <w:tcPr>
            <w:tcW w:type="dxa" w:w="2880"/>
          </w:tcPr>
          <w:p>
            <w:r>
              <w:t>Third used phone number, contains exclusively numbers.</w:t>
            </w:r>
          </w:p>
        </w:tc>
      </w:tr>
      <w:tr>
        <w:tc>
          <w:tcPr>
            <w:tcW w:type="dxa" w:w="2880"/>
          </w:tcPr>
          <w:p>
            <w:r>
              <w:t>websiteurl</w:t>
            </w:r>
          </w:p>
        </w:tc>
        <w:tc>
          <w:tcPr>
            <w:tcW w:type="dxa" w:w="2880"/>
          </w:tcPr>
          <w:p>
            <w:r>
              <w:t>string</w:t>
            </w:r>
          </w:p>
        </w:tc>
        <w:tc>
          <w:tcPr>
            <w:tcW w:type="dxa" w:w="2880"/>
          </w:tcPr>
          <w:p>
            <w:r>
              <w:t>Website of the contact in URL format.</w:t>
            </w:r>
          </w:p>
        </w:tc>
      </w:tr>
    </w:tbl>
    <w:p/>
    <w:p>
      <w:pPr>
        <w:pStyle w:val="Heading3"/>
      </w:pPr>
      <w:r>
        <w:t>Response</w:t>
      </w:r>
    </w:p>
    <w:p>
      <w:pPr>
        <w:pStyle w:val="Heading3"/>
      </w:pPr>
      <w:r>
        <w:t>Success Response (200 OK)</w:t>
      </w:r>
    </w:p>
    <w:p>
      <w:r>
        <w:rPr>
          <w:b/>
        </w:rPr>
        <w:t>Note: The documentation’s example indicates the API returns success, data, and message, where data.Record contains the created Contact data (fields/values not explicitly enumerated).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"firstname": "Ava",</w:t>
        <w:br/>
        <w:t xml:space="preserve"> "lastname": "Cohen</w:t>
        <w:br/>
        <w:t xml:space="preserve"> "</w:t>
        <w:br/>
        <w:t xml:space="preserve"> }</w:t>
        <w:br/>
        <w:t xml:space="preserve"> },</w:t>
        <w:br/>
        <w:t xml:space="preserve"> "message": ""</w:t>
        <w:br/>
        <w:t>}</w:t>
      </w:r>
    </w:p>
    <w:p>
      <w:pPr>
        <w:pStyle w:val="Heading3"/>
      </w:pPr>
      <w:r>
        <w:t>Error Response (400 Bad Request)</w:t>
      </w:r>
    </w:p>
    <w:p>
      <w:r>
        <w:t>Example (invalid DateTime):</w:t>
      </w:r>
    </w:p>
    <w:p>
      <w:r>
        <w:rPr>
          <w:b/>
          <w:color w:val="666666"/>
          <w:sz w:val="16"/>
        </w:rPr>
        <w:t>[json]</w:t>
      </w:r>
    </w:p>
    <w:p>
      <w:pPr>
        <w:shd w:fill="F2F2F2" w:val="clear"/>
      </w:pPr>
      <w:r>
        <w:rPr>
          <w:rFonts w:ascii="Courier New" w:hAnsi="Courier New"/>
          <w:sz w:val="17"/>
        </w:rPr>
        <w:t>{</w:t>
        <w:br/>
        <w:t xml:space="preserve"> "Message": "'FIELD NAME' must be a valid DateTime"</w:t>
        <w:br/>
        <w:t>}</w:t>
      </w:r>
    </w:p>
    <w:p>
      <w:r>
        <w:t>Example (generic create failure):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OpenAPI spec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create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Contact including all its fields and values (structure not fully specified in the scraped content).</w:t>
            </w:r>
          </w:p>
        </w:tc>
      </w:tr>
      <w:tr>
        <w:tc>
          <w:tcPr>
            <w:tcW w:type="dxa" w:w="2880"/>
          </w:tcPr>
          <w:p>
            <w:r>
              <w:t>message</w:t>
            </w:r>
          </w:p>
        </w:tc>
        <w:tc>
          <w:tcPr>
            <w:tcW w:type="dxa" w:w="2880"/>
          </w:tcPr>
          <w:p>
            <w:r>
              <w:t>string</w:t>
            </w:r>
          </w:p>
        </w:tc>
        <w:tc>
          <w:tcPr>
            <w:tcW w:type="dxa" w:w="2880"/>
          </w:tcPr>
          <w:p>
            <w:r>
              <w:t>Message string (example shows empty string on success).</w:t>
            </w:r>
          </w:p>
        </w:tc>
      </w:tr>
      <w:tr>
        <w:tc>
          <w:tcPr>
            <w:tcW w:type="dxa" w:w="2880"/>
          </w:tcPr>
          <w:p>
            <w:r>
              <w:t>Message</w:t>
            </w:r>
          </w:p>
        </w:tc>
        <w:tc>
          <w:tcPr>
            <w:tcW w:type="dxa" w:w="2880"/>
          </w:tcPr>
          <w:p>
            <w:r>
              <w:t>string</w:t>
            </w:r>
          </w:p>
        </w:tc>
        <w:tc>
          <w:tcPr>
            <w:tcW w:type="dxa" w:w="2880"/>
          </w:tcPr>
          <w:p>
            <w:r>
              <w:t>Error message returned on 400. (Note casing differs from success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'https://api.fireberry.com/api/v3/record/contact/batch/create' \</w:t>
        <w:br/>
        <w:t xml:space="preserve"> --header 'Accept: application/json' \</w:t>
        <w:br/>
        <w:t xml:space="preserve"> --header 'Content-Type: application/json' \</w:t>
        <w:br/>
        <w:t xml:space="preserve"> --data '{</w:t>
        <w:br/>
        <w:t xml:space="preserve"> "data": [</w:t>
        <w:br/>
        <w:t xml:space="preserve">      {</w:t>
        <w:br/>
        <w:t xml:space="preserve"> "firstname": "Ava",</w:t>
        <w:br/>
        <w:t xml:space="preserve"> "lastname": "Cohen",</w:t>
        <w:br/>
        <w:t xml:space="preserve"> "emailaddress1": "ava.cohen@example.com",</w:t>
        <w:br/>
        <w:t xml:space="preserve"> "telephone1": "15551234567",</w:t>
        <w:br/>
        <w:t xml:space="preserve"> "billingcity": "Tel Aviv",</w:t>
        <w:br/>
        <w:t xml:space="preserve"> "billingcountry": "IL"</w:t>
        <w:br/>
        <w:t xml:space="preserve">      },</w:t>
        <w:br/>
        <w:t xml:space="preserve">      {</w:t>
        <w:br/>
        <w:t xml:space="preserve"> "firstname": "Noam",</w:t>
        <w:br/>
        <w:t xml:space="preserve"> "companyname": "Example Ltd",</w:t>
        <w:br/>
        <w:t xml:space="preserve"> "jobtitle": "Sales Manager",</w:t>
        <w:br/>
        <w:t xml:space="preserve"> "websiteurl": "https://example.com"</w:t>
        <w:br/>
        <w:t xml:space="preserve">      }</w:t>
        <w:br/>
        <w:t xml:space="preserve">    ]</w:t>
        <w:br/>
        <w:t xml:space="preserve">  }'</w:t>
      </w:r>
    </w:p>
    <w:p>
      <w:pPr>
        <w:pStyle w:val="Heading3"/>
      </w:pPr>
      <w:r>
        <w:t>Example Usage</w:t>
      </w:r>
    </w:p>
    <w:p>
      <w:pPr>
        <w:pStyle w:val="Heading3"/>
      </w:pPr>
      <w:r>
        <w:t>Example 1: Create two minimal contacts</w:t>
      </w:r>
    </w:p>
    <w:p>
      <w:r>
        <w:rPr>
          <w:b/>
          <w:color w:val="666666"/>
          <w:sz w:val="16"/>
        </w:rPr>
        <w:t>[bash]</w:t>
      </w:r>
    </w:p>
    <w:p>
      <w:pPr>
        <w:shd w:fill="F2F2F2" w:val="clear"/>
      </w:pPr>
      <w:r>
        <w:rPr>
          <w:rFonts w:ascii="Courier New" w:hAnsi="Courier New"/>
          <w:sz w:val="17"/>
        </w:rPr>
        <w:t>curl -X POST 'https://api.fireberry.com/api/v3/record/contact/batch/create' \</w:t>
        <w:br/>
        <w:t xml:space="preserve"> -H 'Accept: application/json' \</w:t>
        <w:br/>
        <w:t xml:space="preserve"> -H 'Content-Type: application/json' \</w:t>
        <w:br/>
        <w:t xml:space="preserve"> -d '{</w:t>
        <w:br/>
        <w:t xml:space="preserve"> "data": [</w:t>
        <w:br/>
        <w:t xml:space="preserve">      { "firstname": "Maya" },</w:t>
        <w:br/>
        <w:t xml:space="preserve">      { "firstname": "Daniel" }</w:t>
        <w:br/>
        <w:t xml:space="preserve">    ]</w:t>
        <w:br/>
        <w:t xml:space="preserve">  }'</w:t>
      </w:r>
    </w:p>
    <w:p>
      <w:pPr>
        <w:pStyle w:val="Heading3"/>
      </w:pPr>
      <w:r>
        <w:t>Example 2: Create contacts with account and owner references (GUIDs)</w:t>
      </w:r>
    </w:p>
    <w:p>
      <w:r>
        <w:rPr>
          <w:b/>
          <w:color w:val="666666"/>
          <w:sz w:val="16"/>
        </w:rPr>
        <w:t>[bash]</w:t>
      </w:r>
    </w:p>
    <w:p>
      <w:pPr>
        <w:shd w:fill="F2F2F2" w:val="clear"/>
      </w:pPr>
      <w:r>
        <w:rPr>
          <w:rFonts w:ascii="Courier New" w:hAnsi="Courier New"/>
          <w:sz w:val="17"/>
        </w:rPr>
        <w:t>curl -X POST 'https://api.fireberry.com/api/v3/record/contact/batch/create' \</w:t>
        <w:br/>
        <w:t xml:space="preserve"> -H 'Accept: application/json' \</w:t>
        <w:br/>
        <w:t xml:space="preserve"> -H 'Content-Type: application/json' \</w:t>
        <w:br/>
        <w:t xml:space="preserve"> -d '{</w:t>
        <w:br/>
        <w:t xml:space="preserve"> "data": [</w:t>
        <w:br/>
        <w:t xml:space="preserve">      {</w:t>
        <w:br/>
        <w:t xml:space="preserve"> "firstname": "Lior",</w:t>
        <w:br/>
        <w:t xml:space="preserve"> "lastname": "Levi",</w:t>
        <w:br/>
        <w:t xml:space="preserve"> "accountid": "11111111-2222-3333-4444-555555555555",</w:t>
        <w:br/>
        <w:t xml:space="preserve"> "ownerid": "aaaaaaaa-bbbb-cccc-dddd-eeeeeeeeeeee"</w:t>
        <w:br/>
        <w:t xml:space="preserve">      }</w:t>
        <w:br/>
        <w:t xml:space="preserve">    ]</w:t>
        <w:br/>
        <w:t xml:space="preserve">  }'</w:t>
      </w:r>
    </w:p>
    <w:p>
      <w:pPr>
        <w:pStyle w:val="Heading3"/>
      </w:pPr>
      <w:r>
        <w:t>Notes</w:t>
      </w:r>
    </w:p>
    <w:p>
      <w:pPr>
        <w:pStyle w:val="ListBullet"/>
      </w:pPr>
      <w:r>
        <w:t>lastactiondate must be a valid DateTime in UTC format; otherwise you may receive a 400 with a message like "'FIELD NAME' must be a valid DateTime".</w:t>
      </w:r>
    </w:p>
    <w:p>
      <w:pPr>
        <w:pStyle w:val="ListBullet"/>
      </w:pPr>
      <w:r>
        <w:t>gendercode, isvalidforemailcode, and salutation are integers representing Picklist values; the allowed value set is not provided in the scraped content.</w:t>
      </w:r>
    </w:p>
    <w:p>
      <w:pPr>
        <w:pStyle w:val="ListBullet"/>
      </w:pPr>
      <w:r>
        <w:t>The response example implies a Record object is returned, but the exact schema of that object is not specified.</w:t>
      </w:r>
    </w:p>
    <w:p>
      <w:pPr>
        <w:pStyle w:val="Heading3"/>
      </w:pPr>
      <w:r>
        <w:t>Gotchas</w:t>
      </w:r>
    </w:p>
    <w:p>
      <w:pPr>
        <w:pStyle w:val="ListBullet"/>
      </w:pPr>
      <w:r>
        <w:t>Error responses may use Message (capital M) while success responses use message (lowercase m); handle both.</w:t>
      </w:r>
    </w:p>
    <w:p>
      <w:pPr>
        <w:pStyle w:val="ListBullet"/>
      </w:pPr>
      <w:r>
        <w:t>telephone1, telephone2, telephone3 are described as containing exclusively numbers—ensure you don’t send formatted values with spaces or symbols if the API validates this strictly.</w:t>
      </w:r>
    </w:p>
    <w:p>
      <w:pPr>
        <w:pStyle w:val="Heading3"/>
      </w:pPr>
      <w:r>
        <w:t>Error Handling</w:t>
      </w:r>
    </w:p>
    <w:p>
      <w:pPr>
        <w:pStyle w:val="ListBullet"/>
      </w:pPr>
      <w:r>
        <w:t>400 Bad Request: Returned when validation fails (example: invalid DateTime format).</w:t>
      </w:r>
    </w:p>
    <w:p>
      <w:pPr>
        <w:pStyle w:val="ListBullet"/>
      </w:pPr>
      <w:r>
        <w:t>401 Unauthorized: Returned when the request is not authorized (response body shown as empty plain text in the spec).</w:t>
      </w:r>
    </w:p>
    <w:p>
      <w:pPr>
        <w:pStyle w:val="Heading3"/>
      </w:pPr>
      <w:r>
        <w:t>Related contacts actions</w:t>
      </w:r>
    </w:p>
    <w:p>
      <w:pPr>
        <w:pStyle w:val="ListBullet"/>
      </w:pPr>
      <w:r>
        <w:t>[POST] Batch Delete Contact Records — /api/v3/record/contact/batch/delete</w:t>
      </w:r>
    </w:p>
    <w:p>
      <w:pPr>
        <w:pStyle w:val="ListBullet"/>
      </w:pPr>
      <w:r>
        <w:t>[DELETE] Delete Contact Record — /api/record/contact/{{id}}</w:t>
      </w:r>
    </w:p>
    <w:p>
      <w:pPr>
        <w:pStyle w:val="ListBullet"/>
      </w:pPr>
      <w:r>
        <w:t>[GET] List Contacts — /api/record/contact</w:t>
      </w:r>
    </w:p>
    <w:p>
      <w:r>
        <w:br w:type="page"/>
      </w:r>
    </w:p>
    <w:p>
      <w:pPr>
        <w:pStyle w:val="Heading2"/>
      </w:pPr>
      <w:r>
        <w:t>29. [POST] Batch Create Contract Records</w:t>
      </w:r>
    </w:p>
    <w:p>
      <w:r>
        <w:rPr>
          <w:b/>
        </w:rPr>
        <w:t xml:space="preserve">Endpoint: </w:t>
      </w:r>
      <w:r>
        <w:rPr>
          <w:rFonts w:ascii="Courier New" w:hAnsi="Courier New"/>
          <w:sz w:val="18"/>
        </w:rPr>
        <w:t>/api/v3/record/contract/batch/create</w:t>
      </w:r>
    </w:p>
    <w:p>
      <w:pPr>
        <w:pStyle w:val="Heading3"/>
      </w:pPr>
      <w:r>
        <w:t>Prerequisites</w:t>
      </w:r>
    </w:p>
    <w:p>
      <w:pPr>
        <w:pStyle w:val="ListBullet"/>
      </w:pPr>
      <w:r>
        <w:t>Ability to create Contract records in Fireberry</w:t>
      </w:r>
    </w:p>
    <w:p>
      <w:pPr>
        <w:pStyle w:val="ListBullet"/>
      </w:pPr>
      <w:r>
        <w:t>Permission to create records on behalf of another owner if using ownerid</w:t>
      </w:r>
    </w:p>
    <w:p>
      <w:pPr>
        <w:pStyle w:val="Heading3"/>
      </w:pPr>
      <w:r>
        <w:t>Method</w:t>
      </w:r>
    </w:p>
    <w:p>
      <w:r>
        <w:t>POST</w:t>
      </w:r>
    </w:p>
    <w:p>
      <w:pPr>
        <w:pStyle w:val="Heading3"/>
      </w:pPr>
      <w:r>
        <w:t>URL</w:t>
      </w:r>
    </w:p>
    <w:p>
      <w:r>
        <w:t>https://api.fireberry.com/api/v3/record/contract/batch/create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Contract records in a single request by sending an array of contract objects under data.</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Contract objects to create. Each item is an object containing contract fields.</w:t>
            </w:r>
          </w:p>
        </w:tc>
      </w:tr>
    </w:tbl>
    <w:p/>
    <w:p>
      <w:pPr>
        <w:pStyle w:val="Heading3"/>
      </w:pPr>
      <w:r>
        <w:t>data[]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contractname</w:t>
            </w:r>
          </w:p>
        </w:tc>
        <w:tc>
          <w:tcPr>
            <w:tcW w:type="dxa" w:w="2880"/>
          </w:tcPr>
          <w:p>
            <w:r>
              <w:t>string</w:t>
            </w:r>
          </w:p>
        </w:tc>
        <w:tc>
          <w:tcPr>
            <w:tcW w:type="dxa" w:w="2880"/>
          </w:tcPr>
          <w:p>
            <w:r>
              <w:t>Name (Primary). Required for each contract object.</w:t>
            </w:r>
          </w:p>
        </w:tc>
      </w:tr>
    </w:tbl>
    <w:p/>
    <w:p>
      <w:pPr>
        <w:pStyle w:val="Heading3"/>
      </w:pPr>
      <w:r>
        <w:t>Optional Request Body Fields</w:t>
      </w:r>
    </w:p>
    <w:p>
      <w:pPr>
        <w:pStyle w:val="Heading3"/>
      </w:pPr>
      <w:r>
        <w:t>data[]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contractnumber</w:t>
            </w:r>
          </w:p>
        </w:tc>
        <w:tc>
          <w:tcPr>
            <w:tcW w:type="dxa" w:w="2880"/>
          </w:tcPr>
          <w:p>
            <w:r>
              <w:t>string</w:t>
            </w:r>
          </w:p>
        </w:tc>
        <w:tc>
          <w:tcPr>
            <w:tcW w:type="dxa" w:w="2880"/>
          </w:tcPr>
          <w:p>
            <w:r>
              <w:t>Number of the contract.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duration</w:t>
            </w:r>
          </w:p>
        </w:tc>
        <w:tc>
          <w:tcPr>
            <w:tcW w:type="dxa" w:w="2880"/>
          </w:tcPr>
          <w:p>
            <w:r>
              <w:t>string</w:t>
            </w:r>
          </w:p>
        </w:tc>
        <w:tc>
          <w:tcPr>
            <w:tcW w:type="dxa" w:w="2880"/>
          </w:tcPr>
          <w:p>
            <w:r>
              <w:t>Length of contract in months.</w:t>
            </w:r>
          </w:p>
        </w:tc>
      </w:tr>
      <w:tr>
        <w:tc>
          <w:tcPr>
            <w:tcW w:type="dxa" w:w="2880"/>
          </w:tcPr>
          <w:p>
            <w:r>
              <w:t>enddate</w:t>
            </w:r>
          </w:p>
        </w:tc>
        <w:tc>
          <w:tcPr>
            <w:tcW w:type="dxa" w:w="2880"/>
          </w:tcPr>
          <w:p>
            <w:r>
              <w:t>string</w:t>
            </w:r>
          </w:p>
        </w:tc>
        <w:tc>
          <w:tcPr>
            <w:tcW w:type="dxa" w:w="2880"/>
          </w:tcPr>
          <w:p>
            <w:r>
              <w:t>End date of contract in UTC format. Format: date.</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price</w:t>
            </w:r>
          </w:p>
        </w:tc>
        <w:tc>
          <w:tcPr>
            <w:tcW w:type="dxa" w:w="2880"/>
          </w:tcPr>
          <w:p>
            <w:r>
              <w:t>number</w:t>
            </w:r>
          </w:p>
        </w:tc>
        <w:tc>
          <w:tcPr>
            <w:tcW w:type="dxa" w:w="2880"/>
          </w:tcPr>
          <w:p>
            <w:r>
              <w:t>Price of the contract. Format: float.</w:t>
            </w:r>
          </w:p>
        </w:tc>
      </w:tr>
      <w:tr>
        <w:tc>
          <w:tcPr>
            <w:tcW w:type="dxa" w:w="2880"/>
          </w:tcPr>
          <w:p>
            <w:r>
              <w:t>servicelevelcode</w:t>
            </w:r>
          </w:p>
        </w:tc>
        <w:tc>
          <w:tcPr>
            <w:tcW w:type="dxa" w:w="2880"/>
          </w:tcPr>
          <w:p>
            <w:r>
              <w:t>integer</w:t>
            </w:r>
          </w:p>
        </w:tc>
        <w:tc>
          <w:tcPr>
            <w:tcW w:type="dxa" w:w="2880"/>
          </w:tcPr>
          <w:p>
            <w:r>
              <w:t>Level of service (Picklist). Format: int32.</w:t>
            </w:r>
          </w:p>
        </w:tc>
      </w:tr>
      <w:tr>
        <w:tc>
          <w:tcPr>
            <w:tcW w:type="dxa" w:w="2880"/>
          </w:tcPr>
          <w:p>
            <w:r>
              <w:t>servicetypecode</w:t>
            </w:r>
          </w:p>
        </w:tc>
        <w:tc>
          <w:tcPr>
            <w:tcW w:type="dxa" w:w="2880"/>
          </w:tcPr>
          <w:p>
            <w:r>
              <w:t>integer</w:t>
            </w:r>
          </w:p>
        </w:tc>
        <w:tc>
          <w:tcPr>
            <w:tcW w:type="dxa" w:w="2880"/>
          </w:tcPr>
          <w:p>
            <w:r>
              <w:t>Type of service (Picklist). Format: int32.</w:t>
            </w:r>
          </w:p>
        </w:tc>
      </w:tr>
      <w:tr>
        <w:tc>
          <w:tcPr>
            <w:tcW w:type="dxa" w:w="2880"/>
          </w:tcPr>
          <w:p>
            <w:r>
              <w:t>startdate</w:t>
            </w:r>
          </w:p>
        </w:tc>
        <w:tc>
          <w:tcPr>
            <w:tcW w:type="dxa" w:w="2880"/>
          </w:tcPr>
          <w:p>
            <w:r>
              <w:t>string</w:t>
            </w:r>
          </w:p>
        </w:tc>
        <w:tc>
          <w:tcPr>
            <w:tcW w:type="dxa" w:w="2880"/>
          </w:tcPr>
          <w:p>
            <w:r>
              <w:t>Start date of contract in UTC format.</w:t>
            </w:r>
          </w:p>
        </w:tc>
      </w:tr>
      <w:tr>
        <w:tc>
          <w:tcPr>
            <w:tcW w:type="dxa" w:w="2880"/>
          </w:tcPr>
          <w:p>
            <w:r>
              <w:t>statecode</w:t>
            </w:r>
          </w:p>
        </w:tc>
        <w:tc>
          <w:tcPr>
            <w:tcW w:type="dxa" w:w="2880"/>
          </w:tcPr>
          <w:p>
            <w:r>
              <w:t>integer</w:t>
            </w:r>
          </w:p>
        </w:tc>
        <w:tc>
          <w:tcPr>
            <w:tcW w:type="dxa" w:w="2880"/>
          </w:tcPr>
          <w:p>
            <w:r>
              <w:t>State (Picklist). Format: int32.</w:t>
            </w:r>
          </w:p>
        </w:tc>
      </w:tr>
      <w:tr>
        <w:tc>
          <w:tcPr>
            <w:tcW w:type="dxa" w:w="2880"/>
          </w:tcPr>
          <w:p>
            <w:r>
              <w:t>statuscode</w:t>
            </w:r>
          </w:p>
        </w:tc>
        <w:tc>
          <w:tcPr>
            <w:tcW w:type="dxa" w:w="2880"/>
          </w:tcPr>
          <w:p>
            <w:r>
              <w:t>integer</w:t>
            </w:r>
          </w:p>
        </w:tc>
        <w:tc>
          <w:tcPr>
            <w:tcW w:type="dxa" w:w="2880"/>
          </w:tcPr>
          <w:p>
            <w:r>
              <w:t>Status (Picklist). Format: int32.</w:t>
            </w:r>
          </w:p>
        </w:tc>
      </w:tr>
      <w:tr>
        <w:tc>
          <w:tcPr>
            <w:tcW w:type="dxa" w:w="2880"/>
          </w:tcPr>
          <w:p>
            <w:r>
              <w:t>supporthours</w:t>
            </w:r>
          </w:p>
        </w:tc>
        <w:tc>
          <w:tcPr>
            <w:tcW w:type="dxa" w:w="2880"/>
          </w:tcPr>
          <w:p>
            <w:r>
              <w:t>number</w:t>
            </w:r>
          </w:p>
        </w:tc>
        <w:tc>
          <w:tcPr>
            <w:tcW w:type="dxa" w:w="2880"/>
          </w:tcPr>
          <w:p>
            <w:r>
              <w:t>Monthly support hours. Format: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Contact including all its fields and values": "..."</w:t>
        <w:br/>
        <w:t xml:space="preserve"> }</w:t>
        <w:br/>
        <w:t xml:space="preserve"> },</w:t>
        <w:br/>
        <w:t xml:space="preserve"> "message": ""</w:t>
        <w:br/>
        <w:t>}</w:t>
      </w:r>
    </w:p>
    <w:p>
      <w:pPr>
        <w:pStyle w:val="Heading3"/>
      </w:pPr>
      <w:r>
        <w:t>Error Response (400 Bad Request)</w:t>
      </w:r>
    </w:p>
    <w:p>
      <w:r>
        <w:t>Example (invalid DateTime):</w:t>
      </w:r>
    </w:p>
    <w:p>
      <w:r>
        <w:rPr>
          <w:b/>
          <w:color w:val="666666"/>
          <w:sz w:val="16"/>
        </w:rPr>
        <w:t>[json]</w:t>
      </w:r>
    </w:p>
    <w:p>
      <w:pPr>
        <w:shd w:fill="F2F2F2" w:val="clear"/>
      </w:pPr>
      <w:r>
        <w:rPr>
          <w:rFonts w:ascii="Courier New" w:hAnsi="Courier New"/>
          <w:sz w:val="17"/>
        </w:rPr>
        <w:t>{</w:t>
        <w:br/>
        <w:t xml:space="preserve"> "Message": "'FIELD NAME' must be a valid DateTime"</w:t>
        <w:br/>
        <w:t>}</w:t>
      </w:r>
    </w:p>
    <w:p>
      <w:r>
        <w:t>Example (generic create failure):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record including its fields and values (structure not specified in the source).</w:t>
            </w:r>
          </w:p>
        </w:tc>
      </w:tr>
      <w:tr>
        <w:tc>
          <w:tcPr>
            <w:tcW w:type="dxa" w:w="2880"/>
          </w:tcPr>
          <w:p>
            <w:r>
              <w:t>message</w:t>
            </w:r>
          </w:p>
        </w:tc>
        <w:tc>
          <w:tcPr>
            <w:tcW w:type="dxa" w:w="2880"/>
          </w:tcPr>
          <w:p>
            <w:r>
              <w:t>string</w:t>
            </w:r>
          </w:p>
        </w:tc>
        <w:tc>
          <w:tcPr>
            <w:tcW w:type="dxa" w:w="2880"/>
          </w:tcPr>
          <w:p>
            <w:r>
              <w:t>Message string (often empty on success, per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'https://api.fireberry.com/api/v3/record/contract/batch/create' \</w:t>
        <w:br/>
        <w:t xml:space="preserve"> --header 'Accept: application/json' \</w:t>
        <w:br/>
        <w:t xml:space="preserve"> --header 'Content-Type: application/json' \</w:t>
        <w:br/>
        <w:t xml:space="preserve"> --data '{</w:t>
        <w:br/>
        <w:t xml:space="preserve"> "data": [</w:t>
        <w:br/>
        <w:t xml:space="preserve">      {</w:t>
        <w:br/>
        <w:t xml:space="preserve"> "contractname": "Support Contract - ACME",</w:t>
        <w:br/>
        <w:t xml:space="preserve"> "accountid": "2f1a3c4d-5678-4abc-9def-1234567890ab",</w:t>
        <w:br/>
        <w:t xml:space="preserve"> "contractnumber": "CNT-10025",</w:t>
        <w:br/>
        <w:t xml:space="preserve"> "description": "Annual support contract",</w:t>
        <w:br/>
        <w:t xml:space="preserve"> "duration": "12",</w:t>
        <w:br/>
        <w:t xml:space="preserve"> "startdate": "2026-01-01T00:00:00Z",</w:t>
        <w:br/>
        <w:t xml:space="preserve"> "enddate": "2026-12-31",</w:t>
        <w:br/>
        <w:t xml:space="preserve"> "price": 12000.5,</w:t>
        <w:br/>
        <w:t xml:space="preserve"> "supporthours": 10</w:t>
        <w:br/>
        <w:t xml:space="preserve">      },</w:t>
        <w:br/>
        <w:t xml:space="preserve">      {</w:t>
        <w:br/>
        <w:t xml:space="preserve"> "contractname": "Implementation Contract - ACME",</w:t>
        <w:br/>
        <w:t xml:space="preserve"> "price": 5000</w:t>
        <w:br/>
        <w:t xml:space="preserve">      }</w:t>
        <w:br/>
        <w:t xml:space="preserve">    ]</w:t>
        <w:br/>
        <w:t xml:space="preserve">  }'</w:t>
      </w:r>
    </w:p>
    <w:p>
      <w:pPr>
        <w:pStyle w:val="Heading3"/>
      </w:pPr>
      <w:r>
        <w:t>Example Usage</w:t>
      </w:r>
    </w:p>
    <w:p>
      <w:pPr>
        <w:pStyle w:val="Heading3"/>
      </w:pPr>
      <w:r>
        <w:t>Example 1: Create two minimal contracts</w:t>
      </w:r>
    </w:p>
    <w:p>
      <w:r>
        <w:rPr>
          <w:b/>
          <w:color w:val="666666"/>
          <w:sz w:val="16"/>
        </w:rPr>
        <w:t>[bash]</w:t>
      </w:r>
    </w:p>
    <w:p>
      <w:pPr>
        <w:shd w:fill="F2F2F2" w:val="clear"/>
      </w:pPr>
      <w:r>
        <w:rPr>
          <w:rFonts w:ascii="Courier New" w:hAnsi="Courier New"/>
          <w:sz w:val="17"/>
        </w:rPr>
        <w:t>curl --location 'https://api.fireberry.com/api/v3/record/contract/batch/create' \</w:t>
        <w:br/>
        <w:t xml:space="preserve"> --header 'Accept: application/json' \</w:t>
        <w:br/>
        <w:t xml:space="preserve"> --header 'Content-Type: application/json' \</w:t>
        <w:br/>
        <w:t xml:space="preserve"> --data '{</w:t>
        <w:br/>
        <w:t xml:space="preserve"> "data": [</w:t>
        <w:br/>
        <w:t xml:space="preserve">      { "contractname": "Contract A" },</w:t>
        <w:br/>
        <w:t xml:space="preserve">      { "contractname": "Contract B" }</w:t>
        <w:br/>
        <w:t xml:space="preserve">    ]</w:t>
        <w:br/>
        <w:t xml:space="preserve">  }'</w:t>
      </w:r>
    </w:p>
    <w:p>
      <w:pPr>
        <w:pStyle w:val="Heading3"/>
      </w:pPr>
      <w:r>
        <w:t>Example 2: Create contracts with owner and picklist fields</w:t>
      </w:r>
    </w:p>
    <w:p>
      <w:r>
        <w:rPr>
          <w:b/>
          <w:color w:val="666666"/>
          <w:sz w:val="16"/>
        </w:rPr>
        <w:t>[bash]</w:t>
      </w:r>
    </w:p>
    <w:p>
      <w:pPr>
        <w:shd w:fill="F2F2F2" w:val="clear"/>
      </w:pPr>
      <w:r>
        <w:rPr>
          <w:rFonts w:ascii="Courier New" w:hAnsi="Courier New"/>
          <w:sz w:val="17"/>
        </w:rPr>
        <w:t>curl --location 'https://api.fireberry.com/api/v3/record/contract/batch/create' \</w:t>
        <w:br/>
        <w:t xml:space="preserve"> --header 'Accept: application/json' \</w:t>
        <w:br/>
        <w:t xml:space="preserve"> --header 'Content-Type: application/json' \</w:t>
        <w:br/>
        <w:t xml:space="preserve"> --data '{</w:t>
        <w:br/>
        <w:t xml:space="preserve"> "data": [</w:t>
        <w:br/>
        <w:t xml:space="preserve">      {</w:t>
        <w:br/>
        <w:t xml:space="preserve"> "contractname": "Premium Support - North Region",</w:t>
        <w:br/>
        <w:t xml:space="preserve"> "ownerid": "11111111-2222-3333-4444-555555555555",</w:t>
        <w:br/>
        <w:t xml:space="preserve"> "servicelevelcode": 2,</w:t>
        <w:br/>
        <w:t xml:space="preserve"> "servicetypecode": 1,</w:t>
        <w:br/>
        <w:t xml:space="preserve"> "statecode": 0,</w:t>
        <w:br/>
        <w:t xml:space="preserve"> "statuscode": 1</w:t>
        <w:br/>
        <w:t xml:space="preserve">      }</w:t>
        <w:br/>
        <w:t xml:space="preserve">    ]</w:t>
        <w:br/>
        <w:t xml:space="preserve">  }'</w:t>
      </w:r>
    </w:p>
    <w:p>
      <w:pPr>
        <w:pStyle w:val="Heading3"/>
      </w:pPr>
      <w:r>
        <w:t>Notes</w:t>
      </w:r>
    </w:p>
    <w:p>
      <w:pPr>
        <w:pStyle w:val="ListBullet"/>
      </w:pPr>
      <w:r>
        <w:t>The request body is an object with a single top-level property data, which is an array of contract objects.</w:t>
      </w:r>
    </w:p>
    <w:p>
      <w:pPr>
        <w:pStyle w:val="ListBullet"/>
      </w:pPr>
      <w:r>
        <w:t>Date fields must be valid date/date-time strings as required by the API; invalid values may return a 400 with a message like "'FIELD NAME' must be a valid DateTime".</w:t>
      </w:r>
    </w:p>
    <w:p>
      <w:pPr>
        <w:pStyle w:val="Heading3"/>
      </w:pPr>
      <w:r>
        <w:t>Error Handling</w:t>
      </w:r>
    </w:p>
    <w:p>
      <w:pPr>
        <w:pStyle w:val="ListBullet"/>
      </w:pPr>
      <w:r>
        <w:t>400 Bad Request: Returned when provided data is invalid (example: invalid date/datetime format).</w:t>
      </w:r>
    </w:p>
    <w:p>
      <w:pPr>
        <w:pStyle w:val="ListBullet"/>
      </w:pPr>
      <w:r>
        <w:t>401 Unauthorized: Returned when the request is not authorized (response body is empty text/plain in the provided spec).</w:t>
      </w:r>
    </w:p>
    <w:p>
      <w:pPr>
        <w:pStyle w:val="Heading3"/>
      </w:pPr>
      <w:r>
        <w:t>Related contracts actions</w:t>
      </w:r>
    </w:p>
    <w:p>
      <w:pPr>
        <w:pStyle w:val="ListBullet"/>
      </w:pPr>
      <w:r>
        <w:t>[POST] Create a Contract — /api/record/Contract</w:t>
      </w:r>
    </w:p>
    <w:p>
      <w:pPr>
        <w:pStyle w:val="ListBullet"/>
      </w:pPr>
      <w:r>
        <w:t>[GET] List Contracts — /api/record/contracts</w:t>
      </w:r>
    </w:p>
    <w:p>
      <w:r>
        <w:br w:type="page"/>
      </w:r>
    </w:p>
    <w:p>
      <w:pPr>
        <w:pStyle w:val="Heading2"/>
      </w:pPr>
      <w:r>
        <w:t>30. [POST] Batch Create Credit Invoice Records</w:t>
      </w:r>
    </w:p>
    <w:p>
      <w:r>
        <w:rPr>
          <w:b/>
        </w:rPr>
        <w:t xml:space="preserve">Endpoint: </w:t>
      </w:r>
      <w:r>
        <w:rPr>
          <w:rFonts w:ascii="Courier New" w:hAnsi="Courier New"/>
          <w:sz w:val="18"/>
        </w:rPr>
        <w:t>/api/v3/record/invoicecredit/batch/create</w:t>
      </w:r>
    </w:p>
    <w:p>
      <w:pPr>
        <w:pStyle w:val="Heading3"/>
      </w:pPr>
      <w:r>
        <w:t>Prerequisites</w:t>
      </w:r>
    </w:p>
    <w:p>
      <w:pPr>
        <w:pStyle w:val="ListBullet"/>
      </w:pPr>
      <w:r>
        <w:t>Must have permission to create Credit Invoice records in Fireberry</w:t>
      </w:r>
    </w:p>
    <w:p>
      <w:pPr>
        <w:pStyle w:val="ListBullet"/>
      </w:pPr>
      <w:r>
        <w:t>You must provide at least one invoice item per credit invoice (per the Items object description)</w:t>
      </w:r>
    </w:p>
    <w:p>
      <w:pPr>
        <w:pStyle w:val="Heading3"/>
      </w:pPr>
      <w:r>
        <w:t>Method</w:t>
      </w:r>
    </w:p>
    <w:p>
      <w:r>
        <w:t>POST</w:t>
      </w:r>
    </w:p>
    <w:p>
      <w:pPr>
        <w:pStyle w:val="Heading3"/>
      </w:pPr>
      <w:r>
        <w:t>URL</w:t>
      </w:r>
    </w:p>
    <w:p>
      <w:r>
        <w:t>https://api.fireberry.com/api/v3/record/invoicecredit/batch/create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Credit Invoice records in a single request. Each record is provided as an object inside the data array, including required account/company details and invoice line items.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Credit Invoice record objects to create.</w:t>
            </w:r>
          </w:p>
        </w:tc>
      </w:tr>
    </w:tbl>
    <w:p/>
    <w:p>
      <w:pPr>
        <w:pStyle w:val="Heading3"/>
      </w:pPr>
      <w:r>
        <w:t>Optional Request Body Fields</w:t>
      </w:r>
    </w:p>
    <w:p>
      <w:r>
        <w:t>None documented at the top level (outside data).</w:t>
      </w:r>
    </w:p>
    <w:p>
      <w:pPr>
        <w:pStyle w:val="Heading3"/>
      </w:pPr>
      <w:r>
        <w:t>Required Fields in data[] Items (each credit invoice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bl>
    <w:p/>
    <w:p>
      <w:pPr>
        <w:pStyle w:val="Heading3"/>
      </w:pPr>
      <w:r>
        <w:t>Optional Fields in data[] Items (each credit invoice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Add an object for each item you'd like to add to this credit invoice. You must include at least one item.</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to display the relevant percentage. Leave blank to display 0.</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 (int32)</w:t>
            </w:r>
          </w:p>
        </w:tc>
        <w:tc>
          <w:tcPr>
            <w:tcW w:type="dxa" w:w="2880"/>
          </w:tcPr>
          <w:p>
            <w:r>
              <w:t>Type of currency, defaults to NIS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The GUID of the system user who created the record; can be set manually;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Required Fields in data[].Items.Item[] (each invoice line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itemtotalprice</w:t>
            </w:r>
          </w:p>
        </w:tc>
        <w:tc>
          <w:tcPr>
            <w:tcW w:type="dxa" w:w="2880"/>
          </w:tcPr>
          <w:p>
            <w:r>
              <w:t>number (float)</w:t>
            </w:r>
          </w:p>
        </w:tc>
        <w:tc>
          <w:tcPr>
            <w:tcW w:type="dxa" w:w="2880"/>
          </w:tcPr>
          <w:p>
            <w:r>
              <w:t>Total price of the item; must equal itemquantity * itemprice.</w:t>
            </w:r>
          </w:p>
        </w:tc>
      </w:tr>
      <w:tr>
        <w:tc>
          <w:tcPr>
            <w:tcW w:type="dxa" w:w="2880"/>
          </w:tcPr>
          <w:p>
            <w:r>
              <w:t>productname</w:t>
            </w:r>
          </w:p>
        </w:tc>
        <w:tc>
          <w:tcPr>
            <w:tcW w:type="dxa" w:w="2880"/>
          </w:tcPr>
          <w:p>
            <w:r>
              <w:t>string</w:t>
            </w:r>
          </w:p>
        </w:tc>
        <w:tc>
          <w:tcPr>
            <w:tcW w:type="dxa" w:w="2880"/>
          </w:tcPr>
          <w:p>
            <w:r>
              <w:t>Name of the related or custom product.</w:t>
            </w:r>
          </w:p>
        </w:tc>
      </w:tr>
    </w:tbl>
    <w:p/>
    <w:p>
      <w:pPr>
        <w:pStyle w:val="Heading3"/>
      </w:pPr>
      <w:r>
        <w:t>Optional Fields in data[].Items.Item[] (each invoice line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invoice item to update it here (only relevant when updating an invoice).</w:t>
            </w:r>
          </w:p>
        </w:tc>
      </w:tr>
      <w:tr>
        <w:tc>
          <w:tcPr>
            <w:tcW w:type="dxa" w:w="2880"/>
          </w:tcPr>
          <w:p>
            <w:r>
              <w:t>itemorder</w:t>
            </w:r>
          </w:p>
        </w:tc>
        <w:tc>
          <w:tcPr>
            <w:tcW w:type="dxa" w:w="2880"/>
          </w:tcPr>
          <w:p>
            <w:r>
              <w:t>integer (int32)</w:t>
            </w:r>
          </w:p>
        </w:tc>
        <w:tc>
          <w:tcPr>
            <w:tcW w:type="dxa" w:w="2880"/>
          </w:tcPr>
          <w:p>
            <w:r>
              <w:t>Display order of items (ascending; lowest appears first).</w:t>
            </w:r>
          </w:p>
        </w:tc>
      </w:tr>
      <w:tr>
        <w:tc>
          <w:tcPr>
            <w:tcW w:type="dxa" w:w="2880"/>
          </w:tcPr>
          <w:p>
            <w:r>
              <w:t>ownerid</w:t>
            </w:r>
          </w:p>
        </w:tc>
        <w:tc>
          <w:tcPr>
            <w:tcW w:type="dxa" w:w="2880"/>
          </w:tcPr>
          <w:p>
            <w:r>
              <w:t>string</w:t>
            </w:r>
          </w:p>
        </w:tc>
        <w:tc>
          <w:tcPr>
            <w:tcW w:type="dxa" w:w="2880"/>
          </w:tcPr>
          <w:p>
            <w:r>
              <w:t>A system user's GUID; defaults to the user who created the item; used for permissions; can be set manually.</w:t>
            </w:r>
          </w:p>
        </w:tc>
      </w:tr>
      <w:tr>
        <w:tc>
          <w:tcPr>
            <w:tcW w:type="dxa" w:w="2880"/>
          </w:tcPr>
          <w:p>
            <w:r>
              <w:t>productid</w:t>
            </w:r>
          </w:p>
        </w:tc>
        <w:tc>
          <w:tcPr>
            <w:tcW w:type="dxa" w:w="2880"/>
          </w:tcPr>
          <w:p>
            <w:r>
              <w:t>string</w:t>
            </w:r>
          </w:p>
        </w:tc>
        <w:tc>
          <w:tcPr>
            <w:tcW w:type="dxa" w:w="2880"/>
          </w:tcPr>
          <w:p>
            <w:r>
              <w:t>Product GUID to relate it to this item.</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Credit Invoice including all its fields and values": "..."</w:t>
        <w:br/>
        <w:t xml:space="preserve"> }</w:t>
        <w:br/>
        <w:t xml:space="preserve"> },</w:t>
        <w:br/>
        <w:t xml:space="preserve"> "message": ""</w:t>
        <w:br/>
        <w:t>}</w:t>
      </w:r>
    </w:p>
    <w:p>
      <w:pPr>
        <w:pStyle w:val="Heading3"/>
      </w:pPr>
      <w:r>
        <w:t>Error Response (400)</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w:t>
      </w:r>
    </w:p>
    <w:p>
      <w:pPr>
        <w:pStyle w:val="ListBullet"/>
      </w:pPr>
      <w:r>
        <w:t>Content-Type: text/plain</w:t>
      </w:r>
    </w:p>
    <w:p>
      <w:pPr>
        <w:pStyle w:val="ListBullet"/>
      </w:pPr>
      <w:r>
        <w:t>Example body: empty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Credit Invoice including all its fields and values.</w:t>
            </w:r>
          </w:p>
        </w:tc>
      </w:tr>
      <w:tr>
        <w:tc>
          <w:tcPr>
            <w:tcW w:type="dxa" w:w="2880"/>
          </w:tcPr>
          <w:p>
            <w:r>
              <w:t>message</w:t>
            </w:r>
          </w:p>
        </w:tc>
        <w:tc>
          <w:tcPr>
            <w:tcW w:type="dxa" w:w="2880"/>
          </w:tcPr>
          <w:p>
            <w:r>
              <w:t>string</w:t>
            </w:r>
          </w:p>
        </w:tc>
        <w:tc>
          <w:tcPr>
            <w:tcW w:type="dxa" w:w="2880"/>
          </w:tcPr>
          <w:p>
            <w:r>
              <w:t>Additional message (often empty on success).</w:t>
            </w:r>
          </w:p>
        </w:tc>
      </w:tr>
      <w:tr>
        <w:tc>
          <w:tcPr>
            <w:tcW w:type="dxa" w:w="2880"/>
          </w:tcPr>
          <w:p>
            <w:r>
              <w:t>Message</w:t>
            </w:r>
          </w:p>
        </w:tc>
        <w:tc>
          <w:tcPr>
            <w:tcW w:type="dxa" w:w="2880"/>
          </w:tcPr>
          <w:p>
            <w:r>
              <w:t>string</w:t>
            </w:r>
          </w:p>
        </w:tc>
        <w:tc>
          <w:tcPr>
            <w:tcW w:type="dxa" w:w="2880"/>
          </w:tcPr>
          <w:p>
            <w:r>
              <w:t>Error message returned on 400 responses (note casing differs from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'https://api.fireberry.com/api/v3/record/invoicecredit/batch/create' \</w:t>
        <w:br/>
        <w:t xml:space="preserve"> --header 'Accept: application/json' \</w:t>
        <w:br/>
        <w:t xml:space="preserve"> --header 'Content-Type: application/json' \</w:t>
        <w:br/>
        <w:t xml:space="preserve"> --data '{</w:t>
        <w:br/>
        <w:t xml:space="preserve"> "data": [</w:t>
        <w:br/>
        <w:t xml:space="preserve">      {</w:t>
        <w:br/>
        <w:t xml:space="preserve"> "accountid": "3fa85f64-5717-4562-b3fc-2c963f66afa6",</w:t>
        <w:br/>
        <w:t xml:space="preserve"> "companyname": "Acme Ltd",</w:t>
        <w:br/>
        <w:t xml:space="preserve"> "Items": {</w:t>
        <w:br/>
        <w:t xml:space="preserve"> "Item": [</w:t>
        <w:br/>
        <w:t xml:space="preserve">            {</w:t>
        <w:br/>
        <w:t xml:space="preserve"> "productname": "Consulting",</w:t>
        <w:br/>
        <w:t xml:space="preserve"> "itemprice": 100.0,</w:t>
        <w:br/>
        <w:t xml:space="preserve"> "itemquantity": 2.0,</w:t>
        <w:br/>
        <w:t xml:space="preserve"> "itemtotalprice": 200.0,</w:t>
        <w:br/>
        <w:t xml:space="preserve"> "itemorder": 1,</w:t>
        <w:br/>
        <w:t xml:space="preserve"> "description": "Credit for overbilling"</w:t>
        <w:br/>
        <w:t xml:space="preserve">            }</w:t>
        <w:br/>
        <w:t xml:space="preserve">          ]</w:t>
        <w:br/>
        <w:t xml:space="preserve">        },</w:t>
        <w:br/>
        <w:t xml:space="preserve"> "emailaddress": "billing@acme.example",</w:t>
        <w:br/>
        <w:t xml:space="preserve"> "currencycode": 1,</w:t>
        <w:br/>
        <w:t xml:space="preserve"> "taxincludecode": 1</w:t>
        <w:br/>
        <w:t xml:space="preserve">      }</w:t>
        <w:br/>
        <w:t xml:space="preserve">    ]</w:t>
        <w:br/>
        <w:t xml:space="preserve">  }'</w:t>
      </w:r>
    </w:p>
    <w:p>
      <w:pPr>
        <w:pStyle w:val="Heading3"/>
      </w:pPr>
      <w:r>
        <w:t>Example Usage</w:t>
      </w:r>
    </w:p>
    <w:p>
      <w:pPr>
        <w:pStyle w:val="Heading3"/>
      </w:pPr>
      <w:r>
        <w:t>Example 1: Create two credit invoices in one batch</w:t>
      </w:r>
    </w:p>
    <w:p>
      <w:r>
        <w:rPr>
          <w:b/>
          <w:color w:val="666666"/>
          <w:sz w:val="16"/>
        </w:rPr>
        <w:t>[bash]</w:t>
      </w:r>
    </w:p>
    <w:p>
      <w:pPr>
        <w:shd w:fill="F2F2F2" w:val="clear"/>
      </w:pPr>
      <w:r>
        <w:rPr>
          <w:rFonts w:ascii="Courier New" w:hAnsi="Courier New"/>
          <w:sz w:val="17"/>
        </w:rPr>
        <w:t>curl --request POST 'https://api.fireberry.com/api/v3/record/invoicecredit/batch/create' \</w:t>
        <w:br/>
        <w:t xml:space="preserve"> --header 'Accept: application/json' \</w:t>
        <w:br/>
        <w:t xml:space="preserve"> --header 'Content-Type: application/json' \</w:t>
        <w:br/>
        <w:t xml:space="preserve"> --data '{</w:t>
        <w:br/>
        <w:t xml:space="preserve"> "data": [</w:t>
        <w:br/>
        <w:t xml:space="preserve">      {</w:t>
        <w:br/>
        <w:t xml:space="preserve"> "accountid": "11111111-1111-1111-1111-111111111111",</w:t>
        <w:br/>
        <w:t xml:space="preserve"> "companyname": "Northwind Traders",</w:t>
        <w:br/>
        <w:t xml:space="preserve"> "Items": {</w:t>
        <w:br/>
        <w:t xml:space="preserve"> "Item": [</w:t>
        <w:br/>
        <w:t xml:space="preserve">            {</w:t>
        <w:br/>
        <w:t xml:space="preserve"> "productname": "Return - Widget A",</w:t>
        <w:br/>
        <w:t xml:space="preserve"> "itemprice": 50.0,</w:t>
        <w:br/>
        <w:t xml:space="preserve"> "itemquantity": 1.0,</w:t>
        <w:br/>
        <w:t xml:space="preserve"> "itemtotalprice": 50.0</w:t>
        <w:br/>
        <w:t xml:space="preserve">            }</w:t>
        <w:br/>
        <w:t xml:space="preserve">          ]</w:t>
        <w:br/>
        <w:t xml:space="preserve">        }</w:t>
        <w:br/>
        <w:t xml:space="preserve">      },</w:t>
        <w:br/>
        <w:t xml:space="preserve">      {</w:t>
        <w:br/>
        <w:t xml:space="preserve"> "accountid": "22222222-2222-2222-2222-222222222222",</w:t>
        <w:br/>
        <w:t xml:space="preserve"> "companyname": "Contoso",</w:t>
        <w:br/>
        <w:t xml:space="preserve"> "Items": {</w:t>
        <w:br/>
        <w:t xml:space="preserve"> "Item": [</w:t>
        <w:br/>
        <w:t xml:space="preserve">            {</w:t>
        <w:br/>
        <w:t xml:space="preserve"> "productname": "Service Credit",</w:t>
        <w:br/>
        <w:t xml:space="preserve"> "itemprice": 75.0,</w:t>
        <w:br/>
        <w:t xml:space="preserve"> "itemquantity": 2.0,</w:t>
        <w:br/>
        <w:t xml:space="preserve"> "itemtotalprice": 150.0</w:t>
        <w:br/>
        <w:t xml:space="preserve">            }</w:t>
        <w:br/>
        <w:t xml:space="preserve">          ]</w:t>
        <w:br/>
        <w:t xml:space="preserve">        },</w:t>
        <w:br/>
        <w:t xml:space="preserve"> "amountdiscount": 10.0,</w:t>
        <w:br/>
        <w:t xml:space="preserve"> "amountdiscountpercent": 0.0</w:t>
        <w:br/>
        <w:t xml:space="preserve">      }</w:t>
        <w:br/>
        <w:t xml:space="preserve">    ]</w:t>
        <w:br/>
        <w:t xml:space="preserve">  }'</w:t>
      </w:r>
    </w:p>
    <w:p>
      <w:pPr>
        <w:pStyle w:val="Heading3"/>
      </w:pPr>
      <w:r>
        <w:t>Example 2: Create a credit invoice with explicit product GUID and owner GUID on item</w:t>
      </w:r>
    </w:p>
    <w:p>
      <w:r>
        <w:rPr>
          <w:b/>
          <w:color w:val="666666"/>
          <w:sz w:val="16"/>
        </w:rPr>
        <w:t>[bash]</w:t>
      </w:r>
    </w:p>
    <w:p>
      <w:pPr>
        <w:shd w:fill="F2F2F2" w:val="clear"/>
      </w:pPr>
      <w:r>
        <w:rPr>
          <w:rFonts w:ascii="Courier New" w:hAnsi="Courier New"/>
          <w:sz w:val="17"/>
        </w:rPr>
        <w:t>curl --request POST 'https://api.fireberry.com/api/v3/record/invoicecredit/batch/create' \</w:t>
        <w:br/>
        <w:t xml:space="preserve"> --header 'Accept: application/json' \</w:t>
        <w:br/>
        <w:t xml:space="preserve"> --header 'Content-Type: application/json' \</w:t>
        <w:br/>
        <w:t xml:space="preserve"> --data '{</w:t>
        <w:br/>
        <w:t xml:space="preserve"> "data": [</w:t>
        <w:br/>
        <w:t xml:space="preserve">      {</w:t>
        <w:br/>
        <w:t xml:space="preserve"> "accountid": "33333333-3333-3333-3333-333333333333",</w:t>
        <w:br/>
        <w:t xml:space="preserve"> "companyname": "Example Corp",</w:t>
        <w:br/>
        <w:t xml:space="preserve"> "Items": {</w:t>
        <w:br/>
        <w:t xml:space="preserve"> "Item": [</w:t>
        <w:br/>
        <w:t xml:space="preserve">            {</w:t>
        <w:br/>
        <w:t xml:space="preserve"> "productname": "Subscription Credit",</w:t>
        <w:br/>
        <w:t xml:space="preserve"> "productid": "44444444-4444-4444-4444-444444444444",</w:t>
        <w:br/>
        <w:t xml:space="preserve"> "ownerid": "55555555-5555-5555-5555-555555555555",</w:t>
        <w:br/>
        <w:t xml:space="preserve"> "itemprice": 20.0,</w:t>
        <w:br/>
        <w:t xml:space="preserve"> "itemquantity": 3.0,</w:t>
        <w:br/>
        <w:t xml:space="preserve"> "itemtotalprice": 60.0</w:t>
        <w:br/>
        <w:t xml:space="preserve">            }</w:t>
        <w:br/>
        <w:t xml:space="preserve">          ]</w:t>
        <w:br/>
        <w:t xml:space="preserve">        }</w:t>
        <w:br/>
        <w:t xml:space="preserve">      }</w:t>
        <w:br/>
        <w:t xml:space="preserve">    ]</w:t>
        <w:br/>
        <w:t xml:space="preserve">  }'</w:t>
      </w:r>
    </w:p>
    <w:p>
      <w:pPr>
        <w:pStyle w:val="Heading3"/>
      </w:pPr>
      <w:r>
        <w:t>Notes</w:t>
      </w:r>
    </w:p>
    <w:p>
      <w:pPr>
        <w:pStyle w:val="ListBullet"/>
      </w:pPr>
      <w:r>
        <w:t>The endpoint expects Items to be an object containing an Item array (Items.Item).</w:t>
      </w:r>
    </w:p>
    <w:p>
      <w:pPr>
        <w:pStyle w:val="ListBullet"/>
      </w:pPr>
      <w:r>
        <w:t>For each line item, itemtotalprice must equal itemquantity * itemprice (as documented).</w:t>
      </w:r>
    </w:p>
    <w:p>
      <w:pPr>
        <w:pStyle w:val="ListBullet"/>
      </w:pPr>
      <w:r>
        <w:t>currencycode, rounddiscountcode, and taxincludecode are described as Picklists; the documentation only explicitly states 1 for rounddiscountcode and taxincludecode.</w:t>
      </w:r>
    </w:p>
    <w:p>
      <w:pPr>
        <w:pStyle w:val="Heading3"/>
      </w:pPr>
      <w:r>
        <w:t>Error Handling</w:t>
      </w:r>
    </w:p>
    <w:p>
      <w:pPr>
        <w:pStyle w:val="ListBullet"/>
      </w:pPr>
      <w:r>
        <w:t>400 Bad Request: Returned when field validation fails (example: invalid DateTime format).</w:t>
      </w:r>
    </w:p>
    <w:p>
      <w:pPr>
        <w:pStyle w:val="ListBullet"/>
      </w:pPr>
      <w:r>
        <w:t>401 Unauthorized: Returned when the request is not authorized (example response body is empty, text/plain).</w:t>
      </w:r>
    </w:p>
    <w:p>
      <w:pPr>
        <w:pStyle w:val="Heading3"/>
      </w:pPr>
      <w:r>
        <w:t>Related invoicecredit actions</w:t>
      </w:r>
    </w:p>
    <w:p>
      <w:pPr>
        <w:pStyle w:val="ListBullet"/>
      </w:pPr>
      <w:r>
        <w:t>[PUT] Update a Credit Invoice — /record/invoicecredit/{{id}}</w:t>
      </w:r>
    </w:p>
    <w:p>
      <w:pPr>
        <w:pStyle w:val="ListBullet"/>
      </w:pPr>
      <w:r>
        <w:t>[GET] Get a Credit Invoice — /record/invoicecredit/{{id}}</w:t>
      </w:r>
    </w:p>
    <w:p>
      <w:pPr>
        <w:pStyle w:val="ListBullet"/>
      </w:pPr>
      <w:r>
        <w:t>[GET] List Credit Invoices — /api/record/invoicecredit</w:t>
      </w:r>
    </w:p>
    <w:p>
      <w:r>
        <w:br w:type="page"/>
      </w:r>
    </w:p>
    <w:p>
      <w:pPr>
        <w:pStyle w:val="Heading2"/>
      </w:pPr>
      <w:r>
        <w:t>31. [POST] Batch Create Delivery Invoice Records</w:t>
      </w:r>
    </w:p>
    <w:p>
      <w:r>
        <w:rPr>
          <w:b/>
        </w:rPr>
        <w:t xml:space="preserve">Endpoint: </w:t>
      </w:r>
      <w:r>
        <w:rPr>
          <w:rFonts w:ascii="Courier New" w:hAnsi="Courier New"/>
          <w:sz w:val="18"/>
        </w:rPr>
        <w:t>/api/v3/record/invoicedelivery/batch/create</w:t>
      </w:r>
    </w:p>
    <w:p>
      <w:pPr>
        <w:pStyle w:val="Heading3"/>
      </w:pPr>
      <w:r>
        <w:t>Prerequisites</w:t>
      </w:r>
    </w:p>
    <w:p>
      <w:pPr>
        <w:pStyle w:val="ListBullet"/>
      </w:pPr>
      <w:r>
        <w:t>Must have permission to create Invoice Delivery records in Fireberry</w:t>
      </w:r>
    </w:p>
    <w:p>
      <w:pPr>
        <w:pStyle w:val="ListBullet"/>
      </w:pPr>
      <w:r>
        <w:t>Must have the related Account GUID(s) (accountid) available</w:t>
      </w:r>
    </w:p>
    <w:p>
      <w:pPr>
        <w:pStyle w:val="ListBullet"/>
      </w:pPr>
      <w:r>
        <w:t>Each delivery invoice must include at least one item in Items.Item</w:t>
      </w:r>
    </w:p>
    <w:p>
      <w:pPr>
        <w:pStyle w:val="Heading3"/>
      </w:pPr>
      <w:r>
        <w:t>Method</w:t>
      </w:r>
    </w:p>
    <w:p>
      <w:r>
        <w:t>POST</w:t>
      </w:r>
    </w:p>
    <w:p>
      <w:pPr>
        <w:pStyle w:val="Heading3"/>
      </w:pPr>
      <w:r>
        <w:t>URL</w:t>
      </w:r>
    </w:p>
    <w:p>
      <w:r>
        <w:t>https://api.fireberry.com/api/v3/record/invoicedelivery/batch/create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Delivery Invoice records in a single request. Each record can include invoice header fields (account, contact details, discounts, etc.) and an Items object containing one or more invoice line items.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query parameters).</w:t>
      </w:r>
    </w:p>
    <w:p>
      <w:pPr>
        <w:pStyle w:val="ListBullet"/>
      </w:pPr>
      <w:r>
        <w:t>Send the payload as JSON in the request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delivery invoice records to create. Each element is an object representing one Delivery Invoice.</w:t>
            </w:r>
          </w:p>
        </w:tc>
      </w:tr>
    </w:tbl>
    <w:p/>
    <w:p>
      <w:pPr>
        <w:pStyle w:val="Heading3"/>
      </w:pPr>
      <w:r>
        <w:t>Required fields per data[]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data[].accountid</w:t>
            </w:r>
          </w:p>
        </w:tc>
        <w:tc>
          <w:tcPr>
            <w:tcW w:type="dxa" w:w="2880"/>
          </w:tcPr>
          <w:p>
            <w:r>
              <w:t>string</w:t>
            </w:r>
          </w:p>
        </w:tc>
        <w:tc>
          <w:tcPr>
            <w:tcW w:type="dxa" w:w="2880"/>
          </w:tcPr>
          <w:p>
            <w:r>
              <w:t>The related account's GUID.</w:t>
            </w:r>
          </w:p>
        </w:tc>
      </w:tr>
      <w:tr>
        <w:tc>
          <w:tcPr>
            <w:tcW w:type="dxa" w:w="2880"/>
          </w:tcPr>
          <w:p>
            <w:r>
              <w:t>data[].companyname</w:t>
            </w:r>
          </w:p>
        </w:tc>
        <w:tc>
          <w:tcPr>
            <w:tcW w:type="dxa" w:w="2880"/>
          </w:tcPr>
          <w:p>
            <w:r>
              <w:t>string</w:t>
            </w:r>
          </w:p>
        </w:tc>
        <w:tc>
          <w:tcPr>
            <w:tcW w:type="dxa" w:w="2880"/>
          </w:tcPr>
          <w:p>
            <w:r>
              <w:t>The name of the related account or company receiving the invoice.</w:t>
            </w:r>
          </w:p>
        </w:tc>
      </w:tr>
      <w:tr>
        <w:tc>
          <w:tcPr>
            <w:tcW w:type="dxa" w:w="2880"/>
          </w:tcPr>
          <w:p>
            <w:r>
              <w:t>data[].rounddiscountcode</w:t>
            </w:r>
          </w:p>
        </w:tc>
        <w:tc>
          <w:tcPr>
            <w:tcW w:type="dxa" w:w="2880"/>
          </w:tcPr>
          <w:p>
            <w:r>
              <w:t>integer</w:t>
            </w:r>
          </w:p>
        </w:tc>
        <w:tc>
          <w:tcPr>
            <w:tcW w:type="dxa" w:w="2880"/>
          </w:tcPr>
          <w:p>
            <w:r>
              <w:t>Enter 1 to apply a round discount to the total amount (Picklist).</w:t>
            </w:r>
          </w:p>
        </w:tc>
      </w:tr>
    </w:tbl>
    <w:p/>
    <w:p>
      <w:pPr>
        <w:pStyle w:val="Heading3"/>
      </w:pPr>
      <w:r>
        <w:t>Required fields per item in data[].Items.Item[]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data[].Items.Item[].itemprice</w:t>
            </w:r>
          </w:p>
        </w:tc>
        <w:tc>
          <w:tcPr>
            <w:tcW w:type="dxa" w:w="2880"/>
          </w:tcPr>
          <w:p>
            <w:r>
              <w:t>number</w:t>
            </w:r>
          </w:p>
        </w:tc>
        <w:tc>
          <w:tcPr>
            <w:tcW w:type="dxa" w:w="2880"/>
          </w:tcPr>
          <w:p>
            <w:r>
              <w:t>Set the price of the product. (float)</w:t>
            </w:r>
          </w:p>
        </w:tc>
      </w:tr>
      <w:tr>
        <w:tc>
          <w:tcPr>
            <w:tcW w:type="dxa" w:w="2880"/>
          </w:tcPr>
          <w:p>
            <w:r>
              <w:t>data[].Items.Item[].itemquantity</w:t>
            </w:r>
          </w:p>
        </w:tc>
        <w:tc>
          <w:tcPr>
            <w:tcW w:type="dxa" w:w="2880"/>
          </w:tcPr>
          <w:p>
            <w:r>
              <w:t>number</w:t>
            </w:r>
          </w:p>
        </w:tc>
        <w:tc>
          <w:tcPr>
            <w:tcW w:type="dxa" w:w="2880"/>
          </w:tcPr>
          <w:p>
            <w:r>
              <w:t>Set the quantity of the product. (float)</w:t>
            </w:r>
          </w:p>
        </w:tc>
      </w:tr>
      <w:tr>
        <w:tc>
          <w:tcPr>
            <w:tcW w:type="dxa" w:w="2880"/>
          </w:tcPr>
          <w:p>
            <w:r>
              <w:t>data[].Items.Item[].itemtotalprice</w:t>
            </w:r>
          </w:p>
        </w:tc>
        <w:tc>
          <w:tcPr>
            <w:tcW w:type="dxa" w:w="2880"/>
          </w:tcPr>
          <w:p>
            <w:r>
              <w:t>number</w:t>
            </w:r>
          </w:p>
        </w:tc>
        <w:tc>
          <w:tcPr>
            <w:tcW w:type="dxa" w:w="2880"/>
          </w:tcPr>
          <w:p>
            <w:r>
              <w:t>Total price of the item; must equal itemquantity * itemprice. (float)</w:t>
            </w:r>
          </w:p>
        </w:tc>
      </w:tr>
      <w:tr>
        <w:tc>
          <w:tcPr>
            <w:tcW w:type="dxa" w:w="2880"/>
          </w:tcPr>
          <w:p>
            <w:r>
              <w:t>data[].Items.Item[].productname</w:t>
            </w:r>
          </w:p>
        </w:tc>
        <w:tc>
          <w:tcPr>
            <w:tcW w:type="dxa" w:w="2880"/>
          </w:tcPr>
          <w:p>
            <w:r>
              <w:t>string</w:t>
            </w:r>
          </w:p>
        </w:tc>
        <w:tc>
          <w:tcPr>
            <w:tcW w:type="dxa" w:w="2880"/>
          </w:tcPr>
          <w:p>
            <w:r>
              <w:t>Name of the related or custom product.</w:t>
            </w:r>
          </w:p>
        </w:tc>
      </w:tr>
    </w:tbl>
    <w:p/>
    <w:p>
      <w:pPr>
        <w:pStyle w:val="Heading3"/>
      </w:pPr>
      <w:r>
        <w:t>Optional Request Body Fields</w:t>
      </w:r>
    </w:p>
    <w:p>
      <w:pPr>
        <w:pStyle w:val="Heading3"/>
      </w:pPr>
      <w:r>
        <w:t>Optional fields per data[]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data[].Items</w:t>
            </w:r>
          </w:p>
        </w:tc>
        <w:tc>
          <w:tcPr>
            <w:tcW w:type="dxa" w:w="2880"/>
          </w:tcPr>
          <w:p>
            <w:r>
              <w:t>object</w:t>
            </w:r>
          </w:p>
        </w:tc>
        <w:tc>
          <w:tcPr>
            <w:tcW w:type="dxa" w:w="2880"/>
          </w:tcPr>
          <w:p>
            <w:r>
              <w:t>Items container. Add an object for each item you'd like to add to this delivery invoice. You must include at least one item.</w:t>
            </w:r>
          </w:p>
        </w:tc>
      </w:tr>
      <w:tr>
        <w:tc>
          <w:tcPr>
            <w:tcW w:type="dxa" w:w="2880"/>
          </w:tcPr>
          <w:p>
            <w:r>
              <w:t>data[].address</w:t>
            </w:r>
          </w:p>
        </w:tc>
        <w:tc>
          <w:tcPr>
            <w:tcW w:type="dxa" w:w="2880"/>
          </w:tcPr>
          <w:p>
            <w:r>
              <w:t>string</w:t>
            </w:r>
          </w:p>
        </w:tc>
        <w:tc>
          <w:tcPr>
            <w:tcW w:type="dxa" w:w="2880"/>
          </w:tcPr>
          <w:p>
            <w:r>
              <w:t>Full address of the related account.</w:t>
            </w:r>
          </w:p>
        </w:tc>
      </w:tr>
      <w:tr>
        <w:tc>
          <w:tcPr>
            <w:tcW w:type="dxa" w:w="2880"/>
          </w:tcPr>
          <w:p>
            <w:r>
              <w:t>data[].amountdiscount</w:t>
            </w:r>
          </w:p>
        </w:tc>
        <w:tc>
          <w:tcPr>
            <w:tcW w:type="dxa" w:w="2880"/>
          </w:tcPr>
          <w:p>
            <w:r>
              <w:t>number</w:t>
            </w:r>
          </w:p>
        </w:tc>
        <w:tc>
          <w:tcPr>
            <w:tcW w:type="dxa" w:w="2880"/>
          </w:tcPr>
          <w:p>
            <w:r>
              <w:t>Provide a discount on the whole invoice by amount. (float)</w:t>
            </w:r>
          </w:p>
        </w:tc>
      </w:tr>
      <w:tr>
        <w:tc>
          <w:tcPr>
            <w:tcW w:type="dxa" w:w="2880"/>
          </w:tcPr>
          <w:p>
            <w:r>
              <w:t>data[].amountdiscountpercent</w:t>
            </w:r>
          </w:p>
        </w:tc>
        <w:tc>
          <w:tcPr>
            <w:tcW w:type="dxa" w:w="2880"/>
          </w:tcPr>
          <w:p>
            <w:r>
              <w:t>number</w:t>
            </w:r>
          </w:p>
        </w:tc>
        <w:tc>
          <w:tcPr>
            <w:tcW w:type="dxa" w:w="2880"/>
          </w:tcPr>
          <w:p>
            <w:r>
              <w:t>If amountdiscount is filled, use this to display the relevant percentage. Leave blank to display as 0. (float)</w:t>
            </w:r>
          </w:p>
        </w:tc>
      </w:tr>
      <w:tr>
        <w:tc>
          <w:tcPr>
            <w:tcW w:type="dxa" w:w="2880"/>
          </w:tcPr>
          <w:p>
            <w:r>
              <w:t>data[].currencycode</w:t>
            </w:r>
          </w:p>
        </w:tc>
        <w:tc>
          <w:tcPr>
            <w:tcW w:type="dxa" w:w="2880"/>
          </w:tcPr>
          <w:p>
            <w:r>
              <w:t>integer</w:t>
            </w:r>
          </w:p>
        </w:tc>
        <w:tc>
          <w:tcPr>
            <w:tcW w:type="dxa" w:w="2880"/>
          </w:tcPr>
          <w:p>
            <w:r>
              <w:t>Type of currency, defaults to NIS (Picklist). (int32)</w:t>
            </w:r>
          </w:p>
        </w:tc>
      </w:tr>
      <w:tr>
        <w:tc>
          <w:tcPr>
            <w:tcW w:type="dxa" w:w="2880"/>
          </w:tcPr>
          <w:p>
            <w:r>
              <w:t>data[].description</w:t>
            </w:r>
          </w:p>
        </w:tc>
        <w:tc>
          <w:tcPr>
            <w:tcW w:type="dxa" w:w="2880"/>
          </w:tcPr>
          <w:p>
            <w:r>
              <w:t>string</w:t>
            </w:r>
          </w:p>
        </w:tc>
        <w:tc>
          <w:tcPr>
            <w:tcW w:type="dxa" w:w="2880"/>
          </w:tcPr>
          <w:p>
            <w:r>
              <w:t>Description of up to 4,000 characters.</w:t>
            </w:r>
          </w:p>
        </w:tc>
      </w:tr>
      <w:tr>
        <w:tc>
          <w:tcPr>
            <w:tcW w:type="dxa" w:w="2880"/>
          </w:tcPr>
          <w:p>
            <w:r>
              <w:t>data[].emailaddress</w:t>
            </w:r>
          </w:p>
        </w:tc>
        <w:tc>
          <w:tcPr>
            <w:tcW w:type="dxa" w:w="2880"/>
          </w:tcPr>
          <w:p>
            <w:r>
              <w:t>string</w:t>
            </w:r>
          </w:p>
        </w:tc>
        <w:tc>
          <w:tcPr>
            <w:tcW w:type="dxa" w:w="2880"/>
          </w:tcPr>
          <w:p>
            <w:r>
              <w:t>Email of the related account; must be in email format.</w:t>
            </w:r>
          </w:p>
        </w:tc>
      </w:tr>
      <w:tr>
        <w:tc>
          <w:tcPr>
            <w:tcW w:type="dxa" w:w="2880"/>
          </w:tcPr>
          <w:p>
            <w:r>
              <w:t>data[].fax</w:t>
            </w:r>
          </w:p>
        </w:tc>
        <w:tc>
          <w:tcPr>
            <w:tcW w:type="dxa" w:w="2880"/>
          </w:tcPr>
          <w:p>
            <w:r>
              <w:t>string</w:t>
            </w:r>
          </w:p>
        </w:tc>
        <w:tc>
          <w:tcPr>
            <w:tcW w:type="dxa" w:w="2880"/>
          </w:tcPr>
          <w:p>
            <w:r>
              <w:t>Fax of the related account.</w:t>
            </w:r>
          </w:p>
        </w:tc>
      </w:tr>
      <w:tr>
        <w:tc>
          <w:tcPr>
            <w:tcW w:type="dxa" w:w="2880"/>
          </w:tcPr>
          <w:p>
            <w:r>
              <w:t>data[].idnumber</w:t>
            </w:r>
          </w:p>
        </w:tc>
        <w:tc>
          <w:tcPr>
            <w:tcW w:type="dxa" w:w="2880"/>
          </w:tcPr>
          <w:p>
            <w:r>
              <w:t>string</w:t>
            </w:r>
          </w:p>
        </w:tc>
        <w:tc>
          <w:tcPr>
            <w:tcW w:type="dxa" w:w="2880"/>
          </w:tcPr>
          <w:p>
            <w:r>
              <w:t>ID number of the related account.</w:t>
            </w:r>
          </w:p>
        </w:tc>
      </w:tr>
      <w:tr>
        <w:tc>
          <w:tcPr>
            <w:tcW w:type="dxa" w:w="2880"/>
          </w:tcPr>
          <w:p>
            <w:r>
              <w:t>data[].ownerid</w:t>
            </w:r>
          </w:p>
        </w:tc>
        <w:tc>
          <w:tcPr>
            <w:tcW w:type="dxa" w:w="2880"/>
          </w:tcPr>
          <w:p>
            <w:r>
              <w:t>string</w:t>
            </w:r>
          </w:p>
        </w:tc>
        <w:tc>
          <w:tcPr>
            <w:tcW w:type="dxa" w:w="2880"/>
          </w:tcPr>
          <w:p>
            <w:r>
              <w:t>GUID of the system user who created the record; can be set manually and is used for permissions.</w:t>
            </w:r>
          </w:p>
        </w:tc>
      </w:tr>
      <w:tr>
        <w:tc>
          <w:tcPr>
            <w:tcW w:type="dxa" w:w="2880"/>
          </w:tcPr>
          <w:p>
            <w:r>
              <w:t>data[].taxincludecode</w:t>
            </w:r>
          </w:p>
        </w:tc>
        <w:tc>
          <w:tcPr>
            <w:tcW w:type="dxa" w:w="2880"/>
          </w:tcPr>
          <w:p>
            <w:r>
              <w:t>integer</w:t>
            </w:r>
          </w:p>
        </w:tc>
        <w:tc>
          <w:tcPr>
            <w:tcW w:type="dxa" w:w="2880"/>
          </w:tcPr>
          <w:p>
            <w:r>
              <w:t>Enter 1 to add tax to the total amount (Picklist). (int32)</w:t>
            </w:r>
          </w:p>
        </w:tc>
      </w:tr>
      <w:tr>
        <w:tc>
          <w:tcPr>
            <w:tcW w:type="dxa" w:w="2880"/>
          </w:tcPr>
          <w:p>
            <w:r>
              <w:t>data[].telephone</w:t>
            </w:r>
          </w:p>
        </w:tc>
        <w:tc>
          <w:tcPr>
            <w:tcW w:type="dxa" w:w="2880"/>
          </w:tcPr>
          <w:p>
            <w:r>
              <w:t>string</w:t>
            </w:r>
          </w:p>
        </w:tc>
        <w:tc>
          <w:tcPr>
            <w:tcW w:type="dxa" w:w="2880"/>
          </w:tcPr>
          <w:p>
            <w:r>
              <w:t>Phone number of the related account.</w:t>
            </w:r>
          </w:p>
        </w:tc>
      </w:tr>
    </w:tbl>
    <w:p/>
    <w:p>
      <w:pPr>
        <w:pStyle w:val="Heading3"/>
      </w:pPr>
      <w:r>
        <w:t>Optional fields per item in data[].Items.Item[]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data[].Items.Item[].description</w:t>
            </w:r>
          </w:p>
        </w:tc>
        <w:tc>
          <w:tcPr>
            <w:tcW w:type="dxa" w:w="2880"/>
          </w:tcPr>
          <w:p>
            <w:r>
              <w:t>string</w:t>
            </w:r>
          </w:p>
        </w:tc>
        <w:tc>
          <w:tcPr>
            <w:tcW w:type="dxa" w:w="2880"/>
          </w:tcPr>
          <w:p>
            <w:r>
              <w:t>Free text description of the order item or product.</w:t>
            </w:r>
          </w:p>
        </w:tc>
      </w:tr>
      <w:tr>
        <w:tc>
          <w:tcPr>
            <w:tcW w:type="dxa" w:w="2880"/>
          </w:tcPr>
          <w:p>
            <w:r>
              <w:t>data[].Items.Item[].invoiceitemid</w:t>
            </w:r>
          </w:p>
        </w:tc>
        <w:tc>
          <w:tcPr>
            <w:tcW w:type="dxa" w:w="2880"/>
          </w:tcPr>
          <w:p>
            <w:r>
              <w:t>string</w:t>
            </w:r>
          </w:p>
        </w:tc>
        <w:tc>
          <w:tcPr>
            <w:tcW w:type="dxa" w:w="2880"/>
          </w:tcPr>
          <w:p>
            <w:r>
              <w:t>GUID of an invoice item to update it here (only relevant when updating an invoice). Use GET to retrieve the GUID.</w:t>
            </w:r>
          </w:p>
        </w:tc>
      </w:tr>
      <w:tr>
        <w:tc>
          <w:tcPr>
            <w:tcW w:type="dxa" w:w="2880"/>
          </w:tcPr>
          <w:p>
            <w:r>
              <w:t>data[].Items.Item[].itemorder</w:t>
            </w:r>
          </w:p>
        </w:tc>
        <w:tc>
          <w:tcPr>
            <w:tcW w:type="dxa" w:w="2880"/>
          </w:tcPr>
          <w:p>
            <w:r>
              <w:t>integer</w:t>
            </w:r>
          </w:p>
        </w:tc>
        <w:tc>
          <w:tcPr>
            <w:tcW w:type="dxa" w:w="2880"/>
          </w:tcPr>
          <w:p>
            <w:r>
              <w:t>Order items will be listed in ascending order (lowest at top). (int32)</w:t>
            </w:r>
          </w:p>
        </w:tc>
      </w:tr>
      <w:tr>
        <w:tc>
          <w:tcPr>
            <w:tcW w:type="dxa" w:w="2880"/>
          </w:tcPr>
          <w:p>
            <w:r>
              <w:t>data[].Items.Item[].ownerid</w:t>
            </w:r>
          </w:p>
        </w:tc>
        <w:tc>
          <w:tcPr>
            <w:tcW w:type="dxa" w:w="2880"/>
          </w:tcPr>
          <w:p>
            <w:r>
              <w:t>string</w:t>
            </w:r>
          </w:p>
        </w:tc>
        <w:tc>
          <w:tcPr>
            <w:tcW w:type="dxa" w:w="2880"/>
          </w:tcPr>
          <w:p>
            <w:r>
              <w:t>A system user's GUID; defaults to the creator and is used for permissions. Can be set manually.</w:t>
            </w:r>
          </w:p>
        </w:tc>
      </w:tr>
      <w:tr>
        <w:tc>
          <w:tcPr>
            <w:tcW w:type="dxa" w:w="2880"/>
          </w:tcPr>
          <w:p>
            <w:r>
              <w:t>data[].Items.Item[].productid</w:t>
            </w:r>
          </w:p>
        </w:tc>
        <w:tc>
          <w:tcPr>
            <w:tcW w:type="dxa" w:w="2880"/>
          </w:tcPr>
          <w:p>
            <w:r>
              <w:t>string</w:t>
            </w:r>
          </w:p>
        </w:tc>
        <w:tc>
          <w:tcPr>
            <w:tcW w:type="dxa" w:w="2880"/>
          </w:tcPr>
          <w:p>
            <w:r>
              <w:t>Product GUID to relate it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Delivery Invoice including all its fields and values": {}</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Returns text/plain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create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Delivery Invoice including all its fields and values. (Structure not specified in the source.)</w:t>
            </w:r>
          </w:p>
        </w:tc>
      </w:tr>
      <w:tr>
        <w:tc>
          <w:tcPr>
            <w:tcW w:type="dxa" w:w="2880"/>
          </w:tcPr>
          <w:p>
            <w:r>
              <w:t>message</w:t>
            </w:r>
          </w:p>
        </w:tc>
        <w:tc>
          <w:tcPr>
            <w:tcW w:type="dxa" w:w="2880"/>
          </w:tcPr>
          <w:p>
            <w:r>
              <w:t>string</w:t>
            </w:r>
          </w:p>
        </w:tc>
        <w:tc>
          <w:tcPr>
            <w:tcW w:type="dxa" w:w="2880"/>
          </w:tcPr>
          <w:p>
            <w:r>
              <w:t>Additional message (often empty on success).</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'https://api.fireberry.com/api/v3/record/invoicedelivery/batch/create' \</w:t>
        <w:br/>
        <w:t xml:space="preserve"> --header 'Accept: application/json' \</w:t>
        <w:br/>
        <w:t xml:space="preserve"> --header 'Content-Type: application/json' \</w:t>
        <w:br/>
        <w:t xml:space="preserve"> --data '{</w:t>
        <w:br/>
        <w:t xml:space="preserve"> "data": [</w:t>
        <w:br/>
        <w:t xml:space="preserve">      {</w:t>
        <w:br/>
        <w:t xml:space="preserve"> "accountid": "2f3a1b7c-9d2a-4f5b-8b4c-1a2b3c4d5e6f",</w:t>
        <w:br/>
        <w:t xml:space="preserve"> "companyname": "Acme Ltd",</w:t>
        <w:br/>
        <w:t xml:space="preserve"> "rounddiscountcode": 1,</w:t>
        <w:br/>
        <w:t xml:space="preserve"> "Items": {</w:t>
        <w:br/>
        <w:t xml:space="preserve"> "Item": [</w:t>
        <w:br/>
        <w:t xml:space="preserve">            {</w:t>
        <w:br/>
        <w:t xml:space="preserve"> "productname": "Delivery Service",</w:t>
        <w:br/>
        <w:t xml:space="preserve"> "itemprice": 100.0,</w:t>
        <w:br/>
        <w:t xml:space="preserve"> "itemquantity": 2.0,</w:t>
        <w:br/>
        <w:t xml:space="preserve"> "itemtotalprice": 200.0,</w:t>
        <w:br/>
        <w:t xml:space="preserve"> "itemorder": 1,</w:t>
        <w:br/>
        <w:t xml:space="preserve"> "description": "Delivery for March"</w:t>
        <w:br/>
        <w:t xml:space="preserve">            }</w:t>
        <w:br/>
        <w:t xml:space="preserve">          ]</w:t>
        <w:br/>
        <w:t xml:space="preserve">        },</w:t>
        <w:br/>
        <w:t xml:space="preserve"> "emailaddress": "billing@acme.example",</w:t>
        <w:br/>
        <w:t xml:space="preserve"> "telephone": "+1-202-555-0101",</w:t>
        <w:br/>
        <w:t xml:space="preserve"> "taxincludecode": 1</w:t>
        <w:br/>
        <w:t xml:space="preserve">      }</w:t>
        <w:br/>
        <w:t xml:space="preserve">    ]</w:t>
        <w:br/>
        <w:t xml:space="preserve">  }'</w:t>
      </w:r>
    </w:p>
    <w:p>
      <w:pPr>
        <w:pStyle w:val="Heading3"/>
      </w:pPr>
      <w:r>
        <w:t>Example Usage</w:t>
      </w:r>
    </w:p>
    <w:p>
      <w:pPr>
        <w:pStyle w:val="Heading3"/>
      </w:pPr>
      <w:r>
        <w:t>Example 1: Create two delivery invoices in one call</w:t>
      </w:r>
    </w:p>
    <w:p>
      <w:r>
        <w:rPr>
          <w:b/>
          <w:color w:val="666666"/>
          <w:sz w:val="16"/>
        </w:rPr>
        <w:t>[bash]</w:t>
      </w:r>
    </w:p>
    <w:p>
      <w:pPr>
        <w:shd w:fill="F2F2F2" w:val="clear"/>
      </w:pPr>
      <w:r>
        <w:rPr>
          <w:rFonts w:ascii="Courier New" w:hAnsi="Courier New"/>
          <w:sz w:val="17"/>
        </w:rPr>
        <w:t>curl --location 'https://api.fireberry.com/api/v3/record/invoicedelivery/batch/create' \</w:t>
        <w:br/>
        <w:t xml:space="preserve"> --header 'Accept: application/json' \</w:t>
        <w:br/>
        <w:t xml:space="preserve"> --header 'Content-Type: application/json' \</w:t>
        <w:br/>
        <w:t xml:space="preserve"> --data '{</w:t>
        <w:br/>
        <w:t xml:space="preserve"> "data": [</w:t>
        <w:br/>
        <w:t xml:space="preserve">      {</w:t>
        <w:br/>
        <w:t xml:space="preserve"> "accountid": "11111111-1111-1111-1111-111111111111",</w:t>
        <w:br/>
        <w:t xml:space="preserve"> "companyname": "Northwind Traders",</w:t>
        <w:br/>
        <w:t xml:space="preserve"> "rounddiscountcode": 1,</w:t>
        <w:br/>
        <w:t xml:space="preserve"> "Items": {</w:t>
        <w:br/>
        <w:t xml:space="preserve"> "Item": [</w:t>
        <w:br/>
        <w:t xml:space="preserve">            {</w:t>
        <w:br/>
        <w:t xml:space="preserve"> "productname": "Widget A",</w:t>
        <w:br/>
        <w:t xml:space="preserve"> "itemprice": 10.0,</w:t>
        <w:br/>
        <w:t xml:space="preserve"> "itemquantity": 3.0,</w:t>
        <w:br/>
        <w:t xml:space="preserve"> "itemtotalprice": 30.0</w:t>
        <w:br/>
        <w:t xml:space="preserve">            }</w:t>
        <w:br/>
        <w:t xml:space="preserve">          ]</w:t>
        <w:br/>
        <w:t xml:space="preserve">        }</w:t>
        <w:br/>
        <w:t xml:space="preserve">      },</w:t>
        <w:br/>
        <w:t xml:space="preserve">      {</w:t>
        <w:br/>
        <w:t xml:space="preserve"> "accountid": "22222222-2222-2222-2222-222222222222",</w:t>
        <w:br/>
        <w:t xml:space="preserve"> "companyname": "Contoso",</w:t>
        <w:br/>
        <w:t xml:space="preserve"> "rounddiscountcode": 1,</w:t>
        <w:br/>
        <w:t xml:space="preserve"> "Items": {</w:t>
        <w:br/>
        <w:t xml:space="preserve"> "Item": [</w:t>
        <w:br/>
        <w:t xml:space="preserve">            {</w:t>
        <w:br/>
        <w:t xml:space="preserve"> "productname": "Service Fee",</w:t>
        <w:br/>
        <w:t xml:space="preserve"> "itemprice": 50.0,</w:t>
        <w:br/>
        <w:t xml:space="preserve"> "itemquantity": 1.0,</w:t>
        <w:br/>
        <w:t xml:space="preserve"> "itemtotalprice": 50.0</w:t>
        <w:br/>
        <w:t xml:space="preserve">            }</w:t>
        <w:br/>
        <w:t xml:space="preserve">          ]</w:t>
        <w:br/>
        <w:t xml:space="preserve">        }</w:t>
        <w:br/>
        <w:t xml:space="preserve">      }</w:t>
        <w:br/>
        <w:t xml:space="preserve">    ]</w:t>
        <w:br/>
        <w:t xml:space="preserve">  }'</w:t>
      </w:r>
    </w:p>
    <w:p>
      <w:pPr>
        <w:pStyle w:val="Heading3"/>
      </w:pPr>
      <w:r>
        <w:t>Example 2: Apply an invoice-level discount by amount</w:t>
      </w:r>
    </w:p>
    <w:p>
      <w:r>
        <w:rPr>
          <w:b/>
          <w:color w:val="666666"/>
          <w:sz w:val="16"/>
        </w:rPr>
        <w:t>[bash]</w:t>
      </w:r>
    </w:p>
    <w:p>
      <w:pPr>
        <w:shd w:fill="F2F2F2" w:val="clear"/>
      </w:pPr>
      <w:r>
        <w:rPr>
          <w:rFonts w:ascii="Courier New" w:hAnsi="Courier New"/>
          <w:sz w:val="17"/>
        </w:rPr>
        <w:t>curl --location 'https://api.fireberry.com/api/v3/record/invoicedelivery/batch/create' \</w:t>
        <w:br/>
        <w:t xml:space="preserve"> --header 'Accept: application/json' \</w:t>
        <w:br/>
        <w:t xml:space="preserve"> --header 'Content-Type: application/json' \</w:t>
        <w:br/>
        <w:t xml:space="preserve"> --data '{</w:t>
        <w:br/>
        <w:t xml:space="preserve"> "data": [</w:t>
        <w:br/>
        <w:t xml:space="preserve">      {</w:t>
        <w:br/>
        <w:t xml:space="preserve"> "accountid": "33333333-3333-3333-3333-333333333333",</w:t>
        <w:br/>
        <w:t xml:space="preserve"> "companyname": "Globex",</w:t>
        <w:br/>
        <w:t xml:space="preserve"> "rounddiscountcode": 1,</w:t>
        <w:br/>
        <w:t xml:space="preserve"> "amountdiscount": 25.0,</w:t>
        <w:br/>
        <w:t xml:space="preserve"> "amountdiscountpercent": 0,</w:t>
        <w:br/>
        <w:t xml:space="preserve"> "Items": {</w:t>
        <w:br/>
        <w:t xml:space="preserve"> "Item": [</w:t>
        <w:br/>
        <w:t xml:space="preserve">            {</w:t>
        <w:br/>
        <w:t xml:space="preserve"> "productname": "Monthly Subscription",</w:t>
        <w:br/>
        <w:t xml:space="preserve"> "itemprice": 100.0,</w:t>
        <w:br/>
        <w:t xml:space="preserve"> "itemquantity": 1.0,</w:t>
        <w:br/>
        <w:t xml:space="preserve"> "itemtotalprice": 100.0</w:t>
        <w:br/>
        <w:t xml:space="preserve">            }</w:t>
        <w:br/>
        <w:t xml:space="preserve">          ]</w:t>
        <w:br/>
        <w:t xml:space="preserve">        }</w:t>
        <w:br/>
        <w:t xml:space="preserve">      }</w:t>
        <w:br/>
        <w:t xml:space="preserve">    ]</w:t>
        <w:br/>
        <w:t xml:space="preserve">  }'</w:t>
      </w:r>
    </w:p>
    <w:p>
      <w:pPr>
        <w:pStyle w:val="Heading3"/>
      </w:pPr>
      <w:r>
        <w:t>Notes</w:t>
      </w:r>
    </w:p>
    <w:p>
      <w:pPr>
        <w:pStyle w:val="ListBullet"/>
      </w:pPr>
      <w:r>
        <w:t>Items is an object that contains Item, which is an array of line items (Items.Item[]).</w:t>
      </w:r>
    </w:p>
    <w:p>
      <w:pPr>
        <w:pStyle w:val="ListBullet"/>
      </w:pPr>
      <w:r>
        <w:t>itemtotalprice must equal itemquantity * itemprice (per item).</w:t>
      </w:r>
    </w:p>
    <w:p>
      <w:pPr>
        <w:pStyle w:val="ListBullet"/>
      </w:pPr>
      <w:r>
        <w:t>currencycode, rounddiscountcode, and taxincludecode are described as Picklist fields; allowed values are not specified in the provided definition.</w:t>
      </w:r>
    </w:p>
    <w:p>
      <w:pPr>
        <w:pStyle w:val="ListBullet"/>
      </w:pPr>
      <w:r>
        <w:t>The 200 response’s data.Record structure is not defined in the provided spec beyond a placeholder description.</w:t>
      </w:r>
    </w:p>
    <w:p>
      <w:pPr>
        <w:pStyle w:val="Heading3"/>
      </w:pPr>
      <w:r>
        <w:t>Gotchas</w:t>
      </w:r>
    </w:p>
    <w:p>
      <w:pPr>
        <w:pStyle w:val="ListBullet"/>
      </w:pPr>
      <w:r>
        <w:t>Ensure each data[] record includes at least one line item in Items.Item[]; the description indicates at least one item is required.</w:t>
      </w:r>
    </w:p>
    <w:p>
      <w:pPr>
        <w:pStyle w:val="ListBullet"/>
      </w:pPr>
      <w:r>
        <w:t>The 401 response is documented as text/plain with an empty body, so don’t rely on JSON error details for unauthorized requests.</w:t>
      </w:r>
    </w:p>
    <w:p>
      <w:pPr>
        <w:pStyle w:val="Heading3"/>
      </w:pPr>
      <w:r>
        <w:t>Error Handling</w:t>
      </w:r>
    </w:p>
    <w:p>
      <w:pPr>
        <w:pStyle w:val="ListBullet"/>
      </w:pPr>
      <w:r>
        <w:t>400 Bad Request: Returned when record creation fails or when a field value is invalid (example: invalid DateTime format).</w:t>
      </w:r>
    </w:p>
    <w:p>
      <w:pPr>
        <w:pStyle w:val="ListBullet"/>
      </w:pPr>
      <w:r>
        <w:t>401 Unauthorized: Returned when the request is not authorized (body may be empty).</w:t>
      </w:r>
    </w:p>
    <w:p>
      <w:pPr>
        <w:pStyle w:val="Heading3"/>
      </w:pPr>
      <w:r>
        <w:t>Related invoiceDelivery actions</w:t>
      </w:r>
    </w:p>
    <w:p>
      <w:pPr>
        <w:pStyle w:val="ListBullet"/>
      </w:pPr>
      <w:r>
        <w:t>[POST] Batch Update Delivery Invoice Records — /api/v3/record/invoicedelivery/batch/update</w:t>
      </w:r>
    </w:p>
    <w:p>
      <w:pPr>
        <w:pStyle w:val="ListBullet"/>
      </w:pPr>
      <w:r>
        <w:t>[POST] Create a Delivery Invoice — /api/record/invoicedelivery</w:t>
      </w:r>
    </w:p>
    <w:p>
      <w:pPr>
        <w:pStyle w:val="ListBullet"/>
      </w:pPr>
      <w:r>
        <w:t>[GET] Get a Delivery Invoice — /api/record/invoicedelivery/{{id}}</w:t>
      </w:r>
    </w:p>
    <w:p>
      <w:pPr>
        <w:pStyle w:val="ListBullet"/>
      </w:pPr>
      <w:r>
        <w:t>[PUT] Update a Delivery Invoice — /record/invoicedelivery/{{id}}</w:t>
      </w:r>
    </w:p>
    <w:p>
      <w:r>
        <w:br w:type="page"/>
      </w:r>
    </w:p>
    <w:p>
      <w:pPr>
        <w:pStyle w:val="Heading2"/>
      </w:pPr>
      <w:r>
        <w:t>32. [POST] Batch Create Draft Invoice Records</w:t>
      </w:r>
    </w:p>
    <w:p>
      <w:r>
        <w:rPr>
          <w:b/>
        </w:rPr>
        <w:t xml:space="preserve">Endpoint: </w:t>
      </w:r>
      <w:r>
        <w:rPr>
          <w:rFonts w:ascii="Courier New" w:hAnsi="Courier New"/>
          <w:sz w:val="18"/>
        </w:rPr>
        <w:t>/api/v3/record/invoicedraft/batch/create</w:t>
      </w:r>
    </w:p>
    <w:p>
      <w:pPr>
        <w:pStyle w:val="Heading3"/>
      </w:pPr>
      <w:r>
        <w:t>Prerequisites</w:t>
      </w:r>
    </w:p>
    <w:p>
      <w:pPr>
        <w:pStyle w:val="ListBullet"/>
      </w:pPr>
      <w:r>
        <w:t>Must have permission to create Invoice Draft records.</w:t>
      </w:r>
    </w:p>
    <w:p>
      <w:pPr>
        <w:pStyle w:val="ListBullet"/>
      </w:pPr>
      <w:r>
        <w:t>You must know the related Account GUID (accountid) for each invoice draft you want to create.</w:t>
      </w:r>
    </w:p>
    <w:p>
      <w:pPr>
        <w:pStyle w:val="ListBullet"/>
      </w:pPr>
      <w:r>
        <w:t>Each draft invoice must include at least one item in Items.Item.</w:t>
      </w:r>
    </w:p>
    <w:p>
      <w:pPr>
        <w:pStyle w:val="Heading3"/>
      </w:pPr>
      <w:r>
        <w:t>Method</w:t>
      </w:r>
    </w:p>
    <w:p>
      <w:r>
        <w:t>POST</w:t>
      </w:r>
    </w:p>
    <w:p>
      <w:pPr>
        <w:pStyle w:val="Heading3"/>
      </w:pPr>
      <w:r>
        <w:t>URL</w:t>
      </w:r>
    </w:p>
    <w:p>
      <w:r>
        <w:t>https://api.fireberry.com/api/v3/record/invoicedraft/batch/create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Draft Invoice (invoicedraft) records in a single request. Each draft invoice includes required account details and can include invoice-level fields (address, contact info, discounts, tax settings) plus one or more invoice line items.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Draft Invoice objects to create.</w:t>
            </w:r>
          </w:p>
        </w:tc>
      </w:tr>
    </w:tbl>
    <w:p/>
    <w:p>
      <w:pPr>
        <w:pStyle w:val="Heading3"/>
      </w:pPr>
      <w:r>
        <w:t>Optional Request Body Fields</w:t>
      </w:r>
    </w:p>
    <w:p>
      <w:r>
        <w:t>None documented at the top level beyond data.</w:t>
      </w:r>
    </w:p>
    <w:p>
      <w:pPr>
        <w:pStyle w:val="Heading3"/>
      </w:pPr>
      <w:r>
        <w:t>data[] (Draft Invoice object)</w:t>
      </w:r>
    </w:p>
    <w:p>
      <w:pPr>
        <w:pStyle w:val="Heading4"/>
      </w:pPr>
      <w:r>
        <w:t>Required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bl>
    <w:p/>
    <w:p>
      <w:pPr>
        <w:pStyle w:val="Heading4"/>
      </w:pPr>
      <w:r>
        <w:t>Optional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Add an object for each item you'd like to add to this draft invoice. You must include at least one item.</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to display the relevant percentage. Leave blank to display 0.</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 (int32)</w:t>
            </w:r>
          </w:p>
        </w:tc>
        <w:tc>
          <w:tcPr>
            <w:tcW w:type="dxa" w:w="2880"/>
          </w:tcPr>
          <w:p>
            <w:r>
              <w:t>Type of currency, defaults to NIS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The GUID of the system user who created the record; can be set manually.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array</w:t>
            </w:r>
          </w:p>
        </w:tc>
        <w:tc>
          <w:tcPr>
            <w:tcW w:type="dxa" w:w="2880"/>
          </w:tcPr>
          <w:p>
            <w:r>
              <w:t>Array of invoice item objects.</w:t>
            </w:r>
          </w:p>
        </w:tc>
      </w:tr>
    </w:tbl>
    <w:p/>
    <w:p>
      <w:pPr>
        <w:pStyle w:val="Heading3"/>
      </w:pPr>
      <w:r>
        <w:t>Items.Item[] (Invoice item object)</w:t>
      </w:r>
    </w:p>
    <w:p>
      <w:pPr>
        <w:pStyle w:val="Heading4"/>
      </w:pPr>
      <w:r>
        <w:t>Required Fields (Items.Item[])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itemtotalprice</w:t>
            </w:r>
          </w:p>
        </w:tc>
        <w:tc>
          <w:tcPr>
            <w:tcW w:type="dxa" w:w="2880"/>
          </w:tcPr>
          <w:p>
            <w:r>
              <w:t>number (float)</w:t>
            </w:r>
          </w:p>
        </w:tc>
        <w:tc>
          <w:tcPr>
            <w:tcW w:type="dxa" w:w="2880"/>
          </w:tcPr>
          <w:p>
            <w:r>
              <w:t>Total price of the item; must equal itemquantity * itemprice.</w:t>
            </w:r>
          </w:p>
        </w:tc>
      </w:tr>
      <w:tr>
        <w:tc>
          <w:tcPr>
            <w:tcW w:type="dxa" w:w="2880"/>
          </w:tcPr>
          <w:p>
            <w:r>
              <w:t>productname</w:t>
            </w:r>
          </w:p>
        </w:tc>
        <w:tc>
          <w:tcPr>
            <w:tcW w:type="dxa" w:w="2880"/>
          </w:tcPr>
          <w:p>
            <w:r>
              <w:t>string</w:t>
            </w:r>
          </w:p>
        </w:tc>
        <w:tc>
          <w:tcPr>
            <w:tcW w:type="dxa" w:w="2880"/>
          </w:tcPr>
          <w:p>
            <w:r>
              <w:t>Name of the related or custom product.</w:t>
            </w:r>
          </w:p>
        </w:tc>
      </w:tr>
    </w:tbl>
    <w:p/>
    <w:p>
      <w:pPr>
        <w:pStyle w:val="Heading4"/>
      </w:pPr>
      <w:r>
        <w:t>Optional Fields (Items.Item[])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invoice item to update it here (relevant when updating an invoice). Use GET to retrieve the GUID.</w:t>
            </w:r>
          </w:p>
        </w:tc>
      </w:tr>
      <w:tr>
        <w:tc>
          <w:tcPr>
            <w:tcW w:type="dxa" w:w="2880"/>
          </w:tcPr>
          <w:p>
            <w:r>
              <w:t>itemorder</w:t>
            </w:r>
          </w:p>
        </w:tc>
        <w:tc>
          <w:tcPr>
            <w:tcW w:type="dxa" w:w="2880"/>
          </w:tcPr>
          <w:p>
            <w:r>
              <w:t>integer (int32)</w:t>
            </w:r>
          </w:p>
        </w:tc>
        <w:tc>
          <w:tcPr>
            <w:tcW w:type="dxa" w:w="2880"/>
          </w:tcPr>
          <w:p>
            <w:r>
              <w:t>Order the items will be listed in (ascending; lowest at top).</w:t>
            </w:r>
          </w:p>
        </w:tc>
      </w:tr>
      <w:tr>
        <w:tc>
          <w:tcPr>
            <w:tcW w:type="dxa" w:w="2880"/>
          </w:tcPr>
          <w:p>
            <w:r>
              <w:t>ownerid</w:t>
            </w:r>
          </w:p>
        </w:tc>
        <w:tc>
          <w:tcPr>
            <w:tcW w:type="dxa" w:w="2880"/>
          </w:tcPr>
          <w:p>
            <w:r>
              <w:t>string</w:t>
            </w:r>
          </w:p>
        </w:tc>
        <w:tc>
          <w:tcPr>
            <w:tcW w:type="dxa" w:w="2880"/>
          </w:tcPr>
          <w:p>
            <w:r>
              <w:t>A system user's GUID; auto-fills with creator and used for permissions; can be set manually.</w:t>
            </w:r>
          </w:p>
        </w:tc>
      </w:tr>
      <w:tr>
        <w:tc>
          <w:tcPr>
            <w:tcW w:type="dxa" w:w="2880"/>
          </w:tcPr>
          <w:p>
            <w:r>
              <w:t>productid</w:t>
            </w:r>
          </w:p>
        </w:tc>
        <w:tc>
          <w:tcPr>
            <w:tcW w:type="dxa" w:w="2880"/>
          </w:tcPr>
          <w:p>
            <w:r>
              <w:t>string</w:t>
            </w:r>
          </w:p>
        </w:tc>
        <w:tc>
          <w:tcPr>
            <w:tcW w:type="dxa" w:w="2880"/>
          </w:tcPr>
          <w:p>
            <w:r>
              <w:t>Use a product's GUID to relate it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"note": "Data about the created Draft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documented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Draft Invoice including all its fields and values.</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(present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'https://api.fireberry.com/api/v3/record/invoicedraft/batch/create' \</w:t>
        <w:br/>
        <w:t xml:space="preserve"> --header 'Accept: application/json' \</w:t>
        <w:br/>
        <w:t xml:space="preserve"> --header 'Content-Type: application/json' \</w:t>
        <w:br/>
        <w:t xml:space="preserve"> --data '{</w:t>
        <w:br/>
        <w:t xml:space="preserve"> "data": [</w:t>
        <w:br/>
        <w:t xml:space="preserve">      {</w:t>
        <w:br/>
        <w:t xml:space="preserve"> "accountid": "2f3a2e3b-1c2d-4e5f-9a01-23456789abcd",</w:t>
        <w:br/>
        <w:t xml:space="preserve"> "companyname": "Acme Ltd",</w:t>
        <w:br/>
        <w:t xml:space="preserve"> "Items": {</w:t>
        <w:br/>
        <w:t xml:space="preserve"> "Item": [</w:t>
        <w:br/>
        <w:t xml:space="preserve">            {</w:t>
        <w:br/>
        <w:t xml:space="preserve"> "productname": "Consulting",</w:t>
        <w:br/>
        <w:t xml:space="preserve"> "itemprice": 100.0,</w:t>
        <w:br/>
        <w:t xml:space="preserve"> "itemquantity": 2.0,</w:t>
        <w:br/>
        <w:t xml:space="preserve"> "itemtotalprice": 200.0,</w:t>
        <w:br/>
        <w:t xml:space="preserve"> "itemorder": 1</w:t>
        <w:br/>
        <w:t xml:space="preserve">            }</w:t>
        <w:br/>
        <w:t xml:space="preserve">          ]</w:t>
        <w:br/>
        <w:t xml:space="preserve">        },</w:t>
        <w:br/>
        <w:t xml:space="preserve"> "emailaddress": "billing@acme.example",</w:t>
        <w:br/>
        <w:t xml:space="preserve"> "description": "March consulting services"</w:t>
        <w:br/>
        <w:t xml:space="preserve">      }</w:t>
        <w:br/>
        <w:t xml:space="preserve">    ]</w:t>
        <w:br/>
        <w:t xml:space="preserve">  }'</w:t>
      </w:r>
    </w:p>
    <w:p>
      <w:pPr>
        <w:pStyle w:val="Heading3"/>
      </w:pPr>
      <w:r>
        <w:t>Example Usage</w:t>
      </w:r>
    </w:p>
    <w:p>
      <w:pPr>
        <w:pStyle w:val="Heading3"/>
      </w:pPr>
      <w:r>
        <w:t>Example 1: Create two draft invoices in one batch</w:t>
      </w:r>
    </w:p>
    <w:p>
      <w:r>
        <w:rPr>
          <w:b/>
          <w:color w:val="666666"/>
          <w:sz w:val="16"/>
        </w:rPr>
        <w:t>[bash]</w:t>
      </w:r>
    </w:p>
    <w:p>
      <w:pPr>
        <w:shd w:fill="F2F2F2" w:val="clear"/>
      </w:pPr>
      <w:r>
        <w:rPr>
          <w:rFonts w:ascii="Courier New" w:hAnsi="Courier New"/>
          <w:sz w:val="17"/>
        </w:rPr>
        <w:t>curl --location --request POST 'https://api.fireberry.com/api/v3/record/invoicedraft/batch/create' \</w:t>
        <w:br/>
        <w:t xml:space="preserve"> --header 'Accept: application/json' \</w:t>
        <w:br/>
        <w:t xml:space="preserve"> --header 'Content-Type: application/json' \</w:t>
        <w:br/>
        <w:t xml:space="preserve"> --data '{</w:t>
        <w:br/>
        <w:t xml:space="preserve"> "data": [</w:t>
        <w:br/>
        <w:t xml:space="preserve">      {</w:t>
        <w:br/>
        <w:t xml:space="preserve"> "accountid": "11111111-1111-1111-1111-111111111111",</w:t>
        <w:br/>
        <w:t xml:space="preserve"> "companyname": "Northwind Traders",</w:t>
        <w:br/>
        <w:t xml:space="preserve"> "Items": {</w:t>
        <w:br/>
        <w:t xml:space="preserve"> "Item": [</w:t>
        <w:br/>
        <w:t xml:space="preserve">            { "productname": "Product A", "itemprice": 50, "itemquantity": 1, "itemtotalprice": 50 }</w:t>
        <w:br/>
        <w:t xml:space="preserve">          ]</w:t>
        <w:br/>
        <w:t xml:space="preserve">        }</w:t>
        <w:br/>
        <w:t xml:space="preserve">      },</w:t>
        <w:br/>
        <w:t xml:space="preserve">      {</w:t>
        <w:br/>
        <w:t xml:space="preserve"> "accountid": "22222222-2222-2222-2222-222222222222",</w:t>
        <w:br/>
        <w:t xml:space="preserve"> "companyname": "Contoso",</w:t>
        <w:br/>
        <w:t xml:space="preserve"> "Items": {</w:t>
        <w:br/>
        <w:t xml:space="preserve"> "Item": [</w:t>
        <w:br/>
        <w:t xml:space="preserve">            { "productname": "Service B", "itemprice": 75, "itemquantity": 3, "itemtotalprice": 225 }</w:t>
        <w:br/>
        <w:t xml:space="preserve">          ]</w:t>
        <w:br/>
        <w:t xml:space="preserve">        },</w:t>
        <w:br/>
        <w:t xml:space="preserve"> "taxincludecode": 1</w:t>
        <w:br/>
        <w:t xml:space="preserve">      }</w:t>
        <w:br/>
        <w:t xml:space="preserve">    ]</w:t>
        <w:br/>
        <w:t xml:space="preserve">  }'</w:t>
      </w:r>
    </w:p>
    <w:p>
      <w:pPr>
        <w:pStyle w:val="Heading3"/>
      </w:pPr>
      <w:r>
        <w:t>Example 2: Apply an invoice-level discount amount</w:t>
      </w:r>
    </w:p>
    <w:p>
      <w:r>
        <w:rPr>
          <w:b/>
          <w:color w:val="666666"/>
          <w:sz w:val="16"/>
        </w:rPr>
        <w:t>[bash]</w:t>
      </w:r>
    </w:p>
    <w:p>
      <w:pPr>
        <w:shd w:fill="F2F2F2" w:val="clear"/>
      </w:pPr>
      <w:r>
        <w:rPr>
          <w:rFonts w:ascii="Courier New" w:hAnsi="Courier New"/>
          <w:sz w:val="17"/>
        </w:rPr>
        <w:t>curl --location --request POST 'https://api.fireberry.com/api/v3/record/invoicedraft/batch/create' \</w:t>
        <w:br/>
        <w:t xml:space="preserve"> --header 'Accept: application/json' \</w:t>
        <w:br/>
        <w:t xml:space="preserve"> --header 'Content-Type: application/json' \</w:t>
        <w:br/>
        <w:t xml:space="preserve"> --data '{</w:t>
        <w:br/>
        <w:t xml:space="preserve"> "data": [</w:t>
        <w:br/>
        <w:t xml:space="preserve">      {</w:t>
        <w:br/>
        <w:t xml:space="preserve"> "accountid": "33333333-3333-3333-3333-333333333333",</w:t>
        <w:br/>
        <w:t xml:space="preserve"> "companyname": "Fabrikam",</w:t>
        <w:br/>
        <w:t xml:space="preserve"> "amountdiscount": 25.0,</w:t>
        <w:br/>
        <w:t xml:space="preserve"> "Items": {</w:t>
        <w:br/>
        <w:t xml:space="preserve"> "Item": [</w:t>
        <w:br/>
        <w:t xml:space="preserve">            { "productname": "License", "itemprice": 125.0, "itemquantity": 1.0, "itemtotalprice": 125.0 }</w:t>
        <w:br/>
        <w:t xml:space="preserve">          ]</w:t>
        <w:br/>
        <w:t xml:space="preserve">        }</w:t>
        <w:br/>
        <w:t xml:space="preserve">      }</w:t>
        <w:br/>
        <w:t xml:space="preserve">    ]</w:t>
        <w:br/>
        <w:t xml:space="preserve">  }'</w:t>
      </w:r>
    </w:p>
    <w:p>
      <w:pPr>
        <w:pStyle w:val="Heading3"/>
      </w:pPr>
      <w:r>
        <w:t>Behavior</w:t>
      </w:r>
    </w:p>
    <w:p>
      <w:pPr>
        <w:pStyle w:val="ListBullet"/>
      </w:pPr>
      <w:r>
        <w:t>Accepts a JSON body containing data, an array of draft invoice objects.</w:t>
      </w:r>
    </w:p>
    <w:p>
      <w:pPr>
        <w:pStyle w:val="ListBullet"/>
      </w:pPr>
      <w:r>
        <w:t>Validates required invoice fields (accountid, companyname) and required item fields (itemprice, itemquantity, itemtotalprice, productname).</w:t>
      </w:r>
    </w:p>
    <w:p>
      <w:pPr>
        <w:pStyle w:val="ListBullet"/>
      </w:pPr>
      <w:r>
        <w:t>Creates the draft invoice records and returns a success wrapper containing the created record data.</w:t>
      </w:r>
    </w:p>
    <w:p>
      <w:pPr>
        <w:pStyle w:val="Heading3"/>
      </w:pPr>
      <w:r>
        <w:t>Notes</w:t>
      </w:r>
    </w:p>
    <w:p>
      <w:pPr>
        <w:pStyle w:val="ListBullet"/>
      </w:pPr>
      <w:r>
        <w:t>itemtotalprice must equal itemquantity * itemprice.</w:t>
      </w:r>
    </w:p>
    <w:p>
      <w:pPr>
        <w:pStyle w:val="ListBullet"/>
      </w:pPr>
      <w:r>
        <w:t>currencycode, rounddiscountcode, and taxincludecode are described as Picklist values; only the value 1 is explicitly documented for the latter two.</w:t>
      </w:r>
    </w:p>
    <w:p>
      <w:pPr>
        <w:pStyle w:val="ListBullet"/>
      </w:pPr>
      <w:r>
        <w:t>The 200 response example indicates data.Record contains the created invoice data, but the exact returned fields are not specified in the scraped content.</w:t>
      </w:r>
    </w:p>
    <w:p>
      <w:pPr>
        <w:pStyle w:val="Heading3"/>
      </w:pPr>
      <w:r>
        <w:t>Gotchas</w:t>
      </w:r>
    </w:p>
    <w:p>
      <w:pPr>
        <w:pStyle w:val="ListBullet"/>
      </w:pPr>
      <w:r>
        <w:t>The request schema states: “You must include at least one item,” but the OpenAPI snippet does not explicitly mark Items/Items.Item as required—treat it as required per the description to avoid create failures.</w:t>
      </w:r>
    </w:p>
    <w:p>
      <w:pPr>
        <w:pStyle w:val="ListBullet"/>
      </w:pPr>
      <w:r>
        <w:t>Ensure emailaddress is in a valid email format if provided.</w:t>
      </w:r>
    </w:p>
    <w:p>
      <w:pPr>
        <w:pStyle w:val="Heading3"/>
      </w:pPr>
      <w:r>
        <w:t>Error Handling</w:t>
      </w:r>
    </w:p>
    <w:p>
      <w:pPr>
        <w:pStyle w:val="ListBullet"/>
      </w:pPr>
      <w:r>
        <w:t>400 Bad Request: Invalid field formats (example: invalid DateTime) or create failure due to bad data.</w:t>
      </w:r>
    </w:p>
    <w:p>
      <w:pPr>
        <w:pStyle w:val="ListBullet"/>
      </w:pPr>
      <w:r>
        <w:t>401 Unauthorized: Unauthorized; response body is documented as empty plain text.</w:t>
      </w:r>
    </w:p>
    <w:p>
      <w:r>
        <w:br w:type="page"/>
      </w:r>
    </w:p>
    <w:p>
      <w:pPr>
        <w:pStyle w:val="Heading2"/>
      </w:pPr>
      <w:r>
        <w:t>33. [POST] Batch Create Invoice Receipts Records</w:t>
      </w:r>
    </w:p>
    <w:p>
      <w:r>
        <w:rPr>
          <w:b/>
        </w:rPr>
        <w:t xml:space="preserve">Endpoint: </w:t>
      </w:r>
      <w:r>
        <w:rPr>
          <w:rFonts w:ascii="Courier New" w:hAnsi="Courier New"/>
          <w:sz w:val="18"/>
        </w:rPr>
        <w:t>/api/v3/record/invoicereno/batch/create</w:t>
      </w:r>
    </w:p>
    <w:p>
      <w:pPr>
        <w:pStyle w:val="Heading3"/>
      </w:pPr>
      <w:r>
        <w:t>Prerequisites</w:t>
      </w:r>
    </w:p>
    <w:p>
      <w:pPr>
        <w:pStyle w:val="ListBullet"/>
      </w:pPr>
      <w:r>
        <w:t>Ability to create Invoice Receipt records in Fireberry</w:t>
      </w:r>
    </w:p>
    <w:p>
      <w:pPr>
        <w:pStyle w:val="ListBullet"/>
      </w:pPr>
      <w:r>
        <w:t>You must provide at least one invoice item and at least one receipt item per created record (per field descriptions)</w:t>
      </w:r>
    </w:p>
    <w:p>
      <w:pPr>
        <w:pStyle w:val="Heading3"/>
      </w:pPr>
      <w:r>
        <w:t>Method</w:t>
      </w:r>
    </w:p>
    <w:p>
      <w:r>
        <w:t>POST</w:t>
      </w:r>
    </w:p>
    <w:p>
      <w:pPr>
        <w:pStyle w:val="Heading3"/>
      </w:pPr>
      <w:r>
        <w:t>URL</w:t>
      </w:r>
    </w:p>
    <w:p>
      <w:r>
        <w:t>https://api.fireberry.com/api/v3/record/invoicereno/batch/create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Batch-creates Invoice Receipt records by sending an array of records in a single request. Each record can include invoice line items (Items) and receipt/payment items (ReceiptItems), along with account/company and optional invoice metadata.</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Send the request body as JSON with a top-level data array.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Invoice Receipt records to create. Each entry is an object described below.</w:t>
            </w:r>
          </w:p>
        </w:tc>
      </w:tr>
    </w:tbl>
    <w:p/>
    <w:p>
      <w:pPr>
        <w:pStyle w:val="Heading3"/>
      </w:pPr>
      <w:r>
        <w:t>data[] (each Invoice Receipt record)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bl>
    <w:p/>
    <w:p>
      <w:pPr>
        <w:pStyle w:val="Heading3"/>
      </w:pPr>
      <w:r>
        <w:t>data[].Items (invoice items container)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Add an object for each item you'd like to add to this invoice receipt. You must include at least one item.</w:t>
            </w:r>
          </w:p>
        </w:tc>
      </w:tr>
    </w:tbl>
    <w:p/>
    <w:p>
      <w:pPr>
        <w:pStyle w:val="Heading4"/>
      </w:pPr>
      <w:r>
        <w:t>data[].Items.Item[] (each invoice line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Set the price of the product. Required.</w:t>
            </w:r>
          </w:p>
        </w:tc>
      </w:tr>
      <w:tr>
        <w:tc>
          <w:tcPr>
            <w:tcW w:type="dxa" w:w="2880"/>
          </w:tcPr>
          <w:p>
            <w:r>
              <w:t>itemquantity</w:t>
            </w:r>
          </w:p>
        </w:tc>
        <w:tc>
          <w:tcPr>
            <w:tcW w:type="dxa" w:w="2880"/>
          </w:tcPr>
          <w:p>
            <w:r>
              <w:t>number (float)</w:t>
            </w:r>
          </w:p>
        </w:tc>
        <w:tc>
          <w:tcPr>
            <w:tcW w:type="dxa" w:w="2880"/>
          </w:tcPr>
          <w:p>
            <w:r>
              <w:t>Set the quantity of the product. Required.</w:t>
            </w:r>
          </w:p>
        </w:tc>
      </w:tr>
      <w:tr>
        <w:tc>
          <w:tcPr>
            <w:tcW w:type="dxa" w:w="2880"/>
          </w:tcPr>
          <w:p>
            <w:r>
              <w:t>itemtotalprice</w:t>
            </w:r>
          </w:p>
        </w:tc>
        <w:tc>
          <w:tcPr>
            <w:tcW w:type="dxa" w:w="2880"/>
          </w:tcPr>
          <w:p>
            <w:r>
              <w:t>number (float)</w:t>
            </w:r>
          </w:p>
        </w:tc>
        <w:tc>
          <w:tcPr>
            <w:tcW w:type="dxa" w:w="2880"/>
          </w:tcPr>
          <w:p>
            <w:r>
              <w:t>Total price of the item; must equal itemquantity * itemprice. Required.</w:t>
            </w:r>
          </w:p>
        </w:tc>
      </w:tr>
      <w:tr>
        <w:tc>
          <w:tcPr>
            <w:tcW w:type="dxa" w:w="2880"/>
          </w:tcPr>
          <w:p>
            <w:r>
              <w:t>productname</w:t>
            </w:r>
          </w:p>
        </w:tc>
        <w:tc>
          <w:tcPr>
            <w:tcW w:type="dxa" w:w="2880"/>
          </w:tcPr>
          <w:p>
            <w:r>
              <w:t>string</w:t>
            </w:r>
          </w:p>
        </w:tc>
        <w:tc>
          <w:tcPr>
            <w:tcW w:type="dxa" w:w="2880"/>
          </w:tcPr>
          <w:p>
            <w:r>
              <w:t>Name of the related or custom product. Required.</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invoice item to update it here (relevant when updating an invoice).</w:t>
            </w:r>
          </w:p>
        </w:tc>
      </w:tr>
      <w:tr>
        <w:tc>
          <w:tcPr>
            <w:tcW w:type="dxa" w:w="2880"/>
          </w:tcPr>
          <w:p>
            <w:r>
              <w:t>itemorder</w:t>
            </w:r>
          </w:p>
        </w:tc>
        <w:tc>
          <w:tcPr>
            <w:tcW w:type="dxa" w:w="2880"/>
          </w:tcPr>
          <w:p>
            <w:r>
              <w:t>integer (int32)</w:t>
            </w:r>
          </w:p>
        </w:tc>
        <w:tc>
          <w:tcPr>
            <w:tcW w:type="dxa" w:w="2880"/>
          </w:tcPr>
          <w:p>
            <w:r>
              <w:t>Order the items will be listed in (ascending).</w:t>
            </w:r>
          </w:p>
        </w:tc>
      </w:tr>
      <w:tr>
        <w:tc>
          <w:tcPr>
            <w:tcW w:type="dxa" w:w="2880"/>
          </w:tcPr>
          <w:p>
            <w:r>
              <w:t>ownerid</w:t>
            </w:r>
          </w:p>
        </w:tc>
        <w:tc>
          <w:tcPr>
            <w:tcW w:type="dxa" w:w="2880"/>
          </w:tcPr>
          <w:p>
            <w:r>
              <w:t>string</w:t>
            </w:r>
          </w:p>
        </w:tc>
        <w:tc>
          <w:tcPr>
            <w:tcW w:type="dxa" w:w="2880"/>
          </w:tcPr>
          <w:p>
            <w:r>
              <w:t>System user's GUID; used for permissions; auto-filled by creator unless set manually.</w:t>
            </w:r>
          </w:p>
        </w:tc>
      </w:tr>
      <w:tr>
        <w:tc>
          <w:tcPr>
            <w:tcW w:type="dxa" w:w="2880"/>
          </w:tcPr>
          <w:p>
            <w:r>
              <w:t>productid</w:t>
            </w:r>
          </w:p>
        </w:tc>
        <w:tc>
          <w:tcPr>
            <w:tcW w:type="dxa" w:w="2880"/>
          </w:tcPr>
          <w:p>
            <w:r>
              <w:t>string</w:t>
            </w:r>
          </w:p>
        </w:tc>
        <w:tc>
          <w:tcPr>
            <w:tcW w:type="dxa" w:w="2880"/>
          </w:tcPr>
          <w:p>
            <w:r>
              <w:t>Product GUID to relate it to this item.</w:t>
            </w:r>
          </w:p>
        </w:tc>
      </w:tr>
    </w:tbl>
    <w:p/>
    <w:p>
      <w:pPr>
        <w:pStyle w:val="Heading3"/>
      </w:pPr>
      <w:r>
        <w:t>data[].ReceiptItems (receipt items container)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ReceiptItems</w:t>
            </w:r>
          </w:p>
        </w:tc>
        <w:tc>
          <w:tcPr>
            <w:tcW w:type="dxa" w:w="2880"/>
          </w:tcPr>
          <w:p>
            <w:r>
              <w:t>object</w:t>
            </w:r>
          </w:p>
        </w:tc>
        <w:tc>
          <w:tcPr>
            <w:tcW w:type="dxa" w:w="2880"/>
          </w:tcPr>
          <w:p>
            <w:r>
              <w:t>Add an object for each receipt item you'd like to add to this invoice receipt. You must include at least one item.</w:t>
            </w:r>
          </w:p>
        </w:tc>
      </w:tr>
    </w:tbl>
    <w:p/>
    <w:p>
      <w:pPr>
        <w:pStyle w:val="Heading4"/>
      </w:pPr>
      <w:r>
        <w:t>data[].ReceiptItems.ReceiptItem[] (each receipt/payment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itemtotal</w:t>
            </w:r>
          </w:p>
        </w:tc>
        <w:tc>
          <w:tcPr>
            <w:tcW w:type="dxa" w:w="2880"/>
          </w:tcPr>
          <w:p>
            <w:r>
              <w:t>number (float)</w:t>
            </w:r>
          </w:p>
        </w:tc>
        <w:tc>
          <w:tcPr>
            <w:tcW w:type="dxa" w:w="2880"/>
          </w:tcPr>
          <w:p>
            <w:r>
              <w:t>Total amount to be paid for this receipt item. Required.</w:t>
            </w:r>
          </w:p>
        </w:tc>
      </w:tr>
      <w:tr>
        <w:tc>
          <w:tcPr>
            <w:tcW w:type="dxa" w:w="2880"/>
          </w:tcPr>
          <w:p>
            <w:r>
              <w:t>paymentdate</w:t>
            </w:r>
          </w:p>
        </w:tc>
        <w:tc>
          <w:tcPr>
            <w:tcW w:type="dxa" w:w="2880"/>
          </w:tcPr>
          <w:p>
            <w:r>
              <w:t>string (date)</w:t>
            </w:r>
          </w:p>
        </w:tc>
        <w:tc>
          <w:tcPr>
            <w:tcW w:type="dxa" w:w="2880"/>
          </w:tcPr>
          <w:p>
            <w:r>
              <w:t>Date the payment was made. Required.</w:t>
            </w:r>
          </w:p>
        </w:tc>
      </w:tr>
      <w:tr>
        <w:tc>
          <w:tcPr>
            <w:tcW w:type="dxa" w:w="2880"/>
          </w:tcPr>
          <w:p>
            <w:r>
              <w:t>paymenttypecode</w:t>
            </w:r>
          </w:p>
        </w:tc>
        <w:tc>
          <w:tcPr>
            <w:tcW w:type="dxa" w:w="2880"/>
          </w:tcPr>
          <w:p>
            <w:r>
              <w:t>integer (int32)</w:t>
            </w:r>
          </w:p>
        </w:tc>
        <w:tc>
          <w:tcPr>
            <w:tcW w:type="dxa" w:w="2880"/>
          </w:tcPr>
          <w:p>
            <w:r>
              <w:t>Type of payment (Picklist). Insert a number between 1 and 18. Required.</w:t>
            </w:r>
          </w:p>
        </w:tc>
      </w:tr>
      <w:tr>
        <w:tc>
          <w:tcPr>
            <w:tcW w:type="dxa" w:w="2880"/>
          </w:tcPr>
          <w:p>
            <w:r>
              <w:t>bankcode</w:t>
            </w:r>
          </w:p>
        </w:tc>
        <w:tc>
          <w:tcPr>
            <w:tcW w:type="dxa" w:w="2880"/>
          </w:tcPr>
          <w:p>
            <w:r>
              <w:t>string</w:t>
            </w:r>
          </w:p>
        </w:tc>
        <w:tc>
          <w:tcPr>
            <w:tcW w:type="dxa" w:w="2880"/>
          </w:tcPr>
          <w:p>
            <w:r>
              <w:t>Relevant bank code. Allowed values: "1"–"28".</w:t>
            </w:r>
          </w:p>
        </w:tc>
      </w:tr>
      <w:tr>
        <w:tc>
          <w:tcPr>
            <w:tcW w:type="dxa" w:w="2880"/>
          </w:tcPr>
          <w:p>
            <w:r>
              <w:t>branch</w:t>
            </w:r>
          </w:p>
        </w:tc>
        <w:tc>
          <w:tcPr>
            <w:tcW w:type="dxa" w:w="2880"/>
          </w:tcPr>
          <w:p>
            <w:r>
              <w:t>string</w:t>
            </w:r>
          </w:p>
        </w:tc>
        <w:tc>
          <w:tcPr>
            <w:tcW w:type="dxa" w:w="2880"/>
          </w:tcPr>
          <w:p>
            <w:r>
              <w:t>Bank branch.</w:t>
            </w:r>
          </w:p>
        </w:tc>
      </w:tr>
      <w:tr>
        <w:tc>
          <w:tcPr>
            <w:tcW w:type="dxa" w:w="2880"/>
          </w:tcPr>
          <w:p>
            <w:r>
              <w:t>cardnumber</w:t>
            </w:r>
          </w:p>
        </w:tc>
        <w:tc>
          <w:tcPr>
            <w:tcW w:type="dxa" w:w="2880"/>
          </w:tcPr>
          <w:p>
            <w:r>
              <w:t>string</w:t>
            </w:r>
          </w:p>
        </w:tc>
        <w:tc>
          <w:tcPr>
            <w:tcW w:type="dxa" w:w="2880"/>
          </w:tcPr>
          <w:p>
            <w:r>
              <w:t>Card or check number.</w:t>
            </w:r>
          </w:p>
        </w:tc>
      </w:tr>
      <w:tr>
        <w:tc>
          <w:tcPr>
            <w:tcW w:type="dxa" w:w="2880"/>
          </w:tcPr>
          <w:p>
            <w:r>
              <w:t>credittypecode</w:t>
            </w:r>
          </w:p>
        </w:tc>
        <w:tc>
          <w:tcPr>
            <w:tcW w:type="dxa" w:w="2880"/>
          </w:tcPr>
          <w:p>
            <w:r>
              <w:t>integer (int32)</w:t>
            </w:r>
          </w:p>
        </w:tc>
        <w:tc>
          <w:tcPr>
            <w:tcW w:type="dxa" w:w="2880"/>
          </w:tcPr>
          <w:p>
            <w:r>
              <w:t>Type of payment (Picklist). Use 1 for multiple payments and 2 for a single payment.</w:t>
            </w:r>
          </w:p>
        </w:tc>
      </w:tr>
      <w:tr>
        <w:tc>
          <w:tcPr>
            <w:tcW w:type="dxa" w:w="2880"/>
          </w:tcPr>
          <w:p>
            <w:r>
              <w:t>invoicereceiptitemid</w:t>
            </w:r>
          </w:p>
        </w:tc>
        <w:tc>
          <w:tcPr>
            <w:tcW w:type="dxa" w:w="2880"/>
          </w:tcPr>
          <w:p>
            <w:r>
              <w:t>string</w:t>
            </w:r>
          </w:p>
        </w:tc>
        <w:tc>
          <w:tcPr>
            <w:tcW w:type="dxa" w:w="2880"/>
          </w:tcPr>
          <w:p>
            <w:r>
              <w:t>GUID of a receipt item to update it here (relevant when updating a receipt).</w:t>
            </w:r>
          </w:p>
        </w:tc>
      </w:tr>
      <w:tr>
        <w:tc>
          <w:tcPr>
            <w:tcW w:type="dxa" w:w="2880"/>
          </w:tcPr>
          <w:p>
            <w:r>
              <w:t>numofpayments</w:t>
            </w:r>
          </w:p>
        </w:tc>
        <w:tc>
          <w:tcPr>
            <w:tcW w:type="dxa" w:w="2880"/>
          </w:tcPr>
          <w:p>
            <w:r>
              <w:t>integer (int32)</w:t>
            </w:r>
          </w:p>
        </w:tc>
        <w:tc>
          <w:tcPr>
            <w:tcW w:type="dxa" w:w="2880"/>
          </w:tcPr>
          <w:p>
            <w:r>
              <w:t>Number of payments (relevant if credittypecode indicates multiple payments).</w:t>
            </w:r>
          </w:p>
        </w:tc>
      </w:tr>
      <w:tr>
        <w:tc>
          <w:tcPr>
            <w:tcW w:type="dxa" w:w="2880"/>
          </w:tcPr>
          <w:p>
            <w:r>
              <w:t>ownerid</w:t>
            </w:r>
          </w:p>
        </w:tc>
        <w:tc>
          <w:tcPr>
            <w:tcW w:type="dxa" w:w="2880"/>
          </w:tcPr>
          <w:p>
            <w:r>
              <w:t>string</w:t>
            </w:r>
          </w:p>
        </w:tc>
        <w:tc>
          <w:tcPr>
            <w:tcW w:type="dxa" w:w="2880"/>
          </w:tcPr>
          <w:p>
            <w:r>
              <w:t>System user's GUID; used for permissions; auto-filled by creator unless set manually.</w:t>
            </w:r>
          </w:p>
        </w:tc>
      </w:tr>
      <w:tr>
        <w:tc>
          <w:tcPr>
            <w:tcW w:type="dxa" w:w="2880"/>
          </w:tcPr>
          <w:p>
            <w:r>
              <w:t>voucher</w:t>
            </w:r>
          </w:p>
        </w:tc>
        <w:tc>
          <w:tcPr>
            <w:tcW w:type="dxa" w:w="2880"/>
          </w:tcPr>
          <w:p>
            <w:r>
              <w:t>string</w:t>
            </w:r>
          </w:p>
        </w:tc>
        <w:tc>
          <w:tcPr>
            <w:tcW w:type="dxa" w:w="2880"/>
          </w:tcPr>
          <w:p>
            <w:r>
              <w:t>Page number in accounting book.</w:t>
            </w:r>
          </w:p>
        </w:tc>
      </w:tr>
    </w:tbl>
    <w:p/>
    <w:p>
      <w:pPr>
        <w:pStyle w:val="Heading3"/>
      </w:pPr>
      <w:r>
        <w:t>Optional Request Body Fields</w:t>
      </w:r>
    </w:p>
    <w:p>
      <w:r>
        <w:t>(Fields below apply to each data[]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to display the relevant percentage. Leave blank to display as 0.</w:t>
            </w:r>
          </w:p>
        </w:tc>
      </w:tr>
      <w:tr>
        <w:tc>
          <w:tcPr>
            <w:tcW w:type="dxa" w:w="2880"/>
          </w:tcPr>
          <w:p>
            <w:r>
              <w:t>crmorderid</w:t>
            </w:r>
          </w:p>
        </w:tc>
        <w:tc>
          <w:tcPr>
            <w:tcW w:type="dxa" w:w="2880"/>
          </w:tcPr>
          <w:p>
            <w:r>
              <w:t>string</w:t>
            </w:r>
          </w:p>
        </w:tc>
        <w:tc>
          <w:tcPr>
            <w:tcW w:type="dxa" w:w="2880"/>
          </w:tcPr>
          <w:p>
            <w:r>
              <w:t>Related order's GUID.</w:t>
            </w:r>
          </w:p>
        </w:tc>
      </w:tr>
      <w:tr>
        <w:tc>
          <w:tcPr>
            <w:tcW w:type="dxa" w:w="2880"/>
          </w:tcPr>
          <w:p>
            <w:r>
              <w:t>currencycode</w:t>
            </w:r>
          </w:p>
        </w:tc>
        <w:tc>
          <w:tcPr>
            <w:tcW w:type="dxa" w:w="2880"/>
          </w:tcPr>
          <w:p>
            <w:r>
              <w:t>integer (int32)</w:t>
            </w:r>
          </w:p>
        </w:tc>
        <w:tc>
          <w:tcPr>
            <w:tcW w:type="dxa" w:w="2880"/>
          </w:tcPr>
          <w:p>
            <w:r>
              <w:t>Currency type (Picklist). Defaults to NIS.</w:t>
            </w:r>
          </w:p>
        </w:tc>
      </w:tr>
      <w:tr>
        <w:tc>
          <w:tcPr>
            <w:tcW w:type="dxa" w:w="2880"/>
          </w:tcPr>
          <w:p>
            <w:r>
              <w:t>description</w:t>
            </w:r>
          </w:p>
        </w:tc>
        <w:tc>
          <w:tcPr>
            <w:tcW w:type="dxa" w:w="2880"/>
          </w:tcPr>
          <w:p>
            <w:r>
              <w:t>string</w:t>
            </w:r>
          </w:p>
        </w:tc>
        <w:tc>
          <w:tcPr>
            <w:tcW w:type="dxa" w:w="2880"/>
          </w:tcPr>
          <w:p>
            <w:r>
              <w:t>Description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invoicecreditid</w:t>
            </w:r>
          </w:p>
        </w:tc>
        <w:tc>
          <w:tcPr>
            <w:tcW w:type="dxa" w:w="2880"/>
          </w:tcPr>
          <w:p>
            <w:r>
              <w:t>string</w:t>
            </w:r>
          </w:p>
        </w:tc>
        <w:tc>
          <w:tcPr>
            <w:tcW w:type="dxa" w:w="2880"/>
          </w:tcPr>
          <w:p>
            <w:r>
              <w:t>Related credit invoice's GUID.</w:t>
            </w:r>
          </w:p>
        </w:tc>
      </w:tr>
      <w:tr>
        <w:tc>
          <w:tcPr>
            <w:tcW w:type="dxa" w:w="2880"/>
          </w:tcPr>
          <w:p>
            <w:r>
              <w:t>ownerid</w:t>
            </w:r>
          </w:p>
        </w:tc>
        <w:tc>
          <w:tcPr>
            <w:tcW w:type="dxa" w:w="2880"/>
          </w:tcPr>
          <w:p>
            <w:r>
              <w:t>string</w:t>
            </w:r>
          </w:p>
        </w:tc>
        <w:tc>
          <w:tcPr>
            <w:tcW w:type="dxa" w:w="2880"/>
          </w:tcPr>
          <w:p>
            <w:r>
              <w:t>GUID of the system user who created the record; used for permissions; can be set manually.</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Returns an empty plain 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create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Draft Invoice including all its fields and values (structure not specified in the provided schema).</w:t>
            </w:r>
          </w:p>
        </w:tc>
      </w:tr>
      <w:tr>
        <w:tc>
          <w:tcPr>
            <w:tcW w:type="dxa" w:w="2880"/>
          </w:tcPr>
          <w:p>
            <w:r>
              <w:t>message</w:t>
            </w:r>
          </w:p>
        </w:tc>
        <w:tc>
          <w:tcPr>
            <w:tcW w:type="dxa" w:w="2880"/>
          </w:tcPr>
          <w:p>
            <w:r>
              <w:t>string</w:t>
            </w:r>
          </w:p>
        </w:tc>
        <w:tc>
          <w:tcPr>
            <w:tcW w:type="dxa" w:w="2880"/>
          </w:tcPr>
          <w:p>
            <w:r>
              <w:t>Additional message string (empty in example).</w:t>
            </w:r>
          </w:p>
        </w:tc>
      </w:tr>
      <w:tr>
        <w:tc>
          <w:tcPr>
            <w:tcW w:type="dxa" w:w="2880"/>
          </w:tcPr>
          <w:p>
            <w:r>
              <w:t>Message</w:t>
            </w:r>
          </w:p>
        </w:tc>
        <w:tc>
          <w:tcPr>
            <w:tcW w:type="dxa" w:w="2880"/>
          </w:tcPr>
          <w:p>
            <w:r>
              <w:t>string</w:t>
            </w:r>
          </w:p>
        </w:tc>
        <w:tc>
          <w:tcPr>
            <w:tcW w:type="dxa" w:w="2880"/>
          </w:tcPr>
          <w:p>
            <w:r>
              <w:t>Error message field used in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"https://api.fireberry.com/api/v3/record/invoicereno/batch/create" \</w:t>
        <w:br/>
        <w:t xml:space="preserve"> --header "Accept: application/json" \</w:t>
        <w:br/>
        <w:t xml:space="preserve"> --header "Content-Type: application/json" \</w:t>
        <w:br/>
        <w:t xml:space="preserve"> --data '{</w:t>
        <w:br/>
        <w:t xml:space="preserve"> "data": [</w:t>
        <w:br/>
        <w:t xml:space="preserve">      {</w:t>
        <w:br/>
        <w:t xml:space="preserve"> "accountid": "2f3a1c4b-9d2e-4c55-8b60-1f2d3a4b5c6d",</w:t>
        <w:br/>
        <w:t xml:space="preserve"> "companyname": "Acme Ltd",</w:t>
        <w:br/>
        <w:t xml:space="preserve"> "Items": {</w:t>
        <w:br/>
        <w:t xml:space="preserve"> "Item": [</w:t>
        <w:br/>
        <w:t xml:space="preserve">            {</w:t>
        <w:br/>
        <w:t xml:space="preserve"> "productname": "Consulting",</w:t>
        <w:br/>
        <w:t xml:space="preserve"> "itemprice": 100.0,</w:t>
        <w:br/>
        <w:t xml:space="preserve"> "itemquantity": 2.0,</w:t>
        <w:br/>
        <w:t xml:space="preserve"> "itemtotalprice": 200.0,</w:t>
        <w:br/>
        <w:t xml:space="preserve"> "itemorder": 1</w:t>
        <w:br/>
        <w:t xml:space="preserve">            }</w:t>
        <w:br/>
        <w:t xml:space="preserve">          ]</w:t>
        <w:br/>
        <w:t xml:space="preserve">        },</w:t>
        <w:br/>
        <w:t xml:space="preserve"> "ReceiptItems": {</w:t>
        <w:br/>
        <w:t xml:space="preserve"> "ReceiptItem": [</w:t>
        <w:br/>
        <w:t xml:space="preserve">            {</w:t>
        <w:br/>
        <w:t xml:space="preserve"> "itemtotal": 200.0,</w:t>
        <w:br/>
        <w:t xml:space="preserve"> "paymentdate": "2026-03-14",</w:t>
        <w:br/>
        <w:t xml:space="preserve"> "paymenttypecode": 1</w:t>
        <w:br/>
        <w:t xml:space="preserve">            }</w:t>
        <w:br/>
        <w:t xml:space="preserve">          ]</w:t>
        <w:br/>
        <w:t xml:space="preserve">        },</w:t>
        <w:br/>
        <w:t xml:space="preserve"> "emailaddress": "billing@acme.example",</w:t>
        <w:br/>
        <w:t xml:space="preserve"> "telephone": "+1-555-0100"</w:t>
        <w:br/>
        <w:t xml:space="preserve">      }</w:t>
        <w:br/>
        <w:t xml:space="preserve">    ]</w:t>
        <w:br/>
        <w:t xml:space="preserve">  }'</w:t>
      </w:r>
    </w:p>
    <w:p>
      <w:pPr>
        <w:pStyle w:val="Heading3"/>
      </w:pPr>
      <w:r>
        <w:t>Example Usage</w:t>
      </w:r>
    </w:p>
    <w:p>
      <w:pPr>
        <w:pStyle w:val="Heading3"/>
      </w:pPr>
      <w:r>
        <w:t>Example 1: Create two invoice receipts in one batch</w:t>
      </w:r>
    </w:p>
    <w:p>
      <w:r>
        <w:rPr>
          <w:b/>
          <w:color w:val="666666"/>
          <w:sz w:val="16"/>
        </w:rPr>
        <w:t>[bash]</w:t>
      </w:r>
    </w:p>
    <w:p>
      <w:pPr>
        <w:shd w:fill="F2F2F2" w:val="clear"/>
      </w:pPr>
      <w:r>
        <w:rPr>
          <w:rFonts w:ascii="Courier New" w:hAnsi="Courier New"/>
          <w:sz w:val="17"/>
        </w:rPr>
        <w:t>curl --request POST "https://api.fireberry.com/api/v3/record/invoicereno/batch/create" \</w:t>
        <w:br/>
        <w:t xml:space="preserve"> --header "Accept: application/json" \</w:t>
        <w:br/>
        <w:t xml:space="preserve"> --header "Content-Type: application/json" \</w:t>
        <w:br/>
        <w:t xml:space="preserve"> --data '{</w:t>
        <w:br/>
        <w:t xml:space="preserve"> "data": [</w:t>
        <w:br/>
        <w:t xml:space="preserve">      {</w:t>
        <w:br/>
        <w:t xml:space="preserve"> "accountid": "11111111-1111-1111-1111-111111111111",</w:t>
        <w:br/>
        <w:t xml:space="preserve"> "companyname": "Northwind Traders",</w:t>
        <w:br/>
        <w:t xml:space="preserve"> "Items": { "Item": [ { "productname": "Product A", "itemprice": 50, "itemquantity": 1, "itemtotalprice": 50 } ] },</w:t>
        <w:br/>
        <w:t xml:space="preserve"> "ReceiptItems": { "ReceiptItem": [ { "itemtotal": 50, "paymentdate": "2026-01-10", "paymenttypecode": 2 } ] }</w:t>
        <w:br/>
        <w:t xml:space="preserve">      },</w:t>
        <w:br/>
        <w:t xml:space="preserve">      {</w:t>
        <w:br/>
        <w:t xml:space="preserve"> "accountid": "22222222-2222-2222-2222-222222222222",</w:t>
        <w:br/>
        <w:t xml:space="preserve"> "companyname": "Contoso",</w:t>
        <w:br/>
        <w:t xml:space="preserve"> "Items": { "Item": [ { "productname": "Service B", "itemprice": 120, "itemquantity": 3, "itemtotalprice": 360 } ] },</w:t>
        <w:br/>
        <w:t xml:space="preserve"> "ReceiptItems": { "ReceiptItem": [ { "itemtotal": 360, "paymentdate": "2026-01-11", "paymenttypecode": 3 } ] }</w:t>
        <w:br/>
        <w:t xml:space="preserve">      }</w:t>
        <w:br/>
        <w:t xml:space="preserve">    ]</w:t>
        <w:br/>
        <w:t xml:space="preserve">  }'</w:t>
      </w:r>
    </w:p>
    <w:p>
      <w:pPr>
        <w:pStyle w:val="Heading3"/>
      </w:pPr>
      <w:r>
        <w:t>Example 2: Include bank and credit payment details</w:t>
      </w:r>
    </w:p>
    <w:p>
      <w:r>
        <w:rPr>
          <w:b/>
          <w:color w:val="666666"/>
          <w:sz w:val="16"/>
        </w:rPr>
        <w:t>[bash]</w:t>
      </w:r>
    </w:p>
    <w:p>
      <w:pPr>
        <w:shd w:fill="F2F2F2" w:val="clear"/>
      </w:pPr>
      <w:r>
        <w:rPr>
          <w:rFonts w:ascii="Courier New" w:hAnsi="Courier New"/>
          <w:sz w:val="17"/>
        </w:rPr>
        <w:t>curl --request POST "https://api.fireberry.com/api/v3/record/invoicereno/batch/create" \</w:t>
        <w:br/>
        <w:t xml:space="preserve"> --header "Accept: application/json" \</w:t>
        <w:br/>
        <w:t xml:space="preserve"> --header "Content-Type: application/json" \</w:t>
        <w:br/>
        <w:t xml:space="preserve"> --data '{</w:t>
        <w:br/>
        <w:t xml:space="preserve"> "data": [</w:t>
        <w:br/>
        <w:t xml:space="preserve">      {</w:t>
        <w:br/>
        <w:t xml:space="preserve"> "accountid": "33333333-3333-3333-3333-333333333333",</w:t>
        <w:br/>
        <w:t xml:space="preserve"> "companyname": "Fabrikam",</w:t>
        <w:br/>
        <w:t xml:space="preserve"> "Items": { "Item": [ { "productname": "Subscription", "itemprice": 99.9, "itemquantity": 1, "itemtotalprice": 99.9 } ] },</w:t>
        <w:br/>
        <w:t xml:space="preserve"> "ReceiptItems": {</w:t>
        <w:br/>
        <w:t xml:space="preserve"> "ReceiptItem": [</w:t>
        <w:br/>
        <w:t xml:space="preserve">            {</w:t>
        <w:br/>
        <w:t xml:space="preserve"> "itemtotal": 99.9,</w:t>
        <w:br/>
        <w:t xml:space="preserve"> "paymentdate": "2026-02-01",</w:t>
        <w:br/>
        <w:t xml:space="preserve"> "paymenttypecode": 1,</w:t>
        <w:br/>
        <w:t xml:space="preserve"> "credittypecode": 2,</w:t>
        <w:br/>
        <w:t xml:space="preserve"> "bankcode": "10",</w:t>
        <w:br/>
        <w:t xml:space="preserve"> "branch": "Main",</w:t>
        <w:br/>
        <w:t xml:space="preserve"> "cardnumber": "1234",</w:t>
        <w:br/>
        <w:t xml:space="preserve"> "voucher": "42"</w:t>
        <w:br/>
        <w:t xml:space="preserve">            }</w:t>
        <w:br/>
        <w:t xml:space="preserve">          ]</w:t>
        <w:br/>
        <w:t xml:space="preserve">        }</w:t>
        <w:br/>
        <w:t xml:space="preserve">      }</w:t>
        <w:br/>
        <w:t xml:space="preserve">    ]</w:t>
        <w:br/>
        <w:t xml:space="preserve">  }'</w:t>
      </w:r>
    </w:p>
    <w:p>
      <w:pPr>
        <w:pStyle w:val="Heading3"/>
      </w:pPr>
      <w:r>
        <w:t>Notes</w:t>
      </w:r>
    </w:p>
    <w:p>
      <w:pPr>
        <w:pStyle w:val="ListBullet"/>
      </w:pPr>
      <w:r>
        <w:t>Items.Item[] line items require: itemprice, itemquantity, itemtotalprice, productname.</w:t>
      </w:r>
    </w:p>
    <w:p>
      <w:pPr>
        <w:pStyle w:val="ListBullet"/>
      </w:pPr>
      <w:r>
        <w:t>ReceiptItems.ReceiptItem[] receipt items require: itemtotal, paymentdate, paymenttypecode.</w:t>
      </w:r>
    </w:p>
    <w:p>
      <w:pPr>
        <w:pStyle w:val="ListBullet"/>
      </w:pPr>
      <w:r>
        <w:t>paymentdate is a date string (per schema format: date), while some errors reference DateTime validation.</w:t>
      </w:r>
    </w:p>
    <w:p>
      <w:pPr>
        <w:pStyle w:val="Heading3"/>
      </w:pPr>
      <w:r>
        <w:t>Gotchas</w:t>
      </w:r>
    </w:p>
    <w:p>
      <w:pPr>
        <w:pStyle w:val="ListBullet"/>
      </w:pPr>
      <w:r>
        <w:t>itemtotalprice must equal itemquantity * itemprice or the API may reject the request.</w:t>
      </w:r>
    </w:p>
    <w:p>
      <w:pPr>
        <w:pStyle w:val="ListBullet"/>
      </w:pPr>
      <w:r>
        <w:t>The error response uses Message (capital M), while the success response uses message (lowercase m); handle both when parsing.</w:t>
      </w:r>
    </w:p>
    <w:p>
      <w:pPr>
        <w:pStyle w:val="Heading3"/>
      </w:pPr>
      <w:r>
        <w:t>Related invoiceReceipts actions</w:t>
      </w:r>
    </w:p>
    <w:p>
      <w:pPr>
        <w:pStyle w:val="ListBullet"/>
      </w:pPr>
      <w:r>
        <w:t>[POST] Batch Update Invoice Receipts Records — /api/v3/record/invoicereno/batch/update</w:t>
      </w:r>
    </w:p>
    <w:p>
      <w:pPr>
        <w:pStyle w:val="ListBullet"/>
      </w:pPr>
      <w:r>
        <w:t>[POST] Create an Invoice Receipt — /api/record/invoicereno</w:t>
      </w:r>
    </w:p>
    <w:p>
      <w:pPr>
        <w:pStyle w:val="ListBullet"/>
      </w:pPr>
      <w:r>
        <w:t>[GET] List Invoice Receipts — /api/record/invoicereno</w:t>
      </w:r>
    </w:p>
    <w:p>
      <w:pPr>
        <w:pStyle w:val="ListBullet"/>
      </w:pPr>
      <w:r>
        <w:t>[GET] Get an Invoice Receipt — /api/record/invoicereno/{{id}}</w:t>
      </w:r>
    </w:p>
    <w:p>
      <w:pPr>
        <w:pStyle w:val="ListBullet"/>
      </w:pPr>
      <w:r>
        <w:t>[PUT] Update an Invoice Receipt — /record/invoicereno/{{id}}</w:t>
      </w:r>
    </w:p>
    <w:p>
      <w:pPr>
        <w:pStyle w:val="ListBullet"/>
      </w:pPr>
      <w:r>
        <w:t>[GET] List Receipt Invoices (Receipts) — /api/record/invoicereceipt</w:t>
      </w:r>
    </w:p>
    <w:p>
      <w:r>
        <w:br w:type="page"/>
      </w:r>
    </w:p>
    <w:p>
      <w:pPr>
        <w:pStyle w:val="Heading2"/>
      </w:pPr>
      <w:r>
        <w:t>34. [POST] Batch Create Invoice Records</w:t>
      </w:r>
    </w:p>
    <w:p>
      <w:r>
        <w:rPr>
          <w:b/>
        </w:rPr>
        <w:t xml:space="preserve">Endpoint: </w:t>
      </w:r>
      <w:r>
        <w:rPr>
          <w:rFonts w:ascii="Courier New" w:hAnsi="Courier New"/>
          <w:sz w:val="18"/>
        </w:rPr>
        <w:t>/api/v3/record/invoiceno/batch/create</w:t>
      </w:r>
    </w:p>
    <w:p>
      <w:pPr>
        <w:pStyle w:val="Heading3"/>
      </w:pPr>
      <w:r>
        <w:t>Prerequisites</w:t>
      </w:r>
    </w:p>
    <w:p>
      <w:pPr>
        <w:pStyle w:val="ListBullet"/>
      </w:pPr>
      <w:r>
        <w:t>Ability to create Invoice records in Fireberry (permissions depend on your Fireberry tenant configuration).</w:t>
      </w:r>
    </w:p>
    <w:p>
      <w:pPr>
        <w:pStyle w:val="ListBullet"/>
      </w:pPr>
      <w:r>
        <w:t>You must provide at least one invoice item per invoice (see Items.Item).</w:t>
      </w:r>
    </w:p>
    <w:p>
      <w:pPr>
        <w:pStyle w:val="Heading3"/>
      </w:pPr>
      <w:r>
        <w:t>Method</w:t>
      </w:r>
    </w:p>
    <w:p>
      <w:r>
        <w:t>POST</w:t>
      </w:r>
    </w:p>
    <w:p>
      <w:pPr>
        <w:pStyle w:val="Heading3"/>
      </w:pPr>
      <w:r>
        <w:t>URL</w:t>
      </w:r>
    </w:p>
    <w:p>
      <w:r>
        <w:t>https://api.fireberry.com/api/v3/record/invoiceno/batch/create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(batch) Draft Invoice records in a single request by submitting an array of invoice objects under data. Each invoice can include one or more invoice line items.</w:t>
      </w:r>
    </w:p>
    <w:p>
      <w:pPr>
        <w:pStyle w:val="Heading3"/>
      </w:pPr>
      <w:r>
        <w:t>Enforcement Rules</w:t>
      </w:r>
    </w:p>
    <w:p>
      <w:pPr>
        <w:pStyle w:val="ListBullet"/>
      </w:pPr>
      <w:r>
        <w:t>This endpoint has no path parameters.</w:t>
      </w:r>
    </w:p>
    <w:p>
      <w:pPr>
        <w:pStyle w:val="ListBullet"/>
      </w:pPr>
      <w:r>
        <w:t>When executing the action, ensure to send Query Parameters in the URL (there are none documented for this endpoint), not in the body.</w:t>
      </w:r>
    </w:p>
    <w:p>
      <w:pPr>
        <w:pStyle w:val="ListBullet"/>
      </w:pPr>
      <w:r>
        <w:t>Send the request body as JSON (Content-Type: application/json).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invoice records to create. Each element is an invoice object.</w:t>
            </w:r>
          </w:p>
        </w:tc>
      </w:tr>
    </w:tbl>
    <w:p/>
    <w:p>
      <w:pPr>
        <w:pStyle w:val="Heading3"/>
      </w:pPr>
      <w:r>
        <w:t>Invoice Object (elements of data[])</w:t>
      </w:r>
    </w:p>
    <w:p>
      <w:pPr>
        <w:pStyle w:val="Heading4"/>
      </w:pPr>
      <w:r>
        <w:t>Required Fields (per invoice)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bl>
    <w:p/>
    <w:p>
      <w:pPr>
        <w:pStyle w:val="Heading4"/>
      </w:pPr>
      <w:r>
        <w:t>Optional Fields (per invoice)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Container for invoice items. You must include at least one item (per the docs).</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to display the relevant percentage. Leave blank to display 0.</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 (int32)</w:t>
            </w:r>
          </w:p>
        </w:tc>
        <w:tc>
          <w:tcPr>
            <w:tcW w:type="dxa" w:w="2880"/>
          </w:tcPr>
          <w:p>
            <w:r>
              <w:t>Type of currency, defaults to NIS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invoicecreditid</w:t>
            </w:r>
          </w:p>
        </w:tc>
        <w:tc>
          <w:tcPr>
            <w:tcW w:type="dxa" w:w="2880"/>
          </w:tcPr>
          <w:p>
            <w:r>
              <w:t>string</w:t>
            </w:r>
          </w:p>
        </w:tc>
        <w:tc>
          <w:tcPr>
            <w:tcW w:type="dxa" w:w="2880"/>
          </w:tcPr>
          <w:p>
            <w:r>
              <w:t>The related credit invoice's GUID.</w:t>
            </w:r>
          </w:p>
        </w:tc>
      </w:tr>
      <w:tr>
        <w:tc>
          <w:tcPr>
            <w:tcW w:type="dxa" w:w="2880"/>
          </w:tcPr>
          <w:p>
            <w:r>
              <w:t>invoicedeliveryid</w:t>
            </w:r>
          </w:p>
        </w:tc>
        <w:tc>
          <w:tcPr>
            <w:tcW w:type="dxa" w:w="2880"/>
          </w:tcPr>
          <w:p>
            <w:r>
              <w:t>string</w:t>
            </w:r>
          </w:p>
        </w:tc>
        <w:tc>
          <w:tcPr>
            <w:tcW w:type="dxa" w:w="2880"/>
          </w:tcPr>
          <w:p>
            <w:r>
              <w:t>The related delivery invoice's GUID.</w:t>
            </w:r>
          </w:p>
        </w:tc>
      </w:tr>
      <w:tr>
        <w:tc>
          <w:tcPr>
            <w:tcW w:type="dxa" w:w="2880"/>
          </w:tcPr>
          <w:p>
            <w:r>
              <w:t>invoicereceiptid</w:t>
            </w:r>
          </w:p>
        </w:tc>
        <w:tc>
          <w:tcPr>
            <w:tcW w:type="dxa" w:w="2880"/>
          </w:tcPr>
          <w:p>
            <w:r>
              <w:t>string</w:t>
            </w:r>
          </w:p>
        </w:tc>
        <w:tc>
          <w:tcPr>
            <w:tcW w:type="dxa" w:w="2880"/>
          </w:tcPr>
          <w:p>
            <w:r>
              <w:t>The related invoice receipt's GUID.</w:t>
            </w:r>
          </w:p>
        </w:tc>
      </w:tr>
      <w:tr>
        <w:tc>
          <w:tcPr>
            <w:tcW w:type="dxa" w:w="2880"/>
          </w:tcPr>
          <w:p>
            <w:r>
              <w:t>ownerid</w:t>
            </w:r>
          </w:p>
        </w:tc>
        <w:tc>
          <w:tcPr>
            <w:tcW w:type="dxa" w:w="2880"/>
          </w:tcPr>
          <w:p>
            <w:r>
              <w:t>string</w:t>
            </w:r>
          </w:p>
        </w:tc>
        <w:tc>
          <w:tcPr>
            <w:tcW w:type="dxa" w:w="2880"/>
          </w:tcPr>
          <w:p>
            <w:r>
              <w:t>The GUID of the system user who created the record; can be set manually and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Items Object (data[].Items)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array</w:t>
            </w:r>
          </w:p>
        </w:tc>
        <w:tc>
          <w:tcPr>
            <w:tcW w:type="dxa" w:w="2880"/>
          </w:tcPr>
          <w:p>
            <w:r>
              <w:t>Array of invoice item objects (line items).</w:t>
            </w:r>
          </w:p>
        </w:tc>
      </w:tr>
    </w:tbl>
    <w:p/>
    <w:p>
      <w:pPr>
        <w:pStyle w:val="Heading3"/>
      </w:pPr>
      <w:r>
        <w:t>Invoice Item Object (elements of data[].Items.Item[])</w:t>
      </w:r>
    </w:p>
    <w:p>
      <w:pPr>
        <w:pStyle w:val="Heading4"/>
      </w:pPr>
      <w:r>
        <w:t>Required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itemtotalprice</w:t>
            </w:r>
          </w:p>
        </w:tc>
        <w:tc>
          <w:tcPr>
            <w:tcW w:type="dxa" w:w="2880"/>
          </w:tcPr>
          <w:p>
            <w:r>
              <w:t>number (float)</w:t>
            </w:r>
          </w:p>
        </w:tc>
        <w:tc>
          <w:tcPr>
            <w:tcW w:type="dxa" w:w="2880"/>
          </w:tcPr>
          <w:p>
            <w:r>
              <w:t>Total price of the item; must equal itemquantity * itemprice.</w:t>
            </w:r>
          </w:p>
        </w:tc>
      </w:tr>
      <w:tr>
        <w:tc>
          <w:tcPr>
            <w:tcW w:type="dxa" w:w="2880"/>
          </w:tcPr>
          <w:p>
            <w:r>
              <w:t>productname</w:t>
            </w:r>
          </w:p>
        </w:tc>
        <w:tc>
          <w:tcPr>
            <w:tcW w:type="dxa" w:w="2880"/>
          </w:tcPr>
          <w:p>
            <w:r>
              <w:t>string</w:t>
            </w:r>
          </w:p>
        </w:tc>
        <w:tc>
          <w:tcPr>
            <w:tcW w:type="dxa" w:w="2880"/>
          </w:tcPr>
          <w:p>
            <w:r>
              <w:t>Name of the related or custom product.</w:t>
            </w:r>
          </w:p>
        </w:tc>
      </w:tr>
    </w:tbl>
    <w:p/>
    <w:p>
      <w:pPr>
        <w:pStyle w:val="Heading4"/>
      </w:pPr>
      <w:r>
        <w:t>Optional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existing invoice item to update. (Relevant when updating an invoice; included here in schema.)</w:t>
            </w:r>
          </w:p>
        </w:tc>
      </w:tr>
      <w:tr>
        <w:tc>
          <w:tcPr>
            <w:tcW w:type="dxa" w:w="2880"/>
          </w:tcPr>
          <w:p>
            <w:r>
              <w:t>itemorder</w:t>
            </w:r>
          </w:p>
        </w:tc>
        <w:tc>
          <w:tcPr>
            <w:tcW w:type="dxa" w:w="2880"/>
          </w:tcPr>
          <w:p>
            <w:r>
              <w:t>integer (int32)</w:t>
            </w:r>
          </w:p>
        </w:tc>
        <w:tc>
          <w:tcPr>
            <w:tcW w:type="dxa" w:w="2880"/>
          </w:tcPr>
          <w:p>
            <w:r>
              <w:t>Order the items will be listed in (ascending, lowest first).</w:t>
            </w:r>
          </w:p>
        </w:tc>
      </w:tr>
      <w:tr>
        <w:tc>
          <w:tcPr>
            <w:tcW w:type="dxa" w:w="2880"/>
          </w:tcPr>
          <w:p>
            <w:r>
              <w:t>ownerid</w:t>
            </w:r>
          </w:p>
        </w:tc>
        <w:tc>
          <w:tcPr>
            <w:tcW w:type="dxa" w:w="2880"/>
          </w:tcPr>
          <w:p>
            <w:r>
              <w:t>string</w:t>
            </w:r>
          </w:p>
        </w:tc>
        <w:tc>
          <w:tcPr>
            <w:tcW w:type="dxa" w:w="2880"/>
          </w:tcPr>
          <w:p>
            <w:r>
              <w:t>A system user's GUID; defaults to the user who created the item; used for permissions.</w:t>
            </w:r>
          </w:p>
        </w:tc>
      </w:tr>
      <w:tr>
        <w:tc>
          <w:tcPr>
            <w:tcW w:type="dxa" w:w="2880"/>
          </w:tcPr>
          <w:p>
            <w:r>
              <w:t>productid</w:t>
            </w:r>
          </w:p>
        </w:tc>
        <w:tc>
          <w:tcPr>
            <w:tcW w:type="dxa" w:w="2880"/>
          </w:tcPr>
          <w:p>
            <w:r>
              <w:t>string</w:t>
            </w:r>
          </w:p>
        </w:tc>
        <w:tc>
          <w:tcPr>
            <w:tcW w:type="dxa" w:w="2880"/>
          </w:tcPr>
          <w:p>
            <w:r>
              <w:t>Product GUID to relate it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"note": "Data about the created Draft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create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Draft Invoice record data (fields/values).</w:t>
            </w:r>
          </w:p>
        </w:tc>
      </w:tr>
      <w:tr>
        <w:tc>
          <w:tcPr>
            <w:tcW w:type="dxa" w:w="2880"/>
          </w:tcPr>
          <w:p>
            <w:r>
              <w:t>message</w:t>
            </w:r>
          </w:p>
        </w:tc>
        <w:tc>
          <w:tcPr>
            <w:tcW w:type="dxa" w:w="2880"/>
          </w:tcPr>
          <w:p>
            <w:r>
              <w:t>string</w:t>
            </w:r>
          </w:p>
        </w:tc>
        <w:tc>
          <w:tcPr>
            <w:tcW w:type="dxa" w:w="2880"/>
          </w:tcPr>
          <w:p>
            <w:r>
              <w:t>Additional message (empty string in example).</w:t>
            </w:r>
          </w:p>
        </w:tc>
      </w:tr>
      <w:tr>
        <w:tc>
          <w:tcPr>
            <w:tcW w:type="dxa" w:w="2880"/>
          </w:tcPr>
          <w:p>
            <w:r>
              <w:t>Message</w:t>
            </w:r>
          </w:p>
        </w:tc>
        <w:tc>
          <w:tcPr>
            <w:tcW w:type="dxa" w:w="2880"/>
          </w:tcPr>
          <w:p>
            <w:r>
              <w:t>string</w:t>
            </w:r>
          </w:p>
        </w:tc>
        <w:tc>
          <w:tcPr>
            <w:tcW w:type="dxa" w:w="2880"/>
          </w:tcPr>
          <w:p>
            <w:r>
              <w:t>Error message (for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'https://api.fireberry.com/api/v3/record/invoiceno/batch/create' \</w:t>
        <w:br/>
        <w:t xml:space="preserve"> --header 'Accept: application/json' \</w:t>
        <w:br/>
        <w:t xml:space="preserve"> --header 'Content-Type: application/json' \</w:t>
        <w:br/>
        <w:t xml:space="preserve"> --data '{</w:t>
        <w:br/>
        <w:t xml:space="preserve"> "data": [</w:t>
        <w:br/>
        <w:t xml:space="preserve">      {</w:t>
        <w:br/>
        <w:t xml:space="preserve"> "accountid": "9c2c1b2e-3a9a-4d5b-8a2c-1c2b3a4d5e6f",</w:t>
        <w:br/>
        <w:t xml:space="preserve"> "companyname": "Acme Ltd",</w:t>
        <w:br/>
        <w:t xml:space="preserve"> "emailaddress": "billing@acme.example",</w:t>
        <w:br/>
        <w:t xml:space="preserve"> "Items": {</w:t>
        <w:br/>
        <w:t xml:space="preserve"> "Item": [</w:t>
        <w:br/>
        <w:t xml:space="preserve">            {</w:t>
        <w:br/>
        <w:t xml:space="preserve"> "productname": "Consulting",</w:t>
        <w:br/>
        <w:t xml:space="preserve"> "itemprice": 100.0,</w:t>
        <w:br/>
        <w:t xml:space="preserve"> "itemquantity": 2.0,</w:t>
        <w:br/>
        <w:t xml:space="preserve"> "itemtotalprice": 200.0,</w:t>
        <w:br/>
        <w:t xml:space="preserve"> "itemorder": 1</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two invoices in one batch</w:t>
      </w:r>
    </w:p>
    <w:p>
      <w:r>
        <w:rPr>
          <w:b/>
          <w:color w:val="666666"/>
          <w:sz w:val="16"/>
        </w:rPr>
        <w:t>[bash]</w:t>
      </w:r>
    </w:p>
    <w:p>
      <w:pPr>
        <w:shd w:fill="F2F2F2" w:val="clear"/>
      </w:pPr>
      <w:r>
        <w:rPr>
          <w:rFonts w:ascii="Courier New" w:hAnsi="Courier New"/>
          <w:sz w:val="17"/>
        </w:rPr>
        <w:t>curl -X POST 'https://api.fireberry.com/api/v3/record/invoiceno/batch/create' \</w:t>
        <w:br/>
        <w:t xml:space="preserve"> -H 'Accept: application/json' \</w:t>
        <w:br/>
        <w:t xml:space="preserve"> -H 'Content-Type: application/json' \</w:t>
        <w:br/>
        <w:t xml:space="preserve"> -d '{</w:t>
        <w:br/>
        <w:t xml:space="preserve"> "data": [</w:t>
        <w:br/>
        <w:t xml:space="preserve">      {</w:t>
        <w:br/>
        <w:t xml:space="preserve"> "accountid": "11111111-1111-1111-1111-111111111111",</w:t>
        <w:br/>
        <w:t xml:space="preserve"> "companyname": "Northwind Traders",</w:t>
        <w:br/>
        <w:t xml:space="preserve"> "Items": {</w:t>
        <w:br/>
        <w:t xml:space="preserve"> "Item": [</w:t>
        <w:br/>
        <w:t xml:space="preserve">            { "productname": "Subscription", "itemprice": 49.9, "itemquantity": 1, "itemtotalprice": 49.9 }</w:t>
        <w:br/>
        <w:t xml:space="preserve">          ]</w:t>
        <w:br/>
        <w:t xml:space="preserve">        }</w:t>
        <w:br/>
        <w:t xml:space="preserve">      },</w:t>
        <w:br/>
        <w:t xml:space="preserve">      {</w:t>
        <w:br/>
        <w:t xml:space="preserve"> "accountid": "22222222-2222-2222-2222-222222222222",</w:t>
        <w:br/>
        <w:t xml:space="preserve"> "companyname": "Contoso",</w:t>
        <w:br/>
        <w:t xml:space="preserve"> "amountdiscount": 10,</w:t>
        <w:br/>
        <w:t xml:space="preserve"> "Items": {</w:t>
        <w:br/>
        <w:t xml:space="preserve"> "Item": [</w:t>
        <w:br/>
        <w:t xml:space="preserve">            { "productname": "Setup Fee", "itemprice": 100, "itemquantity": 1, "itemtotalprice": 100 }</w:t>
        <w:br/>
        <w:t xml:space="preserve">          ]</w:t>
        <w:br/>
        <w:t xml:space="preserve">        }</w:t>
        <w:br/>
        <w:t xml:space="preserve">      }</w:t>
        <w:br/>
        <w:t xml:space="preserve">    ]</w:t>
        <w:br/>
        <w:t xml:space="preserve">  }'</w:t>
      </w:r>
    </w:p>
    <w:p>
      <w:pPr>
        <w:pStyle w:val="Heading3"/>
      </w:pPr>
      <w:r>
        <w:t>Example 2: Invoice with multiple line items</w:t>
      </w:r>
    </w:p>
    <w:p>
      <w:r>
        <w:rPr>
          <w:b/>
          <w:color w:val="666666"/>
          <w:sz w:val="16"/>
        </w:rPr>
        <w:t>[bash]</w:t>
      </w:r>
    </w:p>
    <w:p>
      <w:pPr>
        <w:shd w:fill="F2F2F2" w:val="clear"/>
      </w:pPr>
      <w:r>
        <w:rPr>
          <w:rFonts w:ascii="Courier New" w:hAnsi="Courier New"/>
          <w:sz w:val="17"/>
        </w:rPr>
        <w:t>curl -X POST 'https://api.fireberry.com/api/v3/record/invoiceno/batch/create' \</w:t>
        <w:br/>
        <w:t xml:space="preserve"> -H 'Accept: application/json' \</w:t>
        <w:br/>
        <w:t xml:space="preserve"> -H 'Content-Type: application/json' \</w:t>
        <w:br/>
        <w:t xml:space="preserve"> -d '{</w:t>
        <w:br/>
        <w:t xml:space="preserve"> "data": [</w:t>
        <w:br/>
        <w:t xml:space="preserve">      {</w:t>
        <w:br/>
        <w:t xml:space="preserve"> "accountid": "33333333-3333-3333-3333-333333333333",</w:t>
        <w:br/>
        <w:t xml:space="preserve"> "companyname": "Globex",</w:t>
        <w:br/>
        <w:t xml:space="preserve"> "Items": {</w:t>
        <w:br/>
        <w:t xml:space="preserve"> "Item": [</w:t>
        <w:br/>
        <w:t xml:space="preserve">            { "productname": "Product A", "itemprice": 25, "itemquantity": 2, "itemtotalprice": 50, "itemorder": 1 },</w:t>
        <w:br/>
        <w:t xml:space="preserve">            { "productname": "Product B", "itemprice": 10, "itemquantity": 3, "itemtotalprice": 30, "itemorder": 2 }</w:t>
        <w:br/>
        <w:t xml:space="preserve">          ]</w:t>
        <w:br/>
        <w:t xml:space="preserve">        }</w:t>
        <w:br/>
        <w:t xml:space="preserve">      }</w:t>
        <w:br/>
        <w:t xml:space="preserve">    ]</w:t>
        <w:br/>
        <w:t xml:space="preserve">  }'</w:t>
      </w:r>
    </w:p>
    <w:p>
      <w:pPr>
        <w:pStyle w:val="Heading3"/>
      </w:pPr>
      <w:r>
        <w:t>Notes</w:t>
      </w:r>
    </w:p>
    <w:p>
      <w:pPr>
        <w:pStyle w:val="ListBullet"/>
      </w:pPr>
      <w:r>
        <w:t>Items is modeled as an object containing an Item array: Items: { "Item": [ ... ] }.</w:t>
      </w:r>
    </w:p>
    <w:p>
      <w:pPr>
        <w:pStyle w:val="ListBullet"/>
      </w:pPr>
      <w:r>
        <w:t>itemtotalprice must match itemprice * itemquantity for each item.</w:t>
      </w:r>
    </w:p>
    <w:p>
      <w:pPr>
        <w:pStyle w:val="ListBullet"/>
      </w:pPr>
      <w:r>
        <w:t>currencycode, rounddiscountcode, and taxincludecode are described as Picklist-backed integers in the schema.</w:t>
      </w:r>
    </w:p>
    <w:p>
      <w:pPr>
        <w:pStyle w:val="Heading3"/>
      </w:pPr>
      <w:r>
        <w:t>Gotchas</w:t>
      </w:r>
    </w:p>
    <w:p>
      <w:pPr>
        <w:pStyle w:val="ListBullet"/>
      </w:pPr>
      <w:r>
        <w:t>Although Items is not marked as required in the schema, the description states you must include at least one item.</w:t>
      </w:r>
    </w:p>
    <w:p>
      <w:pPr>
        <w:pStyle w:val="ListBullet"/>
      </w:pPr>
      <w:r>
        <w:t>Field names are case-sensitive; notably Items and Item are capitalized in the schema.</w:t>
      </w:r>
    </w:p>
    <w:p>
      <w:pPr>
        <w:pStyle w:val="Heading3"/>
      </w:pPr>
      <w:r>
        <w:t>Error Handling</w:t>
      </w:r>
    </w:p>
    <w:p>
      <w:pPr>
        <w:pStyle w:val="ListBullet"/>
      </w:pPr>
      <w:r>
        <w:t>400: Validation / data issues (example: invalid DateTime format for a field).</w:t>
      </w:r>
    </w:p>
    <w:p>
      <w:pPr>
        <w:pStyle w:val="ListBullet"/>
      </w:pPr>
      <w:r>
        <w:t>401: Unauthorized (response body shown as empty text/plain in the spec).</w:t>
      </w:r>
    </w:p>
    <w:p>
      <w:pPr>
        <w:pStyle w:val="Heading3"/>
      </w:pPr>
      <w:r>
        <w:t>Related invoiceno actions</w:t>
      </w:r>
    </w:p>
    <w:p>
      <w:pPr>
        <w:pStyle w:val="ListBullet"/>
      </w:pPr>
      <w:r>
        <w:t>[POST] Create an Invoice (No Invoice Record) — /api/record/invoiceno</w:t>
      </w:r>
    </w:p>
    <w:p>
      <w:pPr>
        <w:pStyle w:val="ListBullet"/>
      </w:pPr>
      <w:r>
        <w:t>[GET] List Invoices (Invoice Numbers) — /api/record/invoiceno</w:t>
      </w:r>
    </w:p>
    <w:p>
      <w:r>
        <w:br w:type="page"/>
      </w:r>
    </w:p>
    <w:p>
      <w:pPr>
        <w:pStyle w:val="Heading2"/>
      </w:pPr>
      <w:r>
        <w:t>35. [POST] Batch Create Meeting Records</w:t>
      </w:r>
    </w:p>
    <w:p>
      <w:r>
        <w:rPr>
          <w:b/>
        </w:rPr>
        <w:t xml:space="preserve">Endpoint: </w:t>
      </w:r>
      <w:r>
        <w:rPr>
          <w:rFonts w:ascii="Courier New" w:hAnsi="Courier New"/>
          <w:sz w:val="18"/>
        </w:rPr>
        <w:t>/api/v3/record/activity/batch/create</w:t>
      </w:r>
    </w:p>
    <w:p>
      <w:pPr>
        <w:pStyle w:val="Heading3"/>
      </w:pPr>
      <w:r>
        <w:t>Prerequisites</w:t>
      </w:r>
    </w:p>
    <w:p>
      <w:pPr>
        <w:pStyle w:val="ListBullet"/>
      </w:pPr>
      <w:r>
        <w:t>Ability to create Activity/Meeting records in Fireberry</w:t>
      </w:r>
    </w:p>
    <w:p>
      <w:pPr>
        <w:pStyle w:val="ListBullet"/>
      </w:pPr>
      <w:r>
        <w:t>If setting ownerid, the specified user must have appropriate permissions (used for permission checks)</w:t>
      </w:r>
    </w:p>
    <w:p>
      <w:pPr>
        <w:pStyle w:val="Heading3"/>
      </w:pPr>
      <w:r>
        <w:t>Method</w:t>
      </w:r>
    </w:p>
    <w:p>
      <w:r>
        <w:t>POST</w:t>
      </w:r>
    </w:p>
    <w:p>
      <w:pPr>
        <w:pStyle w:val="Heading3"/>
      </w:pPr>
      <w:r>
        <w:t>URL</w:t>
      </w:r>
    </w:p>
    <w:p>
      <w:r>
        <w:t>https://api.fireberry.com/api/v3/record/activity/batch/create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meeting (activity) records in a single request by sending an array of meeting objects under data.</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Request body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meeting records to create. Each item is an object representing one meeting.</w:t>
            </w:r>
          </w:p>
        </w:tc>
      </w:tr>
    </w:tbl>
    <w:p/>
    <w:p>
      <w:pPr>
        <w:pStyle w:val="Heading3"/>
      </w:pPr>
      <w:r>
        <w:t>data[]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of the meeting (Primary).</w:t>
            </w:r>
          </w:p>
        </w:tc>
      </w:tr>
    </w:tbl>
    <w:p/>
    <w:p>
      <w:pPr>
        <w:pStyle w:val="Heading3"/>
      </w:pPr>
      <w:r>
        <w:t>Optional Request Body Fields</w:t>
      </w:r>
    </w:p>
    <w:p>
      <w:pPr>
        <w:pStyle w:val="Heading3"/>
      </w:pPr>
      <w:r>
        <w:t>data[]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activitytypecode</w:t>
            </w:r>
          </w:p>
        </w:tc>
        <w:tc>
          <w:tcPr>
            <w:tcW w:type="dxa" w:w="2880"/>
          </w:tcPr>
          <w:p>
            <w:r>
              <w:t>integer (int32)</w:t>
            </w:r>
          </w:p>
        </w:tc>
        <w:tc>
          <w:tcPr>
            <w:tcW w:type="dxa" w:w="2880"/>
          </w:tcPr>
          <w:p>
            <w:r>
              <w:t>The type of activity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location</w:t>
            </w:r>
          </w:p>
        </w:tc>
        <w:tc>
          <w:tcPr>
            <w:tcW w:type="dxa" w:w="2880"/>
          </w:tcPr>
          <w:p>
            <w:r>
              <w:t>string</w:t>
            </w:r>
          </w:p>
        </w:tc>
        <w:tc>
          <w:tcPr>
            <w:tcW w:type="dxa" w:w="2880"/>
          </w:tcPr>
          <w:p>
            <w:r>
              <w:t>Location.</w:t>
            </w:r>
          </w:p>
        </w:tc>
      </w:tr>
      <w:tr>
        <w:tc>
          <w:tcPr>
            <w:tcW w:type="dxa" w:w="2880"/>
          </w:tcPr>
          <w:p>
            <w:r>
              <w:t>objectid</w:t>
            </w:r>
          </w:p>
        </w:tc>
        <w:tc>
          <w:tcPr>
            <w:tcW w:type="dxa" w:w="2880"/>
          </w:tcPr>
          <w:p>
            <w:r>
              <w:t>string</w:t>
            </w:r>
          </w:p>
        </w:tc>
        <w:tc>
          <w:tcPr>
            <w:tcW w:type="dxa" w:w="2880"/>
          </w:tcPr>
          <w:p>
            <w:r>
              <w:t>The GUID of the record related to the meeting.</w:t>
            </w:r>
          </w:p>
        </w:tc>
      </w:tr>
      <w:tr>
        <w:tc>
          <w:tcPr>
            <w:tcW w:type="dxa" w:w="2880"/>
          </w:tcPr>
          <w:p>
            <w:r>
              <w:t>objecttypecode</w:t>
            </w:r>
          </w:p>
        </w:tc>
        <w:tc>
          <w:tcPr>
            <w:tcW w:type="dxa" w:w="2880"/>
          </w:tcPr>
          <w:p>
            <w:r>
              <w:t>integer (int32)</w:t>
            </w:r>
          </w:p>
        </w:tc>
        <w:tc>
          <w:tcPr>
            <w:tcW w:type="dxa" w:w="2880"/>
          </w:tcPr>
          <w:p>
            <w:r>
              <w:t>Object number of the object the related record belongs to. If objectid is set, you MUST set this field as well.</w:t>
            </w:r>
          </w:p>
        </w:tc>
      </w:tr>
      <w:tr>
        <w:tc>
          <w:tcPr>
            <w:tcW w:type="dxa" w:w="2880"/>
          </w:tcPr>
          <w:p>
            <w:r>
              <w:t>ownerid</w:t>
            </w:r>
          </w:p>
        </w:tc>
        <w:tc>
          <w:tcPr>
            <w:tcW w:type="dxa" w:w="2880"/>
          </w:tcPr>
          <w:p>
            <w:r>
              <w:t>string</w:t>
            </w:r>
          </w:p>
        </w:tc>
        <w:tc>
          <w:tcPr>
            <w:tcW w:type="dxa" w:w="2880"/>
          </w:tcPr>
          <w:p>
            <w:r>
              <w:t>The GUID of the system user who created the record; can be set manually. Will be used for permissions.</w:t>
            </w:r>
          </w:p>
        </w:tc>
      </w:tr>
      <w:tr>
        <w:tc>
          <w:tcPr>
            <w:tcW w:type="dxa" w:w="2880"/>
          </w:tcPr>
          <w:p>
            <w:r>
              <w:t>prioritycode</w:t>
            </w:r>
          </w:p>
        </w:tc>
        <w:tc>
          <w:tcPr>
            <w:tcW w:type="dxa" w:w="2880"/>
          </w:tcPr>
          <w:p>
            <w:r>
              <w:t>integer (int32)</w:t>
            </w:r>
          </w:p>
        </w:tc>
        <w:tc>
          <w:tcPr>
            <w:tcW w:type="dxa" w:w="2880"/>
          </w:tcPr>
          <w:p>
            <w:r>
              <w:t>Priority of the meeting (Picklist).</w:t>
            </w:r>
          </w:p>
        </w:tc>
      </w:tr>
      <w:tr>
        <w:tc>
          <w:tcPr>
            <w:tcW w:type="dxa" w:w="2880"/>
          </w:tcPr>
          <w:p>
            <w:r>
              <w:t>resource</w:t>
            </w:r>
          </w:p>
        </w:tc>
        <w:tc>
          <w:tcPr>
            <w:tcW w:type="dxa" w:w="2880"/>
          </w:tcPr>
          <w:p>
            <w:r>
              <w:t>string</w:t>
            </w:r>
          </w:p>
        </w:tc>
        <w:tc>
          <w:tcPr>
            <w:tcW w:type="dxa" w:w="2880"/>
          </w:tcPr>
          <w:p>
            <w:r>
              <w:t>The GUID of the resource used for the meeting.</w:t>
            </w:r>
          </w:p>
        </w:tc>
      </w:tr>
      <w:tr>
        <w:tc>
          <w:tcPr>
            <w:tcW w:type="dxa" w:w="2880"/>
          </w:tcPr>
          <w:p>
            <w:r>
              <w:t>scheduledend</w:t>
            </w:r>
          </w:p>
        </w:tc>
        <w:tc>
          <w:tcPr>
            <w:tcW w:type="dxa" w:w="2880"/>
          </w:tcPr>
          <w:p>
            <w:r>
              <w:t>string (date)</w:t>
            </w:r>
          </w:p>
        </w:tc>
        <w:tc>
          <w:tcPr>
            <w:tcW w:type="dxa" w:w="2880"/>
          </w:tcPr>
          <w:p>
            <w:r>
              <w:t>Date and time the meeting ends in UTC format. (Spec shows format: date.)</w:t>
            </w:r>
          </w:p>
        </w:tc>
      </w:tr>
      <w:tr>
        <w:tc>
          <w:tcPr>
            <w:tcW w:type="dxa" w:w="2880"/>
          </w:tcPr>
          <w:p>
            <w:r>
              <w:t>scheduledstart</w:t>
            </w:r>
          </w:p>
        </w:tc>
        <w:tc>
          <w:tcPr>
            <w:tcW w:type="dxa" w:w="2880"/>
          </w:tcPr>
          <w:p>
            <w:r>
              <w:t>string (date)</w:t>
            </w:r>
          </w:p>
        </w:tc>
        <w:tc>
          <w:tcPr>
            <w:tcW w:type="dxa" w:w="2880"/>
          </w:tcPr>
          <w:p>
            <w:r>
              <w:t>Date and time the meeting starts in UTC format. (Spec shows format: date.)</w:t>
            </w:r>
          </w:p>
        </w:tc>
      </w:tr>
      <w:tr>
        <w:tc>
          <w:tcPr>
            <w:tcW w:type="dxa" w:w="2880"/>
          </w:tcPr>
          <w:p>
            <w:r>
              <w:t>statuscode</w:t>
            </w:r>
          </w:p>
        </w:tc>
        <w:tc>
          <w:tcPr>
            <w:tcW w:type="dxa" w:w="2880"/>
          </w:tcPr>
          <w:p>
            <w:r>
              <w:t>integer (int32)</w:t>
            </w:r>
          </w:p>
        </w:tc>
        <w:tc>
          <w:tcPr>
            <w:tcW w:type="dxa" w:w="2880"/>
          </w:tcPr>
          <w:p>
            <w:r>
              <w:t>Status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Draft Invoice including all its fields and values"</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create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mixed</w:t>
            </w:r>
          </w:p>
        </w:tc>
        <w:tc>
          <w:tcPr>
            <w:tcW w:type="dxa" w:w="2880"/>
          </w:tcPr>
          <w:p>
            <w:r>
              <w:t>Data about the created record(s), including fields and values (returned as provided by the API example).</w:t>
            </w:r>
          </w:p>
        </w:tc>
      </w:tr>
      <w:tr>
        <w:tc>
          <w:tcPr>
            <w:tcW w:type="dxa" w:w="2880"/>
          </w:tcPr>
          <w:p>
            <w:r>
              <w:t>message</w:t>
            </w:r>
          </w:p>
        </w:tc>
        <w:tc>
          <w:tcPr>
            <w:tcW w:type="dxa" w:w="2880"/>
          </w:tcPr>
          <w:p>
            <w:r>
              <w:t>string</w:t>
            </w:r>
          </w:p>
        </w:tc>
        <w:tc>
          <w:tcPr>
            <w:tcW w:type="dxa" w:w="2880"/>
          </w:tcPr>
          <w:p>
            <w:r>
              <w:t>Additional message from the API (often empty on success).</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'https://api.fireberry.com/api/v3/record/activity/batch/create' \</w:t>
        <w:br/>
        <w:t xml:space="preserve"> --header 'Accept: application/json' \</w:t>
        <w:br/>
        <w:t xml:space="preserve"> --header 'Content-Type: application/json' \</w:t>
        <w:br/>
        <w:t xml:space="preserve"> --data '{</w:t>
        <w:br/>
        <w:t xml:space="preserve"> "data": [</w:t>
        <w:br/>
        <w:t xml:space="preserve">      {</w:t>
        <w:br/>
        <w:t xml:space="preserve"> "subject": "Project kickoff",</w:t>
        <w:br/>
        <w:t xml:space="preserve"> "location": "Zoom",</w:t>
        <w:br/>
        <w:t xml:space="preserve"> "description": "Initial kickoff meeting",</w:t>
        <w:br/>
        <w:t xml:space="preserve"> "scheduledstart": "2026-03-14",</w:t>
        <w:br/>
        <w:t xml:space="preserve"> "scheduledend": "2026-03-14"</w:t>
        <w:br/>
        <w:t xml:space="preserve">      },</w:t>
        <w:br/>
        <w:t xml:space="preserve">      {</w:t>
        <w:br/>
        <w:t xml:space="preserve"> "subject": "Weekly sync",</w:t>
        <w:br/>
        <w:t xml:space="preserve"> "prioritycode": 1,</w:t>
        <w:br/>
        <w:t xml:space="preserve"> "statuscode": 2</w:t>
        <w:br/>
        <w:t xml:space="preserve">      }</w:t>
        <w:br/>
        <w:t xml:space="preserve">    ]</w:t>
        <w:br/>
        <w:t xml:space="preserve">  }'</w:t>
      </w:r>
    </w:p>
    <w:p>
      <w:pPr>
        <w:pStyle w:val="Heading3"/>
      </w:pPr>
      <w:r>
        <w:t>Example Usage</w:t>
      </w:r>
    </w:p>
    <w:p>
      <w:pPr>
        <w:pStyle w:val="Heading3"/>
      </w:pPr>
      <w:r>
        <w:t>Example 1: Create two meetings with minimal fields</w:t>
      </w:r>
    </w:p>
    <w:p>
      <w:r>
        <w:rPr>
          <w:b/>
          <w:color w:val="666666"/>
          <w:sz w:val="16"/>
        </w:rPr>
        <w:t>[bash]</w:t>
      </w:r>
    </w:p>
    <w:p>
      <w:pPr>
        <w:shd w:fill="F2F2F2" w:val="clear"/>
      </w:pPr>
      <w:r>
        <w:rPr>
          <w:rFonts w:ascii="Courier New" w:hAnsi="Courier New"/>
          <w:sz w:val="17"/>
        </w:rPr>
        <w:t>curl -X POST 'https://api.fireberry.com/api/v3/record/activity/batch/create' \</w:t>
        <w:br/>
        <w:t xml:space="preserve"> -H 'Accept: application/json' \</w:t>
        <w:br/>
        <w:t xml:space="preserve"> -H 'Content-Type: application/json' \</w:t>
        <w:br/>
        <w:t xml:space="preserve"> -d '{</w:t>
        <w:br/>
        <w:t xml:space="preserve"> "data": [</w:t>
        <w:br/>
        <w:t xml:space="preserve">      { "subject": "Call with customer" },</w:t>
        <w:br/>
        <w:t xml:space="preserve">      { "subject": "Internal planning" }</w:t>
        <w:br/>
        <w:t xml:space="preserve">    ]</w:t>
        <w:br/>
        <w:t xml:space="preserve">  }'</w:t>
      </w:r>
    </w:p>
    <w:p>
      <w:pPr>
        <w:pStyle w:val="Heading3"/>
      </w:pPr>
      <w:r>
        <w:t>Example 2: Create a meeting related to another record (requires objecttypecode)</w:t>
      </w:r>
    </w:p>
    <w:p>
      <w:r>
        <w:rPr>
          <w:b/>
          <w:color w:val="666666"/>
          <w:sz w:val="16"/>
        </w:rPr>
        <w:t>[bash]</w:t>
      </w:r>
    </w:p>
    <w:p>
      <w:pPr>
        <w:shd w:fill="F2F2F2" w:val="clear"/>
      </w:pPr>
      <w:r>
        <w:rPr>
          <w:rFonts w:ascii="Courier New" w:hAnsi="Courier New"/>
          <w:sz w:val="17"/>
        </w:rPr>
        <w:t>curl -X POST 'https://api.fireberry.com/api/v3/record/activity/batch/create' \</w:t>
        <w:br/>
        <w:t xml:space="preserve"> -H 'Accept: application/json' \</w:t>
        <w:br/>
        <w:t xml:space="preserve"> -H 'Content-Type: application/json' \</w:t>
        <w:br/>
        <w:t xml:space="preserve"> -d '{</w:t>
        <w:br/>
        <w:t xml:space="preserve"> "data": [</w:t>
        <w:br/>
        <w:t xml:space="preserve">      {</w:t>
        <w:br/>
        <w:t xml:space="preserve"> "subject": "Follow-up meeting",</w:t>
        <w:br/>
        <w:t xml:space="preserve"> "objectid": "3f2504e0-4f89-11d3-9a0c-0305e82c3301",</w:t>
        <w:br/>
        <w:t xml:space="preserve"> "objecttypecode": 1001,</w:t>
        <w:br/>
        <w:t xml:space="preserve"> "scheduledstart": "2026-03-14",</w:t>
        <w:br/>
        <w:t xml:space="preserve"> "scheduledend": "2026-03-14"</w:t>
        <w:br/>
        <w:t xml:space="preserve">      }</w:t>
        <w:br/>
        <w:t xml:space="preserve">    ]</w:t>
        <w:br/>
        <w:t xml:space="preserve">  }'</w:t>
      </w:r>
    </w:p>
    <w:p>
      <w:pPr>
        <w:pStyle w:val="Heading3"/>
      </w:pPr>
      <w:r>
        <w:t>Notes</w:t>
      </w:r>
    </w:p>
    <w:p>
      <w:pPr>
        <w:pStyle w:val="ListBullet"/>
      </w:pPr>
      <w:r>
        <w:t>subject is the only field explicitly marked as required per meeting item.</w:t>
      </w:r>
    </w:p>
    <w:p>
      <w:pPr>
        <w:pStyle w:val="ListBullet"/>
      </w:pPr>
      <w:r>
        <w:t>If you provide objectid, you must also provide objecttypecode.</w:t>
      </w:r>
    </w:p>
    <w:p>
      <w:pPr>
        <w:pStyle w:val="ListBullet"/>
      </w:pPr>
      <w:r>
        <w:t>The OpenAPI spec shows scheduledstart/scheduledend as format: date while the description says “date and time … in UTC format”; follow the API’s validation errors (400) if a full DateTime is required.</w:t>
      </w:r>
    </w:p>
    <w:p>
      <w:pPr>
        <w:pStyle w:val="Heading3"/>
      </w:pPr>
      <w:r>
        <w:t>Error Handling</w:t>
      </w:r>
    </w:p>
    <w:p>
      <w:pPr>
        <w:pStyle w:val="ListBullet"/>
      </w:pPr>
      <w:r>
        <w:t>400 Bad Request: Invalid data (e.g., a field must be a valid DateTime/DateTime-like value).</w:t>
      </w:r>
    </w:p>
    <w:p>
      <w:pPr>
        <w:pStyle w:val="ListBullet"/>
      </w:pPr>
      <w:r>
        <w:t>401 Unauthorized: Request not authorized (example response body is empty/plain text in the spec).</w:t>
      </w:r>
    </w:p>
    <w:p>
      <w:pPr>
        <w:pStyle w:val="Heading3"/>
      </w:pPr>
      <w:r>
        <w:t>Related activity actions</w:t>
      </w:r>
    </w:p>
    <w:p>
      <w:pPr>
        <w:pStyle w:val="ListBullet"/>
      </w:pPr>
      <w:r>
        <w:t>[POST] Batch Delete Meeting Records — /api/v3/record/activity/batch/delete</w:t>
      </w:r>
    </w:p>
    <w:p>
      <w:pPr>
        <w:pStyle w:val="ListBullet"/>
      </w:pPr>
      <w:r>
        <w:t>[POST] Batch Update Meeting Records — /api/v3/record/activity/batch/update</w:t>
      </w:r>
    </w:p>
    <w:p>
      <w:pPr>
        <w:pStyle w:val="ListBullet"/>
      </w:pPr>
      <w:r>
        <w:t>[POST] Create a Meeting (Activity Record) — /api/record/activity</w:t>
      </w:r>
    </w:p>
    <w:p>
      <w:pPr>
        <w:pStyle w:val="ListBullet"/>
      </w:pPr>
      <w:r>
        <w:t>[GET] Get a Meeting (Activity Record) — /record/activity/{{id}}</w:t>
      </w:r>
    </w:p>
    <w:p>
      <w:r>
        <w:br w:type="page"/>
      </w:r>
    </w:p>
    <w:p>
      <w:pPr>
        <w:pStyle w:val="Heading2"/>
      </w:pPr>
      <w:r>
        <w:t>36. [POST] Batch Create Note Records</w:t>
      </w:r>
    </w:p>
    <w:p>
      <w:r>
        <w:rPr>
          <w:b/>
        </w:rPr>
        <w:t xml:space="preserve">Endpoint: </w:t>
      </w:r>
      <w:r>
        <w:rPr>
          <w:rFonts w:ascii="Courier New" w:hAnsi="Courier New"/>
          <w:sz w:val="18"/>
        </w:rPr>
        <w:t>/api/v3/record/note/batch/create</w:t>
      </w:r>
    </w:p>
    <w:p>
      <w:pPr>
        <w:pStyle w:val="Heading3"/>
      </w:pPr>
      <w:r>
        <w:t>Prerequisites</w:t>
      </w:r>
    </w:p>
    <w:p>
      <w:pPr>
        <w:pStyle w:val="ListBullet"/>
      </w:pPr>
      <w:r>
        <w:t>Ability to create Note records in Fireberry (sufficient permissions for Notes and, if linking, the related object/record)</w:t>
      </w:r>
    </w:p>
    <w:p>
      <w:pPr>
        <w:pStyle w:val="Heading3"/>
      </w:pPr>
      <w:r>
        <w:t>Method</w:t>
      </w:r>
    </w:p>
    <w:p>
      <w:r>
        <w:t>POST</w:t>
      </w:r>
    </w:p>
    <w:p>
      <w:pPr>
        <w:pStyle w:val="Heading3"/>
      </w:pPr>
      <w:r>
        <w:t>URL</w:t>
      </w:r>
    </w:p>
    <w:p>
      <w:r>
        <w:t>https://api.fireberry.com/api/v3/record/note/batch/create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Note records in a single request. Each note must include notetext, and can optionally be linked to another record via objectid along with its required companion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request body as JSON (Content-Type: application/json).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note objects to create. Each item is a Note payload (see below).</w:t>
            </w:r>
          </w:p>
        </w:tc>
      </w:tr>
    </w:tbl>
    <w:p/>
    <w:p>
      <w:pPr>
        <w:pStyle w:val="Heading3"/>
      </w:pPr>
      <w:r>
        <w:t>data[] Item Fields</w:t>
      </w:r>
    </w:p>
    <w:p>
      <w:pPr>
        <w:pStyle w:val="Heading4"/>
      </w:pPr>
      <w:r>
        <w:t>Required Fields (per 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notetext</w:t>
            </w:r>
          </w:p>
        </w:tc>
        <w:tc>
          <w:tcPr>
            <w:tcW w:type="dxa" w:w="2880"/>
          </w:tcPr>
          <w:p>
            <w:r>
              <w:t>string</w:t>
            </w:r>
          </w:p>
        </w:tc>
        <w:tc>
          <w:tcPr>
            <w:tcW w:type="dxa" w:w="2880"/>
          </w:tcPr>
          <w:p>
            <w:r>
              <w:t>Content of the note. To format, use HTML (Primary).</w:t>
            </w:r>
          </w:p>
        </w:tc>
      </w:tr>
    </w:tbl>
    <w:p/>
    <w:p>
      <w:pPr>
        <w:pStyle w:val="Heading4"/>
      </w:pPr>
      <w:r>
        <w:t>Optional Fields (per 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The GUID of the record related to the note. If set, you must also set objecttitle and objecttypecode.</w:t>
            </w:r>
          </w:p>
        </w:tc>
      </w:tr>
      <w:tr>
        <w:tc>
          <w:tcPr>
            <w:tcW w:type="dxa" w:w="2880"/>
          </w:tcPr>
          <w:p>
            <w:r>
              <w:t>objecttitle</w:t>
            </w:r>
          </w:p>
        </w:tc>
        <w:tc>
          <w:tcPr>
            <w:tcW w:type="dxa" w:w="2880"/>
          </w:tcPr>
          <w:p>
            <w:r>
              <w:t>string</w:t>
            </w:r>
          </w:p>
        </w:tc>
        <w:tc>
          <w:tcPr>
            <w:tcW w:type="dxa" w:w="2880"/>
          </w:tcPr>
          <w:p>
            <w:r>
              <w:t>Primary field of the related record. Required if objectid is set.</w:t>
            </w:r>
          </w:p>
        </w:tc>
      </w:tr>
      <w:tr>
        <w:tc>
          <w:tcPr>
            <w:tcW w:type="dxa" w:w="2880"/>
          </w:tcPr>
          <w:p>
            <w:r>
              <w:t>objecttypecode</w:t>
            </w:r>
          </w:p>
        </w:tc>
        <w:tc>
          <w:tcPr>
            <w:tcW w:type="dxa" w:w="2880"/>
          </w:tcPr>
          <w:p>
            <w:r>
              <w:t>integer (int32)</w:t>
            </w:r>
          </w:p>
        </w:tc>
        <w:tc>
          <w:tcPr>
            <w:tcW w:type="dxa" w:w="2880"/>
          </w:tcPr>
          <w:p>
            <w:r>
              <w:t>Object number of the object the related record belongs to. Required if objectid is set.</w:t>
            </w:r>
          </w:p>
        </w:tc>
      </w:tr>
      <w:tr>
        <w:tc>
          <w:tcPr>
            <w:tcW w:type="dxa" w:w="2880"/>
          </w:tcPr>
          <w:p>
            <w:r>
              <w:t>parentnoteid</w:t>
            </w:r>
          </w:p>
        </w:tc>
        <w:tc>
          <w:tcPr>
            <w:tcW w:type="dxa" w:w="2880"/>
          </w:tcPr>
          <w:p>
            <w:r>
              <w:t>string</w:t>
            </w:r>
          </w:p>
        </w:tc>
        <w:tc>
          <w:tcPr>
            <w:tcW w:type="dxa" w:w="2880"/>
          </w:tcPr>
          <w:p>
            <w:r>
              <w:t>Use a note's GUID to set this note as a reply to it. Ensure objectid, objecttitle, and objecttypecode are identical in both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API returns text/plain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record(s), including fields and values (structure not specified in the scraped content).</w:t>
            </w:r>
          </w:p>
        </w:tc>
      </w:tr>
      <w:tr>
        <w:tc>
          <w:tcPr>
            <w:tcW w:type="dxa" w:w="2880"/>
          </w:tcPr>
          <w:p>
            <w:r>
              <w:t>message</w:t>
            </w:r>
          </w:p>
        </w:tc>
        <w:tc>
          <w:tcPr>
            <w:tcW w:type="dxa" w:w="2880"/>
          </w:tcPr>
          <w:p>
            <w:r>
              <w:t>string</w:t>
            </w:r>
          </w:p>
        </w:tc>
        <w:tc>
          <w:tcPr>
            <w:tcW w:type="dxa" w:w="2880"/>
          </w:tcPr>
          <w:p>
            <w:r>
              <w:t>Message string (often empty on success).</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'https://api.fireberry.com/api/v3/record/note/batch/create' \</w:t>
        <w:br/>
        <w:t xml:space="preserve"> --header 'Accept: application/json' \</w:t>
        <w:br/>
        <w:t xml:space="preserve"> --header 'Content-Type: application/json' \</w:t>
        <w:br/>
        <w:t xml:space="preserve"> --data '{</w:t>
        <w:br/>
        <w:t xml:space="preserve"> "data": [</w:t>
        <w:br/>
        <w:t xml:space="preserve">      {</w:t>
        <w:br/>
        <w:t xml:space="preserve"> "notetext": "&lt;p&gt;Followed up with the customer.&lt;/p&gt;"</w:t>
        <w:br/>
        <w:t xml:space="preserve">      },</w:t>
        <w:br/>
        <w:t xml:space="preserve">      {</w:t>
        <w:br/>
        <w:t xml:space="preserve"> "notetext": "&lt;p&gt;Internal note linked to a record.&lt;/p&gt;",</w:t>
        <w:br/>
        <w:t xml:space="preserve"> "objectid": "2f3c1a1b-4a5b-4c6d-8e9f-0123456789ab",</w:t>
        <w:br/>
        <w:t xml:space="preserve"> "objecttitle": "Acme Corp",</w:t>
        <w:br/>
        <w:t xml:space="preserve"> "objecttypecode": 123</w:t>
        <w:br/>
        <w:t xml:space="preserve">      }</w:t>
        <w:br/>
        <w:t xml:space="preserve">    ]</w:t>
        <w:br/>
        <w:t xml:space="preserve">  }'</w:t>
      </w:r>
    </w:p>
    <w:p>
      <w:pPr>
        <w:pStyle w:val="Heading3"/>
      </w:pPr>
      <w:r>
        <w:t>Example Usage</w:t>
      </w:r>
    </w:p>
    <w:p>
      <w:pPr>
        <w:pStyle w:val="Heading3"/>
      </w:pPr>
      <w:r>
        <w:t>Example 1: Create two standalone notes</w:t>
      </w:r>
    </w:p>
    <w:p>
      <w:r>
        <w:rPr>
          <w:b/>
          <w:color w:val="666666"/>
          <w:sz w:val="16"/>
        </w:rPr>
        <w:t>[bash]</w:t>
      </w:r>
    </w:p>
    <w:p>
      <w:pPr>
        <w:shd w:fill="F2F2F2" w:val="clear"/>
      </w:pPr>
      <w:r>
        <w:rPr>
          <w:rFonts w:ascii="Courier New" w:hAnsi="Courier New"/>
          <w:sz w:val="17"/>
        </w:rPr>
        <w:t>curl -X POST 'https://api.fireberry.com/api/v3/record/note/batch/create' \</w:t>
        <w:br/>
        <w:t xml:space="preserve"> -H 'Accept: application/json' \</w:t>
        <w:br/>
        <w:t xml:space="preserve"> -H 'Content-Type: application/json' \</w:t>
        <w:br/>
        <w:t xml:space="preserve"> -d '{</w:t>
        <w:br/>
        <w:t xml:space="preserve"> "data": [</w:t>
        <w:br/>
        <w:t xml:space="preserve">      { "notetext": "First note (plain text is allowed)." },</w:t>
        <w:br/>
        <w:t xml:space="preserve">      { "notetext": "&lt;b&gt;Second&lt;/b&gt; note with HTML formatting." }</w:t>
        <w:br/>
        <w:t xml:space="preserve">    ]</w:t>
        <w:br/>
        <w:t xml:space="preserve">  }'</w:t>
      </w:r>
    </w:p>
    <w:p>
      <w:pPr>
        <w:pStyle w:val="Heading3"/>
      </w:pPr>
      <w:r>
        <w:t>Example 2: Create a note that replies to another note</w:t>
      </w:r>
    </w:p>
    <w:p>
      <w:r>
        <w:rPr>
          <w:b/>
          <w:color w:val="666666"/>
          <w:sz w:val="16"/>
        </w:rPr>
        <w:t>[bash]</w:t>
      </w:r>
    </w:p>
    <w:p>
      <w:pPr>
        <w:shd w:fill="F2F2F2" w:val="clear"/>
      </w:pPr>
      <w:r>
        <w:rPr>
          <w:rFonts w:ascii="Courier New" w:hAnsi="Courier New"/>
          <w:sz w:val="17"/>
        </w:rPr>
        <w:t>curl -X POST 'https://api.fireberry.com/api/v3/record/note/batch/create' \</w:t>
        <w:br/>
        <w:t xml:space="preserve"> -H 'Accept: application/json' \</w:t>
        <w:br/>
        <w:t xml:space="preserve"> -H 'Content-Type: application/json' \</w:t>
        <w:br/>
        <w:t xml:space="preserve"> -d '{</w:t>
        <w:br/>
        <w:t xml:space="preserve"> "data": [</w:t>
        <w:br/>
        <w:t xml:space="preserve">      {</w:t>
        <w:br/>
        <w:t xml:space="preserve"> "notetext": "Replying to the earlier note.",</w:t>
        <w:br/>
        <w:t xml:space="preserve"> "parentnoteid": "11111111-2222-3333-4444-555555555555",</w:t>
        <w:br/>
        <w:t xml:space="preserve"> "objectid": "2f3c1a1b-4a5b-4c6d-8e9f-0123456789ab",</w:t>
        <w:br/>
        <w:t xml:space="preserve"> "objecttitle": "Acme Corp",</w:t>
        <w:br/>
        <w:t xml:space="preserve"> "objecttypecode": 123</w:t>
        <w:br/>
        <w:t xml:space="preserve">      }</w:t>
        <w:br/>
        <w:t xml:space="preserve">    ]</w:t>
        <w:br/>
        <w:t xml:space="preserve">  }'</w:t>
      </w:r>
    </w:p>
    <w:p>
      <w:pPr>
        <w:pStyle w:val="Heading3"/>
      </w:pPr>
      <w:r>
        <w:t>Behavior</w:t>
      </w:r>
    </w:p>
    <w:p>
      <w:pPr>
        <w:pStyle w:val="ListBullet"/>
      </w:pPr>
      <w:r>
        <w:t>Accepts a JSON payload containing data, an array of notes to create.</w:t>
      </w:r>
    </w:p>
    <w:p>
      <w:pPr>
        <w:pStyle w:val="ListBullet"/>
      </w:pPr>
      <w:r>
        <w:t>Validates each note (at minimum notetext; and if objectid is provided, then objecttitle and objecttypecode must also be provided).</w:t>
      </w:r>
    </w:p>
    <w:p>
      <w:pPr>
        <w:pStyle w:val="ListBullet"/>
      </w:pPr>
      <w:r>
        <w:t>Creates the notes and returns a success object.</w:t>
      </w:r>
    </w:p>
    <w:p>
      <w:pPr>
        <w:pStyle w:val="Heading3"/>
      </w:pPr>
      <w:r>
        <w:t>Notes</w:t>
      </w:r>
    </w:p>
    <w:p>
      <w:pPr>
        <w:pStyle w:val="ListBullet"/>
      </w:pPr>
      <w:r>
        <w:t>notetext supports HTML formatting (primary formatting method).</w:t>
      </w:r>
    </w:p>
    <w:p>
      <w:pPr>
        <w:pStyle w:val="ListBullet"/>
      </w:pPr>
      <w:r>
        <w:t>If you set objectid, you must also set objecttitle and objecttypecode.</w:t>
      </w:r>
    </w:p>
    <w:p>
      <w:pPr>
        <w:pStyle w:val="ListBullet"/>
      </w:pPr>
      <w:r>
        <w:t>For replies (parentnoteid), ensure the related-object fields match between the parent and reply note.</w:t>
      </w:r>
    </w:p>
    <w:p>
      <w:pPr>
        <w:pStyle w:val="Heading3"/>
      </w:pPr>
      <w:r>
        <w:t>Error Handling</w:t>
      </w:r>
    </w:p>
    <w:p>
      <w:pPr>
        <w:pStyle w:val="ListBullet"/>
      </w:pPr>
      <w:r>
        <w:t>400 Bad Request: Invalid input (example shown: invalid DateTime format for a field).</w:t>
      </w:r>
    </w:p>
    <w:p>
      <w:pPr>
        <w:pStyle w:val="ListBullet"/>
      </w:pPr>
      <w:r>
        <w:t>401 Unauthorized: Unauthorized request; response is text/plain and may be empty.</w:t>
      </w:r>
    </w:p>
    <w:p>
      <w:pPr>
        <w:pStyle w:val="Heading3"/>
      </w:pPr>
      <w:r>
        <w:t>Related notes actions</w:t>
      </w:r>
    </w:p>
    <w:p>
      <w:pPr>
        <w:pStyle w:val="ListBullet"/>
      </w:pPr>
      <w:r>
        <w:t>[POST] Create a Note — /api/record/note</w:t>
      </w:r>
    </w:p>
    <w:p>
      <w:pPr>
        <w:pStyle w:val="ListBullet"/>
      </w:pPr>
      <w:r>
        <w:t>[GET] Get a Note — /record/note/{{id}}</w:t>
      </w:r>
    </w:p>
    <w:p>
      <w:pPr>
        <w:pStyle w:val="ListBullet"/>
      </w:pPr>
      <w:r>
        <w:t>[GET] List Notes — /api/record/note</w:t>
      </w:r>
    </w:p>
    <w:p>
      <w:r>
        <w:br w:type="page"/>
      </w:r>
    </w:p>
    <w:p>
      <w:pPr>
        <w:pStyle w:val="Heading2"/>
      </w:pPr>
      <w:r>
        <w:t>37. [POST] Batch Create Opportunity Records</w:t>
      </w:r>
    </w:p>
    <w:p>
      <w:r>
        <w:rPr>
          <w:b/>
        </w:rPr>
        <w:t xml:space="preserve">Endpoint: </w:t>
      </w:r>
      <w:r>
        <w:rPr>
          <w:rFonts w:ascii="Courier New" w:hAnsi="Courier New"/>
          <w:sz w:val="18"/>
        </w:rPr>
        <w:t>/api/v3/record/opportunity/batch/create</w:t>
      </w:r>
    </w:p>
    <w:p>
      <w:pPr>
        <w:pStyle w:val="Heading3"/>
      </w:pPr>
      <w:r>
        <w:t>Prerequisites</w:t>
      </w:r>
    </w:p>
    <w:p>
      <w:pPr>
        <w:pStyle w:val="ListBullet"/>
      </w:pPr>
      <w:r>
        <w:t>Ability to create Opportunity records in Fireberry (permissions are enforced by the API)</w:t>
      </w:r>
    </w:p>
    <w:p>
      <w:pPr>
        <w:pStyle w:val="Heading3"/>
      </w:pPr>
      <w:r>
        <w:t>Method</w:t>
      </w:r>
    </w:p>
    <w:p>
      <w:r>
        <w:t>POST</w:t>
      </w:r>
    </w:p>
    <w:p>
      <w:pPr>
        <w:pStyle w:val="Heading3"/>
      </w:pPr>
      <w:r>
        <w:t>URL</w:t>
      </w:r>
    </w:p>
    <w:p>
      <w:r>
        <w:t>https://api.fireberry.com/api/v3/record/opportunity/batch/create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Opportunity records in a single request by sending an array of Opportunity objects under the data field.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must be JSON (Content-Type: application/json).</w:t>
      </w:r>
    </w:p>
    <w:p>
      <w:pPr>
        <w:pStyle w:val="ListBullet"/>
      </w:pPr>
      <w:r>
        <w:t>Each item in data must include the required fields: accountid, name.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Opportunity objects to create. Each item must include required fields accountid (string) and name (string).</w:t>
            </w:r>
          </w:p>
        </w:tc>
      </w:tr>
    </w:tbl>
    <w:p/>
    <w:p>
      <w:pPr>
        <w:pStyle w:val="Heading3"/>
      </w:pPr>
      <w:r>
        <w:t>data[] (Opportunity object) — required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name</w:t>
            </w:r>
          </w:p>
        </w:tc>
        <w:tc>
          <w:tcPr>
            <w:tcW w:type="dxa" w:w="2880"/>
          </w:tcPr>
          <w:p>
            <w:r>
              <w:t>string</w:t>
            </w:r>
          </w:p>
        </w:tc>
        <w:tc>
          <w:tcPr>
            <w:tcW w:type="dxa" w:w="2880"/>
          </w:tcPr>
          <w:p>
            <w:r>
              <w:t>Name of the opportunity (Primary).</w:t>
            </w:r>
          </w:p>
        </w:tc>
      </w:tr>
    </w:tbl>
    <w:p/>
    <w:p>
      <w:pPr>
        <w:pStyle w:val="Heading3"/>
      </w:pPr>
      <w:r>
        <w:t>Optional Request Body Fields</w:t>
      </w:r>
    </w:p>
    <w:p>
      <w:pPr>
        <w:pStyle w:val="Heading3"/>
      </w:pPr>
      <w:r>
        <w:t>data[] (Opportunity object) — optional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closeprobability</w:t>
            </w:r>
          </w:p>
        </w:tc>
        <w:tc>
          <w:tcPr>
            <w:tcW w:type="dxa" w:w="2880"/>
          </w:tcPr>
          <w:p>
            <w:r>
              <w:t>number</w:t>
            </w:r>
          </w:p>
        </w:tc>
        <w:tc>
          <w:tcPr>
            <w:tcW w:type="dxa" w:w="2880"/>
          </w:tcPr>
          <w:p>
            <w:r>
              <w:t>Probability the opportunity will close successfully. Format: float.</w:t>
            </w:r>
          </w:p>
        </w:tc>
      </w:tr>
      <w:tr>
        <w:tc>
          <w:tcPr>
            <w:tcW w:type="dxa" w:w="2880"/>
          </w:tcPr>
          <w:p>
            <w:r>
              <w:t>contacttid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estimatedclosedate</w:t>
            </w:r>
          </w:p>
        </w:tc>
        <w:tc>
          <w:tcPr>
            <w:tcW w:type="dxa" w:w="2880"/>
          </w:tcPr>
          <w:p>
            <w:r>
              <w:t>string</w:t>
            </w:r>
          </w:p>
        </w:tc>
        <w:tc>
          <w:tcPr>
            <w:tcW w:type="dxa" w:w="2880"/>
          </w:tcPr>
          <w:p>
            <w:r>
              <w:t>Estimated date and time the deal will be closed by, must be in UTC format. Format: date (as documented).</w:t>
            </w:r>
          </w:p>
        </w:tc>
      </w:tr>
      <w:tr>
        <w:tc>
          <w:tcPr>
            <w:tcW w:type="dxa" w:w="2880"/>
          </w:tcPr>
          <w:p>
            <w:r>
              <w:t>estimatedvalue</w:t>
            </w:r>
          </w:p>
        </w:tc>
        <w:tc>
          <w:tcPr>
            <w:tcW w:type="dxa" w:w="2880"/>
          </w:tcPr>
          <w:p>
            <w:r>
              <w:t>number</w:t>
            </w:r>
          </w:p>
        </w:tc>
        <w:tc>
          <w:tcPr>
            <w:tcW w:type="dxa" w:w="2880"/>
          </w:tcPr>
          <w:p>
            <w:r>
              <w:t>Estimated total value of the deal. Format: float.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statuscode</w:t>
            </w:r>
          </w:p>
        </w:tc>
        <w:tc>
          <w:tcPr>
            <w:tcW w:type="dxa" w:w="2880"/>
          </w:tcPr>
          <w:p>
            <w:r>
              <w:t>integer</w:t>
            </w:r>
          </w:p>
        </w:tc>
        <w:tc>
          <w:tcPr>
            <w:tcW w:type="dxa" w:w="2880"/>
          </w:tcPr>
          <w:p>
            <w:r>
              <w:t>Status (Picklist). Format: int32.</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w:t>
      </w:r>
    </w:p>
    <w:p>
      <w:r>
        <w:t>Returns text/plain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Record data returned by the API (structure not fully specified in the provided schema/example).</w:t>
            </w:r>
          </w:p>
        </w:tc>
      </w:tr>
      <w:tr>
        <w:tc>
          <w:tcPr>
            <w:tcW w:type="dxa" w:w="2880"/>
          </w:tcPr>
          <w:p>
            <w:r>
              <w:t>message</w:t>
            </w:r>
          </w:p>
        </w:tc>
        <w:tc>
          <w:tcPr>
            <w:tcW w:type="dxa" w:w="2880"/>
          </w:tcPr>
          <w:p>
            <w:r>
              <w:t>string</w:t>
            </w:r>
          </w:p>
        </w:tc>
        <w:tc>
          <w:tcPr>
            <w:tcW w:type="dxa" w:w="2880"/>
          </w:tcPr>
          <w:p>
            <w:r>
              <w:t>Message returned by the API (empty string in the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"https://api.fireberry.com/api/v3/record/opportunity/batch/create" \</w:t>
        <w:br/>
        <w:t xml:space="preserve"> --header "Accept: application/json" \</w:t>
        <w:br/>
        <w:t xml:space="preserve"> --header "Content-Type: application/json" \</w:t>
        <w:br/>
        <w:t xml:space="preserve"> --data '{</w:t>
        <w:br/>
        <w:t xml:space="preserve"> "data": [</w:t>
        <w:br/>
        <w:t xml:space="preserve">      {</w:t>
        <w:br/>
        <w:t xml:space="preserve"> "accountid": "3fa85f64-5717-4562-b3fc-2c963f66afa6",</w:t>
        <w:br/>
        <w:t xml:space="preserve"> "name": "New Website Redesign",</w:t>
        <w:br/>
        <w:t xml:space="preserve"> "closeprobability": 0.6,</w:t>
        <w:br/>
        <w:t xml:space="preserve"> "estimatedvalue": 25000.0,</w:t>
        <w:br/>
        <w:t xml:space="preserve"> "estimatedclosedate": "2026-04-01",</w:t>
        <w:br/>
        <w:t xml:space="preserve"> "description": "Opportunity for redesign project",</w:t>
        <w:br/>
        <w:t xml:space="preserve"> "statuscode": 1</w:t>
        <w:br/>
        <w:t xml:space="preserve">      },</w:t>
        <w:br/>
        <w:t xml:space="preserve">      {</w:t>
        <w:br/>
        <w:t xml:space="preserve"> "accountid": "d2719b7a-8f2a-4b1d-9c5f-1a2b3c4d5e6f",</w:t>
        <w:br/>
        <w:t xml:space="preserve"> "name": "Renewal - Support Contract",</w:t>
        <w:br/>
        <w:t xml:space="preserve"> "ownerid": "11111111-2222-3333-4444-555555555555"</w:t>
        <w:br/>
        <w:t xml:space="preserve">      }</w:t>
        <w:br/>
        <w:t xml:space="preserve">    ]</w:t>
        <w:br/>
        <w:t xml:space="preserve">  }'</w:t>
      </w:r>
    </w:p>
    <w:p>
      <w:pPr>
        <w:pStyle w:val="Heading3"/>
      </w:pPr>
      <w:r>
        <w:t>Example Usage</w:t>
      </w:r>
    </w:p>
    <w:p>
      <w:pPr>
        <w:pStyle w:val="Heading3"/>
      </w:pPr>
      <w:r>
        <w:t>Example 1: Create two opportunities</w:t>
      </w:r>
    </w:p>
    <w:p>
      <w:r>
        <w:rPr>
          <w:b/>
          <w:color w:val="666666"/>
          <w:sz w:val="16"/>
        </w:rPr>
        <w:t>[bash]</w:t>
      </w:r>
    </w:p>
    <w:p>
      <w:pPr>
        <w:shd w:fill="F2F2F2" w:val="clear"/>
      </w:pPr>
      <w:r>
        <w:rPr>
          <w:rFonts w:ascii="Courier New" w:hAnsi="Courier New"/>
          <w:sz w:val="17"/>
        </w:rPr>
        <w:t>curl -X POST "https://api.fireberry.com/api/v3/record/opportunity/batch/create" \</w:t>
        <w:br/>
        <w:t xml:space="preserve"> -H "Accept: application/json" \</w:t>
        <w:br/>
        <w:t xml:space="preserve"> -H "Content-Type: application/json" \</w:t>
        <w:br/>
        <w:t xml:space="preserve"> -d '{</w:t>
        <w:br/>
        <w:t xml:space="preserve"> "data": [</w:t>
        <w:br/>
        <w:t xml:space="preserve">      { "accountid": "3fa85f64-5717-4562-b3fc-2c963f66afa6", "name": "Opportunity A" },</w:t>
        <w:br/>
        <w:t xml:space="preserve">      { "accountid": "d2719b7a-8f2a-4b1d-9c5f-1a2b3c4d5e6f", "name": "Opportunity B", "estimatedvalue": 10000.0 }</w:t>
        <w:br/>
        <w:t xml:space="preserve">    ]</w:t>
        <w:br/>
        <w:t xml:space="preserve">  }'</w:t>
      </w:r>
    </w:p>
    <w:p>
      <w:pPr>
        <w:pStyle w:val="Heading3"/>
      </w:pPr>
      <w:r>
        <w:t>Example 2: Create an opportunity with contact and probability</w:t>
      </w:r>
    </w:p>
    <w:p>
      <w:r>
        <w:rPr>
          <w:b/>
          <w:color w:val="666666"/>
          <w:sz w:val="16"/>
        </w:rPr>
        <w:t>[bash]</w:t>
      </w:r>
    </w:p>
    <w:p>
      <w:pPr>
        <w:shd w:fill="F2F2F2" w:val="clear"/>
      </w:pPr>
      <w:r>
        <w:rPr>
          <w:rFonts w:ascii="Courier New" w:hAnsi="Courier New"/>
          <w:sz w:val="17"/>
        </w:rPr>
        <w:t>curl -X POST "https://api.fireberry.com/api/v3/record/opportunity/batch/create" \</w:t>
        <w:br/>
        <w:t xml:space="preserve"> -H "Accept: application/json" \</w:t>
        <w:br/>
        <w:t xml:space="preserve"> -H "Content-Type: application/json" \</w:t>
        <w:br/>
        <w:t xml:space="preserve"> -d '{</w:t>
        <w:br/>
        <w:t xml:space="preserve"> "data": [</w:t>
        <w:br/>
        <w:t xml:space="preserve">      {</w:t>
        <w:br/>
        <w:t xml:space="preserve"> "accountid": "3fa85f64-5717-4562-b3fc-2c963f66afa6",</w:t>
        <w:br/>
        <w:t xml:space="preserve"> "name": "Expansion Deal",</w:t>
        <w:br/>
        <w:t xml:space="preserve"> "contacttid": "aaaaaaaa-bbbb-cccc-dddd-eeeeeeeeeeee",</w:t>
        <w:br/>
        <w:t xml:space="preserve"> "closeprobability": 0.75</w:t>
        <w:br/>
        <w:t xml:space="preserve">      }</w:t>
        <w:br/>
        <w:t xml:space="preserve">    ]</w:t>
        <w:br/>
        <w:t xml:space="preserve">  }'</w:t>
      </w:r>
    </w:p>
    <w:p>
      <w:pPr>
        <w:pStyle w:val="Heading3"/>
      </w:pPr>
      <w:r>
        <w:t>Notes</w:t>
      </w:r>
    </w:p>
    <w:p>
      <w:pPr>
        <w:pStyle w:val="ListBullet"/>
      </w:pPr>
      <w:r>
        <w:t>The request body is an object with a single top-level field data containing the array of records to create.</w:t>
      </w:r>
    </w:p>
    <w:p>
      <w:pPr>
        <w:pStyle w:val="ListBullet"/>
      </w:pPr>
      <w:r>
        <w:t>The documentation states estimatedclosedate “must be in UTC format” and also marks it as format: date; follow the API’s expected format to avoid 400 errors.</w:t>
      </w:r>
    </w:p>
    <w:p>
      <w:pPr>
        <w:pStyle w:val="ListBullet"/>
      </w:pPr>
      <w:r>
        <w:t>The provided 200-response example mentions “Draft Invoice” text; this appears to be a documentation/example mismatch, but the endpoint path indicates it creates Opportunity records.</w:t>
      </w:r>
    </w:p>
    <w:p>
      <w:pPr>
        <w:pStyle w:val="Heading3"/>
      </w:pPr>
      <w:r>
        <w:t>Error Handling</w:t>
      </w:r>
    </w:p>
    <w:p>
      <w:pPr>
        <w:pStyle w:val="ListBullet"/>
      </w:pPr>
      <w:r>
        <w:t>400 Bad Request: Invalid data (example: a field is not a valid DateTime/date).</w:t>
      </w:r>
    </w:p>
    <w:p>
      <w:pPr>
        <w:pStyle w:val="ListBullet"/>
      </w:pPr>
      <w:r>
        <w:t>401 Unauthorized: Unauthorized; response is text/plain with an empty body (as documented).</w:t>
      </w:r>
    </w:p>
    <w:p>
      <w:pPr>
        <w:pStyle w:val="Heading3"/>
      </w:pPr>
      <w:r>
        <w:t>Related opportunity actions</w:t>
      </w:r>
    </w:p>
    <w:p>
      <w:pPr>
        <w:pStyle w:val="ListBullet"/>
      </w:pPr>
      <w:r>
        <w:t>[POST] Batch Update Opportunity Records — /api/v3/record/opportunity/batch/update</w:t>
      </w:r>
    </w:p>
    <w:p>
      <w:r>
        <w:br w:type="page"/>
      </w:r>
    </w:p>
    <w:p>
      <w:pPr>
        <w:pStyle w:val="Heading2"/>
      </w:pPr>
      <w:r>
        <w:t>38. [POST] Batch Create Order Item Records</w:t>
      </w:r>
    </w:p>
    <w:p>
      <w:r>
        <w:rPr>
          <w:b/>
        </w:rPr>
        <w:t xml:space="preserve">Endpoint: </w:t>
      </w:r>
      <w:r>
        <w:rPr>
          <w:rFonts w:ascii="Courier New" w:hAnsi="Courier New"/>
          <w:sz w:val="18"/>
        </w:rPr>
        <w:t>/api/v3/record/crmorderitem/batch/create</w:t>
      </w:r>
    </w:p>
    <w:p>
      <w:pPr>
        <w:pStyle w:val="Heading3"/>
      </w:pPr>
      <w:r>
        <w:t>Prerequisites</w:t>
      </w:r>
    </w:p>
    <w:p>
      <w:pPr>
        <w:pStyle w:val="ListBullet"/>
      </w:pPr>
      <w:r>
        <w:t>Ability to create Order Item (crmorderitem) records in Fireberry CRM</w:t>
      </w:r>
    </w:p>
    <w:p>
      <w:pPr>
        <w:pStyle w:val="ListBullet"/>
      </w:pPr>
      <w:r>
        <w:t>You must have the required Order GUIDs (crmorderid) for the orders you want to add items to</w:t>
      </w:r>
    </w:p>
    <w:p>
      <w:pPr>
        <w:pStyle w:val="Heading3"/>
      </w:pPr>
      <w:r>
        <w:t>Method</w:t>
      </w:r>
    </w:p>
    <w:p>
      <w:r>
        <w:t>POST</w:t>
      </w:r>
    </w:p>
    <w:p>
      <w:pPr>
        <w:pStyle w:val="Heading3"/>
      </w:pPr>
      <w:r>
        <w:t>URL</w:t>
      </w:r>
    </w:p>
    <w:p>
      <w:r>
        <w:t>https://api.fireberry.com/api/v3/record/crmorderitem/batch/create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Order Item (crmorderitem) records in a single request (batch). Each item is associated to an existing order via the order’s GUID (crmorderid) and requires a product name (productname).</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 not in the body.</w:t>
      </w:r>
    </w:p>
    <w:p>
      <w:pPr>
        <w:pStyle w:val="ListBullet"/>
      </w:pPr>
      <w:r>
        <w:t>Send the payload as JSON in the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order item objects to create. Each array item must include required fields listed below.</w:t>
            </w:r>
          </w:p>
        </w:tc>
      </w:tr>
    </w:tbl>
    <w:p/>
    <w:p>
      <w:pPr>
        <w:pStyle w:val="Heading3"/>
      </w:pPr>
      <w:r>
        <w:t>Required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crmorderid</w:t>
            </w:r>
          </w:p>
        </w:tc>
        <w:tc>
          <w:tcPr>
            <w:tcW w:type="dxa" w:w="2880"/>
          </w:tcPr>
          <w:p>
            <w:r>
              <w:t>string</w:t>
            </w:r>
          </w:p>
        </w:tc>
        <w:tc>
          <w:tcPr>
            <w:tcW w:type="dxa" w:w="2880"/>
          </w:tcPr>
          <w:p>
            <w:r>
              <w:t>Use an order's GUID to set which order this item will appear in and be related to.</w:t>
            </w:r>
          </w:p>
        </w:tc>
      </w:tr>
      <w:tr>
        <w:tc>
          <w:tcPr>
            <w:tcW w:type="dxa" w:w="2880"/>
          </w:tcPr>
          <w:p>
            <w:r>
              <w:t>productname</w:t>
            </w:r>
          </w:p>
        </w:tc>
        <w:tc>
          <w:tcPr>
            <w:tcW w:type="dxa" w:w="2880"/>
          </w:tcPr>
          <w:p>
            <w:r>
              <w:t>string</w:t>
            </w:r>
          </w:p>
        </w:tc>
        <w:tc>
          <w:tcPr>
            <w:tcW w:type="dxa" w:w="2880"/>
          </w:tcPr>
          <w:p>
            <w:r>
              <w:t>Set the name of a related or custom product.</w:t>
            </w:r>
          </w:p>
        </w:tc>
      </w:tr>
    </w:tbl>
    <w:p/>
    <w:p>
      <w:pPr>
        <w:pStyle w:val="Heading3"/>
      </w:pPr>
      <w:r>
        <w:t>Optional Request Body Fields</w:t>
      </w:r>
    </w:p>
    <w:p>
      <w:pPr>
        <w:pStyle w:val="Heading3"/>
      </w:pPr>
      <w:r>
        <w:t>Optional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Set the catalog number of the product.</w:t>
            </w:r>
          </w:p>
        </w:tc>
      </w:tr>
      <w:tr>
        <w:tc>
          <w:tcPr>
            <w:tcW w:type="dxa" w:w="2880"/>
          </w:tcPr>
          <w:p>
            <w:r>
              <w:t>description</w:t>
            </w:r>
          </w:p>
        </w:tc>
        <w:tc>
          <w:tcPr>
            <w:tcW w:type="dxa" w:w="2880"/>
          </w:tcPr>
          <w:p>
            <w:r>
              <w:t>string</w:t>
            </w:r>
          </w:p>
        </w:tc>
        <w:tc>
          <w:tcPr>
            <w:tcW w:type="dxa" w:w="2880"/>
          </w:tcPr>
          <w:p>
            <w:r>
              <w:t>Free text description of up to 4,000 characters about the order item or related product.</w:t>
            </w:r>
          </w:p>
        </w:tc>
      </w:tr>
      <w:tr>
        <w:tc>
          <w:tcPr>
            <w:tcW w:type="dxa" w:w="2880"/>
          </w:tcPr>
          <w:p>
            <w:r>
              <w:t>itemorder</w:t>
            </w:r>
          </w:p>
        </w:tc>
        <w:tc>
          <w:tcPr>
            <w:tcW w:type="dxa" w:w="2880"/>
          </w:tcPr>
          <w:p>
            <w:r>
              <w:t>integer</w:t>
            </w:r>
          </w:p>
        </w:tc>
        <w:tc>
          <w:tcPr>
            <w:tcW w:type="dxa" w:w="2880"/>
          </w:tcPr>
          <w:p>
            <w:r>
              <w:t>Set the order the items will be listed in; appears in ascending order starting with the lowest at the top. Format: int32.</w:t>
            </w:r>
          </w:p>
        </w:tc>
      </w:tr>
      <w:tr>
        <w:tc>
          <w:tcPr>
            <w:tcW w:type="dxa" w:w="2880"/>
          </w:tcPr>
          <w:p>
            <w:r>
              <w:t>itemprice</w:t>
            </w:r>
          </w:p>
        </w:tc>
        <w:tc>
          <w:tcPr>
            <w:tcW w:type="dxa" w:w="2880"/>
          </w:tcPr>
          <w:p>
            <w:r>
              <w:t>number</w:t>
            </w:r>
          </w:p>
        </w:tc>
        <w:tc>
          <w:tcPr>
            <w:tcW w:type="dxa" w:w="2880"/>
          </w:tcPr>
          <w:p>
            <w:r>
              <w:t>Set the price of the product. Format: float.</w:t>
            </w:r>
          </w:p>
        </w:tc>
      </w:tr>
      <w:tr>
        <w:tc>
          <w:tcPr>
            <w:tcW w:type="dxa" w:w="2880"/>
          </w:tcPr>
          <w:p>
            <w:r>
              <w:t>itemquantity</w:t>
            </w:r>
          </w:p>
        </w:tc>
        <w:tc>
          <w:tcPr>
            <w:tcW w:type="dxa" w:w="2880"/>
          </w:tcPr>
          <w:p>
            <w:r>
              <w:t>number</w:t>
            </w:r>
          </w:p>
        </w:tc>
        <w:tc>
          <w:tcPr>
            <w:tcW w:type="dxa" w:w="2880"/>
          </w:tcPr>
          <w:p>
            <w:r>
              <w:t>Set the quantity of the product. Format: float.</w:t>
            </w:r>
          </w:p>
        </w:tc>
      </w:tr>
      <w:tr>
        <w:tc>
          <w:tcPr>
            <w:tcW w:type="dxa" w:w="2880"/>
          </w:tcPr>
          <w:p>
            <w:r>
              <w:t>ownerid</w:t>
            </w:r>
          </w:p>
        </w:tc>
        <w:tc>
          <w:tcPr>
            <w:tcW w:type="dxa" w:w="2880"/>
          </w:tcPr>
          <w:p>
            <w:r>
              <w:t>string</w:t>
            </w:r>
          </w:p>
        </w:tc>
        <w:tc>
          <w:tcPr>
            <w:tcW w:type="dxa" w:w="2880"/>
          </w:tcPr>
          <w:p>
            <w:r>
              <w:t>A system user's GUID; fills automatically with the creator and is used for permissions. Can be set manually.</w:t>
            </w:r>
          </w:p>
        </w:tc>
      </w:tr>
      <w:tr>
        <w:tc>
          <w:tcPr>
            <w:tcW w:type="dxa" w:w="2880"/>
          </w:tcPr>
          <w:p>
            <w:r>
              <w:t>productid</w:t>
            </w:r>
          </w:p>
        </w:tc>
        <w:tc>
          <w:tcPr>
            <w:tcW w:type="dxa" w:w="2880"/>
          </w:tcPr>
          <w:p>
            <w:r>
              <w:t>string</w:t>
            </w:r>
          </w:p>
        </w:tc>
        <w:tc>
          <w:tcPr>
            <w:tcW w:type="dxa" w:w="2880"/>
          </w:tcPr>
          <w:p>
            <w:r>
              <w:t>Use a product's GUID to relate it to this order item.</w:t>
            </w:r>
          </w:p>
        </w:tc>
      </w:tr>
      <w:tr>
        <w:tc>
          <w:tcPr>
            <w:tcW w:type="dxa" w:w="2880"/>
          </w:tcPr>
          <w:p>
            <w:r>
              <w:t>tax</w:t>
            </w:r>
          </w:p>
        </w:tc>
        <w:tc>
          <w:tcPr>
            <w:tcW w:type="dxa" w:w="2880"/>
          </w:tcPr>
          <w:p>
            <w:r>
              <w:t>integer</w:t>
            </w:r>
          </w:p>
        </w:tc>
        <w:tc>
          <w:tcPr>
            <w:tcW w:type="dxa" w:w="2880"/>
          </w:tcPr>
          <w:p>
            <w:r>
              <w:t>Use 2 to include VAT in the set itemprice, or use 1 to have it added on to the total price (Picklist).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created Draft Invoice including all its fields and values"</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Returns text/plain with an empty body:</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create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Record data returned by the API (shape not fully specified in the provided documentation).</w:t>
            </w:r>
          </w:p>
        </w:tc>
      </w:tr>
      <w:tr>
        <w:tc>
          <w:tcPr>
            <w:tcW w:type="dxa" w:w="2880"/>
          </w:tcPr>
          <w:p>
            <w:r>
              <w:t>message</w:t>
            </w:r>
          </w:p>
        </w:tc>
        <w:tc>
          <w:tcPr>
            <w:tcW w:type="dxa" w:w="2880"/>
          </w:tcPr>
          <w:p>
            <w:r>
              <w:t>string</w:t>
            </w:r>
          </w:p>
        </w:tc>
        <w:tc>
          <w:tcPr>
            <w:tcW w:type="dxa" w:w="2880"/>
          </w:tcPr>
          <w:p>
            <w:r>
              <w:t>Additional message from the API (often empty on success).</w:t>
            </w:r>
          </w:p>
        </w:tc>
      </w:tr>
      <w:tr>
        <w:tc>
          <w:tcPr>
            <w:tcW w:type="dxa" w:w="2880"/>
          </w:tcPr>
          <w:p>
            <w:r>
              <w:t>Message</w:t>
            </w:r>
          </w:p>
        </w:tc>
        <w:tc>
          <w:tcPr>
            <w:tcW w:type="dxa" w:w="2880"/>
          </w:tcPr>
          <w:p>
            <w:r>
              <w:t>string</w:t>
            </w:r>
          </w:p>
        </w:tc>
        <w:tc>
          <w:tcPr>
            <w:tcW w:type="dxa" w:w="2880"/>
          </w:tcPr>
          <w:p>
            <w:r>
              <w:t>Error message field returned on 400 responses (note casing).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'https://api.fireberry.com/api/v3/record/crmorderitem/batch/create' \</w:t>
        <w:br/>
        <w:t xml:space="preserve"> --header 'Accept: application/json' \</w:t>
        <w:br/>
        <w:t xml:space="preserve"> --header 'Content-Type: application/json' \</w:t>
        <w:br/>
        <w:t xml:space="preserve"> --data '{</w:t>
        <w:br/>
        <w:t xml:space="preserve"> "data": [</w:t>
        <w:br/>
        <w:t xml:space="preserve">      {</w:t>
        <w:br/>
        <w:t xml:space="preserve"> "crmorderid": "6f1b2c3d-4e5f-6789-aaaa-bbbbccccdddd",</w:t>
        <w:br/>
        <w:t xml:space="preserve"> "productname": "Consulting Hours",</w:t>
        <w:br/>
        <w:t xml:space="preserve"> "itemquantity": 10,</w:t>
        <w:br/>
        <w:t xml:space="preserve"> "itemprice": 150.0,</w:t>
        <w:br/>
        <w:t xml:space="preserve"> "tax": 2,</w:t>
        <w:br/>
        <w:t xml:space="preserve"> "description": "Professional services for March"</w:t>
        <w:br/>
        <w:t xml:space="preserve">      },</w:t>
        <w:br/>
        <w:t xml:space="preserve">      {</w:t>
        <w:br/>
        <w:t xml:space="preserve"> "crmorderid": "6f1b2c3d-4e5f-6789-aaaa-bbbbccccdddd",</w:t>
        <w:br/>
        <w:t xml:space="preserve"> "productname": "Custom Implementation",</w:t>
        <w:br/>
        <w:t xml:space="preserve"> "itemorder": 2,</w:t>
        <w:br/>
        <w:t xml:space="preserve"> "catalognumber": "IMP-001"</w:t>
        <w:br/>
        <w:t xml:space="preserve">      }</w:t>
        <w:br/>
        <w:t xml:space="preserve">    ]</w:t>
        <w:br/>
        <w:t xml:space="preserve">  }'</w:t>
      </w:r>
    </w:p>
    <w:p>
      <w:pPr>
        <w:pStyle w:val="Heading3"/>
      </w:pPr>
      <w:r>
        <w:t>Example Usage</w:t>
      </w:r>
    </w:p>
    <w:p>
      <w:pPr>
        <w:pStyle w:val="Heading3"/>
      </w:pPr>
      <w:r>
        <w:t>Example 1: Create two order items for the same order</w:t>
      </w:r>
    </w:p>
    <w:p>
      <w:r>
        <w:rPr>
          <w:b/>
          <w:color w:val="666666"/>
          <w:sz w:val="16"/>
        </w:rPr>
        <w:t>[bash]</w:t>
      </w:r>
    </w:p>
    <w:p>
      <w:pPr>
        <w:shd w:fill="F2F2F2" w:val="clear"/>
      </w:pPr>
      <w:r>
        <w:rPr>
          <w:rFonts w:ascii="Courier New" w:hAnsi="Courier New"/>
          <w:sz w:val="17"/>
        </w:rPr>
        <w:t>curl --location 'https://api.fireberry.com/api/v3/record/crmorderitem/batch/create' \</w:t>
        <w:br/>
        <w:t xml:space="preserve"> --header 'Accept: application/json' \</w:t>
        <w:br/>
        <w:t xml:space="preserve"> --header 'Content-Type: application/json' \</w:t>
        <w:br/>
        <w:t xml:space="preserve"> --data '{</w:t>
        <w:br/>
        <w:t xml:space="preserve"> "data": [</w:t>
        <w:br/>
        <w:t xml:space="preserve">      { "crmorderid": "6f1b2c3d-4e5f-6789-aaaa-bbbbccccdddd", "productname": "Item A" },</w:t>
        <w:br/>
        <w:t xml:space="preserve">      { "crmorderid": "6f1b2c3d-4e5f-6789-aaaa-bbbbccccdddd", "productname": "Item B", "itemquantity": 2, "itemprice": 99.99 }</w:t>
        <w:br/>
        <w:t xml:space="preserve">    ]</w:t>
        <w:br/>
        <w:t xml:space="preserve">  }'</w:t>
      </w:r>
    </w:p>
    <w:p>
      <w:pPr>
        <w:pStyle w:val="Heading3"/>
      </w:pPr>
      <w:r>
        <w:t>Example 2: Create an order item linked to an existing product</w:t>
      </w:r>
    </w:p>
    <w:p>
      <w:r>
        <w:rPr>
          <w:b/>
          <w:color w:val="666666"/>
          <w:sz w:val="16"/>
        </w:rPr>
        <w:t>[bash]</w:t>
      </w:r>
    </w:p>
    <w:p>
      <w:pPr>
        <w:shd w:fill="F2F2F2" w:val="clear"/>
      </w:pPr>
      <w:r>
        <w:rPr>
          <w:rFonts w:ascii="Courier New" w:hAnsi="Courier New"/>
          <w:sz w:val="17"/>
        </w:rPr>
        <w:t>curl --location 'https://api.fireberry.com/api/v3/record/crmorderitem/batch/create' \</w:t>
        <w:br/>
        <w:t xml:space="preserve"> --header 'Accept: application/json' \</w:t>
        <w:br/>
        <w:t xml:space="preserve"> --header 'Content-Type: application/json' \</w:t>
        <w:br/>
        <w:t xml:space="preserve"> --data '{</w:t>
        <w:br/>
        <w:t xml:space="preserve"> "data": [</w:t>
        <w:br/>
        <w:t xml:space="preserve">      {</w:t>
        <w:br/>
        <w:t xml:space="preserve"> "crmorderid": "11111111-2222-3333-4444-555555555555",</w:t>
        <w:br/>
        <w:t xml:space="preserve"> "productname": "Widget Pro",</w:t>
        <w:br/>
        <w:t xml:space="preserve"> "productid": "99999999-8888-7777-6666-555555555555",</w:t>
        <w:br/>
        <w:t xml:space="preserve"> "catalognumber": "WPRO-100",</w:t>
        <w:br/>
        <w:t xml:space="preserve"> "itemquantity": 5,</w:t>
        <w:br/>
        <w:t xml:space="preserve"> "itemprice": 20.0,</w:t>
        <w:br/>
        <w:t xml:space="preserve"> "tax": 1</w:t>
        <w:br/>
        <w:t xml:space="preserve">      }</w:t>
        <w:br/>
        <w:t xml:space="preserve">    ]</w:t>
        <w:br/>
        <w:t xml:space="preserve">  }'</w:t>
      </w:r>
    </w:p>
    <w:p>
      <w:pPr>
        <w:pStyle w:val="Heading3"/>
      </w:pPr>
      <w:r>
        <w:t>Behavior</w:t>
      </w:r>
    </w:p>
    <w:p>
      <w:pPr>
        <w:pStyle w:val="ListBullet"/>
      </w:pPr>
      <w:r>
        <w:t>Accepts a JSON body containing a data array of order item objects.</w:t>
      </w:r>
    </w:p>
    <w:p>
      <w:pPr>
        <w:pStyle w:val="ListBullet"/>
      </w:pPr>
      <w:r>
        <w:t>Validates required fields for each item (crmorderid, productname) and validates field formats (example: DateTime validation errors may be returned for some fields).</w:t>
      </w:r>
    </w:p>
    <w:p>
      <w:pPr>
        <w:pStyle w:val="ListBullet"/>
      </w:pPr>
      <w:r>
        <w:t>Creates the order item records in batch and returns a success flag and record data.</w:t>
      </w:r>
    </w:p>
    <w:p>
      <w:pPr>
        <w:pStyle w:val="Heading3"/>
      </w:pPr>
      <w:r>
        <w:t>Notes</w:t>
      </w:r>
    </w:p>
    <w:p>
      <w:pPr>
        <w:pStyle w:val="ListBullet"/>
      </w:pPr>
      <w:r>
        <w:t>crmorderid, ownerid, and productid are GUID strings.</w:t>
      </w:r>
    </w:p>
    <w:p>
      <w:pPr>
        <w:pStyle w:val="ListBullet"/>
      </w:pPr>
      <w:r>
        <w:t>description supports up to 4,000 characters.</w:t>
      </w:r>
    </w:p>
    <w:p>
      <w:pPr>
        <w:pStyle w:val="ListBullet"/>
      </w:pPr>
      <w:r>
        <w:t>The 200-response example in the source mentions “Draft Invoice” record data; the exact returned object structure for created order items is not fully specified in the provided snippet.</w:t>
      </w:r>
    </w:p>
    <w:p>
      <w:pPr>
        <w:pStyle w:val="Heading3"/>
      </w:pPr>
      <w:r>
        <w:t>Gotchas</w:t>
      </w:r>
    </w:p>
    <w:p>
      <w:pPr>
        <w:pStyle w:val="ListBullet"/>
      </w:pPr>
      <w:r>
        <w:t>tax is a picklist-like integer: use 2 for VAT included in itemprice, or 1 to add VAT to the total.</w:t>
      </w:r>
    </w:p>
    <w:p>
      <w:pPr>
        <w:pStyle w:val="ListBullet"/>
      </w:pPr>
      <w:r>
        <w:t>The API may return validation messages like "'FIELD NAME' must be a valid DateTime"; ensure any DateTime-typed fields you send (if applicable in your broader schema) are valid.</w:t>
      </w:r>
    </w:p>
    <w:p>
      <w:pPr>
        <w:pStyle w:val="Heading3"/>
      </w:pPr>
      <w:r>
        <w:t>Error Handling</w:t>
      </w:r>
    </w:p>
    <w:p>
      <w:pPr>
        <w:pStyle w:val="ListBullet"/>
      </w:pPr>
      <w:r>
        <w:t>400 Bad Request: Invalid or malformed field values (example: invalid DateTime format).</w:t>
      </w:r>
    </w:p>
    <w:p>
      <w:pPr>
        <w:pStyle w:val="ListBullet"/>
      </w:pPr>
      <w:r>
        <w:t>401 Unauthorized: Unauthorized request; response is text/plain and may be empty.</w:t>
      </w:r>
    </w:p>
    <w:p>
      <w:pPr>
        <w:pStyle w:val="Heading3"/>
      </w:pPr>
      <w:r>
        <w:t>Related crmorderitem actions</w:t>
      </w:r>
    </w:p>
    <w:p>
      <w:pPr>
        <w:pStyle w:val="ListBullet"/>
      </w:pPr>
      <w:r>
        <w:t>[POST] Batch Delete Order Item Records — /record/crmorderitem/batch/delete</w:t>
      </w:r>
    </w:p>
    <w:p>
      <w:pPr>
        <w:pStyle w:val="ListBullet"/>
      </w:pPr>
      <w:r>
        <w:t>[POST] Batch Update Order Item Records — /api/v3/record/crmorderitem/batch/update</w:t>
      </w:r>
    </w:p>
    <w:p>
      <w:pPr>
        <w:pStyle w:val="ListBullet"/>
      </w:pPr>
      <w:r>
        <w:t>[POST] Create an Order Item — /api/record/crmorderitem</w:t>
      </w:r>
    </w:p>
    <w:p>
      <w:pPr>
        <w:pStyle w:val="ListBullet"/>
      </w:pPr>
      <w:r>
        <w:t>[PUT] Update an Order Item — /record/crmorderitem/{{id}}</w:t>
      </w:r>
    </w:p>
    <w:p>
      <w:pPr>
        <w:pStyle w:val="ListBullet"/>
      </w:pPr>
      <w:r>
        <w:t>[GET] List Order Items — /api/record/crmorderitem</w:t>
      </w:r>
    </w:p>
    <w:p>
      <w:r>
        <w:br w:type="page"/>
      </w:r>
    </w:p>
    <w:p>
      <w:pPr>
        <w:pStyle w:val="Heading2"/>
      </w:pPr>
      <w:r>
        <w:t>39. [POST] Batch Create Order Records</w:t>
      </w:r>
    </w:p>
    <w:p>
      <w:r>
        <w:rPr>
          <w:b/>
        </w:rPr>
        <w:t xml:space="preserve">Endpoint: </w:t>
      </w:r>
      <w:r>
        <w:rPr>
          <w:rFonts w:ascii="Courier New" w:hAnsi="Courier New"/>
          <w:sz w:val="18"/>
        </w:rPr>
        <w:t>/api/v3/record/crmorder/batch/create</w:t>
      </w:r>
    </w:p>
    <w:p>
      <w:pPr>
        <w:pStyle w:val="Heading3"/>
      </w:pPr>
      <w:r>
        <w:t>Prerequisites</w:t>
      </w:r>
    </w:p>
    <w:p>
      <w:pPr>
        <w:pStyle w:val="ListBullet"/>
      </w:pPr>
      <w:r>
        <w:t>Must have permission to create crmorder records (and related order items) in Fireberry</w:t>
      </w:r>
    </w:p>
    <w:p>
      <w:pPr>
        <w:pStyle w:val="ListBullet"/>
      </w:pPr>
      <w:r>
        <w:t>You must provide at least one order item per order via Items.Item</w:t>
      </w:r>
    </w:p>
    <w:p>
      <w:pPr>
        <w:pStyle w:val="Heading3"/>
      </w:pPr>
      <w:r>
        <w:t>Method</w:t>
      </w:r>
    </w:p>
    <w:p>
      <w:r>
        <w:t>POST</w:t>
      </w:r>
    </w:p>
    <w:p>
      <w:pPr>
        <w:pStyle w:val="Heading3"/>
      </w:pPr>
      <w:r>
        <w:t>URL</w:t>
      </w:r>
    </w:p>
    <w:p>
      <w:r>
        <w:t>https://api.fireberry.com/api/v3/record/crmorder/batch/create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CRM Order (crmorder) records in a single request. Each order can include one or more order items under Items.Item.</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ListBullet"/>
      </w:pPr>
      <w:r>
        <w:t>The request body must be JSON and include a top-level data array.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orders to create. Each array item is an order object.</w:t>
            </w:r>
          </w:p>
        </w:tc>
      </w:tr>
    </w:tbl>
    <w:p/>
    <w:p>
      <w:pPr>
        <w:pStyle w:val="Heading3"/>
      </w:pPr>
      <w:r>
        <w:t>Required fields within each data[] order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Use an account's GUID to relate it to this order.</w:t>
            </w:r>
          </w:p>
        </w:tc>
      </w:tr>
      <w:tr>
        <w:tc>
          <w:tcPr>
            <w:tcW w:type="dxa" w:w="2880"/>
          </w:tcPr>
          <w:p>
            <w:r>
              <w:t>companyname</w:t>
            </w:r>
          </w:p>
        </w:tc>
        <w:tc>
          <w:tcPr>
            <w:tcW w:type="dxa" w:w="2880"/>
          </w:tcPr>
          <w:p>
            <w:r>
              <w:t>string</w:t>
            </w:r>
          </w:p>
        </w:tc>
        <w:tc>
          <w:tcPr>
            <w:tcW w:type="dxa" w:w="2880"/>
          </w:tcPr>
          <w:p>
            <w:r>
              <w:t>Company name of the related account.</w:t>
            </w:r>
          </w:p>
        </w:tc>
      </w:tr>
    </w:tbl>
    <w:p/>
    <w:p>
      <w:pPr>
        <w:pStyle w:val="Heading3"/>
      </w:pPr>
      <w:r>
        <w:t>Required fields within each order item (data[].Items.Item[])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crmorderid</w:t>
            </w:r>
          </w:p>
        </w:tc>
        <w:tc>
          <w:tcPr>
            <w:tcW w:type="dxa" w:w="2880"/>
          </w:tcPr>
          <w:p>
            <w:r>
              <w:t>string</w:t>
            </w:r>
          </w:p>
        </w:tc>
        <w:tc>
          <w:tcPr>
            <w:tcW w:type="dxa" w:w="2880"/>
          </w:tcPr>
          <w:p>
            <w:r>
              <w:t>Use an order's GUID to set which order this item will appear in and be related to.</w:t>
            </w:r>
          </w:p>
        </w:tc>
      </w:tr>
      <w:tr>
        <w:tc>
          <w:tcPr>
            <w:tcW w:type="dxa" w:w="2880"/>
          </w:tcPr>
          <w:p>
            <w:r>
              <w:t>productname</w:t>
            </w:r>
          </w:p>
        </w:tc>
        <w:tc>
          <w:tcPr>
            <w:tcW w:type="dxa" w:w="2880"/>
          </w:tcPr>
          <w:p>
            <w:r>
              <w:t>string</w:t>
            </w:r>
          </w:p>
        </w:tc>
        <w:tc>
          <w:tcPr>
            <w:tcW w:type="dxa" w:w="2880"/>
          </w:tcPr>
          <w:p>
            <w:r>
              <w:t>Set the name of a related or custom product.</w:t>
            </w:r>
          </w:p>
        </w:tc>
      </w:tr>
    </w:tbl>
    <w:p/>
    <w:p>
      <w:pPr>
        <w:pStyle w:val="Heading3"/>
      </w:pPr>
      <w:r>
        <w:t>Optional Request Body Fields</w:t>
      </w:r>
    </w:p>
    <w:p>
      <w:pPr>
        <w:pStyle w:val="Heading3"/>
      </w:pPr>
      <w:r>
        <w:t>Optional fields within each data[] order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Add order items to your order. You must add at least one.</w:t>
            </w:r>
          </w:p>
        </w:tc>
      </w:tr>
      <w:tr>
        <w:tc>
          <w:tcPr>
            <w:tcW w:type="dxa" w:w="2880"/>
          </w:tcPr>
          <w:p>
            <w:r>
              <w:t>Items.Item</w:t>
            </w:r>
          </w:p>
        </w:tc>
        <w:tc>
          <w:tcPr>
            <w:tcW w:type="dxa" w:w="2880"/>
          </w:tcPr>
          <w:p>
            <w:r>
              <w:t>array</w:t>
            </w:r>
          </w:p>
        </w:tc>
        <w:tc>
          <w:tcPr>
            <w:tcW w:type="dxa" w:w="2880"/>
          </w:tcPr>
          <w:p>
            <w:r>
              <w:t>Add and then set the details of each order item below.</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w:t>
            </w:r>
          </w:p>
        </w:tc>
        <w:tc>
          <w:tcPr>
            <w:tcW w:type="dxa" w:w="2880"/>
          </w:tcPr>
          <w:p>
            <w:r>
              <w:t>Number discount for the whole order. If amountdiscountpercent is also set, the discount set here will not be applied.</w:t>
            </w:r>
          </w:p>
        </w:tc>
      </w:tr>
      <w:tr>
        <w:tc>
          <w:tcPr>
            <w:tcW w:type="dxa" w:w="2880"/>
          </w:tcPr>
          <w:p>
            <w:r>
              <w:t>amountdiscountpercent</w:t>
            </w:r>
          </w:p>
        </w:tc>
        <w:tc>
          <w:tcPr>
            <w:tcW w:type="dxa" w:w="2880"/>
          </w:tcPr>
          <w:p>
            <w:r>
              <w:t>number</w:t>
            </w:r>
          </w:p>
        </w:tc>
        <w:tc>
          <w:tcPr>
            <w:tcW w:type="dxa" w:w="2880"/>
          </w:tcPr>
          <w:p>
            <w:r>
              <w:t>Percentage discount for the whole order. Takes precedence over amountdiscount if both are set.</w:t>
            </w:r>
          </w:p>
        </w:tc>
      </w:tr>
      <w:tr>
        <w:tc>
          <w:tcPr>
            <w:tcW w:type="dxa" w:w="2880"/>
          </w:tcPr>
          <w:p>
            <w:r>
              <w:t>currencycode</w:t>
            </w:r>
          </w:p>
        </w:tc>
        <w:tc>
          <w:tcPr>
            <w:tcW w:type="dxa" w:w="2880"/>
          </w:tcPr>
          <w:p>
            <w:r>
              <w:t>integer</w:t>
            </w:r>
          </w:p>
        </w:tc>
        <w:tc>
          <w:tcPr>
            <w:tcW w:type="dxa" w:w="2880"/>
          </w:tcPr>
          <w:p>
            <w:r>
              <w:t>Currency code (Picklist).</w:t>
            </w:r>
          </w:p>
        </w:tc>
      </w:tr>
      <w:tr>
        <w:tc>
          <w:tcPr>
            <w:tcW w:type="dxa" w:w="2880"/>
          </w:tcPr>
          <w:p>
            <w:r>
              <w:t>description</w:t>
            </w:r>
          </w:p>
        </w:tc>
        <w:tc>
          <w:tcPr>
            <w:tcW w:type="dxa" w:w="2880"/>
          </w:tcPr>
          <w:p>
            <w:r>
              <w:t>string</w:t>
            </w:r>
          </w:p>
        </w:tc>
        <w:tc>
          <w:tcPr>
            <w:tcW w:type="dxa" w:w="2880"/>
          </w:tcPr>
          <w:p>
            <w:r>
              <w:t>Free text description (up to 4,000 characters) about the order.</w:t>
            </w:r>
          </w:p>
        </w:tc>
      </w:tr>
      <w:tr>
        <w:tc>
          <w:tcPr>
            <w:tcW w:type="dxa" w:w="2880"/>
          </w:tcPr>
          <w:p>
            <w:r>
              <w:t>emailaddress</w:t>
            </w:r>
          </w:p>
        </w:tc>
        <w:tc>
          <w:tcPr>
            <w:tcW w:type="dxa" w:w="2880"/>
          </w:tcPr>
          <w:p>
            <w:r>
              <w:t>string</w:t>
            </w:r>
          </w:p>
        </w:tc>
        <w:tc>
          <w:tcPr>
            <w:tcW w:type="dxa" w:w="2880"/>
          </w:tcPr>
          <w:p>
            <w:r>
              <w:t>Email address associated with the related account.</w:t>
            </w:r>
          </w:p>
        </w:tc>
      </w:tr>
      <w:tr>
        <w:tc>
          <w:tcPr>
            <w:tcW w:type="dxa" w:w="2880"/>
          </w:tcPr>
          <w:p>
            <w:r>
              <w:t>fax</w:t>
            </w:r>
          </w:p>
        </w:tc>
        <w:tc>
          <w:tcPr>
            <w:tcW w:type="dxa" w:w="2880"/>
          </w:tcPr>
          <w:p>
            <w:r>
              <w:t>string</w:t>
            </w:r>
          </w:p>
        </w:tc>
        <w:tc>
          <w:tcPr>
            <w:tcW w:type="dxa" w:w="2880"/>
          </w:tcPr>
          <w:p>
            <w:r>
              <w:t>Fax number associated with the related account.</w:t>
            </w:r>
          </w:p>
        </w:tc>
      </w:tr>
      <w:tr>
        <w:tc>
          <w:tcPr>
            <w:tcW w:type="dxa" w:w="2880"/>
          </w:tcPr>
          <w:p>
            <w:r>
              <w:t>idnumber</w:t>
            </w:r>
          </w:p>
        </w:tc>
        <w:tc>
          <w:tcPr>
            <w:tcW w:type="dxa" w:w="2880"/>
          </w:tcPr>
          <w:p>
            <w:r>
              <w:t>string</w:t>
            </w:r>
          </w:p>
        </w:tc>
        <w:tc>
          <w:tcPr>
            <w:tcW w:type="dxa" w:w="2880"/>
          </w:tcPr>
          <w:p>
            <w:r>
              <w:t>ID number associated with the related account.</w:t>
            </w:r>
          </w:p>
        </w:tc>
      </w:tr>
      <w:tr>
        <w:tc>
          <w:tcPr>
            <w:tcW w:type="dxa" w:w="2880"/>
          </w:tcPr>
          <w:p>
            <w:r>
              <w:t>ownerid</w:t>
            </w:r>
          </w:p>
        </w:tc>
        <w:tc>
          <w:tcPr>
            <w:tcW w:type="dxa" w:w="2880"/>
          </w:tcPr>
          <w:p>
            <w:r>
              <w:t>string</w:t>
            </w:r>
          </w:p>
        </w:tc>
        <w:tc>
          <w:tcPr>
            <w:tcW w:type="dxa" w:w="2880"/>
          </w:tcPr>
          <w:p>
            <w:r>
              <w:t>A system user's GUID. Auto-fills with creator and used for permissions; can be set manually.</w:t>
            </w:r>
          </w:p>
        </w:tc>
      </w:tr>
      <w:tr>
        <w:tc>
          <w:tcPr>
            <w:tcW w:type="dxa" w:w="2880"/>
          </w:tcPr>
          <w:p>
            <w:r>
              <w:t>rounddiscountcode</w:t>
            </w:r>
          </w:p>
        </w:tc>
        <w:tc>
          <w:tcPr>
            <w:tcW w:type="dxa" w:w="2880"/>
          </w:tcPr>
          <w:p>
            <w:r>
              <w:t>integer</w:t>
            </w:r>
          </w:p>
        </w:tc>
        <w:tc>
          <w:tcPr>
            <w:tcW w:type="dxa" w:w="2880"/>
          </w:tcPr>
          <w:p>
            <w:r>
              <w:t>Round discount (Picklist). 1 to apply round discount, 2 otherwise. Defaults to no discount.</w:t>
            </w:r>
          </w:p>
        </w:tc>
      </w:tr>
      <w:tr>
        <w:tc>
          <w:tcPr>
            <w:tcW w:type="dxa" w:w="2880"/>
          </w:tcPr>
          <w:p>
            <w:r>
              <w:t>statuscode</w:t>
            </w:r>
          </w:p>
        </w:tc>
        <w:tc>
          <w:tcPr>
            <w:tcW w:type="dxa" w:w="2880"/>
          </w:tcPr>
          <w:p>
            <w:r>
              <w:t>integer</w:t>
            </w:r>
          </w:p>
        </w:tc>
        <w:tc>
          <w:tcPr>
            <w:tcW w:type="dxa" w:w="2880"/>
          </w:tcPr>
          <w:p>
            <w:r>
              <w:t>Status of the order (Picklist).</w:t>
            </w:r>
          </w:p>
        </w:tc>
      </w:tr>
      <w:tr>
        <w:tc>
          <w:tcPr>
            <w:tcW w:type="dxa" w:w="2880"/>
          </w:tcPr>
          <w:p>
            <w:r>
              <w:t>taxincludecode</w:t>
            </w:r>
          </w:p>
        </w:tc>
        <w:tc>
          <w:tcPr>
            <w:tcW w:type="dxa" w:w="2880"/>
          </w:tcPr>
          <w:p>
            <w:r>
              <w:t>integer</w:t>
            </w:r>
          </w:p>
        </w:tc>
        <w:tc>
          <w:tcPr>
            <w:tcW w:type="dxa" w:w="2880"/>
          </w:tcPr>
          <w:p>
            <w:r>
              <w:t>VAT inclusion (Picklist). 1 include VAT in total, 0 otherwise. Defaults to include VAT unless defined otherwise.</w:t>
            </w:r>
          </w:p>
        </w:tc>
      </w:tr>
      <w:tr>
        <w:tc>
          <w:tcPr>
            <w:tcW w:type="dxa" w:w="2880"/>
          </w:tcPr>
          <w:p>
            <w:r>
              <w:t>telephone</w:t>
            </w:r>
          </w:p>
        </w:tc>
        <w:tc>
          <w:tcPr>
            <w:tcW w:type="dxa" w:w="2880"/>
          </w:tcPr>
          <w:p>
            <w:r>
              <w:t>string</w:t>
            </w:r>
          </w:p>
        </w:tc>
        <w:tc>
          <w:tcPr>
            <w:tcW w:type="dxa" w:w="2880"/>
          </w:tcPr>
          <w:p>
            <w:r>
              <w:t>Phone number associated with the related account.</w:t>
            </w:r>
          </w:p>
        </w:tc>
      </w:tr>
    </w:tbl>
    <w:p/>
    <w:p>
      <w:pPr>
        <w:pStyle w:val="Heading3"/>
      </w:pPr>
      <w:r>
        <w:t>Optional fields within each order item (data[].Items.Item[])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Catalog number of the product.</w:t>
            </w:r>
          </w:p>
        </w:tc>
      </w:tr>
      <w:tr>
        <w:tc>
          <w:tcPr>
            <w:tcW w:type="dxa" w:w="2880"/>
          </w:tcPr>
          <w:p>
            <w:r>
              <w:t>description</w:t>
            </w:r>
          </w:p>
        </w:tc>
        <w:tc>
          <w:tcPr>
            <w:tcW w:type="dxa" w:w="2880"/>
          </w:tcPr>
          <w:p>
            <w:r>
              <w:t>string</w:t>
            </w:r>
          </w:p>
        </w:tc>
        <w:tc>
          <w:tcPr>
            <w:tcW w:type="dxa" w:w="2880"/>
          </w:tcPr>
          <w:p>
            <w:r>
              <w:t>Free text description (up to 4,000 characters) about the order item or related product.</w:t>
            </w:r>
          </w:p>
        </w:tc>
      </w:tr>
      <w:tr>
        <w:tc>
          <w:tcPr>
            <w:tcW w:type="dxa" w:w="2880"/>
          </w:tcPr>
          <w:p>
            <w:r>
              <w:t>itemorder</w:t>
            </w:r>
          </w:p>
        </w:tc>
        <w:tc>
          <w:tcPr>
            <w:tcW w:type="dxa" w:w="2880"/>
          </w:tcPr>
          <w:p>
            <w:r>
              <w:t>integer</w:t>
            </w:r>
          </w:p>
        </w:tc>
        <w:tc>
          <w:tcPr>
            <w:tcW w:type="dxa" w:w="2880"/>
          </w:tcPr>
          <w:p>
            <w:r>
              <w:t>Display order of items (ascending; lowest appears first).</w:t>
            </w:r>
          </w:p>
        </w:tc>
      </w:tr>
      <w:tr>
        <w:tc>
          <w:tcPr>
            <w:tcW w:type="dxa" w:w="2880"/>
          </w:tcPr>
          <w:p>
            <w:r>
              <w:t>itemprice</w:t>
            </w:r>
          </w:p>
        </w:tc>
        <w:tc>
          <w:tcPr>
            <w:tcW w:type="dxa" w:w="2880"/>
          </w:tcPr>
          <w:p>
            <w:r>
              <w:t>number</w:t>
            </w:r>
          </w:p>
        </w:tc>
        <w:tc>
          <w:tcPr>
            <w:tcW w:type="dxa" w:w="2880"/>
          </w:tcPr>
          <w:p>
            <w:r>
              <w:t>Price of the product.</w:t>
            </w:r>
          </w:p>
        </w:tc>
      </w:tr>
      <w:tr>
        <w:tc>
          <w:tcPr>
            <w:tcW w:type="dxa" w:w="2880"/>
          </w:tcPr>
          <w:p>
            <w:r>
              <w:t>itemquantity</w:t>
            </w:r>
          </w:p>
        </w:tc>
        <w:tc>
          <w:tcPr>
            <w:tcW w:type="dxa" w:w="2880"/>
          </w:tcPr>
          <w:p>
            <w:r>
              <w:t>number</w:t>
            </w:r>
          </w:p>
        </w:tc>
        <w:tc>
          <w:tcPr>
            <w:tcW w:type="dxa" w:w="2880"/>
          </w:tcPr>
          <w:p>
            <w:r>
              <w:t>Quantity of the product.</w:t>
            </w:r>
          </w:p>
        </w:tc>
      </w:tr>
      <w:tr>
        <w:tc>
          <w:tcPr>
            <w:tcW w:type="dxa" w:w="2880"/>
          </w:tcPr>
          <w:p>
            <w:r>
              <w:t>ownerid</w:t>
            </w:r>
          </w:p>
        </w:tc>
        <w:tc>
          <w:tcPr>
            <w:tcW w:type="dxa" w:w="2880"/>
          </w:tcPr>
          <w:p>
            <w:r>
              <w:t>string</w:t>
            </w:r>
          </w:p>
        </w:tc>
        <w:tc>
          <w:tcPr>
            <w:tcW w:type="dxa" w:w="2880"/>
          </w:tcPr>
          <w:p>
            <w:r>
              <w:t>A system user's GUID. Auto-fills with creator and used for permissions; can be set manually.</w:t>
            </w:r>
          </w:p>
        </w:tc>
      </w:tr>
      <w:tr>
        <w:tc>
          <w:tcPr>
            <w:tcW w:type="dxa" w:w="2880"/>
          </w:tcPr>
          <w:p>
            <w:r>
              <w:t>productid</w:t>
            </w:r>
          </w:p>
        </w:tc>
        <w:tc>
          <w:tcPr>
            <w:tcW w:type="dxa" w:w="2880"/>
          </w:tcPr>
          <w:p>
            <w:r>
              <w:t>string</w:t>
            </w:r>
          </w:p>
        </w:tc>
        <w:tc>
          <w:tcPr>
            <w:tcW w:type="dxa" w:w="2880"/>
          </w:tcPr>
          <w:p>
            <w:r>
              <w:t>Product GUID to relate it to this order item.</w:t>
            </w:r>
          </w:p>
        </w:tc>
      </w:tr>
      <w:tr>
        <w:tc>
          <w:tcPr>
            <w:tcW w:type="dxa" w:w="2880"/>
          </w:tcPr>
          <w:p>
            <w:r>
              <w:t>tax</w:t>
            </w:r>
          </w:p>
        </w:tc>
        <w:tc>
          <w:tcPr>
            <w:tcW w:type="dxa" w:w="2880"/>
          </w:tcPr>
          <w:p>
            <w:r>
              <w:t>integer</w:t>
            </w:r>
          </w:p>
        </w:tc>
        <w:tc>
          <w:tcPr>
            <w:tcW w:type="dxa" w:w="2880"/>
          </w:tcPr>
          <w:p>
            <w:r>
              <w:t>VAT behavior (Picklist). 2 include VAT in itemprice, 1 add VAT to total price.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"note": "Data about the created Draft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 (as documented):</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payload (described in docs as the created Draft Invoice/record with fields and values).</w:t>
            </w:r>
          </w:p>
        </w:tc>
      </w:tr>
      <w:tr>
        <w:tc>
          <w:tcPr>
            <w:tcW w:type="dxa" w:w="2880"/>
          </w:tcPr>
          <w:p>
            <w:r>
              <w:t>message</w:t>
            </w:r>
          </w:p>
        </w:tc>
        <w:tc>
          <w:tcPr>
            <w:tcW w:type="dxa" w:w="2880"/>
          </w:tcPr>
          <w:p>
            <w:r>
              <w:t>string</w:t>
            </w:r>
          </w:p>
        </w:tc>
        <w:tc>
          <w:tcPr>
            <w:tcW w:type="dxa" w:w="2880"/>
          </w:tcPr>
          <w:p>
            <w:r>
              <w:t>Additional message (empty string in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'https://api.fireberry.com/api/v3/record/crmorder/batch/create' \</w:t>
        <w:br/>
        <w:t xml:space="preserve"> --header 'Accept: application/json' \</w:t>
        <w:br/>
        <w:t xml:space="preserve"> --header 'Content-Type: application/json' \</w:t>
        <w:br/>
        <w:t xml:space="preserve"> --data '{</w:t>
        <w:br/>
        <w:t xml:space="preserve"> "data": [</w:t>
        <w:br/>
        <w:t xml:space="preserve">      {</w:t>
        <w:br/>
        <w:t xml:space="preserve"> "accountid": "3fa85f64-5717-4562-b3fc-2c963f66afa6",</w:t>
        <w:br/>
        <w:t xml:space="preserve"> "companyname": "Acme Ltd",</w:t>
        <w:br/>
        <w:t xml:space="preserve"> "description": "Order created via batch API",</w:t>
        <w:br/>
        <w:t xml:space="preserve"> "Items": {</w:t>
        <w:br/>
        <w:t xml:space="preserve"> "Item": [</w:t>
        <w:br/>
        <w:t xml:space="preserve">            {</w:t>
        <w:br/>
        <w:t xml:space="preserve"> "crmorderid": "0b3b7b4a-1b2c-4d5e-8f90-1234567890ab",</w:t>
        <w:br/>
        <w:t xml:space="preserve"> "productname": "Widget A",</w:t>
        <w:br/>
        <w:t xml:space="preserve"> "itemquantity": 2,</w:t>
        <w:br/>
        <w:t xml:space="preserve"> "itemprice": 49.99,</w:t>
        <w:br/>
        <w:t xml:space="preserve"> "tax": 2</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two orders in one batch</w:t>
      </w:r>
    </w:p>
    <w:p>
      <w:r>
        <w:rPr>
          <w:b/>
          <w:color w:val="666666"/>
          <w:sz w:val="16"/>
        </w:rPr>
        <w:t>[bash]</w:t>
      </w:r>
    </w:p>
    <w:p>
      <w:pPr>
        <w:shd w:fill="F2F2F2" w:val="clear"/>
      </w:pPr>
      <w:r>
        <w:rPr>
          <w:rFonts w:ascii="Courier New" w:hAnsi="Courier New"/>
          <w:sz w:val="17"/>
        </w:rPr>
        <w:t>curl -X POST 'https://api.fireberry.com/api/v3/record/crmorder/batch/create' \</w:t>
        <w:br/>
        <w:t xml:space="preserve"> -H 'Accept: application/json' \</w:t>
        <w:br/>
        <w:t xml:space="preserve"> -H 'Content-Type: application/json' \</w:t>
        <w:br/>
        <w:t xml:space="preserve"> -d '{</w:t>
        <w:br/>
        <w:t xml:space="preserve"> "data": [</w:t>
        <w:br/>
        <w:t xml:space="preserve">      {</w:t>
        <w:br/>
        <w:t xml:space="preserve"> "accountid": "11111111-1111-1111-1111-111111111111",</w:t>
        <w:br/>
        <w:t xml:space="preserve"> "companyname": "Northwind Traders",</w:t>
        <w:br/>
        <w:t xml:space="preserve"> "Items": {</w:t>
        <w:br/>
        <w:t xml:space="preserve"> "Item": [</w:t>
        <w:br/>
        <w:t xml:space="preserve">            {</w:t>
        <w:br/>
        <w:t xml:space="preserve"> "crmorderid": "aaaaaaaa-aaaa-aaaa-aaaa-aaaaaaaaaaaa",</w:t>
        <w:br/>
        <w:t xml:space="preserve"> "productname": "Service Plan",</w:t>
        <w:br/>
        <w:t xml:space="preserve"> "itemquantity": 1,</w:t>
        <w:br/>
        <w:t xml:space="preserve"> "itemprice": 199.0</w:t>
        <w:br/>
        <w:t xml:space="preserve">            }</w:t>
        <w:br/>
        <w:t xml:space="preserve">          ]</w:t>
        <w:br/>
        <w:t xml:space="preserve">        }</w:t>
        <w:br/>
        <w:t xml:space="preserve">      },</w:t>
        <w:br/>
        <w:t xml:space="preserve">      {</w:t>
        <w:br/>
        <w:t xml:space="preserve"> "accountid": "22222222-2222-2222-2222-222222222222",</w:t>
        <w:br/>
        <w:t xml:space="preserve"> "companyname": "Contoso",</w:t>
        <w:br/>
        <w:t xml:space="preserve"> "amountdiscountpercent": 10,</w:t>
        <w:br/>
        <w:t xml:space="preserve"> "Items": {</w:t>
        <w:br/>
        <w:t xml:space="preserve"> "Item": [</w:t>
        <w:br/>
        <w:t xml:space="preserve">            {</w:t>
        <w:br/>
        <w:t xml:space="preserve"> "crmorderid": "bbbbbbbb-bbbb-bbbb-bbbb-bbbbbbbbbbbb",</w:t>
        <w:br/>
        <w:t xml:space="preserve"> "productname": "Hardware Bundle",</w:t>
        <w:br/>
        <w:t xml:space="preserve"> "itemquantity": 3,</w:t>
        <w:br/>
        <w:t xml:space="preserve"> "itemprice": 299.99,</w:t>
        <w:br/>
        <w:t xml:space="preserve"> "tax": 1</w:t>
        <w:br/>
        <w:t xml:space="preserve">            }</w:t>
        <w:br/>
        <w:t xml:space="preserve">          ]</w:t>
        <w:br/>
        <w:t xml:space="preserve">        }</w:t>
        <w:br/>
        <w:t xml:space="preserve">      }</w:t>
        <w:br/>
        <w:t xml:space="preserve">    ]</w:t>
        <w:br/>
        <w:t xml:space="preserve">  }'</w:t>
      </w:r>
    </w:p>
    <w:p>
      <w:pPr>
        <w:pStyle w:val="Heading3"/>
      </w:pPr>
      <w:r>
        <w:t>Example 2: Create an order with product GUID and catalog number</w:t>
      </w:r>
    </w:p>
    <w:p>
      <w:r>
        <w:rPr>
          <w:b/>
          <w:color w:val="666666"/>
          <w:sz w:val="16"/>
        </w:rPr>
        <w:t>[bash]</w:t>
      </w:r>
    </w:p>
    <w:p>
      <w:pPr>
        <w:shd w:fill="F2F2F2" w:val="clear"/>
      </w:pPr>
      <w:r>
        <w:rPr>
          <w:rFonts w:ascii="Courier New" w:hAnsi="Courier New"/>
          <w:sz w:val="17"/>
        </w:rPr>
        <w:t>curl -X POST 'https://api.fireberry.com/api/v3/record/crmorder/batch/create' \</w:t>
        <w:br/>
        <w:t xml:space="preserve"> -H 'Accept: application/json' \</w:t>
        <w:br/>
        <w:t xml:space="preserve"> -H 'Content-Type: application/json' \</w:t>
        <w:br/>
        <w:t xml:space="preserve"> -d '{</w:t>
        <w:br/>
        <w:t xml:space="preserve"> "data": [</w:t>
        <w:br/>
        <w:t xml:space="preserve">      {</w:t>
        <w:br/>
        <w:t xml:space="preserve"> "accountid": "33333333-3333-3333-3333-333333333333",</w:t>
        <w:br/>
        <w:t xml:space="preserve"> "companyname": "Globex",</w:t>
        <w:br/>
        <w:t xml:space="preserve"> "currencycode": 1,</w:t>
        <w:br/>
        <w:t xml:space="preserve"> "Items": {</w:t>
        <w:br/>
        <w:t xml:space="preserve"> "Item": [</w:t>
        <w:br/>
        <w:t xml:space="preserve">            {</w:t>
        <w:br/>
        <w:t xml:space="preserve"> "crmorderid": "cccccccc-cccc-cccc-cccc-cccccccccccc",</w:t>
        <w:br/>
        <w:t xml:space="preserve"> "productname": "Custom Product",</w:t>
        <w:br/>
        <w:t xml:space="preserve"> "productid": "44444444-4444-4444-4444-444444444444",</w:t>
        <w:br/>
        <w:t xml:space="preserve"> "catalognumber": "CAT-1000",</w:t>
        <w:br/>
        <w:t xml:space="preserve"> "itemorder": 1,</w:t>
        <w:br/>
        <w:t xml:space="preserve"> "itemquantity": 5,</w:t>
        <w:br/>
        <w:t xml:space="preserve"> "itemprice": 12.5</w:t>
        <w:br/>
        <w:t xml:space="preserve">            }</w:t>
        <w:br/>
        <w:t xml:space="preserve">          ]</w:t>
        <w:br/>
        <w:t xml:space="preserve">        }</w:t>
        <w:br/>
        <w:t xml:space="preserve">      }</w:t>
        <w:br/>
        <w:t xml:space="preserve">    ]</w:t>
        <w:br/>
        <w:t xml:space="preserve">  }'</w:t>
      </w:r>
    </w:p>
    <w:p>
      <w:pPr>
        <w:pStyle w:val="Heading3"/>
      </w:pPr>
      <w:r>
        <w:t>Behavior</w:t>
      </w:r>
    </w:p>
    <w:p>
      <w:pPr>
        <w:pStyle w:val="ListBullet"/>
      </w:pPr>
      <w:r>
        <w:t>Accepts a JSON payload with a data array of order objects.</w:t>
      </w:r>
    </w:p>
    <w:p>
      <w:pPr>
        <w:pStyle w:val="ListBullet"/>
      </w:pPr>
      <w:r>
        <w:t>Validates required fields (e.g., accountid, companyname, and required item fields such as crmorderid, productname).</w:t>
      </w:r>
    </w:p>
    <w:p>
      <w:pPr>
        <w:pStyle w:val="ListBullet"/>
      </w:pPr>
      <w:r>
        <w:t>Creates the orders and returns a success object containing a Record payload (structure not fully specified in the provided schema/examples).</w:t>
      </w:r>
    </w:p>
    <w:p>
      <w:pPr>
        <w:pStyle w:val="Heading3"/>
      </w:pPr>
      <w:r>
        <w:t>Notes</w:t>
      </w:r>
    </w:p>
    <w:p>
      <w:pPr>
        <w:pStyle w:val="ListBullet"/>
      </w:pPr>
      <w:r>
        <w:t>The OpenAPI schema marks Items as: “You must add at least one.” (Even though it is not listed in the required array, treat it as required by behavior.)</w:t>
      </w:r>
    </w:p>
    <w:p>
      <w:pPr>
        <w:pStyle w:val="ListBullet"/>
      </w:pPr>
      <w:r>
        <w:t>Picklist fields are represented as integers (e.g., currencycode, statuscode, taxincludecode, tax, rounddiscountcode).</w:t>
      </w:r>
    </w:p>
    <w:p>
      <w:pPr>
        <w:pStyle w:val="ListBullet"/>
      </w:pPr>
      <w:r>
        <w:t>The 200-response example text references “Draft Invoice”; the endpoint path indicates crmorder. The exact returned Record structure is not specified beyond being “data about the created … record”.</w:t>
      </w:r>
    </w:p>
    <w:p>
      <w:pPr>
        <w:pStyle w:val="Heading3"/>
      </w:pPr>
      <w:r>
        <w:t>Gotchas</w:t>
      </w:r>
    </w:p>
    <w:p>
      <w:pPr>
        <w:pStyle w:val="ListBullet"/>
      </w:pPr>
      <w:r>
        <w:t>If both amountdiscount and amountdiscountpercent are set, amountdiscountpercent takes precedence and the numeric discount is not applied.</w:t>
      </w:r>
    </w:p>
    <w:p>
      <w:pPr>
        <w:pStyle w:val="ListBullet"/>
      </w:pPr>
      <w:r>
        <w:t>tax on items uses numeric picklist values (1 or 2) with different VAT behaviors—ensure you use the correct one.</w:t>
      </w:r>
    </w:p>
    <w:p>
      <w:pPr>
        <w:pStyle w:val="Heading3"/>
      </w:pPr>
      <w:r>
        <w:t>Error Handling</w:t>
      </w:r>
    </w:p>
    <w:p>
      <w:pPr>
        <w:pStyle w:val="ListBullet"/>
      </w:pPr>
      <w:r>
        <w:t>400 Bad Request: Returned when a field is invalid (example: invalid DateTime format) or record creation fails due to bad input.</w:t>
      </w:r>
    </w:p>
    <w:p>
      <w:pPr>
        <w:pStyle w:val="ListBullet"/>
      </w:pPr>
      <w:r>
        <w:t>401 Unauthorized: Returned when the request is not authorized (response body is documented as empty).</w:t>
      </w:r>
    </w:p>
    <w:p>
      <w:pPr>
        <w:pStyle w:val="Heading3"/>
      </w:pPr>
      <w:r>
        <w:t>Related crmorder actions</w:t>
      </w:r>
    </w:p>
    <w:p>
      <w:pPr>
        <w:pStyle w:val="ListBullet"/>
      </w:pPr>
      <w:r>
        <w:t>[POST] Batch Update Order Records — /api/v3/record/crmorder/batch/update</w:t>
      </w:r>
    </w:p>
    <w:p>
      <w:r>
        <w:br w:type="page"/>
      </w:r>
    </w:p>
    <w:p>
      <w:pPr>
        <w:pStyle w:val="Heading2"/>
      </w:pPr>
      <w:r>
        <w:t>40. [POST] Batch Create Phone Call Records</w:t>
      </w:r>
    </w:p>
    <w:p>
      <w:r>
        <w:rPr>
          <w:b/>
        </w:rPr>
        <w:t xml:space="preserve">Endpoint: </w:t>
      </w:r>
      <w:r>
        <w:rPr>
          <w:rFonts w:ascii="Courier New" w:hAnsi="Courier New"/>
          <w:sz w:val="18"/>
        </w:rPr>
        <w:t>/api/v3/record/calllog/batch/create</w:t>
      </w:r>
    </w:p>
    <w:p>
      <w:pPr>
        <w:pStyle w:val="Heading3"/>
      </w:pPr>
      <w:r>
        <w:t>Prerequisites</w:t>
      </w:r>
    </w:p>
    <w:p>
      <w:pPr>
        <w:pStyle w:val="ListBullet"/>
      </w:pPr>
      <w:r>
        <w:t>Ability to create Call Log (phone call) records in Fireberry</w:t>
      </w:r>
    </w:p>
    <w:p>
      <w:pPr>
        <w:pStyle w:val="ListBullet"/>
      </w:pPr>
      <w:r>
        <w:t>You must have the required related entity IDs available if you plan to link the call to an Account/Contact/Owner (e.g., GUIDs)</w:t>
      </w:r>
    </w:p>
    <w:p>
      <w:pPr>
        <w:pStyle w:val="Heading3"/>
      </w:pPr>
      <w:r>
        <w:t>Method</w:t>
      </w:r>
    </w:p>
    <w:p>
      <w:r>
        <w:t>POST</w:t>
      </w:r>
    </w:p>
    <w:p>
      <w:pPr>
        <w:pStyle w:val="Heading3"/>
      </w:pPr>
      <w:r>
        <w:t>URL</w:t>
      </w:r>
    </w:p>
    <w:p>
      <w:r>
        <w:t>https://api.fireberry.com/api/v3/record/calllog/batch/create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phone call (call log) records in a single request. Each record is provided as an object inside the data array, and at minimum must include the call’s unique ID (ivruniqueid).</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data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call log records to create. Each array item is an object representing one call log record.</w:t>
            </w:r>
          </w:p>
        </w:tc>
      </w:tr>
    </w:tbl>
    <w:p/>
    <w:p>
      <w:pPr>
        <w:pStyle w:val="Heading3"/>
      </w:pPr>
      <w:r>
        <w:t>Required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ivruniqueid</w:t>
            </w:r>
          </w:p>
        </w:tc>
        <w:tc>
          <w:tcPr>
            <w:tcW w:type="dxa" w:w="2880"/>
          </w:tcPr>
          <w:p>
            <w:r>
              <w:t>string</w:t>
            </w:r>
          </w:p>
        </w:tc>
        <w:tc>
          <w:tcPr>
            <w:tcW w:type="dxa" w:w="2880"/>
          </w:tcPr>
          <w:p>
            <w:r>
              <w:t>The ID of the phone call.</w:t>
            </w:r>
          </w:p>
        </w:tc>
      </w:tr>
    </w:tbl>
    <w:p/>
    <w:p>
      <w:pPr>
        <w:pStyle w:val="Heading3"/>
      </w:pPr>
      <w:r>
        <w:t>Optional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callerext</w:t>
            </w:r>
          </w:p>
        </w:tc>
        <w:tc>
          <w:tcPr>
            <w:tcW w:type="dxa" w:w="2880"/>
          </w:tcPr>
          <w:p>
            <w:r>
              <w:t>string</w:t>
            </w:r>
          </w:p>
        </w:tc>
        <w:tc>
          <w:tcPr>
            <w:tcW w:type="dxa" w:w="2880"/>
          </w:tcPr>
          <w:p>
            <w:r>
              <w:t>The extension of the phone number the call originated from.</w:t>
            </w:r>
          </w:p>
        </w:tc>
      </w:tr>
      <w:tr>
        <w:tc>
          <w:tcPr>
            <w:tcW w:type="dxa" w:w="2880"/>
          </w:tcPr>
          <w:p>
            <w:r>
              <w:t>callerid</w:t>
            </w:r>
          </w:p>
        </w:tc>
        <w:tc>
          <w:tcPr>
            <w:tcW w:type="dxa" w:w="2880"/>
          </w:tcPr>
          <w:p>
            <w:r>
              <w:t>string</w:t>
            </w:r>
          </w:p>
        </w:tc>
        <w:tc>
          <w:tcPr>
            <w:tcW w:type="dxa" w:w="2880"/>
          </w:tcPr>
          <w:p>
            <w:r>
              <w:t>The phone number the call originated from (Primary).</w:t>
            </w:r>
          </w:p>
        </w:tc>
      </w:tr>
      <w:tr>
        <w:tc>
          <w:tcPr>
            <w:tcW w:type="dxa" w:w="2880"/>
          </w:tcPr>
          <w:p>
            <w:r>
              <w:t>callprice</w:t>
            </w:r>
          </w:p>
        </w:tc>
        <w:tc>
          <w:tcPr>
            <w:tcW w:type="dxa" w:w="2880"/>
          </w:tcPr>
          <w:p>
            <w:r>
              <w:t>number (float)</w:t>
            </w:r>
          </w:p>
        </w:tc>
        <w:tc>
          <w:tcPr>
            <w:tcW w:type="dxa" w:w="2880"/>
          </w:tcPr>
          <w:p>
            <w:r>
              <w:t>Price of the call.</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dialtime</w:t>
            </w:r>
          </w:p>
        </w:tc>
        <w:tc>
          <w:tcPr>
            <w:tcW w:type="dxa" w:w="2880"/>
          </w:tcPr>
          <w:p>
            <w:r>
              <w:t>number (float)</w:t>
            </w:r>
          </w:p>
        </w:tc>
        <w:tc>
          <w:tcPr>
            <w:tcW w:type="dxa" w:w="2880"/>
          </w:tcPr>
          <w:p>
            <w:r>
              <w:t>The amount of time the phone rings until the line is connected or disconnected, in seconds.</w:t>
            </w:r>
          </w:p>
        </w:tc>
      </w:tr>
      <w:tr>
        <w:tc>
          <w:tcPr>
            <w:tcW w:type="dxa" w:w="2880"/>
          </w:tcPr>
          <w:p>
            <w:r>
              <w:t>duration</w:t>
            </w:r>
          </w:p>
        </w:tc>
        <w:tc>
          <w:tcPr>
            <w:tcW w:type="dxa" w:w="2880"/>
          </w:tcPr>
          <w:p>
            <w:r>
              <w:t>number (float)</w:t>
            </w:r>
          </w:p>
        </w:tc>
        <w:tc>
          <w:tcPr>
            <w:tcW w:type="dxa" w:w="2880"/>
          </w:tcPr>
          <w:p>
            <w:r>
              <w:t>The duration of the call in seconds (does not include dial time).</w:t>
            </w:r>
          </w:p>
        </w:tc>
      </w:tr>
      <w:tr>
        <w:tc>
          <w:tcPr>
            <w:tcW w:type="dxa" w:w="2880"/>
          </w:tcPr>
          <w:p>
            <w:r>
              <w:t>ownerid</w:t>
            </w:r>
          </w:p>
        </w:tc>
        <w:tc>
          <w:tcPr>
            <w:tcW w:type="dxa" w:w="2880"/>
          </w:tcPr>
          <w:p>
            <w:r>
              <w:t>string</w:t>
            </w:r>
          </w:p>
        </w:tc>
        <w:tc>
          <w:tcPr>
            <w:tcW w:type="dxa" w:w="2880"/>
          </w:tcPr>
          <w:p>
            <w:r>
              <w:t>The GUID of the system user who created the record (can be set manually; used for permissions).</w:t>
            </w:r>
          </w:p>
        </w:tc>
      </w:tr>
      <w:tr>
        <w:tc>
          <w:tcPr>
            <w:tcW w:type="dxa" w:w="2880"/>
          </w:tcPr>
          <w:p>
            <w:r>
              <w:t>queuename</w:t>
            </w:r>
          </w:p>
        </w:tc>
        <w:tc>
          <w:tcPr>
            <w:tcW w:type="dxa" w:w="2880"/>
          </w:tcPr>
          <w:p>
            <w:r>
              <w:t>string</w:t>
            </w:r>
          </w:p>
        </w:tc>
        <w:tc>
          <w:tcPr>
            <w:tcW w:type="dxa" w:w="2880"/>
          </w:tcPr>
          <w:p>
            <w:r>
              <w:t>Queue name.</w:t>
            </w:r>
          </w:p>
        </w:tc>
      </w:tr>
      <w:tr>
        <w:tc>
          <w:tcPr>
            <w:tcW w:type="dxa" w:w="2880"/>
          </w:tcPr>
          <w:p>
            <w:r>
              <w:t>recordurl</w:t>
            </w:r>
          </w:p>
        </w:tc>
        <w:tc>
          <w:tcPr>
            <w:tcW w:type="dxa" w:w="2880"/>
          </w:tcPr>
          <w:p>
            <w:r>
              <w:t>string</w:t>
            </w:r>
          </w:p>
        </w:tc>
        <w:tc>
          <w:tcPr>
            <w:tcW w:type="dxa" w:w="2880"/>
          </w:tcPr>
          <w:p>
            <w:r>
              <w:t>A link to a recording of the call (must be a URL).</w:t>
            </w:r>
          </w:p>
        </w:tc>
      </w:tr>
      <w:tr>
        <w:tc>
          <w:tcPr>
            <w:tcW w:type="dxa" w:w="2880"/>
          </w:tcPr>
          <w:p>
            <w:r>
              <w:t>status</w:t>
            </w:r>
          </w:p>
        </w:tc>
        <w:tc>
          <w:tcPr>
            <w:tcW w:type="dxa" w:w="2880"/>
          </w:tcPr>
          <w:p>
            <w:r>
              <w:t>integer (int32)</w:t>
            </w:r>
          </w:p>
        </w:tc>
        <w:tc>
          <w:tcPr>
            <w:tcW w:type="dxa" w:w="2880"/>
          </w:tcPr>
          <w:p>
            <w:r>
              <w:t>Call status: 1 Answered, 2 Busy, 3 Missed, 4 Cancelled, 5 Disconnected Number, 7 Left Message.</w:t>
            </w:r>
          </w:p>
        </w:tc>
      </w:tr>
      <w:tr>
        <w:tc>
          <w:tcPr>
            <w:tcW w:type="dxa" w:w="2880"/>
          </w:tcPr>
          <w:p>
            <w:r>
              <w:t>targetext</w:t>
            </w:r>
          </w:p>
        </w:tc>
        <w:tc>
          <w:tcPr>
            <w:tcW w:type="dxa" w:w="2880"/>
          </w:tcPr>
          <w:p>
            <w:r>
              <w:t>string</w:t>
            </w:r>
          </w:p>
        </w:tc>
        <w:tc>
          <w:tcPr>
            <w:tcW w:type="dxa" w:w="2880"/>
          </w:tcPr>
          <w:p>
            <w:r>
              <w:t>The extension of the receiving phone number.</w:t>
            </w:r>
          </w:p>
        </w:tc>
      </w:tr>
      <w:tr>
        <w:tc>
          <w:tcPr>
            <w:tcW w:type="dxa" w:w="2880"/>
          </w:tcPr>
          <w:p>
            <w:r>
              <w:t>targetid</w:t>
            </w:r>
          </w:p>
        </w:tc>
        <w:tc>
          <w:tcPr>
            <w:tcW w:type="dxa" w:w="2880"/>
          </w:tcPr>
          <w:p>
            <w:r>
              <w:t>string</w:t>
            </w:r>
          </w:p>
        </w:tc>
        <w:tc>
          <w:tcPr>
            <w:tcW w:type="dxa" w:w="2880"/>
          </w:tcPr>
          <w:p>
            <w:r>
              <w:t>The phone number receiving the call.</w:t>
            </w:r>
          </w:p>
        </w:tc>
      </w:tr>
      <w:tr>
        <w:tc>
          <w:tcPr>
            <w:tcW w:type="dxa" w:w="2880"/>
          </w:tcPr>
          <w:p>
            <w:r>
              <w:t>type</w:t>
            </w:r>
          </w:p>
        </w:tc>
        <w:tc>
          <w:tcPr>
            <w:tcW w:type="dxa" w:w="2880"/>
          </w:tcPr>
          <w:p>
            <w:r>
              <w:t>integer (int32)</w:t>
            </w:r>
          </w:p>
        </w:tc>
        <w:tc>
          <w:tcPr>
            <w:tcW w:type="dxa" w:w="2880"/>
          </w:tcPr>
          <w:p>
            <w:r>
              <w:t>Call type: 1 Incoming, 2 Outgoing, 3 Internal.</w:t>
            </w:r>
          </w:p>
        </w:tc>
      </w:tr>
      <w:tr>
        <w:tc>
          <w:tcPr>
            <w:tcW w:type="dxa" w:w="2880"/>
          </w:tcPr>
          <w:p>
            <w:r>
              <w:t>vmboxname</w:t>
            </w:r>
          </w:p>
        </w:tc>
        <w:tc>
          <w:tcPr>
            <w:tcW w:type="dxa" w:w="2880"/>
          </w:tcPr>
          <w:p>
            <w:r>
              <w:t>string</w:t>
            </w:r>
          </w:p>
        </w:tc>
        <w:tc>
          <w:tcPr>
            <w:tcW w:type="dxa" w:w="2880"/>
          </w:tcPr>
          <w:p>
            <w:r>
              <w:t>Voice 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(example text in source indicates it contains created record fields/values).</w:t>
            </w:r>
          </w:p>
        </w:tc>
      </w:tr>
      <w:tr>
        <w:tc>
          <w:tcPr>
            <w:tcW w:type="dxa" w:w="2880"/>
          </w:tcPr>
          <w:p>
            <w:r>
              <w:t>message</w:t>
            </w:r>
          </w:p>
        </w:tc>
        <w:tc>
          <w:tcPr>
            <w:tcW w:type="dxa" w:w="2880"/>
          </w:tcPr>
          <w:p>
            <w:r>
              <w:t>string</w:t>
            </w:r>
          </w:p>
        </w:tc>
        <w:tc>
          <w:tcPr>
            <w:tcW w:type="dxa" w:w="2880"/>
          </w:tcPr>
          <w:p>
            <w:r>
              <w:t>Additional message (often empty on success).</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'https://api.fireberry.com/api/v3/record/calllog/batch/create' \</w:t>
        <w:br/>
        <w:t xml:space="preserve"> --header 'Accept: application/json' \</w:t>
        <w:br/>
        <w:t xml:space="preserve"> --header 'Content-Type: application/json' \</w:t>
        <w:br/>
        <w:t xml:space="preserve"> --data '{</w:t>
        <w:br/>
        <w:t xml:space="preserve"> "data": [</w:t>
        <w:br/>
        <w:t xml:space="preserve">      {</w:t>
        <w:br/>
        <w:t xml:space="preserve"> "ivruniqueid": "CALL-0001",</w:t>
        <w:br/>
        <w:t xml:space="preserve"> "callerid": "+15551234567",</w:t>
        <w:br/>
        <w:t xml:space="preserve"> "targetid": "+15557654321",</w:t>
        <w:br/>
        <w:t xml:space="preserve"> "type": 2,</w:t>
        <w:br/>
        <w:t xml:space="preserve"> "status": 1,</w:t>
        <w:br/>
        <w:t xml:space="preserve"> "duration": 180,</w:t>
        <w:br/>
        <w:t xml:space="preserve"> "dialtime": 6,</w:t>
        <w:br/>
        <w:t xml:space="preserve"> "recordurl": "https://recordings.example.com/calls/CALL-0001.mp3"</w:t>
        <w:br/>
        <w:t xml:space="preserve">      },</w:t>
        <w:br/>
        <w:t xml:space="preserve">      {</w:t>
        <w:br/>
        <w:t xml:space="preserve"> "ivruniqueid": "CALL-0002",</w:t>
        <w:br/>
        <w:t xml:space="preserve"> "callerid": "+15550001111",</w:t>
        <w:br/>
        <w:t xml:space="preserve"> "targetid": "+15559998888",</w:t>
        <w:br/>
        <w:t xml:space="preserve"> "type": 1,</w:t>
        <w:br/>
        <w:t xml:space="preserve"> "status": 3,</w:t>
        <w:br/>
        <w:t xml:space="preserve"> "duration": 0,</w:t>
        <w:br/>
        <w:t xml:space="preserve"> "dialtime": 12</w:t>
        <w:br/>
        <w:t xml:space="preserve">      }</w:t>
        <w:br/>
        <w:t xml:space="preserve">    ]</w:t>
        <w:br/>
        <w:t xml:space="preserve">  }'</w:t>
      </w:r>
    </w:p>
    <w:p>
      <w:pPr>
        <w:pStyle w:val="Heading3"/>
      </w:pPr>
      <w:r>
        <w:t>Example Usage</w:t>
      </w:r>
    </w:p>
    <w:p>
      <w:pPr>
        <w:pStyle w:val="Heading3"/>
      </w:pPr>
      <w:r>
        <w:t>Example 1: Create two calls (minimal + a few optional fields)</w:t>
      </w:r>
    </w:p>
    <w:p>
      <w:r>
        <w:rPr>
          <w:b/>
          <w:color w:val="666666"/>
          <w:sz w:val="16"/>
        </w:rPr>
        <w:t>[bash]</w:t>
      </w:r>
    </w:p>
    <w:p>
      <w:pPr>
        <w:shd w:fill="F2F2F2" w:val="clear"/>
      </w:pPr>
      <w:r>
        <w:rPr>
          <w:rFonts w:ascii="Courier New" w:hAnsi="Courier New"/>
          <w:sz w:val="17"/>
        </w:rPr>
        <w:t>curl -X POST 'https://api.fireberry.com/api/v3/record/calllog/batch/create' \</w:t>
        <w:br/>
        <w:t xml:space="preserve"> -H 'Accept: application/json' \</w:t>
        <w:br/>
        <w:t xml:space="preserve"> -H 'Content-Type: application/json' \</w:t>
        <w:br/>
        <w:t xml:space="preserve"> -d '{</w:t>
        <w:br/>
        <w:t xml:space="preserve"> "data": [</w:t>
        <w:br/>
        <w:t xml:space="preserve">      { "ivruniqueid": "abc-123" },</w:t>
        <w:br/>
        <w:t xml:space="preserve">      { "ivruniqueid": "def-456", "type": 1, "status": 7, "vmboxname": "Support VM" }</w:t>
        <w:br/>
        <w:t xml:space="preserve">    ]</w:t>
        <w:br/>
        <w:t xml:space="preserve">  }'</w:t>
      </w:r>
    </w:p>
    <w:p>
      <w:pPr>
        <w:pStyle w:val="Heading3"/>
      </w:pPr>
      <w:r>
        <w:t>Example 2: Create calls linked to Account/Contact/Owner GUIDs</w:t>
      </w:r>
    </w:p>
    <w:p>
      <w:r>
        <w:rPr>
          <w:b/>
          <w:color w:val="666666"/>
          <w:sz w:val="16"/>
        </w:rPr>
        <w:t>[bash]</w:t>
      </w:r>
    </w:p>
    <w:p>
      <w:pPr>
        <w:shd w:fill="F2F2F2" w:val="clear"/>
      </w:pPr>
      <w:r>
        <w:rPr>
          <w:rFonts w:ascii="Courier New" w:hAnsi="Courier New"/>
          <w:sz w:val="17"/>
        </w:rPr>
        <w:t>curl -X POST 'https://api.fireberry.com/api/v3/record/calllog/batch/create' \</w:t>
        <w:br/>
        <w:t xml:space="preserve"> -H 'Accept: application/json' \</w:t>
        <w:br/>
        <w:t xml:space="preserve"> -H 'Content-Type: application/json' \</w:t>
        <w:br/>
        <w:t xml:space="preserve"> -d '{</w:t>
        <w:br/>
        <w:t xml:space="preserve"> "data": [</w:t>
        <w:br/>
        <w:t xml:space="preserve">      {</w:t>
        <w:br/>
        <w:t xml:space="preserve"> "ivruniqueid": "CALL-9001",</w:t>
        <w:br/>
        <w:t xml:space="preserve"> "accountid": "7b2f1d2a-1111-2222-3333-1c2d3e4f5a6b",</w:t>
        <w:br/>
        <w:t xml:space="preserve"> "contactid": "9c8b7a6d-1111-2222-3333-0a1b2c3d4e5f",</w:t>
        <w:br/>
        <w:t xml:space="preserve"> "ownerid": "1a2b3c4d-1111-2222-3333-4d5e6f7a8b9c",</w:t>
        <w:br/>
        <w:t xml:space="preserve"> "type": 2,</w:t>
        <w:br/>
        <w:t xml:space="preserve"> "status": 1</w:t>
        <w:br/>
        <w:t xml:space="preserve">      }</w:t>
        <w:br/>
        <w:t xml:space="preserve">    ]</w:t>
        <w:br/>
        <w:t xml:space="preserve">  }'</w:t>
      </w:r>
    </w:p>
    <w:p>
      <w:pPr>
        <w:pStyle w:val="Heading3"/>
      </w:pPr>
      <w:r>
        <w:t>Behavior</w:t>
      </w:r>
    </w:p>
    <w:p>
      <w:pPr>
        <w:pStyle w:val="ListBullet"/>
      </w:pPr>
      <w:r>
        <w:t>Accepts a JSON body containing a data array of call log objects.</w:t>
      </w:r>
    </w:p>
    <w:p>
      <w:pPr>
        <w:pStyle w:val="ListBullet"/>
      </w:pPr>
      <w:r>
        <w:t>Validates that each call log object includes ivruniqueid.</w:t>
      </w:r>
    </w:p>
    <w:p>
      <w:pPr>
        <w:pStyle w:val="ListBullet"/>
      </w:pPr>
      <w:r>
        <w:t>Creates the call log records in batch and returns a success indicator and a data payload.</w:t>
      </w:r>
    </w:p>
    <w:p>
      <w:pPr>
        <w:pStyle w:val="Heading3"/>
      </w:pPr>
      <w:r>
        <w:t>Notes</w:t>
      </w:r>
    </w:p>
    <w:p>
      <w:pPr>
        <w:pStyle w:val="ListBullet"/>
      </w:pPr>
      <w:r>
        <w:t>status and type are integer-coded fields; use only the documented numeric values.</w:t>
      </w:r>
    </w:p>
    <w:p>
      <w:pPr>
        <w:pStyle w:val="ListBullet"/>
      </w:pPr>
      <w:r>
        <w:t>recordurl must be a valid URL string.</w:t>
      </w:r>
    </w:p>
    <w:p>
      <w:pPr>
        <w:pStyle w:val="ListBullet"/>
      </w:pPr>
      <w:r>
        <w:t>The 401 response is documented as text/plain with an empty example body.</w:t>
      </w:r>
    </w:p>
    <w:p>
      <w:pPr>
        <w:pStyle w:val="Heading3"/>
      </w:pPr>
      <w:r>
        <w:t>Error Handling</w:t>
      </w:r>
    </w:p>
    <w:p>
      <w:pPr>
        <w:pStyle w:val="ListBullet"/>
      </w:pPr>
      <w:r>
        <w:t>400 Bad Request: Returned when a field value is invalid (example: invalid DateTime format).</w:t>
      </w:r>
    </w:p>
    <w:p>
      <w:pPr>
        <w:pStyle w:val="ListBullet"/>
      </w:pPr>
      <w:r>
        <w:t>401 Unauthorized: Returned when the request is unauthorized (example body is empty in the documentation).</w:t>
      </w:r>
    </w:p>
    <w:p>
      <w:pPr>
        <w:pStyle w:val="Heading3"/>
      </w:pPr>
      <w:r>
        <w:t>Related calllog actions</w:t>
      </w:r>
    </w:p>
    <w:p>
      <w:pPr>
        <w:pStyle w:val="ListBullet"/>
      </w:pPr>
      <w:r>
        <w:t>[GET] Get a Phone Call (Call Log Record) — /record/calllog/{{id}}</w:t>
      </w:r>
    </w:p>
    <w:p>
      <w:pPr>
        <w:pStyle w:val="ListBullet"/>
      </w:pPr>
      <w:r>
        <w:t>[GET] List Phone Calls (Call Logs) — /api/record/calllog</w:t>
      </w:r>
    </w:p>
    <w:p>
      <w:pPr>
        <w:pStyle w:val="ListBullet"/>
      </w:pPr>
      <w:r>
        <w:t>[PUT] Update a Phone Call Record — /api/record/calllog/{{id}}</w:t>
      </w:r>
    </w:p>
    <w:p>
      <w:pPr>
        <w:pStyle w:val="ListBullet"/>
      </w:pPr>
      <w:r>
        <w:t>[DELETE] Delete a Phone Call — /api/record/calllog/{{id}}</w:t>
      </w:r>
    </w:p>
    <w:p>
      <w:r>
        <w:br w:type="page"/>
      </w:r>
    </w:p>
    <w:p>
      <w:pPr>
        <w:pStyle w:val="Heading2"/>
      </w:pPr>
      <w:r>
        <w:t>41. [POST] Batch Create Product Records</w:t>
      </w:r>
    </w:p>
    <w:p>
      <w:r>
        <w:rPr>
          <w:b/>
        </w:rPr>
        <w:t xml:space="preserve">Endpoint: </w:t>
      </w:r>
      <w:r>
        <w:rPr>
          <w:rFonts w:ascii="Courier New" w:hAnsi="Courier New"/>
          <w:sz w:val="18"/>
        </w:rPr>
        <w:t>/api/v3/record/product/batch/create</w:t>
      </w:r>
    </w:p>
    <w:p>
      <w:pPr>
        <w:pStyle w:val="Heading3"/>
      </w:pPr>
      <w:r>
        <w:t>Prerequisites</w:t>
      </w:r>
    </w:p>
    <w:p>
      <w:pPr>
        <w:pStyle w:val="ListBullet"/>
      </w:pPr>
      <w:r>
        <w:t>Permission to create Product records in Fireberry (including any field-level permissions for the fields you send).</w:t>
      </w:r>
    </w:p>
    <w:p>
      <w:pPr>
        <w:pStyle w:val="ListBullet"/>
      </w:pPr>
      <w:r>
        <w:t>Ability to provide valid values for picklist/status fields (e.g., categorycode, statuscode) as defined in your Fireberry environment.</w:t>
      </w:r>
    </w:p>
    <w:p>
      <w:pPr>
        <w:pStyle w:val="Heading3"/>
      </w:pPr>
      <w:r>
        <w:t>Method</w:t>
      </w:r>
    </w:p>
    <w:p>
      <w:r>
        <w:t>POST</w:t>
      </w:r>
    </w:p>
    <w:p>
      <w:pPr>
        <w:pStyle w:val="Heading3"/>
      </w:pPr>
      <w:r>
        <w:t>URL</w:t>
      </w:r>
    </w:p>
    <w:p>
      <w:r>
        <w:t>https://api.fireberry.com/api/v3/record/product/batch/create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Product records in a single request by sending an array of product objects under data. Each product object must include at least the product name.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the request payload as JSON with Content-Type: application/json.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Product objects to create. Each item is an object; each item requires name.</w:t>
            </w:r>
          </w:p>
        </w:tc>
      </w:tr>
    </w:tbl>
    <w:p/>
    <w:p>
      <w:pPr>
        <w:pStyle w:val="Heading3"/>
      </w:pPr>
      <w:r>
        <w:t>Product Object (items in data)</w:t>
      </w:r>
    </w:p>
    <w:p>
      <w:pPr>
        <w:pStyle w:val="Heading4"/>
      </w:pPr>
      <w:r>
        <w:t>Required Fields (per product)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product (Primary).</w:t>
            </w:r>
          </w:p>
        </w:tc>
      </w:tr>
    </w:tbl>
    <w:p/>
    <w:p>
      <w:pPr>
        <w:pStyle w:val="Heading4"/>
      </w:pPr>
      <w:r>
        <w:t>Optional Fields (per product)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Catalog number.</w:t>
            </w:r>
          </w:p>
        </w:tc>
      </w:tr>
      <w:tr>
        <w:tc>
          <w:tcPr>
            <w:tcW w:type="dxa" w:w="2880"/>
          </w:tcPr>
          <w:p>
            <w:r>
              <w:t>categorycode</w:t>
            </w:r>
          </w:p>
        </w:tc>
        <w:tc>
          <w:tcPr>
            <w:tcW w:type="dxa" w:w="2880"/>
          </w:tcPr>
          <w:p>
            <w:r>
              <w:t>integer</w:t>
            </w:r>
          </w:p>
        </w:tc>
        <w:tc>
          <w:tcPr>
            <w:tcW w:type="dxa" w:w="2880"/>
          </w:tcPr>
          <w:p>
            <w:r>
              <w:t>The category the product belongs to (Picklist). Format: int32.</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itemprice</w:t>
            </w:r>
          </w:p>
        </w:tc>
        <w:tc>
          <w:tcPr>
            <w:tcW w:type="dxa" w:w="2880"/>
          </w:tcPr>
          <w:p>
            <w:r>
              <w:t>number</w:t>
            </w:r>
          </w:p>
        </w:tc>
        <w:tc>
          <w:tcPr>
            <w:tcW w:type="dxa" w:w="2880"/>
          </w:tcPr>
          <w:p>
            <w:r>
              <w:t>The price of one unit of the product. Format: float.</w:t>
            </w:r>
          </w:p>
        </w:tc>
      </w:tr>
      <w:tr>
        <w:tc>
          <w:tcPr>
            <w:tcW w:type="dxa" w:w="2880"/>
          </w:tcPr>
          <w:p>
            <w:r>
              <w:t>itemquantity</w:t>
            </w:r>
          </w:p>
        </w:tc>
        <w:tc>
          <w:tcPr>
            <w:tcW w:type="dxa" w:w="2880"/>
          </w:tcPr>
          <w:p>
            <w:r>
              <w:t>number</w:t>
            </w:r>
          </w:p>
        </w:tc>
        <w:tc>
          <w:tcPr>
            <w:tcW w:type="dxa" w:w="2880"/>
          </w:tcPr>
          <w:p>
            <w:r>
              <w:t>The quantity of the product. Within orders and invoices, this field will be multiplied by the itemprice to get the total price of this product. Format: float.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ProductCost</w:t>
            </w:r>
          </w:p>
        </w:tc>
        <w:tc>
          <w:tcPr>
            <w:tcW w:type="dxa" w:w="2880"/>
          </w:tcPr>
          <w:p>
            <w:r>
              <w:t>number</w:t>
            </w:r>
          </w:p>
        </w:tc>
        <w:tc>
          <w:tcPr>
            <w:tcW w:type="dxa" w:w="2880"/>
          </w:tcPr>
          <w:p>
            <w:r>
              <w:t>Cost spent on the product. Format: float. Note the casing (ProductCost).</w:t>
            </w:r>
          </w:p>
        </w:tc>
      </w:tr>
      <w:tr>
        <w:tc>
          <w:tcPr>
            <w:tcW w:type="dxa" w:w="2880"/>
          </w:tcPr>
          <w:p>
            <w:r>
              <w:t>statuscode</w:t>
            </w:r>
          </w:p>
        </w:tc>
        <w:tc>
          <w:tcPr>
            <w:tcW w:type="dxa" w:w="2880"/>
          </w:tcPr>
          <w:p>
            <w:r>
              <w:t>integer</w:t>
            </w:r>
          </w:p>
        </w:tc>
        <w:tc>
          <w:tcPr>
            <w:tcW w:type="dxa" w:w="2880"/>
          </w:tcPr>
          <w:p>
            <w:r>
              <w:t>Status of the product. If set to inactive, this product will not appear in the list of products in orders and invoices. Format: int32.</w:t>
            </w:r>
          </w:p>
        </w:tc>
      </w:tr>
      <w:tr>
        <w:tc>
          <w:tcPr>
            <w:tcW w:type="dxa" w:w="2880"/>
          </w:tcPr>
          <w:p>
            <w:r>
              <w:t>vendorname</w:t>
            </w:r>
          </w:p>
        </w:tc>
        <w:tc>
          <w:tcPr>
            <w:tcW w:type="dxa" w:w="2880"/>
          </w:tcPr>
          <w:p>
            <w:r>
              <w:t>string</w:t>
            </w:r>
          </w:p>
        </w:tc>
        <w:tc>
          <w:tcPr>
            <w:tcW w:type="dxa" w:w="2880"/>
          </w:tcPr>
          <w:p>
            <w:r>
              <w:t>Name of the vendor.</w:t>
            </w:r>
          </w:p>
        </w:tc>
      </w:tr>
      <w:tr>
        <w:tc>
          <w:tcPr>
            <w:tcW w:type="dxa" w:w="2880"/>
          </w:tcPr>
          <w:p>
            <w:r>
              <w:t>vendorpartnumber</w:t>
            </w:r>
          </w:p>
        </w:tc>
        <w:tc>
          <w:tcPr>
            <w:tcW w:type="dxa" w:w="2880"/>
          </w:tcPr>
          <w:p>
            <w:r>
              <w:t>string</w:t>
            </w:r>
          </w:p>
        </w:tc>
        <w:tc>
          <w:tcPr>
            <w:tcW w:type="dxa" w:w="2880"/>
          </w:tcPr>
          <w:p>
            <w:r>
              <w:t>Product number according to the vendor.</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r>
        <w:rPr>
          <w:b/>
        </w:rPr>
        <w:t>Note: The example response in the source is provided as a string and contains placeholder text for Record.</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w:t>
      </w:r>
    </w:p>
    <w:p>
      <w:pPr>
        <w:pStyle w:val="ListBullet"/>
      </w:pPr>
      <w:r>
        <w:t>Content-Type: text/plain</w:t>
      </w:r>
    </w:p>
    <w:p>
      <w:pPr>
        <w:pStyle w:val="ListBullet"/>
      </w:pPr>
      <w:r>
        <w:t>Body example: empty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record(s). (Exact structure not specified in the provided documentation.)</w:t>
            </w:r>
          </w:p>
        </w:tc>
      </w:tr>
      <w:tr>
        <w:tc>
          <w:tcPr>
            <w:tcW w:type="dxa" w:w="2880"/>
          </w:tcPr>
          <w:p>
            <w:r>
              <w:t>message</w:t>
            </w:r>
          </w:p>
        </w:tc>
        <w:tc>
          <w:tcPr>
            <w:tcW w:type="dxa" w:w="2880"/>
          </w:tcPr>
          <w:p>
            <w:r>
              <w:t>string</w:t>
            </w:r>
          </w:p>
        </w:tc>
        <w:tc>
          <w:tcPr>
            <w:tcW w:type="dxa" w:w="2880"/>
          </w:tcPr>
          <w:p>
            <w:r>
              <w:t>Message string (often empty on success in the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'https://api.fireberry.com/api/v3/record/product/batch/create' \</w:t>
        <w:br/>
        <w:t xml:space="preserve"> --header 'Accept: application/json' \</w:t>
        <w:br/>
        <w:t xml:space="preserve"> --header 'Content-Type: application/json' \</w:t>
        <w:br/>
        <w:t xml:space="preserve"> --data '{</w:t>
        <w:br/>
        <w:t xml:space="preserve"> "data": [</w:t>
        <w:br/>
        <w:t xml:space="preserve">      {</w:t>
        <w:br/>
        <w:t xml:space="preserve"> "name": "Widget A",</w:t>
        <w:br/>
        <w:t xml:space="preserve"> "catalognumber": "CAT-001",</w:t>
        <w:br/>
        <w:t xml:space="preserve"> "description": "Standard widget",</w:t>
        <w:br/>
        <w:t xml:space="preserve"> "itemprice": 19.99,</w:t>
        <w:br/>
        <w:t xml:space="preserve"> "itemquantity": 10,</w:t>
        <w:br/>
        <w:t xml:space="preserve"> "vendorname": "Acme Supplies",</w:t>
        <w:br/>
        <w:t xml:space="preserve"> "vendorpartnumber": "ACME-WA-19",</w:t>
        <w:br/>
        <w:t xml:space="preserve"> "statuscode": 1</w:t>
        <w:br/>
        <w:t xml:space="preserve">      },</w:t>
        <w:br/>
        <w:t xml:space="preserve">      {</w:t>
        <w:br/>
        <w:t xml:space="preserve"> "name": "Widget B",</w:t>
        <w:br/>
        <w:t xml:space="preserve"> "categorycode": 3,</w:t>
        <w:br/>
        <w:t xml:space="preserve"> "ProductCost": 7.5,</w:t>
        <w:br/>
        <w:t xml:space="preserve"> "ownerid": "11111111-2222-3333-4444-555555555555"</w:t>
        <w:br/>
        <w:t xml:space="preserve">      }</w:t>
        <w:br/>
        <w:t xml:space="preserve">    ]</w:t>
        <w:br/>
        <w:t xml:space="preserve">  }'</w:t>
      </w:r>
    </w:p>
    <w:p>
      <w:pPr>
        <w:pStyle w:val="Heading3"/>
      </w:pPr>
      <w:r>
        <w:t>Example Usage</w:t>
      </w:r>
    </w:p>
    <w:p>
      <w:pPr>
        <w:pStyle w:val="Heading3"/>
      </w:pPr>
      <w:r>
        <w:t>Example 1: Create two minimal products (name only)</w:t>
      </w:r>
    </w:p>
    <w:p>
      <w:r>
        <w:rPr>
          <w:b/>
          <w:color w:val="666666"/>
          <w:sz w:val="16"/>
        </w:rPr>
        <w:t>[bash]</w:t>
      </w:r>
    </w:p>
    <w:p>
      <w:pPr>
        <w:shd w:fill="F2F2F2" w:val="clear"/>
      </w:pPr>
      <w:r>
        <w:rPr>
          <w:rFonts w:ascii="Courier New" w:hAnsi="Courier New"/>
          <w:sz w:val="17"/>
        </w:rPr>
        <w:t>curl --location 'https://api.fireberry.com/api/v3/record/product/batch/create' \</w:t>
        <w:br/>
        <w:t xml:space="preserve"> --header 'Accept: application/json' \</w:t>
        <w:br/>
        <w:t xml:space="preserve"> --header 'Content-Type: application/json' \</w:t>
        <w:br/>
        <w:t xml:space="preserve"> --data '{</w:t>
        <w:br/>
        <w:t xml:space="preserve"> "data": [</w:t>
        <w:br/>
        <w:t xml:space="preserve">      { "name": "Product 1" },</w:t>
        <w:br/>
        <w:t xml:space="preserve">      { "name": "Product 2" }</w:t>
        <w:br/>
        <w:t xml:space="preserve">    ]</w:t>
        <w:br/>
        <w:t xml:space="preserve">  }'</w:t>
      </w:r>
    </w:p>
    <w:p>
      <w:pPr>
        <w:pStyle w:val="Heading3"/>
      </w:pPr>
      <w:r>
        <w:t>Example 2: Create products with pricing and vendor info</w:t>
      </w:r>
    </w:p>
    <w:p>
      <w:r>
        <w:rPr>
          <w:b/>
          <w:color w:val="666666"/>
          <w:sz w:val="16"/>
        </w:rPr>
        <w:t>[bash]</w:t>
      </w:r>
    </w:p>
    <w:p>
      <w:pPr>
        <w:shd w:fill="F2F2F2" w:val="clear"/>
      </w:pPr>
      <w:r>
        <w:rPr>
          <w:rFonts w:ascii="Courier New" w:hAnsi="Courier New"/>
          <w:sz w:val="17"/>
        </w:rPr>
        <w:t>curl --location 'https://api.fireberry.com/api/v3/record/product/batch/create' \</w:t>
        <w:br/>
        <w:t xml:space="preserve"> --header 'Accept: application/json' \</w:t>
        <w:br/>
        <w:t xml:space="preserve"> --header 'Content-Type: application/json' \</w:t>
        <w:br/>
        <w:t xml:space="preserve"> --data '{</w:t>
        <w:br/>
        <w:t xml:space="preserve"> "data": [</w:t>
        <w:br/>
        <w:t xml:space="preserve">      {</w:t>
        <w:br/>
        <w:t xml:space="preserve"> "name": "Premium Cable",</w:t>
        <w:br/>
        <w:t xml:space="preserve"> "itemprice": 49.9,</w:t>
        <w:br/>
        <w:t xml:space="preserve"> "itemquantity": 2,</w:t>
        <w:br/>
        <w:t xml:space="preserve"> "vendorname": "CableCo",</w:t>
        <w:br/>
        <w:t xml:space="preserve"> "vendorpartnumber": "CC-PREM-2M"</w:t>
        <w:br/>
        <w:t xml:space="preserve">      }</w:t>
        <w:br/>
        <w:t xml:space="preserve">    ]</w:t>
        <w:br/>
        <w:t xml:space="preserve">  }'</w:t>
      </w:r>
    </w:p>
    <w:p>
      <w:pPr>
        <w:pStyle w:val="Heading3"/>
      </w:pPr>
      <w:r>
        <w:t>Notes</w:t>
      </w:r>
    </w:p>
    <w:p>
      <w:pPr>
        <w:pStyle w:val="ListBullet"/>
      </w:pPr>
      <w:r>
        <w:t>data is an array; each element represents one Product record to create.</w:t>
      </w:r>
    </w:p>
    <w:p>
      <w:pPr>
        <w:pStyle w:val="ListBullet"/>
      </w:pPr>
      <w:r>
        <w:t>Field casing matters (e.g., ProductCost uses a capital P and C).</w:t>
      </w:r>
    </w:p>
    <w:p>
      <w:pPr>
        <w:pStyle w:val="ListBullet"/>
      </w:pPr>
      <w:r>
        <w:t>If you send invalid field formats (example given: invalid DateTime), the API may return a 400 with a Message explaining the issue.</w:t>
      </w:r>
    </w:p>
    <w:p>
      <w:pPr>
        <w:pStyle w:val="Heading3"/>
      </w:pPr>
      <w:r>
        <w:t>Error Handling</w:t>
      </w:r>
    </w:p>
    <w:p>
      <w:pPr>
        <w:pStyle w:val="ListBullet"/>
      </w:pPr>
      <w:r>
        <w:t>400 Bad Request: Returned when the record cannot be created due to invalid data/format (e.g., a field must be a valid DateTime).</w:t>
      </w:r>
    </w:p>
    <w:p>
      <w:pPr>
        <w:pStyle w:val="ListBullet"/>
      </w:pPr>
      <w:r>
        <w:t>401 Unauthorized: Returned when the request is not authorized (response body shown as empty plain text in the provided spec).</w:t>
      </w:r>
    </w:p>
    <w:p>
      <w:pPr>
        <w:pStyle w:val="Heading3"/>
      </w:pPr>
      <w:r>
        <w:t>Related product actions</w:t>
      </w:r>
    </w:p>
    <w:p>
      <w:pPr>
        <w:pStyle w:val="ListBullet"/>
      </w:pPr>
      <w:r>
        <w:t>[POST] Create a Product Record — /api/record/product</w:t>
      </w:r>
    </w:p>
    <w:p>
      <w:pPr>
        <w:pStyle w:val="ListBullet"/>
      </w:pPr>
      <w:r>
        <w:t>[DELETE] Delete a Product Record — /api/record/product/{{id}}</w:t>
      </w:r>
    </w:p>
    <w:p>
      <w:pPr>
        <w:pStyle w:val="ListBullet"/>
      </w:pPr>
      <w:r>
        <w:t>[PUT] Update a Product — /record/product/{{id}}</w:t>
      </w:r>
    </w:p>
    <w:p>
      <w:r>
        <w:br w:type="page"/>
      </w:r>
    </w:p>
    <w:p>
      <w:pPr>
        <w:pStyle w:val="Heading2"/>
      </w:pPr>
      <w:r>
        <w:t>42. [POST] Batch Create Project Records</w:t>
      </w:r>
    </w:p>
    <w:p>
      <w:r>
        <w:rPr>
          <w:b/>
        </w:rPr>
        <w:t xml:space="preserve">Endpoint: </w:t>
      </w:r>
      <w:r>
        <w:rPr>
          <w:rFonts w:ascii="Courier New" w:hAnsi="Courier New"/>
          <w:sz w:val="18"/>
        </w:rPr>
        <w:t>/api/v3/record/project/batch/create</w:t>
      </w:r>
    </w:p>
    <w:p>
      <w:pPr>
        <w:pStyle w:val="Heading3"/>
      </w:pPr>
      <w:r>
        <w:t>Prerequisites</w:t>
      </w:r>
    </w:p>
    <w:p>
      <w:pPr>
        <w:pStyle w:val="ListBullet"/>
      </w:pPr>
      <w:r>
        <w:t>Ability to create Project records in Fireberry (permissions are enforced by the platform).</w:t>
      </w:r>
    </w:p>
    <w:p>
      <w:pPr>
        <w:pStyle w:val="ListBullet"/>
      </w:pPr>
      <w:r>
        <w:t>Have the related GUIDs available if you plan to set relationships (e.g., accountid, pcfcrmorderid, ownerid).</w:t>
      </w:r>
    </w:p>
    <w:p>
      <w:pPr>
        <w:pStyle w:val="Heading3"/>
      </w:pPr>
      <w:r>
        <w:t>Method</w:t>
      </w:r>
    </w:p>
    <w:p>
      <w:r>
        <w:t>POST</w:t>
      </w:r>
    </w:p>
    <w:p>
      <w:pPr>
        <w:pStyle w:val="Heading3"/>
      </w:pPr>
      <w:r>
        <w:t>URL</w:t>
      </w:r>
    </w:p>
    <w:p>
      <w:r>
        <w:t>https://api.fireberry.com/api/v3/record/project/batch/create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Project records in a single request by sending an array of Project objects under the data field.</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The request body must be JSON with a top-level data array.</w:t>
      </w:r>
    </w:p>
    <w:p>
      <w:pPr>
        <w:pStyle w:val="ListBullet"/>
      </w:pPr>
      <w:r>
        <w:t>Each item in data must include projectname.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Project objects to create. Each item is an object containing Project fields.</w:t>
            </w:r>
          </w:p>
        </w:tc>
      </w:tr>
    </w:tbl>
    <w:p/>
    <w:p>
      <w:pPr>
        <w:pStyle w:val="Heading3"/>
      </w:pPr>
      <w:r>
        <w:t>Required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projectname</w:t>
            </w:r>
          </w:p>
        </w:tc>
        <w:tc>
          <w:tcPr>
            <w:tcW w:type="dxa" w:w="2880"/>
          </w:tcPr>
          <w:p>
            <w:r>
              <w:t>string</w:t>
            </w:r>
          </w:p>
        </w:tc>
        <w:tc>
          <w:tcPr>
            <w:tcW w:type="dxa" w:w="2880"/>
          </w:tcPr>
          <w:p>
            <w:r>
              <w:t>Name of the project (Primary).</w:t>
            </w:r>
          </w:p>
        </w:tc>
      </w:tr>
    </w:tbl>
    <w:p/>
    <w:p>
      <w:pPr>
        <w:pStyle w:val="Heading3"/>
      </w:pPr>
      <w:r>
        <w:t>Optional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budget</w:t>
            </w:r>
          </w:p>
        </w:tc>
        <w:tc>
          <w:tcPr>
            <w:tcW w:type="dxa" w:w="2880"/>
          </w:tcPr>
          <w:p>
            <w:r>
              <w:t>number</w:t>
            </w:r>
          </w:p>
        </w:tc>
        <w:tc>
          <w:tcPr>
            <w:tcW w:type="dxa" w:w="2880"/>
          </w:tcPr>
          <w:p>
            <w:r>
              <w:t>Budget. Format: float.</w:t>
            </w:r>
          </w:p>
        </w:tc>
      </w:tr>
      <w:tr>
        <w:tc>
          <w:tcPr>
            <w:tcW w:type="dxa" w:w="2880"/>
          </w:tcPr>
          <w:p>
            <w:r>
              <w:t>duedate</w:t>
            </w:r>
          </w:p>
        </w:tc>
        <w:tc>
          <w:tcPr>
            <w:tcW w:type="dxa" w:w="2880"/>
          </w:tcPr>
          <w:p>
            <w:r>
              <w:t>string</w:t>
            </w:r>
          </w:p>
        </w:tc>
        <w:tc>
          <w:tcPr>
            <w:tcW w:type="dxa" w:w="2880"/>
          </w:tcPr>
          <w:p>
            <w:r>
              <w:t>Date the project must be completed by in UTC format. Format: date.</w:t>
            </w:r>
          </w:p>
        </w:tc>
      </w:tr>
      <w:tr>
        <w:tc>
          <w:tcPr>
            <w:tcW w:type="dxa" w:w="2880"/>
          </w:tcPr>
          <w:p>
            <w:r>
              <w:t>estimatedworktime</w:t>
            </w:r>
          </w:p>
        </w:tc>
        <w:tc>
          <w:tcPr>
            <w:tcW w:type="dxa" w:w="2880"/>
          </w:tcPr>
          <w:p>
            <w:r>
              <w:t>number</w:t>
            </w:r>
          </w:p>
        </w:tc>
        <w:tc>
          <w:tcPr>
            <w:tcW w:type="dxa" w:w="2880"/>
          </w:tcPr>
          <w:p>
            <w:r>
              <w:t>Estimated work time needed to complete the project. Format: float.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pcfcrmorderid</w:t>
            </w:r>
          </w:p>
        </w:tc>
        <w:tc>
          <w:tcPr>
            <w:tcW w:type="dxa" w:w="2880"/>
          </w:tcPr>
          <w:p>
            <w:r>
              <w:t>string</w:t>
            </w:r>
          </w:p>
        </w:tc>
        <w:tc>
          <w:tcPr>
            <w:tcW w:type="dxa" w:w="2880"/>
          </w:tcPr>
          <w:p>
            <w:r>
              <w:t>The related order's GUID.</w:t>
            </w:r>
          </w:p>
        </w:tc>
      </w:tr>
      <w:tr>
        <w:tc>
          <w:tcPr>
            <w:tcW w:type="dxa" w:w="2880"/>
          </w:tcPr>
          <w:p>
            <w:r>
              <w:t>priority</w:t>
            </w:r>
          </w:p>
        </w:tc>
        <w:tc>
          <w:tcPr>
            <w:tcW w:type="dxa" w:w="2880"/>
          </w:tcPr>
          <w:p>
            <w:r>
              <w:t>integer</w:t>
            </w:r>
          </w:p>
        </w:tc>
        <w:tc>
          <w:tcPr>
            <w:tcW w:type="dxa" w:w="2880"/>
          </w:tcPr>
          <w:p>
            <w:r>
              <w:t>Priority (Picklist). Format: int32.</w:t>
            </w:r>
          </w:p>
        </w:tc>
      </w:tr>
      <w:tr>
        <w:tc>
          <w:tcPr>
            <w:tcW w:type="dxa" w:w="2880"/>
          </w:tcPr>
          <w:p>
            <w:r>
              <w:t>statuscode</w:t>
            </w:r>
          </w:p>
        </w:tc>
        <w:tc>
          <w:tcPr>
            <w:tcW w:type="dxa" w:w="2880"/>
          </w:tcPr>
          <w:p>
            <w:r>
              <w:t>integer</w:t>
            </w:r>
          </w:p>
        </w:tc>
        <w:tc>
          <w:tcPr>
            <w:tcW w:type="dxa" w:w="2880"/>
          </w:tcPr>
          <w:p>
            <w:r>
              <w:t>Status (Picklist). Format: int32.</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w:t>
      </w:r>
    </w:p>
    <w:p>
      <w:r>
        <w:t>Content-Type: text/plain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(example text indicates it includes all fields/values).</w:t>
            </w:r>
          </w:p>
        </w:tc>
      </w:tr>
      <w:tr>
        <w:tc>
          <w:tcPr>
            <w:tcW w:type="dxa" w:w="2880"/>
          </w:tcPr>
          <w:p>
            <w:r>
              <w:t>message</w:t>
            </w:r>
          </w:p>
        </w:tc>
        <w:tc>
          <w:tcPr>
            <w:tcW w:type="dxa" w:w="2880"/>
          </w:tcPr>
          <w:p>
            <w:r>
              <w:t>string</w:t>
            </w:r>
          </w:p>
        </w:tc>
        <w:tc>
          <w:tcPr>
            <w:tcW w:type="dxa" w:w="2880"/>
          </w:tcPr>
          <w:p>
            <w:r>
              <w:t>Message returned by the API (empty string in the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'https://api.fireberry.com/api/v3/record/project/batch/create' \</w:t>
        <w:br/>
        <w:t xml:space="preserve"> --header 'Accept: application/json' \</w:t>
        <w:br/>
        <w:t xml:space="preserve"> --header 'Content-Type: application/json' \</w:t>
        <w:br/>
        <w:t xml:space="preserve"> --data '{</w:t>
        <w:br/>
        <w:t xml:space="preserve"> "data": [</w:t>
        <w:br/>
        <w:t xml:space="preserve">      {</w:t>
        <w:br/>
        <w:t xml:space="preserve"> "projectname": "Website Redesign",</w:t>
        <w:br/>
        <w:t xml:space="preserve"> "budget": 25000,</w:t>
        <w:br/>
        <w:t xml:space="preserve"> "duedate": "2026-06-30",</w:t>
        <w:br/>
        <w:t xml:space="preserve"> "estimatedworktime": 160,</w:t>
        <w:br/>
        <w:t xml:space="preserve"> "priority": 1,</w:t>
        <w:br/>
        <w:t xml:space="preserve"> "statuscode": 2,</w:t>
        <w:br/>
        <w:t xml:space="preserve"> "accountid": "b3b2c1d0-1111-2222-3333-444455556666",</w:t>
        <w:br/>
        <w:t xml:space="preserve"> "ownerid": "a1a2a3a4-bbbb-cccc-dddd-eeeeffff0000"</w:t>
        <w:br/>
        <w:t xml:space="preserve">      },</w:t>
        <w:br/>
        <w:t xml:space="preserve">      {</w:t>
        <w:br/>
        <w:t xml:space="preserve"> "projectname": "Mobile App MVP",</w:t>
        <w:br/>
        <w:t xml:space="preserve"> "budget": 50000,</w:t>
        <w:br/>
        <w:t xml:space="preserve"> "duedate": "2026-09-15"</w:t>
        <w:br/>
        <w:t xml:space="preserve">      }</w:t>
        <w:br/>
        <w:t xml:space="preserve">    ]</w:t>
        <w:br/>
        <w:t xml:space="preserve">  }'</w:t>
      </w:r>
    </w:p>
    <w:p>
      <w:pPr>
        <w:pStyle w:val="Heading3"/>
      </w:pPr>
      <w:r>
        <w:t>Example Usage</w:t>
      </w:r>
    </w:p>
    <w:p>
      <w:pPr>
        <w:pStyle w:val="Heading3"/>
      </w:pPr>
      <w:r>
        <w:t>Example 1: Create two projects (minimal + extended fields)</w:t>
      </w:r>
    </w:p>
    <w:p>
      <w:r>
        <w:rPr>
          <w:b/>
          <w:color w:val="666666"/>
          <w:sz w:val="16"/>
        </w:rPr>
        <w:t>[bash]</w:t>
      </w:r>
    </w:p>
    <w:p>
      <w:pPr>
        <w:shd w:fill="F2F2F2" w:val="clear"/>
      </w:pPr>
      <w:r>
        <w:rPr>
          <w:rFonts w:ascii="Courier New" w:hAnsi="Courier New"/>
          <w:sz w:val="17"/>
        </w:rPr>
        <w:t>curl -X POST 'https://api.fireberry.com/api/v3/record/project/batch/create' \</w:t>
        <w:br/>
        <w:t xml:space="preserve"> -H 'Accept: application/json' \</w:t>
        <w:br/>
        <w:t xml:space="preserve"> -H 'Content-Type: application/json' \</w:t>
        <w:br/>
        <w:t xml:space="preserve"> -d '{</w:t>
        <w:br/>
        <w:t xml:space="preserve"> "data": [</w:t>
        <w:br/>
        <w:t xml:space="preserve">      { "projectname": "Project Alpha" },</w:t>
        <w:br/>
        <w:t xml:space="preserve">      { "projectname": "Project Beta", "budget": 1200.5, "duedate": "2026-04-01" }</w:t>
        <w:br/>
        <w:t xml:space="preserve">    ]</w:t>
        <w:br/>
        <w:t xml:space="preserve">  }'</w:t>
      </w:r>
    </w:p>
    <w:p>
      <w:pPr>
        <w:pStyle w:val="Heading3"/>
      </w:pPr>
      <w:r>
        <w:t>Example 2: Create a project linked to an account and order</w:t>
      </w:r>
    </w:p>
    <w:p>
      <w:r>
        <w:rPr>
          <w:b/>
          <w:color w:val="666666"/>
          <w:sz w:val="16"/>
        </w:rPr>
        <w:t>[bash]</w:t>
      </w:r>
    </w:p>
    <w:p>
      <w:pPr>
        <w:shd w:fill="F2F2F2" w:val="clear"/>
      </w:pPr>
      <w:r>
        <w:rPr>
          <w:rFonts w:ascii="Courier New" w:hAnsi="Courier New"/>
          <w:sz w:val="17"/>
        </w:rPr>
        <w:t>curl -X POST 'https://api.fireberry.com/api/v3/record/project/batch/create' \</w:t>
        <w:br/>
        <w:t xml:space="preserve"> -H 'Accept: application/json' \</w:t>
        <w:br/>
        <w:t xml:space="preserve"> -H 'Content-Type: application/json' \</w:t>
        <w:br/>
        <w:t xml:space="preserve"> -d '{</w:t>
        <w:br/>
        <w:t xml:space="preserve"> "data": [</w:t>
        <w:br/>
        <w:t xml:space="preserve">      {</w:t>
        <w:br/>
        <w:t xml:space="preserve"> "projectname": "Implementation - ACME",</w:t>
        <w:br/>
        <w:t xml:space="preserve"> "accountid": "11111111-2222-3333-4444-555555555555",</w:t>
        <w:br/>
        <w:t xml:space="preserve"> "pcfcrmorderid": "99999999-8888-7777-6666-555555555555"</w:t>
        <w:br/>
        <w:t xml:space="preserve">      }</w:t>
        <w:br/>
        <w:t xml:space="preserve">    ]</w:t>
        <w:br/>
        <w:t xml:space="preserve">  }'</w:t>
      </w:r>
    </w:p>
    <w:p>
      <w:pPr>
        <w:pStyle w:val="Heading3"/>
      </w:pPr>
      <w:r>
        <w:t>Notes</w:t>
      </w:r>
    </w:p>
    <w:p>
      <w:pPr>
        <w:pStyle w:val="ListBullet"/>
      </w:pPr>
      <w:r>
        <w:t>priority and statuscode are documented as Picklist integers; valid numeric values are not provided in the scraped content.</w:t>
      </w:r>
    </w:p>
    <w:p>
      <w:pPr>
        <w:pStyle w:val="ListBullet"/>
      </w:pPr>
      <w:r>
        <w:t>The 200-response example text references “Draft Invoice”, which appears inconsistent with “Project Records”; the response shape is preserved as provided.</w:t>
      </w:r>
    </w:p>
    <w:p>
      <w:pPr>
        <w:pStyle w:val="Heading3"/>
      </w:pPr>
      <w:r>
        <w:t>Related project actions</w:t>
      </w:r>
    </w:p>
    <w:p>
      <w:pPr>
        <w:pStyle w:val="ListBullet"/>
      </w:pPr>
      <w:r>
        <w:t>[POST] Batch Update Project Records — /api/v3/record/project/batch/update</w:t>
      </w:r>
    </w:p>
    <w:p>
      <w:pPr>
        <w:pStyle w:val="ListBullet"/>
      </w:pPr>
      <w:r>
        <w:t>[POST] Create a Project — /api/record/project</w:t>
      </w:r>
    </w:p>
    <w:p>
      <w:pPr>
        <w:pStyle w:val="ListBullet"/>
      </w:pPr>
      <w:r>
        <w:t>[DELETE] Delete a Project — /record/project/{{id}}</w:t>
      </w:r>
    </w:p>
    <w:p>
      <w:pPr>
        <w:pStyle w:val="ListBullet"/>
      </w:pPr>
      <w:r>
        <w:t>[PUT] Update a Project Record — /record/project/{{id}}</w:t>
      </w:r>
    </w:p>
    <w:p>
      <w:r>
        <w:br w:type="page"/>
      </w:r>
    </w:p>
    <w:p>
      <w:pPr>
        <w:pStyle w:val="Heading2"/>
      </w:pPr>
      <w:r>
        <w:t>43. [POST] Batch Create Receipt Records</w:t>
      </w:r>
    </w:p>
    <w:p>
      <w:r>
        <w:rPr>
          <w:b/>
        </w:rPr>
        <w:t xml:space="preserve">Endpoint: </w:t>
      </w:r>
      <w:r>
        <w:rPr>
          <w:rFonts w:ascii="Courier New" w:hAnsi="Courier New"/>
          <w:sz w:val="18"/>
        </w:rPr>
        <w:t>/api/v3/record/invoicereceipt/batch/create</w:t>
      </w:r>
    </w:p>
    <w:p>
      <w:pPr>
        <w:pStyle w:val="Heading3"/>
      </w:pPr>
      <w:r>
        <w:t>Prerequisites</w:t>
      </w:r>
    </w:p>
    <w:p>
      <w:pPr>
        <w:pStyle w:val="ListBullet"/>
      </w:pPr>
      <w:r>
        <w:t>Ability to create Invoice Receipt records in Fireberry</w:t>
      </w:r>
    </w:p>
    <w:p>
      <w:pPr>
        <w:pStyle w:val="ListBullet"/>
      </w:pPr>
      <w:r>
        <w:t>You must have the required related IDs available (e.g., accountid GUID; optional crmorderid GUID)</w:t>
      </w:r>
    </w:p>
    <w:p>
      <w:pPr>
        <w:pStyle w:val="Heading3"/>
      </w:pPr>
      <w:r>
        <w:t>Method</w:t>
      </w:r>
    </w:p>
    <w:p>
      <w:r>
        <w:t>POST</w:t>
      </w:r>
    </w:p>
    <w:p>
      <w:pPr>
        <w:pStyle w:val="Heading3"/>
      </w:pPr>
      <w:r>
        <w:t>URL</w:t>
      </w:r>
    </w:p>
    <w:p>
      <w:r>
        <w:t>https://api.fireberry.com/api/v3/record/invoicereceipt/batch/create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Invoice Receipt records in a single request. Each receipt must include an account GUID and company name, and can include receipt items and additional receipt/account-related fields.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define any query parameters in the provided spec.</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receipt records to create. Each element is an object described below.</w:t>
            </w:r>
          </w:p>
        </w:tc>
      </w:tr>
    </w:tbl>
    <w:p/>
    <w:p>
      <w:pPr>
        <w:pStyle w:val="Heading3"/>
      </w:pPr>
      <w:r>
        <w:t>data[] (each receipt record)</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ReceiptItems</w:t>
            </w:r>
          </w:p>
        </w:tc>
        <w:tc>
          <w:tcPr>
            <w:tcW w:type="dxa" w:w="2880"/>
          </w:tcPr>
          <w:p>
            <w:r>
              <w:t>object</w:t>
            </w:r>
          </w:p>
        </w:tc>
        <w:tc>
          <w:tcPr>
            <w:tcW w:type="dxa" w:w="2880"/>
          </w:tcPr>
          <w:p>
            <w:r>
              <w:t>Container for receipt items. Add at least one receipt item if you want to include items. “You must include at least one receipt item” (per 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w:t>
            </w:r>
          </w:p>
        </w:tc>
        <w:tc>
          <w:tcPr>
            <w:tcW w:type="dxa" w:w="2880"/>
          </w:tcPr>
          <w:p>
            <w:r>
              <w:t>Type of currency (Picklist). Defaults to NIS.</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The GUID of the system user who created the record; can be set manually and is used for permissions.</w:t>
            </w:r>
          </w:p>
        </w:tc>
      </w:tr>
      <w:tr>
        <w:tc>
          <w:tcPr>
            <w:tcW w:type="dxa" w:w="2880"/>
          </w:tcPr>
          <w:p>
            <w:r>
              <w:t>taxdeduction</w:t>
            </w:r>
          </w:p>
        </w:tc>
        <w:tc>
          <w:tcPr>
            <w:tcW w:type="dxa" w:w="2880"/>
          </w:tcPr>
          <w:p>
            <w:r>
              <w:t>integer</w:t>
            </w:r>
          </w:p>
        </w:tc>
        <w:tc>
          <w:tcPr>
            <w:tcW w:type="dxa" w:w="2880"/>
          </w:tcPr>
          <w:p>
            <w:r>
              <w:t>Tax added to the total amount field.</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ReceiptItems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ReceiptItem</w:t>
            </w:r>
          </w:p>
        </w:tc>
        <w:tc>
          <w:tcPr>
            <w:tcW w:type="dxa" w:w="2880"/>
          </w:tcPr>
          <w:p>
            <w:r>
              <w:t>array</w:t>
            </w:r>
          </w:p>
        </w:tc>
        <w:tc>
          <w:tcPr>
            <w:tcW w:type="dxa" w:w="2880"/>
          </w:tcPr>
          <w:p>
            <w:r>
              <w:t>Array of receipt item objects.</w:t>
            </w:r>
          </w:p>
        </w:tc>
      </w:tr>
    </w:tbl>
    <w:p/>
    <w:p>
      <w:pPr>
        <w:pStyle w:val="Heading3"/>
      </w:pPr>
      <w:r>
        <w:t>ReceiptItems.ReceiptItem[] (each receipt item)</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itemtotal</w:t>
            </w:r>
          </w:p>
        </w:tc>
        <w:tc>
          <w:tcPr>
            <w:tcW w:type="dxa" w:w="2880"/>
          </w:tcPr>
          <w:p>
            <w:r>
              <w:t>number</w:t>
            </w:r>
          </w:p>
        </w:tc>
        <w:tc>
          <w:tcPr>
            <w:tcW w:type="dxa" w:w="2880"/>
          </w:tcPr>
          <w:p>
            <w:r>
              <w:t>Total amount to be paid for this receipt item. (float)</w:t>
            </w:r>
          </w:p>
        </w:tc>
      </w:tr>
      <w:tr>
        <w:tc>
          <w:tcPr>
            <w:tcW w:type="dxa" w:w="2880"/>
          </w:tcPr>
          <w:p>
            <w:r>
              <w:t>paymentdate</w:t>
            </w:r>
          </w:p>
        </w:tc>
        <w:tc>
          <w:tcPr>
            <w:tcW w:type="dxa" w:w="2880"/>
          </w:tcPr>
          <w:p>
            <w:r>
              <w:t>string</w:t>
            </w:r>
          </w:p>
        </w:tc>
        <w:tc>
          <w:tcPr>
            <w:tcW w:type="dxa" w:w="2880"/>
          </w:tcPr>
          <w:p>
            <w:r>
              <w:t>Date the payment was made. (format: date)</w:t>
            </w:r>
          </w:p>
        </w:tc>
      </w:tr>
      <w:tr>
        <w:tc>
          <w:tcPr>
            <w:tcW w:type="dxa" w:w="2880"/>
          </w:tcPr>
          <w:p>
            <w:r>
              <w:t>paymenttypecode</w:t>
            </w:r>
          </w:p>
        </w:tc>
        <w:tc>
          <w:tcPr>
            <w:tcW w:type="dxa" w:w="2880"/>
          </w:tcPr>
          <w:p>
            <w:r>
              <w:t>integer</w:t>
            </w:r>
          </w:p>
        </w:tc>
        <w:tc>
          <w:tcPr>
            <w:tcW w:type="dxa" w:w="2880"/>
          </w:tcPr>
          <w:p>
            <w:r>
              <w:t>Type of payment (Picklist). Insert a number between 1 and 18. (int32)</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bankcode</w:t>
            </w:r>
          </w:p>
        </w:tc>
        <w:tc>
          <w:tcPr>
            <w:tcW w:type="dxa" w:w="2880"/>
          </w:tcPr>
          <w:p>
            <w:r>
              <w:t>string</w:t>
            </w:r>
          </w:p>
        </w:tc>
        <w:tc>
          <w:tcPr>
            <w:tcW w:type="dxa" w:w="2880"/>
          </w:tcPr>
          <w:p>
            <w:r>
              <w:t>Select the relevant bank code. Allowed values: "1"–"28" (as enumerated).</w:t>
            </w:r>
          </w:p>
        </w:tc>
      </w:tr>
      <w:tr>
        <w:tc>
          <w:tcPr>
            <w:tcW w:type="dxa" w:w="2880"/>
          </w:tcPr>
          <w:p>
            <w:r>
              <w:t>branch</w:t>
            </w:r>
          </w:p>
        </w:tc>
        <w:tc>
          <w:tcPr>
            <w:tcW w:type="dxa" w:w="2880"/>
          </w:tcPr>
          <w:p>
            <w:r>
              <w:t>string</w:t>
            </w:r>
          </w:p>
        </w:tc>
        <w:tc>
          <w:tcPr>
            <w:tcW w:type="dxa" w:w="2880"/>
          </w:tcPr>
          <w:p>
            <w:r>
              <w:t>Bank branch.</w:t>
            </w:r>
          </w:p>
        </w:tc>
      </w:tr>
      <w:tr>
        <w:tc>
          <w:tcPr>
            <w:tcW w:type="dxa" w:w="2880"/>
          </w:tcPr>
          <w:p>
            <w:r>
              <w:t>cardnumber</w:t>
            </w:r>
          </w:p>
        </w:tc>
        <w:tc>
          <w:tcPr>
            <w:tcW w:type="dxa" w:w="2880"/>
          </w:tcPr>
          <w:p>
            <w:r>
              <w:t>string</w:t>
            </w:r>
          </w:p>
        </w:tc>
        <w:tc>
          <w:tcPr>
            <w:tcW w:type="dxa" w:w="2880"/>
          </w:tcPr>
          <w:p>
            <w:r>
              <w:t>Card or check number.</w:t>
            </w:r>
          </w:p>
        </w:tc>
      </w:tr>
      <w:tr>
        <w:tc>
          <w:tcPr>
            <w:tcW w:type="dxa" w:w="2880"/>
          </w:tcPr>
          <w:p>
            <w:r>
              <w:t>credittypecode</w:t>
            </w:r>
          </w:p>
        </w:tc>
        <w:tc>
          <w:tcPr>
            <w:tcW w:type="dxa" w:w="2880"/>
          </w:tcPr>
          <w:p>
            <w:r>
              <w:t>integer</w:t>
            </w:r>
          </w:p>
        </w:tc>
        <w:tc>
          <w:tcPr>
            <w:tcW w:type="dxa" w:w="2880"/>
          </w:tcPr>
          <w:p>
            <w:r>
              <w:t>Type of payment (Picklist). Use 1 for multiple payments and 2 for a single payment. (int32)</w:t>
            </w:r>
          </w:p>
        </w:tc>
      </w:tr>
      <w:tr>
        <w:tc>
          <w:tcPr>
            <w:tcW w:type="dxa" w:w="2880"/>
          </w:tcPr>
          <w:p>
            <w:r>
              <w:t>invoicereceiptitemid</w:t>
            </w:r>
          </w:p>
        </w:tc>
        <w:tc>
          <w:tcPr>
            <w:tcW w:type="dxa" w:w="2880"/>
          </w:tcPr>
          <w:p>
            <w:r>
              <w:t>string</w:t>
            </w:r>
          </w:p>
        </w:tc>
        <w:tc>
          <w:tcPr>
            <w:tcW w:type="dxa" w:w="2880"/>
          </w:tcPr>
          <w:p>
            <w:r>
              <w:t>GUID of a receipt item to update. Only relevant when updating a receipt (per description).</w:t>
            </w:r>
          </w:p>
        </w:tc>
      </w:tr>
      <w:tr>
        <w:tc>
          <w:tcPr>
            <w:tcW w:type="dxa" w:w="2880"/>
          </w:tcPr>
          <w:p>
            <w:r>
              <w:t>numofpayments</w:t>
            </w:r>
          </w:p>
        </w:tc>
        <w:tc>
          <w:tcPr>
            <w:tcW w:type="dxa" w:w="2880"/>
          </w:tcPr>
          <w:p>
            <w:r>
              <w:t>integer</w:t>
            </w:r>
          </w:p>
        </w:tc>
        <w:tc>
          <w:tcPr>
            <w:tcW w:type="dxa" w:w="2880"/>
          </w:tcPr>
          <w:p>
            <w:r>
              <w:t>Number of payments; relevant if credittypecode indicates multiple payments. (int32)</w:t>
            </w:r>
          </w:p>
        </w:tc>
      </w:tr>
      <w:tr>
        <w:tc>
          <w:tcPr>
            <w:tcW w:type="dxa" w:w="2880"/>
          </w:tcPr>
          <w:p>
            <w:r>
              <w:t>ownerid</w:t>
            </w:r>
          </w:p>
        </w:tc>
        <w:tc>
          <w:tcPr>
            <w:tcW w:type="dxa" w:w="2880"/>
          </w:tcPr>
          <w:p>
            <w:r>
              <w:t>string</w:t>
            </w:r>
          </w:p>
        </w:tc>
        <w:tc>
          <w:tcPr>
            <w:tcW w:type="dxa" w:w="2880"/>
          </w:tcPr>
          <w:p>
            <w:r>
              <w:t>A system user's GUID; auto-filled with creator and used for permissions; can be set manually.</w:t>
            </w:r>
          </w:p>
        </w:tc>
      </w:tr>
      <w:tr>
        <w:tc>
          <w:tcPr>
            <w:tcW w:type="dxa" w:w="2880"/>
          </w:tcPr>
          <w:p>
            <w:r>
              <w:t>voucher</w:t>
            </w:r>
          </w:p>
        </w:tc>
        <w:tc>
          <w:tcPr>
            <w:tcW w:type="dxa" w:w="2880"/>
          </w:tcPr>
          <w:p>
            <w:r>
              <w:t>string</w:t>
            </w:r>
          </w:p>
        </w:tc>
        <w:tc>
          <w:tcPr>
            <w:tcW w:type="dxa" w:w="2880"/>
          </w:tcPr>
          <w:p>
            <w:r>
              <w:t>Page number in accounting book.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"note": "Data about the created Draft Invoice including all its fields and values"</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The spec shows an empty plain-text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Created record data (described in the spec as “Data about the created Draft Invoice including all its fields and values”).</w:t>
            </w:r>
          </w:p>
        </w:tc>
      </w:tr>
      <w:tr>
        <w:tc>
          <w:tcPr>
            <w:tcW w:type="dxa" w:w="2880"/>
          </w:tcPr>
          <w:p>
            <w:r>
              <w:t>message</w:t>
            </w:r>
          </w:p>
        </w:tc>
        <w:tc>
          <w:tcPr>
            <w:tcW w:type="dxa" w:w="2880"/>
          </w:tcPr>
          <w:p>
            <w:r>
              <w:t>string</w:t>
            </w:r>
          </w:p>
        </w:tc>
        <w:tc>
          <w:tcPr>
            <w:tcW w:type="dxa" w:w="2880"/>
          </w:tcPr>
          <w:p>
            <w:r>
              <w:t>Message string (empty in the provided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'https://api.fireberry.com/api/v3/record/invoicereceipt/batch/create' \</w:t>
        <w:br/>
        <w:t xml:space="preserve"> --header 'Accept: application/json' \</w:t>
        <w:br/>
        <w:t xml:space="preserve"> --header 'Content-Type: application/json' \</w:t>
        <w:br/>
        <w:t xml:space="preserve"> --data '{</w:t>
        <w:br/>
        <w:t xml:space="preserve"> "data": [</w:t>
        <w:br/>
        <w:t xml:space="preserve">      {</w:t>
        <w:br/>
        <w:t xml:space="preserve"> "accountid": "3fa85f64-5717-4562-b3fc-2c963f66afa6",</w:t>
        <w:br/>
        <w:t xml:space="preserve"> "companyname": "Acme Ltd",</w:t>
        <w:br/>
        <w:t xml:space="preserve"> "description": "Receipt for March payment",</w:t>
        <w:br/>
        <w:t xml:space="preserve"> "ReceiptItems": {</w:t>
        <w:br/>
        <w:t xml:space="preserve"> "ReceiptItem": [</w:t>
        <w:br/>
        <w:t xml:space="preserve">            {</w:t>
        <w:br/>
        <w:t xml:space="preserve"> "itemtotal": 1500.75,</w:t>
        <w:br/>
        <w:t xml:space="preserve"> "paymentdate": "2026-03-01",</w:t>
        <w:br/>
        <w:t xml:space="preserve"> "paymenttypecode": 3,</w:t>
        <w:br/>
        <w:t xml:space="preserve"> "bankcode": "10",</w:t>
        <w:br/>
        <w:t xml:space="preserve"> "branch": "Main",</w:t>
        <w:br/>
        <w:t xml:space="preserve"> "cardnumber": "1234",</w:t>
        <w:br/>
        <w:t xml:space="preserve"> "credittypecode": 2</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Two Receipts in One Batch</w:t>
      </w:r>
    </w:p>
    <w:p>
      <w:r>
        <w:rPr>
          <w:b/>
          <w:color w:val="666666"/>
          <w:sz w:val="16"/>
        </w:rPr>
        <w:t>[bash]</w:t>
      </w:r>
    </w:p>
    <w:p>
      <w:pPr>
        <w:shd w:fill="F2F2F2" w:val="clear"/>
      </w:pPr>
      <w:r>
        <w:rPr>
          <w:rFonts w:ascii="Courier New" w:hAnsi="Courier New"/>
          <w:sz w:val="17"/>
        </w:rPr>
        <w:t>curl -X POST 'https://api.fireberry.com/api/v3/record/invoicereceipt/batch/create' \</w:t>
        <w:br/>
        <w:t xml:space="preserve"> -H 'Accept: application/json' \</w:t>
        <w:br/>
        <w:t xml:space="preserve"> -H 'Content-Type: application/json' \</w:t>
        <w:br/>
        <w:t xml:space="preserve"> -d '{</w:t>
        <w:br/>
        <w:t xml:space="preserve"> "data": [</w:t>
        <w:br/>
        <w:t xml:space="preserve">      {</w:t>
        <w:br/>
        <w:t xml:space="preserve"> "accountid": "11111111-1111-1111-1111-111111111111",</w:t>
        <w:br/>
        <w:t xml:space="preserve"> "companyname": "Northwind Traders",</w:t>
        <w:br/>
        <w:t xml:space="preserve"> "ReceiptItems": {</w:t>
        <w:br/>
        <w:t xml:space="preserve"> "ReceiptItem": [</w:t>
        <w:br/>
        <w:t xml:space="preserve">            { "itemtotal": 250.00, "paymentdate": "2026-03-10", "paymenttypecode": 1 }</w:t>
        <w:br/>
        <w:t xml:space="preserve">          ]</w:t>
        <w:br/>
        <w:t xml:space="preserve">        }</w:t>
        <w:br/>
        <w:t xml:space="preserve">      },</w:t>
        <w:br/>
        <w:t xml:space="preserve">      {</w:t>
        <w:br/>
        <w:t xml:space="preserve"> "accountid": "22222222-2222-2222-2222-222222222222",</w:t>
        <w:br/>
        <w:t xml:space="preserve"> "companyname": "Contoso",</w:t>
        <w:br/>
        <w:t xml:space="preserve"> "ReceiptItems": {</w:t>
        <w:br/>
        <w:t xml:space="preserve"> "ReceiptItem": [</w:t>
        <w:br/>
        <w:t xml:space="preserve">            { "itemtotal": 99.99, "paymentdate": "2026-03-11", "paymenttypecode": 2 }</w:t>
        <w:br/>
        <w:t xml:space="preserve">          ]</w:t>
        <w:br/>
        <w:t xml:space="preserve">        }</w:t>
        <w:br/>
        <w:t xml:space="preserve">      }</w:t>
        <w:br/>
        <w:t xml:space="preserve">    ]</w:t>
        <w:br/>
        <w:t xml:space="preserve">  }'</w:t>
      </w:r>
    </w:p>
    <w:p>
      <w:pPr>
        <w:pStyle w:val="Heading3"/>
      </w:pPr>
      <w:r>
        <w:t>Example 2: Include Optional Account/Receipt Metadata</w:t>
      </w:r>
    </w:p>
    <w:p>
      <w:r>
        <w:rPr>
          <w:b/>
          <w:color w:val="666666"/>
          <w:sz w:val="16"/>
        </w:rPr>
        <w:t>[bash]</w:t>
      </w:r>
    </w:p>
    <w:p>
      <w:pPr>
        <w:shd w:fill="F2F2F2" w:val="clear"/>
      </w:pPr>
      <w:r>
        <w:rPr>
          <w:rFonts w:ascii="Courier New" w:hAnsi="Courier New"/>
          <w:sz w:val="17"/>
        </w:rPr>
        <w:t>curl -X POST 'https://api.fireberry.com/api/v3/record/invoicereceipt/batch/create' \</w:t>
        <w:br/>
        <w:t xml:space="preserve"> -H 'Accept: application/json' \</w:t>
        <w:br/>
        <w:t xml:space="preserve"> -H 'Content-Type: application/json' \</w:t>
        <w:br/>
        <w:t xml:space="preserve"> -d '{</w:t>
        <w:br/>
        <w:t xml:space="preserve"> "data": [</w:t>
        <w:br/>
        <w:t xml:space="preserve">      {</w:t>
        <w:br/>
        <w:t xml:space="preserve"> "accountid": "3fa85f64-5717-4562-b3fc-2c963f66afa6",</w:t>
        <w:br/>
        <w:t xml:space="preserve"> "companyname": "Acme Ltd",</w:t>
        <w:br/>
        <w:t xml:space="preserve"> "emailaddress": "billing@acme.example",</w:t>
        <w:br/>
        <w:t xml:space="preserve"> "telephone": "+1-555-0100",</w:t>
        <w:br/>
        <w:t xml:space="preserve"> "address": "123 Main St, Springfield",</w:t>
        <w:br/>
        <w:t xml:space="preserve"> "taxdeduction": 0,</w:t>
        <w:br/>
        <w:t xml:space="preserve"> "ReceiptItems": {</w:t>
        <w:br/>
        <w:t xml:space="preserve"> "ReceiptItem": [</w:t>
        <w:br/>
        <w:t xml:space="preserve">            { "itemtotal": 500, "paymentdate": "2026-03-05", "paymenttypecode": 5, "voucher": "42" }</w:t>
        <w:br/>
        <w:t xml:space="preserve">          ]</w:t>
        <w:br/>
        <w:t xml:space="preserve">        }</w:t>
        <w:br/>
        <w:t xml:space="preserve">      }</w:t>
        <w:br/>
        <w:t xml:space="preserve">    ]</w:t>
        <w:br/>
        <w:t xml:space="preserve">  }'</w:t>
      </w:r>
    </w:p>
    <w:p>
      <w:pPr>
        <w:pStyle w:val="Heading3"/>
      </w:pPr>
      <w:r>
        <w:t>Notes</w:t>
      </w:r>
    </w:p>
    <w:p>
      <w:pPr>
        <w:pStyle w:val="ListBullet"/>
      </w:pPr>
      <w:r>
        <w:t>paymentdate is documented as a date string; invalid date formats may trigger a 400 with: "'FIELD NAME' must be a valid DateTime".</w:t>
      </w:r>
    </w:p>
    <w:p>
      <w:pPr>
        <w:pStyle w:val="ListBullet"/>
      </w:pPr>
      <w:r>
        <w:t>paymenttypecode must be an integer between 1 and 18 (per description).</w:t>
      </w:r>
    </w:p>
    <w:p>
      <w:pPr>
        <w:pStyle w:val="ListBullet"/>
      </w:pPr>
      <w:r>
        <w:t>bankcode is a string enum with allowed values "1" through "28" (as listed in the schema).</w:t>
      </w:r>
    </w:p>
    <w:p>
      <w:pPr>
        <w:pStyle w:val="ListBullet"/>
      </w:pPr>
      <w:r>
        <w:t>The 401 response is documented as text/plain with an empty example body.</w:t>
      </w:r>
    </w:p>
    <w:p>
      <w:pPr>
        <w:pStyle w:val="Heading3"/>
      </w:pPr>
      <w:r>
        <w:t>Gotchas</w:t>
      </w:r>
    </w:p>
    <w:p>
      <w:pPr>
        <w:pStyle w:val="ListBullet"/>
      </w:pPr>
      <w:r>
        <w:t>The schema does not mark ReceiptItems as required, but its description states: “You must include at least one receipt item.” If the API enforces this, sending a receipt without at least one ReceiptItems.ReceiptItem[] entry may fail.</w:t>
      </w:r>
    </w:p>
    <w:p>
      <w:pPr>
        <w:pStyle w:val="ListBullet"/>
      </w:pPr>
      <w:r>
        <w:t>Error responses use Message (capital M), while the success response uses message (lowercase). Preserve casing when parsing.</w:t>
      </w:r>
    </w:p>
    <w:p>
      <w:pPr>
        <w:pStyle w:val="Heading3"/>
      </w:pPr>
      <w:r>
        <w:t>Error Handling</w:t>
      </w:r>
    </w:p>
    <w:p>
      <w:pPr>
        <w:pStyle w:val="ListBullet"/>
      </w:pPr>
      <w:r>
        <w:t>400 Bad Request: Invalid or missing values (example: invalid date format).</w:t>
      </w:r>
    </w:p>
    <w:p>
      <w:pPr>
        <w:pStyle w:val="ListBullet"/>
      </w:pPr>
      <w:r>
        <w:t>401 Unauthorized: Unauthorized request (empty plain-text body shown in the spec).</w:t>
      </w:r>
    </w:p>
    <w:p>
      <w:pPr>
        <w:pStyle w:val="Heading3"/>
      </w:pPr>
      <w:r>
        <w:t>Related invoiceReceipt actions</w:t>
      </w:r>
    </w:p>
    <w:p>
      <w:pPr>
        <w:pStyle w:val="ListBullet"/>
      </w:pPr>
      <w:r>
        <w:t>[POST] Batch Update Receipt Records (Invoice Receipt) — /record/invoicereceipt/batch/update</w:t>
      </w:r>
    </w:p>
    <w:p>
      <w:pPr>
        <w:pStyle w:val="ListBullet"/>
      </w:pPr>
      <w:r>
        <w:t>[POST] Create a Receipt Invoice Record — /api/record/invoicereceipt</w:t>
      </w:r>
    </w:p>
    <w:p>
      <w:pPr>
        <w:pStyle w:val="ListBullet"/>
      </w:pPr>
      <w:r>
        <w:t>[GET] Get a Receipt Invoice Receipt Record — /record/invoicereceipt/{{id}}</w:t>
      </w:r>
    </w:p>
    <w:p>
      <w:pPr>
        <w:pStyle w:val="ListBullet"/>
      </w:pPr>
      <w:r>
        <w:t>[PUT] Update a Receipt (Invoice Receipt Record) — /record/invoicereceipt/{{id}}</w:t>
      </w:r>
    </w:p>
    <w:p>
      <w:r>
        <w:br w:type="page"/>
      </w:r>
    </w:p>
    <w:p>
      <w:pPr>
        <w:pStyle w:val="Heading2"/>
      </w:pPr>
      <w:r>
        <w:t>44. [POST] Batch Create Records in an Object</w:t>
      </w:r>
    </w:p>
    <w:p>
      <w:r>
        <w:rPr>
          <w:b/>
        </w:rPr>
        <w:t xml:space="preserve">Endpoint: </w:t>
      </w:r>
      <w:r>
        <w:rPr>
          <w:rFonts w:ascii="Courier New" w:hAnsi="Courier New"/>
          <w:sz w:val="18"/>
        </w:rPr>
        <w:t>/v3/record/{{objectcode}}/batch/create</w:t>
      </w:r>
    </w:p>
    <w:p>
      <w:pPr>
        <w:pStyle w:val="Heading3"/>
      </w:pPr>
      <w:r>
        <w:t>Prerequisites</w:t>
      </w:r>
    </w:p>
    <w:p>
      <w:pPr>
        <w:pStyle w:val="ListBullet"/>
      </w:pPr>
      <w:r>
        <w:t>You must know the target object’s object code/number (objectcode) for the object you want to create records in.</w:t>
      </w:r>
    </w:p>
    <w:p>
      <w:pPr>
        <w:pStyle w:val="ListBullet"/>
      </w:pPr>
      <w:r>
        <w:t>You must know the system names of the fields you want to set (including any required fields for that object).</w:t>
      </w:r>
    </w:p>
    <w:p>
      <w:pPr>
        <w:pStyle w:val="Heading3"/>
      </w:pPr>
      <w:r>
        <w:t>Method</w:t>
      </w:r>
    </w:p>
    <w:p>
      <w:r>
        <w:t>POST</w:t>
      </w:r>
    </w:p>
    <w:p>
      <w:pPr>
        <w:pStyle w:val="Heading3"/>
      </w:pPr>
      <w:r>
        <w:t>URL</w:t>
      </w:r>
    </w:p>
    <w:p>
      <w:r>
        <w:t>https://api.fireberry.com/api/v3/record/{{objectcode}}/batch/create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new records in a specified object in a single request. Provide one object per record under data, where each object contains field system names as keys and the values you want to set.</w:t>
      </w:r>
    </w:p>
    <w:p>
      <w:r>
        <w:t>If a record contains an invalid field name or invalid value, that specific record will not be created, but other valid records in the same request may still be created.</w:t>
      </w:r>
    </w:p>
    <w:p>
      <w:pPr>
        <w:pStyle w:val="Heading3"/>
      </w:pPr>
      <w:r>
        <w:t>Enforcement Rules</w:t>
      </w:r>
    </w:p>
    <w:p>
      <w:pPr>
        <w:pStyle w:val="ListBullet"/>
      </w:pPr>
      <w:r>
        <w:t>The objectcode path parameter must always be present.</w:t>
      </w:r>
    </w:p>
    <w:p>
      <w:pPr>
        <w:pStyle w:val="ListBullet"/>
      </w:pPr>
      <w:r>
        <w:t>If the user provides an objectcode, use that value directly.</w:t>
      </w:r>
    </w:p>
    <w:p>
      <w:pPr>
        <w:pStyle w:val="ListBullet"/>
      </w:pPr>
      <w:r>
        <w:t>Do not infer or guess the objectcode.</w:t>
      </w:r>
    </w:p>
    <w:p>
      <w:pPr>
        <w:pStyle w:val="ListBullet"/>
      </w:pPr>
      <w:r>
        <w:t>Always construct the path as /v3/record/{{objectcode}}/batch/create, where {{objectcode}} is a non-empty string.</w:t>
      </w:r>
    </w:p>
    <w:p>
      <w:pPr>
        <w:pStyle w:val="ListBullet"/>
      </w:pPr>
      <w:r>
        <w:t>Do not call the API with a missing or empty objectcode (e.g., avoid /v3/record//batch/create).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/v3/record/123/batch/create</w:t>
        <w:br/>
        <w:t>/v3/record/Leads/batch/create</w:t>
      </w:r>
    </w:p>
    <w:p>
      <w:pPr>
        <w:pStyle w:val="Heading3"/>
      </w:pPr>
      <w:r>
        <w:t>Invalid Examples</w:t>
      </w:r>
    </w:p>
    <w:p>
      <w:r>
        <w:rPr>
          <w:b/>
          <w:color w:val="666666"/>
          <w:sz w:val="16"/>
        </w:rPr>
        <w:t>[http]</w:t>
      </w:r>
    </w:p>
    <w:p>
      <w:pPr>
        <w:shd w:fill="F2F2F2" w:val="clear"/>
      </w:pPr>
      <w:r>
        <w:rPr>
          <w:rFonts w:ascii="Courier New" w:hAnsi="Courier New"/>
          <w:sz w:val="17"/>
        </w:rPr>
        <w:t>/v3/record//batch/create</w:t>
        <w:br/>
        <w:t>/v3/record/batch/create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objectcode</w:t>
            </w:r>
          </w:p>
        </w:tc>
        <w:tc>
          <w:tcPr>
            <w:tcW w:type="dxa" w:w="2880"/>
          </w:tcPr>
          <w:p>
            <w:r>
              <w:t>string</w:t>
            </w:r>
          </w:p>
        </w:tc>
        <w:tc>
          <w:tcPr>
            <w:tcW w:type="dxa" w:w="2880"/>
          </w:tcPr>
          <w:p>
            <w:r>
              <w:t>Insert the object code for the object you'd like to create multiple records within.</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an object below for each record you'd like to create.</w:t>
            </w:r>
          </w:p>
        </w:tc>
      </w:tr>
    </w:tbl>
    <w:p/>
    <w:p>
      <w:pPr>
        <w:pStyle w:val="Heading3"/>
      </w:pPr>
      <w:r>
        <w:t>data[] item shape</w:t>
      </w:r>
    </w:p>
    <w:p>
      <w:r>
        <w:t>Each item in data is an object representing one record to create.</w:t>
      </w:r>
    </w:p>
    <w:p>
      <w:pPr>
        <w:pStyle w:val="ListBullet"/>
      </w:pPr>
      <w:r>
        <w:t>Keys: field system names</w:t>
      </w:r>
    </w:p>
    <w:p>
      <w:pPr>
        <w:pStyle w:val="ListBullet"/>
      </w:pPr>
      <w:r>
        <w:t>Values: field values in the correct format for that field</w:t>
      </w:r>
    </w:p>
    <w:p>
      <w:pPr>
        <w:pStyle w:val="ListBullet"/>
      </w:pPr>
      <w:r>
        <w:t>additionalProperties: true (arbitrary field/value pairs are allowed)</w:t>
      </w:r>
    </w:p>
    <w:p>
      <w:pPr>
        <w:pStyle w:val="Heading3"/>
      </w:pPr>
      <w:r>
        <w:t>Response</w:t>
      </w:r>
    </w:p>
    <w:p>
      <w:pPr>
        <w:pStyle w:val="Heading3"/>
      </w:pPr>
      <w:r>
        <w:t>Success Response (200 OK)</w:t>
      </w:r>
    </w:p>
    <w:p>
      <w:r>
        <w:t>No response body schema was provided in the scraped OpenAPI definition.</w:t>
      </w:r>
    </w:p>
    <w:p>
      <w:pPr>
        <w:pStyle w:val="Heading3"/>
      </w:pPr>
      <w:r>
        <w:t>Error Response (400 Bad Request)</w:t>
      </w:r>
    </w:p>
    <w:p>
      <w:r>
        <w:t>No response body schema was provided in the scraped OpenAPI definition.</w:t>
      </w:r>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'https://api.fireberry.com/api/v3/record/123/batch/create' \</w:t>
        <w:br/>
        <w:t xml:space="preserve"> --header 'Accept: application/json' \</w:t>
        <w:br/>
        <w:t xml:space="preserve"> --header 'Content-Type: application/json' \</w:t>
        <w:br/>
        <w:t xml:space="preserve"> --data '{</w:t>
        <w:br/>
        <w:t xml:space="preserve"> "data": [</w:t>
        <w:br/>
        <w:t xml:space="preserve">      {</w:t>
        <w:br/>
        <w:t xml:space="preserve"> "FirstName": "Ava",</w:t>
        <w:br/>
        <w:t xml:space="preserve"> "LastName": "Cohen",</w:t>
        <w:br/>
        <w:t xml:space="preserve"> "Email": "ava.cohen@example.com"</w:t>
        <w:br/>
        <w:t xml:space="preserve">      },</w:t>
        <w:br/>
        <w:t xml:space="preserve">      {</w:t>
        <w:br/>
        <w:t xml:space="preserve"> "FirstName": "Noam",</w:t>
        <w:br/>
        <w:t xml:space="preserve"> "LastName": "Levi",</w:t>
        <w:br/>
        <w:t xml:space="preserve"> "Email": "noam.levi@example.com"</w:t>
        <w:br/>
        <w:t xml:space="preserve">      }</w:t>
        <w:br/>
        <w:t xml:space="preserve">    ]</w:t>
        <w:br/>
        <w:t xml:space="preserve">  }'</w:t>
      </w:r>
    </w:p>
    <w:p>
      <w:pPr>
        <w:pStyle w:val="Heading3"/>
      </w:pPr>
      <w:r>
        <w:t>Example Usage</w:t>
      </w:r>
    </w:p>
    <w:p>
      <w:pPr>
        <w:pStyle w:val="Heading3"/>
      </w:pPr>
      <w:r>
        <w:t>Example 1: Create two records (basic)</w:t>
      </w:r>
    </w:p>
    <w:p>
      <w:r>
        <w:rPr>
          <w:b/>
          <w:color w:val="666666"/>
          <w:sz w:val="16"/>
        </w:rPr>
        <w:t>[bash]</w:t>
      </w:r>
    </w:p>
    <w:p>
      <w:pPr>
        <w:shd w:fill="F2F2F2" w:val="clear"/>
      </w:pPr>
      <w:r>
        <w:rPr>
          <w:rFonts w:ascii="Courier New" w:hAnsi="Courier New"/>
          <w:sz w:val="17"/>
        </w:rPr>
        <w:t>curl -X POST 'https://api.fireberry.com/api/v3/record/123/batch/create' \</w:t>
        <w:br/>
        <w:t xml:space="preserve"> -H 'Accept: application/json' \</w:t>
        <w:br/>
        <w:t xml:space="preserve"> -H 'Content-Type: application/json' \</w:t>
        <w:br/>
        <w:t xml:space="preserve"> -d '{</w:t>
        <w:br/>
        <w:t xml:space="preserve"> "data": [</w:t>
        <w:br/>
        <w:t xml:space="preserve">      { "Name": "Record A" },</w:t>
        <w:br/>
        <w:t xml:space="preserve">      { "Name": "Record B" }</w:t>
        <w:br/>
        <w:t xml:space="preserve">    ]</w:t>
        <w:br/>
        <w:t xml:space="preserve">  }'</w:t>
      </w:r>
    </w:p>
    <w:p>
      <w:pPr>
        <w:pStyle w:val="Heading3"/>
      </w:pPr>
      <w:r>
        <w:t>Example 2: Mixed validity (invalid record won’t be created)</w:t>
      </w:r>
    </w:p>
    <w:p>
      <w:r>
        <w:rPr>
          <w:b/>
          <w:color w:val="666666"/>
          <w:sz w:val="16"/>
        </w:rPr>
        <w:t>[bash]</w:t>
      </w:r>
    </w:p>
    <w:p>
      <w:pPr>
        <w:shd w:fill="F2F2F2" w:val="clear"/>
      </w:pPr>
      <w:r>
        <w:rPr>
          <w:rFonts w:ascii="Courier New" w:hAnsi="Courier New"/>
          <w:sz w:val="17"/>
        </w:rPr>
        <w:t>curl -X POST 'https://api.fireberry.com/api/v3/record/123/batch/create' \</w:t>
        <w:br/>
        <w:t xml:space="preserve"> -H 'Accept: application/json' \</w:t>
        <w:br/>
        <w:t xml:space="preserve"> -H 'Content-Type: application/json' \</w:t>
        <w:br/>
        <w:t xml:space="preserve"> -d '{</w:t>
        <w:br/>
        <w:t xml:space="preserve"> "data": [</w:t>
        <w:br/>
        <w:t xml:space="preserve">      { "Name": "Valid Record" },</w:t>
        <w:br/>
        <w:t xml:space="preserve">      { "NotARealField": "This record should fail" }</w:t>
        <w:br/>
        <w:t xml:space="preserve">    ]</w:t>
        <w:br/>
        <w:t xml:space="preserve">  }'</w:t>
      </w:r>
    </w:p>
    <w:p>
      <w:pPr>
        <w:pStyle w:val="Heading3"/>
      </w:pPr>
      <w:r>
        <w:t>Behavior</w:t>
      </w:r>
    </w:p>
    <w:p>
      <w:pPr>
        <w:pStyle w:val="ListBullet"/>
      </w:pPr>
      <w:r>
        <w:t>Target selection: Uses objectcode to determine which object to create records in.</w:t>
      </w:r>
    </w:p>
    <w:p>
      <w:pPr>
        <w:pStyle w:val="ListBullet"/>
      </w:pPr>
      <w:r>
        <w:t>Batch processing: Iterates over each object in data as one record to create.</w:t>
      </w:r>
    </w:p>
    <w:p>
      <w:pPr>
        <w:pStyle w:val="ListBullet"/>
      </w:pPr>
      <w:r>
        <w:t>Validation: If a record includes an invalid field name or invalid value, that record is rejected.</w:t>
      </w:r>
    </w:p>
    <w:p>
      <w:pPr>
        <w:pStyle w:val="ListBullet"/>
      </w:pPr>
      <w:r>
        <w:t>Partial success: Valid records in the same request may still be created even if others fail.</w:t>
      </w:r>
    </w:p>
    <w:p>
      <w:pPr>
        <w:pStyle w:val="Heading3"/>
      </w:pPr>
      <w:r>
        <w:t>Notes</w:t>
      </w:r>
    </w:p>
    <w:p>
      <w:pPr>
        <w:pStyle w:val="ListBullet"/>
      </w:pPr>
      <w:r>
        <w:t>objectcode should be an object number/code that identifies the object you want to insert into.</w:t>
      </w:r>
    </w:p>
    <w:p>
      <w:pPr>
        <w:pStyle w:val="ListBullet"/>
      </w:pPr>
      <w:r>
        <w:t>Each data[] object should include all required fields for that object and use the correct data format per field.</w:t>
      </w:r>
    </w:p>
    <w:p>
      <w:pPr>
        <w:pStyle w:val="ListBullet"/>
      </w:pPr>
      <w:r>
        <w:t>If you send invalid field names/values, only the affected record(s) will fail to be created (others may succeed).</w:t>
      </w:r>
    </w:p>
    <w:p>
      <w:pPr>
        <w:pStyle w:val="Heading3"/>
      </w:pPr>
      <w:r>
        <w:t>Related records actions</w:t>
      </w:r>
    </w:p>
    <w:p>
      <w:pPr>
        <w:pStyle w:val="ListBullet"/>
      </w:pPr>
      <w:r>
        <w:t>[GET] Get Related Records for a Record — /record/{{objectType}}/{{id}}/{{relatedObjectType}}</w:t>
      </w:r>
    </w:p>
    <w:p>
      <w:pPr>
        <w:pStyle w:val="ListBullet"/>
      </w:pPr>
      <w:r>
        <w:t>[POST] Batch Update Records — /v3/record/{{objectcode}}/batch/update</w:t>
      </w:r>
    </w:p>
    <w:p>
      <w:pPr>
        <w:pStyle w:val="ListBullet"/>
      </w:pPr>
      <w:r>
        <w:t>[GET] Get an Object Record by ID — /records/{{id}}</w:t>
      </w:r>
    </w:p>
    <w:p>
      <w:r>
        <w:br w:type="page"/>
      </w:r>
    </w:p>
    <w:p>
      <w:pPr>
        <w:pStyle w:val="Heading2"/>
      </w:pPr>
      <w:r>
        <w:t>45. [POST] Batch Create Task Records</w:t>
      </w:r>
    </w:p>
    <w:p>
      <w:r>
        <w:rPr>
          <w:b/>
        </w:rPr>
        <w:t xml:space="preserve">Endpoint: </w:t>
      </w:r>
      <w:r>
        <w:rPr>
          <w:rFonts w:ascii="Courier New" w:hAnsi="Courier New"/>
          <w:sz w:val="18"/>
        </w:rPr>
        <w:t>/api/v3/record/task/batch/create</w:t>
      </w:r>
    </w:p>
    <w:p>
      <w:pPr>
        <w:pStyle w:val="Heading3"/>
      </w:pPr>
      <w:r>
        <w:t>Prerequisites</w:t>
      </w:r>
    </w:p>
    <w:p>
      <w:pPr>
        <w:pStyle w:val="ListBullet"/>
      </w:pPr>
      <w:r>
        <w:t>Ability to create Task records in Fireberry</w:t>
      </w:r>
    </w:p>
    <w:p>
      <w:pPr>
        <w:pStyle w:val="ListBullet"/>
      </w:pPr>
      <w:r>
        <w:t>Any referenced related record IDs (e.g., objectid, ownerid) must exist and be accessible to the caller (permissions are evaluated using ownerid if provided)</w:t>
      </w:r>
    </w:p>
    <w:p>
      <w:pPr>
        <w:pStyle w:val="Heading3"/>
      </w:pPr>
      <w:r>
        <w:t>Method</w:t>
      </w:r>
    </w:p>
    <w:p>
      <w:r>
        <w:t>POST</w:t>
      </w:r>
    </w:p>
    <w:p>
      <w:pPr>
        <w:pStyle w:val="Heading3"/>
      </w:pPr>
      <w:r>
        <w:t>URL</w:t>
      </w:r>
    </w:p>
    <w:p>
      <w:r>
        <w:t>https://api.fireberry.com/api/v3/record/task/batch/create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Task records in a single request by sending an array of task objects under the data field.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Task objects to create. Each item represents one Task record to be created.</w:t>
            </w:r>
          </w:p>
        </w:tc>
      </w:tr>
    </w:tbl>
    <w:p/>
    <w:p>
      <w:pPr>
        <w:pStyle w:val="Heading3"/>
      </w:pPr>
      <w:r>
        <w:t>data[] item fields</w:t>
      </w:r>
    </w:p>
    <w:p>
      <w:pPr>
        <w:pStyle w:val="Heading4"/>
      </w:pPr>
      <w:r>
        <w:t>Required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of the task (Primary).</w:t>
            </w:r>
          </w:p>
        </w:tc>
      </w:tr>
    </w:tbl>
    <w:p/>
    <w:p>
      <w:pPr>
        <w:pStyle w:val="Heading4"/>
      </w:pPr>
      <w:r>
        <w:t>Optional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objectid</w:t>
            </w:r>
          </w:p>
        </w:tc>
        <w:tc>
          <w:tcPr>
            <w:tcW w:type="dxa" w:w="2880"/>
          </w:tcPr>
          <w:p>
            <w:r>
              <w:t>string</w:t>
            </w:r>
          </w:p>
        </w:tc>
        <w:tc>
          <w:tcPr>
            <w:tcW w:type="dxa" w:w="2880"/>
          </w:tcPr>
          <w:p>
            <w:r>
              <w:t>The related record's GUID. Can belong to any editable system object type.</w:t>
            </w:r>
          </w:p>
        </w:tc>
      </w:tr>
      <w:tr>
        <w:tc>
          <w:tcPr>
            <w:tcW w:type="dxa" w:w="2880"/>
          </w:tcPr>
          <w:p>
            <w:r>
              <w:t>objecttypecode</w:t>
            </w:r>
          </w:p>
        </w:tc>
        <w:tc>
          <w:tcPr>
            <w:tcW w:type="dxa" w:w="2880"/>
          </w:tcPr>
          <w:p>
            <w:r>
              <w:t>integer (int32)</w:t>
            </w:r>
          </w:p>
        </w:tc>
        <w:tc>
          <w:tcPr>
            <w:tcW w:type="dxa" w:w="2880"/>
          </w:tcPr>
          <w:p>
            <w:r>
              <w:t>Object number of the object the related record belongs to. If you set objectid, you MUST set this field as well.</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prioritycode</w:t>
            </w:r>
          </w:p>
        </w:tc>
        <w:tc>
          <w:tcPr>
            <w:tcW w:type="dxa" w:w="2880"/>
          </w:tcPr>
          <w:p>
            <w:r>
              <w:t>integer (int32)</w:t>
            </w:r>
          </w:p>
        </w:tc>
        <w:tc>
          <w:tcPr>
            <w:tcW w:type="dxa" w:w="2880"/>
          </w:tcPr>
          <w:p>
            <w:r>
              <w:t>Priority (Picklist).</w:t>
            </w:r>
          </w:p>
        </w:tc>
      </w:tr>
      <w:tr>
        <w:tc>
          <w:tcPr>
            <w:tcW w:type="dxa" w:w="2880"/>
          </w:tcPr>
          <w:p>
            <w:r>
              <w:t>reminderdate</w:t>
            </w:r>
          </w:p>
        </w:tc>
        <w:tc>
          <w:tcPr>
            <w:tcW w:type="dxa" w:w="2880"/>
          </w:tcPr>
          <w:p>
            <w:r>
              <w:t>string (date)</w:t>
            </w:r>
          </w:p>
        </w:tc>
        <w:tc>
          <w:tcPr>
            <w:tcW w:type="dxa" w:w="2880"/>
          </w:tcPr>
          <w:p>
            <w:r>
              <w:t>Date and time the owner will be reminded of the task, must be in UTC format. (Schema format is date as provided in the spec.)</w:t>
            </w:r>
          </w:p>
        </w:tc>
      </w:tr>
      <w:tr>
        <w:tc>
          <w:tcPr>
            <w:tcW w:type="dxa" w:w="2880"/>
          </w:tcPr>
          <w:p>
            <w:r>
              <w:t>scheduledend</w:t>
            </w:r>
          </w:p>
        </w:tc>
        <w:tc>
          <w:tcPr>
            <w:tcW w:type="dxa" w:w="2880"/>
          </w:tcPr>
          <w:p>
            <w:r>
              <w:t>string (date)</w:t>
            </w:r>
          </w:p>
        </w:tc>
        <w:tc>
          <w:tcPr>
            <w:tcW w:type="dxa" w:w="2880"/>
          </w:tcPr>
          <w:p>
            <w:r>
              <w:t>Date and time the task is scheduled to be completed by, must be in UTC format. (Schema format is date as provided in the spec.)</w:t>
            </w:r>
          </w:p>
        </w:tc>
      </w:tr>
      <w:tr>
        <w:tc>
          <w:tcPr>
            <w:tcW w:type="dxa" w:w="2880"/>
          </w:tcPr>
          <w:p>
            <w:r>
              <w:t>statuscode</w:t>
            </w:r>
          </w:p>
        </w:tc>
        <w:tc>
          <w:tcPr>
            <w:tcW w:type="dxa" w:w="2880"/>
          </w:tcPr>
          <w:p>
            <w:r>
              <w:t>integer (int32)</w:t>
            </w:r>
          </w:p>
        </w:tc>
        <w:tc>
          <w:tcPr>
            <w:tcW w:type="dxa" w:w="2880"/>
          </w:tcPr>
          <w:p>
            <w:r>
              <w:t>Status (Picklist).</w:t>
            </w:r>
          </w:p>
        </w:tc>
      </w:tr>
      <w:tr>
        <w:tc>
          <w:tcPr>
            <w:tcW w:type="dxa" w:w="2880"/>
          </w:tcPr>
          <w:p>
            <w:r>
              <w:t>tasktypecode</w:t>
            </w:r>
          </w:p>
        </w:tc>
        <w:tc>
          <w:tcPr>
            <w:tcW w:type="dxa" w:w="2880"/>
          </w:tcPr>
          <w:p>
            <w:r>
              <w:t>integer (int32)</w:t>
            </w:r>
          </w:p>
        </w:tc>
        <w:tc>
          <w:tcPr>
            <w:tcW w:type="dxa" w:w="2880"/>
          </w:tcPr>
          <w:p>
            <w:r>
              <w:t>Type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r>
        <w:rPr>
          <w:b/>
        </w:rPr>
        <w:t>Note: Note: The example payload in the specification references “Draft Invoice”, which appears inconsistent with “Task”. The response shape is documented exactly as provided.</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Record data returned by the API (example indicates it contains fields/values of the created entity).</w:t>
            </w:r>
          </w:p>
        </w:tc>
      </w:tr>
      <w:tr>
        <w:tc>
          <w:tcPr>
            <w:tcW w:type="dxa" w:w="2880"/>
          </w:tcPr>
          <w:p>
            <w:r>
              <w:t>message</w:t>
            </w:r>
          </w:p>
        </w:tc>
        <w:tc>
          <w:tcPr>
            <w:tcW w:type="dxa" w:w="2880"/>
          </w:tcPr>
          <w:p>
            <w:r>
              <w:t>string</w:t>
            </w:r>
          </w:p>
        </w:tc>
        <w:tc>
          <w:tcPr>
            <w:tcW w:type="dxa" w:w="2880"/>
          </w:tcPr>
          <w:p>
            <w:r>
              <w:t>Message string (empty in the provided example).</w:t>
            </w:r>
          </w:p>
        </w:tc>
      </w:tr>
      <w:tr>
        <w:tc>
          <w:tcPr>
            <w:tcW w:type="dxa" w:w="2880"/>
          </w:tcPr>
          <w:p>
            <w:r>
              <w:t>Message</w:t>
            </w:r>
          </w:p>
        </w:tc>
        <w:tc>
          <w:tcPr>
            <w:tcW w:type="dxa" w:w="2880"/>
          </w:tcPr>
          <w:p>
            <w:r>
              <w:t>string</w:t>
            </w:r>
          </w:p>
        </w:tc>
        <w:tc>
          <w:tcPr>
            <w:tcW w:type="dxa" w:w="2880"/>
          </w:tcPr>
          <w:p>
            <w:r>
              <w:t>Error message returned on 400 responses (note capitalization differs from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'https://api.fireberry.com/api/v3/record/task/batch/create' \</w:t>
        <w:br/>
        <w:t xml:space="preserve"> --header 'Accept: application/json' \</w:t>
        <w:br/>
        <w:t xml:space="preserve"> --header 'Content-Type: application/json' \</w:t>
        <w:br/>
        <w:t xml:space="preserve"> --data '{</w:t>
        <w:br/>
        <w:t xml:space="preserve"> "data": [</w:t>
        <w:br/>
        <w:t xml:space="preserve">      {</w:t>
        <w:br/>
        <w:t xml:space="preserve"> "subject": "Call customer about renewal",</w:t>
        <w:br/>
        <w:t xml:space="preserve"> "description": "Discuss renewal options and next steps.",</w:t>
        <w:br/>
        <w:t xml:space="preserve"> "prioritycode": 1,</w:t>
        <w:br/>
        <w:t xml:space="preserve"> "statuscode": 1,</w:t>
        <w:br/>
        <w:t xml:space="preserve"> "tasktypecode": 1</w:t>
        <w:br/>
        <w:t xml:space="preserve">      },</w:t>
        <w:br/>
        <w:t xml:space="preserve">      {</w:t>
        <w:br/>
        <w:t xml:space="preserve"> "subject": "Prepare weekly report",</w:t>
        <w:br/>
        <w:t xml:space="preserve"> "scheduledend": "2026-03-14",</w:t>
        <w:br/>
        <w:t xml:space="preserve"> "reminderdate": "2026-03-13"</w:t>
        <w:br/>
        <w:t xml:space="preserve">      }</w:t>
        <w:br/>
        <w:t xml:space="preserve">    ]</w:t>
        <w:br/>
        <w:t xml:space="preserve">  }'</w:t>
      </w:r>
    </w:p>
    <w:p>
      <w:pPr>
        <w:pStyle w:val="Heading3"/>
      </w:pPr>
      <w:r>
        <w:t>Example Usage</w:t>
      </w:r>
    </w:p>
    <w:p>
      <w:pPr>
        <w:pStyle w:val="Heading3"/>
      </w:pPr>
      <w:r>
        <w:t>Example 1: Create two simple tasks</w:t>
      </w:r>
    </w:p>
    <w:p>
      <w:r>
        <w:rPr>
          <w:b/>
          <w:color w:val="666666"/>
          <w:sz w:val="16"/>
        </w:rPr>
        <w:t>[bash]</w:t>
      </w:r>
    </w:p>
    <w:p>
      <w:pPr>
        <w:shd w:fill="F2F2F2" w:val="clear"/>
      </w:pPr>
      <w:r>
        <w:rPr>
          <w:rFonts w:ascii="Courier New" w:hAnsi="Courier New"/>
          <w:sz w:val="17"/>
        </w:rPr>
        <w:t>curl -X POST 'https://api.fireberry.com/api/v3/record/task/batch/create' \</w:t>
        <w:br/>
        <w:t xml:space="preserve"> -H 'Accept: application/json' \</w:t>
        <w:br/>
        <w:t xml:space="preserve"> -H 'Content-Type: application/json' \</w:t>
        <w:br/>
        <w:t xml:space="preserve"> -d '{</w:t>
        <w:br/>
        <w:t xml:space="preserve"> "data": [</w:t>
        <w:br/>
        <w:t xml:space="preserve">      { "subject": "Send follow-up email" },</w:t>
        <w:br/>
        <w:t xml:space="preserve">      { "subject": "Update CRM notes", "description": "Add notes from today'\''s meeting." }</w:t>
        <w:br/>
        <w:t xml:space="preserve">    ]</w:t>
        <w:br/>
        <w:t xml:space="preserve">  }'</w:t>
      </w:r>
    </w:p>
    <w:p>
      <w:pPr>
        <w:pStyle w:val="Heading3"/>
      </w:pPr>
      <w:r>
        <w:t>Example 2: Create a task related to another record (requires both objectid and objecttypecode)</w:t>
      </w:r>
    </w:p>
    <w:p>
      <w:r>
        <w:rPr>
          <w:b/>
          <w:color w:val="666666"/>
          <w:sz w:val="16"/>
        </w:rPr>
        <w:t>[bash]</w:t>
      </w:r>
    </w:p>
    <w:p>
      <w:pPr>
        <w:shd w:fill="F2F2F2" w:val="clear"/>
      </w:pPr>
      <w:r>
        <w:rPr>
          <w:rFonts w:ascii="Courier New" w:hAnsi="Courier New"/>
          <w:sz w:val="17"/>
        </w:rPr>
        <w:t>curl -X POST 'https://api.fireberry.com/api/v3/record/task/batch/create' \</w:t>
        <w:br/>
        <w:t xml:space="preserve"> -H 'Accept: application/json' \</w:t>
        <w:br/>
        <w:t xml:space="preserve"> -H 'Content-Type: application/json' \</w:t>
        <w:br/>
        <w:t xml:space="preserve"> -d '{</w:t>
        <w:br/>
        <w:t xml:space="preserve"> "data": [</w:t>
        <w:br/>
        <w:t xml:space="preserve">      {</w:t>
        <w:br/>
        <w:t xml:space="preserve"> "subject": "Review related record",</w:t>
        <w:br/>
        <w:t xml:space="preserve"> "objectid": "3f1b2d7c-9a0d-4b3a-8b7e-1c2d3e4f5a6b",</w:t>
        <w:br/>
        <w:t xml:space="preserve"> "objecttypecode": 1001</w:t>
        <w:br/>
        <w:t xml:space="preserve">      }</w:t>
        <w:br/>
        <w:t xml:space="preserve">    ]</w:t>
        <w:br/>
        <w:t xml:space="preserve">  }'</w:t>
      </w:r>
    </w:p>
    <w:p>
      <w:pPr>
        <w:pStyle w:val="Heading3"/>
      </w:pPr>
      <w:r>
        <w:t>Notes</w:t>
      </w:r>
    </w:p>
    <w:p>
      <w:pPr>
        <w:pStyle w:val="ListBullet"/>
      </w:pPr>
      <w:r>
        <w:t>subject is required for each item in data.</w:t>
      </w:r>
    </w:p>
    <w:p>
      <w:pPr>
        <w:pStyle w:val="ListBullet"/>
      </w:pPr>
      <w:r>
        <w:t>If objectid is provided, objecttypecode must also be provided.</w:t>
      </w:r>
    </w:p>
    <w:p>
      <w:pPr>
        <w:pStyle w:val="ListBullet"/>
      </w:pPr>
      <w:r>
        <w:t>Date fields are stated to be UTC; the schema lists format as date in the provided spec.</w:t>
      </w:r>
    </w:p>
    <w:p>
      <w:pPr>
        <w:pStyle w:val="Heading3"/>
      </w:pPr>
      <w:r>
        <w:t>Error Handling</w:t>
      </w:r>
    </w:p>
    <w:p>
      <w:pPr>
        <w:pStyle w:val="ListBullet"/>
      </w:pPr>
      <w:r>
        <w:t>400 Bad Request: Validation errors (e.g., invalid DateTime format) or creation failures.</w:t>
      </w:r>
    </w:p>
    <w:p>
      <w:pPr>
        <w:pStyle w:val="ListBullet"/>
      </w:pPr>
      <w:r>
        <w:t>401 Unauthorized: Unauthorized request (example response body is empty/plain text in the spec).</w:t>
      </w:r>
    </w:p>
    <w:p>
      <w:pPr>
        <w:pStyle w:val="Heading3"/>
      </w:pPr>
      <w:r>
        <w:t>Related task actions</w:t>
      </w:r>
    </w:p>
    <w:p>
      <w:pPr>
        <w:pStyle w:val="ListBullet"/>
      </w:pPr>
      <w:r>
        <w:t>[POST] Batch Update Task Records — /api/v3/record/task/batch/update</w:t>
      </w:r>
    </w:p>
    <w:p>
      <w:pPr>
        <w:pStyle w:val="ListBullet"/>
      </w:pPr>
      <w:r>
        <w:t>[PUT] Update a Task — /record/task/{{id}}</w:t>
      </w:r>
    </w:p>
    <w:p>
      <w:pPr>
        <w:pStyle w:val="ListBullet"/>
      </w:pPr>
      <w:r>
        <w:t>[DELETE] Delete a Task Record — /record/task/{{id}}</w:t>
      </w:r>
    </w:p>
    <w:p>
      <w:pPr>
        <w:pStyle w:val="ListBullet"/>
      </w:pPr>
      <w:r>
        <w:t>[GET] Get a Task Record — /api/record/task/{{id}}</w:t>
      </w:r>
    </w:p>
    <w:p>
      <w:r>
        <w:br w:type="page"/>
      </w:r>
    </w:p>
    <w:p>
      <w:pPr>
        <w:pStyle w:val="Heading2"/>
      </w:pPr>
      <w:r>
        <w:t>46. [POST] Batch Create Ticket Records (Cases)</w:t>
      </w:r>
    </w:p>
    <w:p>
      <w:r>
        <w:rPr>
          <w:b/>
        </w:rPr>
        <w:t xml:space="preserve">Endpoint: </w:t>
      </w:r>
      <w:r>
        <w:rPr>
          <w:rFonts w:ascii="Courier New" w:hAnsi="Courier New"/>
          <w:sz w:val="18"/>
        </w:rPr>
        <w:t>/api/v3/record/cases/batch/create</w:t>
      </w:r>
    </w:p>
    <w:p>
      <w:pPr>
        <w:pStyle w:val="Heading3"/>
      </w:pPr>
      <w:r>
        <w:t>Prerequisites</w:t>
      </w:r>
    </w:p>
    <w:p>
      <w:pPr>
        <w:pStyle w:val="ListBullet"/>
      </w:pPr>
      <w:r>
        <w:t>Ability to create Cases/Tickets records in Fireberry</w:t>
      </w:r>
    </w:p>
    <w:p>
      <w:pPr>
        <w:pStyle w:val="ListBullet"/>
      </w:pPr>
      <w:r>
        <w:t>You must know the relevant GUIDs if linking the ticket to existing records (e.g., accountid, contactid, assignedtoid, ownerid)</w:t>
      </w:r>
    </w:p>
    <w:p>
      <w:pPr>
        <w:pStyle w:val="Heading3"/>
      </w:pPr>
      <w:r>
        <w:t>Method</w:t>
      </w:r>
    </w:p>
    <w:p>
      <w:r>
        <w:t>POST</w:t>
      </w:r>
    </w:p>
    <w:p>
      <w:pPr>
        <w:pStyle w:val="Heading3"/>
      </w:pPr>
      <w:r>
        <w:t>URL</w:t>
      </w:r>
    </w:p>
    <w:p>
      <w:r>
        <w:t>https://api.fireberry.com/api/v3/record/cases/batch/create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Ticket (Case) records in a single request by submitting an array of ticket objects under data. Each ticket requires at minimum a title.</w:t>
      </w:r>
    </w:p>
    <w:p>
      <w:pPr>
        <w:pStyle w:val="Heading3"/>
      </w:pPr>
      <w:r>
        <w:t>Enforcement Rules</w:t>
      </w:r>
    </w:p>
    <w:p>
      <w:pPr>
        <w:pStyle w:val="ListBullet"/>
      </w:pPr>
      <w:r>
        <w:t>There are no path parameters for this endpoint.</w:t>
      </w:r>
    </w:p>
    <w:p>
      <w:pPr>
        <w:pStyle w:val="ListBullet"/>
      </w:pPr>
      <w:r>
        <w:t>When executing the action, send request body fields in the JSON body, not as query parameters.</w:t>
      </w:r>
    </w:p>
    <w:p>
      <w:pPr>
        <w:pStyle w:val="ListBullet"/>
      </w:pPr>
      <w:r>
        <w:t>This endpoint documents no query parameters; do not send body fields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ticket objects to create. Each item is an object representing one Case/Ticket record.</w:t>
            </w:r>
          </w:p>
        </w:tc>
      </w:tr>
    </w:tbl>
    <w:p/>
    <w:p>
      <w:pPr>
        <w:pStyle w:val="Heading3"/>
      </w:pPr>
      <w:r>
        <w:t>data[] (each ticket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Ticket title (Primary). Required per ticket object.</w:t>
            </w:r>
          </w:p>
        </w:tc>
      </w:tr>
    </w:tbl>
    <w:p/>
    <w:p>
      <w:pPr>
        <w:pStyle w:val="Heading3"/>
      </w:pPr>
      <w:r>
        <w:t>Optional Request Body Fields</w:t>
      </w:r>
    </w:p>
    <w:p>
      <w:pPr>
        <w:pStyle w:val="Heading3"/>
      </w:pPr>
      <w:r>
        <w:t>data[] (each ticket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accountproductid</w:t>
            </w:r>
          </w:p>
        </w:tc>
        <w:tc>
          <w:tcPr>
            <w:tcW w:type="dxa" w:w="2880"/>
          </w:tcPr>
          <w:p>
            <w:r>
              <w:t>string</w:t>
            </w:r>
          </w:p>
        </w:tc>
        <w:tc>
          <w:tcPr>
            <w:tcW w:type="dxa" w:w="2880"/>
          </w:tcPr>
          <w:p>
            <w:r>
              <w:t>The related asset's GUID.</w:t>
            </w:r>
          </w:p>
        </w:tc>
      </w:tr>
      <w:tr>
        <w:tc>
          <w:tcPr>
            <w:tcW w:type="dxa" w:w="2880"/>
          </w:tcPr>
          <w:p>
            <w:r>
              <w:t>assignedtoid</w:t>
            </w:r>
          </w:p>
        </w:tc>
        <w:tc>
          <w:tcPr>
            <w:tcW w:type="dxa" w:w="2880"/>
          </w:tcPr>
          <w:p>
            <w:r>
              <w:t>string</w:t>
            </w:r>
          </w:p>
        </w:tc>
        <w:tc>
          <w:tcPr>
            <w:tcW w:type="dxa" w:w="2880"/>
          </w:tcPr>
          <w:p>
            <w:r>
              <w:t>The GUID of the system user the task is assigned to.</w:t>
            </w:r>
          </w:p>
        </w:tc>
      </w:tr>
      <w:tr>
        <w:tc>
          <w:tcPr>
            <w:tcW w:type="dxa" w:w="2880"/>
          </w:tcPr>
          <w:p>
            <w:r>
              <w:t>casesourcecode</w:t>
            </w:r>
          </w:p>
        </w:tc>
        <w:tc>
          <w:tcPr>
            <w:tcW w:type="dxa" w:w="2880"/>
          </w:tcPr>
          <w:p>
            <w:r>
              <w:t>integer (int32)</w:t>
            </w:r>
          </w:p>
        </w:tc>
        <w:tc>
          <w:tcPr>
            <w:tcW w:type="dxa" w:w="2880"/>
          </w:tcPr>
          <w:p>
            <w:r>
              <w:t>Ticket source (Picklist).</w:t>
            </w:r>
          </w:p>
        </w:tc>
      </w:tr>
      <w:tr>
        <w:tc>
          <w:tcPr>
            <w:tcW w:type="dxa" w:w="2880"/>
          </w:tcPr>
          <w:p>
            <w:r>
              <w:t>casetypecode</w:t>
            </w:r>
          </w:p>
        </w:tc>
        <w:tc>
          <w:tcPr>
            <w:tcW w:type="dxa" w:w="2880"/>
          </w:tcPr>
          <w:p>
            <w:r>
              <w:t>integer (int32)</w:t>
            </w:r>
          </w:p>
        </w:tc>
        <w:tc>
          <w:tcPr>
            <w:tcW w:type="dxa" w:w="2880"/>
          </w:tcPr>
          <w:p>
            <w:r>
              <w:t>Ticket type (Picklist).</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ownerid</w:t>
            </w:r>
          </w:p>
        </w:tc>
        <w:tc>
          <w:tcPr>
            <w:tcW w:type="dxa" w:w="2880"/>
          </w:tcPr>
          <w:p>
            <w:r>
              <w:t>string</w:t>
            </w:r>
          </w:p>
        </w:tc>
        <w:tc>
          <w:tcPr>
            <w:tcW w:type="dxa" w:w="2880"/>
          </w:tcPr>
          <w:p>
            <w:r>
              <w:t>The GUID of the system user who created the record; can be set manually and is used for permissions.</w:t>
            </w:r>
          </w:p>
        </w:tc>
      </w:tr>
      <w:tr>
        <w:tc>
          <w:tcPr>
            <w:tcW w:type="dxa" w:w="2880"/>
          </w:tcPr>
          <w:p>
            <w:r>
              <w:t>prioritycode</w:t>
            </w:r>
          </w:p>
        </w:tc>
        <w:tc>
          <w:tcPr>
            <w:tcW w:type="dxa" w:w="2880"/>
          </w:tcPr>
          <w:p>
            <w:r>
              <w:t>integer (int32)</w:t>
            </w:r>
          </w:p>
        </w:tc>
        <w:tc>
          <w:tcPr>
            <w:tcW w:type="dxa" w:w="2880"/>
          </w:tcPr>
          <w:p>
            <w:r>
              <w:t>Priority (Picklist).</w:t>
            </w:r>
          </w:p>
        </w:tc>
      </w:tr>
      <w:tr>
        <w:tc>
          <w:tcPr>
            <w:tcW w:type="dxa" w:w="2880"/>
          </w:tcPr>
          <w:p>
            <w:r>
              <w:t>statecode</w:t>
            </w:r>
          </w:p>
        </w:tc>
        <w:tc>
          <w:tcPr>
            <w:tcW w:type="dxa" w:w="2880"/>
          </w:tcPr>
          <w:p>
            <w:r>
              <w:t>integer (int32)</w:t>
            </w:r>
          </w:p>
        </w:tc>
        <w:tc>
          <w:tcPr>
            <w:tcW w:type="dxa" w:w="2880"/>
          </w:tcPr>
          <w:p>
            <w:r>
              <w:t>Ticket state, such as open or closed (Picklist).</w:t>
            </w:r>
          </w:p>
        </w:tc>
      </w:tr>
      <w:tr>
        <w:tc>
          <w:tcPr>
            <w:tcW w:type="dxa" w:w="2880"/>
          </w:tcPr>
          <w:p>
            <w:r>
              <w:t>statuscode</w:t>
            </w:r>
          </w:p>
        </w:tc>
        <w:tc>
          <w:tcPr>
            <w:tcW w:type="dxa" w:w="2880"/>
          </w:tcPr>
          <w:p>
            <w:r>
              <w:t>integer (int32)</w:t>
            </w:r>
          </w:p>
        </w:tc>
        <w:tc>
          <w:tcPr>
            <w:tcW w:type="dxa" w:w="2880"/>
          </w:tcPr>
          <w:p>
            <w:r>
              <w:t>Status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w:t>
        <w:br/>
        <w:t xml:space="preserve"> }</w:t>
        <w:br/>
        <w:t xml:space="preserve"> },</w:t>
        <w:br/>
        <w:t xml:space="preserve"> "message": ""</w:t>
        <w:br/>
        <w:t>}</w:t>
      </w:r>
    </w:p>
    <w:p>
      <w:r>
        <w:rPr>
          <w:b/>
        </w:rPr>
        <w:t>Note: Note: The provided OpenAPI example references “Draft Invoice” text, but the endpoint summary indicates Tickets/Cases. The response structure is documented exactly as provided.</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Record payload returned by the API (structure not fully specified in the scraped content).</w:t>
            </w:r>
          </w:p>
        </w:tc>
      </w:tr>
      <w:tr>
        <w:tc>
          <w:tcPr>
            <w:tcW w:type="dxa" w:w="2880"/>
          </w:tcPr>
          <w:p>
            <w:r>
              <w:t>message</w:t>
            </w:r>
          </w:p>
        </w:tc>
        <w:tc>
          <w:tcPr>
            <w:tcW w:type="dxa" w:w="2880"/>
          </w:tcPr>
          <w:p>
            <w:r>
              <w:t>string</w:t>
            </w:r>
          </w:p>
        </w:tc>
        <w:tc>
          <w:tcPr>
            <w:tcW w:type="dxa" w:w="2880"/>
          </w:tcPr>
          <w:p>
            <w:r>
              <w:t>Additional message (empty string in the provided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'https://api.fireberry.com/api/v3/record/cases/batch/create' \</w:t>
        <w:br/>
        <w:t xml:space="preserve"> --header 'Accept: application/json' \</w:t>
        <w:br/>
        <w:t xml:space="preserve"> --header 'Content-Type: application/json' \</w:t>
        <w:br/>
        <w:t xml:space="preserve"> --data '{</w:t>
        <w:br/>
        <w:t xml:space="preserve"> "data": [</w:t>
        <w:br/>
        <w:t xml:space="preserve">      {</w:t>
        <w:br/>
        <w:t xml:space="preserve"> "title": "Cannot log in",</w:t>
        <w:br/>
        <w:t xml:space="preserve"> "description": "User reports login fails with invalid credentials error.",</w:t>
        <w:br/>
        <w:t xml:space="preserve"> "prioritycode": 2,</w:t>
        <w:br/>
        <w:t xml:space="preserve"> "casesourcecode": 1,</w:t>
        <w:br/>
        <w:t xml:space="preserve"> "accountid": "11111111-1111-1111-1111-111111111111",</w:t>
        <w:br/>
        <w:t xml:space="preserve"> "contactid": "22222222-2222-2222-2222-222222222222"</w:t>
        <w:br/>
        <w:t xml:space="preserve">      },</w:t>
        <w:br/>
        <w:t xml:space="preserve">      {</w:t>
        <w:br/>
        <w:t xml:space="preserve"> "title": "Billing question",</w:t>
        <w:br/>
        <w:t xml:space="preserve"> "description": "Customer asked about invoice discrepancy.",</w:t>
        <w:br/>
        <w:t xml:space="preserve"> "statuscode": 1,</w:t>
        <w:br/>
        <w:t xml:space="preserve"> "statecode": 0,</w:t>
        <w:br/>
        <w:t xml:space="preserve"> "assignedtoid": "33333333-3333-3333-3333-333333333333"</w:t>
        <w:br/>
        <w:t xml:space="preserve">      }</w:t>
        <w:br/>
        <w:t xml:space="preserve">    ]</w:t>
        <w:br/>
        <w:t xml:space="preserve">  }'</w:t>
      </w:r>
    </w:p>
    <w:p>
      <w:pPr>
        <w:pStyle w:val="Heading3"/>
      </w:pPr>
      <w:r>
        <w:t>Example Usage</w:t>
      </w:r>
    </w:p>
    <w:p>
      <w:pPr>
        <w:pStyle w:val="Heading3"/>
      </w:pPr>
      <w:r>
        <w:t>Example 1: Create two minimal tickets</w:t>
      </w:r>
    </w:p>
    <w:p>
      <w:r>
        <w:rPr>
          <w:b/>
          <w:color w:val="666666"/>
          <w:sz w:val="16"/>
        </w:rPr>
        <w:t>[bash]</w:t>
      </w:r>
    </w:p>
    <w:p>
      <w:pPr>
        <w:shd w:fill="F2F2F2" w:val="clear"/>
      </w:pPr>
      <w:r>
        <w:rPr>
          <w:rFonts w:ascii="Courier New" w:hAnsi="Courier New"/>
          <w:sz w:val="17"/>
        </w:rPr>
        <w:t>curl --location --request POST 'https://api.fireberry.com/api/v3/record/cases/batch/create' \</w:t>
        <w:br/>
        <w:t xml:space="preserve"> --header 'Accept: application/json' \</w:t>
        <w:br/>
        <w:t xml:space="preserve"> --header 'Content-Type: application/json' \</w:t>
        <w:br/>
        <w:t xml:space="preserve"> --data '{</w:t>
        <w:br/>
        <w:t xml:space="preserve"> "data": [</w:t>
        <w:br/>
        <w:t xml:space="preserve">      { "title": "Ticket A" },</w:t>
        <w:br/>
        <w:t xml:space="preserve">      { "title": "Ticket B" }</w:t>
        <w:br/>
        <w:t xml:space="preserve">    ]</w:t>
        <w:br/>
        <w:t xml:space="preserve">  }'</w:t>
      </w:r>
    </w:p>
    <w:p>
      <w:pPr>
        <w:pStyle w:val="Heading3"/>
      </w:pPr>
      <w:r>
        <w:t>Example 2: Create tickets with relationships and assignment</w:t>
      </w:r>
    </w:p>
    <w:p>
      <w:r>
        <w:rPr>
          <w:b/>
          <w:color w:val="666666"/>
          <w:sz w:val="16"/>
        </w:rPr>
        <w:t>[bash]</w:t>
      </w:r>
    </w:p>
    <w:p>
      <w:pPr>
        <w:shd w:fill="F2F2F2" w:val="clear"/>
      </w:pPr>
      <w:r>
        <w:rPr>
          <w:rFonts w:ascii="Courier New" w:hAnsi="Courier New"/>
          <w:sz w:val="17"/>
        </w:rPr>
        <w:t>curl --location --request POST 'https://api.fireberry.com/api/v3/record/cases/batch/create' \</w:t>
        <w:br/>
        <w:t xml:space="preserve"> --header 'Accept: application/json' \</w:t>
        <w:br/>
        <w:t xml:space="preserve"> --header 'Content-Type: application/json' \</w:t>
        <w:br/>
        <w:t xml:space="preserve"> --data '{</w:t>
        <w:br/>
        <w:t xml:space="preserve"> "data": [</w:t>
        <w:br/>
        <w:t xml:space="preserve">      {</w:t>
        <w:br/>
        <w:t xml:space="preserve"> "title": "Asset issue",</w:t>
        <w:br/>
        <w:t xml:space="preserve"> "accountid": "11111111-1111-1111-1111-111111111111",</w:t>
        <w:br/>
        <w:t xml:space="preserve"> "accountproductid": "44444444-4444-4444-4444-444444444444",</w:t>
        <w:br/>
        <w:t xml:space="preserve"> "assignedtoid": "33333333-3333-3333-3333-333333333333",</w:t>
        <w:br/>
        <w:t xml:space="preserve"> "description": "Device intermittently disconnects."</w:t>
        <w:br/>
        <w:t xml:space="preserve">      }</w:t>
        <w:br/>
        <w:t xml:space="preserve">    ]</w:t>
        <w:br/>
        <w:t xml:space="preserve">  }'</w:t>
      </w:r>
    </w:p>
    <w:p>
      <w:pPr>
        <w:pStyle w:val="Heading3"/>
      </w:pPr>
      <w:r>
        <w:t>Behavior</w:t>
      </w:r>
    </w:p>
    <w:p>
      <w:pPr>
        <w:pStyle w:val="ListBullet"/>
      </w:pPr>
      <w:r>
        <w:t>Validation: Validates the request JSON and that each ticket object includes required fields (at least title).</w:t>
      </w:r>
    </w:p>
    <w:p>
      <w:pPr>
        <w:pStyle w:val="ListBullet"/>
      </w:pPr>
      <w:r>
        <w:t>Batch creation: Attempts to create the provided tickets in a single call.</w:t>
      </w:r>
    </w:p>
    <w:p>
      <w:pPr>
        <w:pStyle w:val="ListBullet"/>
      </w:pPr>
      <w:r>
        <w:t>Response: Returns a success flag and a data object containing record information (exact structure not fully specified).</w:t>
      </w:r>
    </w:p>
    <w:p>
      <w:pPr>
        <w:pStyle w:val="Heading3"/>
      </w:pPr>
      <w:r>
        <w:t>Notes</w:t>
      </w:r>
    </w:p>
    <w:p>
      <w:pPr>
        <w:pStyle w:val="ListBullet"/>
      </w:pPr>
      <w:r>
        <w:t>casesourcecode, casetypecode, prioritycode, statecode, and statuscode are Picklist integers; valid values are not provided in the scraped content.</w:t>
      </w:r>
    </w:p>
    <w:p>
      <w:pPr>
        <w:pStyle w:val="ListBullet"/>
      </w:pPr>
      <w:r>
        <w:t>description is limited to up to 4,000 characters.</w:t>
      </w:r>
    </w:p>
    <w:p>
      <w:pPr>
        <w:pStyle w:val="ListBullet"/>
      </w:pPr>
      <w:r>
        <w:t>GUID fields should be provided as strings in the format returned/accepted by Fireberry.</w:t>
      </w:r>
    </w:p>
    <w:p>
      <w:pPr>
        <w:pStyle w:val="Heading3"/>
      </w:pPr>
      <w:r>
        <w:t>Gotchas</w:t>
      </w:r>
    </w:p>
    <w:p>
      <w:pPr>
        <w:pStyle w:val="ListBullet"/>
      </w:pPr>
      <w:r>
        <w:t>Each object in data must include a non-empty title, otherwise the request may fail validation.</w:t>
      </w:r>
    </w:p>
    <w:p>
      <w:pPr>
        <w:pStyle w:val="ListBullet"/>
      </w:pPr>
      <w:r>
        <w:t>If you send an invalid DateTime value in any DateTime field (not shown in this schema but implied by the 400 example), the API may return: "'FIELD NAME' must be a valid DateTime".</w:t>
      </w:r>
    </w:p>
    <w:p>
      <w:pPr>
        <w:pStyle w:val="Heading3"/>
      </w:pPr>
      <w:r>
        <w:t>Error Handling</w:t>
      </w:r>
    </w:p>
    <w:p>
      <w:pPr>
        <w:pStyle w:val="ListBullet"/>
      </w:pPr>
      <w:r>
        <w:t>400 Bad Request: Invalid field formats or invalid data (example: invalid DateTime).</w:t>
      </w:r>
    </w:p>
    <w:p>
      <w:pPr>
        <w:pStyle w:val="ListBullet"/>
      </w:pPr>
      <w:r>
        <w:t>401 Unauthorized: Request not authorized (example response body is empty in the provided spec).</w:t>
      </w:r>
    </w:p>
    <w:p>
      <w:pPr>
        <w:pStyle w:val="Heading3"/>
      </w:pPr>
      <w:r>
        <w:t>Related cases actions</w:t>
      </w:r>
    </w:p>
    <w:p>
      <w:pPr>
        <w:pStyle w:val="ListBullet"/>
      </w:pPr>
      <w:r>
        <w:t>[POST] Batch Delete Ticket Records — /api/v3/record/cases/batch/delete</w:t>
      </w:r>
    </w:p>
    <w:p>
      <w:pPr>
        <w:pStyle w:val="ListBullet"/>
      </w:pPr>
      <w:r>
        <w:t>[POST] Batch Update Ticket Records (Cases) — /api/v3/record/cases/batch/update</w:t>
      </w:r>
    </w:p>
    <w:p>
      <w:pPr>
        <w:pStyle w:val="ListBullet"/>
      </w:pPr>
      <w:r>
        <w:t>[POST] Create a Ticket (Case) — /api/record/cases</w:t>
      </w:r>
    </w:p>
    <w:p>
      <w:pPr>
        <w:pStyle w:val="ListBullet"/>
      </w:pPr>
      <w:r>
        <w:t>[DELETE] Delete a Ticket (Case) — /api/record/cases/{{id}}</w:t>
      </w:r>
    </w:p>
    <w:p>
      <w:pPr>
        <w:pStyle w:val="ListBullet"/>
      </w:pPr>
      <w:r>
        <w:t>[GET] Get a Ticket (Case) by ID — /record/cases/{{id}}</w:t>
      </w:r>
    </w:p>
    <w:p>
      <w:pPr>
        <w:pStyle w:val="ListBullet"/>
      </w:pPr>
      <w:r>
        <w:t>[GET] List Tickets (Cases) — /api/record/cases</w:t>
      </w:r>
    </w:p>
    <w:p>
      <w:r>
        <w:br w:type="page"/>
      </w:r>
    </w:p>
    <w:p>
      <w:pPr>
        <w:pStyle w:val="Heading2"/>
      </w:pPr>
      <w:r>
        <w:t>47. [POST] Batch Delete Account Records</w:t>
      </w:r>
    </w:p>
    <w:p>
      <w:r>
        <w:rPr>
          <w:b/>
        </w:rPr>
        <w:t xml:space="preserve">Endpoint: </w:t>
      </w:r>
      <w:r>
        <w:rPr>
          <w:rFonts w:ascii="Courier New" w:hAnsi="Courier New"/>
          <w:sz w:val="18"/>
        </w:rPr>
        <w:t>/api/v3/record/account/batch/delete</w:t>
      </w:r>
    </w:p>
    <w:p>
      <w:pPr>
        <w:pStyle w:val="Heading3"/>
      </w:pPr>
      <w:r>
        <w:t>Prerequisites</w:t>
      </w:r>
    </w:p>
    <w:p>
      <w:pPr>
        <w:pStyle w:val="ListBullet"/>
      </w:pPr>
      <w:r>
        <w:t>You must have permission to delete Account records in Fireberry.</w:t>
      </w:r>
    </w:p>
    <w:p>
      <w:pPr>
        <w:pStyle w:val="ListBullet"/>
      </w:pPr>
      <w:r>
        <w:t>You must know the GUID(s) of the Account record(s) you want to delete.</w:t>
      </w:r>
    </w:p>
    <w:p>
      <w:pPr>
        <w:pStyle w:val="Heading3"/>
      </w:pPr>
      <w:r>
        <w:t>Method</w:t>
      </w:r>
    </w:p>
    <w:p>
      <w:r>
        <w:t>POST</w:t>
      </w:r>
    </w:p>
    <w:p>
      <w:pPr>
        <w:pStyle w:val="Heading3"/>
      </w:pPr>
      <w:r>
        <w:t>URL</w:t>
      </w:r>
    </w:p>
    <w:p>
      <w:r>
        <w:t>https://api.fireberry.com/api/v3/record/account/batch/delete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Account records in a single request by providing an array of Account record GUIDs.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The request body must be JSON and must include 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Add a string for each record you'd like to delete. Each item must be the GUID of an Account record.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No response fields are documented (empty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'https://api.fireberry.com/api/v3/record/account/batch/delete' \</w:t>
        <w:br/>
        <w:t xml:space="preserve"> --header 'Accept: application/json' \</w:t>
        <w:br/>
        <w:t xml:space="preserve"> --header 'Content-Type: application/json' \</w:t>
        <w:br/>
        <w:t xml:space="preserve"> --data '{</w:t>
        <w:br/>
        <w:t xml:space="preserve"> "data": [</w:t>
        <w:br/>
        <w:t xml:space="preserve"> "3fa85f64-5717-4562-b3fc-2c963f66afa6",</w:t>
        <w:br/>
        <w:t xml:space="preserve"> "6b3f2c1a-9d2e-4e51-8a2f-1f1b0c9c1234"</w:t>
        <w:br/>
        <w:t xml:space="preserve">    ]</w:t>
        <w:br/>
        <w:t xml:space="preserve">  }'</w:t>
      </w:r>
    </w:p>
    <w:p>
      <w:pPr>
        <w:pStyle w:val="Heading3"/>
      </w:pPr>
      <w:r>
        <w:t>Example Usage</w:t>
      </w:r>
    </w:p>
    <w:p>
      <w:pPr>
        <w:pStyle w:val="Heading3"/>
      </w:pPr>
      <w:r>
        <w:t>Example 1: Delete two Account records</w:t>
      </w:r>
    </w:p>
    <w:p>
      <w:r>
        <w:rPr>
          <w:b/>
          <w:color w:val="666666"/>
          <w:sz w:val="16"/>
        </w:rPr>
        <w:t>[bash]</w:t>
      </w:r>
    </w:p>
    <w:p>
      <w:pPr>
        <w:shd w:fill="F2F2F2" w:val="clear"/>
      </w:pPr>
      <w:r>
        <w:rPr>
          <w:rFonts w:ascii="Courier New" w:hAnsi="Courier New"/>
          <w:sz w:val="17"/>
        </w:rPr>
        <w:t>curl --location --request POST 'https://api.fireberry.com/api/v3/record/account/batch/delete' \</w:t>
        <w:br/>
        <w:t xml:space="preserve"> --header 'Accept: application/json' \</w:t>
        <w:br/>
        <w:t xml:space="preserve"> --header 'Content-Type: application/json' \</w:t>
        <w:br/>
        <w:t xml:space="preserve"> --data '{</w:t>
        <w:br/>
        <w:t xml:space="preserve"> "data": [</w:t>
        <w:br/>
        <w:t xml:space="preserve"> "3fa85f64-5717-4562-b3fc-2c963f66afa6",</w:t>
        <w:br/>
        <w:t xml:space="preserve"> "6b3f2c1a-9d2e-4e51-8a2f-1f1b0c9c1234"</w:t>
        <w:br/>
        <w:t xml:space="preserve">    ]</w:t>
        <w:br/>
        <w:t xml:space="preserve">  }'</w:t>
      </w:r>
    </w:p>
    <w:p>
      <w:pPr>
        <w:pStyle w:val="Heading3"/>
      </w:pPr>
      <w:r>
        <w:t>Example 2: Delete a single Account record</w:t>
      </w:r>
    </w:p>
    <w:p>
      <w:r>
        <w:rPr>
          <w:b/>
          <w:color w:val="666666"/>
          <w:sz w:val="16"/>
        </w:rPr>
        <w:t>[bash]</w:t>
      </w:r>
    </w:p>
    <w:p>
      <w:pPr>
        <w:shd w:fill="F2F2F2" w:val="clear"/>
      </w:pPr>
      <w:r>
        <w:rPr>
          <w:rFonts w:ascii="Courier New" w:hAnsi="Courier New"/>
          <w:sz w:val="17"/>
        </w:rPr>
        <w:t>curl --location --request POST 'https://api.fireberry.com/api/v3/record/account/batch/delete' \</w:t>
        <w:br/>
        <w:t xml:space="preserve"> --header 'Accept: application/json' \</w:t>
        <w:br/>
        <w:t xml:space="preserve"> --header 'Content-Type: application/json' \</w:t>
        <w:br/>
        <w:t xml:space="preserve"> --data '{</w:t>
        <w:br/>
        <w:t xml:space="preserve"> "data": [</w:t>
        <w:br/>
        <w:t xml:space="preserve"> "11111111-2222-3333-4444-555555555555"</w:t>
        <w:br/>
        <w:t xml:space="preserve">    ]</w:t>
        <w:br/>
        <w:t xml:space="preserve">  }'</w:t>
      </w:r>
    </w:p>
    <w:p>
      <w:pPr>
        <w:pStyle w:val="Heading3"/>
      </w:pPr>
      <w:r>
        <w:t>Behavior</w:t>
      </w:r>
    </w:p>
    <w:p>
      <w:pPr>
        <w:pStyle w:val="ListBullet"/>
      </w:pPr>
      <w:r>
        <w:t>Validates the request body contains data.</w:t>
      </w:r>
    </w:p>
    <w:p>
      <w:pPr>
        <w:pStyle w:val="ListBullet"/>
      </w:pPr>
      <w:r>
        <w:t>Attempts to delete each Account record identified by the provided GUIDs.</w:t>
      </w:r>
    </w:p>
    <w:p>
      <w:pPr>
        <w:pStyle w:val="ListBullet"/>
      </w:pPr>
      <w:r>
        <w:t>Returns an empty JSON object on both documented success (200) and error (400) responses.</w:t>
      </w:r>
    </w:p>
    <w:p>
      <w:pPr>
        <w:pStyle w:val="Heading3"/>
      </w:pPr>
      <w:r>
        <w:t>Notes</w:t>
      </w:r>
    </w:p>
    <w:p>
      <w:pPr>
        <w:pStyle w:val="ListBullet"/>
      </w:pPr>
      <w:r>
        <w:t>The OpenAPI schema shows an empty object ({}) for both 200 and 400 examples and does not document per-record success/failure details.</w:t>
      </w:r>
    </w:p>
    <w:p>
      <w:pPr>
        <w:pStyle w:val="Heading3"/>
      </w:pPr>
      <w:r>
        <w:t>Error Handling</w:t>
      </w:r>
    </w:p>
    <w:p>
      <w:pPr>
        <w:pStyle w:val="ListBullet"/>
      </w:pPr>
      <w:r>
        <w:t>400 Bad Request: Returned when the request is invalid (exact error details are not documented); response body example is {}.</w:t>
      </w:r>
    </w:p>
    <w:p>
      <w:pPr>
        <w:pStyle w:val="Heading3"/>
      </w:pPr>
      <w:r>
        <w:t>Related accountRecords actions</w:t>
      </w:r>
    </w:p>
    <w:p>
      <w:pPr>
        <w:pStyle w:val="ListBullet"/>
      </w:pPr>
      <w:r>
        <w:t>[POST] Batch Update Account Records — /api/v3/record/account/batch/update</w:t>
      </w:r>
    </w:p>
    <w:p>
      <w:r>
        <w:br w:type="page"/>
      </w:r>
    </w:p>
    <w:p>
      <w:pPr>
        <w:pStyle w:val="Heading2"/>
      </w:pPr>
      <w:r>
        <w:t>48. [POST] Batch Delete Activity Log Records</w:t>
      </w:r>
    </w:p>
    <w:p>
      <w:r>
        <w:rPr>
          <w:b/>
        </w:rPr>
        <w:t xml:space="preserve">Endpoint: </w:t>
      </w:r>
      <w:r>
        <w:rPr>
          <w:rFonts w:ascii="Courier New" w:hAnsi="Courier New"/>
          <w:sz w:val="18"/>
        </w:rPr>
        <w:t>/api/v3/record/activitylog/batch/delete</w:t>
      </w:r>
    </w:p>
    <w:p>
      <w:pPr>
        <w:pStyle w:val="Heading3"/>
      </w:pPr>
      <w:r>
        <w:t>Prerequisites</w:t>
      </w:r>
    </w:p>
    <w:p>
      <w:pPr>
        <w:pStyle w:val="ListBullet"/>
      </w:pPr>
      <w:r>
        <w:t>You must have access to delete Activity Log records in Fireberry.</w:t>
      </w:r>
    </w:p>
    <w:p>
      <w:pPr>
        <w:pStyle w:val="ListBullet"/>
      </w:pPr>
      <w:r>
        <w:t>You must have the GUIDs (IDs) of the Activity Log records you want to delete.</w:t>
      </w:r>
    </w:p>
    <w:p>
      <w:pPr>
        <w:pStyle w:val="Heading3"/>
      </w:pPr>
      <w:r>
        <w:t>Method</w:t>
      </w:r>
    </w:p>
    <w:p>
      <w:r>
        <w:t>POST</w:t>
      </w:r>
    </w:p>
    <w:p>
      <w:pPr>
        <w:pStyle w:val="Heading3"/>
      </w:pPr>
      <w:r>
        <w:t>URL</w:t>
      </w:r>
    </w:p>
    <w:p>
      <w:r>
        <w:t>https://api.fireberry.com/api/v3/record/activitylog/batch/delete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Activity Log records in a single request by providing an array of record GUIDs.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with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strings. Add one string per record you want to delete; each string must be the GUID of an Activity Log record.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created activity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(example indicates “Data about the created activity including all its fields and values”).</w:t>
            </w:r>
          </w:p>
        </w:tc>
      </w:tr>
      <w:tr>
        <w:tc>
          <w:tcPr>
            <w:tcW w:type="dxa" w:w="2880"/>
          </w:tcPr>
          <w:p>
            <w:r>
              <w:t>message</w:t>
            </w:r>
          </w:p>
        </w:tc>
        <w:tc>
          <w:tcPr>
            <w:tcW w:type="dxa" w:w="2880"/>
          </w:tcPr>
          <w:p>
            <w:r>
              <w:t>string</w:t>
            </w:r>
          </w:p>
        </w:tc>
        <w:tc>
          <w:tcPr>
            <w:tcW w:type="dxa" w:w="2880"/>
          </w:tcPr>
          <w:p>
            <w:r>
              <w:t>Additional message; may be empty.</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'https://api.fireberry.com/api/v3/record/activitylog/batch/delete' \</w:t>
        <w:br/>
        <w:t xml:space="preserve"> --header 'Accept: application/json' \</w:t>
        <w:br/>
        <w:t xml:space="preserve"> --header 'Content-Type: application/json' \</w:t>
        <w:br/>
        <w:t xml:space="preserve"> --data '{</w:t>
        <w:br/>
        <w:t xml:space="preserve"> "data": [</w:t>
        <w:br/>
        <w:t xml:space="preserve"> "3fa85f64-5717-4562-b3fc-2c963f66afa6",</w:t>
        <w:br/>
        <w:t xml:space="preserve"> "b1b2c3d4-1111-2222-3333-444455556666"</w:t>
        <w:br/>
        <w:t xml:space="preserve">    ]</w:t>
        <w:br/>
        <w:t xml:space="preserve">  }'</w:t>
      </w:r>
    </w:p>
    <w:p>
      <w:pPr>
        <w:pStyle w:val="Heading3"/>
      </w:pPr>
      <w:r>
        <w:t>Example Usage</w:t>
      </w:r>
    </w:p>
    <w:p>
      <w:pPr>
        <w:pStyle w:val="Heading3"/>
      </w:pPr>
      <w:r>
        <w:t>Example 1: Delete two Activity Log records</w:t>
      </w:r>
    </w:p>
    <w:p>
      <w:r>
        <w:rPr>
          <w:b/>
          <w:color w:val="666666"/>
          <w:sz w:val="16"/>
        </w:rPr>
        <w:t>[bash]</w:t>
      </w:r>
    </w:p>
    <w:p>
      <w:pPr>
        <w:shd w:fill="F2F2F2" w:val="clear"/>
      </w:pPr>
      <w:r>
        <w:rPr>
          <w:rFonts w:ascii="Courier New" w:hAnsi="Courier New"/>
          <w:sz w:val="17"/>
        </w:rPr>
        <w:t>curl -X POST 'https://api.fireberry.com/api/v3/record/activitylog/batch/delete' \</w:t>
        <w:br/>
        <w:t xml:space="preserve"> -H 'Accept: application/json' \</w:t>
        <w:br/>
        <w:t xml:space="preserve"> -H 'Content-Type: application/json' \</w:t>
        <w:br/>
        <w:t xml:space="preserve"> -d '{</w:t>
        <w:br/>
        <w:t xml:space="preserve"> "data": [</w:t>
        <w:br/>
        <w:t xml:space="preserve"> "3fa85f64-5717-4562-b3fc-2c963f66afa6",</w:t>
        <w:br/>
        <w:t xml:space="preserve"> "b1b2c3d4-1111-2222-3333-444455556666"</w:t>
        <w:br/>
        <w:t xml:space="preserve">    ]</w:t>
        <w:br/>
        <w:t xml:space="preserve">  }'</w:t>
      </w:r>
    </w:p>
    <w:p>
      <w:pPr>
        <w:pStyle w:val="Heading3"/>
      </w:pPr>
      <w:r>
        <w:t>Example 2: Delete a single Activity Log record</w:t>
      </w:r>
    </w:p>
    <w:p>
      <w:r>
        <w:rPr>
          <w:b/>
          <w:color w:val="666666"/>
          <w:sz w:val="16"/>
        </w:rPr>
        <w:t>[bash]</w:t>
      </w:r>
    </w:p>
    <w:p>
      <w:pPr>
        <w:shd w:fill="F2F2F2" w:val="clear"/>
      </w:pPr>
      <w:r>
        <w:rPr>
          <w:rFonts w:ascii="Courier New" w:hAnsi="Courier New"/>
          <w:sz w:val="17"/>
        </w:rPr>
        <w:t>curl -X POST 'https://api.fireberry.com/api/v3/record/activitylog/batch/delete' \</w:t>
        <w:br/>
        <w:t xml:space="preserve"> -H 'Accept: application/json' \</w:t>
        <w:br/>
        <w:t xml:space="preserve"> -H 'Content-Type: application/json' \</w:t>
        <w:br/>
        <w:t xml:space="preserve"> -d '{</w:t>
        <w:br/>
        <w:t xml:space="preserve"> "data": [</w:t>
        <w:br/>
        <w:t xml:space="preserve"> "aaaaaaaa-bbbb-cccc-dddd-eeeeeeeeeeee"</w:t>
        <w:br/>
        <w:t xml:space="preserve">    ]</w:t>
        <w:br/>
        <w:t xml:space="preserve">  }'</w:t>
      </w:r>
    </w:p>
    <w:p>
      <w:pPr>
        <w:pStyle w:val="Heading3"/>
      </w:pPr>
      <w:r>
        <w:t>Notes</w:t>
      </w:r>
    </w:p>
    <w:p>
      <w:pPr>
        <w:pStyle w:val="ListBullet"/>
      </w:pPr>
      <w:r>
        <w:t>The request body data must be an array of GUID strings (one per record to delete).</w:t>
      </w:r>
    </w:p>
    <w:p>
      <w:pPr>
        <w:pStyle w:val="ListBullet"/>
      </w:pPr>
      <w:r>
        <w:t>The provided 200-response example in the source appears to include placeholder text for data.Record.</w:t>
      </w:r>
    </w:p>
    <w:p>
      <w:pPr>
        <w:pStyle w:val="Heading3"/>
      </w:pPr>
      <w:r>
        <w:t>Error Handling</w:t>
      </w:r>
    </w:p>
    <w:p>
      <w:pPr>
        <w:pStyle w:val="ListBullet"/>
      </w:pPr>
      <w:r>
        <w:t>400 Bad Request: Returned when the request data is invalid; example message: "'FIELD NAME' must be a valid DateTime".</w:t>
      </w:r>
    </w:p>
    <w:p>
      <w:pPr>
        <w:pStyle w:val="ListBullet"/>
      </w:pPr>
      <w:r>
        <w:t>401 Unauthorized: Returned when authentication fails (example response is an empty plain-text string).</w:t>
      </w:r>
    </w:p>
    <w:p>
      <w:pPr>
        <w:pStyle w:val="Heading3"/>
      </w:pPr>
      <w:r>
        <w:t>Related activityLogRecords actions</w:t>
      </w:r>
    </w:p>
    <w:p>
      <w:pPr>
        <w:pStyle w:val="ListBullet"/>
      </w:pPr>
      <w:r>
        <w:t>[POST] Batch Create Activity Log Records — /api/v3/record/activitylog/batch/create</w:t>
      </w:r>
    </w:p>
    <w:p>
      <w:pPr>
        <w:pStyle w:val="ListBullet"/>
      </w:pPr>
      <w:r>
        <w:t>[POST] Batch Update Activity Log Records — /api/v3/record/activitylog/batch/update</w:t>
      </w:r>
    </w:p>
    <w:p>
      <w:r>
        <w:br w:type="page"/>
      </w:r>
    </w:p>
    <w:p>
      <w:pPr>
        <w:pStyle w:val="Heading2"/>
      </w:pPr>
      <w:r>
        <w:t>49. [POST] Batch Delete Article Records</w:t>
      </w:r>
    </w:p>
    <w:p>
      <w:r>
        <w:rPr>
          <w:b/>
        </w:rPr>
        <w:t xml:space="preserve">Endpoint: </w:t>
      </w:r>
      <w:r>
        <w:rPr>
          <w:rFonts w:ascii="Courier New" w:hAnsi="Courier New"/>
          <w:sz w:val="18"/>
        </w:rPr>
        <w:t>/api/v3/record/article/batch/delete</w:t>
      </w:r>
    </w:p>
    <w:p>
      <w:pPr>
        <w:pStyle w:val="Heading3"/>
      </w:pPr>
      <w:r>
        <w:t>Prerequisites</w:t>
      </w:r>
    </w:p>
    <w:p>
      <w:pPr>
        <w:pStyle w:val="ListBullet"/>
      </w:pPr>
      <w:r>
        <w:t>You must have permission to delete Article records in Fireberry.</w:t>
      </w:r>
    </w:p>
    <w:p>
      <w:pPr>
        <w:pStyle w:val="Heading3"/>
      </w:pPr>
      <w:r>
        <w:t>Method</w:t>
      </w:r>
    </w:p>
    <w:p>
      <w:r>
        <w:t>POST</w:t>
      </w:r>
    </w:p>
    <w:p>
      <w:pPr>
        <w:pStyle w:val="Heading3"/>
      </w:pPr>
      <w:r>
        <w:t>URL</w:t>
      </w:r>
    </w:p>
    <w:p>
      <w:r>
        <w:t>https://api.fireberry.com/api/v3/record/article/batch/delete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Article records in a single request by providing an array of record GUIDs.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Add a string for each record you'd like to delete. Each item must be the GUID of an Article record.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This response body is an object with no documented fields.</w:t>
      </w:r>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'https://api.fireberry.com/api/v3/record/article/batch/delete' \</w:t>
        <w:br/>
        <w:t xml:space="preserve"> --header 'Accept: application/json' \</w:t>
        <w:br/>
        <w:t xml:space="preserve"> --header 'Content-Type: application/json' \</w:t>
        <w:br/>
        <w:t xml:space="preserve"> --data '{</w:t>
        <w:br/>
        <w:t xml:space="preserve"> "data": [</w:t>
        <w:br/>
        <w:t xml:space="preserve"> "2f1c2a2e-3d5b-4a8c-9f2a-1b2c3d4e5f60",</w:t>
        <w:br/>
        <w:t xml:space="preserve"> "7a9b1c2d-3e4f-5a6b-8c9d-0e1f2a3b4c5d"</w:t>
        <w:br/>
        <w:t xml:space="preserve">    ]</w:t>
        <w:br/>
        <w:t xml:space="preserve">  }'</w:t>
      </w:r>
    </w:p>
    <w:p>
      <w:pPr>
        <w:pStyle w:val="Heading3"/>
      </w:pPr>
      <w:r>
        <w:t>Example Usage</w:t>
      </w:r>
    </w:p>
    <w:p>
      <w:pPr>
        <w:pStyle w:val="Heading3"/>
      </w:pPr>
      <w:r>
        <w:t>Example 1: Delete Two Article Records</w:t>
      </w:r>
    </w:p>
    <w:p>
      <w:pPr>
        <w:pStyle w:val="Heading3"/>
      </w:pPr>
      <w:r>
        <w:t>Example 2: Delete a Single Article Record</w:t>
      </w:r>
    </w:p>
    <w:p>
      <w:r>
        <w:rPr>
          <w:b/>
          <w:color w:val="666666"/>
          <w:sz w:val="16"/>
        </w:rPr>
        <w:t>[bash]</w:t>
      </w:r>
    </w:p>
    <w:p>
      <w:pPr>
        <w:shd w:fill="F2F2F2" w:val="clear"/>
      </w:pPr>
      <w:r>
        <w:rPr>
          <w:rFonts w:ascii="Courier New" w:hAnsi="Courier New"/>
          <w:sz w:val="17"/>
        </w:rPr>
        <w:t>curl --location 'https://api.fireberry.com/api/v3/record/article/batch/delete' \</w:t>
        <w:br/>
        <w:t xml:space="preserve"> --header 'Accept: application/json' \</w:t>
        <w:br/>
        <w:t xml:space="preserve"> --header 'Content-Type: application/json' \</w:t>
        <w:br/>
        <w:t xml:space="preserve"> --data '{</w:t>
        <w:br/>
        <w:t xml:space="preserve"> "data": [</w:t>
        <w:br/>
        <w:t xml:space="preserve"> "9c0a1b2c-3d4e-5f60-7a8b-9c0d1e2f3a4b"</w:t>
        <w:br/>
        <w:t xml:space="preserve">    ]</w:t>
        <w:br/>
        <w:t xml:space="preserve">  }'</w:t>
      </w:r>
    </w:p>
    <w:p>
      <w:pPr>
        <w:pStyle w:val="Heading3"/>
      </w:pPr>
      <w:r>
        <w:t>Behavior</w:t>
      </w:r>
    </w:p>
    <w:p>
      <w:pPr>
        <w:pStyle w:val="ListBullet"/>
      </w:pPr>
      <w:r>
        <w:t>Validates that the request body contains data.</w:t>
      </w:r>
    </w:p>
    <w:p>
      <w:pPr>
        <w:pStyle w:val="ListBullet"/>
      </w:pPr>
      <w:r>
        <w:t>Treats each item in data as an Article record GUID to delete.</w:t>
      </w:r>
    </w:p>
    <w:p>
      <w:pPr>
        <w:pStyle w:val="ListBullet"/>
      </w:pPr>
      <w:r>
        <w:t>Attempts to delete the specified records.</w:t>
      </w:r>
    </w:p>
    <w:p>
      <w:pPr>
        <w:pStyle w:val="ListBullet"/>
      </w:pPr>
      <w:r>
        <w:t>Returns an (undocumented) empty JSON object on success.</w:t>
      </w:r>
    </w:p>
    <w:p>
      <w:pPr>
        <w:pStyle w:val="Heading3"/>
      </w:pPr>
      <w:r>
        <w:t>Notes</w:t>
      </w:r>
    </w:p>
    <w:p>
      <w:pPr>
        <w:pStyle w:val="ListBullet"/>
      </w:pPr>
      <w:r>
        <w:t>The documentation does not specify partial-success behavior (e.g., what happens if some GUIDs are invalid).</w:t>
      </w:r>
    </w:p>
    <w:p>
      <w:pPr>
        <w:pStyle w:val="ListBullet"/>
      </w:pPr>
      <w:r>
        <w:t>The response schema is documented as an empty object for both 200 and 400.</w:t>
      </w:r>
    </w:p>
    <w:p>
      <w:pPr>
        <w:pStyle w:val="Heading3"/>
      </w:pPr>
      <w:r>
        <w:t>Error Handling</w:t>
      </w:r>
    </w:p>
    <w:p>
      <w:pPr>
        <w:pStyle w:val="ListBullet"/>
      </w:pPr>
      <w:r>
        <w:t>400 Bad Request: The request is invalid (for example, missing required fields). The documented response body is {}.</w:t>
      </w:r>
    </w:p>
    <w:p>
      <w:pPr>
        <w:pStyle w:val="Heading3"/>
      </w:pPr>
      <w:r>
        <w:t>Related article actions</w:t>
      </w:r>
    </w:p>
    <w:p>
      <w:pPr>
        <w:pStyle w:val="ListBullet"/>
      </w:pPr>
      <w:r>
        <w:t>[POST] Create an Article — /api/record/article</w:t>
      </w:r>
    </w:p>
    <w:p>
      <w:pPr>
        <w:pStyle w:val="ListBullet"/>
      </w:pPr>
      <w:r>
        <w:t>[DELETE] Delete an Article — /record/article/{{id}}</w:t>
      </w:r>
    </w:p>
    <w:p>
      <w:pPr>
        <w:pStyle w:val="ListBullet"/>
      </w:pPr>
      <w:r>
        <w:t>[PUT] Update an Article — /record/article/{{id}}</w:t>
      </w:r>
    </w:p>
    <w:p>
      <w:pPr>
        <w:pStyle w:val="ListBullet"/>
      </w:pPr>
      <w:r>
        <w:t>[POST] Batch Create Article Records — /api/v3/record/article/batch/create</w:t>
      </w:r>
    </w:p>
    <w:p>
      <w:pPr>
        <w:pStyle w:val="ListBullet"/>
      </w:pPr>
      <w:r>
        <w:t>[POST] Batch Update Article Records — /api/v3/record/article/batch/update</w:t>
      </w:r>
    </w:p>
    <w:p>
      <w:r>
        <w:br w:type="page"/>
      </w:r>
    </w:p>
    <w:p>
      <w:pPr>
        <w:pStyle w:val="Heading2"/>
      </w:pPr>
      <w:r>
        <w:t>50. [POST] Batch Delete Asset Records</w:t>
      </w:r>
    </w:p>
    <w:p>
      <w:r>
        <w:rPr>
          <w:b/>
        </w:rPr>
        <w:t xml:space="preserve">Endpoint: </w:t>
      </w:r>
      <w:r>
        <w:rPr>
          <w:rFonts w:ascii="Courier New" w:hAnsi="Courier New"/>
          <w:sz w:val="18"/>
        </w:rPr>
        <w:t>/api/v3/record/accountproduct/batch/delete</w:t>
      </w:r>
    </w:p>
    <w:p>
      <w:pPr>
        <w:pStyle w:val="Heading3"/>
      </w:pPr>
      <w:r>
        <w:t>Prerequisites</w:t>
      </w:r>
    </w:p>
    <w:p>
      <w:pPr>
        <w:pStyle w:val="ListBullet"/>
      </w:pPr>
      <w:r>
        <w:t>You must have access to delete Asset (accountproduct) records.</w:t>
      </w:r>
    </w:p>
    <w:p>
      <w:pPr>
        <w:pStyle w:val="ListBullet"/>
      </w:pPr>
      <w:r>
        <w:t>You must know the GUIDs of the records you want to delete.</w:t>
      </w:r>
    </w:p>
    <w:p>
      <w:pPr>
        <w:pStyle w:val="Heading3"/>
      </w:pPr>
      <w:r>
        <w:t>Method</w:t>
      </w:r>
    </w:p>
    <w:p>
      <w:r>
        <w:t>POST</w:t>
      </w:r>
    </w:p>
    <w:p>
      <w:pPr>
        <w:pStyle w:val="Heading3"/>
      </w:pPr>
      <w:r>
        <w:t>URL</w:t>
      </w:r>
    </w:p>
    <w:p>
      <w:r>
        <w:t>https://api.fireberry.com/api/v3/record/accountproduct/batch/delete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Asset (accountproduct) records in a single request by providing an array of record GUIDs.</w:t>
      </w:r>
    </w:p>
    <w:p>
      <w:pPr>
        <w:pStyle w:val="Heading3"/>
      </w:pPr>
      <w:r>
        <w:t>Enforcement Rules</w:t>
      </w:r>
    </w:p>
    <w:p>
      <w:pPr>
        <w:pStyle w:val="ListBullet"/>
      </w:pPr>
      <w:r>
        <w:t>The endpoint has no path parameters.</w:t>
      </w:r>
    </w:p>
    <w:p>
      <w:pPr>
        <w:pStyle w:val="ListBullet"/>
      </w:pPr>
      <w:r>
        <w:t>When executing the action, ensure to send Query Parameters in the URL as query parameters and not in the body.</w:t>
      </w:r>
    </w:p>
    <w:p>
      <w:pPr>
        <w:pStyle w:val="ListBullet"/>
      </w:pPr>
      <w:r>
        <w:t>This endpoint expects a JSON request body with a required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 GUID strings to delete. “Add a string below for each record you'd like to delete, and set the value to the GUID of the record.”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Alternate 400 example (as documented):</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r>
        <w:t>The documentation provides an empty plain-text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data.Record</w:t>
            </w:r>
          </w:p>
        </w:tc>
        <w:tc>
          <w:tcPr>
            <w:tcW w:type="dxa" w:w="2880"/>
          </w:tcPr>
          <w:p>
            <w:r>
              <w:t>unknown</w:t>
            </w:r>
          </w:p>
        </w:tc>
        <w:tc>
          <w:tcPr>
            <w:tcW w:type="dxa" w:w="2880"/>
          </w:tcPr>
          <w:p>
            <w:r>
              <w:t>“Data about the created account product including all its fields and values” (as documented).</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'https://api.fireberry.com/api/v3/record/accountproduct/batch/delete' \</w:t>
        <w:br/>
        <w:t xml:space="preserve"> --header 'Accept: application/json' \</w:t>
        <w:br/>
        <w:t xml:space="preserve"> --header 'Content-Type: application/json' \</w:t>
        <w:br/>
        <w:t xml:space="preserve"> --data '{</w:t>
        <w:br/>
        <w:t xml:space="preserve"> "data": [</w:t>
        <w:br/>
        <w:t xml:space="preserve"> "3fa85f64-5717-4562-b3fc-2c963f66afa6",</w:t>
        <w:br/>
        <w:t xml:space="preserve"> "9c1b0f2a-3c4d-4e5f-8a9b-0123456789ab"</w:t>
        <w:br/>
        <w:t xml:space="preserve">    ]</w:t>
        <w:br/>
        <w:t xml:space="preserve">  }'</w:t>
      </w:r>
    </w:p>
    <w:p>
      <w:pPr>
        <w:pStyle w:val="Heading3"/>
      </w:pPr>
      <w:r>
        <w:t>Example Usage</w:t>
      </w:r>
    </w:p>
    <w:p>
      <w:pPr>
        <w:pStyle w:val="Heading3"/>
      </w:pPr>
      <w:r>
        <w:t>Example 1: Delete Two Asset Records</w:t>
      </w:r>
    </w:p>
    <w:p>
      <w:r>
        <w:rPr>
          <w:b/>
          <w:color w:val="666666"/>
          <w:sz w:val="16"/>
        </w:rPr>
        <w:t>[bash]</w:t>
      </w:r>
    </w:p>
    <w:p>
      <w:pPr>
        <w:shd w:fill="F2F2F2" w:val="clear"/>
      </w:pPr>
      <w:r>
        <w:rPr>
          <w:rFonts w:ascii="Courier New" w:hAnsi="Courier New"/>
          <w:sz w:val="17"/>
        </w:rPr>
        <w:t>curl -X POST 'https://api.fireberry.com/api/v3/record/accountproduct/batch/delete' \</w:t>
        <w:br/>
        <w:t xml:space="preserve"> -H 'Accept: application/json' \</w:t>
        <w:br/>
        <w:t xml:space="preserve"> -H 'Content-Type: application/json' \</w:t>
        <w:br/>
        <w:t xml:space="preserve"> -d '{</w:t>
        <w:br/>
        <w:t xml:space="preserve"> "data": [</w:t>
        <w:br/>
        <w:t xml:space="preserve"> "3fa85f64-5717-4562-b3fc-2c963f66afa6",</w:t>
        <w:br/>
        <w:t xml:space="preserve"> "9c1b0f2a-3c4d-4e5f-8a9b-0123456789ab"</w:t>
        <w:br/>
        <w:t xml:space="preserve">    ]</w:t>
        <w:br/>
        <w:t xml:space="preserve">  }'</w:t>
      </w:r>
    </w:p>
    <w:p>
      <w:pPr>
        <w:pStyle w:val="Heading3"/>
      </w:pPr>
      <w:r>
        <w:t>Example 2: Delete a Single Asset Record</w:t>
      </w:r>
    </w:p>
    <w:p>
      <w:r>
        <w:rPr>
          <w:b/>
          <w:color w:val="666666"/>
          <w:sz w:val="16"/>
        </w:rPr>
        <w:t>[bash]</w:t>
      </w:r>
    </w:p>
    <w:p>
      <w:pPr>
        <w:shd w:fill="F2F2F2" w:val="clear"/>
      </w:pPr>
      <w:r>
        <w:rPr>
          <w:rFonts w:ascii="Courier New" w:hAnsi="Courier New"/>
          <w:sz w:val="17"/>
        </w:rPr>
        <w:t>curl -X POST 'https://api.fireberry.com/api/v3/record/accountproduct/batch/delete' \</w:t>
        <w:br/>
        <w:t xml:space="preserve"> -H 'Accept: application/json' \</w:t>
        <w:br/>
        <w:t xml:space="preserve"> -H 'Content-Type: application/json' \</w:t>
        <w:br/>
        <w:t xml:space="preserve"> -d '{</w:t>
        <w:br/>
        <w:t xml:space="preserve"> "data": [</w:t>
        <w:br/>
        <w:t xml:space="preserve"> "d2719b2a-1111-2222-3333-abcdefabcdef"</w:t>
        <w:br/>
        <w:t xml:space="preserve">    ]</w:t>
        <w:br/>
        <w:t xml:space="preserve">  }'</w:t>
      </w:r>
    </w:p>
    <w:p>
      <w:pPr>
        <w:pStyle w:val="Heading3"/>
      </w:pPr>
      <w:r>
        <w:t>Notes</w:t>
      </w:r>
    </w:p>
    <w:p>
      <w:pPr>
        <w:pStyle w:val="ListBullet"/>
      </w:pPr>
      <w:r>
        <w:t>The request body data items are documented as strings and should contain the GUID for each record to delete.</w:t>
      </w:r>
    </w:p>
    <w:p>
      <w:pPr>
        <w:pStyle w:val="ListBullet"/>
      </w:pPr>
      <w:r>
        <w:t>The 200-response example’s data.Record field is described in the spec as “Data about the created account product…” (wording preserved from the provided documentation).</w:t>
      </w:r>
    </w:p>
    <w:p>
      <w:pPr>
        <w:pStyle w:val="Heading3"/>
      </w:pPr>
      <w:r>
        <w:t>Error Handling</w:t>
      </w:r>
    </w:p>
    <w:p>
      <w:pPr>
        <w:pStyle w:val="ListBullet"/>
      </w:pPr>
      <w:r>
        <w:t>400 Bad Request: Returned when a provided value is invalid (example messages include invalid number format or invalid GUID/lookup value).</w:t>
      </w:r>
    </w:p>
    <w:p>
      <w:pPr>
        <w:pStyle w:val="ListBullet"/>
      </w:pPr>
      <w:r>
        <w:t>401 Unauthorized: Returned when the request is not authorized (example response is empty plain text in the documentation).</w:t>
      </w:r>
    </w:p>
    <w:p>
      <w:pPr>
        <w:pStyle w:val="Heading3"/>
      </w:pPr>
      <w:r>
        <w:t>Related accountproduct actions</w:t>
      </w:r>
    </w:p>
    <w:p>
      <w:pPr>
        <w:pStyle w:val="ListBullet"/>
      </w:pPr>
      <w:r>
        <w:t>[POST] Create an Asset (Account Product) — /api/record/accountproduct</w:t>
      </w:r>
    </w:p>
    <w:p>
      <w:pPr>
        <w:pStyle w:val="ListBullet"/>
      </w:pPr>
      <w:r>
        <w:t>[POST] Batch Update Asset Records — /api/v3/record/accountproduct/batch/update</w:t>
      </w:r>
    </w:p>
    <w:p>
      <w:r>
        <w:br w:type="page"/>
      </w:r>
    </w:p>
    <w:p>
      <w:pPr>
        <w:pStyle w:val="Heading2"/>
      </w:pPr>
      <w:r>
        <w:t>51. [POST] Batch Delete Business Unit Records</w:t>
      </w:r>
    </w:p>
    <w:p>
      <w:r>
        <w:rPr>
          <w:b/>
        </w:rPr>
        <w:t xml:space="preserve">Endpoint: </w:t>
      </w:r>
      <w:r>
        <w:rPr>
          <w:rFonts w:ascii="Courier New" w:hAnsi="Courier New"/>
          <w:sz w:val="18"/>
        </w:rPr>
        <w:t>/api/v3/record/businessunit/batch/delete</w:t>
      </w:r>
    </w:p>
    <w:p>
      <w:pPr>
        <w:pStyle w:val="Heading3"/>
      </w:pPr>
      <w:r>
        <w:t>Prerequisites</w:t>
      </w:r>
    </w:p>
    <w:p>
      <w:pPr>
        <w:pStyle w:val="ListBullet"/>
      </w:pPr>
      <w:r>
        <w:t>You must have permission to delete Business Unit records in Fireberry.</w:t>
      </w:r>
    </w:p>
    <w:p>
      <w:pPr>
        <w:pStyle w:val="Heading3"/>
      </w:pPr>
      <w:r>
        <w:t>Method</w:t>
      </w:r>
    </w:p>
    <w:p>
      <w:r>
        <w:t>POST</w:t>
      </w:r>
    </w:p>
    <w:p>
      <w:pPr>
        <w:pStyle w:val="Heading3"/>
      </w:pPr>
      <w:r>
        <w:t>URL</w:t>
      </w:r>
    </w:p>
    <w:p>
      <w:r>
        <w:t>https://api.fireberry.com/api/v3/record/businessunit/batch/delete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Business Unit records in a single request by providing an array of record GUIDs.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expects a JSON request body; do not send the IDs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array[string]</w:t>
            </w:r>
          </w:p>
        </w:tc>
        <w:tc>
          <w:tcPr>
            <w:tcW w:type="dxa" w:w="2880"/>
          </w:tcPr>
          <w:p>
            <w:r>
              <w:t>Required. Array of record GUIDs to delete. “Add a string below for each record you'd like to delete, and set the value to the GUID of the record.”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business unit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(example text in spec is inconsistent for a delete operation, but this is what the provided example shows).</w:t>
            </w:r>
          </w:p>
        </w:tc>
      </w:tr>
      <w:tr>
        <w:tc>
          <w:tcPr>
            <w:tcW w:type="dxa" w:w="2880"/>
          </w:tcPr>
          <w:p>
            <w:r>
              <w:t>message</w:t>
            </w:r>
          </w:p>
        </w:tc>
        <w:tc>
          <w:tcPr>
            <w:tcW w:type="dxa" w:w="2880"/>
          </w:tcPr>
          <w:p>
            <w:r>
              <w:t>string</w:t>
            </w:r>
          </w:p>
        </w:tc>
        <w:tc>
          <w:tcPr>
            <w:tcW w:type="dxa" w:w="2880"/>
          </w:tcPr>
          <w:p>
            <w:r>
              <w:t>Message returned by the API (often empty on success).</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"https://api.fireberry.com/api/v3/record/businessunit/batch/delete" \</w:t>
        <w:br/>
        <w:t xml:space="preserve"> --header "Accept: application/json" \</w:t>
        <w:br/>
        <w:t xml:space="preserve"> --header "Content-Type: application/json" \</w:t>
        <w:br/>
        <w:t xml:space="preserve"> --data '{</w:t>
        <w:br/>
        <w:t xml:space="preserve"> "data": [</w:t>
        <w:br/>
        <w:t xml:space="preserve"> "3fa85f64-5717-4562-b3fc-2c963f66afa6",</w:t>
        <w:br/>
        <w:t xml:space="preserve"> "0f8fad5b-d9cb-469f-a165-70867728950e"</w:t>
        <w:br/>
        <w:t xml:space="preserve">    ]</w:t>
        <w:br/>
        <w:t xml:space="preserve">  }'</w:t>
      </w:r>
    </w:p>
    <w:p>
      <w:pPr>
        <w:pStyle w:val="Heading3"/>
      </w:pPr>
      <w:r>
        <w:t>Example Usage</w:t>
      </w:r>
    </w:p>
    <w:p>
      <w:pPr>
        <w:pStyle w:val="Heading3"/>
      </w:pPr>
      <w:r>
        <w:t>Example 1: Delete two Business Unit records</w:t>
      </w:r>
    </w:p>
    <w:p>
      <w:r>
        <w:rPr>
          <w:b/>
          <w:color w:val="666666"/>
          <w:sz w:val="16"/>
        </w:rPr>
        <w:t>[bash]</w:t>
      </w:r>
    </w:p>
    <w:p>
      <w:pPr>
        <w:shd w:fill="F2F2F2" w:val="clear"/>
      </w:pPr>
      <w:r>
        <w:rPr>
          <w:rFonts w:ascii="Courier New" w:hAnsi="Courier New"/>
          <w:sz w:val="17"/>
        </w:rPr>
        <w:t>curl -X POST "https://api.fireberry.com/api/v3/record/businessunit/batch/delete" \</w:t>
        <w:br/>
        <w:t xml:space="preserve"> -H "Accept: application/json" \</w:t>
        <w:br/>
        <w:t xml:space="preserve"> -H "Content-Type: application/json" \</w:t>
        <w:br/>
        <w:t xml:space="preserve"> -d '{</w:t>
        <w:br/>
        <w:t xml:space="preserve"> "data": [</w:t>
        <w:br/>
        <w:t xml:space="preserve"> "3fa85f64-5717-4562-b3fc-2c963f66afa6",</w:t>
        <w:br/>
        <w:t xml:space="preserve"> "0f8fad5b-d9cb-469f-a165-70867728950e"</w:t>
        <w:br/>
        <w:t xml:space="preserve">    ]</w:t>
        <w:br/>
        <w:t xml:space="preserve">  }'</w:t>
      </w:r>
    </w:p>
    <w:p>
      <w:pPr>
        <w:pStyle w:val="Heading3"/>
      </w:pPr>
      <w:r>
        <w:t>Example 2: Delete a single Business Unit record</w:t>
      </w:r>
    </w:p>
    <w:p>
      <w:r>
        <w:rPr>
          <w:b/>
          <w:color w:val="666666"/>
          <w:sz w:val="16"/>
        </w:rPr>
        <w:t>[bash]</w:t>
      </w:r>
    </w:p>
    <w:p>
      <w:pPr>
        <w:shd w:fill="F2F2F2" w:val="clear"/>
      </w:pPr>
      <w:r>
        <w:rPr>
          <w:rFonts w:ascii="Courier New" w:hAnsi="Courier New"/>
          <w:sz w:val="17"/>
        </w:rPr>
        <w:t>curl -X POST "https://api.fireberry.com/api/v3/record/businessunit/batch/delete" \</w:t>
        <w:br/>
        <w:t xml:space="preserve"> -H "Accept: application/json" \</w:t>
        <w:br/>
        <w:t xml:space="preserve"> -H "Content-Type: application/json" \</w:t>
        <w:br/>
        <w:t xml:space="preserve"> -d '{</w:t>
        <w:br/>
        <w:t xml:space="preserve"> "data": [</w:t>
        <w:br/>
        <w:t xml:space="preserve"> "8d12b2b3-1c6a-4c7d-9d7e-2c1b9f4a3d21"</w:t>
        <w:br/>
        <w:t xml:space="preserve">    ]</w:t>
        <w:br/>
        <w:t xml:space="preserve">  }'</w:t>
      </w:r>
    </w:p>
    <w:p>
      <w:pPr>
        <w:pStyle w:val="Heading3"/>
      </w:pPr>
      <w:r>
        <w:t>Behavior</w:t>
      </w:r>
    </w:p>
    <w:p>
      <w:pPr>
        <w:pStyle w:val="ListBullet"/>
      </w:pPr>
      <w:r>
        <w:t>Validates that data is provided and is an array of strings (GUIDs).</w:t>
      </w:r>
    </w:p>
    <w:p>
      <w:pPr>
        <w:pStyle w:val="ListBullet"/>
      </w:pPr>
      <w:r>
        <w:t>Attempts to delete each referenced Business Unit record.</w:t>
      </w:r>
    </w:p>
    <w:p>
      <w:pPr>
        <w:pStyle w:val="ListBullet"/>
      </w:pPr>
      <w:r>
        <w:t>Returns a success flag and a response payload.</w:t>
      </w:r>
    </w:p>
    <w:p>
      <w:pPr>
        <w:pStyle w:val="Heading3"/>
      </w:pPr>
      <w:r>
        <w:t>Notes</w:t>
      </w:r>
    </w:p>
    <w:p>
      <w:pPr>
        <w:pStyle w:val="ListBullet"/>
      </w:pPr>
      <w:r>
        <w:t>The provided OpenAPI example for the 200 response includes data.Record described as “created business unit…”, which appears inconsistent with a delete action; the documentation above preserves the response structure exactly as provided.</w:t>
      </w:r>
    </w:p>
    <w:p>
      <w:pPr>
        <w:pStyle w:val="Heading3"/>
      </w:pPr>
      <w:r>
        <w:t>Error Handling</w:t>
      </w:r>
    </w:p>
    <w:p>
      <w:pPr>
        <w:pStyle w:val="ListBullet"/>
      </w:pPr>
      <w:r>
        <w:t>400 Bad Request: Returned when the payload is invalid (example message: "'FIELD NAME' must be a valid DateTime").</w:t>
      </w:r>
    </w:p>
    <w:p>
      <w:pPr>
        <w:pStyle w:val="ListBullet"/>
      </w:pPr>
      <w:r>
        <w:t>401 Unauthorized: Returned when authentication is missing/invalid (response body shown as empty text in the spec).</w:t>
      </w:r>
    </w:p>
    <w:p>
      <w:r>
        <w:br w:type="page"/>
      </w:r>
    </w:p>
    <w:p>
      <w:pPr>
        <w:pStyle w:val="Heading2"/>
      </w:pPr>
      <w:r>
        <w:t>52. [POST] Batch Delete Campaign Records</w:t>
      </w:r>
    </w:p>
    <w:p>
      <w:r>
        <w:rPr>
          <w:b/>
        </w:rPr>
        <w:t xml:space="preserve">Endpoint: </w:t>
      </w:r>
      <w:r>
        <w:rPr>
          <w:rFonts w:ascii="Courier New" w:hAnsi="Courier New"/>
          <w:sz w:val="18"/>
        </w:rPr>
        <w:t>/api/v3/record/campaign/batch/delete</w:t>
      </w:r>
    </w:p>
    <w:p>
      <w:pPr>
        <w:pStyle w:val="Heading3"/>
      </w:pPr>
      <w:r>
        <w:t>Prerequisites</w:t>
      </w:r>
    </w:p>
    <w:p>
      <w:pPr>
        <w:pStyle w:val="ListBullet"/>
      </w:pPr>
      <w:r>
        <w:t>You must have permission to delete Campaign records in Fireberry.</w:t>
      </w:r>
    </w:p>
    <w:p>
      <w:pPr>
        <w:pStyle w:val="ListBullet"/>
      </w:pPr>
      <w:r>
        <w:t>You must know the GUIDs of the Campaign records you want to delete.</w:t>
      </w:r>
    </w:p>
    <w:p>
      <w:pPr>
        <w:pStyle w:val="Heading3"/>
      </w:pPr>
      <w:r>
        <w:t>Method</w:t>
      </w:r>
    </w:p>
    <w:p>
      <w:r>
        <w:t>POST</w:t>
      </w:r>
    </w:p>
    <w:p>
      <w:pPr>
        <w:pStyle w:val="Heading3"/>
      </w:pPr>
      <w:r>
        <w:t>URL</w:t>
      </w:r>
    </w:p>
    <w:p>
      <w:r>
        <w:t>https://api.fireberry.com/api/v3/record/campaign/batch/delete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Campaign records in a single request by providing an array of record GUIDs.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Add one string per record you’d like to delete. Each item must be the GUID of a Campaign record.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business unit including all its fields and values": null</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record-related object (example text in the source is inconsistent with “delete”; exact structure not further documented).</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'https://api.fireberry.com/api/v3/record/campaign/batch/delete' \</w:t>
        <w:br/>
        <w:t xml:space="preserve"> --header 'Accept: application/json' \</w:t>
        <w:br/>
        <w:t xml:space="preserve"> --header 'Content-Type: application/json' \</w:t>
        <w:br/>
        <w:t xml:space="preserve"> --data '{</w:t>
        <w:br/>
        <w:t xml:space="preserve"> "data": [</w:t>
        <w:br/>
        <w:t xml:space="preserve"> "6f1c2a2b-3b4c-4d5e-8f90-1234567890ab",</w:t>
        <w:br/>
        <w:t xml:space="preserve"> "7a2b3c4d-5e6f-7081-92a3-b4567890cdef"</w:t>
        <w:br/>
        <w:t xml:space="preserve">    ]</w:t>
        <w:br/>
        <w:t xml:space="preserve">  }'</w:t>
      </w:r>
    </w:p>
    <w:p>
      <w:pPr>
        <w:pStyle w:val="Heading3"/>
      </w:pPr>
      <w:r>
        <w:t>Example Usage</w:t>
      </w:r>
    </w:p>
    <w:p>
      <w:pPr>
        <w:pStyle w:val="Heading3"/>
      </w:pPr>
      <w:r>
        <w:t>Example 1: Delete Two Campaign Records</w:t>
      </w:r>
    </w:p>
    <w:p>
      <w:r>
        <w:rPr>
          <w:b/>
          <w:color w:val="666666"/>
          <w:sz w:val="16"/>
        </w:rPr>
        <w:t>[bash]</w:t>
      </w:r>
    </w:p>
    <w:p>
      <w:pPr>
        <w:shd w:fill="F2F2F2" w:val="clear"/>
      </w:pPr>
      <w:r>
        <w:rPr>
          <w:rFonts w:ascii="Courier New" w:hAnsi="Courier New"/>
          <w:sz w:val="17"/>
        </w:rPr>
        <w:t>curl --location --request POST 'https://api.fireberry.com/api/v3/record/campaign/batch/delete' \</w:t>
        <w:br/>
        <w:t xml:space="preserve"> --header 'Accept: application/json' \</w:t>
        <w:br/>
        <w:t xml:space="preserve"> --header 'Content-Type: application/json' \</w:t>
        <w:br/>
        <w:t xml:space="preserve"> --data '{</w:t>
        <w:br/>
        <w:t xml:space="preserve"> "data": [</w:t>
        <w:br/>
        <w:t xml:space="preserve"> "6f1c2a2b-3b4c-4d5e-8f90-1234567890ab",</w:t>
        <w:br/>
        <w:t xml:space="preserve"> "7a2b3c4d-5e6f-7081-92a3-b4567890cdef"</w:t>
        <w:br/>
        <w:t xml:space="preserve">    ]</w:t>
        <w:br/>
        <w:t xml:space="preserve">  }'</w:t>
      </w:r>
    </w:p>
    <w:p>
      <w:pPr>
        <w:pStyle w:val="Heading3"/>
      </w:pPr>
      <w:r>
        <w:t>Example 2: Delete a Single Campaign Record</w:t>
      </w:r>
    </w:p>
    <w:p>
      <w:r>
        <w:rPr>
          <w:b/>
          <w:color w:val="666666"/>
          <w:sz w:val="16"/>
        </w:rPr>
        <w:t>[bash]</w:t>
      </w:r>
    </w:p>
    <w:p>
      <w:pPr>
        <w:shd w:fill="F2F2F2" w:val="clear"/>
      </w:pPr>
      <w:r>
        <w:rPr>
          <w:rFonts w:ascii="Courier New" w:hAnsi="Courier New"/>
          <w:sz w:val="17"/>
        </w:rPr>
        <w:t>curl --location --request POST 'https://api.fireberry.com/api/v3/record/campaign/batch/delete' \</w:t>
        <w:br/>
        <w:t xml:space="preserve"> --header 'Accept: application/json' \</w:t>
        <w:br/>
        <w:t xml:space="preserve"> --header 'Content-Type: application/json' \</w:t>
        <w:br/>
        <w:t xml:space="preserve"> --data '{</w:t>
        <w:br/>
        <w:t xml:space="preserve"> "data": [</w:t>
        <w:br/>
        <w:t xml:space="preserve"> "11111111-2222-3333-4444-555555555555"</w:t>
        <w:br/>
        <w:t xml:space="preserve">    ]</w:t>
        <w:br/>
        <w:t xml:space="preserve">  }'</w:t>
      </w:r>
    </w:p>
    <w:p>
      <w:pPr>
        <w:pStyle w:val="Heading3"/>
      </w:pPr>
      <w:r>
        <w:t>Behavior</w:t>
      </w:r>
    </w:p>
    <w:p>
      <w:pPr>
        <w:pStyle w:val="ListBullet"/>
      </w:pPr>
      <w:r>
        <w:t>The API reads the data array from the JSON request body.</w:t>
      </w:r>
    </w:p>
    <w:p>
      <w:pPr>
        <w:pStyle w:val="ListBullet"/>
      </w:pPr>
      <w:r>
        <w:t>Each array item is treated as a Campaign record GUID to delete.</w:t>
      </w:r>
    </w:p>
    <w:p>
      <w:pPr>
        <w:pStyle w:val="ListBullet"/>
      </w:pPr>
      <w:r>
        <w:t>The API returns a JSON object indicating success/failure and a message.</w:t>
      </w:r>
    </w:p>
    <w:p>
      <w:pPr>
        <w:pStyle w:val="Heading3"/>
      </w:pPr>
      <w:r>
        <w:t>Notes</w:t>
      </w:r>
    </w:p>
    <w:p>
      <w:pPr>
        <w:pStyle w:val="ListBullet"/>
      </w:pPr>
      <w:r>
        <w:t>The OpenAPI example response mentions “created business unit” data, which appears unrelated to deleting Campaign records; the exact success payload shape beyond success, data, and message is not clearly documented.</w:t>
      </w:r>
    </w:p>
    <w:p>
      <w:pPr>
        <w:pStyle w:val="Heading3"/>
      </w:pPr>
      <w:r>
        <w:t>Error Handling</w:t>
      </w:r>
    </w:p>
    <w:p>
      <w:pPr>
        <w:pStyle w:val="ListBullet"/>
      </w:pPr>
      <w:r>
        <w:t xml:space="preserve">400 Bad Request: Returned when the request is invalid. Example messages include: </w:t>
        <w:br/>
        <w:br/>
        <w:t>"'FIELD NAME' must be a valid DateTime"</w:t>
        <w:br/>
        <w:t>"Could not create record. Check your data"</w:t>
      </w:r>
    </w:p>
    <w:p>
      <w:pPr>
        <w:pStyle w:val="ListBullet"/>
      </w:pPr>
      <w:r>
        <w:t>401 Unauthorized: Returned when the request is not authorized (response body is documented as empty text).</w:t>
      </w:r>
    </w:p>
    <w:p>
      <w:pPr>
        <w:pStyle w:val="Heading3"/>
      </w:pPr>
      <w:r>
        <w:t>Related campaign actions</w:t>
      </w:r>
    </w:p>
    <w:p>
      <w:pPr>
        <w:pStyle w:val="ListBullet"/>
      </w:pPr>
      <w:r>
        <w:t>[POST] Batch Create Campaign Records — /api/v3/record/campaign/batch/create</w:t>
      </w:r>
    </w:p>
    <w:p>
      <w:pPr>
        <w:pStyle w:val="ListBullet"/>
      </w:pPr>
      <w:r>
        <w:t>[POST] Batch Update Campaign Records — /api/v3/record/campaign/batch/update</w:t>
      </w:r>
    </w:p>
    <w:p>
      <w:pPr>
        <w:pStyle w:val="ListBullet"/>
      </w:pPr>
      <w:r>
        <w:t>[POST] Create a Campaign — /api/record/campaign</w:t>
      </w:r>
    </w:p>
    <w:p>
      <w:pPr>
        <w:pStyle w:val="ListBullet"/>
      </w:pPr>
      <w:r>
        <w:t>[DELETE] Delete a Campaign Record — /record/campaign/{{id}}</w:t>
      </w:r>
    </w:p>
    <w:p>
      <w:pPr>
        <w:pStyle w:val="ListBullet"/>
      </w:pPr>
      <w:r>
        <w:t>[GET] Get a Campaign Record — /api/record/campaign/{{id}}</w:t>
      </w:r>
    </w:p>
    <w:p>
      <w:pPr>
        <w:pStyle w:val="ListBullet"/>
      </w:pPr>
      <w:r>
        <w:t>[PUT] Update a Campaign — /api/record/campaign/{{id}}</w:t>
      </w:r>
    </w:p>
    <w:p>
      <w:r>
        <w:br w:type="page"/>
      </w:r>
    </w:p>
    <w:p>
      <w:pPr>
        <w:pStyle w:val="Heading2"/>
      </w:pPr>
      <w:r>
        <w:t>53. [POST] Batch Delete Competitor Records</w:t>
      </w:r>
    </w:p>
    <w:p>
      <w:r>
        <w:rPr>
          <w:b/>
        </w:rPr>
        <w:t xml:space="preserve">Endpoint: </w:t>
      </w:r>
      <w:r>
        <w:rPr>
          <w:rFonts w:ascii="Courier New" w:hAnsi="Courier New"/>
          <w:sz w:val="18"/>
        </w:rPr>
        <w:t>/api/v3/record/competitor/batch/delete</w:t>
      </w:r>
    </w:p>
    <w:p>
      <w:pPr>
        <w:pStyle w:val="Heading3"/>
      </w:pPr>
      <w:r>
        <w:t>Prerequisites</w:t>
      </w:r>
    </w:p>
    <w:p>
      <w:pPr>
        <w:pStyle w:val="ListBullet"/>
      </w:pPr>
      <w:r>
        <w:t>You must have permission to delete Competitor records in Fireberry.</w:t>
      </w:r>
    </w:p>
    <w:p>
      <w:pPr>
        <w:pStyle w:val="ListBullet"/>
      </w:pPr>
      <w:r>
        <w:t>You must have the GUIDs (record IDs) of the competitor records you want to delete.</w:t>
      </w:r>
    </w:p>
    <w:p>
      <w:pPr>
        <w:pStyle w:val="Heading3"/>
      </w:pPr>
      <w:r>
        <w:t>Method</w:t>
      </w:r>
    </w:p>
    <w:p>
      <w:r>
        <w:t>POST</w:t>
      </w:r>
    </w:p>
    <w:p>
      <w:pPr>
        <w:pStyle w:val="Heading3"/>
      </w:pPr>
      <w:r>
        <w:t>URL</w:t>
      </w:r>
    </w:p>
    <w:p>
      <w:r>
        <w:t>https://api.fireberry.com/api/v3/record/competitor/batch/delete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Competitor records in a single request by providing an array of record GUIDs.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(None are documented for this endpoint.)</w:t>
      </w:r>
    </w:p>
    <w:p>
      <w:pPr>
        <w:pStyle w:val="ListBullet"/>
      </w:pPr>
      <w:r>
        <w:t>Send the request body as JSON with the required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strings. Add one string per record you want to delete; each string must be the GUID of the record.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business unit including all its fields and values": null</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 (structure in example shows Record, but exact schema is not clearly defined in the provided spec).</w:t>
            </w:r>
          </w:p>
        </w:tc>
      </w:tr>
      <w:tr>
        <w:tc>
          <w:tcPr>
            <w:tcW w:type="dxa" w:w="2880"/>
          </w:tcPr>
          <w:p>
            <w:r>
              <w:t>data.Record</w:t>
            </w:r>
          </w:p>
        </w:tc>
        <w:tc>
          <w:tcPr>
            <w:tcW w:type="dxa" w:w="2880"/>
          </w:tcPr>
          <w:p>
            <w:r>
              <w:t>object</w:t>
            </w:r>
          </w:p>
        </w:tc>
        <w:tc>
          <w:tcPr>
            <w:tcW w:type="dxa" w:w="2880"/>
          </w:tcPr>
          <w:p>
            <w:r>
              <w:t>Example placeholder object returned by the API (not specific to competitor deletion in the provided example).</w:t>
            </w:r>
          </w:p>
        </w:tc>
      </w:tr>
      <w:tr>
        <w:tc>
          <w:tcPr>
            <w:tcW w:type="dxa" w:w="2880"/>
          </w:tcPr>
          <w:p>
            <w:r>
              <w:t>message</w:t>
            </w:r>
          </w:p>
        </w:tc>
        <w:tc>
          <w:tcPr>
            <w:tcW w:type="dxa" w:w="2880"/>
          </w:tcPr>
          <w:p>
            <w:r>
              <w:t>string</w:t>
            </w:r>
          </w:p>
        </w:tc>
        <w:tc>
          <w:tcPr>
            <w:tcW w:type="dxa" w:w="2880"/>
          </w:tcPr>
          <w:p>
            <w:r>
              <w:t>Additional message from the API (empty string in example).</w:t>
            </w:r>
          </w:p>
        </w:tc>
      </w:tr>
      <w:tr>
        <w:tc>
          <w:tcPr>
            <w:tcW w:type="dxa" w:w="2880"/>
          </w:tcPr>
          <w:p>
            <w:r>
              <w:t>Message</w:t>
            </w:r>
          </w:p>
        </w:tc>
        <w:tc>
          <w:tcPr>
            <w:tcW w:type="dxa" w:w="2880"/>
          </w:tcPr>
          <w:p>
            <w:r>
              <w:t>string</w:t>
            </w:r>
          </w:p>
        </w:tc>
        <w:tc>
          <w:tcPr>
            <w:tcW w:type="dxa" w:w="2880"/>
          </w:tcPr>
          <w:p>
            <w:r>
              <w:t>Error message field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'https://api.fireberry.com/api/v3/record/competitor/batch/delete' \</w:t>
        <w:br/>
        <w:t xml:space="preserve"> --header 'Accept: application/json' \</w:t>
        <w:br/>
        <w:t xml:space="preserve"> --header 'Content-Type: application/json' \</w:t>
        <w:br/>
        <w:t xml:space="preserve"> --data '{</w:t>
        <w:br/>
        <w:t xml:space="preserve"> "data": [</w:t>
        <w:br/>
        <w:t xml:space="preserve"> "b3b6c1a0-1234-4f55-9d9a-0a1b2c3d4e5f",</w:t>
        <w:br/>
        <w:t xml:space="preserve"> "c7d8e9f0-5678-4abc-8def-1a2b3c4d5e6f"</w:t>
        <w:br/>
        <w:t xml:space="preserve">    ]</w:t>
        <w:br/>
        <w:t xml:space="preserve">  }'</w:t>
      </w:r>
    </w:p>
    <w:p>
      <w:pPr>
        <w:pStyle w:val="Heading3"/>
      </w:pPr>
      <w:r>
        <w:t>Example Usage</w:t>
      </w:r>
    </w:p>
    <w:p>
      <w:pPr>
        <w:pStyle w:val="Heading3"/>
      </w:pPr>
      <w:r>
        <w:t>Example 1: Delete two competitor records</w:t>
      </w:r>
    </w:p>
    <w:p>
      <w:r>
        <w:rPr>
          <w:b/>
          <w:color w:val="666666"/>
          <w:sz w:val="16"/>
        </w:rPr>
        <w:t>[bash]</w:t>
      </w:r>
    </w:p>
    <w:p>
      <w:pPr>
        <w:shd w:fill="F2F2F2" w:val="clear"/>
      </w:pPr>
      <w:r>
        <w:rPr>
          <w:rFonts w:ascii="Courier New" w:hAnsi="Courier New"/>
          <w:sz w:val="17"/>
        </w:rPr>
        <w:t>curl -X POST \</w:t>
        <w:br/>
        <w:t xml:space="preserve"> 'https://api.fireberry.com/api/v3/record/competitor/batch/delete' \</w:t>
        <w:br/>
        <w:t xml:space="preserve"> -H 'Accept: application/json' \</w:t>
        <w:br/>
        <w:t xml:space="preserve"> -H 'Content-Type: application/json' \</w:t>
        <w:br/>
        <w:t xml:space="preserve"> -d '{</w:t>
        <w:br/>
        <w:t xml:space="preserve"> "data": [</w:t>
        <w:br/>
        <w:t xml:space="preserve"> "0f1e2d3c-4b5a-6978-8796-a5b4c3d2e1f0",</w:t>
        <w:br/>
        <w:t xml:space="preserve"> "11111111-2222-3333-4444-555555555555"</w:t>
        <w:br/>
        <w:t xml:space="preserve">    ]</w:t>
        <w:br/>
        <w:t xml:space="preserve">  }'</w:t>
      </w:r>
    </w:p>
    <w:p>
      <w:pPr>
        <w:pStyle w:val="Heading3"/>
      </w:pPr>
      <w:r>
        <w:t>Example 2: Delete a single competitor record (still using batch)</w:t>
      </w:r>
    </w:p>
    <w:p>
      <w:r>
        <w:rPr>
          <w:b/>
          <w:color w:val="666666"/>
          <w:sz w:val="16"/>
        </w:rPr>
        <w:t>[bash]</w:t>
      </w:r>
    </w:p>
    <w:p>
      <w:pPr>
        <w:shd w:fill="F2F2F2" w:val="clear"/>
      </w:pPr>
      <w:r>
        <w:rPr>
          <w:rFonts w:ascii="Courier New" w:hAnsi="Courier New"/>
          <w:sz w:val="17"/>
        </w:rPr>
        <w:t>curl -X POST \</w:t>
        <w:br/>
        <w:t xml:space="preserve"> 'https://api.fireberry.com/api/v3/record/competitor/batch/delete' \</w:t>
        <w:br/>
        <w:t xml:space="preserve"> -H 'Accept: application/json' \</w:t>
        <w:br/>
        <w:t xml:space="preserve"> -H 'Content-Type: application/json' \</w:t>
        <w:br/>
        <w:t xml:space="preserve"> -d '{</w:t>
        <w:br/>
        <w:t xml:space="preserve"> "data": [</w:t>
        <w:br/>
        <w:t xml:space="preserve"> "aaaaaaaa-bbbb-cccc-dddd-eeeeeeeeeeee"</w:t>
        <w:br/>
        <w:t xml:space="preserve">    ]</w:t>
        <w:br/>
        <w:t xml:space="preserve">  }'</w:t>
      </w:r>
    </w:p>
    <w:p>
      <w:pPr>
        <w:pStyle w:val="Heading3"/>
      </w:pPr>
      <w:r>
        <w:t>Notes</w:t>
      </w:r>
    </w:p>
    <w:p>
      <w:pPr>
        <w:pStyle w:val="ListBullet"/>
      </w:pPr>
      <w:r>
        <w:t>The request body data is required and must be an array of GUID strings.</w:t>
      </w:r>
    </w:p>
    <w:p>
      <w:pPr>
        <w:pStyle w:val="ListBullet"/>
      </w:pPr>
      <w:r>
        <w:t>The provided 200-response example appears to include placeholder text that may not reflect the actual deletion response shape for Competitor records; rely on actual API responses for exact returned fields.</w:t>
      </w:r>
    </w:p>
    <w:p>
      <w:pPr>
        <w:pStyle w:val="Heading3"/>
      </w:pPr>
      <w:r>
        <w:t>Error Handling</w:t>
      </w:r>
    </w:p>
    <w:p>
      <w:pPr>
        <w:pStyle w:val="ListBullet"/>
      </w:pPr>
      <w:r>
        <w:t>400 Bad Request: Returned when the request is invalid (example shows a validation-style message in Message).</w:t>
      </w:r>
    </w:p>
    <w:p>
      <w:pPr>
        <w:pStyle w:val="ListBullet"/>
      </w:pPr>
      <w:r>
        <w:t>401 Unauthorized: Returned when the request is not authorized (example response body is empty/plain text).</w:t>
      </w:r>
    </w:p>
    <w:p>
      <w:pPr>
        <w:pStyle w:val="Heading3"/>
      </w:pPr>
      <w:r>
        <w:t>Related competitorRecords actions</w:t>
      </w:r>
    </w:p>
    <w:p>
      <w:pPr>
        <w:pStyle w:val="ListBullet"/>
      </w:pPr>
      <w:r>
        <w:t>[GET] Get a Competitor Record — /record/competitor/{{id}}</w:t>
      </w:r>
    </w:p>
    <w:p>
      <w:r>
        <w:br w:type="page"/>
      </w:r>
    </w:p>
    <w:p>
      <w:pPr>
        <w:pStyle w:val="Heading2"/>
      </w:pPr>
      <w:r>
        <w:t>54. [POST] Batch Delete Contact Records</w:t>
      </w:r>
    </w:p>
    <w:p>
      <w:r>
        <w:rPr>
          <w:b/>
        </w:rPr>
        <w:t xml:space="preserve">Endpoint: </w:t>
      </w:r>
      <w:r>
        <w:rPr>
          <w:rFonts w:ascii="Courier New" w:hAnsi="Courier New"/>
          <w:sz w:val="18"/>
        </w:rPr>
        <w:t>/api/v3/record/contact/batch/delete</w:t>
      </w:r>
    </w:p>
    <w:p>
      <w:pPr>
        <w:pStyle w:val="Heading3"/>
      </w:pPr>
      <w:r>
        <w:t>Prerequisites</w:t>
      </w:r>
    </w:p>
    <w:p>
      <w:pPr>
        <w:pStyle w:val="ListBullet"/>
      </w:pPr>
      <w:r>
        <w:t>Ability to delete Contact records in Fireberry</w:t>
      </w:r>
    </w:p>
    <w:p>
      <w:pPr>
        <w:pStyle w:val="ListBullet"/>
      </w:pPr>
      <w:r>
        <w:t>You must have the Contact record GUIDs you want to delete</w:t>
      </w:r>
    </w:p>
    <w:p>
      <w:pPr>
        <w:pStyle w:val="Heading3"/>
      </w:pPr>
      <w:r>
        <w:t>Method</w:t>
      </w:r>
    </w:p>
    <w:p>
      <w:r>
        <w:t>POST</w:t>
      </w:r>
    </w:p>
    <w:p>
      <w:pPr>
        <w:pStyle w:val="Heading3"/>
      </w:pPr>
      <w:r>
        <w:t>URL</w:t>
      </w:r>
    </w:p>
    <w:p>
      <w:r>
        <w:t>https://api.fireberry.com/api/v3/record/contact/batch/delete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Contact records in a single request by providing an array of Contact record GUIDs.</w:t>
      </w:r>
    </w:p>
    <w:p>
      <w:pPr>
        <w:pStyle w:val="Heading3"/>
      </w:pPr>
      <w:r>
        <w:t>Enforcement Rules</w:t>
      </w:r>
    </w:p>
    <w:p>
      <w:pPr>
        <w:pStyle w:val="ListBullet"/>
      </w:pPr>
      <w:r>
        <w:t>The endpoint has no path parameters.</w:t>
      </w:r>
    </w:p>
    <w:p>
      <w:pPr>
        <w:pStyle w:val="ListBullet"/>
      </w:pPr>
      <w:r>
        <w:t>When executing the action, ensure to send Query Parameters in the URL as query parameters and not in the body.</w:t>
      </w:r>
    </w:p>
    <w:p>
      <w:pPr>
        <w:pStyle w:val="ListBullet"/>
      </w:pPr>
      <w:r>
        <w:t>This endpoint expects a JSON request body; do not send required body fields via query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a string below for each record you'd like to delete, and set the value to the GUID of the record. Items are strings.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Contact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Result payload.</w:t>
            </w:r>
          </w:p>
        </w:tc>
      </w:tr>
      <w:tr>
        <w:tc>
          <w:tcPr>
            <w:tcW w:type="dxa" w:w="2880"/>
          </w:tcPr>
          <w:p>
            <w:r>
              <w:t>data.Record</w:t>
            </w:r>
          </w:p>
        </w:tc>
        <w:tc>
          <w:tcPr>
            <w:tcW w:type="dxa" w:w="2880"/>
          </w:tcPr>
          <w:p>
            <w:r>
              <w:t>object</w:t>
            </w:r>
          </w:p>
        </w:tc>
        <w:tc>
          <w:tcPr>
            <w:tcW w:type="dxa" w:w="2880"/>
          </w:tcPr>
          <w:p>
            <w:r>
              <w:t>Returned record data (example text shown in the source; exact shape not specified).</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'https://api.fireberry.com/api/v3/record/contact/batch/delete' \</w:t>
        <w:br/>
        <w:t xml:space="preserve"> --header 'Accept: application/json' \</w:t>
        <w:br/>
        <w:t xml:space="preserve"> --header 'Content-Type: application/json' \</w:t>
        <w:br/>
        <w:t xml:space="preserve"> --data '{</w:t>
        <w:br/>
        <w:t xml:space="preserve"> "data": [</w:t>
        <w:br/>
        <w:t xml:space="preserve"> "3fa85f64-5717-4562-b3fc-2c963f66afa6",</w:t>
        <w:br/>
        <w:t xml:space="preserve"> "0f8fad5b-d9cb-469f-a165-70867728950e"</w:t>
        <w:br/>
        <w:t xml:space="preserve">    ]</w:t>
        <w:br/>
        <w:t xml:space="preserve">  }'</w:t>
      </w:r>
    </w:p>
    <w:p>
      <w:pPr>
        <w:pStyle w:val="Heading3"/>
      </w:pPr>
      <w:r>
        <w:t>Example Usage</w:t>
      </w:r>
    </w:p>
    <w:p>
      <w:pPr>
        <w:pStyle w:val="Heading3"/>
      </w:pPr>
      <w:r>
        <w:t>Example 1: Delete Two Contacts</w:t>
      </w:r>
    </w:p>
    <w:p>
      <w:r>
        <w:rPr>
          <w:b/>
          <w:color w:val="666666"/>
          <w:sz w:val="16"/>
        </w:rPr>
        <w:t>[bash]</w:t>
      </w:r>
    </w:p>
    <w:p>
      <w:pPr>
        <w:shd w:fill="F2F2F2" w:val="clear"/>
      </w:pPr>
      <w:r>
        <w:rPr>
          <w:rFonts w:ascii="Courier New" w:hAnsi="Courier New"/>
          <w:sz w:val="17"/>
        </w:rPr>
        <w:t>curl -X POST 'https://api.fireberry.com/api/v3/record/contact/batch/delete' \</w:t>
        <w:br/>
        <w:t xml:space="preserve"> -H 'Accept: application/json' \</w:t>
        <w:br/>
        <w:t xml:space="preserve"> -H 'Content-Type: application/json' \</w:t>
        <w:br/>
        <w:t xml:space="preserve"> -d '{</w:t>
        <w:br/>
        <w:t xml:space="preserve"> "data": [</w:t>
        <w:br/>
        <w:t xml:space="preserve"> "3fa85f64-5717-4562-b3fc-2c963f66afa6",</w:t>
        <w:br/>
        <w:t xml:space="preserve"> "0f8fad5b-d9cb-469f-a165-70867728950e"</w:t>
        <w:br/>
        <w:t xml:space="preserve">    ]</w:t>
        <w:br/>
        <w:t xml:space="preserve">  }'</w:t>
      </w:r>
    </w:p>
    <w:p>
      <w:pPr>
        <w:pStyle w:val="Heading3"/>
      </w:pPr>
      <w:r>
        <w:t>Example 2: Delete a Single Contact</w:t>
      </w:r>
    </w:p>
    <w:p>
      <w:r>
        <w:rPr>
          <w:b/>
          <w:color w:val="666666"/>
          <w:sz w:val="16"/>
        </w:rPr>
        <w:t>[bash]</w:t>
      </w:r>
    </w:p>
    <w:p>
      <w:pPr>
        <w:shd w:fill="F2F2F2" w:val="clear"/>
      </w:pPr>
      <w:r>
        <w:rPr>
          <w:rFonts w:ascii="Courier New" w:hAnsi="Courier New"/>
          <w:sz w:val="17"/>
        </w:rPr>
        <w:t>curl -X POST 'https://api.fireberry.com/api/v3/record/contact/batch/delete' \</w:t>
        <w:br/>
        <w:t xml:space="preserve"> -H 'Accept: application/json' \</w:t>
        <w:br/>
        <w:t xml:space="preserve"> -H 'Content-Type: application/json' \</w:t>
        <w:br/>
        <w:t xml:space="preserve"> -d '{</w:t>
        <w:br/>
        <w:t xml:space="preserve"> "data": [</w:t>
        <w:br/>
        <w:t xml:space="preserve"> "6b29fc40-ca47-1067-b31d-00dd010662da"</w:t>
        <w:br/>
        <w:t xml:space="preserve">    ]</w:t>
        <w:br/>
        <w:t xml:space="preserve">  }'</w:t>
      </w:r>
    </w:p>
    <w:p>
      <w:pPr>
        <w:pStyle w:val="Heading3"/>
      </w:pPr>
      <w:r>
        <w:t>Notes</w:t>
      </w:r>
    </w:p>
    <w:p>
      <w:pPr>
        <w:pStyle w:val="ListBullet"/>
      </w:pPr>
      <w:r>
        <w:t>The request body must be JSON with a top-level data array of GUID strings.</w:t>
      </w:r>
    </w:p>
    <w:p>
      <w:pPr>
        <w:pStyle w:val="ListBullet"/>
      </w:pPr>
      <w:r>
        <w:t>The 200-response example in the provided spec includes placeholder text for data.Record; the exact returned fields are not specified.</w:t>
      </w:r>
    </w:p>
    <w:p>
      <w:pPr>
        <w:pStyle w:val="Heading3"/>
      </w:pPr>
      <w:r>
        <w:t>Error Handling</w:t>
      </w:r>
    </w:p>
    <w:p>
      <w:pPr>
        <w:pStyle w:val="ListBullet"/>
      </w:pPr>
      <w:r>
        <w:t>400 Bad Request: Returns a JSON object with a Message string describing the validation/problem (examples include date-time validation text).</w:t>
      </w:r>
    </w:p>
    <w:p>
      <w:pPr>
        <w:pStyle w:val="ListBullet"/>
      </w:pPr>
      <w:r>
        <w:t>401 Unauthorized: Returns an empty plain-text response in the provided examples.</w:t>
      </w:r>
    </w:p>
    <w:p>
      <w:pPr>
        <w:pStyle w:val="Heading3"/>
      </w:pPr>
      <w:r>
        <w:t>Related contacts actions</w:t>
      </w:r>
    </w:p>
    <w:p>
      <w:pPr>
        <w:pStyle w:val="ListBullet"/>
      </w:pPr>
      <w:r>
        <w:t>[POST] Batch Create Contact Records — /api/v3/record/contact/batch/create</w:t>
      </w:r>
    </w:p>
    <w:p>
      <w:pPr>
        <w:pStyle w:val="ListBullet"/>
      </w:pPr>
      <w:r>
        <w:t>[DELETE] Delete Contact Record — /api/record/contact/{{id}}</w:t>
      </w:r>
    </w:p>
    <w:p>
      <w:pPr>
        <w:pStyle w:val="ListBullet"/>
      </w:pPr>
      <w:r>
        <w:t>[GET] List Contacts — /api/record/contact</w:t>
      </w:r>
    </w:p>
    <w:p>
      <w:r>
        <w:br w:type="page"/>
      </w:r>
    </w:p>
    <w:p>
      <w:pPr>
        <w:pStyle w:val="Heading2"/>
      </w:pPr>
      <w:r>
        <w:t>55. [POST] Batch Delete Contract Records</w:t>
      </w:r>
    </w:p>
    <w:p>
      <w:r>
        <w:rPr>
          <w:b/>
        </w:rPr>
        <w:t xml:space="preserve">Endpoint: </w:t>
      </w:r>
      <w:r>
        <w:rPr>
          <w:rFonts w:ascii="Courier New" w:hAnsi="Courier New"/>
          <w:sz w:val="18"/>
        </w:rPr>
        <w:t>/api/v3/record/contract/batch/delete</w:t>
      </w:r>
    </w:p>
    <w:p>
      <w:pPr>
        <w:pStyle w:val="Heading3"/>
      </w:pPr>
      <w:r>
        <w:t>Prerequisites</w:t>
      </w:r>
    </w:p>
    <w:p>
      <w:pPr>
        <w:pStyle w:val="ListBullet"/>
      </w:pPr>
      <w:r>
        <w:t>You must have access/permissions to delete Contract records in Fireberry.</w:t>
      </w:r>
    </w:p>
    <w:p>
      <w:pPr>
        <w:pStyle w:val="Heading3"/>
      </w:pPr>
      <w:r>
        <w:t>Method</w:t>
      </w:r>
    </w:p>
    <w:p>
      <w:r>
        <w:t>POST</w:t>
      </w:r>
    </w:p>
    <w:p>
      <w:pPr>
        <w:pStyle w:val="Heading3"/>
      </w:pPr>
      <w:r>
        <w:t>URL</w:t>
      </w:r>
    </w:p>
    <w:p>
      <w:r>
        <w:t>https://api.fireberry.com/api/v3/record/contract/batch/delete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Contract records in a single request by providing an array of record GUIDs in the data field.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expects a JSON request body; send record IDs only in the request body field 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Required. Add a string for each record you’d like to delete; each string must be the GUID of a Contract record.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Contact including all its fields and values": null</w:t>
        <w:br/>
        <w:t xml:space="preserve"> }</w:t>
        <w:br/>
        <w:t xml:space="preserve"> },</w:t>
        <w:br/>
        <w:t xml:space="preserve"> "message": ""</w:t>
        <w:br/>
        <w:t>}</w:t>
      </w:r>
    </w:p>
    <w:p>
      <w:r>
        <w:rPr>
          <w:b/>
        </w:rPr>
        <w:t>Note: Note: The example response in the source is provided as a string and contains placeholder text. The exact shape of data.Record is not fully specified.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 (also documented):</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documentation shows an empty plain-text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delete operation succeeded.</w:t>
            </w:r>
          </w:p>
        </w:tc>
      </w:tr>
      <w:tr>
        <w:tc>
          <w:tcPr>
            <w:tcW w:type="dxa" w:w="2880"/>
          </w:tcPr>
          <w:p>
            <w:r>
              <w:t>data</w:t>
            </w:r>
          </w:p>
        </w:tc>
        <w:tc>
          <w:tcPr>
            <w:tcW w:type="dxa" w:w="2880"/>
          </w:tcPr>
          <w:p>
            <w:r>
              <w:t>object</w:t>
            </w:r>
          </w:p>
        </w:tc>
        <w:tc>
          <w:tcPr>
            <w:tcW w:type="dxa" w:w="2880"/>
          </w:tcPr>
          <w:p>
            <w:r>
              <w:t>Container for returned data (structure not fully specified).</w:t>
            </w:r>
          </w:p>
        </w:tc>
      </w:tr>
      <w:tr>
        <w:tc>
          <w:tcPr>
            <w:tcW w:type="dxa" w:w="2880"/>
          </w:tcPr>
          <w:p>
            <w:r>
              <w:t>data.Record</w:t>
            </w:r>
          </w:p>
        </w:tc>
        <w:tc>
          <w:tcPr>
            <w:tcW w:type="dxa" w:w="2880"/>
          </w:tcPr>
          <w:p>
            <w:r>
              <w:t>object</w:t>
            </w:r>
          </w:p>
        </w:tc>
        <w:tc>
          <w:tcPr>
            <w:tcW w:type="dxa" w:w="2880"/>
          </w:tcPr>
          <w:p>
            <w:r>
              <w:t>Placeholder object shown in the example; exact fields not documented.</w:t>
            </w:r>
          </w:p>
        </w:tc>
      </w:tr>
      <w:tr>
        <w:tc>
          <w:tcPr>
            <w:tcW w:type="dxa" w:w="2880"/>
          </w:tcPr>
          <w:p>
            <w:r>
              <w:t>message</w:t>
            </w:r>
          </w:p>
        </w:tc>
        <w:tc>
          <w:tcPr>
            <w:tcW w:type="dxa" w:w="2880"/>
          </w:tcPr>
          <w:p>
            <w:r>
              <w:t>string</w:t>
            </w:r>
          </w:p>
        </w:tc>
        <w:tc>
          <w:tcPr>
            <w:tcW w:type="dxa" w:w="2880"/>
          </w:tcPr>
          <w:p>
            <w:r>
              <w:t>Message string returned by the API (empty in the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'https://api.fireberry.com/api/v3/record/contract/batch/delete' \</w:t>
        <w:br/>
        <w:t xml:space="preserve"> --header 'Accept: application/json' \</w:t>
        <w:br/>
        <w:t xml:space="preserve"> --header 'Content-Type: application/json' \</w:t>
        <w:br/>
        <w:t xml:space="preserve"> --data '{</w:t>
        <w:br/>
        <w:t xml:space="preserve"> "data": [</w:t>
        <w:br/>
        <w:t xml:space="preserve"> "2f1c2a5e-7c7a-4f1c-9b3e-0b3d4b1f9a01",</w:t>
        <w:br/>
        <w:t xml:space="preserve"> "9a7b6c5d-4e3f-2a1b-0c9d-8e7f6a5b4c32"</w:t>
        <w:br/>
        <w:t xml:space="preserve">    ]</w:t>
        <w:br/>
        <w:t xml:space="preserve">  }'</w:t>
      </w:r>
    </w:p>
    <w:p>
      <w:pPr>
        <w:pStyle w:val="Heading3"/>
      </w:pPr>
      <w:r>
        <w:t>Example Usage</w:t>
      </w:r>
    </w:p>
    <w:p>
      <w:pPr>
        <w:pStyle w:val="Heading3"/>
      </w:pPr>
      <w:r>
        <w:t>Example 1: Delete two Contract records</w:t>
      </w:r>
    </w:p>
    <w:p>
      <w:r>
        <w:rPr>
          <w:b/>
          <w:color w:val="666666"/>
          <w:sz w:val="16"/>
        </w:rPr>
        <w:t>[bash]</w:t>
      </w:r>
    </w:p>
    <w:p>
      <w:pPr>
        <w:shd w:fill="F2F2F2" w:val="clear"/>
      </w:pPr>
      <w:r>
        <w:rPr>
          <w:rFonts w:ascii="Courier New" w:hAnsi="Courier New"/>
          <w:sz w:val="17"/>
        </w:rPr>
        <w:t>curl -X POST 'https://api.fireberry.com/api/v3/record/contract/batch/delete' \</w:t>
        <w:br/>
        <w:t xml:space="preserve"> -H 'Accept: application/json' \</w:t>
        <w:br/>
        <w:t xml:space="preserve"> -H 'Content-Type: application/json' \</w:t>
        <w:br/>
        <w:t xml:space="preserve"> -d '{</w:t>
        <w:br/>
        <w:t xml:space="preserve"> "data": [</w:t>
        <w:br/>
        <w:t xml:space="preserve"> "2f1c2a5e-7c7a-4f1c-9b3e-0b3d4b1f9a01",</w:t>
        <w:br/>
        <w:t xml:space="preserve"> "9a7b6c5d-4e3f-2a1b-0c9d-8e7f6a5b4c32"</w:t>
        <w:br/>
        <w:t xml:space="preserve">    ]</w:t>
        <w:br/>
        <w:t xml:space="preserve">  }'</w:t>
      </w:r>
    </w:p>
    <w:p>
      <w:pPr>
        <w:pStyle w:val="Heading3"/>
      </w:pPr>
      <w:r>
        <w:t>Example 2: Delete a single Contract record (batch of 1)</w:t>
      </w:r>
    </w:p>
    <w:p>
      <w:r>
        <w:rPr>
          <w:b/>
          <w:color w:val="666666"/>
          <w:sz w:val="16"/>
        </w:rPr>
        <w:t>[bash]</w:t>
      </w:r>
    </w:p>
    <w:p>
      <w:pPr>
        <w:shd w:fill="F2F2F2" w:val="clear"/>
      </w:pPr>
      <w:r>
        <w:rPr>
          <w:rFonts w:ascii="Courier New" w:hAnsi="Courier New"/>
          <w:sz w:val="17"/>
        </w:rPr>
        <w:t>curl -X POST 'https://api.fireberry.com/api/v3/record/contract/batch/delete' \</w:t>
        <w:br/>
        <w:t xml:space="preserve"> -H 'Accept: application/json' \</w:t>
        <w:br/>
        <w:t xml:space="preserve"> -H 'Content-Type: application/json' \</w:t>
        <w:br/>
        <w:t xml:space="preserve"> -d '{</w:t>
        <w:br/>
        <w:t xml:space="preserve"> "data": [</w:t>
        <w:br/>
        <w:t xml:space="preserve"> "11111111-2222-3333-4444-555555555555"</w:t>
        <w:br/>
        <w:t xml:space="preserve">    ]</w:t>
        <w:br/>
        <w:t xml:space="preserve">  }'</w:t>
      </w:r>
    </w:p>
    <w:p>
      <w:pPr>
        <w:pStyle w:val="Heading3"/>
      </w:pPr>
      <w:r>
        <w:t>Behavior</w:t>
      </w:r>
    </w:p>
    <w:p>
      <w:pPr>
        <w:pStyle w:val="ListBullet"/>
      </w:pPr>
      <w:r>
        <w:t>Validates that the request body includes data.</w:t>
      </w:r>
    </w:p>
    <w:p>
      <w:pPr>
        <w:pStyle w:val="ListBullet"/>
      </w:pPr>
      <w:r>
        <w:t>Treats each entry in data as a Contract record GUID to delete.</w:t>
      </w:r>
    </w:p>
    <w:p>
      <w:pPr>
        <w:pStyle w:val="ListBullet"/>
      </w:pPr>
      <w:r>
        <w:t>Returns a JSON response indicating success/failure (exact returned record details are not fully documented).</w:t>
      </w:r>
    </w:p>
    <w:p>
      <w:pPr>
        <w:pStyle w:val="Heading3"/>
      </w:pPr>
      <w:r>
        <w:t>Notes</w:t>
      </w:r>
    </w:p>
    <w:p>
      <w:pPr>
        <w:pStyle w:val="ListBullet"/>
      </w:pPr>
      <w:r>
        <w:t>The endpoint path is under /api/v3/... and must be called exactly as: /api/v3/record/contract/batch/delete.</w:t>
      </w:r>
    </w:p>
    <w:p>
      <w:pPr>
        <w:pStyle w:val="ListBullet"/>
      </w:pPr>
      <w:r>
        <w:t>The provided 400 error messages appear generic and may not be specific to delete operations (as shown in the scraped examples).</w:t>
      </w:r>
    </w:p>
    <w:p>
      <w:pPr>
        <w:pStyle w:val="Heading3"/>
      </w:pPr>
      <w:r>
        <w:t>Gotchas</w:t>
      </w:r>
    </w:p>
    <w:p>
      <w:pPr>
        <w:pStyle w:val="ListBullet"/>
      </w:pPr>
      <w:r>
        <w:t>The request body must be JSON and must include data as an array; omitting it will fail validation.</w:t>
      </w:r>
    </w:p>
    <w:p>
      <w:pPr>
        <w:pStyle w:val="ListBullet"/>
      </w:pPr>
      <w:r>
        <w:t>The 200 response example includes placeholder text and references “Contact” (likely a documentation artifact); do not rely on data.Record structure unless confirmed by the API.</w:t>
      </w:r>
    </w:p>
    <w:p>
      <w:pPr>
        <w:pStyle w:val="Heading3"/>
      </w:pPr>
      <w:r>
        <w:t>Error Handling</w:t>
      </w:r>
    </w:p>
    <w:p>
      <w:pPr>
        <w:pStyle w:val="ListBullet"/>
      </w:pPr>
      <w:r>
        <w:t>400 Bad Request: Invalid input (example messages include "Could not create record. Check your data" and "'FIELD NAME' must be a valid DateTime").</w:t>
      </w:r>
    </w:p>
    <w:p>
      <w:pPr>
        <w:pStyle w:val="ListBullet"/>
      </w:pPr>
      <w:r>
        <w:t>401 Unauthorized: Unauthorized; documentation shows an empty plain-text response body.</w:t>
      </w:r>
    </w:p>
    <w:p>
      <w:pPr>
        <w:pStyle w:val="Heading3"/>
      </w:pPr>
      <w:r>
        <w:t>Related contractRecords actions</w:t>
      </w:r>
    </w:p>
    <w:p>
      <w:pPr>
        <w:pStyle w:val="ListBullet"/>
      </w:pPr>
      <w:r>
        <w:t>[GET] Get a Contract Record — /record/contract/{{id}}</w:t>
      </w:r>
    </w:p>
    <w:p>
      <w:r>
        <w:br w:type="page"/>
      </w:r>
    </w:p>
    <w:p>
      <w:pPr>
        <w:pStyle w:val="Heading2"/>
      </w:pPr>
      <w:r>
        <w:t>56. [POST] Batch Delete Custom Object Records</w:t>
      </w:r>
    </w:p>
    <w:p>
      <w:r>
        <w:rPr>
          <w:b/>
        </w:rPr>
        <w:t xml:space="preserve">Endpoint: </w:t>
      </w:r>
      <w:r>
        <w:rPr>
          <w:rFonts w:ascii="Courier New" w:hAnsi="Courier New"/>
          <w:sz w:val="18"/>
        </w:rPr>
        <w:t>/v3/record/{{objectcode}}/batch/delete</w:t>
      </w:r>
    </w:p>
    <w:p>
      <w:pPr>
        <w:pStyle w:val="Heading3"/>
      </w:pPr>
      <w:r>
        <w:t>Prerequisites</w:t>
      </w:r>
    </w:p>
    <w:p>
      <w:pPr>
        <w:pStyle w:val="ListBullet"/>
      </w:pPr>
      <w:r>
        <w:t>You must know the target custom object code (objectcode).</w:t>
      </w:r>
    </w:p>
    <w:p>
      <w:pPr>
        <w:pStyle w:val="ListBullet"/>
      </w:pPr>
      <w:r>
        <w:t>You must have the GUIDs (record IDs) for all records you want to delete.</w:t>
      </w:r>
    </w:p>
    <w:p>
      <w:pPr>
        <w:pStyle w:val="Heading3"/>
      </w:pPr>
      <w:r>
        <w:t>Method</w:t>
      </w:r>
    </w:p>
    <w:p>
      <w:r>
        <w:t>POST</w:t>
      </w:r>
    </w:p>
    <w:p>
      <w:pPr>
        <w:pStyle w:val="Heading3"/>
      </w:pPr>
      <w:r>
        <w:t>URL</w:t>
      </w:r>
    </w:p>
    <w:p>
      <w:r>
        <w:t>https://api.fireberry.com/api/v3/record/{{objectcode}}/batch/delete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records from a specified custom object in a single batch request by providing an array of record GUIDs.</w:t>
      </w:r>
    </w:p>
    <w:p>
      <w:pPr>
        <w:pStyle w:val="Heading3"/>
      </w:pPr>
      <w:r>
        <w:t>Enforcement Rules</w:t>
      </w:r>
    </w:p>
    <w:p>
      <w:pPr>
        <w:pStyle w:val="ListBullet"/>
      </w:pPr>
      <w:r>
        <w:t>The objectcode path parameter must always be present.</w:t>
      </w:r>
    </w:p>
    <w:p>
      <w:pPr>
        <w:pStyle w:val="ListBullet"/>
      </w:pPr>
      <w:r>
        <w:t>If the user provides an objectcode, use that value directly.</w:t>
      </w:r>
    </w:p>
    <w:p>
      <w:pPr>
        <w:pStyle w:val="ListBullet"/>
      </w:pPr>
      <w:r>
        <w:t>Do not call the API with a missing or empty objectcode (e.g., avoid /record//batch/delete).</w:t>
      </w:r>
    </w:p>
    <w:p>
      <w:pPr>
        <w:pStyle w:val="ListBullet"/>
      </w:pPr>
      <w:r>
        <w:t>Always construct the path as /v3/record/{{objectcode}}/batch/delete, where {{objectcode}} is a non-empty integer value.</w:t>
      </w:r>
    </w:p>
    <w:p>
      <w:pPr>
        <w:pStyle w:val="ListBullet"/>
      </w:pPr>
      <w:r>
        <w:t>When executing the action, ensure to send Path Parameters in the URL and not in the body.</w:t>
      </w:r>
    </w:p>
    <w:p>
      <w:pPr>
        <w:pStyle w:val="ListBullet"/>
      </w:pPr>
      <w:r>
        <w:t>This endpoint has no query parameters in the provided specification.</w:t>
      </w:r>
    </w:p>
    <w:p>
      <w:pPr>
        <w:pStyle w:val="Heading3"/>
      </w:pPr>
      <w:r>
        <w:t>Valid Examples</w:t>
      </w:r>
    </w:p>
    <w:p>
      <w:r>
        <w:rPr>
          <w:b/>
          <w:color w:val="666666"/>
          <w:sz w:val="16"/>
        </w:rPr>
        <w:t>[http]</w:t>
      </w:r>
    </w:p>
    <w:p>
      <w:pPr>
        <w:shd w:fill="F2F2F2" w:val="clear"/>
      </w:pPr>
      <w:r>
        <w:rPr>
          <w:rFonts w:ascii="Courier New" w:hAnsi="Courier New"/>
          <w:sz w:val="17"/>
        </w:rPr>
        <w:t>/api/v3/record/123/batch/delete</w:t>
        <w:br/>
        <w:t>/api/v3/record/45/batch/delete</w:t>
      </w:r>
    </w:p>
    <w:p>
      <w:pPr>
        <w:pStyle w:val="Heading3"/>
      </w:pPr>
      <w:r>
        <w:t>Invalid Examples</w:t>
      </w:r>
    </w:p>
    <w:p>
      <w:r>
        <w:rPr>
          <w:b/>
          <w:color w:val="666666"/>
          <w:sz w:val="16"/>
        </w:rPr>
        <w:t>[http]</w:t>
      </w:r>
    </w:p>
    <w:p>
      <w:pPr>
        <w:shd w:fill="F2F2F2" w:val="clear"/>
      </w:pPr>
      <w:r>
        <w:rPr>
          <w:rFonts w:ascii="Courier New" w:hAnsi="Courier New"/>
          <w:sz w:val="17"/>
        </w:rPr>
        <w:t>/api/v3/record//batch/delete</w:t>
        <w:br/>
        <w:t>/api/v3/record/batch/delete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objectcode</w:t>
            </w:r>
          </w:p>
        </w:tc>
        <w:tc>
          <w:tcPr>
            <w:tcW w:type="dxa" w:w="2880"/>
          </w:tcPr>
          <w:p>
            <w:r>
              <w:t>integer</w:t>
            </w:r>
          </w:p>
        </w:tc>
        <w:tc>
          <w:tcPr>
            <w:tcW w:type="dxa" w:w="2880"/>
          </w:tcPr>
          <w:p>
            <w:r>
              <w:t>The number of the custom object you'd like to delete records in. (int32)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 GUIDs to delete. Add one string per record ID. Items are string.</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Response payload object (structure not clearly defined in the provided spec example).</w:t>
            </w:r>
          </w:p>
        </w:tc>
      </w:tr>
      <w:tr>
        <w:tc>
          <w:tcPr>
            <w:tcW w:type="dxa" w:w="2880"/>
          </w:tcPr>
          <w:p>
            <w:r>
              <w:t>message</w:t>
            </w:r>
          </w:p>
        </w:tc>
        <w:tc>
          <w:tcPr>
            <w:tcW w:type="dxa" w:w="2880"/>
          </w:tcPr>
          <w:p>
            <w:r>
              <w:t>string</w:t>
            </w:r>
          </w:p>
        </w:tc>
        <w:tc>
          <w:tcPr>
            <w:tcW w:type="dxa" w:w="2880"/>
          </w:tcPr>
          <w:p>
            <w:r>
              <w:t>Additional message (empty string in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'https://api.fireberry.com/api/v3/record/123/batch/delete' \</w:t>
        <w:br/>
        <w:t xml:space="preserve"> --header 'Accept: application/json' \</w:t>
        <w:br/>
        <w:t xml:space="preserve"> --header 'Content-Type: application/json' \</w:t>
        <w:br/>
        <w:t xml:space="preserve"> --data '{</w:t>
        <w:br/>
        <w:t xml:space="preserve"> "data": [</w:t>
        <w:br/>
        <w:t xml:space="preserve"> "2f1c3a6e-7b8d-4f3d-9a11-1f2a3b4c5d6e",</w:t>
        <w:br/>
        <w:t xml:space="preserve"> "7a9b1c2d-3e4f-5a6b-7c8d-9e0f1a2b3c4d"</w:t>
        <w:br/>
        <w:t xml:space="preserve">    ]</w:t>
        <w:br/>
        <w:t xml:space="preserve">  }'</w:t>
      </w:r>
    </w:p>
    <w:p>
      <w:pPr>
        <w:pStyle w:val="Heading3"/>
      </w:pPr>
      <w:r>
        <w:t>Example Usage</w:t>
      </w:r>
    </w:p>
    <w:p>
      <w:pPr>
        <w:pStyle w:val="Heading3"/>
      </w:pPr>
      <w:r>
        <w:t>Example 1: Delete Two Records</w:t>
      </w:r>
    </w:p>
    <w:p>
      <w:r>
        <w:rPr>
          <w:b/>
          <w:color w:val="666666"/>
          <w:sz w:val="16"/>
        </w:rPr>
        <w:t>[bash]</w:t>
      </w:r>
    </w:p>
    <w:p>
      <w:pPr>
        <w:shd w:fill="F2F2F2" w:val="clear"/>
      </w:pPr>
      <w:r>
        <w:rPr>
          <w:rFonts w:ascii="Courier New" w:hAnsi="Courier New"/>
          <w:sz w:val="17"/>
        </w:rPr>
        <w:t>curl -X POST 'https://api.fireberry.com/api/v3/record/123/batch/delete' \</w:t>
        <w:br/>
        <w:t xml:space="preserve"> -H 'Accept: application/json' \</w:t>
        <w:br/>
        <w:t xml:space="preserve"> -H 'Content-Type: application/json' \</w:t>
        <w:br/>
        <w:t xml:space="preserve"> -d '{</w:t>
        <w:br/>
        <w:t xml:space="preserve"> "data": [</w:t>
        <w:br/>
        <w:t xml:space="preserve"> "2f1c3a6e-7b8d-4f3d-9a11-1f2a3b4c5d6e",</w:t>
        <w:br/>
        <w:t xml:space="preserve"> "7a9b1c2d-3e4f-5a6b-7c8d-9e0f1a2b3c4d"</w:t>
        <w:br/>
        <w:t xml:space="preserve">    ]</w:t>
        <w:br/>
        <w:t xml:space="preserve">  }'</w:t>
      </w:r>
    </w:p>
    <w:p>
      <w:pPr>
        <w:pStyle w:val="Heading3"/>
      </w:pPr>
      <w:r>
        <w:t>Example 2: Delete a Single Record</w:t>
      </w:r>
    </w:p>
    <w:p>
      <w:r>
        <w:rPr>
          <w:b/>
          <w:color w:val="666666"/>
          <w:sz w:val="16"/>
        </w:rPr>
        <w:t>[bash]</w:t>
      </w:r>
    </w:p>
    <w:p>
      <w:pPr>
        <w:shd w:fill="F2F2F2" w:val="clear"/>
      </w:pPr>
      <w:r>
        <w:rPr>
          <w:rFonts w:ascii="Courier New" w:hAnsi="Courier New"/>
          <w:sz w:val="17"/>
        </w:rPr>
        <w:t>curl -X POST 'https://api.fireberry.com/api/v3/record/123/batch/delete' \</w:t>
        <w:br/>
        <w:t xml:space="preserve"> -H 'Accept: application/json' \</w:t>
        <w:br/>
        <w:t xml:space="preserve"> -H 'Content-Type: application/json' \</w:t>
        <w:br/>
        <w:t xml:space="preserve"> -d '{</w:t>
        <w:br/>
        <w:t xml:space="preserve"> "data": [</w:t>
        <w:br/>
        <w:t xml:space="preserve"> "11111111-2222-3333-4444-555555555555"</w:t>
        <w:br/>
        <w:t xml:space="preserve">    ]</w:t>
        <w:br/>
        <w:t xml:space="preserve">  }'</w:t>
      </w:r>
    </w:p>
    <w:p>
      <w:pPr>
        <w:pStyle w:val="Heading3"/>
      </w:pPr>
      <w:r>
        <w:t>Notes</w:t>
      </w:r>
    </w:p>
    <w:p>
      <w:pPr>
        <w:pStyle w:val="ListBullet"/>
      </w:pPr>
      <w:r>
        <w:t>The request body data is required and must be an array of strings, where each string is a record GUID.</w:t>
      </w:r>
    </w:p>
    <w:p>
      <w:pPr>
        <w:pStyle w:val="ListBullet"/>
      </w:pPr>
      <w:r>
        <w:t>The provided 200-response example appears to contain unrelated placeholder text (“Draft Invoice”); the exact structure of data.Record for this delete operation is not clearly defined in the scraped spec.</w:t>
      </w:r>
    </w:p>
    <w:p>
      <w:pPr>
        <w:pStyle w:val="Heading3"/>
      </w:pPr>
      <w:r>
        <w:t>Error Handling</w:t>
      </w:r>
    </w:p>
    <w:p>
      <w:pPr>
        <w:pStyle w:val="ListBullet"/>
      </w:pPr>
      <w:r>
        <w:t>400 Bad Request: Returned when the request is invalid; example message indicates a field validation issue (e.g., invalid DateTime format).</w:t>
      </w:r>
    </w:p>
    <w:p>
      <w:pPr>
        <w:pStyle w:val="ListBullet"/>
      </w:pPr>
      <w:r>
        <w:t>401 Unauthorized: Returned when the request is not authorized; response content type is text/plain with an empty example body.</w:t>
      </w:r>
    </w:p>
    <w:p>
      <w:pPr>
        <w:pStyle w:val="Heading3"/>
      </w:pPr>
      <w:r>
        <w:t>Related customObjectRecords actions</w:t>
      </w:r>
    </w:p>
    <w:p>
      <w:pPr>
        <w:pStyle w:val="ListBullet"/>
      </w:pPr>
      <w:r>
        <w:t>[POST] Create a Custom Object Record — /record/{{objectcode}}</w:t>
      </w:r>
    </w:p>
    <w:p>
      <w:pPr>
        <w:pStyle w:val="ListBullet"/>
      </w:pPr>
      <w:r>
        <w:t>[DELETE] Delete a Custom Object Record — /record/{{objectcode}}/{{id}}</w:t>
      </w:r>
    </w:p>
    <w:p>
      <w:pPr>
        <w:pStyle w:val="ListBullet"/>
      </w:pPr>
      <w:r>
        <w:t>[GET] Get a Custom Object Record — /record/{{objectcode}}/{{id}}</w:t>
      </w:r>
    </w:p>
    <w:p>
      <w:pPr>
        <w:pStyle w:val="ListBullet"/>
      </w:pPr>
      <w:r>
        <w:t>[GET] List a Custom Object’s Records — /record/{{objectcode}}</w:t>
      </w:r>
    </w:p>
    <w:p>
      <w:pPr>
        <w:pStyle w:val="ListBullet"/>
      </w:pPr>
      <w:r>
        <w:t>[PUT] Update a Custom Object Record — /record/{{objectcode}}/{{id}}</w:t>
      </w:r>
    </w:p>
    <w:p>
      <w:pPr>
        <w:pStyle w:val="ListBullet"/>
      </w:pPr>
      <w:r>
        <w:t>[DELETE] Delete a Custom Object Record — /record/58/{{id}}</w:t>
      </w:r>
    </w:p>
    <w:p>
      <w:r>
        <w:br w:type="page"/>
      </w:r>
    </w:p>
    <w:p>
      <w:pPr>
        <w:pStyle w:val="Heading2"/>
      </w:pPr>
      <w:r>
        <w:t>57. [POST] Batch Delete Meeting Records</w:t>
      </w:r>
    </w:p>
    <w:p>
      <w:r>
        <w:rPr>
          <w:b/>
        </w:rPr>
        <w:t xml:space="preserve">Endpoint: </w:t>
      </w:r>
      <w:r>
        <w:rPr>
          <w:rFonts w:ascii="Courier New" w:hAnsi="Courier New"/>
          <w:sz w:val="18"/>
        </w:rPr>
        <w:t>/api/v3/record/activity/batch/delete</w:t>
      </w:r>
    </w:p>
    <w:p>
      <w:pPr>
        <w:pStyle w:val="Heading3"/>
      </w:pPr>
      <w:r>
        <w:t>Prerequisites</w:t>
      </w:r>
    </w:p>
    <w:p>
      <w:pPr>
        <w:pStyle w:val="ListBullet"/>
      </w:pPr>
      <w:r>
        <w:t>You must have permission to delete Activity/Meeting records in Fireberry.</w:t>
      </w:r>
    </w:p>
    <w:p>
      <w:pPr>
        <w:pStyle w:val="ListBullet"/>
      </w:pPr>
      <w:r>
        <w:t>You must know the GUIDs (record IDs) of the meeting records you want to delete.</w:t>
      </w:r>
    </w:p>
    <w:p>
      <w:pPr>
        <w:pStyle w:val="Heading3"/>
      </w:pPr>
      <w:r>
        <w:t>Method</w:t>
      </w:r>
    </w:p>
    <w:p>
      <w:r>
        <w:t>POST</w:t>
      </w:r>
    </w:p>
    <w:p>
      <w:pPr>
        <w:pStyle w:val="Heading3"/>
      </w:pPr>
      <w:r>
        <w:t>URL</w:t>
      </w:r>
    </w:p>
    <w:p>
      <w:r>
        <w:t>https://api.fireberry.com/api/v3/record/activity/batch/delete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meeting (activity) records in a single request by providing an array of record GUIDs.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ListBullet"/>
      </w:pPr>
      <w:r>
        <w:t>Send the request payload as JSON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Required. List of record GUIDs to delete. “Add a string below for each record you'd like to delete, and set the value to the GUID of the record.”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null</w:t>
        <w:br/>
        <w:t xml:space="preserve"> }</w:t>
        <w:br/>
        <w:t xml:space="preserve"> },</w:t>
        <w:br/>
        <w:t xml:space="preserve"> "message": ""</w:t>
        <w:br/>
        <w:t>}</w:t>
      </w:r>
    </w:p>
    <w:p>
      <w:r>
        <w:rPr>
          <w:b/>
        </w:rPr>
        <w:t>Note: Note: The example response in the source spec appears inconsistent (it mentions a “created Draft Invoice”). The structure above preserves the example formatting as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 (also documented):</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 (structure not clearly defined in the provided spec).</w:t>
            </w:r>
          </w:p>
        </w:tc>
      </w:tr>
      <w:tr>
        <w:tc>
          <w:tcPr>
            <w:tcW w:type="dxa" w:w="2880"/>
          </w:tcPr>
          <w:p>
            <w:r>
              <w:t>data.Record</w:t>
            </w:r>
          </w:p>
        </w:tc>
        <w:tc>
          <w:tcPr>
            <w:tcW w:type="dxa" w:w="2880"/>
          </w:tcPr>
          <w:p>
            <w:r>
              <w:t>object</w:t>
            </w:r>
          </w:p>
        </w:tc>
        <w:tc>
          <w:tcPr>
            <w:tcW w:type="dxa" w:w="2880"/>
          </w:tcPr>
          <w:p>
            <w:r>
              <w:t>Returned record-related data (example content in spec is inconsistent).</w:t>
            </w:r>
          </w:p>
        </w:tc>
      </w:tr>
      <w:tr>
        <w:tc>
          <w:tcPr>
            <w:tcW w:type="dxa" w:w="2880"/>
          </w:tcPr>
          <w:p>
            <w:r>
              <w:t>message</w:t>
            </w:r>
          </w:p>
        </w:tc>
        <w:tc>
          <w:tcPr>
            <w:tcW w:type="dxa" w:w="2880"/>
          </w:tcPr>
          <w:p>
            <w:r>
              <w:t>string</w:t>
            </w:r>
          </w:p>
        </w:tc>
        <w:tc>
          <w:tcPr>
            <w:tcW w:type="dxa" w:w="2880"/>
          </w:tcPr>
          <w:p>
            <w:r>
              <w:t>Additional message from the API (empty string in the example).</w:t>
            </w:r>
          </w:p>
        </w:tc>
      </w:tr>
      <w:tr>
        <w:tc>
          <w:tcPr>
            <w:tcW w:type="dxa" w:w="2880"/>
          </w:tcPr>
          <w:p>
            <w:r>
              <w:t>Message</w:t>
            </w:r>
          </w:p>
        </w:tc>
        <w:tc>
          <w:tcPr>
            <w:tcW w:type="dxa" w:w="2880"/>
          </w:tcPr>
          <w:p>
            <w:r>
              <w:t>string</w:t>
            </w:r>
          </w:p>
        </w:tc>
        <w:tc>
          <w:tcPr>
            <w:tcW w:type="dxa" w:w="2880"/>
          </w:tcPr>
          <w:p>
            <w:r>
              <w:t>Error message returned for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'https://api.fireberry.com/api/v3/record/activity/batch/delete' \</w:t>
        <w:br/>
        <w:t xml:space="preserve"> --header 'Accept: application/json' \</w:t>
        <w:br/>
        <w:t xml:space="preserve"> --header 'Content-Type: application/json' \</w:t>
        <w:br/>
        <w:t xml:space="preserve"> --data '{</w:t>
        <w:br/>
        <w:t xml:space="preserve"> "data": [</w:t>
        <w:br/>
        <w:t xml:space="preserve"> "2f1c2e7a-3b4c-4d5e-8f90-1234567890ab",</w:t>
        <w:br/>
        <w:t xml:space="preserve"> "7a6b5c4d-3e2f-1a0b-9c8d-0987654321fe"</w:t>
        <w:br/>
        <w:t xml:space="preserve">    ]</w:t>
        <w:br/>
        <w:t xml:space="preserve">  }'</w:t>
      </w:r>
    </w:p>
    <w:p>
      <w:pPr>
        <w:pStyle w:val="Heading3"/>
      </w:pPr>
      <w:r>
        <w:t>Example Usage</w:t>
      </w:r>
    </w:p>
    <w:p>
      <w:pPr>
        <w:pStyle w:val="Heading3"/>
      </w:pPr>
      <w:r>
        <w:t>Example 1: Delete two meeting records</w:t>
      </w:r>
    </w:p>
    <w:p>
      <w:r>
        <w:rPr>
          <w:b/>
          <w:color w:val="666666"/>
          <w:sz w:val="16"/>
        </w:rPr>
        <w:t>[bash]</w:t>
      </w:r>
    </w:p>
    <w:p>
      <w:pPr>
        <w:shd w:fill="F2F2F2" w:val="clear"/>
      </w:pPr>
      <w:r>
        <w:rPr>
          <w:rFonts w:ascii="Courier New" w:hAnsi="Courier New"/>
          <w:sz w:val="17"/>
        </w:rPr>
        <w:t>curl -X POST 'https://api.fireberry.com/api/v3/record/activity/batch/delete' \</w:t>
        <w:br/>
        <w:t xml:space="preserve"> -H 'Accept: application/json' \</w:t>
        <w:br/>
        <w:t xml:space="preserve"> -H 'Content-Type: application/json' \</w:t>
        <w:br/>
        <w:t xml:space="preserve"> -d '{</w:t>
        <w:br/>
        <w:t xml:space="preserve"> "data": [</w:t>
        <w:br/>
        <w:t xml:space="preserve"> "11111111-2222-3333-4444-555555555555",</w:t>
        <w:br/>
        <w:t xml:space="preserve"> "aaaaaaaa-bbbb-cccc-dddd-eeeeeeeeeeee"</w:t>
        <w:br/>
        <w:t xml:space="preserve">    ]</w:t>
        <w:br/>
        <w:t xml:space="preserve">  }'</w:t>
      </w:r>
    </w:p>
    <w:p>
      <w:pPr>
        <w:pStyle w:val="Heading3"/>
      </w:pPr>
      <w:r>
        <w:t>Example 2: Delete a single meeting record</w:t>
      </w:r>
    </w:p>
    <w:p>
      <w:r>
        <w:rPr>
          <w:b/>
          <w:color w:val="666666"/>
          <w:sz w:val="16"/>
        </w:rPr>
        <w:t>[bash]</w:t>
      </w:r>
    </w:p>
    <w:p>
      <w:pPr>
        <w:shd w:fill="F2F2F2" w:val="clear"/>
      </w:pPr>
      <w:r>
        <w:rPr>
          <w:rFonts w:ascii="Courier New" w:hAnsi="Courier New"/>
          <w:sz w:val="17"/>
        </w:rPr>
        <w:t>curl -X POST 'https://api.fireberry.com/api/v3/record/activity/batch/delete' \</w:t>
        <w:br/>
        <w:t xml:space="preserve"> -H 'Accept: application/json' \</w:t>
        <w:br/>
        <w:t xml:space="preserve"> -H 'Content-Type: application/json' \</w:t>
        <w:br/>
        <w:t xml:space="preserve"> -d '{</w:t>
        <w:br/>
        <w:t xml:space="preserve"> "data": [</w:t>
        <w:br/>
        <w:t xml:space="preserve"> "0f9e8d7c-6b5a-4321-9876-123456789abc"</w:t>
        <w:br/>
        <w:t xml:space="preserve">    ]</w:t>
        <w:br/>
        <w:t xml:space="preserve">  }'</w:t>
      </w:r>
    </w:p>
    <w:p>
      <w:pPr>
        <w:pStyle w:val="Heading3"/>
      </w:pPr>
      <w:r>
        <w:t>Behavior</w:t>
      </w:r>
    </w:p>
    <w:p>
      <w:pPr>
        <w:pStyle w:val="ListBullet"/>
      </w:pPr>
      <w:r>
        <w:t>Validates that the request body includes data.</w:t>
      </w:r>
    </w:p>
    <w:p>
      <w:pPr>
        <w:pStyle w:val="ListBullet"/>
      </w:pPr>
      <w:r>
        <w:t>Attempts to delete each meeting record identified by the provided GUIDs.</w:t>
      </w:r>
    </w:p>
    <w:p>
      <w:pPr>
        <w:pStyle w:val="ListBullet"/>
      </w:pPr>
      <w:r>
        <w:t>Returns a success indicator and a message (if any).</w:t>
      </w:r>
    </w:p>
    <w:p>
      <w:pPr>
        <w:pStyle w:val="Heading3"/>
      </w:pPr>
      <w:r>
        <w:t>Notes</w:t>
      </w:r>
    </w:p>
    <w:p>
      <w:pPr>
        <w:pStyle w:val="ListBullet"/>
      </w:pPr>
      <w:r>
        <w:t>The request body expects an array of strings under data, each string being a record GUID.</w:t>
      </w:r>
    </w:p>
    <w:p>
      <w:pPr>
        <w:pStyle w:val="ListBullet"/>
      </w:pPr>
      <w:r>
        <w:t>No query parameters are documented for this endpoint.</w:t>
      </w:r>
    </w:p>
    <w:p>
      <w:pPr>
        <w:pStyle w:val="Heading3"/>
      </w:pPr>
      <w:r>
        <w:t>Gotchas</w:t>
      </w:r>
    </w:p>
    <w:p>
      <w:pPr>
        <w:pStyle w:val="ListBullet"/>
      </w:pPr>
      <w:r>
        <w:t>The provided OpenAPI examples for the 200 response appear to be copied from another endpoint (mentions “Draft Invoice”). Don’t rely on data.Record shape unless confirmed by Fireberry’s official docs or observed responses.</w:t>
      </w:r>
    </w:p>
    <w:p>
      <w:pPr>
        <w:pStyle w:val="Heading3"/>
      </w:pPr>
      <w:r>
        <w:t>Error Handling</w:t>
      </w:r>
    </w:p>
    <w:p>
      <w:pPr>
        <w:pStyle w:val="ListBullet"/>
      </w:pPr>
      <w:r>
        <w:t>400 Bad Request: Returned when the request is invalid (example message shows a DateTime validation error).</w:t>
      </w:r>
    </w:p>
    <w:p>
      <w:pPr>
        <w:pStyle w:val="ListBullet"/>
      </w:pPr>
      <w:r>
        <w:t>401 Unauthorized: Returned when the request is not authorized (example body is empty/plain text).</w:t>
      </w:r>
    </w:p>
    <w:p>
      <w:pPr>
        <w:pStyle w:val="Heading3"/>
      </w:pPr>
      <w:r>
        <w:t>Related activity actions</w:t>
      </w:r>
    </w:p>
    <w:p>
      <w:pPr>
        <w:pStyle w:val="ListBullet"/>
      </w:pPr>
      <w:r>
        <w:t>[POST] Batch Create Meeting Records — /api/v3/record/activity/batch/create</w:t>
      </w:r>
    </w:p>
    <w:p>
      <w:pPr>
        <w:pStyle w:val="ListBullet"/>
      </w:pPr>
      <w:r>
        <w:t>[POST] Batch Update Meeting Records — /api/v3/record/activity/batch/update</w:t>
      </w:r>
    </w:p>
    <w:p>
      <w:pPr>
        <w:pStyle w:val="ListBullet"/>
      </w:pPr>
      <w:r>
        <w:t>[POST] Create a Meeting (Activity Record) — /api/record/activity</w:t>
      </w:r>
    </w:p>
    <w:p>
      <w:pPr>
        <w:pStyle w:val="ListBullet"/>
      </w:pPr>
      <w:r>
        <w:t>[GET] Get a Meeting (Activity Record) — /record/activity/{{id}}</w:t>
      </w:r>
    </w:p>
    <w:p>
      <w:r>
        <w:br w:type="page"/>
      </w:r>
    </w:p>
    <w:p>
      <w:pPr>
        <w:pStyle w:val="Heading2"/>
      </w:pPr>
      <w:r>
        <w:t>58. [POST] Batch Delete Note Records</w:t>
      </w:r>
    </w:p>
    <w:p>
      <w:r>
        <w:rPr>
          <w:b/>
        </w:rPr>
        <w:t xml:space="preserve">Endpoint: </w:t>
      </w:r>
      <w:r>
        <w:rPr>
          <w:rFonts w:ascii="Courier New" w:hAnsi="Courier New"/>
          <w:sz w:val="18"/>
        </w:rPr>
        <w:t>/api/v3/record/note/batch/delete</w:t>
      </w:r>
    </w:p>
    <w:p>
      <w:pPr>
        <w:pStyle w:val="Heading3"/>
      </w:pPr>
      <w:r>
        <w:t>Prerequisites</w:t>
      </w:r>
    </w:p>
    <w:p>
      <w:pPr>
        <w:pStyle w:val="ListBullet"/>
      </w:pPr>
      <w:r>
        <w:t>You must have permission to delete Note records in Fireberry.</w:t>
      </w:r>
    </w:p>
    <w:p>
      <w:pPr>
        <w:pStyle w:val="Heading3"/>
      </w:pPr>
      <w:r>
        <w:t>Method</w:t>
      </w:r>
    </w:p>
    <w:p>
      <w:r>
        <w:t>POST</w:t>
      </w:r>
    </w:p>
    <w:p>
      <w:pPr>
        <w:pStyle w:val="Heading3"/>
      </w:pPr>
      <w:r>
        <w:t>URL</w:t>
      </w:r>
    </w:p>
    <w:p>
      <w:r>
        <w:t>https://api.fireberry.com/api/v3/record/note/batch/delete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Note records in a single request by providing an array of Note record GUIDs.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When executing the action, ensure to send Body fields in the JSON request body (do not put them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Add a string for each record you'd like to delete; each string value must be the GUID of the record to delete.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Draft Invoice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Response payload object.</w:t>
            </w:r>
          </w:p>
        </w:tc>
      </w:tr>
      <w:tr>
        <w:tc>
          <w:tcPr>
            <w:tcW w:type="dxa" w:w="2880"/>
          </w:tcPr>
          <w:p>
            <w:r>
              <w:t>data.Record</w:t>
            </w:r>
          </w:p>
        </w:tc>
        <w:tc>
          <w:tcPr>
            <w:tcW w:type="dxa" w:w="2880"/>
          </w:tcPr>
          <w:p>
            <w:r>
              <w:t>string</w:t>
            </w:r>
          </w:p>
        </w:tc>
        <w:tc>
          <w:tcPr>
            <w:tcW w:type="dxa" w:w="2880"/>
          </w:tcPr>
          <w:p>
            <w:r>
              <w:t>Example content shown in the spec (returned as a string in the example).</w:t>
            </w:r>
          </w:p>
        </w:tc>
      </w:tr>
      <w:tr>
        <w:tc>
          <w:tcPr>
            <w:tcW w:type="dxa" w:w="2880"/>
          </w:tcPr>
          <w:p>
            <w:r>
              <w:t>message</w:t>
            </w:r>
          </w:p>
        </w:tc>
        <w:tc>
          <w:tcPr>
            <w:tcW w:type="dxa" w:w="2880"/>
          </w:tcPr>
          <w:p>
            <w:r>
              <w:t>string</w:t>
            </w:r>
          </w:p>
        </w:tc>
        <w:tc>
          <w:tcPr>
            <w:tcW w:type="dxa" w:w="2880"/>
          </w:tcPr>
          <w:p>
            <w:r>
              <w:t>Message returned by the API (empty string in the example).</w:t>
            </w:r>
          </w:p>
        </w:tc>
      </w:tr>
      <w:tr>
        <w:tc>
          <w:tcPr>
            <w:tcW w:type="dxa" w:w="2880"/>
          </w:tcPr>
          <w:p>
            <w:r>
              <w:t>Message</w:t>
            </w:r>
          </w:p>
        </w:tc>
        <w:tc>
          <w:tcPr>
            <w:tcW w:type="dxa" w:w="2880"/>
          </w:tcPr>
          <w:p>
            <w:r>
              <w:t>string</w:t>
            </w:r>
          </w:p>
        </w:tc>
        <w:tc>
          <w:tcPr>
            <w:tcW w:type="dxa" w:w="2880"/>
          </w:tcPr>
          <w:p>
            <w:r>
              <w:t>Error message returned on 400.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'https://api.fireberry.com/api/v3/record/note/batch/delete' \</w:t>
        <w:br/>
        <w:t xml:space="preserve"> --header 'Accept: application/json' \</w:t>
        <w:br/>
        <w:t xml:space="preserve"> --header 'Content-Type: application/json' \</w:t>
        <w:br/>
        <w:t xml:space="preserve"> --data '{</w:t>
        <w:br/>
        <w:t xml:space="preserve"> "data": [</w:t>
        <w:br/>
        <w:t xml:space="preserve"> "550e8400-e29b-41d4-a716-446655440000",</w:t>
        <w:br/>
        <w:t xml:space="preserve"> "550e8400-e29b-41d4-a716-446655440001"</w:t>
        <w:br/>
        <w:t xml:space="preserve">    ]</w:t>
        <w:br/>
        <w:t xml:space="preserve">  }'</w:t>
      </w:r>
    </w:p>
    <w:p>
      <w:pPr>
        <w:pStyle w:val="Heading3"/>
      </w:pPr>
      <w:r>
        <w:t>Example Usage</w:t>
      </w:r>
    </w:p>
    <w:p>
      <w:pPr>
        <w:pStyle w:val="Heading3"/>
      </w:pPr>
      <w:r>
        <w:t>Example 1: Delete two Note records</w:t>
      </w:r>
    </w:p>
    <w:p>
      <w:r>
        <w:rPr>
          <w:b/>
          <w:color w:val="666666"/>
          <w:sz w:val="16"/>
        </w:rPr>
        <w:t>[bash]</w:t>
      </w:r>
    </w:p>
    <w:p>
      <w:pPr>
        <w:shd w:fill="F2F2F2" w:val="clear"/>
      </w:pPr>
      <w:r>
        <w:rPr>
          <w:rFonts w:ascii="Courier New" w:hAnsi="Courier New"/>
          <w:sz w:val="17"/>
        </w:rPr>
        <w:t>curl --location 'https://api.fireberry.com/api/v3/record/note/batch/delete' \</w:t>
        <w:br/>
        <w:t xml:space="preserve"> --header 'Accept: application/json' \</w:t>
        <w:br/>
        <w:t xml:space="preserve"> --header 'Content-Type: application/json' \</w:t>
        <w:br/>
        <w:t xml:space="preserve"> --data '{</w:t>
        <w:br/>
        <w:t xml:space="preserve"> "data": [</w:t>
        <w:br/>
        <w:t xml:space="preserve"> "7c9e6679-7425-40de-944b-e07fc1f90ae7",</w:t>
        <w:br/>
        <w:t xml:space="preserve"> "1c9e6679-7425-40de-944b-e07fc1f90ae8"</w:t>
        <w:br/>
        <w:t xml:space="preserve">    ]</w:t>
        <w:br/>
        <w:t xml:space="preserve">  }'</w:t>
      </w:r>
    </w:p>
    <w:p>
      <w:pPr>
        <w:pStyle w:val="Heading3"/>
      </w:pPr>
      <w:r>
        <w:t>Example 2: Delete a single Note record</w:t>
      </w:r>
    </w:p>
    <w:p>
      <w:r>
        <w:rPr>
          <w:b/>
          <w:color w:val="666666"/>
          <w:sz w:val="16"/>
        </w:rPr>
        <w:t>[bash]</w:t>
      </w:r>
    </w:p>
    <w:p>
      <w:pPr>
        <w:shd w:fill="F2F2F2" w:val="clear"/>
      </w:pPr>
      <w:r>
        <w:rPr>
          <w:rFonts w:ascii="Courier New" w:hAnsi="Courier New"/>
          <w:sz w:val="17"/>
        </w:rPr>
        <w:t>curl --location 'https://api.fireberry.com/api/v3/record/note/batch/delete' \</w:t>
        <w:br/>
        <w:t xml:space="preserve"> --header 'Accept: application/json' \</w:t>
        <w:br/>
        <w:t xml:space="preserve"> --header 'Content-Type: application/json' \</w:t>
        <w:br/>
        <w:t xml:space="preserve"> --data '{</w:t>
        <w:br/>
        <w:t xml:space="preserve"> "data": [</w:t>
        <w:br/>
        <w:t xml:space="preserve"> "2c9e6679-7425-40de-944b-e07fc1f90ae9"</w:t>
        <w:br/>
        <w:t xml:space="preserve">    ]</w:t>
        <w:br/>
        <w:t xml:space="preserve">  }'</w:t>
      </w:r>
    </w:p>
    <w:p>
      <w:pPr>
        <w:pStyle w:val="Heading3"/>
      </w:pPr>
      <w:r>
        <w:t>Notes</w:t>
      </w:r>
    </w:p>
    <w:p>
      <w:pPr>
        <w:pStyle w:val="ListBullet"/>
      </w:pPr>
      <w:r>
        <w:t>The request body’s data array should contain one GUID string per Note record to delete.</w:t>
      </w:r>
    </w:p>
    <w:p>
      <w:pPr>
        <w:pStyle w:val="ListBullet"/>
      </w:pPr>
      <w:r>
        <w:t>The provided OpenAPI success example appears to reference “Draft Invoice” text; the endpoint summary indicates this operation is for Note records.</w:t>
      </w:r>
    </w:p>
    <w:p>
      <w:pPr>
        <w:pStyle w:val="Heading3"/>
      </w:pPr>
      <w:r>
        <w:t>Error Handling</w:t>
      </w:r>
    </w:p>
    <w:p>
      <w:pPr>
        <w:pStyle w:val="ListBullet"/>
      </w:pPr>
      <w:r>
        <w:t>400 Bad Request: The API returns a JSON object with a Message string describing the validation error.</w:t>
      </w:r>
    </w:p>
    <w:p>
      <w:pPr>
        <w:pStyle w:val="ListBullet"/>
      </w:pPr>
      <w:r>
        <w:t>401 Unauthorized: Returns an empty plain-text response in the provided spec example.</w:t>
      </w:r>
    </w:p>
    <w:p>
      <w:r>
        <w:br w:type="page"/>
      </w:r>
    </w:p>
    <w:p>
      <w:pPr>
        <w:pStyle w:val="Heading2"/>
      </w:pPr>
      <w:r>
        <w:t>59. [POST] Batch Delete Opportunity Records</w:t>
      </w:r>
    </w:p>
    <w:p>
      <w:r>
        <w:rPr>
          <w:b/>
        </w:rPr>
        <w:t xml:space="preserve">Endpoint: </w:t>
      </w:r>
      <w:r>
        <w:rPr>
          <w:rFonts w:ascii="Courier New" w:hAnsi="Courier New"/>
          <w:sz w:val="18"/>
        </w:rPr>
        <w:t>/api/v3/record/opportunity/batch/delete</w:t>
      </w:r>
    </w:p>
    <w:p>
      <w:pPr>
        <w:pStyle w:val="Heading3"/>
      </w:pPr>
      <w:r>
        <w:t>Prerequisites</w:t>
      </w:r>
    </w:p>
    <w:p>
      <w:pPr>
        <w:pStyle w:val="ListBullet"/>
      </w:pPr>
      <w:r>
        <w:t>Ability to delete Opportunity records in Fireberry</w:t>
      </w:r>
    </w:p>
    <w:p>
      <w:pPr>
        <w:pStyle w:val="ListBullet"/>
      </w:pPr>
      <w:r>
        <w:t>You must have the GUIDs of the Opportunity records you want to delete</w:t>
      </w:r>
    </w:p>
    <w:p>
      <w:pPr>
        <w:pStyle w:val="Heading3"/>
      </w:pPr>
      <w:r>
        <w:t>Method</w:t>
      </w:r>
    </w:p>
    <w:p>
      <w:r>
        <w:t>POST</w:t>
      </w:r>
    </w:p>
    <w:p>
      <w:pPr>
        <w:pStyle w:val="Heading3"/>
      </w:pPr>
      <w:r>
        <w:t>URL</w:t>
      </w:r>
    </w:p>
    <w:p>
      <w:r>
        <w:t>https://api.fireberry.com/api/v3/record/opportunity/batch/delete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Opportunity records in a single request by providing an array of record GUIDs.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request payload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Add a string for each record you'd like to delete; each item must be the GUID of the record to delete.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null</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information (example text in spec references “created Draft Invoice”; exact structure not further specified).</w:t>
            </w:r>
          </w:p>
        </w:tc>
      </w:tr>
      <w:tr>
        <w:tc>
          <w:tcPr>
            <w:tcW w:type="dxa" w:w="2880"/>
          </w:tcPr>
          <w:p>
            <w:r>
              <w:t>message</w:t>
            </w:r>
          </w:p>
        </w:tc>
        <w:tc>
          <w:tcPr>
            <w:tcW w:type="dxa" w:w="2880"/>
          </w:tcPr>
          <w:p>
            <w:r>
              <w:t>string</w:t>
            </w:r>
          </w:p>
        </w:tc>
        <w:tc>
          <w:tcPr>
            <w:tcW w:type="dxa" w:w="2880"/>
          </w:tcPr>
          <w:p>
            <w:r>
              <w:t>Message returned by the API (empty string in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'https://api.fireberry.com/api/v3/record/opportunity/batch/delete' \</w:t>
        <w:br/>
        <w:t xml:space="preserve"> --header 'Accept: application/json' \</w:t>
        <w:br/>
        <w:t xml:space="preserve"> --header 'Content-Type: application/json' \</w:t>
        <w:br/>
        <w:t xml:space="preserve"> --data '{</w:t>
        <w:br/>
        <w:t xml:space="preserve"> "data": [</w:t>
        <w:br/>
        <w:t xml:space="preserve"> "3f2504e0-4f89-11d3-9a0c-0305e82c3301",</w:t>
        <w:br/>
        <w:t xml:space="preserve"> "9c858901-8a57-4791-81fe-4c455b099bc9"</w:t>
        <w:br/>
        <w:t xml:space="preserve">    ]</w:t>
        <w:br/>
        <w:t xml:space="preserve">  }'</w:t>
      </w:r>
    </w:p>
    <w:p>
      <w:pPr>
        <w:pStyle w:val="Heading3"/>
      </w:pPr>
      <w:r>
        <w:t>Example Usage</w:t>
      </w:r>
    </w:p>
    <w:p>
      <w:pPr>
        <w:pStyle w:val="Heading3"/>
      </w:pPr>
      <w:r>
        <w:t>Example 1: Delete Two Opportunity Records</w:t>
      </w:r>
    </w:p>
    <w:p>
      <w:r>
        <w:rPr>
          <w:b/>
          <w:color w:val="666666"/>
          <w:sz w:val="16"/>
        </w:rPr>
        <w:t>[bash]</w:t>
      </w:r>
    </w:p>
    <w:p>
      <w:pPr>
        <w:shd w:fill="F2F2F2" w:val="clear"/>
      </w:pPr>
      <w:r>
        <w:rPr>
          <w:rFonts w:ascii="Courier New" w:hAnsi="Courier New"/>
          <w:sz w:val="17"/>
        </w:rPr>
        <w:t>curl -X POST 'https://api.fireberry.com/api/v3/record/opportunity/batch/delete' \</w:t>
        <w:br/>
        <w:t xml:space="preserve"> -H 'Accept: application/json' \</w:t>
        <w:br/>
        <w:t xml:space="preserve"> -H 'Content-Type: application/json' \</w:t>
        <w:br/>
        <w:t xml:space="preserve"> -d '{</w:t>
        <w:br/>
        <w:t xml:space="preserve"> "data": [</w:t>
        <w:br/>
        <w:t xml:space="preserve"> "3f2504e0-4f89-11d3-9a0c-0305e82c3301",</w:t>
        <w:br/>
        <w:t xml:space="preserve"> "9c858901-8a57-4791-81fe-4c455b099bc9"</w:t>
        <w:br/>
        <w:t xml:space="preserve">    ]</w:t>
        <w:br/>
        <w:t xml:space="preserve">  }'</w:t>
      </w:r>
    </w:p>
    <w:p>
      <w:pPr>
        <w:pStyle w:val="Heading3"/>
      </w:pPr>
      <w:r>
        <w:t>Example 2: Delete a Single Opportunity Record</w:t>
      </w:r>
    </w:p>
    <w:p>
      <w:r>
        <w:rPr>
          <w:b/>
          <w:color w:val="666666"/>
          <w:sz w:val="16"/>
        </w:rPr>
        <w:t>[bash]</w:t>
      </w:r>
    </w:p>
    <w:p>
      <w:pPr>
        <w:shd w:fill="F2F2F2" w:val="clear"/>
      </w:pPr>
      <w:r>
        <w:rPr>
          <w:rFonts w:ascii="Courier New" w:hAnsi="Courier New"/>
          <w:sz w:val="17"/>
        </w:rPr>
        <w:t>curl -X POST 'https://api.fireberry.com/api/v3/record/opportunity/batch/delete' \</w:t>
        <w:br/>
        <w:t xml:space="preserve"> -H 'Accept: application/json' \</w:t>
        <w:br/>
        <w:t xml:space="preserve"> -H 'Content-Type: application/json' \</w:t>
        <w:br/>
        <w:t xml:space="preserve"> -d '{</w:t>
        <w:br/>
        <w:t xml:space="preserve"> "data": [</w:t>
        <w:br/>
        <w:t xml:space="preserve"> "3f2504e0-4f89-11d3-9a0c-0305e82c3301"</w:t>
        <w:br/>
        <w:t xml:space="preserve">    ]</w:t>
        <w:br/>
        <w:t xml:space="preserve">  }'</w:t>
      </w:r>
    </w:p>
    <w:p>
      <w:pPr>
        <w:pStyle w:val="Heading3"/>
      </w:pPr>
      <w:r>
        <w:t>Notes</w:t>
      </w:r>
    </w:p>
    <w:p>
      <w:pPr>
        <w:pStyle w:val="ListBullet"/>
      </w:pPr>
      <w:r>
        <w:t>The request body must include data and it must be an array of strings (record GUIDs).</w:t>
      </w:r>
    </w:p>
    <w:p>
      <w:pPr>
        <w:pStyle w:val="ListBullet"/>
      </w:pPr>
      <w:r>
        <w:t>The 200-response example in the spec includes text referencing a “created Draft Invoice”; the OpenAPI snippet does not define the exact schema for data.Record for this delete operation.</w:t>
      </w:r>
    </w:p>
    <w:p>
      <w:pPr>
        <w:pStyle w:val="Heading3"/>
      </w:pPr>
      <w:r>
        <w:t>Error Handling</w:t>
      </w:r>
    </w:p>
    <w:p>
      <w:pPr>
        <w:pStyle w:val="ListBullet"/>
      </w:pPr>
      <w:r>
        <w:t>400 Bad Request: Returned when the request is invalid; example message indicates a field validation issue.</w:t>
      </w:r>
    </w:p>
    <w:p>
      <w:pPr>
        <w:pStyle w:val="ListBullet"/>
      </w:pPr>
      <w:r>
        <w:t>401 Unauthorized: Returned when the request is not authorized (example response body is an empty string).</w:t>
      </w:r>
    </w:p>
    <w:p>
      <w:r>
        <w:br w:type="page"/>
      </w:r>
    </w:p>
    <w:p>
      <w:pPr>
        <w:pStyle w:val="Heading2"/>
      </w:pPr>
      <w:r>
        <w:t>60. [POST] Batch Delete Order Item Records</w:t>
      </w:r>
    </w:p>
    <w:p>
      <w:r>
        <w:rPr>
          <w:b/>
        </w:rPr>
        <w:t xml:space="preserve">Endpoint: </w:t>
      </w:r>
      <w:r>
        <w:rPr>
          <w:rFonts w:ascii="Courier New" w:hAnsi="Courier New"/>
          <w:sz w:val="18"/>
        </w:rPr>
        <w:t>/record/crmorderitem/batch/delete</w:t>
      </w:r>
    </w:p>
    <w:p>
      <w:pPr>
        <w:pStyle w:val="Heading3"/>
      </w:pPr>
      <w:r>
        <w:t>Prerequisites</w:t>
      </w:r>
    </w:p>
    <w:p>
      <w:pPr>
        <w:pStyle w:val="ListBullet"/>
      </w:pPr>
      <w:r>
        <w:t>You must have permission to delete crmorderitem records.</w:t>
      </w:r>
    </w:p>
    <w:p>
      <w:pPr>
        <w:pStyle w:val="ListBullet"/>
      </w:pPr>
      <w:r>
        <w:t>You must have the GUID(s) of the Order Item record(s) you want to delete.</w:t>
      </w:r>
    </w:p>
    <w:p>
      <w:pPr>
        <w:pStyle w:val="Heading3"/>
      </w:pPr>
      <w:r>
        <w:t>Method</w:t>
      </w:r>
    </w:p>
    <w:p>
      <w:r>
        <w:t>POST</w:t>
      </w:r>
    </w:p>
    <w:p>
      <w:pPr>
        <w:pStyle w:val="Heading3"/>
      </w:pPr>
      <w:r>
        <w:t>URL</w:t>
      </w:r>
    </w:p>
    <w:p>
      <w:r>
        <w:t>https://api.fireberry.com/api/v3/record/crmorderitem/batch/delete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Order Item (crmorderitem) records in a single request by providing an array of record GUIDs.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Required. Add a string for each record you'd like to delete; each item must be the GUID of the record.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Response payload object.</w:t>
            </w:r>
          </w:p>
        </w:tc>
      </w:tr>
      <w:tr>
        <w:tc>
          <w:tcPr>
            <w:tcW w:type="dxa" w:w="2880"/>
          </w:tcPr>
          <w:p>
            <w:r>
              <w:t>data.Record</w:t>
            </w:r>
          </w:p>
        </w:tc>
        <w:tc>
          <w:tcPr>
            <w:tcW w:type="dxa" w:w="2880"/>
          </w:tcPr>
          <w:p>
            <w:r>
              <w:t>object</w:t>
            </w:r>
          </w:p>
        </w:tc>
        <w:tc>
          <w:tcPr>
            <w:tcW w:type="dxa" w:w="2880"/>
          </w:tcPr>
          <w:p>
            <w:r>
              <w:t>Object returned by the API (example text in the source is not specific to deletion).</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Error message returned for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'https://api.fireberry.com/api/v3/record/crmorderitem/batch/delete' \</w:t>
        <w:br/>
        <w:t xml:space="preserve"> --header 'Accept: application/json' \</w:t>
        <w:br/>
        <w:t xml:space="preserve"> --header 'Content-Type: application/json' \</w:t>
        <w:br/>
        <w:t xml:space="preserve"> --data '{</w:t>
        <w:br/>
        <w:t xml:space="preserve"> "data": [</w:t>
        <w:br/>
        <w:t xml:space="preserve"> "3fa85f64-5717-4562-b3fc-2c963f66afa6",</w:t>
        <w:br/>
        <w:t xml:space="preserve"> "0f8fad5b-d9cb-469f-a165-70867728950e"</w:t>
        <w:br/>
        <w:t xml:space="preserve">    ]</w:t>
        <w:br/>
        <w:t xml:space="preserve">  }'</w:t>
      </w:r>
    </w:p>
    <w:p>
      <w:pPr>
        <w:pStyle w:val="Heading3"/>
      </w:pPr>
      <w:r>
        <w:t>Example Usage</w:t>
      </w:r>
    </w:p>
    <w:p>
      <w:pPr>
        <w:pStyle w:val="Heading3"/>
      </w:pPr>
      <w:r>
        <w:t>Example 1: Delete Two Order Item Records</w:t>
      </w:r>
    </w:p>
    <w:p>
      <w:pPr>
        <w:pStyle w:val="Heading3"/>
      </w:pPr>
      <w:r>
        <w:t>Example 2: Delete a Single Order Item Record</w:t>
      </w:r>
    </w:p>
    <w:p>
      <w:r>
        <w:rPr>
          <w:b/>
          <w:color w:val="666666"/>
          <w:sz w:val="16"/>
        </w:rPr>
        <w:t>[bash]</w:t>
      </w:r>
    </w:p>
    <w:p>
      <w:pPr>
        <w:shd w:fill="F2F2F2" w:val="clear"/>
      </w:pPr>
      <w:r>
        <w:rPr>
          <w:rFonts w:ascii="Courier New" w:hAnsi="Courier New"/>
          <w:sz w:val="17"/>
        </w:rPr>
        <w:t>curl --location 'https://api.fireberry.com/api/v3/record/crmorderitem/batch/delete' \</w:t>
        <w:br/>
        <w:t xml:space="preserve"> --header 'Accept: application/json' \</w:t>
        <w:br/>
        <w:t xml:space="preserve"> --header 'Content-Type: application/json' \</w:t>
        <w:br/>
        <w:t xml:space="preserve"> --data '{</w:t>
        <w:br/>
        <w:t xml:space="preserve"> "data": [</w:t>
        <w:br/>
        <w:t xml:space="preserve"> "2c1b3c4d-5e6f-7081-92a3-b4c5d6e7f809"</w:t>
        <w:br/>
        <w:t xml:space="preserve">    ]</w:t>
        <w:br/>
        <w:t xml:space="preserve">  }'</w:t>
      </w:r>
    </w:p>
    <w:p>
      <w:pPr>
        <w:pStyle w:val="Heading3"/>
      </w:pPr>
      <w:r>
        <w:t>Notes</w:t>
      </w:r>
    </w:p>
    <w:p>
      <w:pPr>
        <w:pStyle w:val="ListBullet"/>
      </w:pPr>
      <w:r>
        <w:t>The request body must be JSON with a top-level data array of GUID strings.</w:t>
      </w:r>
    </w:p>
    <w:p>
      <w:pPr>
        <w:pStyle w:val="ListBullet"/>
      </w:pPr>
      <w:r>
        <w:t>The provided 200-response example appears to reference “created Draft Invoice” text; it is preserved as given in the scraped content, but it may not accurately describe the delete operation.</w:t>
      </w:r>
    </w:p>
    <w:p>
      <w:pPr>
        <w:pStyle w:val="Heading3"/>
      </w:pPr>
      <w:r>
        <w:t>Error Handling</w:t>
      </w:r>
    </w:p>
    <w:p>
      <w:pPr>
        <w:pStyle w:val="ListBullet"/>
      </w:pPr>
      <w:r>
        <w:t>400 Bad Request: The API returns a JSON object with a Message string describing the validation error (example: invalid DateTime format for some field).</w:t>
      </w:r>
    </w:p>
    <w:p>
      <w:pPr>
        <w:pStyle w:val="ListBullet"/>
      </w:pPr>
      <w:r>
        <w:t>401 Unauthorized: Returns an empty plain-text response in the provided example.</w:t>
      </w:r>
    </w:p>
    <w:p>
      <w:pPr>
        <w:pStyle w:val="Heading3"/>
      </w:pPr>
      <w:r>
        <w:t>Related crmorderitem actions</w:t>
      </w:r>
    </w:p>
    <w:p>
      <w:pPr>
        <w:pStyle w:val="ListBullet"/>
      </w:pPr>
      <w:r>
        <w:t>[POST] Batch Create Order Item Records — /api/v3/record/crmorderitem/batch/create</w:t>
      </w:r>
    </w:p>
    <w:p>
      <w:pPr>
        <w:pStyle w:val="ListBullet"/>
      </w:pPr>
      <w:r>
        <w:t>[POST] Batch Update Order Item Records — /api/v3/record/crmorderitem/batch/update</w:t>
      </w:r>
    </w:p>
    <w:p>
      <w:pPr>
        <w:pStyle w:val="ListBullet"/>
      </w:pPr>
      <w:r>
        <w:t>[POST] Create an Order Item — /api/record/crmorderitem</w:t>
      </w:r>
    </w:p>
    <w:p>
      <w:pPr>
        <w:pStyle w:val="ListBullet"/>
      </w:pPr>
      <w:r>
        <w:t>[PUT] Update an Order Item — /record/crmorderitem/{{id}}</w:t>
      </w:r>
    </w:p>
    <w:p>
      <w:pPr>
        <w:pStyle w:val="ListBullet"/>
      </w:pPr>
      <w:r>
        <w:t>[GET] List Order Items — /api/record/crmorderitem</w:t>
      </w:r>
    </w:p>
    <w:p>
      <w:r>
        <w:br w:type="page"/>
      </w:r>
    </w:p>
    <w:p>
      <w:pPr>
        <w:pStyle w:val="Heading2"/>
      </w:pPr>
      <w:r>
        <w:t>61. [POST] Batch Delete Phone Call Records</w:t>
      </w:r>
    </w:p>
    <w:p>
      <w:r>
        <w:rPr>
          <w:b/>
        </w:rPr>
        <w:t xml:space="preserve">Endpoint: </w:t>
      </w:r>
      <w:r>
        <w:rPr>
          <w:rFonts w:ascii="Courier New" w:hAnsi="Courier New"/>
          <w:sz w:val="18"/>
        </w:rPr>
        <w:t>/api/v3/record/calllog/batch/delete</w:t>
      </w:r>
    </w:p>
    <w:p>
      <w:pPr>
        <w:pStyle w:val="Heading3"/>
      </w:pPr>
      <w:r>
        <w:t>Prerequisites</w:t>
      </w:r>
    </w:p>
    <w:p>
      <w:pPr>
        <w:pStyle w:val="ListBullet"/>
      </w:pPr>
      <w:r>
        <w:t>You must have permission to delete Phone Call (Call Log) records.</w:t>
      </w:r>
    </w:p>
    <w:p>
      <w:pPr>
        <w:pStyle w:val="ListBullet"/>
      </w:pPr>
      <w:r>
        <w:t>You must know the GUIDs of the call log records you want to delete.</w:t>
      </w:r>
    </w:p>
    <w:p>
      <w:pPr>
        <w:pStyle w:val="Heading3"/>
      </w:pPr>
      <w:r>
        <w:t>Method</w:t>
      </w:r>
    </w:p>
    <w:p>
      <w:r>
        <w:t>POST</w:t>
      </w:r>
    </w:p>
    <w:p>
      <w:pPr>
        <w:pStyle w:val="Heading3"/>
      </w:pPr>
      <w:r>
        <w:t>URL</w:t>
      </w:r>
    </w:p>
    <w:p>
      <w:r>
        <w:t>https://api.fireberry.com/api/v3/record/calllog/batch/delete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Phone Call (Call Log) records in a single request by providing an array of record GUIDs.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and must include the required data field.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Required. Add a string for each record you'd like to delete; each item must be the GUID of a call log record.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Draft Invoice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Returned data payload (structure not clearly defined in the provided spec).</w:t>
            </w:r>
          </w:p>
        </w:tc>
      </w:tr>
      <w:tr>
        <w:tc>
          <w:tcPr>
            <w:tcW w:type="dxa" w:w="2880"/>
          </w:tcPr>
          <w:p>
            <w:r>
              <w:t>data.Record</w:t>
            </w:r>
          </w:p>
        </w:tc>
        <w:tc>
          <w:tcPr>
            <w:tcW w:type="dxa" w:w="2880"/>
          </w:tcPr>
          <w:p>
            <w:r>
              <w:t>unknown</w:t>
            </w:r>
          </w:p>
        </w:tc>
        <w:tc>
          <w:tcPr>
            <w:tcW w:type="dxa" w:w="2880"/>
          </w:tcPr>
          <w:p>
            <w:r>
              <w:t>Example text indicates a record object, but the example appears inconsistent (mentions “Draft Invoice”).</w:t>
            </w:r>
          </w:p>
        </w:tc>
      </w:tr>
      <w:tr>
        <w:tc>
          <w:tcPr>
            <w:tcW w:type="dxa" w:w="2880"/>
          </w:tcPr>
          <w:p>
            <w:r>
              <w:t>message</w:t>
            </w:r>
          </w:p>
        </w:tc>
        <w:tc>
          <w:tcPr>
            <w:tcW w:type="dxa" w:w="2880"/>
          </w:tcPr>
          <w:p>
            <w:r>
              <w:t>string</w:t>
            </w:r>
          </w:p>
        </w:tc>
        <w:tc>
          <w:tcPr>
            <w:tcW w:type="dxa" w:w="2880"/>
          </w:tcPr>
          <w:p>
            <w:r>
              <w:t>Message returned by the API (empty string in the example).</w:t>
            </w:r>
          </w:p>
        </w:tc>
      </w:tr>
      <w:tr>
        <w:tc>
          <w:tcPr>
            <w:tcW w:type="dxa" w:w="2880"/>
          </w:tcPr>
          <w:p>
            <w:r>
              <w:t>Message</w:t>
            </w:r>
          </w:p>
        </w:tc>
        <w:tc>
          <w:tcPr>
            <w:tcW w:type="dxa" w:w="2880"/>
          </w:tcPr>
          <w:p>
            <w:r>
              <w:t>string</w:t>
            </w:r>
          </w:p>
        </w:tc>
        <w:tc>
          <w:tcPr>
            <w:tcW w:type="dxa" w:w="2880"/>
          </w:tcPr>
          <w:p>
            <w:r>
              <w:t>Error message returned for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'https://api.fireberry.com/api/v3/record/calllog/batch/delete' \</w:t>
        <w:br/>
        <w:t xml:space="preserve"> --header 'Accept: application/json' \</w:t>
        <w:br/>
        <w:t xml:space="preserve"> --header 'Content-Type: application/json' \</w:t>
        <w:br/>
        <w:t xml:space="preserve"> --data '{</w:t>
        <w:br/>
        <w:t xml:space="preserve"> "data": [</w:t>
        <w:br/>
        <w:t xml:space="preserve"> "3f2504e0-4f89-11d3-9a0c-0305e82c3301",</w:t>
        <w:br/>
        <w:t xml:space="preserve"> "1b4e28ba-2fa1-11d2-883f-0016d3cca427"</w:t>
        <w:br/>
        <w:t xml:space="preserve">    ]</w:t>
        <w:br/>
        <w:t xml:space="preserve">  }'</w:t>
      </w:r>
    </w:p>
    <w:p>
      <w:pPr>
        <w:pStyle w:val="Heading3"/>
      </w:pPr>
      <w:r>
        <w:t>Example Usage</w:t>
      </w:r>
    </w:p>
    <w:p>
      <w:pPr>
        <w:pStyle w:val="Heading3"/>
      </w:pPr>
      <w:r>
        <w:t>Example 1: Delete two call log records</w:t>
      </w:r>
    </w:p>
    <w:p>
      <w:r>
        <w:rPr>
          <w:b/>
          <w:color w:val="666666"/>
          <w:sz w:val="16"/>
        </w:rPr>
        <w:t>[bash]</w:t>
      </w:r>
    </w:p>
    <w:p>
      <w:pPr>
        <w:shd w:fill="F2F2F2" w:val="clear"/>
      </w:pPr>
      <w:r>
        <w:rPr>
          <w:rFonts w:ascii="Courier New" w:hAnsi="Courier New"/>
          <w:sz w:val="17"/>
        </w:rPr>
        <w:t>curl -X POST 'https://api.fireberry.com/api/v3/record/calllog/batch/delete' \</w:t>
        <w:br/>
        <w:t xml:space="preserve"> -H 'Accept: application/json' \</w:t>
        <w:br/>
        <w:t xml:space="preserve"> -H 'Content-Type: application/json' \</w:t>
        <w:br/>
        <w:t xml:space="preserve"> -d '{</w:t>
        <w:br/>
        <w:t xml:space="preserve"> "data": [</w:t>
        <w:br/>
        <w:t xml:space="preserve"> "3f2504e0-4f89-11d3-9a0c-0305e82c3301",</w:t>
        <w:br/>
        <w:t xml:space="preserve"> "1b4e28ba-2fa1-11d2-883f-0016d3cca427"</w:t>
        <w:br/>
        <w:t xml:space="preserve">    ]</w:t>
        <w:br/>
        <w:t xml:space="preserve">  }'</w:t>
      </w:r>
    </w:p>
    <w:p>
      <w:pPr>
        <w:pStyle w:val="Heading3"/>
      </w:pPr>
      <w:r>
        <w:t>Example 2: Delete a single call log record</w:t>
      </w:r>
    </w:p>
    <w:p>
      <w:r>
        <w:rPr>
          <w:b/>
          <w:color w:val="666666"/>
          <w:sz w:val="16"/>
        </w:rPr>
        <w:t>[bash]</w:t>
      </w:r>
    </w:p>
    <w:p>
      <w:pPr>
        <w:shd w:fill="F2F2F2" w:val="clear"/>
      </w:pPr>
      <w:r>
        <w:rPr>
          <w:rFonts w:ascii="Courier New" w:hAnsi="Courier New"/>
          <w:sz w:val="17"/>
        </w:rPr>
        <w:t>curl -X POST 'https://api.fireberry.com/api/v3/record/calllog/batch/delete' \</w:t>
        <w:br/>
        <w:t xml:space="preserve"> -H 'Accept: application/json' \</w:t>
        <w:br/>
        <w:t xml:space="preserve"> -H 'Content-Type: application/json' \</w:t>
        <w:br/>
        <w:t xml:space="preserve"> -d '{</w:t>
        <w:br/>
        <w:t xml:space="preserve"> "data": [</w:t>
        <w:br/>
        <w:t xml:space="preserve"> "3f2504e0-4f89-11d3-9a0c-0305e82c3301"</w:t>
        <w:br/>
        <w:t xml:space="preserve">    ]</w:t>
        <w:br/>
        <w:t xml:space="preserve">  }'</w:t>
      </w:r>
    </w:p>
    <w:p>
      <w:pPr>
        <w:pStyle w:val="Heading3"/>
      </w:pPr>
      <w:r>
        <w:t>Notes</w:t>
      </w:r>
    </w:p>
    <w:p>
      <w:pPr>
        <w:pStyle w:val="ListBullet"/>
      </w:pPr>
      <w:r>
        <w:t>The OpenAPI example response content for 200 appears inconsistent (it references “Draft Invoice”). The endpoint summary/path indicates this operation is for Call Log deletions; rely on success, message, and any returned payload your environment provides.</w:t>
      </w:r>
    </w:p>
    <w:p>
      <w:pPr>
        <w:pStyle w:val="ListBullet"/>
      </w:pPr>
      <w:r>
        <w:t>Authentication uses a header-based API key scheme in the source spec, but authentication headers are intentionally omitted here per documentation rules.</w:t>
      </w:r>
    </w:p>
    <w:p>
      <w:pPr>
        <w:pStyle w:val="Heading3"/>
      </w:pPr>
      <w:r>
        <w:t>Gotchas</w:t>
      </w:r>
    </w:p>
    <w:p>
      <w:pPr>
        <w:pStyle w:val="ListBullet"/>
      </w:pPr>
      <w:r>
        <w:t>If you omit data or send it in a non-array format, the request will fail validation.</w:t>
      </w:r>
    </w:p>
    <w:p>
      <w:pPr>
        <w:pStyle w:val="ListBullet"/>
      </w:pPr>
      <w:r>
        <w:t>Ensure each entry in data is a valid GUID string for an existing call log record.</w:t>
      </w:r>
    </w:p>
    <w:p>
      <w:pPr>
        <w:pStyle w:val="Heading3"/>
      </w:pPr>
      <w:r>
        <w:t>Error Handling</w:t>
      </w:r>
    </w:p>
    <w:p>
      <w:pPr>
        <w:pStyle w:val="ListBullet"/>
      </w:pPr>
      <w:r>
        <w:t>400 Bad Request: Validation or data format issues (example message: "'FIELD NAME' must be a valid DateTime").</w:t>
      </w:r>
    </w:p>
    <w:p>
      <w:pPr>
        <w:pStyle w:val="ListBullet"/>
      </w:pPr>
      <w:r>
        <w:t>401 Unauthorized: Missing/invalid credentials (response example is an empty plain-text string).</w:t>
      </w:r>
    </w:p>
    <w:p>
      <w:pPr>
        <w:pStyle w:val="Heading3"/>
      </w:pPr>
      <w:r>
        <w:t>Related callLogRecords actions</w:t>
      </w:r>
    </w:p>
    <w:p>
      <w:pPr>
        <w:pStyle w:val="ListBullet"/>
      </w:pPr>
      <w:r>
        <w:t>[POST] Batch Update Phone Call Records — /api/v3/record/calllog/batch/update</w:t>
      </w:r>
    </w:p>
    <w:p>
      <w:r>
        <w:br w:type="page"/>
      </w:r>
    </w:p>
    <w:p>
      <w:pPr>
        <w:pStyle w:val="Heading2"/>
      </w:pPr>
      <w:r>
        <w:t>62. [POST] Batch Delete Product Records</w:t>
      </w:r>
    </w:p>
    <w:p>
      <w:r>
        <w:rPr>
          <w:b/>
        </w:rPr>
        <w:t xml:space="preserve">Endpoint: </w:t>
      </w:r>
      <w:r>
        <w:rPr>
          <w:rFonts w:ascii="Courier New" w:hAnsi="Courier New"/>
          <w:sz w:val="18"/>
        </w:rPr>
        <w:t>/api/v3/record/product/batch/delete</w:t>
      </w:r>
    </w:p>
    <w:p>
      <w:pPr>
        <w:pStyle w:val="Heading3"/>
      </w:pPr>
      <w:r>
        <w:t>Prerequisites</w:t>
      </w:r>
    </w:p>
    <w:p>
      <w:pPr>
        <w:pStyle w:val="ListBullet"/>
      </w:pPr>
      <w:r>
        <w:t>Ability to delete Product records in Fireberry</w:t>
      </w:r>
    </w:p>
    <w:p>
      <w:pPr>
        <w:pStyle w:val="ListBullet"/>
      </w:pPr>
      <w:r>
        <w:t>You must have the GUIDs (record IDs) of the Product records you want to delete</w:t>
      </w:r>
    </w:p>
    <w:p>
      <w:pPr>
        <w:pStyle w:val="Heading3"/>
      </w:pPr>
      <w:r>
        <w:t>Method</w:t>
      </w:r>
    </w:p>
    <w:p>
      <w:r>
        <w:t>POST</w:t>
      </w:r>
    </w:p>
    <w:p>
      <w:pPr>
        <w:pStyle w:val="Heading3"/>
      </w:pPr>
      <w:r>
        <w:t>URL</w:t>
      </w:r>
    </w:p>
    <w:p>
      <w:r>
        <w:t>https://api.fireberry.com/api/v3/record/product/batch/delete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Product records in a single request by providing an array of Product record GUIDs.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strings. Add one string per record you’d like to delete; each string must be the GUID of a Product record.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null</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Response payload object.</w:t>
            </w:r>
          </w:p>
        </w:tc>
      </w:tr>
      <w:tr>
        <w:tc>
          <w:tcPr>
            <w:tcW w:type="dxa" w:w="2880"/>
          </w:tcPr>
          <w:p>
            <w:r>
              <w:t>data.Record</w:t>
            </w:r>
          </w:p>
        </w:tc>
        <w:tc>
          <w:tcPr>
            <w:tcW w:type="dxa" w:w="2880"/>
          </w:tcPr>
          <w:p>
            <w:r>
              <w:t>object</w:t>
            </w:r>
          </w:p>
        </w:tc>
        <w:tc>
          <w:tcPr>
            <w:tcW w:type="dxa" w:w="2880"/>
          </w:tcPr>
          <w:p>
            <w:r>
              <w:t>Example indicates an object is returned, but the documentation’s example content appears unrelated to Product deletion (kept as provided).</w:t>
            </w:r>
          </w:p>
        </w:tc>
      </w:tr>
      <w:tr>
        <w:tc>
          <w:tcPr>
            <w:tcW w:type="dxa" w:w="2880"/>
          </w:tcPr>
          <w:p>
            <w:r>
              <w:t>message</w:t>
            </w:r>
          </w:p>
        </w:tc>
        <w:tc>
          <w:tcPr>
            <w:tcW w:type="dxa" w:w="2880"/>
          </w:tcPr>
          <w:p>
            <w:r>
              <w:t>string</w:t>
            </w:r>
          </w:p>
        </w:tc>
        <w:tc>
          <w:tcPr>
            <w:tcW w:type="dxa" w:w="2880"/>
          </w:tcPr>
          <w:p>
            <w:r>
              <w:t>Message string (empty in the provided example).</w:t>
            </w:r>
          </w:p>
        </w:tc>
      </w:tr>
      <w:tr>
        <w:tc>
          <w:tcPr>
            <w:tcW w:type="dxa" w:w="2880"/>
          </w:tcPr>
          <w:p>
            <w:r>
              <w:t>Message</w:t>
            </w:r>
          </w:p>
        </w:tc>
        <w:tc>
          <w:tcPr>
            <w:tcW w:type="dxa" w:w="2880"/>
          </w:tcPr>
          <w:p>
            <w:r>
              <w:t>string</w:t>
            </w:r>
          </w:p>
        </w:tc>
        <w:tc>
          <w:tcPr>
            <w:tcW w:type="dxa" w:w="2880"/>
          </w:tcPr>
          <w:p>
            <w:r>
              <w:t>Error message returned for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'https://api.fireberry.com/api/v3/record/product/batch/delete' \</w:t>
        <w:br/>
        <w:t xml:space="preserve"> --header 'Accept: application/json' \</w:t>
        <w:br/>
        <w:t xml:space="preserve"> --header 'Content-Type: application/json' \</w:t>
        <w:br/>
        <w:t xml:space="preserve"> --data '{</w:t>
        <w:br/>
        <w:t xml:space="preserve"> "data": [</w:t>
        <w:br/>
        <w:t xml:space="preserve"> "3fa85f64-5717-4562-b3fc-2c963f66afa6",</w:t>
        <w:br/>
        <w:t xml:space="preserve"> "0f8fad5b-d9cb-469f-a165-70867728950e"</w:t>
        <w:br/>
        <w:t xml:space="preserve">    ]</w:t>
        <w:br/>
        <w:t xml:space="preserve">  }'</w:t>
      </w:r>
    </w:p>
    <w:p>
      <w:pPr>
        <w:pStyle w:val="Heading3"/>
      </w:pPr>
      <w:r>
        <w:t>Example Usage</w:t>
      </w:r>
    </w:p>
    <w:p>
      <w:pPr>
        <w:pStyle w:val="Heading3"/>
      </w:pPr>
      <w:r>
        <w:t>Example 1: Delete two Product records</w:t>
      </w:r>
    </w:p>
    <w:p>
      <w:pPr>
        <w:pStyle w:val="Heading3"/>
      </w:pPr>
      <w:r>
        <w:t>Example 2: Delete a single Product record</w:t>
      </w:r>
    </w:p>
    <w:p>
      <w:r>
        <w:rPr>
          <w:b/>
          <w:color w:val="666666"/>
          <w:sz w:val="16"/>
        </w:rPr>
        <w:t>[bash]</w:t>
      </w:r>
    </w:p>
    <w:p>
      <w:pPr>
        <w:shd w:fill="F2F2F2" w:val="clear"/>
      </w:pPr>
      <w:r>
        <w:rPr>
          <w:rFonts w:ascii="Courier New" w:hAnsi="Courier New"/>
          <w:sz w:val="17"/>
        </w:rPr>
        <w:t>curl --location 'https://api.fireberry.com/api/v3/record/product/batch/delete' \</w:t>
        <w:br/>
        <w:t xml:space="preserve"> --header 'Accept: application/json' \</w:t>
        <w:br/>
        <w:t xml:space="preserve"> --header 'Content-Type: application/json' \</w:t>
        <w:br/>
        <w:t xml:space="preserve"> --data '{</w:t>
        <w:br/>
        <w:t xml:space="preserve"> "data": [</w:t>
        <w:br/>
        <w:t xml:space="preserve"> "b3b1c1e8-2d2a-4c2a-8c2c-3c2d2e2f2a2b"</w:t>
        <w:br/>
        <w:t xml:space="preserve">    ]</w:t>
        <w:br/>
        <w:t xml:space="preserve">  }'</w:t>
      </w:r>
    </w:p>
    <w:p>
      <w:pPr>
        <w:pStyle w:val="Heading3"/>
      </w:pPr>
      <w:r>
        <w:t>Behavior</w:t>
      </w:r>
    </w:p>
    <w:p>
      <w:pPr>
        <w:pStyle w:val="ListBullet"/>
      </w:pPr>
      <w:r>
        <w:t>Validates that the request body contains data.</w:t>
      </w:r>
    </w:p>
    <w:p>
      <w:pPr>
        <w:pStyle w:val="ListBullet"/>
      </w:pPr>
      <w:r>
        <w:t>Interprets each entry in data as a Product record GUID to delete.</w:t>
      </w:r>
    </w:p>
    <w:p>
      <w:pPr>
        <w:pStyle w:val="ListBullet"/>
      </w:pPr>
      <w:r>
        <w:t>Deletes the specified Product records.</w:t>
      </w:r>
    </w:p>
    <w:p>
      <w:pPr>
        <w:pStyle w:val="ListBullet"/>
      </w:pPr>
      <w:r>
        <w:t>Returns a JSON response indicating success/failure.</w:t>
      </w:r>
    </w:p>
    <w:p>
      <w:pPr>
        <w:pStyle w:val="Heading3"/>
      </w:pPr>
      <w:r>
        <w:t>Notes</w:t>
      </w:r>
    </w:p>
    <w:p>
      <w:pPr>
        <w:pStyle w:val="ListBullet"/>
      </w:pPr>
      <w:r>
        <w:t>The response example for 200 includes text referencing a “created Draft Invoice”, which appears inconsistent with “Batch Delete Product Records”; the example is preserved exactly as provided in the scraped OpenAPI content.</w:t>
      </w:r>
    </w:p>
    <w:p>
      <w:pPr>
        <w:pStyle w:val="Heading3"/>
      </w:pPr>
      <w:r>
        <w:t>Error Handling</w:t>
      </w:r>
    </w:p>
    <w:p>
      <w:pPr>
        <w:pStyle w:val="ListBullet"/>
      </w:pPr>
      <w:r>
        <w:t>400 Bad Request: Returned when the request is invalid; example message indicates a field validation error (e.g., invalid DateTime).</w:t>
      </w:r>
    </w:p>
    <w:p>
      <w:pPr>
        <w:pStyle w:val="ListBullet"/>
      </w:pPr>
      <w:r>
        <w:t>401 Unauthorized: Returned when the request is not authorized (example response body is empty/plain text).</w:t>
      </w:r>
    </w:p>
    <w:p>
      <w:pPr>
        <w:pStyle w:val="Heading3"/>
      </w:pPr>
      <w:r>
        <w:t>Related productRecords actions</w:t>
      </w:r>
    </w:p>
    <w:p>
      <w:pPr>
        <w:pStyle w:val="ListBullet"/>
      </w:pPr>
      <w:r>
        <w:t>[POST] Batch Update Product Records — /api/v3/record/product/batch/update</w:t>
      </w:r>
    </w:p>
    <w:p>
      <w:pPr>
        <w:pStyle w:val="ListBullet"/>
      </w:pPr>
      <w:r>
        <w:t>[GET] Get a Product Record — /api/record/product/{{id}}</w:t>
      </w:r>
    </w:p>
    <w:p>
      <w:r>
        <w:br w:type="page"/>
      </w:r>
    </w:p>
    <w:p>
      <w:pPr>
        <w:pStyle w:val="Heading2"/>
      </w:pPr>
      <w:r>
        <w:t>63. [POST] Batch Delete Project Records</w:t>
      </w:r>
    </w:p>
    <w:p>
      <w:r>
        <w:rPr>
          <w:b/>
        </w:rPr>
        <w:t xml:space="preserve">Endpoint: </w:t>
      </w:r>
      <w:r>
        <w:rPr>
          <w:rFonts w:ascii="Courier New" w:hAnsi="Courier New"/>
          <w:sz w:val="18"/>
        </w:rPr>
        <w:t>/api/v3/record/project/batch/delete</w:t>
      </w:r>
    </w:p>
    <w:p>
      <w:pPr>
        <w:pStyle w:val="Heading3"/>
      </w:pPr>
      <w:r>
        <w:t>Prerequisites</w:t>
      </w:r>
    </w:p>
    <w:p>
      <w:pPr>
        <w:pStyle w:val="ListBullet"/>
      </w:pPr>
      <w:r>
        <w:t>You must have access/permissions to delete Project records in Fireberry.</w:t>
      </w:r>
    </w:p>
    <w:p>
      <w:pPr>
        <w:pStyle w:val="Heading3"/>
      </w:pPr>
      <w:r>
        <w:t>Method</w:t>
      </w:r>
    </w:p>
    <w:p>
      <w:r>
        <w:t>POST</w:t>
      </w:r>
    </w:p>
    <w:p>
      <w:pPr>
        <w:pStyle w:val="Heading3"/>
      </w:pPr>
      <w:r>
        <w:t>URL</w:t>
      </w:r>
    </w:p>
    <w:p>
      <w:r>
        <w:t>https://api.fireberry.com/api/v3/record/project/batch/delete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Project records in a single request by providing an array of Project record GUIDs.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Add a string below for each record you'd like to delete, and set the value to the GUID of the record.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 (schema not clearly defined in the provided spec).</w:t>
            </w:r>
          </w:p>
        </w:tc>
      </w:tr>
      <w:tr>
        <w:tc>
          <w:tcPr>
            <w:tcW w:type="dxa" w:w="2880"/>
          </w:tcPr>
          <w:p>
            <w:r>
              <w:t>data.Record</w:t>
            </w:r>
          </w:p>
        </w:tc>
        <w:tc>
          <w:tcPr>
            <w:tcW w:type="dxa" w:w="2880"/>
          </w:tcPr>
          <w:p>
            <w:r>
              <w:t>object</w:t>
            </w:r>
          </w:p>
        </w:tc>
        <w:tc>
          <w:tcPr>
            <w:tcW w:type="dxa" w:w="2880"/>
          </w:tcPr>
          <w:p>
            <w:r>
              <w:t>Example text indicates a record object is returned, but the example appears inconsistent with “batch delete project records”.</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'https://api.fireberry.com/api/v3/record/project/batch/delete' \</w:t>
        <w:br/>
        <w:t xml:space="preserve"> --header 'Accept: application/json' \</w:t>
        <w:br/>
        <w:t xml:space="preserve"> --header 'Content-Type: application/json' \</w:t>
        <w:br/>
        <w:t xml:space="preserve"> --data '{</w:t>
        <w:br/>
        <w:t xml:space="preserve"> "data": [</w:t>
        <w:br/>
        <w:t xml:space="preserve"> "2f1c9c2e-6b7a-4d8b-9d8e-3c9f1b2a7c11",</w:t>
        <w:br/>
        <w:t xml:space="preserve"> "7b3a1d9a-1a2b-4c3d-8e9f-0a1b2c3d4e55"</w:t>
        <w:br/>
        <w:t xml:space="preserve">    ]</w:t>
        <w:br/>
        <w:t xml:space="preserve">  }'</w:t>
      </w:r>
    </w:p>
    <w:p>
      <w:pPr>
        <w:pStyle w:val="Heading3"/>
      </w:pPr>
      <w:r>
        <w:t>Example Usage</w:t>
      </w:r>
    </w:p>
    <w:p>
      <w:pPr>
        <w:pStyle w:val="Heading3"/>
      </w:pPr>
      <w:r>
        <w:t>Example 1: Delete Two Project Records</w:t>
      </w:r>
    </w:p>
    <w:p>
      <w:pPr>
        <w:pStyle w:val="Heading3"/>
      </w:pPr>
      <w:r>
        <w:t>Example 2: Delete a Single Project Record</w:t>
      </w:r>
    </w:p>
    <w:p>
      <w:r>
        <w:rPr>
          <w:b/>
          <w:color w:val="666666"/>
          <w:sz w:val="16"/>
        </w:rPr>
        <w:t>[bash]</w:t>
      </w:r>
    </w:p>
    <w:p>
      <w:pPr>
        <w:shd w:fill="F2F2F2" w:val="clear"/>
      </w:pPr>
      <w:r>
        <w:rPr>
          <w:rFonts w:ascii="Courier New" w:hAnsi="Courier New"/>
          <w:sz w:val="17"/>
        </w:rPr>
        <w:t>curl --location 'https://api.fireberry.com/api/v3/record/project/batch/delete' \</w:t>
        <w:br/>
        <w:t xml:space="preserve"> --header 'Accept: application/json' \</w:t>
        <w:br/>
        <w:t xml:space="preserve"> --header 'Content-Type: application/json' \</w:t>
        <w:br/>
        <w:t xml:space="preserve"> --data '{</w:t>
        <w:br/>
        <w:t xml:space="preserve"> "data": [</w:t>
        <w:br/>
        <w:t xml:space="preserve"> "0d3c2b1a-9f8e-7d6c-5b4a-3c2d1e0f9a88"</w:t>
        <w:br/>
        <w:t xml:space="preserve">    ]</w:t>
        <w:br/>
        <w:t xml:space="preserve">  }'</w:t>
      </w:r>
    </w:p>
    <w:p>
      <w:pPr>
        <w:pStyle w:val="Heading3"/>
      </w:pPr>
      <w:r>
        <w:t>Behavior</w:t>
      </w:r>
    </w:p>
    <w:p>
      <w:pPr>
        <w:pStyle w:val="ListBullet"/>
      </w:pPr>
      <w:r>
        <w:t>Validates that data is present and is an array.</w:t>
      </w:r>
    </w:p>
    <w:p>
      <w:pPr>
        <w:pStyle w:val="ListBullet"/>
      </w:pPr>
      <w:r>
        <w:t>Attempts to delete each Project record identified by the GUID strings in data.</w:t>
      </w:r>
    </w:p>
    <w:p>
      <w:pPr>
        <w:pStyle w:val="ListBullet"/>
      </w:pPr>
      <w:r>
        <w:t>Returns a JSON response indicating success/failure (exact per-record results are not specified in the provided documentation).</w:t>
      </w:r>
    </w:p>
    <w:p>
      <w:pPr>
        <w:pStyle w:val="Heading3"/>
      </w:pPr>
      <w:r>
        <w:t>Notes</w:t>
      </w:r>
    </w:p>
    <w:p>
      <w:pPr>
        <w:pStyle w:val="ListBullet"/>
      </w:pPr>
      <w:r>
        <w:t>The request body must be JSON (application/json).</w:t>
      </w:r>
    </w:p>
    <w:p>
      <w:pPr>
        <w:pStyle w:val="ListBullet"/>
      </w:pPr>
      <w:r>
        <w:t>The provided 200-response example appears to reference “created Draft Invoice”, which may be a documentation/example mismatch; the exact response shape for batch deletion is not fully specified beyond the example.</w:t>
      </w:r>
    </w:p>
    <w:p>
      <w:pPr>
        <w:pStyle w:val="Heading3"/>
      </w:pPr>
      <w:r>
        <w:t>Gotchas</w:t>
      </w:r>
    </w:p>
    <w:p>
      <w:pPr>
        <w:pStyle w:val="ListBullet"/>
      </w:pPr>
      <w:r>
        <w:t>Ensure each element in data is a valid GUID string; invalid values may cause a 400 error.</w:t>
      </w:r>
    </w:p>
    <w:p>
      <w:pPr>
        <w:pStyle w:val="ListBullet"/>
      </w:pPr>
      <w:r>
        <w:t>The 400 error example mentions DateTime validation, which may be a generic validation message reused across endpoints.</w:t>
      </w:r>
    </w:p>
    <w:p>
      <w:pPr>
        <w:pStyle w:val="Heading3"/>
      </w:pPr>
      <w:r>
        <w:t>Error Handling</w:t>
      </w:r>
    </w:p>
    <w:p>
      <w:pPr>
        <w:pStyle w:val="ListBullet"/>
      </w:pPr>
      <w:r>
        <w:t>400 Bad Request: Validation error (example: invalid DateTime format for some field).</w:t>
      </w:r>
    </w:p>
    <w:p>
      <w:pPr>
        <w:pStyle w:val="ListBullet"/>
      </w:pPr>
      <w:r>
        <w:t>401 Unauthorized: Unauthorized (response body shown as empty text in the spec).</w:t>
      </w:r>
    </w:p>
    <w:p>
      <w:pPr>
        <w:pStyle w:val="Heading3"/>
      </w:pPr>
      <w:r>
        <w:t>Related projectRecords actions</w:t>
      </w:r>
    </w:p>
    <w:p>
      <w:pPr>
        <w:pStyle w:val="ListBullet"/>
      </w:pPr>
      <w:r>
        <w:t>[GET] Get a Project Record — /record/project/{{id}}</w:t>
      </w:r>
    </w:p>
    <w:p>
      <w:r>
        <w:br w:type="page"/>
      </w:r>
    </w:p>
    <w:p>
      <w:pPr>
        <w:pStyle w:val="Heading2"/>
      </w:pPr>
      <w:r>
        <w:t>64. [POST] Batch Delete Task Records</w:t>
      </w:r>
    </w:p>
    <w:p>
      <w:r>
        <w:rPr>
          <w:b/>
        </w:rPr>
        <w:t xml:space="preserve">Endpoint: </w:t>
      </w:r>
      <w:r>
        <w:rPr>
          <w:rFonts w:ascii="Courier New" w:hAnsi="Courier New"/>
          <w:sz w:val="18"/>
        </w:rPr>
        <w:t>/api/v3/record/task/batch/delete</w:t>
      </w:r>
    </w:p>
    <w:p>
      <w:pPr>
        <w:pStyle w:val="Heading3"/>
      </w:pPr>
      <w:r>
        <w:t>Prerequisites</w:t>
      </w:r>
    </w:p>
    <w:p>
      <w:pPr>
        <w:pStyle w:val="ListBullet"/>
      </w:pPr>
      <w:r>
        <w:t>You must have permission to delete Task records in Fireberry.</w:t>
      </w:r>
    </w:p>
    <w:p>
      <w:pPr>
        <w:pStyle w:val="ListBullet"/>
      </w:pPr>
      <w:r>
        <w:t>You must have the GUIDs (record IDs) of the Task records you want to delete.</w:t>
      </w:r>
    </w:p>
    <w:p>
      <w:pPr>
        <w:pStyle w:val="Heading3"/>
      </w:pPr>
      <w:r>
        <w:t>Method</w:t>
      </w:r>
    </w:p>
    <w:p>
      <w:r>
        <w:t>POST</w:t>
      </w:r>
    </w:p>
    <w:p>
      <w:pPr>
        <w:pStyle w:val="Heading3"/>
      </w:pPr>
      <w:r>
        <w:t>URL</w:t>
      </w:r>
    </w:p>
    <w:p>
      <w:r>
        <w:t>https://api.fireberry.com/api/v3/record/task/batch/delete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Task records in a single request by providing an array of Task record GUIDs.</w:t>
      </w:r>
    </w:p>
    <w:p>
      <w:pPr>
        <w:pStyle w:val="Heading3"/>
      </w:pPr>
      <w:r>
        <w:t>Enforcement Rules</w:t>
      </w:r>
    </w:p>
    <w:p>
      <w:pPr>
        <w:pStyle w:val="ListBullet"/>
      </w:pPr>
      <w:r>
        <w:t>There are no path parameters for this endpoint.</w:t>
      </w:r>
    </w:p>
    <w:p>
      <w:pPr>
        <w:pStyle w:val="ListBullet"/>
      </w:pPr>
      <w:r>
        <w:t>When executing the action, send Query Parameters in the URL (this endpoint does not define any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Add a string for each record you'd like to delete. Each item must be the GUID of a Task record.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Response payload object.</w:t>
            </w:r>
          </w:p>
        </w:tc>
      </w:tr>
      <w:tr>
        <w:tc>
          <w:tcPr>
            <w:tcW w:type="dxa" w:w="2880"/>
          </w:tcPr>
          <w:p>
            <w:r>
              <w:t>data.Record</w:t>
            </w:r>
          </w:p>
        </w:tc>
        <w:tc>
          <w:tcPr>
            <w:tcW w:type="dxa" w:w="2880"/>
          </w:tcPr>
          <w:p>
            <w:r>
              <w:t>object</w:t>
            </w:r>
          </w:p>
        </w:tc>
        <w:tc>
          <w:tcPr>
            <w:tcW w:type="dxa" w:w="2880"/>
          </w:tcPr>
          <w:p>
            <w:r>
              <w:t>Returned record data object (example content in spec appears inconsistent with this endpoint).</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'https://api.fireberry.com/api/v3/record/task/batch/delete' \</w:t>
        <w:br/>
        <w:t xml:space="preserve"> --header 'Accept: application/json' \</w:t>
        <w:br/>
        <w:t xml:space="preserve"> --header 'Content-Type: application/json' \</w:t>
        <w:br/>
        <w:t xml:space="preserve"> --data '{</w:t>
        <w:br/>
        <w:t xml:space="preserve"> "data": [</w:t>
        <w:br/>
        <w:t xml:space="preserve"> "b3b2c1d0-1111-2222-3333-444455556666",</w:t>
        <w:br/>
        <w:t xml:space="preserve"> "a1a2a3a4-bbbb-cccc-dddd-eeeeffff0000"</w:t>
        <w:br/>
        <w:t xml:space="preserve">    ]</w:t>
        <w:br/>
        <w:t xml:space="preserve">  }'</w:t>
      </w:r>
    </w:p>
    <w:p>
      <w:pPr>
        <w:pStyle w:val="Heading3"/>
      </w:pPr>
      <w:r>
        <w:t>Example Usage</w:t>
      </w:r>
    </w:p>
    <w:p>
      <w:pPr>
        <w:pStyle w:val="Heading3"/>
      </w:pPr>
      <w:r>
        <w:t>Example 1: Delete two Task records</w:t>
      </w:r>
    </w:p>
    <w:p>
      <w:pPr>
        <w:pStyle w:val="Heading3"/>
      </w:pPr>
      <w:r>
        <w:t>Example 2: Delete a single Task record</w:t>
      </w:r>
    </w:p>
    <w:p>
      <w:r>
        <w:rPr>
          <w:b/>
          <w:color w:val="666666"/>
          <w:sz w:val="16"/>
        </w:rPr>
        <w:t>[bash]</w:t>
      </w:r>
    </w:p>
    <w:p>
      <w:pPr>
        <w:shd w:fill="F2F2F2" w:val="clear"/>
      </w:pPr>
      <w:r>
        <w:rPr>
          <w:rFonts w:ascii="Courier New" w:hAnsi="Courier New"/>
          <w:sz w:val="17"/>
        </w:rPr>
        <w:t>curl --location 'https://api.fireberry.com/api/v3/record/task/batch/delete' \</w:t>
        <w:br/>
        <w:t xml:space="preserve"> --header 'Accept: application/json' \</w:t>
        <w:br/>
        <w:t xml:space="preserve"> --header 'Content-Type: application/json' \</w:t>
        <w:br/>
        <w:t xml:space="preserve"> --data '{</w:t>
        <w:br/>
        <w:t xml:space="preserve"> "data": [</w:t>
        <w:br/>
        <w:t xml:space="preserve"> "0f8fad5b-d9cb-469f-a165-70867728950e"</w:t>
        <w:br/>
        <w:t xml:space="preserve">    ]</w:t>
        <w:br/>
        <w:t xml:space="preserve">  }'</w:t>
      </w:r>
    </w:p>
    <w:p>
      <w:pPr>
        <w:pStyle w:val="Heading3"/>
      </w:pPr>
      <w:r>
        <w:t>Notes</w:t>
      </w:r>
    </w:p>
    <w:p>
      <w:pPr>
        <w:pStyle w:val="ListBullet"/>
      </w:pPr>
      <w:r>
        <w:t>The request body schema requires data and expects it to be an array of strings (GUIDs).</w:t>
      </w:r>
    </w:p>
    <w:p>
      <w:pPr>
        <w:pStyle w:val="ListBullet"/>
      </w:pPr>
      <w:r>
        <w:t>The provided 200-response example in the spec references “Draft Invoice” text, which appears unrelated to deleting Tasks; the actual response structure may differ despite the success/data/message pattern shown.</w:t>
      </w:r>
    </w:p>
    <w:p>
      <w:pPr>
        <w:pStyle w:val="Heading3"/>
      </w:pPr>
      <w:r>
        <w:t>Error Handling</w:t>
      </w:r>
    </w:p>
    <w:p>
      <w:pPr>
        <w:pStyle w:val="ListBullet"/>
      </w:pPr>
      <w:r>
        <w:t>400 Bad Request: Returned when the request body is invalid (example message shows a DateTime validation error).</w:t>
      </w:r>
    </w:p>
    <w:p>
      <w:pPr>
        <w:pStyle w:val="ListBullet"/>
      </w:pPr>
      <w:r>
        <w:t>401 Unauthorized: Returned when authentication/authorization fails (example response body is empty/plain text).</w:t>
      </w:r>
    </w:p>
    <w:p>
      <w:r>
        <w:br w:type="page"/>
      </w:r>
    </w:p>
    <w:p>
      <w:pPr>
        <w:pStyle w:val="Heading2"/>
      </w:pPr>
      <w:r>
        <w:t>65. [POST] Batch Delete Ticket Records</w:t>
      </w:r>
    </w:p>
    <w:p>
      <w:r>
        <w:rPr>
          <w:b/>
        </w:rPr>
        <w:t xml:space="preserve">Endpoint: </w:t>
      </w:r>
      <w:r>
        <w:rPr>
          <w:rFonts w:ascii="Courier New" w:hAnsi="Courier New"/>
          <w:sz w:val="18"/>
        </w:rPr>
        <w:t>/api/v3/record/cases/batch/delete</w:t>
      </w:r>
    </w:p>
    <w:p>
      <w:pPr>
        <w:pStyle w:val="Heading3"/>
      </w:pPr>
      <w:r>
        <w:t>Prerequisites</w:t>
      </w:r>
    </w:p>
    <w:p>
      <w:pPr>
        <w:pStyle w:val="ListBullet"/>
      </w:pPr>
      <w:r>
        <w:t>You must have permission to delete Ticket (Cases) records.</w:t>
      </w:r>
    </w:p>
    <w:p>
      <w:pPr>
        <w:pStyle w:val="ListBullet"/>
      </w:pPr>
      <w:r>
        <w:t>You must know the GUIDs of the ticket records you want to delete.</w:t>
      </w:r>
    </w:p>
    <w:p>
      <w:pPr>
        <w:pStyle w:val="Heading3"/>
      </w:pPr>
      <w:r>
        <w:t>Method</w:t>
      </w:r>
    </w:p>
    <w:p>
      <w:r>
        <w:t>POST</w:t>
      </w:r>
    </w:p>
    <w:p>
      <w:pPr>
        <w:pStyle w:val="Heading3"/>
      </w:pPr>
      <w:r>
        <w:t>URL</w:t>
      </w:r>
    </w:p>
    <w:p>
      <w:r>
        <w:t>https://api.fireberry.com/api/v3/record/cases/batch/delete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Ticket (Cases) records in a single request by providing an array of record GUIDs.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request body as JSON with a top-level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string</w:t>
            </w:r>
          </w:p>
        </w:tc>
        <w:tc>
          <w:tcPr>
            <w:tcW w:type="dxa" w:w="2880"/>
          </w:tcPr>
          <w:p>
            <w:r>
              <w:t>Required. List of record GUIDs to delete. “Add a string below for each record you'd like to delete, and set the value to the GUID of the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Draft Invoice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Returned payload (structure not clearly defined in the provided spec).</w:t>
            </w:r>
          </w:p>
        </w:tc>
      </w:tr>
      <w:tr>
        <w:tc>
          <w:tcPr>
            <w:tcW w:type="dxa" w:w="2880"/>
          </w:tcPr>
          <w:p>
            <w:r>
              <w:t>data.Record</w:t>
            </w:r>
          </w:p>
        </w:tc>
        <w:tc>
          <w:tcPr>
            <w:tcW w:type="dxa" w:w="2880"/>
          </w:tcPr>
          <w:p>
            <w:r>
              <w:t>string</w:t>
            </w:r>
          </w:p>
        </w:tc>
        <w:tc>
          <w:tcPr>
            <w:tcW w:type="dxa" w:w="2880"/>
          </w:tcPr>
          <w:p>
            <w:r>
              <w:t>Example content is inconsistent with this endpoint (shows “Draft Invoice” text), but is included as provided.</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field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'https://api.fireberry.com/api/v3/record/cases/batch/delete' \</w:t>
        <w:br/>
        <w:t xml:space="preserve"> --header 'Accept: application/json' \</w:t>
        <w:br/>
        <w:t xml:space="preserve"> --header 'Content-Type: application/json' \</w:t>
        <w:br/>
        <w:t xml:space="preserve"> --data '{</w:t>
        <w:br/>
        <w:t xml:space="preserve"> "data": [</w:t>
        <w:br/>
        <w:t xml:space="preserve"> "6f1c2f2e-4b2a-4a4f-9f8a-1b2c3d4e5f60",</w:t>
        <w:br/>
        <w:t xml:space="preserve"> "1a2b3c4d-5e6f-7081-92a3-b4c5d6e7f809"</w:t>
        <w:br/>
        <w:t xml:space="preserve">    ]</w:t>
        <w:br/>
        <w:t xml:space="preserve">  }'</w:t>
      </w:r>
    </w:p>
    <w:p>
      <w:pPr>
        <w:pStyle w:val="Heading3"/>
      </w:pPr>
      <w:r>
        <w:t>Example Usage</w:t>
      </w:r>
    </w:p>
    <w:p>
      <w:pPr>
        <w:pStyle w:val="Heading3"/>
      </w:pPr>
      <w:r>
        <w:t>Example 1: Delete two ticket records</w:t>
      </w:r>
    </w:p>
    <w:p>
      <w:pPr>
        <w:pStyle w:val="Heading3"/>
      </w:pPr>
      <w:r>
        <w:t>Example 2: Delete a single ticket record</w:t>
      </w:r>
    </w:p>
    <w:p>
      <w:r>
        <w:rPr>
          <w:b/>
          <w:color w:val="666666"/>
          <w:sz w:val="16"/>
        </w:rPr>
        <w:t>[bash]</w:t>
      </w:r>
    </w:p>
    <w:p>
      <w:pPr>
        <w:shd w:fill="F2F2F2" w:val="clear"/>
      </w:pPr>
      <w:r>
        <w:rPr>
          <w:rFonts w:ascii="Courier New" w:hAnsi="Courier New"/>
          <w:sz w:val="17"/>
        </w:rPr>
        <w:t>curl --location 'https://api.fireberry.com/api/v3/record/cases/batch/delete' \</w:t>
        <w:br/>
        <w:t xml:space="preserve"> --header 'Accept: application/json' \</w:t>
        <w:br/>
        <w:t xml:space="preserve"> --header 'Content-Type: application/json' \</w:t>
        <w:br/>
        <w:t xml:space="preserve"> --data '{</w:t>
        <w:br/>
        <w:t xml:space="preserve"> "data": [</w:t>
        <w:br/>
        <w:t xml:space="preserve"> "aaaaaaaa-bbbb-cccc-dddd-eeeeeeeeeeee"</w:t>
        <w:br/>
        <w:t xml:space="preserve">    ]</w:t>
        <w:br/>
        <w:t xml:space="preserve">  }'</w:t>
      </w:r>
    </w:p>
    <w:p>
      <w:pPr>
        <w:pStyle w:val="Heading3"/>
      </w:pPr>
      <w:r>
        <w:t>Notes</w:t>
      </w:r>
    </w:p>
    <w:p>
      <w:pPr>
        <w:pStyle w:val="ListBullet"/>
      </w:pPr>
      <w:r>
        <w:t>The provided 200-response example appears to contain unrelated text (“Draft Invoice”). The spec does not clearly define the actual fields returned for a successful batch delete beyond success, data, and message.</w:t>
      </w:r>
    </w:p>
    <w:p>
      <w:pPr>
        <w:pStyle w:val="Heading3"/>
      </w:pPr>
      <w:r>
        <w:t>Related cases actions</w:t>
      </w:r>
    </w:p>
    <w:p>
      <w:pPr>
        <w:pStyle w:val="ListBullet"/>
      </w:pPr>
      <w:r>
        <w:t>[POST] Batch Create Ticket Records (Cases) — /api/v3/record/cases/batch/create</w:t>
      </w:r>
    </w:p>
    <w:p>
      <w:pPr>
        <w:pStyle w:val="ListBullet"/>
      </w:pPr>
      <w:r>
        <w:t>[POST] Batch Update Ticket Records (Cases) — /api/v3/record/cases/batch/update</w:t>
      </w:r>
    </w:p>
    <w:p>
      <w:pPr>
        <w:pStyle w:val="ListBullet"/>
      </w:pPr>
      <w:r>
        <w:t>[POST] Create a Ticket (Case) — /api/record/cases</w:t>
      </w:r>
    </w:p>
    <w:p>
      <w:pPr>
        <w:pStyle w:val="ListBullet"/>
      </w:pPr>
      <w:r>
        <w:t>[DELETE] Delete a Ticket (Case) — /api/record/cases/{{id}}</w:t>
      </w:r>
    </w:p>
    <w:p>
      <w:pPr>
        <w:pStyle w:val="ListBullet"/>
      </w:pPr>
      <w:r>
        <w:t>[GET] Get a Ticket (Case) by ID — /record/cases/{{id}}</w:t>
      </w:r>
    </w:p>
    <w:p>
      <w:pPr>
        <w:pStyle w:val="ListBullet"/>
      </w:pPr>
      <w:r>
        <w:t>[GET] List Tickets (Cases) — /api/record/cases</w:t>
      </w:r>
    </w:p>
    <w:p>
      <w:r>
        <w:br w:type="page"/>
      </w:r>
    </w:p>
    <w:p>
      <w:pPr>
        <w:pStyle w:val="Heading2"/>
      </w:pPr>
      <w:r>
        <w:t>66. [POST] Batch Update Account Records</w:t>
      </w:r>
    </w:p>
    <w:p>
      <w:r>
        <w:rPr>
          <w:b/>
        </w:rPr>
        <w:t xml:space="preserve">Endpoint: </w:t>
      </w:r>
      <w:r>
        <w:rPr>
          <w:rFonts w:ascii="Courier New" w:hAnsi="Courier New"/>
          <w:sz w:val="18"/>
        </w:rPr>
        <w:t>/api/v3/record/account/batch/update</w:t>
      </w:r>
    </w:p>
    <w:p>
      <w:pPr>
        <w:pStyle w:val="Heading3"/>
      </w:pPr>
      <w:r>
        <w:t>Prerequisites</w:t>
      </w:r>
    </w:p>
    <w:p>
      <w:pPr>
        <w:pStyle w:val="ListBullet"/>
      </w:pPr>
      <w:r>
        <w:t>You must have the GUID (id) for each Account record you want to update.</w:t>
      </w:r>
    </w:p>
    <w:p>
      <w:pPr>
        <w:pStyle w:val="ListBullet"/>
      </w:pPr>
      <w:r>
        <w:t>You must know the internal field names you intend to update on the Account record (e.g., accountname, telephone1, billingcity, etc.).</w:t>
      </w:r>
    </w:p>
    <w:p>
      <w:pPr>
        <w:pStyle w:val="Heading3"/>
      </w:pPr>
      <w:r>
        <w:t>Method</w:t>
      </w:r>
    </w:p>
    <w:p>
      <w:r>
        <w:t>POST</w:t>
      </w:r>
    </w:p>
    <w:p>
      <w:pPr>
        <w:pStyle w:val="Heading3"/>
      </w:pPr>
      <w:r>
        <w:t>URL</w:t>
      </w:r>
    </w:p>
    <w:p>
      <w:r>
        <w:t>https://api.fireberry.com/api/v3/record/account/batch/update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Account records in a single request. For each item in data, you provide the Account record GUID (id) and a record object containing the fields to update.</w:t>
      </w:r>
    </w:p>
    <w:p>
      <w:pPr>
        <w:pStyle w:val="Heading3"/>
      </w:pPr>
      <w:r>
        <w:t>Enforcement Rules</w:t>
      </w:r>
    </w:p>
    <w:p>
      <w:pPr>
        <w:pStyle w:val="ListBullet"/>
      </w:pPr>
      <w:r>
        <w:t>There are no path parameters for this endpoint.</w:t>
      </w:r>
    </w:p>
    <w:p>
      <w:pPr>
        <w:pStyle w:val="ListBullet"/>
      </w:pPr>
      <w:r>
        <w:t>When executing the action, send request body fields in the JSON body (not in the URL).</w:t>
      </w:r>
    </w:p>
    <w:p>
      <w:pPr>
        <w:pStyle w:val="ListBullet"/>
      </w:pPr>
      <w:r>
        <w:t>There are no query parameters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updates to apply. Each item must include an id and may include a record object with fields to update. (“Add each record's GUID and details below to update them.”)</w:t>
            </w:r>
          </w:p>
        </w:tc>
      </w:tr>
    </w:tbl>
    <w:p/>
    <w:p>
      <w:pPr>
        <w:pStyle w:val="Heading3"/>
      </w:pPr>
      <w:r>
        <w:t>data[] (array item)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account record's globally unique identifier (GUID) to update it.</w:t>
            </w:r>
          </w:p>
        </w:tc>
      </w:tr>
    </w:tbl>
    <w:p/>
    <w:p>
      <w:pPr>
        <w:pStyle w:val="Heading3"/>
      </w:pPr>
      <w:r>
        <w:t>Optional Request Body Fields</w:t>
      </w:r>
    </w:p>
    <w:p>
      <w:pPr>
        <w:pStyle w:val="Heading3"/>
      </w:pPr>
      <w:r>
        <w:t>data[] (array item)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data[].record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accountname</w:t>
            </w:r>
          </w:p>
        </w:tc>
        <w:tc>
          <w:tcPr>
            <w:tcW w:type="dxa" w:w="2880"/>
          </w:tcPr>
          <w:p>
            <w:r>
              <w:t>string</w:t>
            </w:r>
          </w:p>
        </w:tc>
        <w:tc>
          <w:tcPr>
            <w:tcW w:type="dxa" w:w="2880"/>
          </w:tcPr>
          <w:p>
            <w:r>
              <w:t>Name (Primary). Marked as required in the schema for record.</w:t>
            </w:r>
          </w:p>
        </w:tc>
      </w:tr>
      <w:tr>
        <w:tc>
          <w:tcPr>
            <w:tcW w:type="dxa" w:w="2880"/>
          </w:tcPr>
          <w:p>
            <w:r>
              <w:t>accountnumber</w:t>
            </w:r>
          </w:p>
        </w:tc>
        <w:tc>
          <w:tcPr>
            <w:tcW w:type="dxa" w:w="2880"/>
          </w:tcPr>
          <w:p>
            <w:r>
              <w:t>string</w:t>
            </w:r>
          </w:p>
        </w:tc>
        <w:tc>
          <w:tcPr>
            <w:tcW w:type="dxa" w:w="2880"/>
          </w:tcPr>
          <w:p>
            <w:r>
              <w:t>Used for identification, unique values are recommended.</w:t>
            </w:r>
          </w:p>
        </w:tc>
      </w:tr>
      <w:tr>
        <w:tc>
          <w:tcPr>
            <w:tcW w:type="dxa" w:w="2880"/>
          </w:tcPr>
          <w:p>
            <w:r>
              <w:t>accountratingcode</w:t>
            </w:r>
          </w:p>
        </w:tc>
        <w:tc>
          <w:tcPr>
            <w:tcW w:type="dxa" w:w="2880"/>
          </w:tcPr>
          <w:p>
            <w:r>
              <w:t>integer (int32)</w:t>
            </w:r>
          </w:p>
        </w:tc>
        <w:tc>
          <w:tcPr>
            <w:tcW w:type="dxa" w:w="2880"/>
          </w:tcPr>
          <w:p>
            <w:r>
              <w:t>Account rating (Picklist).</w:t>
            </w:r>
          </w:p>
        </w:tc>
      </w:tr>
      <w:tr>
        <w:tc>
          <w:tcPr>
            <w:tcW w:type="dxa" w:w="2880"/>
          </w:tcPr>
          <w:p>
            <w:r>
              <w:t>accounttypecode</w:t>
            </w:r>
          </w:p>
        </w:tc>
        <w:tc>
          <w:tcPr>
            <w:tcW w:type="dxa" w:w="2880"/>
          </w:tcPr>
          <w:p>
            <w:r>
              <w:t>integer (int32)</w:t>
            </w:r>
          </w:p>
        </w:tc>
        <w:tc>
          <w:tcPr>
            <w:tcW w:type="dxa" w:w="2880"/>
          </w:tcPr>
          <w:p>
            <w:r>
              <w:t>Account type (Picklist).</w:t>
            </w:r>
          </w:p>
        </w:tc>
      </w:tr>
      <w:tr>
        <w:tc>
          <w:tcPr>
            <w:tcW w:type="dxa" w:w="2880"/>
          </w:tcPr>
          <w:p>
            <w:r>
              <w:t>actionstatuscode</w:t>
            </w:r>
          </w:p>
        </w:tc>
        <w:tc>
          <w:tcPr>
            <w:tcW w:type="dxa" w:w="2880"/>
          </w:tcPr>
          <w:p>
            <w:r>
              <w:t>integer (int32)</w:t>
            </w:r>
          </w:p>
        </w:tc>
        <w:tc>
          <w:tcPr>
            <w:tcW w:type="dxa" w:w="2880"/>
          </w:tcPr>
          <w:p>
            <w:r>
              <w:t>Secondary status code (Picklist).</w:t>
            </w:r>
          </w:p>
        </w:tc>
      </w:tr>
      <w:tr>
        <w:tc>
          <w:tcPr>
            <w:tcW w:type="dxa" w:w="2880"/>
          </w:tcPr>
          <w:p>
            <w:r>
              <w:t>billingcity</w:t>
            </w:r>
          </w:p>
        </w:tc>
        <w:tc>
          <w:tcPr>
            <w:tcW w:type="dxa" w:w="2880"/>
          </w:tcPr>
          <w:p>
            <w:r>
              <w:t>string</w:t>
            </w:r>
          </w:p>
        </w:tc>
        <w:tc>
          <w:tcPr>
            <w:tcW w:type="dxa" w:w="2880"/>
          </w:tcPr>
          <w:p>
            <w:r>
              <w:t>Billing city.</w:t>
            </w:r>
          </w:p>
        </w:tc>
      </w:tr>
      <w:tr>
        <w:tc>
          <w:tcPr>
            <w:tcW w:type="dxa" w:w="2880"/>
          </w:tcPr>
          <w:p>
            <w:r>
              <w:t>billingcountry</w:t>
            </w:r>
          </w:p>
        </w:tc>
        <w:tc>
          <w:tcPr>
            <w:tcW w:type="dxa" w:w="2880"/>
          </w:tcPr>
          <w:p>
            <w:r>
              <w:t>string</w:t>
            </w:r>
          </w:p>
        </w:tc>
        <w:tc>
          <w:tcPr>
            <w:tcW w:type="dxa" w:w="2880"/>
          </w:tcPr>
          <w:p>
            <w:r>
              <w:t>Billing country.</w:t>
            </w:r>
          </w:p>
        </w:tc>
      </w:tr>
      <w:tr>
        <w:tc>
          <w:tcPr>
            <w:tcW w:type="dxa" w:w="2880"/>
          </w:tcPr>
          <w:p>
            <w:r>
              <w:t>billingstate</w:t>
            </w:r>
          </w:p>
        </w:tc>
        <w:tc>
          <w:tcPr>
            <w:tcW w:type="dxa" w:w="2880"/>
          </w:tcPr>
          <w:p>
            <w:r>
              <w:t>string</w:t>
            </w:r>
          </w:p>
        </w:tc>
        <w:tc>
          <w:tcPr>
            <w:tcW w:type="dxa" w:w="2880"/>
          </w:tcPr>
          <w:p>
            <w:r>
              <w:t>Billing state.</w:t>
            </w:r>
          </w:p>
        </w:tc>
      </w:tr>
      <w:tr>
        <w:tc>
          <w:tcPr>
            <w:tcW w:type="dxa" w:w="2880"/>
          </w:tcPr>
          <w:p>
            <w:r>
              <w:t>billingstreet</w:t>
            </w:r>
          </w:p>
        </w:tc>
        <w:tc>
          <w:tcPr>
            <w:tcW w:type="dxa" w:w="2880"/>
          </w:tcPr>
          <w:p>
            <w:r>
              <w:t>string</w:t>
            </w:r>
          </w:p>
        </w:tc>
        <w:tc>
          <w:tcPr>
            <w:tcW w:type="dxa" w:w="2880"/>
          </w:tcPr>
          <w:p>
            <w:r>
              <w:t>Billing street.</w:t>
            </w:r>
          </w:p>
        </w:tc>
      </w:tr>
      <w:tr>
        <w:tc>
          <w:tcPr>
            <w:tcW w:type="dxa" w:w="2880"/>
          </w:tcPr>
          <w:p>
            <w:r>
              <w:t>billingzipcode</w:t>
            </w:r>
          </w:p>
        </w:tc>
        <w:tc>
          <w:tcPr>
            <w:tcW w:type="dxa" w:w="2880"/>
          </w:tcPr>
          <w:p>
            <w:r>
              <w:t>string</w:t>
            </w:r>
          </w:p>
        </w:tc>
        <w:tc>
          <w:tcPr>
            <w:tcW w:type="dxa" w:w="2880"/>
          </w:tcPr>
          <w:p>
            <w:r>
              <w:t>Billing zip code.</w:t>
            </w:r>
          </w:p>
        </w:tc>
      </w:tr>
      <w:tr>
        <w:tc>
          <w:tcPr>
            <w:tcW w:type="dxa" w:w="2880"/>
          </w:tcPr>
          <w:p>
            <w:r>
              <w:t>birthdaydate</w:t>
            </w:r>
          </w:p>
        </w:tc>
        <w:tc>
          <w:tcPr>
            <w:tcW w:type="dxa" w:w="2880"/>
          </w:tcPr>
          <w:p>
            <w:r>
              <w:t>string (date)</w:t>
            </w:r>
          </w:p>
        </w:tc>
        <w:tc>
          <w:tcPr>
            <w:tcW w:type="dxa" w:w="2880"/>
          </w:tcPr>
          <w:p>
            <w:r>
              <w:t>Birthday date in UTC format.</w:t>
            </w:r>
          </w:p>
        </w:tc>
      </w:tr>
      <w:tr>
        <w:tc>
          <w:tcPr>
            <w:tcW w:type="dxa" w:w="2880"/>
          </w:tcPr>
          <w:p>
            <w:r>
              <w:t>businesstypecode</w:t>
            </w:r>
          </w:p>
        </w:tc>
        <w:tc>
          <w:tcPr>
            <w:tcW w:type="dxa" w:w="2880"/>
          </w:tcPr>
          <w:p>
            <w:r>
              <w:t>integer (int32)</w:t>
            </w:r>
          </w:p>
        </w:tc>
        <w:tc>
          <w:tcPr>
            <w:tcW w:type="dxa" w:w="2880"/>
          </w:tcPr>
          <w:p>
            <w:r>
              <w:t>Type of ownership (Picklist).</w:t>
            </w:r>
          </w:p>
        </w:tc>
      </w:tr>
      <w:tr>
        <w:tc>
          <w:tcPr>
            <w:tcW w:type="dxa" w:w="2880"/>
          </w:tcPr>
          <w:p>
            <w:r>
              <w:t>campaignid</w:t>
            </w:r>
          </w:p>
        </w:tc>
        <w:tc>
          <w:tcPr>
            <w:tcW w:type="dxa" w:w="2880"/>
          </w:tcPr>
          <w:p>
            <w:r>
              <w:t>string</w:t>
            </w:r>
          </w:p>
        </w:tc>
        <w:tc>
          <w:tcPr>
            <w:tcW w:type="dxa" w:w="2880"/>
          </w:tcPr>
          <w:p>
            <w:r>
              <w:t>A campaign's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duplicaterecordcode</w:t>
            </w:r>
          </w:p>
        </w:tc>
        <w:tc>
          <w:tcPr>
            <w:tcW w:type="dxa" w:w="2880"/>
          </w:tcPr>
          <w:p>
            <w:r>
              <w:t>integer (int32)</w:t>
            </w:r>
          </w:p>
        </w:tc>
        <w:tc>
          <w:tcPr>
            <w:tcW w:type="dxa" w:w="2880"/>
          </w:tcPr>
          <w:p>
            <w:r>
              <w:t>Automatically sets to "yes" if the record is a duplicate, can be manually set (Picklist).</w:t>
            </w:r>
          </w:p>
        </w:tc>
      </w:tr>
      <w:tr>
        <w:tc>
          <w:tcPr>
            <w:tcW w:type="dxa" w:w="2880"/>
          </w:tcPr>
          <w:p>
            <w:r>
              <w:t>emailaddress1</w:t>
            </w:r>
          </w:p>
        </w:tc>
        <w:tc>
          <w:tcPr>
            <w:tcW w:type="dxa" w:w="2880"/>
          </w:tcPr>
          <w:p>
            <w:r>
              <w:t>string</w:t>
            </w:r>
          </w:p>
        </w:tc>
        <w:tc>
          <w:tcPr>
            <w:tcW w:type="dxa" w:w="2880"/>
          </w:tcPr>
          <w:p>
            <w:r>
              <w:t>Primary email address, must be in email format.</w:t>
            </w:r>
          </w:p>
        </w:tc>
      </w:tr>
      <w:tr>
        <w:tc>
          <w:tcPr>
            <w:tcW w:type="dxa" w:w="2880"/>
          </w:tcPr>
          <w:p>
            <w:r>
              <w:t>emailaddress2</w:t>
            </w:r>
          </w:p>
        </w:tc>
        <w:tc>
          <w:tcPr>
            <w:tcW w:type="dxa" w:w="2880"/>
          </w:tcPr>
          <w:p>
            <w:r>
              <w:t>string</w:t>
            </w:r>
          </w:p>
        </w:tc>
        <w:tc>
          <w:tcPr>
            <w:tcW w:type="dxa" w:w="2880"/>
          </w:tcPr>
          <w:p>
            <w:r>
              <w:t>Secondary email address, must be in email format.</w:t>
            </w:r>
          </w:p>
        </w:tc>
      </w:tr>
      <w:tr>
        <w:tc>
          <w:tcPr>
            <w:tcW w:type="dxa" w:w="2880"/>
          </w:tcPr>
          <w:p>
            <w:r>
              <w:t>emailaddress3</w:t>
            </w:r>
          </w:p>
        </w:tc>
        <w:tc>
          <w:tcPr>
            <w:tcW w:type="dxa" w:w="2880"/>
          </w:tcPr>
          <w:p>
            <w:r>
              <w:t>string</w:t>
            </w:r>
          </w:p>
        </w:tc>
        <w:tc>
          <w:tcPr>
            <w:tcW w:type="dxa" w:w="2880"/>
          </w:tcPr>
          <w:p>
            <w:r>
              <w:t>Third used email address, must be in email format.</w:t>
            </w:r>
          </w:p>
        </w:tc>
      </w:tr>
      <w:tr>
        <w:tc>
          <w:tcPr>
            <w:tcW w:type="dxa" w:w="2880"/>
          </w:tcPr>
          <w:p>
            <w:r>
              <w:t>fax1</w:t>
            </w:r>
          </w:p>
        </w:tc>
        <w:tc>
          <w:tcPr>
            <w:tcW w:type="dxa" w:w="2880"/>
          </w:tcPr>
          <w:p>
            <w:r>
              <w:t>string</w:t>
            </w:r>
          </w:p>
        </w:tc>
        <w:tc>
          <w:tcPr>
            <w:tcW w:type="dxa" w:w="2880"/>
          </w:tcPr>
          <w:p>
            <w:r>
              <w:t>Fax number.</w:t>
            </w:r>
          </w:p>
        </w:tc>
      </w:tr>
      <w:tr>
        <w:tc>
          <w:tcPr>
            <w:tcW w:type="dxa" w:w="2880"/>
          </w:tcPr>
          <w:p>
            <w:r>
              <w:t>firstname</w:t>
            </w:r>
          </w:p>
        </w:tc>
        <w:tc>
          <w:tcPr>
            <w:tcW w:type="dxa" w:w="2880"/>
          </w:tcPr>
          <w:p>
            <w:r>
              <w:t>string</w:t>
            </w:r>
          </w:p>
        </w:tc>
        <w:tc>
          <w:tcPr>
            <w:tcW w:type="dxa" w:w="2880"/>
          </w:tcPr>
          <w:p>
            <w:r>
              <w:t>First name.</w:t>
            </w:r>
          </w:p>
        </w:tc>
      </w:tr>
      <w:tr>
        <w:tc>
          <w:tcPr>
            <w:tcW w:type="dxa" w:w="2880"/>
          </w:tcPr>
          <w:p>
            <w:r>
              <w:t>idnumber</w:t>
            </w:r>
          </w:p>
        </w:tc>
        <w:tc>
          <w:tcPr>
            <w:tcW w:type="dxa" w:w="2880"/>
          </w:tcPr>
          <w:p>
            <w:r>
              <w:t>string</w:t>
            </w:r>
          </w:p>
        </w:tc>
        <w:tc>
          <w:tcPr>
            <w:tcW w:type="dxa" w:w="2880"/>
          </w:tcPr>
          <w:p>
            <w:r>
              <w:t>ID of the person or company.</w:t>
            </w:r>
          </w:p>
        </w:tc>
      </w:tr>
      <w:tr>
        <w:tc>
          <w:tcPr>
            <w:tcW w:type="dxa" w:w="2880"/>
          </w:tcPr>
          <w:p>
            <w:r>
              <w:t>industrycode</w:t>
            </w:r>
          </w:p>
        </w:tc>
        <w:tc>
          <w:tcPr>
            <w:tcW w:type="dxa" w:w="2880"/>
          </w:tcPr>
          <w:p>
            <w:r>
              <w:t>integer (int32)</w:t>
            </w:r>
          </w:p>
        </w:tc>
        <w:tc>
          <w:tcPr>
            <w:tcW w:type="dxa" w:w="2880"/>
          </w:tcPr>
          <w:p>
            <w:r>
              <w:t>Industry (Picklist).</w:t>
            </w:r>
          </w:p>
        </w:tc>
      </w:tr>
      <w:tr>
        <w:tc>
          <w:tcPr>
            <w:tcW w:type="dxa" w:w="2880"/>
          </w:tcPr>
          <w:p>
            <w:r>
              <w:t>isvalidforemailcode</w:t>
            </w:r>
          </w:p>
        </w:tc>
        <w:tc>
          <w:tcPr>
            <w:tcW w:type="dxa" w:w="2880"/>
          </w:tcPr>
          <w:p>
            <w:r>
              <w:t>integer (int32)</w:t>
            </w:r>
          </w:p>
        </w:tc>
        <w:tc>
          <w:tcPr>
            <w:tcW w:type="dxa" w:w="2880"/>
          </w:tcPr>
          <w:p>
            <w:r>
              <w:t>Sets if the account will opt out of emails (Picklist).</w:t>
            </w:r>
          </w:p>
        </w:tc>
      </w:tr>
      <w:tr>
        <w:tc>
          <w:tcPr>
            <w:tcW w:type="dxa" w:w="2880"/>
          </w:tcPr>
          <w:p>
            <w:r>
              <w:t>lastname</w:t>
            </w:r>
          </w:p>
        </w:tc>
        <w:tc>
          <w:tcPr>
            <w:tcW w:type="dxa" w:w="2880"/>
          </w:tcPr>
          <w:p>
            <w:r>
              <w:t>string</w:t>
            </w:r>
          </w:p>
        </w:tc>
        <w:tc>
          <w:tcPr>
            <w:tcW w:type="dxa" w:w="2880"/>
          </w:tcPr>
          <w:p>
            <w:r>
              <w:t>Last name.</w:t>
            </w:r>
          </w:p>
        </w:tc>
      </w:tr>
      <w:tr>
        <w:tc>
          <w:tcPr>
            <w:tcW w:type="dxa" w:w="2880"/>
          </w:tcPr>
          <w:p>
            <w:r>
              <w:t>lostreason</w:t>
            </w:r>
          </w:p>
        </w:tc>
        <w:tc>
          <w:tcPr>
            <w:tcW w:type="dxa" w:w="2880"/>
          </w:tcPr>
          <w:p>
            <w:r>
              <w:t>integer (int32)</w:t>
            </w:r>
          </w:p>
        </w:tc>
        <w:tc>
          <w:tcPr>
            <w:tcW w:type="dxa" w:w="2880"/>
          </w:tcPr>
          <w:p>
            <w:r>
              <w:t>Reason the account was lost (Picklist).</w:t>
            </w:r>
          </w:p>
        </w:tc>
      </w:tr>
      <w:tr>
        <w:tc>
          <w:tcPr>
            <w:tcW w:type="dxa" w:w="2880"/>
          </w:tcPr>
          <w:p>
            <w:r>
              <w:t>needs</w:t>
            </w:r>
          </w:p>
        </w:tc>
        <w:tc>
          <w:tcPr>
            <w:tcW w:type="dxa" w:w="2880"/>
          </w:tcPr>
          <w:p>
            <w:r>
              <w:t>string</w:t>
            </w:r>
          </w:p>
        </w:tc>
        <w:tc>
          <w:tcPr>
            <w:tcW w:type="dxa" w:w="2880"/>
          </w:tcPr>
          <w:p>
            <w:r>
              <w:t>Text of up to 4,000 characters explaining needs.</w:t>
            </w:r>
          </w:p>
        </w:tc>
      </w:tr>
      <w:tr>
        <w:tc>
          <w:tcPr>
            <w:tcW w:type="dxa" w:w="2880"/>
          </w:tcPr>
          <w:p>
            <w:r>
              <w:t>numberofemployees</w:t>
            </w:r>
          </w:p>
        </w:tc>
        <w:tc>
          <w:tcPr>
            <w:tcW w:type="dxa" w:w="2880"/>
          </w:tcPr>
          <w:p>
            <w:r>
              <w:t>integer (int32)</w:t>
            </w:r>
          </w:p>
        </w:tc>
        <w:tc>
          <w:tcPr>
            <w:tcW w:type="dxa" w:w="2880"/>
          </w:tcPr>
          <w:p>
            <w:r>
              <w:t>Number of employees.</w:t>
            </w:r>
          </w:p>
        </w:tc>
      </w:tr>
      <w:tr>
        <w:tc>
          <w:tcPr>
            <w:tcW w:type="dxa" w:w="2880"/>
          </w:tcPr>
          <w:p>
            <w:r>
              <w:t>originatingleadcode</w:t>
            </w:r>
          </w:p>
        </w:tc>
        <w:tc>
          <w:tcPr>
            <w:tcW w:type="dxa" w:w="2880"/>
          </w:tcPr>
          <w:p>
            <w:r>
              <w:t>integer (int32)</w:t>
            </w:r>
          </w:p>
        </w:tc>
        <w:tc>
          <w:tcPr>
            <w:tcW w:type="dxa" w:w="2880"/>
          </w:tcPr>
          <w:p>
            <w:r>
              <w:t>Lead source (Picklist).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parentaccountid</w:t>
            </w:r>
          </w:p>
        </w:tc>
        <w:tc>
          <w:tcPr>
            <w:tcW w:type="dxa" w:w="2880"/>
          </w:tcPr>
          <w:p>
            <w:r>
              <w:t>string</w:t>
            </w:r>
          </w:p>
        </w:tc>
        <w:tc>
          <w:tcPr>
            <w:tcW w:type="dxa" w:w="2880"/>
          </w:tcPr>
          <w:p>
            <w:r>
              <w:t>The parent account's GUID.</w:t>
            </w:r>
          </w:p>
        </w:tc>
      </w:tr>
      <w:tr>
        <w:tc>
          <w:tcPr>
            <w:tcW w:type="dxa" w:w="2880"/>
          </w:tcPr>
          <w:p>
            <w:r>
              <w:t>paymenttermscode</w:t>
            </w:r>
          </w:p>
        </w:tc>
        <w:tc>
          <w:tcPr>
            <w:tcW w:type="dxa" w:w="2880"/>
          </w:tcPr>
          <w:p>
            <w:r>
              <w:t>integer (int32)</w:t>
            </w:r>
          </w:p>
        </w:tc>
        <w:tc>
          <w:tcPr>
            <w:tcW w:type="dxa" w:w="2880"/>
          </w:tcPr>
          <w:p>
            <w:r>
              <w:t>Payment terms (Picklist).</w:t>
            </w:r>
          </w:p>
        </w:tc>
      </w:tr>
      <w:tr>
        <w:tc>
          <w:tcPr>
            <w:tcW w:type="dxa" w:w="2880"/>
          </w:tcPr>
          <w:p>
            <w:r>
              <w:t>primarycontactid</w:t>
            </w:r>
          </w:p>
        </w:tc>
        <w:tc>
          <w:tcPr>
            <w:tcW w:type="dxa" w:w="2880"/>
          </w:tcPr>
          <w:p>
            <w:r>
              <w:t>string</w:t>
            </w:r>
          </w:p>
        </w:tc>
        <w:tc>
          <w:tcPr>
            <w:tcW w:type="dxa" w:w="2880"/>
          </w:tcPr>
          <w:p>
            <w:r>
              <w:t>The primary contact's GUID.</w:t>
            </w:r>
          </w:p>
        </w:tc>
      </w:tr>
      <w:tr>
        <w:tc>
          <w:tcPr>
            <w:tcW w:type="dxa" w:w="2880"/>
          </w:tcPr>
          <w:p>
            <w:r>
              <w:t>revenue</w:t>
            </w:r>
          </w:p>
        </w:tc>
        <w:tc>
          <w:tcPr>
            <w:tcW w:type="dxa" w:w="2880"/>
          </w:tcPr>
          <w:p>
            <w:r>
              <w:t>number (float)</w:t>
            </w:r>
          </w:p>
        </w:tc>
        <w:tc>
          <w:tcPr>
            <w:tcW w:type="dxa" w:w="2880"/>
          </w:tcPr>
          <w:p>
            <w:r>
              <w:t>Account revenue.</w:t>
            </w:r>
          </w:p>
        </w:tc>
      </w:tr>
      <w:tr>
        <w:tc>
          <w:tcPr>
            <w:tcW w:type="dxa" w:w="2880"/>
          </w:tcPr>
          <w:p>
            <w:r>
              <w:t>shippingmethodcode</w:t>
            </w:r>
          </w:p>
        </w:tc>
        <w:tc>
          <w:tcPr>
            <w:tcW w:type="dxa" w:w="2880"/>
          </w:tcPr>
          <w:p>
            <w:r>
              <w:t>integer (int32)</w:t>
            </w:r>
          </w:p>
        </w:tc>
        <w:tc>
          <w:tcPr>
            <w:tcW w:type="dxa" w:w="2880"/>
          </w:tcPr>
          <w:p>
            <w:r>
              <w:t>Shipping method (Picklist).</w:t>
            </w:r>
          </w:p>
        </w:tc>
      </w:tr>
      <w:tr>
        <w:tc>
          <w:tcPr>
            <w:tcW w:type="dxa" w:w="2880"/>
          </w:tcPr>
          <w:p>
            <w:r>
              <w:t>statecode</w:t>
            </w:r>
          </w:p>
        </w:tc>
        <w:tc>
          <w:tcPr>
            <w:tcW w:type="dxa" w:w="2880"/>
          </w:tcPr>
          <w:p>
            <w:r>
              <w:t>integer (int32)</w:t>
            </w:r>
          </w:p>
        </w:tc>
        <w:tc>
          <w:tcPr>
            <w:tcW w:type="dxa" w:w="2880"/>
          </w:tcPr>
          <w:p>
            <w:r>
              <w:t>Sets the state of the account as active or inactive (Picklist).</w:t>
            </w:r>
          </w:p>
        </w:tc>
      </w:tr>
      <w:tr>
        <w:tc>
          <w:tcPr>
            <w:tcW w:type="dxa" w:w="2880"/>
          </w:tcPr>
          <w:p>
            <w:r>
              <w:t>statuscode</w:t>
            </w:r>
          </w:p>
        </w:tc>
        <w:tc>
          <w:tcPr>
            <w:tcW w:type="dxa" w:w="2880"/>
          </w:tcPr>
          <w:p>
            <w:r>
              <w:t>integer (int32)</w:t>
            </w:r>
          </w:p>
        </w:tc>
        <w:tc>
          <w:tcPr>
            <w:tcW w:type="dxa" w:w="2880"/>
          </w:tcPr>
          <w:p>
            <w:r>
              <w:t>Status (Picklist).</w:t>
            </w:r>
          </w:p>
        </w:tc>
      </w:tr>
      <w:tr>
        <w:tc>
          <w:tcPr>
            <w:tcW w:type="dxa" w:w="2880"/>
          </w:tcPr>
          <w:p>
            <w:r>
              <w:t>systemfield10</w:t>
            </w:r>
          </w:p>
        </w:tc>
        <w:tc>
          <w:tcPr>
            <w:tcW w:type="dxa" w:w="2880"/>
          </w:tcPr>
          <w:p>
            <w:r>
              <w:t>string</w:t>
            </w:r>
          </w:p>
        </w:tc>
        <w:tc>
          <w:tcPr>
            <w:tcW w:type="dxa" w:w="2880"/>
          </w:tcPr>
          <w:p>
            <w:r>
              <w:t>Text of up to 4,000 characters explaining objections against the product or service.</w:t>
            </w:r>
          </w:p>
        </w:tc>
      </w:tr>
      <w:tr>
        <w:tc>
          <w:tcPr>
            <w:tcW w:type="dxa" w:w="2880"/>
          </w:tcPr>
          <w:p>
            <w:r>
              <w:t>telephone1</w:t>
            </w:r>
          </w:p>
        </w:tc>
        <w:tc>
          <w:tcPr>
            <w:tcW w:type="dxa" w:w="2880"/>
          </w:tcPr>
          <w:p>
            <w:r>
              <w:t>string</w:t>
            </w:r>
          </w:p>
        </w:tc>
        <w:tc>
          <w:tcPr>
            <w:tcW w:type="dxa" w:w="2880"/>
          </w:tcPr>
          <w:p>
            <w:r>
              <w:t>Primary phone number, contains exclusively numbers.</w:t>
            </w:r>
          </w:p>
        </w:tc>
      </w:tr>
      <w:tr>
        <w:tc>
          <w:tcPr>
            <w:tcW w:type="dxa" w:w="2880"/>
          </w:tcPr>
          <w:p>
            <w:r>
              <w:t>telephone2</w:t>
            </w:r>
          </w:p>
        </w:tc>
        <w:tc>
          <w:tcPr>
            <w:tcW w:type="dxa" w:w="2880"/>
          </w:tcPr>
          <w:p>
            <w:r>
              <w:t>string</w:t>
            </w:r>
          </w:p>
        </w:tc>
        <w:tc>
          <w:tcPr>
            <w:tcW w:type="dxa" w:w="2880"/>
          </w:tcPr>
          <w:p>
            <w:r>
              <w:t>Secondary phone number, contains exclusively numbers.</w:t>
            </w:r>
          </w:p>
        </w:tc>
      </w:tr>
      <w:tr>
        <w:tc>
          <w:tcPr>
            <w:tcW w:type="dxa" w:w="2880"/>
          </w:tcPr>
          <w:p>
            <w:r>
              <w:t>telephone3</w:t>
            </w:r>
          </w:p>
        </w:tc>
        <w:tc>
          <w:tcPr>
            <w:tcW w:type="dxa" w:w="2880"/>
          </w:tcPr>
          <w:p>
            <w:r>
              <w:t>string</w:t>
            </w:r>
          </w:p>
        </w:tc>
        <w:tc>
          <w:tcPr>
            <w:tcW w:type="dxa" w:w="2880"/>
          </w:tcPr>
          <w:p>
            <w:r>
              <w:t>Third used phone number, contains exclusively numbers.</w:t>
            </w:r>
          </w:p>
        </w:tc>
      </w:tr>
      <w:tr>
        <w:tc>
          <w:tcPr>
            <w:tcW w:type="dxa" w:w="2880"/>
          </w:tcPr>
          <w:p>
            <w:r>
              <w:t>websiteurl</w:t>
            </w:r>
          </w:p>
        </w:tc>
        <w:tc>
          <w:tcPr>
            <w:tcW w:type="dxa" w:w="2880"/>
          </w:tcPr>
          <w:p>
            <w:r>
              <w:t>string</w:t>
            </w:r>
          </w:p>
        </w:tc>
        <w:tc>
          <w:tcPr>
            <w:tcW w:type="dxa" w:w="2880"/>
          </w:tcPr>
          <w:p>
            <w:r>
              <w:t>Website of the account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OpenAPI schema for both 200 and 400 responses is an object with no documented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t>object</w:t>
            </w:r>
          </w:p>
        </w:tc>
        <w:tc>
          <w:tcPr>
            <w:tcW w:type="dxa" w:w="2880"/>
          </w:tcPr>
          <w:p>
            <w:r>
              <w:t>Response body is an empty object in the provided examples/schema.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'https://api.fireberry.com/api/v3/record/account/batch/update' \</w:t>
        <w:br/>
        <w:t xml:space="preserve"> --header 'Accept: application/json' \</w:t>
        <w:br/>
        <w:t xml:space="preserve"> --header 'Content-Type: application/json' \</w:t>
        <w:br/>
        <w:t xml:space="preserve"> --data '{</w:t>
        <w:br/>
        <w:t xml:space="preserve"> "data": [</w:t>
        <w:br/>
        <w:t xml:space="preserve">      {</w:t>
        <w:br/>
        <w:t xml:space="preserve"> "id": "6f1c2a3b-4d5e-678f-9012-3456789abcde",</w:t>
        <w:br/>
        <w:t xml:space="preserve"> "record": {</w:t>
        <w:br/>
        <w:t xml:space="preserve"> "accountname": "Acme Corporation",</w:t>
        <w:br/>
        <w:t xml:space="preserve"> "telephone1": "15551234567",</w:t>
        <w:br/>
        <w:t xml:space="preserve"> "billingcity": "New York"</w:t>
        <w:br/>
        <w:t xml:space="preserve">        }</w:t>
        <w:br/>
        <w:t xml:space="preserve">      },</w:t>
        <w:br/>
        <w:t xml:space="preserve">      {</w:t>
        <w:br/>
        <w:t xml:space="preserve"> "id": "11112222-3333-4444-5555-666677778888",</w:t>
        <w:br/>
        <w:t xml:space="preserve"> "record": {</w:t>
        <w:br/>
        <w:t xml:space="preserve"> "accountname": "Globex Ltd",</w:t>
        <w:br/>
        <w:t xml:space="preserve"> "websiteurl": "https://www.globex.example",</w:t>
        <w:br/>
        <w:t xml:space="preserve"> "revenue": 1250000.0</w:t>
        <w:br/>
        <w:t xml:space="preserve">        }</w:t>
        <w:br/>
        <w:t xml:space="preserve">      }</w:t>
        <w:br/>
        <w:t xml:space="preserve">    ]</w:t>
        <w:br/>
        <w:t xml:space="preserve">  }'</w:t>
      </w:r>
    </w:p>
    <w:p>
      <w:pPr>
        <w:pStyle w:val="Heading3"/>
      </w:pPr>
      <w:r>
        <w:t>Example Usage</w:t>
      </w:r>
    </w:p>
    <w:p>
      <w:pPr>
        <w:pStyle w:val="Heading3"/>
      </w:pPr>
      <w:r>
        <w:t>Example 1: Update two accounts’ names and phone numbers</w:t>
      </w:r>
    </w:p>
    <w:p>
      <w:r>
        <w:rPr>
          <w:b/>
          <w:color w:val="666666"/>
          <w:sz w:val="16"/>
        </w:rPr>
        <w:t>[bash]</w:t>
      </w:r>
    </w:p>
    <w:p>
      <w:pPr>
        <w:shd w:fill="F2F2F2" w:val="clear"/>
      </w:pPr>
      <w:r>
        <w:rPr>
          <w:rFonts w:ascii="Courier New" w:hAnsi="Courier New"/>
          <w:sz w:val="17"/>
        </w:rPr>
        <w:t>curl -X POST 'https://api.fireberry.com/api/v3/record/account/batch/update' \</w:t>
        <w:br/>
        <w:t xml:space="preserve"> -H 'Accept: application/json' \</w:t>
        <w:br/>
        <w:t xml:space="preserve"> -H 'Content-Type: application/json' \</w:t>
        <w:br/>
        <w:t xml:space="preserve"> -d '{</w:t>
        <w:br/>
        <w:t xml:space="preserve"> "data": [</w:t>
        <w:br/>
        <w:t xml:space="preserve">      {</w:t>
        <w:br/>
        <w:t xml:space="preserve"> "id": "a3c0b2d1-1111-2222-3333-444455556666",</w:t>
        <w:br/>
        <w:t xml:space="preserve"> "record": {</w:t>
        <w:br/>
        <w:t xml:space="preserve"> "accountname": "Northwind Traders",</w:t>
        <w:br/>
        <w:t xml:space="preserve"> "telephone1": "12125550123"</w:t>
        <w:br/>
        <w:t xml:space="preserve">        }</w:t>
        <w:br/>
        <w:t xml:space="preserve">      },</w:t>
        <w:br/>
        <w:t xml:space="preserve">      {</w:t>
        <w:br/>
        <w:t xml:space="preserve"> "id": "b4d1c3e2-7777-8888-9999-000011112222",</w:t>
        <w:br/>
        <w:t xml:space="preserve"> "record": {</w:t>
        <w:br/>
        <w:t xml:space="preserve"> "accountname": "Contoso",</w:t>
        <w:br/>
        <w:t xml:space="preserve"> "telephone2": "12125550999"</w:t>
        <w:br/>
        <w:t xml:space="preserve">        }</w:t>
        <w:br/>
        <w:t xml:space="preserve">      }</w:t>
        <w:br/>
        <w:t xml:space="preserve">    ]</w:t>
        <w:br/>
        <w:t xml:space="preserve">  }'</w:t>
      </w:r>
    </w:p>
    <w:p>
      <w:pPr>
        <w:pStyle w:val="Heading3"/>
      </w:pPr>
      <w:r>
        <w:t>Example 2: Update address and status fields</w:t>
      </w:r>
    </w:p>
    <w:p>
      <w:r>
        <w:rPr>
          <w:b/>
          <w:color w:val="666666"/>
          <w:sz w:val="16"/>
        </w:rPr>
        <w:t>[bash]</w:t>
      </w:r>
    </w:p>
    <w:p>
      <w:pPr>
        <w:shd w:fill="F2F2F2" w:val="clear"/>
      </w:pPr>
      <w:r>
        <w:rPr>
          <w:rFonts w:ascii="Courier New" w:hAnsi="Courier New"/>
          <w:sz w:val="17"/>
        </w:rPr>
        <w:t>curl -X POST 'https://api.fireberry.com/api/v3/record/account/batch/update' \</w:t>
        <w:br/>
        <w:t xml:space="preserve"> -H 'Accept: application/json' \</w:t>
        <w:br/>
        <w:t xml:space="preserve"> -H 'Content-Type: application/json' \</w:t>
        <w:br/>
        <w:t xml:space="preserve"> -d '{</w:t>
        <w:br/>
        <w:t xml:space="preserve"> "data": [</w:t>
        <w:br/>
        <w:t xml:space="preserve">      {</w:t>
        <w:br/>
        <w:t xml:space="preserve"> "id": "c5e2d4f3-aaaa-bbbb-cccc-ddddeeeeffff",</w:t>
        <w:br/>
        <w:t xml:space="preserve"> "record": {</w:t>
        <w:br/>
        <w:t xml:space="preserve"> "accountname": "Fabrikam",</w:t>
        <w:br/>
        <w:t xml:space="preserve"> "billingstreet": "1 Main St",</w:t>
        <w:br/>
        <w:t xml:space="preserve"> "billingcity": "Austin",</w:t>
        <w:br/>
        <w:t xml:space="preserve"> "billingstate": "TX",</w:t>
        <w:br/>
        <w:t xml:space="preserve"> "billingzipcode": "78701",</w:t>
        <w:br/>
        <w:t xml:space="preserve"> "statecode": 0,</w:t>
        <w:br/>
        <w:t xml:space="preserve"> "statuscode": 1</w:t>
        <w:br/>
        <w:t xml:space="preserve">        }</w:t>
        <w:br/>
        <w:t xml:space="preserve">      }</w:t>
        <w:br/>
        <w:t xml:space="preserve">    ]</w:t>
        <w:br/>
        <w:t xml:space="preserve">  }'</w:t>
      </w:r>
    </w:p>
    <w:p>
      <w:pPr>
        <w:pStyle w:val="Heading3"/>
      </w:pPr>
      <w:r>
        <w:t>Notes</w:t>
      </w:r>
    </w:p>
    <w:p>
      <w:pPr>
        <w:pStyle w:val="ListBullet"/>
      </w:pPr>
      <w:r>
        <w:t>The schema marks data[].record.accountname as required within the record object.</w:t>
      </w:r>
    </w:p>
    <w:p>
      <w:pPr>
        <w:pStyle w:val="ListBullet"/>
      </w:pPr>
      <w:r>
        <w:t>Picklist fields are represented as integers (int32) in the schema (e.g., industrycode, statuscode).</w:t>
      </w:r>
    </w:p>
    <w:p>
      <w:pPr>
        <w:pStyle w:val="Heading3"/>
      </w:pPr>
      <w:r>
        <w:t>Related accountRecords actions</w:t>
      </w:r>
    </w:p>
    <w:p>
      <w:pPr>
        <w:pStyle w:val="ListBullet"/>
      </w:pPr>
      <w:r>
        <w:t>[POST] Batch Delete Account Records — /api/v3/record/account/batch/delete</w:t>
      </w:r>
    </w:p>
    <w:p>
      <w:r>
        <w:br w:type="page"/>
      </w:r>
    </w:p>
    <w:p>
      <w:pPr>
        <w:pStyle w:val="Heading2"/>
      </w:pPr>
      <w:r>
        <w:t>67. [POST] Batch Update Activity Log Records</w:t>
      </w:r>
    </w:p>
    <w:p>
      <w:r>
        <w:rPr>
          <w:b/>
        </w:rPr>
        <w:t xml:space="preserve">Endpoint: </w:t>
      </w:r>
      <w:r>
        <w:rPr>
          <w:rFonts w:ascii="Courier New" w:hAnsi="Courier New"/>
          <w:sz w:val="18"/>
        </w:rPr>
        <w:t>/api/v3/record/activitylog/batch/update</w:t>
      </w:r>
    </w:p>
    <w:p>
      <w:pPr>
        <w:pStyle w:val="Heading3"/>
      </w:pPr>
      <w:r>
        <w:t>Prerequisites</w:t>
      </w:r>
    </w:p>
    <w:p>
      <w:pPr>
        <w:pStyle w:val="ListBullet"/>
      </w:pPr>
      <w:r>
        <w:t>You must have permission to edit Activity Log records in Fireberry.</w:t>
      </w:r>
    </w:p>
    <w:p>
      <w:pPr>
        <w:pStyle w:val="ListBullet"/>
      </w:pPr>
      <w:r>
        <w:t>You must know each Activity Log record’s GUID (id) to update.</w:t>
      </w:r>
    </w:p>
    <w:p>
      <w:pPr>
        <w:pStyle w:val="Heading3"/>
      </w:pPr>
      <w:r>
        <w:t>Method</w:t>
      </w:r>
    </w:p>
    <w:p>
      <w:r>
        <w:t>POST</w:t>
      </w:r>
    </w:p>
    <w:p>
      <w:pPr>
        <w:pStyle w:val="Heading3"/>
      </w:pPr>
      <w:r>
        <w:t>URL</w:t>
      </w:r>
    </w:p>
    <w:p>
      <w:r>
        <w:t>https://api.fireberry.com/api/v3/record/activitylog/batch/update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Activity Log records in a single request. Provide an array of update instructions, each containing the record GUID (id) and a record object with the fields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(None are documented for this endpoint.)</w:t>
      </w:r>
    </w:p>
    <w:p>
      <w:pPr>
        <w:pStyle w:val="ListBullet"/>
      </w:pPr>
      <w:r>
        <w:t>Send the update payload in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 Each item represents one Activity Log record update.</w:t>
            </w:r>
          </w:p>
        </w:tc>
      </w:tr>
    </w:tbl>
    <w:p/>
    <w:p>
      <w:pPr>
        <w:pStyle w:val="Heading3"/>
      </w:pPr>
      <w:r>
        <w:t>data[] item (required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activity log record's globally unique identifier (GUID) to update it. Required.</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Optional Request Body Fields</w:t>
      </w:r>
    </w:p>
    <w:p>
      <w:pPr>
        <w:pStyle w:val="Heading3"/>
      </w:pPr>
      <w:r>
        <w:t>data[].record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calldestination</w:t>
            </w:r>
          </w:p>
        </w:tc>
        <w:tc>
          <w:tcPr>
            <w:tcW w:type="dxa" w:w="2880"/>
          </w:tcPr>
          <w:p>
            <w:r>
              <w:t>string</w:t>
            </w:r>
          </w:p>
        </w:tc>
        <w:tc>
          <w:tcPr>
            <w:tcW w:type="dxa" w:w="2880"/>
          </w:tcPr>
          <w:p>
            <w:r>
              <w:t>The phone number called.</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objectid</w:t>
            </w:r>
          </w:p>
        </w:tc>
        <w:tc>
          <w:tcPr>
            <w:tcW w:type="dxa" w:w="2880"/>
          </w:tcPr>
          <w:p>
            <w:r>
              <w:t>string</w:t>
            </w:r>
          </w:p>
        </w:tc>
        <w:tc>
          <w:tcPr>
            <w:tcW w:type="dxa" w:w="2880"/>
          </w:tcPr>
          <w:p>
            <w:r>
              <w:t>The related record's GUID. Can belong to any editable system object type.</w:t>
            </w:r>
          </w:p>
        </w:tc>
      </w:tr>
      <w:tr>
        <w:tc>
          <w:tcPr>
            <w:tcW w:type="dxa" w:w="2880"/>
          </w:tcPr>
          <w:p>
            <w:r>
              <w:t>objecttypecode</w:t>
            </w:r>
          </w:p>
        </w:tc>
        <w:tc>
          <w:tcPr>
            <w:tcW w:type="dxa" w:w="2880"/>
          </w:tcPr>
          <w:p>
            <w:r>
              <w:t>integer (int32)</w:t>
            </w:r>
          </w:p>
        </w:tc>
        <w:tc>
          <w:tcPr>
            <w:tcW w:type="dxa" w:w="2880"/>
          </w:tcPr>
          <w:p>
            <w:r>
              <w:t>Object number of the object the related record belongs to. If you set objectid, you MUST set this field as well.</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resultcode</w:t>
            </w:r>
          </w:p>
        </w:tc>
        <w:tc>
          <w:tcPr>
            <w:tcW w:type="dxa" w:w="2880"/>
          </w:tcPr>
          <w:p>
            <w:r>
              <w:t>integer (int32)</w:t>
            </w:r>
          </w:p>
        </w:tc>
        <w:tc>
          <w:tcPr>
            <w:tcW w:type="dxa" w:w="2880"/>
          </w:tcPr>
          <w:p>
            <w:r>
              <w:t>The result of the call (Picklist).</w:t>
            </w:r>
          </w:p>
        </w:tc>
      </w:tr>
      <w:tr>
        <w:tc>
          <w:tcPr>
            <w:tcW w:type="dxa" w:w="2880"/>
          </w:tcPr>
          <w:p>
            <w:r>
              <w:t>typecode</w:t>
            </w:r>
          </w:p>
        </w:tc>
        <w:tc>
          <w:tcPr>
            <w:tcW w:type="dxa" w:w="2880"/>
          </w:tcPr>
          <w:p>
            <w:r>
              <w:t>integer (int32)</w:t>
            </w:r>
          </w:p>
        </w:tc>
        <w:tc>
          <w:tcPr>
            <w:tcW w:type="dxa" w:w="2880"/>
          </w:tcPr>
          <w:p>
            <w:r>
              <w:t>The type of call (Picklist).</w:t>
            </w:r>
          </w:p>
        </w:tc>
      </w:tr>
    </w:tbl>
    <w:p/>
    <w:p>
      <w:pPr>
        <w:pStyle w:val="Heading3"/>
      </w:pPr>
      <w:r>
        <w:t>Response</w:t>
      </w:r>
    </w:p>
    <w:p>
      <w:pPr>
        <w:pStyle w:val="Heading3"/>
      </w:pPr>
      <w:r>
        <w:t>Success Response (200)</w:t>
      </w:r>
    </w:p>
    <w:p>
      <w:r>
        <w:rPr>
          <w:b/>
        </w:rPr>
        <w:t>Note: The OpenAPI example is provided as a string and contains placeholders (not valid JSON). A representative structure is shown below, preserving the documented field names.</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created activity including all its fields and values"</w:t>
        <w:br/>
        <w:t xml:space="preserve"> }</w:t>
        <w:br/>
        <w:t xml:space="preserve"> },</w:t>
        <w:br/>
        <w:t xml:space="preserve"> "message":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 (also documented):</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w:t>
      </w:r>
    </w:p>
    <w:p>
      <w:pPr>
        <w:pStyle w:val="ListBullet"/>
      </w:pPr>
      <w:r>
        <w:t>Content-Type: text/plain</w:t>
      </w:r>
    </w:p>
    <w:p>
      <w:pPr>
        <w:pStyle w:val="ListBullet"/>
      </w:pPr>
      <w:r>
        <w:t>Body example: empty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Documented as: “Data about the created activity including all its fields and values”. (Exact schema not provided.)</w:t>
            </w:r>
          </w:p>
        </w:tc>
      </w:tr>
      <w:tr>
        <w:tc>
          <w:tcPr>
            <w:tcW w:type="dxa" w:w="2880"/>
          </w:tcPr>
          <w:p>
            <w:r>
              <w:t>message</w:t>
            </w:r>
          </w:p>
        </w:tc>
        <w:tc>
          <w:tcPr>
            <w:tcW w:type="dxa" w:w="2880"/>
          </w:tcPr>
          <w:p>
            <w:r>
              <w:t>string</w:t>
            </w:r>
          </w:p>
        </w:tc>
        <w:tc>
          <w:tcPr>
            <w:tcW w:type="dxa" w:w="2880"/>
          </w:tcPr>
          <w:p>
            <w:r>
              <w:t>Message string (empty in the documented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'https://api.fireberry.com/api/v3/record/activitylog/batch/update' \</w:t>
        <w:br/>
        <w:t xml:space="preserve"> --header 'Accept: application/json' \</w:t>
        <w:br/>
        <w:t xml:space="preserve"> --header 'Content-Type: application/json' \</w:t>
        <w:br/>
        <w:t xml:space="preserve"> --data '{</w:t>
        <w:br/>
        <w:t xml:space="preserve"> "data": [</w:t>
        <w:br/>
        <w:t xml:space="preserve">      {</w:t>
        <w:br/>
        <w:t xml:space="preserve"> "id": "8f2b6d8a-7f1c-4c2c-9f9b-1a2b3c4d5e6f",</w:t>
        <w:br/>
        <w:t xml:space="preserve"> "record": {</w:t>
        <w:br/>
        <w:t xml:space="preserve"> "description": "Updated call notes",</w:t>
        <w:br/>
        <w:t xml:space="preserve"> "calldestination": "+15551234567",</w:t>
        <w:br/>
        <w:t xml:space="preserve"> "resultcode": 1,</w:t>
        <w:br/>
        <w:t xml:space="preserve"> "typecode": 2</w:t>
        <w:br/>
        <w:t xml:space="preserve">        }</w:t>
        <w:br/>
        <w:t xml:space="preserve">      }</w:t>
        <w:br/>
        <w:t xml:space="preserve">    ]</w:t>
        <w:br/>
        <w:t xml:space="preserve">  }'</w:t>
      </w:r>
    </w:p>
    <w:p>
      <w:pPr>
        <w:pStyle w:val="Heading3"/>
      </w:pPr>
      <w:r>
        <w:t>Example Usage</w:t>
      </w:r>
    </w:p>
    <w:p>
      <w:pPr>
        <w:pStyle w:val="Heading3"/>
      </w:pPr>
      <w:r>
        <w:t>Example 1: Update two Activity Log records</w:t>
      </w:r>
    </w:p>
    <w:p>
      <w:r>
        <w:rPr>
          <w:b/>
          <w:color w:val="666666"/>
          <w:sz w:val="16"/>
        </w:rPr>
        <w:t>[bash]</w:t>
      </w:r>
    </w:p>
    <w:p>
      <w:pPr>
        <w:shd w:fill="F2F2F2" w:val="clear"/>
      </w:pPr>
      <w:r>
        <w:rPr>
          <w:rFonts w:ascii="Courier New" w:hAnsi="Courier New"/>
          <w:sz w:val="17"/>
        </w:rPr>
        <w:t>curl --location 'https://api.fireberry.com/api/v3/record/activitylog/batch/update' \</w:t>
        <w:br/>
        <w:t xml:space="preserve"> --header 'Accept: application/json' \</w:t>
        <w:br/>
        <w:t xml:space="preserve"> --header 'Content-Type: application/json' \</w:t>
        <w:br/>
        <w:t xml:space="preserve"> --data '{</w:t>
        <w:br/>
        <w:t xml:space="preserve"> "data": [</w:t>
        <w:br/>
        <w:t xml:space="preserve">      {</w:t>
        <w:br/>
        <w:t xml:space="preserve"> "id": "11111111-1111-1111-1111-111111111111",</w:t>
        <w:br/>
        <w:t xml:space="preserve"> "record": {</w:t>
        <w:br/>
        <w:t xml:space="preserve"> "description": "Left voicemail",</w:t>
        <w:br/>
        <w:t xml:space="preserve"> "resultcode": 3</w:t>
        <w:br/>
        <w:t xml:space="preserve">        }</w:t>
        <w:br/>
        <w:t xml:space="preserve">      },</w:t>
        <w:br/>
        <w:t xml:space="preserve">      {</w:t>
        <w:br/>
        <w:t xml:space="preserve"> "id": "22222222-2222-2222-2222-222222222222",</w:t>
        <w:br/>
        <w:t xml:space="preserve"> "record": {</w:t>
        <w:br/>
        <w:t xml:space="preserve"> "calldestination": "+442079460000",</w:t>
        <w:br/>
        <w:t xml:space="preserve"> "typecode": 1</w:t>
        <w:br/>
        <w:t xml:space="preserve">        }</w:t>
        <w:br/>
        <w:t xml:space="preserve">      }</w:t>
        <w:br/>
        <w:t xml:space="preserve">    ]</w:t>
        <w:br/>
        <w:t xml:space="preserve">  }'</w:t>
      </w:r>
    </w:p>
    <w:p>
      <w:pPr>
        <w:pStyle w:val="Heading3"/>
      </w:pPr>
      <w:r>
        <w:t>Example 2: Update related object (requires objecttypecode when objectid is set)</w:t>
      </w:r>
    </w:p>
    <w:p>
      <w:r>
        <w:rPr>
          <w:b/>
          <w:color w:val="666666"/>
          <w:sz w:val="16"/>
        </w:rPr>
        <w:t>[bash]</w:t>
      </w:r>
    </w:p>
    <w:p>
      <w:pPr>
        <w:shd w:fill="F2F2F2" w:val="clear"/>
      </w:pPr>
      <w:r>
        <w:rPr>
          <w:rFonts w:ascii="Courier New" w:hAnsi="Courier New"/>
          <w:sz w:val="17"/>
        </w:rPr>
        <w:t>curl --location 'https://api.fireberry.com/api/v3/record/activitylog/batch/update' \</w:t>
        <w:br/>
        <w:t xml:space="preserve"> --header 'Accept: application/json' \</w:t>
        <w:br/>
        <w:t xml:space="preserve"> --header 'Content-Type: application/json' \</w:t>
        <w:br/>
        <w:t xml:space="preserve"> --data '{</w:t>
        <w:br/>
        <w:t xml:space="preserve"> "data": [</w:t>
        <w:br/>
        <w:t xml:space="preserve">      {</w:t>
        <w:br/>
        <w:t xml:space="preserve"> "id": "33333333-3333-3333-3333-333333333333",</w:t>
        <w:br/>
        <w:t xml:space="preserve"> "record": {</w:t>
        <w:br/>
        <w:t xml:space="preserve"> "objectid": "aaaaaaaa-aaaa-aaaa-aaaa-aaaaaaaaaaaa",</w:t>
        <w:br/>
        <w:t xml:space="preserve"> "objecttypecode": 1001</w:t>
        <w:br/>
        <w:t xml:space="preserve">        }</w:t>
        <w:br/>
        <w:t xml:space="preserve">      }</w:t>
        <w:br/>
        <w:t xml:space="preserve">    ]</w:t>
        <w:br/>
        <w:t xml:space="preserve">  }'</w:t>
      </w:r>
    </w:p>
    <w:p>
      <w:pPr>
        <w:pStyle w:val="Heading3"/>
      </w:pPr>
      <w:r>
        <w:t>Behavior</w:t>
      </w:r>
    </w:p>
    <w:p>
      <w:pPr>
        <w:pStyle w:val="ListBullet"/>
      </w:pPr>
      <w:r>
        <w:t>Accepts a JSON body containing data, an array of update instructions.</w:t>
      </w:r>
    </w:p>
    <w:p>
      <w:pPr>
        <w:pStyle w:val="ListBullet"/>
      </w:pPr>
      <w:r>
        <w:t>For each item, uses id to locate the Activity Log record.</w:t>
      </w:r>
    </w:p>
    <w:p>
      <w:pPr>
        <w:pStyle w:val="ListBullet"/>
      </w:pPr>
      <w:r>
        <w:t>Applies the provided record fields as updates.</w:t>
      </w:r>
    </w:p>
    <w:p>
      <w:pPr>
        <w:pStyle w:val="ListBullet"/>
      </w:pPr>
      <w:r>
        <w:t>Returns success/error information in the response.</w:t>
      </w:r>
    </w:p>
    <w:p>
      <w:pPr>
        <w:pStyle w:val="Heading3"/>
      </w:pPr>
      <w:r>
        <w:t>Notes</w:t>
      </w:r>
    </w:p>
    <w:p>
      <w:pPr>
        <w:pStyle w:val="ListBullet"/>
      </w:pPr>
      <w:r>
        <w:t>Each data[] item requires id; record contains only the fields you want to change.</w:t>
      </w:r>
    </w:p>
    <w:p>
      <w:pPr>
        <w:pStyle w:val="ListBullet"/>
      </w:pPr>
      <w:r>
        <w:t>If you set objectid, you must also set objecttypecode.</w:t>
      </w:r>
    </w:p>
    <w:p>
      <w:pPr>
        <w:pStyle w:val="ListBullet"/>
      </w:pPr>
      <w:r>
        <w:t>description supports up to 4,000 characters.</w:t>
      </w:r>
    </w:p>
    <w:p>
      <w:pPr>
        <w:pStyle w:val="Heading3"/>
      </w:pPr>
      <w:r>
        <w:t>Gotchas</w:t>
      </w:r>
    </w:p>
    <w:p>
      <w:pPr>
        <w:pStyle w:val="ListBullet"/>
      </w:pPr>
      <w:r>
        <w:t>The API’s documented 200 example is not valid JSON as written (it includes placeholders). Expect the real response to be JSON with at least success, data, and message fields.</w:t>
      </w:r>
    </w:p>
    <w:p>
      <w:pPr>
        <w:pStyle w:val="ListBullet"/>
      </w:pPr>
      <w:r>
        <w:t>Error responses use Message (capital M), which differs from the lowercase message in the 200 example.</w:t>
      </w:r>
    </w:p>
    <w:p>
      <w:pPr>
        <w:pStyle w:val="Heading3"/>
      </w:pPr>
      <w:r>
        <w:t>Error Handling</w:t>
      </w:r>
    </w:p>
    <w:p>
      <w:pPr>
        <w:pStyle w:val="ListBullet"/>
      </w:pPr>
      <w:r>
        <w:t>400 Bad Request: Invalid field formats (example: "'FIELD NAME' must be a valid DateTime") or invalid data.</w:t>
      </w:r>
    </w:p>
    <w:p>
      <w:pPr>
        <w:pStyle w:val="ListBullet"/>
      </w:pPr>
      <w:r>
        <w:t>401 Unauthorized: Returns text/plain with an empty body in the documented example.</w:t>
      </w:r>
    </w:p>
    <w:p>
      <w:pPr>
        <w:pStyle w:val="Heading3"/>
      </w:pPr>
      <w:r>
        <w:t>Related activityLogRecords actions</w:t>
      </w:r>
    </w:p>
    <w:p>
      <w:pPr>
        <w:pStyle w:val="ListBullet"/>
      </w:pPr>
      <w:r>
        <w:t>[POST] Batch Create Activity Log Records — /api/v3/record/activitylog/batch/create</w:t>
      </w:r>
    </w:p>
    <w:p>
      <w:pPr>
        <w:pStyle w:val="ListBullet"/>
      </w:pPr>
      <w:r>
        <w:t>[POST] Batch Delete Activity Log Records — /api/v3/record/activitylog/batch/delete</w:t>
      </w:r>
    </w:p>
    <w:p>
      <w:r>
        <w:br w:type="page"/>
      </w:r>
    </w:p>
    <w:p>
      <w:pPr>
        <w:pStyle w:val="Heading2"/>
      </w:pPr>
      <w:r>
        <w:t>68. [POST] Batch Update Article Records</w:t>
      </w:r>
    </w:p>
    <w:p>
      <w:r>
        <w:rPr>
          <w:b/>
        </w:rPr>
        <w:t xml:space="preserve">Endpoint: </w:t>
      </w:r>
      <w:r>
        <w:rPr>
          <w:rFonts w:ascii="Courier New" w:hAnsi="Courier New"/>
          <w:sz w:val="18"/>
        </w:rPr>
        <w:t>/api/v3/record/article/batch/update</w:t>
      </w:r>
    </w:p>
    <w:p>
      <w:pPr>
        <w:pStyle w:val="Heading3"/>
      </w:pPr>
      <w:r>
        <w:t>Prerequisites</w:t>
      </w:r>
    </w:p>
    <w:p>
      <w:pPr>
        <w:pStyle w:val="ListBullet"/>
      </w:pPr>
      <w:r>
        <w:t>You must have access/permissions to update Article records in Fireberry.</w:t>
      </w:r>
    </w:p>
    <w:p>
      <w:pPr>
        <w:pStyle w:val="ListBullet"/>
      </w:pPr>
      <w:r>
        <w:t>You must know each target Article record’s globally unique identifier (GUID) to update it.</w:t>
      </w:r>
    </w:p>
    <w:p>
      <w:pPr>
        <w:pStyle w:val="Heading3"/>
      </w:pPr>
      <w:r>
        <w:t>Method</w:t>
      </w:r>
    </w:p>
    <w:p>
      <w:r>
        <w:t>POST</w:t>
      </w:r>
    </w:p>
    <w:p>
      <w:pPr>
        <w:pStyle w:val="Heading3"/>
      </w:pPr>
      <w:r>
        <w:t>URL</w:t>
      </w:r>
    </w:p>
    <w:p>
      <w:r>
        <w:t>https://api.fireberry.com/api/v3/record/article/batch/update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Article records in a single request. Each item in the batch specifies an Article record id (GUID) and a record object containing the fields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Send update data in the JSON request body (do not attempt to send update fields via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 instructions. Each item identifies a record and provides fields to update.</w:t>
            </w:r>
          </w:p>
        </w:tc>
      </w:tr>
    </w:tbl>
    <w:p/>
    <w:p>
      <w:pPr>
        <w:pStyle w:val="Heading3"/>
      </w:pPr>
      <w:r>
        <w:t>data[]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article record's globally unique identifier (GUID) to update it.</w:t>
            </w:r>
          </w:p>
        </w:tc>
      </w:tr>
    </w:tbl>
    <w:p/>
    <w:p>
      <w:pPr>
        <w:pStyle w:val="Heading3"/>
      </w:pPr>
      <w:r>
        <w:t>data[]record fields (required by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Set the fields you'd like to update in the specified record. Schema requires articlename and articlesubject when record is provided.</w:t>
            </w:r>
          </w:p>
        </w:tc>
      </w:tr>
      <w:tr>
        <w:tc>
          <w:tcPr>
            <w:tcW w:type="dxa" w:w="2880"/>
          </w:tcPr>
          <w:p>
            <w:r>
              <w:t>record.articlename</w:t>
            </w:r>
          </w:p>
        </w:tc>
        <w:tc>
          <w:tcPr>
            <w:tcW w:type="dxa" w:w="2880"/>
          </w:tcPr>
          <w:p>
            <w:r>
              <w:t>string</w:t>
            </w:r>
          </w:p>
        </w:tc>
        <w:tc>
          <w:tcPr>
            <w:tcW w:type="dxa" w:w="2880"/>
          </w:tcPr>
          <w:p>
            <w:r>
              <w:t>Article name (Primary). Required (per schema).</w:t>
            </w:r>
          </w:p>
        </w:tc>
      </w:tr>
      <w:tr>
        <w:tc>
          <w:tcPr>
            <w:tcW w:type="dxa" w:w="2880"/>
          </w:tcPr>
          <w:p>
            <w:r>
              <w:t>record.articlesubject</w:t>
            </w:r>
          </w:p>
        </w:tc>
        <w:tc>
          <w:tcPr>
            <w:tcW w:type="dxa" w:w="2880"/>
          </w:tcPr>
          <w:p>
            <w:r>
              <w:t>integer (int32)</w:t>
            </w:r>
          </w:p>
        </w:tc>
        <w:tc>
          <w:tcPr>
            <w:tcW w:type="dxa" w:w="2880"/>
          </w:tcPr>
          <w:p>
            <w:r>
              <w:t>Set the topic of the article (Picklist). Required (per schema).</w:t>
            </w:r>
          </w:p>
        </w:tc>
      </w:tr>
    </w:tbl>
    <w:p/>
    <w:p>
      <w:pPr>
        <w:pStyle w:val="Heading3"/>
      </w:pPr>
      <w:r>
        <w:t>Optional Request Body Fields</w:t>
      </w:r>
    </w:p>
    <w:p>
      <w:pPr>
        <w:pStyle w:val="Heading3"/>
      </w:pPr>
      <w:r>
        <w:t>data[]record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record.articlebody</w:t>
            </w:r>
          </w:p>
        </w:tc>
        <w:tc>
          <w:tcPr>
            <w:tcW w:type="dxa" w:w="2880"/>
          </w:tcPr>
          <w:p>
            <w:r>
              <w:t>string</w:t>
            </w:r>
          </w:p>
        </w:tc>
        <w:tc>
          <w:tcPr>
            <w:tcW w:type="dxa" w:w="2880"/>
          </w:tcPr>
          <w:p>
            <w:r>
              <w:t>Long text body of the article.</w:t>
            </w:r>
          </w:p>
        </w:tc>
      </w:tr>
      <w:tr>
        <w:tc>
          <w:tcPr>
            <w:tcW w:type="dxa" w:w="2880"/>
          </w:tcPr>
          <w:p>
            <w:r>
              <w:t>record.description</w:t>
            </w:r>
          </w:p>
        </w:tc>
        <w:tc>
          <w:tcPr>
            <w:tcW w:type="dxa" w:w="2880"/>
          </w:tcPr>
          <w:p>
            <w:r>
              <w:t>string</w:t>
            </w:r>
          </w:p>
        </w:tc>
        <w:tc>
          <w:tcPr>
            <w:tcW w:type="dxa" w:w="2880"/>
          </w:tcPr>
          <w:p>
            <w:r>
              <w:t>Description of up to 4,000 characters.</w:t>
            </w:r>
          </w:p>
        </w:tc>
      </w:tr>
      <w:tr>
        <w:tc>
          <w:tcPr>
            <w:tcW w:type="dxa" w:w="2880"/>
          </w:tcPr>
          <w:p>
            <w:r>
              <w:t>record.ownerid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record.statecode</w:t>
            </w:r>
          </w:p>
        </w:tc>
        <w:tc>
          <w:tcPr>
            <w:tcW w:type="dxa" w:w="2880"/>
          </w:tcPr>
          <w:p>
            <w:r>
              <w:t>integer (int32)</w:t>
            </w:r>
          </w:p>
        </w:tc>
        <w:tc>
          <w:tcPr>
            <w:tcW w:type="dxa" w:w="2880"/>
          </w:tcPr>
          <w:p>
            <w:r>
              <w:t>The state of the article (Picklist).</w:t>
            </w:r>
          </w:p>
        </w:tc>
      </w:tr>
      <w:tr>
        <w:tc>
          <w:tcPr>
            <w:tcW w:type="dxa" w:w="2880"/>
          </w:tcPr>
          <w:p>
            <w:r>
              <w:t>record.statuscode</w:t>
            </w:r>
          </w:p>
        </w:tc>
        <w:tc>
          <w:tcPr>
            <w:tcW w:type="dxa" w:w="2880"/>
          </w:tcPr>
          <w:p>
            <w:r>
              <w:t>integer (int32)</w:t>
            </w:r>
          </w:p>
        </w:tc>
        <w:tc>
          <w:tcPr>
            <w:tcW w:type="dxa" w:w="2880"/>
          </w:tcPr>
          <w:p>
            <w:r>
              <w:t>The status of the article (Picklist).</w:t>
            </w:r>
          </w:p>
        </w:tc>
      </w:tr>
      <w:tr>
        <w:tc>
          <w:tcPr>
            <w:tcW w:type="dxa" w:w="2880"/>
          </w:tcPr>
          <w:p>
            <w:r>
              <w:t>record.viewcount</w:t>
            </w:r>
          </w:p>
        </w:tc>
        <w:tc>
          <w:tcPr>
            <w:tcW w:type="dxa" w:w="2880"/>
          </w:tcPr>
          <w:p>
            <w:r>
              <w:t>number (float)</w:t>
            </w:r>
          </w:p>
        </w:tc>
        <w:tc>
          <w:tcPr>
            <w:tcW w:type="dxa" w:w="2880"/>
          </w:tcPr>
          <w:p>
            <w:r>
              <w:t>Editable number of times the article was viewed.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OpenAPI schema defines an empty object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Response body is an empty JSON object in the provided examples/schema.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'https://api.fireberry.com/api/v3/record/article/batch/update' \</w:t>
        <w:br/>
        <w:t xml:space="preserve"> --header 'Accept: application/json' \</w:t>
        <w:br/>
        <w:t xml:space="preserve"> --header 'Content-Type: application/json' \</w:t>
        <w:br/>
        <w:t xml:space="preserve"> --data '{</w:t>
        <w:br/>
        <w:t xml:space="preserve"> "data": [</w:t>
        <w:br/>
        <w:t xml:space="preserve">      {</w:t>
        <w:br/>
        <w:t xml:space="preserve"> "id": "8f3b2c1a-1234-4abc-9def-0123456789ab",</w:t>
        <w:br/>
        <w:t xml:space="preserve"> "record": {</w:t>
        <w:br/>
        <w:t xml:space="preserve"> "articlename": "How to Reset Your Password",</w:t>
        <w:br/>
        <w:t xml:space="preserve"> "articlesubject": 1001,</w:t>
        <w:br/>
        <w:t xml:space="preserve"> "articlebody": "Step 1: ...",</w:t>
        <w:br/>
        <w:t xml:space="preserve"> "description": "Password reset instructions",</w:t>
        <w:br/>
        <w:t xml:space="preserve"> "viewcount": 42.0</w:t>
        <w:br/>
        <w:t xml:space="preserve">        }</w:t>
        <w:br/>
        <w:t xml:space="preserve">      },</w:t>
        <w:br/>
        <w:t xml:space="preserve">      {</w:t>
        <w:br/>
        <w:t xml:space="preserve"> "id": "2a9d7f10-5678-4cde-8123-abcdef012345",</w:t>
        <w:br/>
        <w:t xml:space="preserve"> "record": {</w:t>
        <w:br/>
        <w:t xml:space="preserve"> "articlename": "Troubleshooting Login Issues",</w:t>
        <w:br/>
        <w:t xml:space="preserve"> "articlesubject": 1002,</w:t>
        <w:br/>
        <w:t xml:space="preserve"> "statuscode": 1</w:t>
        <w:br/>
        <w:t xml:space="preserve">        }</w:t>
        <w:br/>
        <w:t xml:space="preserve">      }</w:t>
        <w:br/>
        <w:t xml:space="preserve">    ]</w:t>
        <w:br/>
        <w:t xml:space="preserve">  }'</w:t>
      </w:r>
    </w:p>
    <w:p>
      <w:pPr>
        <w:pStyle w:val="Heading3"/>
      </w:pPr>
      <w:r>
        <w:t>Example Usage</w:t>
      </w:r>
    </w:p>
    <w:p>
      <w:pPr>
        <w:pStyle w:val="Heading3"/>
      </w:pPr>
      <w:r>
        <w:t>Example 1: Update two articles’ name and subject</w:t>
      </w:r>
    </w:p>
    <w:p>
      <w:r>
        <w:rPr>
          <w:b/>
          <w:color w:val="666666"/>
          <w:sz w:val="16"/>
        </w:rPr>
        <w:t>[bash]</w:t>
      </w:r>
    </w:p>
    <w:p>
      <w:pPr>
        <w:shd w:fill="F2F2F2" w:val="clear"/>
      </w:pPr>
      <w:r>
        <w:rPr>
          <w:rFonts w:ascii="Courier New" w:hAnsi="Courier New"/>
          <w:sz w:val="17"/>
        </w:rPr>
        <w:t>curl -X POST 'https://api.fireberry.com/api/v3/record/article/batch/update' \</w:t>
        <w:br/>
        <w:t xml:space="preserve"> -H 'Accept: application/json' \</w:t>
        <w:br/>
        <w:t xml:space="preserve"> -H 'Content-Type: application/json' \</w:t>
        <w:br/>
        <w:t xml:space="preserve"> -d '{</w:t>
        <w:br/>
        <w:t xml:space="preserve"> "data": [</w:t>
        <w:br/>
        <w:t xml:space="preserve">      {</w:t>
        <w:br/>
        <w:t xml:space="preserve"> "id": "11111111-1111-1111-1111-111111111111",</w:t>
        <w:br/>
        <w:t xml:space="preserve"> "record": { "articlename": "Article A", "articlesubject": 10 }</w:t>
        <w:br/>
        <w:t xml:space="preserve">      },</w:t>
        <w:br/>
        <w:t xml:space="preserve">      {</w:t>
        <w:br/>
        <w:t xml:space="preserve"> "id": "22222222-2222-2222-2222-222222222222",</w:t>
        <w:br/>
        <w:t xml:space="preserve"> "record": { "articlename": "Article B", "articlesubject": 20 }</w:t>
        <w:br/>
        <w:t xml:space="preserve">      }</w:t>
        <w:br/>
        <w:t xml:space="preserve">    ]</w:t>
        <w:br/>
        <w:t xml:space="preserve">  }'</w:t>
      </w:r>
    </w:p>
    <w:p>
      <w:pPr>
        <w:pStyle w:val="Heading3"/>
      </w:pPr>
      <w:r>
        <w:t>Example 2: Update body/description and view count</w:t>
      </w:r>
    </w:p>
    <w:p>
      <w:r>
        <w:rPr>
          <w:b/>
          <w:color w:val="666666"/>
          <w:sz w:val="16"/>
        </w:rPr>
        <w:t>[bash]</w:t>
      </w:r>
    </w:p>
    <w:p>
      <w:pPr>
        <w:shd w:fill="F2F2F2" w:val="clear"/>
      </w:pPr>
      <w:r>
        <w:rPr>
          <w:rFonts w:ascii="Courier New" w:hAnsi="Courier New"/>
          <w:sz w:val="17"/>
        </w:rPr>
        <w:t>curl -X POST 'https://api.fireberry.com/api/v3/record/article/batch/update' \</w:t>
        <w:br/>
        <w:t xml:space="preserve"> -H 'Accept: application/json' \</w:t>
        <w:br/>
        <w:t xml:space="preserve"> -H 'Content-Type: application/json' \</w:t>
        <w:br/>
        <w:t xml:space="preserve"> -d '{</w:t>
        <w:br/>
        <w:t xml:space="preserve"> "data": [</w:t>
        <w:br/>
        <w:t xml:space="preserve">      {</w:t>
        <w:br/>
        <w:t xml:space="preserve"> "id": "33333333-3333-3333-3333-333333333333",</w:t>
        <w:br/>
        <w:t xml:space="preserve"> "record": {</w:t>
        <w:br/>
        <w:t xml:space="preserve"> "articlename": "FAQ",</w:t>
        <w:br/>
        <w:t xml:space="preserve"> "articlesubject": 30,</w:t>
        <w:br/>
        <w:t xml:space="preserve"> "articlebody": "Updated content...",</w:t>
        <w:br/>
        <w:t xml:space="preserve"> "description": "Up to 4,000 characters",</w:t>
        <w:br/>
        <w:t xml:space="preserve"> "viewcount": 123.0</w:t>
        <w:br/>
        <w:t xml:space="preserve">        }</w:t>
        <w:br/>
        <w:t xml:space="preserve">      }</w:t>
        <w:br/>
        <w:t xml:space="preserve">    ]</w:t>
        <w:br/>
        <w:t xml:space="preserve">  }'</w:t>
      </w:r>
    </w:p>
    <w:p>
      <w:pPr>
        <w:pStyle w:val="Heading3"/>
      </w:pPr>
      <w:r>
        <w:t>Notes</w:t>
      </w:r>
    </w:p>
    <w:p>
      <w:pPr>
        <w:pStyle w:val="ListBullet"/>
      </w:pPr>
      <w:r>
        <w:t>The request body is application/json.</w:t>
      </w:r>
    </w:p>
    <w:p>
      <w:pPr>
        <w:pStyle w:val="ListBullet"/>
      </w:pPr>
      <w:r>
        <w:t>The schema indicates record.articlename and record.articlesubject are required within each data[] item’s record object.</w:t>
      </w:r>
    </w:p>
    <w:p>
      <w:pPr>
        <w:pStyle w:val="Heading3"/>
      </w:pPr>
      <w:r>
        <w:t>Error Handling</w:t>
      </w:r>
    </w:p>
    <w:p>
      <w:pPr>
        <w:pStyle w:val="ListBullet"/>
      </w:pPr>
      <w:r>
        <w:t>400 Bad Request: Returned when the request is invalid (example response body is {} in the provided spec).</w:t>
      </w:r>
    </w:p>
    <w:p>
      <w:pPr>
        <w:pStyle w:val="ListBullet"/>
      </w:pPr>
      <w:r>
        <w:t>200 OK: Returned on success (example response body is {} in the provided spec).</w:t>
      </w:r>
    </w:p>
    <w:p>
      <w:pPr>
        <w:pStyle w:val="Heading3"/>
      </w:pPr>
      <w:r>
        <w:t>Related article actions</w:t>
      </w:r>
    </w:p>
    <w:p>
      <w:pPr>
        <w:pStyle w:val="ListBullet"/>
      </w:pPr>
      <w:r>
        <w:t>[POST] Create an Article — /api/record/article</w:t>
      </w:r>
    </w:p>
    <w:p>
      <w:pPr>
        <w:pStyle w:val="ListBullet"/>
      </w:pPr>
      <w:r>
        <w:t>[DELETE] Delete an Article — /record/article/{{id}}</w:t>
      </w:r>
    </w:p>
    <w:p>
      <w:pPr>
        <w:pStyle w:val="ListBullet"/>
      </w:pPr>
      <w:r>
        <w:t>[PUT] Update an Article — /record/article/{{id}}</w:t>
      </w:r>
    </w:p>
    <w:p>
      <w:pPr>
        <w:pStyle w:val="ListBullet"/>
      </w:pPr>
      <w:r>
        <w:t>[POST] Batch Create Article Records — /api/v3/record/article/batch/create</w:t>
      </w:r>
    </w:p>
    <w:p>
      <w:pPr>
        <w:pStyle w:val="ListBullet"/>
      </w:pPr>
      <w:r>
        <w:t>[POST] Batch Delete Article Records — /api/v3/record/article/batch/delete</w:t>
      </w:r>
    </w:p>
    <w:p>
      <w:r>
        <w:br w:type="page"/>
      </w:r>
    </w:p>
    <w:p>
      <w:pPr>
        <w:pStyle w:val="Heading2"/>
      </w:pPr>
      <w:r>
        <w:t>69. [POST] Batch Update Asset Records</w:t>
      </w:r>
    </w:p>
    <w:p>
      <w:r>
        <w:rPr>
          <w:b/>
        </w:rPr>
        <w:t xml:space="preserve">Endpoint: </w:t>
      </w:r>
      <w:r>
        <w:rPr>
          <w:rFonts w:ascii="Courier New" w:hAnsi="Courier New"/>
          <w:sz w:val="18"/>
        </w:rPr>
        <w:t>/api/v3/record/accountproduct/batch/update</w:t>
      </w:r>
    </w:p>
    <w:p>
      <w:pPr>
        <w:pStyle w:val="Heading3"/>
      </w:pPr>
      <w:r>
        <w:t>Method</w:t>
      </w:r>
    </w:p>
    <w:p>
      <w:r>
        <w:t>POST</w:t>
      </w:r>
    </w:p>
    <w:p>
      <w:pPr>
        <w:pStyle w:val="Heading3"/>
      </w:pPr>
      <w:r>
        <w:t>URL</w:t>
      </w:r>
    </w:p>
    <w:p>
      <w:r>
        <w:t>https://api.fireberry.com/api/v3/record/accountproduct/batch/update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Asset (accountproduct) records in a single request. Provide each asset record’s GUID (id) along with a record object containing the fields you want to update for that asset.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w:t>
            </w:r>
          </w:p>
        </w:tc>
      </w:tr>
    </w:tbl>
    <w:p/>
    <w:p>
      <w:pPr>
        <w:pStyle w:val="Heading3"/>
      </w:pPr>
      <w:r>
        <w:t>data[] item (required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Use an asset record's globally unique identifier (GUID) to update it.</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data[].record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(per schema). The related account's GUID.</w:t>
            </w:r>
          </w:p>
        </w:tc>
      </w:tr>
      <w:tr>
        <w:tc>
          <w:tcPr>
            <w:tcW w:type="dxa" w:w="2880"/>
          </w:tcPr>
          <w:p>
            <w:r>
              <w:t>productid</w:t>
            </w:r>
          </w:p>
        </w:tc>
        <w:tc>
          <w:tcPr>
            <w:tcW w:type="dxa" w:w="2880"/>
          </w:tcPr>
          <w:p>
            <w:r>
              <w:t>string</w:t>
            </w:r>
          </w:p>
        </w:tc>
        <w:tc>
          <w:tcPr>
            <w:tcW w:type="dxa" w:w="2880"/>
          </w:tcPr>
          <w:p>
            <w:r>
              <w:t>Required (per schema). The related product's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expiredate</w:t>
            </w:r>
          </w:p>
        </w:tc>
        <w:tc>
          <w:tcPr>
            <w:tcW w:type="dxa" w:w="2880"/>
          </w:tcPr>
          <w:p>
            <w:r>
              <w:t>string</w:t>
            </w:r>
          </w:p>
        </w:tc>
        <w:tc>
          <w:tcPr>
            <w:tcW w:type="dxa" w:w="2880"/>
          </w:tcPr>
          <w:p>
            <w:r>
              <w:t>UTC formatted date and time of expiration. (format: date)</w:t>
            </w:r>
          </w:p>
        </w:tc>
      </w:tr>
      <w:tr>
        <w:tc>
          <w:tcPr>
            <w:tcW w:type="dxa" w:w="2880"/>
          </w:tcPr>
          <w:p>
            <w:r>
              <w:t>installdate</w:t>
            </w:r>
          </w:p>
        </w:tc>
        <w:tc>
          <w:tcPr>
            <w:tcW w:type="dxa" w:w="2880"/>
          </w:tcPr>
          <w:p>
            <w:r>
              <w:t>string</w:t>
            </w:r>
          </w:p>
        </w:tc>
        <w:tc>
          <w:tcPr>
            <w:tcW w:type="dxa" w:w="2880"/>
          </w:tcPr>
          <w:p>
            <w:r>
              <w:t>UTC formatted date and time of installation. (format: date)</w:t>
            </w:r>
          </w:p>
        </w:tc>
      </w:tr>
      <w:tr>
        <w:tc>
          <w:tcPr>
            <w:tcW w:type="dxa" w:w="2880"/>
          </w:tcPr>
          <w:p>
            <w:r>
              <w:t>ordinalnumber</w:t>
            </w:r>
          </w:p>
        </w:tc>
        <w:tc>
          <w:tcPr>
            <w:tcW w:type="dxa" w:w="2880"/>
          </w:tcPr>
          <w:p>
            <w:r>
              <w:t>string</w:t>
            </w:r>
          </w:p>
        </w:tc>
        <w:tc>
          <w:tcPr>
            <w:tcW w:type="dxa" w:w="2880"/>
          </w:tcPr>
          <w:p>
            <w:r>
              <w:t>Used for identification of the asset, unique values are recommended.</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price</w:t>
            </w:r>
          </w:p>
        </w:tc>
        <w:tc>
          <w:tcPr>
            <w:tcW w:type="dxa" w:w="2880"/>
          </w:tcPr>
          <w:p>
            <w:r>
              <w:t>number</w:t>
            </w:r>
          </w:p>
        </w:tc>
        <w:tc>
          <w:tcPr>
            <w:tcW w:type="dxa" w:w="2880"/>
          </w:tcPr>
          <w:p>
            <w:r>
              <w:t>Price (format: float).</w:t>
            </w:r>
          </w:p>
        </w:tc>
      </w:tr>
      <w:tr>
        <w:tc>
          <w:tcPr>
            <w:tcW w:type="dxa" w:w="2880"/>
          </w:tcPr>
          <w:p>
            <w:r>
              <w:t>purchasedate</w:t>
            </w:r>
          </w:p>
        </w:tc>
        <w:tc>
          <w:tcPr>
            <w:tcW w:type="dxa" w:w="2880"/>
          </w:tcPr>
          <w:p>
            <w:r>
              <w:t>string</w:t>
            </w:r>
          </w:p>
        </w:tc>
        <w:tc>
          <w:tcPr>
            <w:tcW w:type="dxa" w:w="2880"/>
          </w:tcPr>
          <w:p>
            <w:r>
              <w:t>Date and time of the purchase in UTC format. (format: date)</w:t>
            </w:r>
          </w:p>
        </w:tc>
      </w:tr>
      <w:tr>
        <w:tc>
          <w:tcPr>
            <w:tcW w:type="dxa" w:w="2880"/>
          </w:tcPr>
          <w:p>
            <w:r>
              <w:t>quantity</w:t>
            </w:r>
          </w:p>
        </w:tc>
        <w:tc>
          <w:tcPr>
            <w:tcW w:type="dxa" w:w="2880"/>
          </w:tcPr>
          <w:p>
            <w:r>
              <w:t>number</w:t>
            </w:r>
          </w:p>
        </w:tc>
        <w:tc>
          <w:tcPr>
            <w:tcW w:type="dxa" w:w="2880"/>
          </w:tcPr>
          <w:p>
            <w:r>
              <w:t>Quantity of the selected product. (format: float)</w:t>
            </w:r>
          </w:p>
        </w:tc>
      </w:tr>
      <w:tr>
        <w:tc>
          <w:tcPr>
            <w:tcW w:type="dxa" w:w="2880"/>
          </w:tcPr>
          <w:p>
            <w:r>
              <w:t>service</w:t>
            </w:r>
          </w:p>
        </w:tc>
        <w:tc>
          <w:tcPr>
            <w:tcW w:type="dxa" w:w="2880"/>
          </w:tcPr>
          <w:p>
            <w:r>
              <w:t>string</w:t>
            </w:r>
          </w:p>
        </w:tc>
        <w:tc>
          <w:tcPr>
            <w:tcW w:type="dxa" w:w="2880"/>
          </w:tcPr>
          <w:p>
            <w:r>
              <w:t>Short description of the service.</w:t>
            </w:r>
          </w:p>
        </w:tc>
      </w:tr>
      <w:tr>
        <w:tc>
          <w:tcPr>
            <w:tcW w:type="dxa" w:w="2880"/>
          </w:tcPr>
          <w:p>
            <w:r>
              <w:t>statuscode</w:t>
            </w:r>
          </w:p>
        </w:tc>
        <w:tc>
          <w:tcPr>
            <w:tcW w:type="dxa" w:w="2880"/>
          </w:tcPr>
          <w:p>
            <w:r>
              <w:t>integer</w:t>
            </w:r>
          </w:p>
        </w:tc>
        <w:tc>
          <w:tcPr>
            <w:tcW w:type="dxa" w:w="2880"/>
          </w:tcPr>
          <w:p>
            <w:r>
              <w:t>Status of the asset (Picklist).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t>Example:</w:t>
      </w:r>
    </w:p>
    <w:p>
      <w:r>
        <w:rPr>
          <w:b/>
          <w:color w:val="666666"/>
          <w:sz w:val="16"/>
        </w:rPr>
        <w:t>[json]</w:t>
      </w:r>
    </w:p>
    <w:p>
      <w:pPr>
        <w:shd w:fill="F2F2F2" w:val="clear"/>
      </w:pPr>
      <w:r>
        <w:rPr>
          <w:rFonts w:ascii="Courier New" w:hAnsi="Courier New"/>
          <w:sz w:val="17"/>
        </w:rPr>
        <w:t>{</w:t>
        <w:br/>
        <w:t xml:space="preserve"> "Message": "'FIELD NAME' must be a valid Number"</w:t>
        <w:br/>
        <w:t>}</w:t>
      </w:r>
    </w:p>
    <w:p>
      <w:r>
        <w:t>Other possible example:</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r>
        <w:t>The OpenAPI spec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Example text indicates it contains data about the created account product including all its fields and values.</w:t>
            </w:r>
          </w:p>
        </w:tc>
      </w:tr>
      <w:tr>
        <w:tc>
          <w:tcPr>
            <w:tcW w:type="dxa" w:w="2880"/>
          </w:tcPr>
          <w:p>
            <w:r>
              <w:t>message</w:t>
            </w:r>
          </w:p>
        </w:tc>
        <w:tc>
          <w:tcPr>
            <w:tcW w:type="dxa" w:w="2880"/>
          </w:tcPr>
          <w:p>
            <w:r>
              <w:t>string</w:t>
            </w:r>
          </w:p>
        </w:tc>
        <w:tc>
          <w:tcPr>
            <w:tcW w:type="dxa" w:w="2880"/>
          </w:tcPr>
          <w:p>
            <w:r>
              <w:t>Message string (example shows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'https://api.fireberry.com/api/v3/record/accountproduct/batch/update' \</w:t>
        <w:br/>
        <w:t xml:space="preserve"> --header 'Accept: application/json' \</w:t>
        <w:br/>
        <w:t xml:space="preserve"> --header 'Content-Type: application/json' \</w:t>
        <w:br/>
        <w:t xml:space="preserve"> --data '{</w:t>
        <w:br/>
        <w:t xml:space="preserve"> "data": [</w:t>
        <w:br/>
        <w:t xml:space="preserve">      {</w:t>
        <w:br/>
        <w:t xml:space="preserve"> "id": "3fa85f64-5717-4562-b3fc-2c963f66afa6",</w:t>
        <w:br/>
        <w:t xml:space="preserve"> "record": {</w:t>
        <w:br/>
        <w:t xml:space="preserve"> "accountid": "11111111-1111-1111-1111-111111111111",</w:t>
        <w:br/>
        <w:t xml:space="preserve"> "productid": "22222222-2222-2222-2222-222222222222",</w:t>
        <w:br/>
        <w:t xml:space="preserve"> "description": "Updated description",</w:t>
        <w:br/>
        <w:t xml:space="preserve"> "quantity": 2,</w:t>
        <w:br/>
        <w:t xml:space="preserve"> "price": 199.99,</w:t>
        <w:br/>
        <w:t xml:space="preserve"> "statuscode": 1</w:t>
        <w:br/>
        <w:t xml:space="preserve">        }</w:t>
        <w:br/>
        <w:t xml:space="preserve">      }</w:t>
        <w:br/>
        <w:t xml:space="preserve">    ]</w:t>
        <w:br/>
        <w:t xml:space="preserve">  }'</w:t>
      </w:r>
    </w:p>
    <w:p>
      <w:pPr>
        <w:pStyle w:val="Heading3"/>
      </w:pPr>
      <w:r>
        <w:t>Example Usage</w:t>
      </w:r>
    </w:p>
    <w:p>
      <w:pPr>
        <w:pStyle w:val="Heading3"/>
      </w:pPr>
      <w:r>
        <w:t>Example 1: Update two assets in one call</w:t>
      </w:r>
    </w:p>
    <w:p>
      <w:r>
        <w:rPr>
          <w:b/>
          <w:color w:val="666666"/>
          <w:sz w:val="16"/>
        </w:rPr>
        <w:t>[bash]</w:t>
      </w:r>
    </w:p>
    <w:p>
      <w:pPr>
        <w:shd w:fill="F2F2F2" w:val="clear"/>
      </w:pPr>
      <w:r>
        <w:rPr>
          <w:rFonts w:ascii="Courier New" w:hAnsi="Courier New"/>
          <w:sz w:val="17"/>
        </w:rPr>
        <w:t>curl -i --request POST 'https://api.fireberry.com/api/v3/record/accountproduct/batch/update' \</w:t>
        <w:br/>
        <w:t xml:space="preserve"> --header 'Accept: application/json' \</w:t>
        <w:br/>
        <w:t xml:space="preserve"> --header 'Content-Type: application/json' \</w:t>
        <w:br/>
        <w:t xml:space="preserve"> --data '{</w:t>
        <w:br/>
        <w:t xml:space="preserve"> "data": [</w:t>
        <w:br/>
        <w:t xml:space="preserve">      {</w:t>
        <w:br/>
        <w:t xml:space="preserve"> "id": "aaaaaaaa-aaaa-aaaa-aaaa-aaaaaaaaaaaa",</w:t>
        <w:br/>
        <w:t xml:space="preserve"> "record": {</w:t>
        <w:br/>
        <w:t xml:space="preserve"> "accountid": "11111111-1111-1111-1111-111111111111",</w:t>
        <w:br/>
        <w:t xml:space="preserve"> "productid": "22222222-2222-2222-2222-222222222222",</w:t>
        <w:br/>
        <w:t xml:space="preserve"> "quantity": 5</w:t>
        <w:br/>
        <w:t xml:space="preserve">        }</w:t>
        <w:br/>
        <w:t xml:space="preserve">      },</w:t>
        <w:br/>
        <w:t xml:space="preserve">      {</w:t>
        <w:br/>
        <w:t xml:space="preserve"> "id": "bbbbbbbb-bbbb-bbbb-bbbb-bbbbbbbbbbbb",</w:t>
        <w:br/>
        <w:t xml:space="preserve"> "record": {</w:t>
        <w:br/>
        <w:t xml:space="preserve"> "accountid": "33333333-3333-3333-3333-333333333333",</w:t>
        <w:br/>
        <w:t xml:space="preserve"> "productid": "44444444-4444-4444-4444-444444444444",</w:t>
        <w:br/>
        <w:t xml:space="preserve"> "expiredate": "2026-12-31",</w:t>
        <w:br/>
        <w:t xml:space="preserve"> "service": "Premium support"</w:t>
        <w:br/>
        <w:t xml:space="preserve">        }</w:t>
        <w:br/>
        <w:t xml:space="preserve">      }</w:t>
        <w:br/>
        <w:t xml:space="preserve">    ]</w:t>
        <w:br/>
        <w:t xml:space="preserve">  }'</w:t>
      </w:r>
    </w:p>
    <w:p>
      <w:pPr>
        <w:pStyle w:val="Heading3"/>
      </w:pPr>
      <w:r>
        <w:t>Example 2: Update ownership and ordinal number</w:t>
      </w:r>
    </w:p>
    <w:p>
      <w:r>
        <w:rPr>
          <w:b/>
          <w:color w:val="666666"/>
          <w:sz w:val="16"/>
        </w:rPr>
        <w:t>[bash]</w:t>
      </w:r>
    </w:p>
    <w:p>
      <w:pPr>
        <w:shd w:fill="F2F2F2" w:val="clear"/>
      </w:pPr>
      <w:r>
        <w:rPr>
          <w:rFonts w:ascii="Courier New" w:hAnsi="Courier New"/>
          <w:sz w:val="17"/>
        </w:rPr>
        <w:t>curl -i --request POST 'https://api.fireberry.com/api/v3/record/accountproduct/batch/update' \</w:t>
        <w:br/>
        <w:t xml:space="preserve"> --header 'Accept: application/json' \</w:t>
        <w:br/>
        <w:t xml:space="preserve"> --header 'Content-Type: application/json' \</w:t>
        <w:br/>
        <w:t xml:space="preserve"> --data '{</w:t>
        <w:br/>
        <w:t xml:space="preserve"> "data": [</w:t>
        <w:br/>
        <w:t xml:space="preserve">      {</w:t>
        <w:br/>
        <w:t xml:space="preserve"> "id": "cccccccc-cccc-cccc-cccc-cccccccccccc",</w:t>
        <w:br/>
        <w:t xml:space="preserve"> "record": {</w:t>
        <w:br/>
        <w:t xml:space="preserve"> "accountid": "55555555-5555-5555-5555-555555555555",</w:t>
        <w:br/>
        <w:t xml:space="preserve"> "productid": "66666666-6666-6666-6666-666666666666",</w:t>
        <w:br/>
        <w:t xml:space="preserve"> "ownerid": "77777777-7777-7777-7777-777777777777",</w:t>
        <w:br/>
        <w:t xml:space="preserve"> "ordinalnumber": "ASSET-000123"</w:t>
        <w:br/>
        <w:t xml:space="preserve">        }</w:t>
        <w:br/>
        <w:t xml:space="preserve">      }</w:t>
        <w:br/>
        <w:t xml:space="preserve">    ]</w:t>
        <w:br/>
        <w:t xml:space="preserve">  }'</w:t>
      </w:r>
    </w:p>
    <w:p>
      <w:pPr>
        <w:pStyle w:val="Heading3"/>
      </w:pPr>
      <w:r>
        <w:t>Notes</w:t>
      </w:r>
    </w:p>
    <w:p>
      <w:pPr>
        <w:pStyle w:val="ListBullet"/>
      </w:pPr>
      <w:r>
        <w:t>The request body schema marks data[].record.accountid and data[].record.productid as required.</w:t>
      </w:r>
    </w:p>
    <w:p>
      <w:pPr>
        <w:pStyle w:val="ListBullet"/>
      </w:pPr>
      <w:r>
        <w:t>Date fields are documented as “UTC formatted date and time”, but the schema uses format: date (date-only). Follow the API’s accepted format as implemented by Fireberry.</w:t>
      </w:r>
    </w:p>
    <w:p>
      <w:pPr>
        <w:pStyle w:val="Heading3"/>
      </w:pPr>
      <w:r>
        <w:t>Error Handling</w:t>
      </w:r>
    </w:p>
    <w:p>
      <w:pPr>
        <w:pStyle w:val="ListBullet"/>
      </w:pPr>
      <w:r>
        <w:t>400 Bad Request: Returned when a field value is invalid (e.g., a numeric field is not a valid number) or a GUID is invalid for a lookup.</w:t>
      </w:r>
    </w:p>
    <w:p>
      <w:pPr>
        <w:pStyle w:val="ListBullet"/>
      </w:pPr>
      <w:r>
        <w:t>401 Unauthorized: Returned when the request is not authorized (response body shown as empty plain text in the spec).</w:t>
      </w:r>
    </w:p>
    <w:p>
      <w:pPr>
        <w:pStyle w:val="Heading3"/>
      </w:pPr>
      <w:r>
        <w:t>Related accountproduct actions</w:t>
      </w:r>
    </w:p>
    <w:p>
      <w:pPr>
        <w:pStyle w:val="ListBullet"/>
      </w:pPr>
      <w:r>
        <w:t>[POST] Create an Asset (Account Product) — /api/record/accountproduct</w:t>
      </w:r>
    </w:p>
    <w:p>
      <w:pPr>
        <w:pStyle w:val="ListBullet"/>
      </w:pPr>
      <w:r>
        <w:t>[POST] Batch Delete Asset Records — /api/v3/record/accountproduct/batch/delete</w:t>
      </w:r>
    </w:p>
    <w:p>
      <w:r>
        <w:br w:type="page"/>
      </w:r>
    </w:p>
    <w:p>
      <w:pPr>
        <w:pStyle w:val="Heading2"/>
      </w:pPr>
      <w:r>
        <w:t>70. [POST] Batch Update Business Unit Records</w:t>
      </w:r>
    </w:p>
    <w:p>
      <w:r>
        <w:rPr>
          <w:b/>
        </w:rPr>
        <w:t xml:space="preserve">Endpoint: </w:t>
      </w:r>
      <w:r>
        <w:rPr>
          <w:rFonts w:ascii="Courier New" w:hAnsi="Courier New"/>
          <w:sz w:val="18"/>
        </w:rPr>
        <w:t>/api/v3/record/businessunit/batch/update</w:t>
      </w:r>
    </w:p>
    <w:p>
      <w:pPr>
        <w:pStyle w:val="Heading3"/>
      </w:pPr>
      <w:r>
        <w:t>Prerequisites</w:t>
      </w:r>
    </w:p>
    <w:p>
      <w:pPr>
        <w:pStyle w:val="ListBullet"/>
      </w:pPr>
      <w:r>
        <w:t>Access to update Business Unit records in Fireberry</w:t>
      </w:r>
    </w:p>
    <w:p>
      <w:pPr>
        <w:pStyle w:val="ListBullet"/>
      </w:pPr>
      <w:r>
        <w:t>You must know the GUID (id) of each Business Unit record you want to update</w:t>
      </w:r>
    </w:p>
    <w:p>
      <w:pPr>
        <w:pStyle w:val="Heading3"/>
      </w:pPr>
      <w:r>
        <w:t>Method</w:t>
      </w:r>
    </w:p>
    <w:p>
      <w:r>
        <w:t>POST</w:t>
      </w:r>
    </w:p>
    <w:p>
      <w:pPr>
        <w:pStyle w:val="Heading3"/>
      </w:pPr>
      <w:r>
        <w:t>URL</w:t>
      </w:r>
    </w:p>
    <w:p>
      <w:r>
        <w:t>https://api.fireberry.com/api/v3/record/businessunit/batch/update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Business Unit records in a single request. Provide an array where each item includes the target record GUID (id) and a record object containing the fields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update data in the JSON request body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w:t>
            </w:r>
          </w:p>
        </w:tc>
      </w:tr>
    </w:tbl>
    <w:p/>
    <w:p>
      <w:pPr>
        <w:pStyle w:val="Heading3"/>
      </w:pPr>
      <w:r>
        <w:t>data[] item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business unit record's globally unique identifier (GUID) to update it.</w:t>
            </w:r>
          </w:p>
        </w:tc>
      </w:tr>
    </w:tbl>
    <w:p/>
    <w:p>
      <w:pPr>
        <w:pStyle w:val="Heading3"/>
      </w:pPr>
      <w:r>
        <w:t>Optional Request Body Fields</w:t>
      </w:r>
    </w:p>
    <w:p>
      <w:pPr>
        <w:pStyle w:val="Heading3"/>
      </w:pPr>
      <w:r>
        <w:t>data[] item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data[].record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(Primary). Marked as required in the schema.</w:t>
            </w:r>
          </w:p>
        </w:tc>
      </w:tr>
      <w:tr>
        <w:tc>
          <w:tcPr>
            <w:tcW w:type="dxa" w:w="2880"/>
          </w:tcPr>
          <w:p>
            <w:r>
              <w:t>cityaddress</w:t>
            </w:r>
          </w:p>
        </w:tc>
        <w:tc>
          <w:tcPr>
            <w:tcW w:type="dxa" w:w="2880"/>
          </w:tcPr>
          <w:p>
            <w:r>
              <w:t>string</w:t>
            </w:r>
          </w:p>
        </w:tc>
        <w:tc>
          <w:tcPr>
            <w:tcW w:type="dxa" w:w="2880"/>
          </w:tcPr>
          <w:p>
            <w:r>
              <w:t>City</w:t>
            </w:r>
          </w:p>
        </w:tc>
      </w:tr>
      <w:tr>
        <w:tc>
          <w:tcPr>
            <w:tcW w:type="dxa" w:w="2880"/>
          </w:tcPr>
          <w:p>
            <w:r>
              <w:t>countryaddress</w:t>
            </w:r>
          </w:p>
        </w:tc>
        <w:tc>
          <w:tcPr>
            <w:tcW w:type="dxa" w:w="2880"/>
          </w:tcPr>
          <w:p>
            <w:r>
              <w:t>string</w:t>
            </w:r>
          </w:p>
        </w:tc>
        <w:tc>
          <w:tcPr>
            <w:tcW w:type="dxa" w:w="2880"/>
          </w:tcPr>
          <w:p>
            <w:r>
              <w:t>Country</w:t>
            </w:r>
          </w:p>
        </w:tc>
      </w:tr>
      <w:tr>
        <w:tc>
          <w:tcPr>
            <w:tcW w:type="dxa" w:w="2880"/>
          </w:tcPr>
          <w:p>
            <w:r>
              <w:t>divisionname</w:t>
            </w:r>
          </w:p>
        </w:tc>
        <w:tc>
          <w:tcPr>
            <w:tcW w:type="dxa" w:w="2880"/>
          </w:tcPr>
          <w:p>
            <w:r>
              <w:t>string</w:t>
            </w:r>
          </w:p>
        </w:tc>
        <w:tc>
          <w:tcPr>
            <w:tcW w:type="dxa" w:w="2880"/>
          </w:tcPr>
          <w:p>
            <w:r>
              <w:t>Name of the division</w:t>
            </w:r>
          </w:p>
        </w:tc>
      </w:tr>
      <w:tr>
        <w:tc>
          <w:tcPr>
            <w:tcW w:type="dxa" w:w="2880"/>
          </w:tcPr>
          <w:p>
            <w:r>
              <w:t>fax</w:t>
            </w:r>
          </w:p>
        </w:tc>
        <w:tc>
          <w:tcPr>
            <w:tcW w:type="dxa" w:w="2880"/>
          </w:tcPr>
          <w:p>
            <w:r>
              <w:t>string</w:t>
            </w:r>
          </w:p>
        </w:tc>
        <w:tc>
          <w:tcPr>
            <w:tcW w:type="dxa" w:w="2880"/>
          </w:tcPr>
          <w:p>
            <w:r>
              <w:t>Fax number</w:t>
            </w:r>
          </w:p>
        </w:tc>
      </w:tr>
      <w:tr>
        <w:tc>
          <w:tcPr>
            <w:tcW w:type="dxa" w:w="2880"/>
          </w:tcPr>
          <w:p>
            <w:r>
              <w:t>managerid</w:t>
            </w:r>
          </w:p>
        </w:tc>
        <w:tc>
          <w:tcPr>
            <w:tcW w:type="dxa" w:w="2880"/>
          </w:tcPr>
          <w:p>
            <w:r>
              <w:t>string</w:t>
            </w:r>
          </w:p>
        </w:tc>
        <w:tc>
          <w:tcPr>
            <w:tcW w:type="dxa" w:w="2880"/>
          </w:tcPr>
          <w:p>
            <w:r>
              <w:t>The GUID of the system user set as the manager.</w:t>
            </w:r>
          </w:p>
        </w:tc>
      </w:tr>
      <w:tr>
        <w:tc>
          <w:tcPr>
            <w:tcW w:type="dxa" w:w="2880"/>
          </w:tcPr>
          <w:p>
            <w:r>
              <w:t>organizationid</w:t>
            </w:r>
          </w:p>
        </w:tc>
        <w:tc>
          <w:tcPr>
            <w:tcW w:type="dxa" w:w="2880"/>
          </w:tcPr>
          <w:p>
            <w:r>
              <w:t>string</w:t>
            </w:r>
          </w:p>
        </w:tc>
        <w:tc>
          <w:tcPr>
            <w:tcW w:type="dxa" w:w="2880"/>
          </w:tcPr>
          <w:p>
            <w:r>
              <w:t>Name or ID of the organization.</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parentbusinessunitid</w:t>
            </w:r>
          </w:p>
        </w:tc>
        <w:tc>
          <w:tcPr>
            <w:tcW w:type="dxa" w:w="2880"/>
          </w:tcPr>
          <w:p>
            <w:r>
              <w:t>string</w:t>
            </w:r>
          </w:p>
        </w:tc>
        <w:tc>
          <w:tcPr>
            <w:tcW w:type="dxa" w:w="2880"/>
          </w:tcPr>
          <w:p>
            <w:r>
              <w:t>The GUID of the parent business unit.</w:t>
            </w:r>
          </w:p>
        </w:tc>
      </w:tr>
      <w:tr>
        <w:tc>
          <w:tcPr>
            <w:tcW w:type="dxa" w:w="2880"/>
          </w:tcPr>
          <w:p>
            <w:r>
              <w:t>streetaddress</w:t>
            </w:r>
          </w:p>
        </w:tc>
        <w:tc>
          <w:tcPr>
            <w:tcW w:type="dxa" w:w="2880"/>
          </w:tcPr>
          <w:p>
            <w:r>
              <w:t>string</w:t>
            </w:r>
          </w:p>
        </w:tc>
        <w:tc>
          <w:tcPr>
            <w:tcW w:type="dxa" w:w="2880"/>
          </w:tcPr>
          <w:p>
            <w:r>
              <w:t>Street</w:t>
            </w:r>
          </w:p>
        </w:tc>
      </w:tr>
      <w:tr>
        <w:tc>
          <w:tcPr>
            <w:tcW w:type="dxa" w:w="2880"/>
          </w:tcPr>
          <w:p>
            <w:r>
              <w:t>streetnumberaddress</w:t>
            </w:r>
          </w:p>
        </w:tc>
        <w:tc>
          <w:tcPr>
            <w:tcW w:type="dxa" w:w="2880"/>
          </w:tcPr>
          <w:p>
            <w:r>
              <w:t>string</w:t>
            </w:r>
          </w:p>
        </w:tc>
        <w:tc>
          <w:tcPr>
            <w:tcW w:type="dxa" w:w="2880"/>
          </w:tcPr>
          <w:p>
            <w:r>
              <w:t>Street number</w:t>
            </w:r>
          </w:p>
        </w:tc>
      </w:tr>
      <w:tr>
        <w:tc>
          <w:tcPr>
            <w:tcW w:type="dxa" w:w="2880"/>
          </w:tcPr>
          <w:p>
            <w:r>
              <w:t>telephone</w:t>
            </w:r>
          </w:p>
        </w:tc>
        <w:tc>
          <w:tcPr>
            <w:tcW w:type="dxa" w:w="2880"/>
          </w:tcPr>
          <w:p>
            <w:r>
              <w:t>string</w:t>
            </w:r>
          </w:p>
        </w:tc>
        <w:tc>
          <w:tcPr>
            <w:tcW w:type="dxa" w:w="2880"/>
          </w:tcPr>
          <w:p>
            <w:r>
              <w:t>Phone number</w:t>
            </w:r>
          </w:p>
        </w:tc>
      </w:tr>
      <w:tr>
        <w:tc>
          <w:tcPr>
            <w:tcW w:type="dxa" w:w="2880"/>
          </w:tcPr>
          <w:p>
            <w:r>
              <w:t>zipcodeaddress</w:t>
            </w:r>
          </w:p>
        </w:tc>
        <w:tc>
          <w:tcPr>
            <w:tcW w:type="dxa" w:w="2880"/>
          </w:tcPr>
          <w:p>
            <w:r>
              <w:t>string</w:t>
            </w:r>
          </w:p>
        </w:tc>
        <w:tc>
          <w:tcPr>
            <w:tcW w:type="dxa" w:w="2880"/>
          </w:tcPr>
          <w:p>
            <w:r>
              <w:t>Zip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business unit including all its fields and values": "..."</w:t>
        <w:br/>
        <w:t xml:space="preserve"> }</w:t>
        <w:br/>
        <w:t xml:space="preserve"> },</w:t>
        <w:br/>
        <w:t xml:space="preserve"> "message": ""</w:t>
        <w:br/>
        <w:t>}</w:t>
      </w:r>
    </w:p>
    <w:p>
      <w:pPr>
        <w:pStyle w:val="Heading3"/>
      </w:pPr>
      <w:r>
        <w:t>Error Response (400 Bad Request)</w:t>
      </w:r>
    </w:p>
    <w:p>
      <w:r>
        <w:t>Example:</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business unit record (as returned by the API).</w:t>
            </w:r>
          </w:p>
        </w:tc>
      </w:tr>
      <w:tr>
        <w:tc>
          <w:tcPr>
            <w:tcW w:type="dxa" w:w="2880"/>
          </w:tcPr>
          <w:p>
            <w:r>
              <w:t>message</w:t>
            </w:r>
          </w:p>
        </w:tc>
        <w:tc>
          <w:tcPr>
            <w:tcW w:type="dxa" w:w="2880"/>
          </w:tcPr>
          <w:p>
            <w:r>
              <w:t>string</w:t>
            </w:r>
          </w:p>
        </w:tc>
        <w:tc>
          <w:tcPr>
            <w:tcW w:type="dxa" w:w="2880"/>
          </w:tcPr>
          <w:p>
            <w:r>
              <w:t>Message string (empty in the provided example).</w:t>
            </w:r>
          </w:p>
        </w:tc>
      </w:tr>
      <w:tr>
        <w:tc>
          <w:tcPr>
            <w:tcW w:type="dxa" w:w="2880"/>
          </w:tcPr>
          <w:p>
            <w:r>
              <w:t>Message</w:t>
            </w:r>
          </w:p>
        </w:tc>
        <w:tc>
          <w:tcPr>
            <w:tcW w:type="dxa" w:w="2880"/>
          </w:tcPr>
          <w:p>
            <w:r>
              <w:t>string</w:t>
            </w:r>
          </w:p>
        </w:tc>
        <w:tc>
          <w:tcPr>
            <w:tcW w:type="dxa" w:w="2880"/>
          </w:tcPr>
          <w:p>
            <w:r>
              <w:t>Error message field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'https://api.fireberry.com/api/v3/record/businessunit/batch/update' \</w:t>
        <w:br/>
        <w:t xml:space="preserve"> --header 'Accept: application/json' \</w:t>
        <w:br/>
        <w:t xml:space="preserve"> --header 'Content-Type: application/json' \</w:t>
        <w:br/>
        <w:t xml:space="preserve"> --data '{</w:t>
        <w:br/>
        <w:t xml:space="preserve"> "data": [</w:t>
        <w:br/>
        <w:t xml:space="preserve">      {</w:t>
        <w:br/>
        <w:t xml:space="preserve"> "id": "3fa85f64-5717-4562-b3fc-2c963f66afa6",</w:t>
        <w:br/>
        <w:t xml:space="preserve"> "record": {</w:t>
        <w:br/>
        <w:t xml:space="preserve"> "name": "North Region BU",</w:t>
        <w:br/>
        <w:t xml:space="preserve"> "cityaddress": "New York",</w:t>
        <w:br/>
        <w:t xml:space="preserve"> "countryaddress": "USA",</w:t>
        <w:br/>
        <w:t xml:space="preserve"> "telephone": "+1-212-555-0100"</w:t>
        <w:br/>
        <w:t xml:space="preserve">        }</w:t>
        <w:br/>
        <w:t xml:space="preserve">      },</w:t>
        <w:br/>
        <w:t xml:space="preserve">      {</w:t>
        <w:br/>
        <w:t xml:space="preserve"> "id": "b1c2d3e4-1111-2222-3333-444455556666",</w:t>
        <w:br/>
        <w:t xml:space="preserve"> "record": {</w:t>
        <w:br/>
        <w:t xml:space="preserve"> "name": "EMEA BU",</w:t>
        <w:br/>
        <w:t xml:space="preserve"> "divisionname": "EMEA Division",</w:t>
        <w:br/>
        <w:t xml:space="preserve"> "zipcodeaddress": "EC1A 1BB"</w:t>
        <w:br/>
        <w:t xml:space="preserve">        }</w:t>
        <w:br/>
        <w:t xml:space="preserve">      }</w:t>
        <w:br/>
        <w:t xml:space="preserve">    ]</w:t>
        <w:br/>
        <w:t xml:space="preserve">  }'</w:t>
      </w:r>
    </w:p>
    <w:p>
      <w:pPr>
        <w:pStyle w:val="Heading3"/>
      </w:pPr>
      <w:r>
        <w:t>Example Usage</w:t>
      </w:r>
    </w:p>
    <w:p>
      <w:pPr>
        <w:pStyle w:val="Heading3"/>
      </w:pPr>
      <w:r>
        <w:t>Example 1: Update a single Business Unit</w:t>
      </w:r>
    </w:p>
    <w:p>
      <w:r>
        <w:rPr>
          <w:b/>
          <w:color w:val="666666"/>
          <w:sz w:val="16"/>
        </w:rPr>
        <w:t>[bash]</w:t>
      </w:r>
    </w:p>
    <w:p>
      <w:pPr>
        <w:shd w:fill="F2F2F2" w:val="clear"/>
      </w:pPr>
      <w:r>
        <w:rPr>
          <w:rFonts w:ascii="Courier New" w:hAnsi="Courier New"/>
          <w:sz w:val="17"/>
        </w:rPr>
        <w:t>curl --location 'https://api.fireberry.com/api/v3/record/businessunit/batch/update' \</w:t>
        <w:br/>
        <w:t xml:space="preserve"> --header 'Accept: application/json' \</w:t>
        <w:br/>
        <w:t xml:space="preserve"> --header 'Content-Type: application/json' \</w:t>
        <w:br/>
        <w:t xml:space="preserve"> --data '{</w:t>
        <w:br/>
        <w:t xml:space="preserve"> "data": [</w:t>
        <w:br/>
        <w:t xml:space="preserve">      {</w:t>
        <w:br/>
        <w:t xml:space="preserve"> "id": "3fa85f64-5717-4562-b3fc-2c963f66afa6",</w:t>
        <w:br/>
        <w:t xml:space="preserve"> "record": {</w:t>
        <w:br/>
        <w:t xml:space="preserve"> "name": "Updated BU Name",</w:t>
        <w:br/>
        <w:t xml:space="preserve"> "fax": "+1-212-555-0199"</w:t>
        <w:br/>
        <w:t xml:space="preserve">        }</w:t>
        <w:br/>
        <w:t xml:space="preserve">      }</w:t>
        <w:br/>
        <w:t xml:space="preserve">    ]</w:t>
        <w:br/>
        <w:t xml:space="preserve">  }'</w:t>
      </w:r>
    </w:p>
    <w:p>
      <w:pPr>
        <w:pStyle w:val="Heading3"/>
      </w:pPr>
      <w:r>
        <w:t>Example 2: Update multiple Business Units (different fields per record)</w:t>
      </w:r>
    </w:p>
    <w:p>
      <w:r>
        <w:rPr>
          <w:b/>
          <w:color w:val="666666"/>
          <w:sz w:val="16"/>
        </w:rPr>
        <w:t>[bash]</w:t>
      </w:r>
    </w:p>
    <w:p>
      <w:pPr>
        <w:shd w:fill="F2F2F2" w:val="clear"/>
      </w:pPr>
      <w:r>
        <w:rPr>
          <w:rFonts w:ascii="Courier New" w:hAnsi="Courier New"/>
          <w:sz w:val="17"/>
        </w:rPr>
        <w:t>curl --location 'https://api.fireberry.com/api/v3/record/businessunit/batch/update'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"name": "BU A",</w:t>
        <w:br/>
        <w:t xml:space="preserve"> "streetaddress": "Main St",</w:t>
        <w:br/>
        <w:t xml:space="preserve"> "streetnumberaddress": "12"</w:t>
        <w:br/>
        <w:t xml:space="preserve">        }</w:t>
        <w:br/>
        <w:t xml:space="preserve">      },</w:t>
        <w:br/>
        <w:t xml:space="preserve">      {</w:t>
        <w:br/>
        <w:t xml:space="preserve"> "id": "ffffffff-1111-2222-3333-444444444444",</w:t>
        <w:br/>
        <w:t xml:space="preserve"> "record": {</w:t>
        <w:br/>
        <w:t xml:space="preserve"> "name": "BU B",</w:t>
        <w:br/>
        <w:t xml:space="preserve"> "managerid": "99999999-8888-7777-6666-555555555555"</w:t>
        <w:br/>
        <w:t xml:space="preserve">        }</w:t>
        <w:br/>
        <w:t xml:space="preserve">      }</w:t>
        <w:br/>
        <w:t xml:space="preserve">    ]</w:t>
        <w:br/>
        <w:t xml:space="preserve">  }'</w:t>
      </w:r>
    </w:p>
    <w:p>
      <w:pPr>
        <w:pStyle w:val="Heading3"/>
      </w:pPr>
      <w:r>
        <w:t>Notes</w:t>
      </w:r>
    </w:p>
    <w:p>
      <w:pPr>
        <w:pStyle w:val="ListBullet"/>
      </w:pPr>
      <w:r>
        <w:t>The schema indicates data[].record.name is required; ensure each updated record includes record.name.</w:t>
      </w:r>
    </w:p>
    <w:p>
      <w:pPr>
        <w:pStyle w:val="ListBullet"/>
      </w:pPr>
      <w:r>
        <w:t>All IDs referenced as GUIDs (e.g., id, managerid, ownerid, parentbusinessunitid) should be provided as strings.</w:t>
      </w:r>
    </w:p>
    <w:p>
      <w:pPr>
        <w:pStyle w:val="Heading3"/>
      </w:pPr>
      <w:r>
        <w:t>Error Handling</w:t>
      </w:r>
    </w:p>
    <w:p>
      <w:pPr>
        <w:pStyle w:val="ListBullet"/>
      </w:pPr>
      <w:r>
        <w:t>400 Bad Request: Returned when a field value is invalid (example: a field must be a valid DateTime).</w:t>
      </w:r>
    </w:p>
    <w:p>
      <w:pPr>
        <w:pStyle w:val="ListBullet"/>
      </w:pPr>
      <w:r>
        <w:t>401 Unauthorized: Returned when the request is not authorized (example response body is empty in the documentation).</w:t>
      </w:r>
    </w:p>
    <w:p>
      <w:pPr>
        <w:pStyle w:val="Heading3"/>
      </w:pPr>
      <w:r>
        <w:t>Related businessUnit actions</w:t>
      </w:r>
    </w:p>
    <w:p>
      <w:pPr>
        <w:pStyle w:val="ListBullet"/>
      </w:pPr>
      <w:r>
        <w:t>[POST] Batch Create Business Unit Records — /api/v3/record/businessunit/batch/create</w:t>
      </w:r>
    </w:p>
    <w:p>
      <w:pPr>
        <w:pStyle w:val="ListBullet"/>
      </w:pPr>
      <w:r>
        <w:t>[POST] Create a Business Unit — /api/record/businessunit</w:t>
      </w:r>
    </w:p>
    <w:p>
      <w:pPr>
        <w:pStyle w:val="ListBullet"/>
      </w:pPr>
      <w:r>
        <w:t>[DELETE] Delete a Business Unit — /record/businessunit/{{id}}</w:t>
      </w:r>
    </w:p>
    <w:p>
      <w:pPr>
        <w:pStyle w:val="ListBullet"/>
      </w:pPr>
      <w:r>
        <w:t>[GET] Get a Business Unit Record — /api/record/businessunit/{{id}}</w:t>
      </w:r>
    </w:p>
    <w:p>
      <w:r>
        <w:br w:type="page"/>
      </w:r>
    </w:p>
    <w:p>
      <w:pPr>
        <w:pStyle w:val="Heading2"/>
      </w:pPr>
      <w:r>
        <w:t>71. [POST] Batch Update Campaign Records</w:t>
      </w:r>
    </w:p>
    <w:p>
      <w:r>
        <w:rPr>
          <w:b/>
        </w:rPr>
        <w:t xml:space="preserve">Endpoint: </w:t>
      </w:r>
      <w:r>
        <w:rPr>
          <w:rFonts w:ascii="Courier New" w:hAnsi="Courier New"/>
          <w:sz w:val="18"/>
        </w:rPr>
        <w:t>/api/v3/record/campaign/batch/update</w:t>
      </w:r>
    </w:p>
    <w:p>
      <w:pPr>
        <w:pStyle w:val="Heading3"/>
      </w:pPr>
      <w:r>
        <w:t>Prerequisites</w:t>
      </w:r>
    </w:p>
    <w:p>
      <w:pPr>
        <w:pStyle w:val="ListBullet"/>
      </w:pPr>
      <w:r>
        <w:t>You must have permission to update Campaign records in Fireberry.</w:t>
      </w:r>
    </w:p>
    <w:p>
      <w:pPr>
        <w:pStyle w:val="ListBullet"/>
      </w:pPr>
      <w:r>
        <w:t>You must know the GUID (id) of each Campaign record you want to update.</w:t>
      </w:r>
    </w:p>
    <w:p>
      <w:pPr>
        <w:pStyle w:val="Heading3"/>
      </w:pPr>
      <w:r>
        <w:t>Method</w:t>
      </w:r>
    </w:p>
    <w:p>
      <w:r>
        <w:t>POST</w:t>
      </w:r>
    </w:p>
    <w:p>
      <w:pPr>
        <w:pStyle w:val="Heading3"/>
      </w:pPr>
      <w:r>
        <w:t>URL</w:t>
      </w:r>
    </w:p>
    <w:p>
      <w:r>
        <w:t>https://api.fireberry.com/api/v3/record/campaign/batch/update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Campaign records in a single request. Provide an array of items, where each item includes the record GUID (id) and a record object containing the fields to update.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define any query parameters in the provided spec.</w:t>
      </w:r>
    </w:p>
    <w:p>
      <w:pPr>
        <w:pStyle w:val="ListBullet"/>
      </w:pPr>
      <w:r>
        <w:t>When executing the action, ensure to send Body fields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 instructions. Each item identifies a Campaign record and provides fields to update.</w:t>
            </w:r>
          </w:p>
        </w:tc>
      </w:tr>
    </w:tbl>
    <w:p/>
    <w:p>
      <w:pPr>
        <w:pStyle w:val="Heading3"/>
      </w:pPr>
      <w:r>
        <w:t>data[] item fields</w:t>
      </w:r>
    </w:p>
    <w:p>
      <w:pPr>
        <w:pStyle w:val="Heading4"/>
      </w:pPr>
      <w:r>
        <w:t>Required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record GUID to update.</w:t>
            </w:r>
          </w:p>
        </w:tc>
      </w:tr>
    </w:tbl>
    <w:p/>
    <w:p>
      <w:pPr>
        <w:pStyle w:val="Heading4"/>
      </w:pPr>
      <w:r>
        <w:t>Optional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Fields to update on the specified Campaign record.</w:t>
            </w:r>
          </w:p>
        </w:tc>
      </w:tr>
    </w:tbl>
    <w:p/>
    <w:p>
      <w:pPr>
        <w:pStyle w:val="Heading3"/>
      </w:pPr>
      <w:r>
        <w:t>data[].record fields</w:t>
      </w:r>
    </w:p>
    <w:p>
      <w:r>
        <w:t>The schema indicates campaignname is required if record is provided.</w:t>
      </w:r>
    </w:p>
    <w:p>
      <w:pPr>
        <w:pStyle w:val="Heading4"/>
      </w:pPr>
      <w:r>
        <w:t>Required fields (data[].record)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campaignname</w:t>
            </w:r>
          </w:p>
        </w:tc>
        <w:tc>
          <w:tcPr>
            <w:tcW w:type="dxa" w:w="2880"/>
          </w:tcPr>
          <w:p>
            <w:r>
              <w:t>string</w:t>
            </w:r>
          </w:p>
        </w:tc>
        <w:tc>
          <w:tcPr>
            <w:tcW w:type="dxa" w:w="2880"/>
          </w:tcPr>
          <w:p>
            <w:r>
              <w:t>Name (Primary).</w:t>
            </w:r>
          </w:p>
        </w:tc>
      </w:tr>
    </w:tbl>
    <w:p/>
    <w:p>
      <w:pPr>
        <w:pStyle w:val="Heading4"/>
      </w:pPr>
      <w:r>
        <w:t>Optional fields (data[].record)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budget1</w:t>
            </w:r>
          </w:p>
        </w:tc>
        <w:tc>
          <w:tcPr>
            <w:tcW w:type="dxa" w:w="2880"/>
          </w:tcPr>
          <w:p>
            <w:r>
              <w:t>number</w:t>
            </w:r>
          </w:p>
        </w:tc>
        <w:tc>
          <w:tcPr>
            <w:tcW w:type="dxa" w:w="2880"/>
          </w:tcPr>
          <w:p>
            <w:r>
              <w:t>Budget (float).</w:t>
            </w:r>
          </w:p>
        </w:tc>
      </w:tr>
      <w:tr>
        <w:tc>
          <w:tcPr>
            <w:tcW w:type="dxa" w:w="2880"/>
          </w:tcPr>
          <w:p>
            <w:r>
              <w:t>cost</w:t>
            </w:r>
          </w:p>
        </w:tc>
        <w:tc>
          <w:tcPr>
            <w:tcW w:type="dxa" w:w="2880"/>
          </w:tcPr>
          <w:p>
            <w:r>
              <w:t>number</w:t>
            </w:r>
          </w:p>
        </w:tc>
        <w:tc>
          <w:tcPr>
            <w:tcW w:type="dxa" w:w="2880"/>
          </w:tcPr>
          <w:p>
            <w:r>
              <w:t>Cost (float).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enddate</w:t>
            </w:r>
          </w:p>
        </w:tc>
        <w:tc>
          <w:tcPr>
            <w:tcW w:type="dxa" w:w="2880"/>
          </w:tcPr>
          <w:p>
            <w:r>
              <w:t>string</w:t>
            </w:r>
          </w:p>
        </w:tc>
        <w:tc>
          <w:tcPr>
            <w:tcW w:type="dxa" w:w="2880"/>
          </w:tcPr>
          <w:p>
            <w:r>
              <w:t>Date the campaign ends, use UTC format. Format: date.</w:t>
            </w:r>
          </w:p>
        </w:tc>
      </w:tr>
      <w:tr>
        <w:tc>
          <w:tcPr>
            <w:tcW w:type="dxa" w:w="2880"/>
          </w:tcPr>
          <w:p>
            <w:r>
              <w:t>media1code</w:t>
            </w:r>
          </w:p>
        </w:tc>
        <w:tc>
          <w:tcPr>
            <w:tcW w:type="dxa" w:w="2880"/>
          </w:tcPr>
          <w:p>
            <w:r>
              <w:t>integer</w:t>
            </w:r>
          </w:p>
        </w:tc>
        <w:tc>
          <w:tcPr>
            <w:tcW w:type="dxa" w:w="2880"/>
          </w:tcPr>
          <w:p>
            <w:r>
              <w:t>Type of media used (Picklist). Format: int32.</w:t>
            </w:r>
          </w:p>
        </w:tc>
      </w:tr>
      <w:tr>
        <w:tc>
          <w:tcPr>
            <w:tcW w:type="dxa" w:w="2880"/>
          </w:tcPr>
          <w:p>
            <w:r>
              <w:t>ownerid</w:t>
            </w:r>
          </w:p>
        </w:tc>
        <w:tc>
          <w:tcPr>
            <w:tcW w:type="dxa" w:w="2880"/>
          </w:tcPr>
          <w:p>
            <w:r>
              <w:t>string</w:t>
            </w:r>
          </w:p>
        </w:tc>
        <w:tc>
          <w:tcPr>
            <w:tcW w:type="dxa" w:w="2880"/>
          </w:tcPr>
          <w:p>
            <w:r>
              <w:t>GUID of the system user who created the record; can also be set manually. Used for permissions.</w:t>
            </w:r>
          </w:p>
        </w:tc>
      </w:tr>
      <w:tr>
        <w:tc>
          <w:tcPr>
            <w:tcW w:type="dxa" w:w="2880"/>
          </w:tcPr>
          <w:p>
            <w:r>
              <w:t>startdate</w:t>
            </w:r>
          </w:p>
        </w:tc>
        <w:tc>
          <w:tcPr>
            <w:tcW w:type="dxa" w:w="2880"/>
          </w:tcPr>
          <w:p>
            <w:r>
              <w:t>string</w:t>
            </w:r>
          </w:p>
        </w:tc>
        <w:tc>
          <w:tcPr>
            <w:tcW w:type="dxa" w:w="2880"/>
          </w:tcPr>
          <w:p>
            <w:r>
              <w:t>Date the campaign starts, use UTC format. Format: date.</w:t>
            </w:r>
          </w:p>
        </w:tc>
      </w:tr>
      <w:tr>
        <w:tc>
          <w:tcPr>
            <w:tcW w:type="dxa" w:w="2880"/>
          </w:tcPr>
          <w:p>
            <w:r>
              <w:t>statuscode</w:t>
            </w:r>
          </w:p>
        </w:tc>
        <w:tc>
          <w:tcPr>
            <w:tcW w:type="dxa" w:w="2880"/>
          </w:tcPr>
          <w:p>
            <w:r>
              <w:t>integer</w:t>
            </w:r>
          </w:p>
        </w:tc>
        <w:tc>
          <w:tcPr>
            <w:tcW w:type="dxa" w:w="2880"/>
          </w:tcPr>
          <w:p>
            <w:r>
              <w:t>Status (Picklist). Format: int32.</w:t>
            </w:r>
          </w:p>
        </w:tc>
      </w:tr>
      <w:tr>
        <w:tc>
          <w:tcPr>
            <w:tcW w:type="dxa" w:w="2880"/>
          </w:tcPr>
          <w:p>
            <w:r>
              <w:t>typecode</w:t>
            </w:r>
          </w:p>
        </w:tc>
        <w:tc>
          <w:tcPr>
            <w:tcW w:type="dxa" w:w="2880"/>
          </w:tcPr>
          <w:p>
            <w:r>
              <w:t>integer</w:t>
            </w:r>
          </w:p>
        </w:tc>
        <w:tc>
          <w:tcPr>
            <w:tcW w:type="dxa" w:w="2880"/>
          </w:tcPr>
          <w:p>
            <w:r>
              <w:t>Type (Picklist).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business unit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spec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Returned as a placeholder in the provided example (exact structure not specified).</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(present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'https://api.fireberry.com/api/v3/record/campaign/batch/update' \</w:t>
        <w:br/>
        <w:t xml:space="preserve"> --header 'Accept: application/json' \</w:t>
        <w:br/>
        <w:t xml:space="preserve"> --header 'Content-Type: application/json' \</w:t>
        <w:br/>
        <w:t xml:space="preserve"> --data '{</w:t>
        <w:br/>
        <w:t xml:space="preserve"> "data": [</w:t>
        <w:br/>
        <w:t xml:space="preserve">      {</w:t>
        <w:br/>
        <w:t xml:space="preserve"> "id": "2f1c2d3e-4b5a-6789-8cde-1234567890ab",</w:t>
        <w:br/>
        <w:t xml:space="preserve"> "record": {</w:t>
        <w:br/>
        <w:t xml:space="preserve"> "campaignname": "Spring Promo 2026",</w:t>
        <w:br/>
        <w:t xml:space="preserve"> "budget1": 5000.0,</w:t>
        <w:br/>
        <w:t xml:space="preserve"> "startdate": "2026-03-01",</w:t>
        <w:br/>
        <w:t xml:space="preserve"> "enddate": "2026-03-31",</w:t>
        <w:br/>
        <w:t xml:space="preserve"> "description": "Campaign description text"</w:t>
        <w:br/>
        <w:t xml:space="preserve">        }</w:t>
        <w:br/>
        <w:t xml:space="preserve">      },</w:t>
        <w:br/>
        <w:t xml:space="preserve">      {</w:t>
        <w:br/>
        <w:t xml:space="preserve"> "id": "11112222-3333-4444-5555-666677778888",</w:t>
        <w:br/>
        <w:t xml:space="preserve"> "record": {</w:t>
        <w:br/>
        <w:t xml:space="preserve"> "campaignname": "Partner Webinar Series",</w:t>
        <w:br/>
        <w:t xml:space="preserve"> "statuscode": 2</w:t>
        <w:br/>
        <w:t xml:space="preserve">        }</w:t>
        <w:br/>
        <w:t xml:space="preserve">      }</w:t>
        <w:br/>
        <w:t xml:space="preserve">    ]</w:t>
        <w:br/>
        <w:t xml:space="preserve">  }'</w:t>
      </w:r>
    </w:p>
    <w:p>
      <w:pPr>
        <w:pStyle w:val="Heading3"/>
      </w:pPr>
      <w:r>
        <w:t>Example Usage</w:t>
      </w:r>
    </w:p>
    <w:p>
      <w:pPr>
        <w:pStyle w:val="Heading3"/>
      </w:pPr>
      <w:r>
        <w:t>Example 1: Update budget and cost for multiple campaigns</w:t>
      </w:r>
    </w:p>
    <w:p>
      <w:r>
        <w:rPr>
          <w:b/>
          <w:color w:val="666666"/>
          <w:sz w:val="16"/>
        </w:rPr>
        <w:t>[bash]</w:t>
      </w:r>
    </w:p>
    <w:p>
      <w:pPr>
        <w:shd w:fill="F2F2F2" w:val="clear"/>
      </w:pPr>
      <w:r>
        <w:rPr>
          <w:rFonts w:ascii="Courier New" w:hAnsi="Courier New"/>
          <w:sz w:val="17"/>
        </w:rPr>
        <w:t>curl -X POST 'https://api.fireberry.com/api/v3/record/campaign/batch/update' \</w:t>
        <w:br/>
        <w:t xml:space="preserve"> -H 'Accept: application/json' \</w:t>
        <w:br/>
        <w:t xml:space="preserve"> -H 'Content-Type: application/json' \</w:t>
        <w:br/>
        <w:t xml:space="preserve"> -d '{</w:t>
        <w:br/>
        <w:t xml:space="preserve"> "data": [</w:t>
        <w:br/>
        <w:t xml:space="preserve">      {</w:t>
        <w:br/>
        <w:t xml:space="preserve"> "id": "aaaaaaaa-bbbb-cccc-dddd-eeeeeeeeeeee",</w:t>
        <w:br/>
        <w:t xml:space="preserve"> "record": {</w:t>
        <w:br/>
        <w:t xml:space="preserve"> "campaignname": "Q2 Demand Gen",</w:t>
        <w:br/>
        <w:t xml:space="preserve"> "budget1": 12000.5,</w:t>
        <w:br/>
        <w:t xml:space="preserve"> "cost": 8750.25</w:t>
        <w:br/>
        <w:t xml:space="preserve">        }</w:t>
        <w:br/>
        <w:t xml:space="preserve">      },</w:t>
        <w:br/>
        <w:t xml:space="preserve">      {</w:t>
        <w:br/>
        <w:t xml:space="preserve"> "id": "ffffffff-1111-2222-3333-444444444444",</w:t>
        <w:br/>
        <w:t xml:space="preserve"> "record": {</w:t>
        <w:br/>
        <w:t xml:space="preserve"> "campaignname": "Retention Push",</w:t>
        <w:br/>
        <w:t xml:space="preserve"> "budget1": 3000,</w:t>
        <w:br/>
        <w:t xml:space="preserve"> "cost": 1500</w:t>
        <w:br/>
        <w:t xml:space="preserve">        }</w:t>
        <w:br/>
        <w:t xml:space="preserve">      }</w:t>
        <w:br/>
        <w:t xml:space="preserve">    ]</w:t>
        <w:br/>
        <w:t xml:space="preserve">  }'</w:t>
      </w:r>
    </w:p>
    <w:p>
      <w:pPr>
        <w:pStyle w:val="Heading3"/>
      </w:pPr>
      <w:r>
        <w:t>Example 2: Update dates (UTC date format)</w:t>
      </w:r>
    </w:p>
    <w:p>
      <w:r>
        <w:rPr>
          <w:b/>
          <w:color w:val="666666"/>
          <w:sz w:val="16"/>
        </w:rPr>
        <w:t>[bash]</w:t>
      </w:r>
    </w:p>
    <w:p>
      <w:pPr>
        <w:shd w:fill="F2F2F2" w:val="clear"/>
      </w:pPr>
      <w:r>
        <w:rPr>
          <w:rFonts w:ascii="Courier New" w:hAnsi="Courier New"/>
          <w:sz w:val="17"/>
        </w:rPr>
        <w:t>curl -X POST 'https://api.fireberry.com/api/v3/record/campaign/batch/update' \</w:t>
        <w:br/>
        <w:t xml:space="preserve"> -H 'Accept: application/json' \</w:t>
        <w:br/>
        <w:t xml:space="preserve"> -H 'Content-Type: application/json' \</w:t>
        <w:br/>
        <w:t xml:space="preserve"> -d '{</w:t>
        <w:br/>
        <w:t xml:space="preserve"> "data": [</w:t>
        <w:br/>
        <w:t xml:space="preserve">      {</w:t>
        <w:br/>
        <w:t xml:space="preserve"> "id": "123e4567-e89b-12d3-a456-426614174000",</w:t>
        <w:br/>
        <w:t xml:space="preserve"> "record": {</w:t>
        <w:br/>
        <w:t xml:space="preserve"> "campaignname": "Event Outreach",</w:t>
        <w:br/>
        <w:t xml:space="preserve"> "startdate": "2026-04-10",</w:t>
        <w:br/>
        <w:t xml:space="preserve"> "enddate": "2026-04-12"</w:t>
        <w:br/>
        <w:t xml:space="preserve">        }</w:t>
        <w:br/>
        <w:t xml:space="preserve">      }</w:t>
        <w:br/>
        <w:t xml:space="preserve">    ]</w:t>
        <w:br/>
        <w:t xml:space="preserve">  }'</w:t>
      </w:r>
    </w:p>
    <w:p>
      <w:pPr>
        <w:pStyle w:val="Heading3"/>
      </w:pPr>
      <w:r>
        <w:t>Notes</w:t>
      </w:r>
    </w:p>
    <w:p>
      <w:pPr>
        <w:pStyle w:val="ListBullet"/>
      </w:pPr>
      <w:r>
        <w:t>Each data[] element must include id (Campaign GUID).</w:t>
      </w:r>
    </w:p>
    <w:p>
      <w:pPr>
        <w:pStyle w:val="ListBullet"/>
      </w:pPr>
      <w:r>
        <w:t>Date fields (startdate, enddate) are documented as format: date and should be provided in UTC date form (e.g., YYYY-MM-DD).</w:t>
      </w:r>
    </w:p>
    <w:p>
      <w:pPr>
        <w:pStyle w:val="ListBullet"/>
      </w:pPr>
      <w:r>
        <w:t>Several fields are labeled as Picklist (media1code, statuscode, typecode); valid numeric values are not provided in the spec.</w:t>
      </w:r>
    </w:p>
    <w:p>
      <w:pPr>
        <w:pStyle w:val="Heading3"/>
      </w:pPr>
      <w:r>
        <w:t>Gotchas</w:t>
      </w:r>
    </w:p>
    <w:p>
      <w:pPr>
        <w:pStyle w:val="ListBullet"/>
      </w:pPr>
      <w:r>
        <w:t xml:space="preserve">If a date field is not a valid Date/DateTime representation, the API may return: </w:t>
        <w:br/>
        <w:br/>
        <w:t>400 with: "'FIELD NAME' must be a valid DateTime".</w:t>
      </w:r>
    </w:p>
    <w:p>
      <w:pPr>
        <w:pStyle w:val="Heading3"/>
      </w:pPr>
      <w:r>
        <w:t>Error Handling</w:t>
      </w:r>
    </w:p>
    <w:p>
      <w:pPr>
        <w:pStyle w:val="ListBullet"/>
      </w:pPr>
      <w:r>
        <w:t>400 Bad Request: Invalid field values (example provided for invalid DateTime).</w:t>
      </w:r>
    </w:p>
    <w:p>
      <w:pPr>
        <w:pStyle w:val="ListBullet"/>
      </w:pPr>
      <w:r>
        <w:t>401 Unauthorized: Unauthorized request; response is plain text and empty in the provided spec.</w:t>
      </w:r>
    </w:p>
    <w:p>
      <w:pPr>
        <w:pStyle w:val="Heading3"/>
      </w:pPr>
      <w:r>
        <w:t>Related campaign actions</w:t>
      </w:r>
    </w:p>
    <w:p>
      <w:pPr>
        <w:pStyle w:val="ListBullet"/>
      </w:pPr>
      <w:r>
        <w:t>[POST] Batch Create Campaign Records — /api/v3/record/campaign/batch/create</w:t>
      </w:r>
    </w:p>
    <w:p>
      <w:pPr>
        <w:pStyle w:val="ListBullet"/>
      </w:pPr>
      <w:r>
        <w:t>[POST] Batch Delete Campaign Records — /api/v3/record/campaign/batch/delete</w:t>
      </w:r>
    </w:p>
    <w:p>
      <w:pPr>
        <w:pStyle w:val="ListBullet"/>
      </w:pPr>
      <w:r>
        <w:t>[POST] Create a Campaign — /api/record/campaign</w:t>
      </w:r>
    </w:p>
    <w:p>
      <w:pPr>
        <w:pStyle w:val="ListBullet"/>
      </w:pPr>
      <w:r>
        <w:t>[DELETE] Delete a Campaign Record — /record/campaign/{{id}}</w:t>
      </w:r>
    </w:p>
    <w:p>
      <w:pPr>
        <w:pStyle w:val="ListBullet"/>
      </w:pPr>
      <w:r>
        <w:t>[GET] Get a Campaign Record — /api/record/campaign/{{id}}</w:t>
      </w:r>
    </w:p>
    <w:p>
      <w:pPr>
        <w:pStyle w:val="ListBullet"/>
      </w:pPr>
      <w:r>
        <w:t>[PUT] Update a Campaign — /api/record/campaign/{{id}}</w:t>
      </w:r>
    </w:p>
    <w:p>
      <w:r>
        <w:br w:type="page"/>
      </w:r>
    </w:p>
    <w:p>
      <w:pPr>
        <w:pStyle w:val="Heading2"/>
      </w:pPr>
      <w:r>
        <w:t>72. [POST] Batch Update Competitor Records</w:t>
      </w:r>
    </w:p>
    <w:p>
      <w:r>
        <w:rPr>
          <w:b/>
        </w:rPr>
        <w:t xml:space="preserve">Endpoint: </w:t>
      </w:r>
      <w:r>
        <w:rPr>
          <w:rFonts w:ascii="Courier New" w:hAnsi="Courier New"/>
          <w:sz w:val="18"/>
        </w:rPr>
        <w:t>/api/v3/record/competitor/batch/update</w:t>
      </w:r>
    </w:p>
    <w:p>
      <w:pPr>
        <w:pStyle w:val="Heading3"/>
      </w:pPr>
      <w:r>
        <w:t>Prerequisites</w:t>
      </w:r>
    </w:p>
    <w:p>
      <w:pPr>
        <w:pStyle w:val="ListBullet"/>
      </w:pPr>
      <w:r>
        <w:t>Access to update Competitor records in Fireberry</w:t>
      </w:r>
    </w:p>
    <w:p>
      <w:pPr>
        <w:pStyle w:val="ListBullet"/>
      </w:pPr>
      <w:r>
        <w:t>The GUID (id) of each competitor record you want to update</w:t>
      </w:r>
    </w:p>
    <w:p>
      <w:pPr>
        <w:pStyle w:val="Heading3"/>
      </w:pPr>
      <w:r>
        <w:t>Method</w:t>
      </w:r>
    </w:p>
    <w:p>
      <w:r>
        <w:t>POST</w:t>
      </w:r>
    </w:p>
    <w:p>
      <w:pPr>
        <w:pStyle w:val="Heading3"/>
      </w:pPr>
      <w:r>
        <w:t>URL</w:t>
      </w:r>
    </w:p>
    <w:p>
      <w:r>
        <w:t>https://api.fireberry.com/api/v3/record/competitor/batch/update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Competitor records in a single request. Provide an array of items, each containing the target record GUID (id) and a record object with the fields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 since none exist).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w:t>
            </w:r>
          </w:p>
        </w:tc>
      </w:tr>
    </w:tbl>
    <w:p/>
    <w:p>
      <w:pPr>
        <w:pStyle w:val="Heading3"/>
      </w:pPr>
      <w:r>
        <w:t>data[]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competitor record's globally unique identifier (GUID) to update it.</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Optional Request Body Fields</w:t>
      </w:r>
    </w:p>
    <w:p>
      <w:pPr>
        <w:pStyle w:val="Heading3"/>
      </w:pPr>
      <w:r>
        <w:t>record fields</w:t>
      </w:r>
    </w:p>
    <w:p>
      <w:r>
        <w:rPr>
          <w:b/>
        </w:rPr>
        <w:t>Note: The schema marks competitorname as required within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record.competitorname</w:t>
            </w:r>
          </w:p>
        </w:tc>
        <w:tc>
          <w:tcPr>
            <w:tcW w:type="dxa" w:w="2880"/>
          </w:tcPr>
          <w:p>
            <w:r>
              <w:t>string</w:t>
            </w:r>
          </w:p>
        </w:tc>
        <w:tc>
          <w:tcPr>
            <w:tcW w:type="dxa" w:w="2880"/>
          </w:tcPr>
          <w:p>
            <w:r>
              <w:t>Name (Primary). Required (per schema).</w:t>
            </w:r>
          </w:p>
        </w:tc>
      </w:tr>
      <w:tr>
        <w:tc>
          <w:tcPr>
            <w:tcW w:type="dxa" w:w="2880"/>
          </w:tcPr>
          <w:p>
            <w:r>
              <w:t>record.description</w:t>
            </w:r>
          </w:p>
        </w:tc>
        <w:tc>
          <w:tcPr>
            <w:tcW w:type="dxa" w:w="2880"/>
          </w:tcPr>
          <w:p>
            <w:r>
              <w:t>string</w:t>
            </w:r>
          </w:p>
        </w:tc>
        <w:tc>
          <w:tcPr>
            <w:tcW w:type="dxa" w:w="2880"/>
          </w:tcPr>
          <w:p>
            <w:r>
              <w:t>Description of up to 4,000 characters.</w:t>
            </w:r>
          </w:p>
        </w:tc>
      </w:tr>
      <w:tr>
        <w:tc>
          <w:tcPr>
            <w:tcW w:type="dxa" w:w="2880"/>
          </w:tcPr>
          <w:p>
            <w:r>
              <w:t>record.keyproduct</w:t>
            </w:r>
          </w:p>
        </w:tc>
        <w:tc>
          <w:tcPr>
            <w:tcW w:type="dxa" w:w="2880"/>
          </w:tcPr>
          <w:p>
            <w:r>
              <w:t>string</w:t>
            </w:r>
          </w:p>
        </w:tc>
        <w:tc>
          <w:tcPr>
            <w:tcW w:type="dxa" w:w="2880"/>
          </w:tcPr>
          <w:p>
            <w:r>
              <w:t>Name of the competitive product.</w:t>
            </w:r>
          </w:p>
        </w:tc>
      </w:tr>
      <w:tr>
        <w:tc>
          <w:tcPr>
            <w:tcW w:type="dxa" w:w="2880"/>
          </w:tcPr>
          <w:p>
            <w:r>
              <w:t>record.numberofemployees</w:t>
            </w:r>
          </w:p>
        </w:tc>
        <w:tc>
          <w:tcPr>
            <w:tcW w:type="dxa" w:w="2880"/>
          </w:tcPr>
          <w:p>
            <w:r>
              <w:t>number</w:t>
            </w:r>
          </w:p>
        </w:tc>
        <w:tc>
          <w:tcPr>
            <w:tcW w:type="dxa" w:w="2880"/>
          </w:tcPr>
          <w:p>
            <w:r>
              <w:t>Number of employees (float).</w:t>
            </w:r>
          </w:p>
        </w:tc>
      </w:tr>
      <w:tr>
        <w:tc>
          <w:tcPr>
            <w:tcW w:type="dxa" w:w="2880"/>
          </w:tcPr>
          <w:p>
            <w:r>
              <w:t>record.o</w:t>
            </w:r>
          </w:p>
        </w:tc>
        <w:tc>
          <w:tcPr>
            <w:tcW w:type="dxa" w:w="2880"/>
          </w:tcPr>
          <w:p>
            <w:r>
              <w:t>string</w:t>
            </w:r>
          </w:p>
        </w:tc>
        <w:tc>
          <w:tcPr>
            <w:tcW w:type="dxa" w:w="2880"/>
          </w:tcPr>
          <w:p>
            <w:r>
              <w:t>Opportunities from the SWOT model.</w:t>
            </w:r>
          </w:p>
        </w:tc>
      </w:tr>
      <w:tr>
        <w:tc>
          <w:tcPr>
            <w:tcW w:type="dxa" w:w="2880"/>
          </w:tcPr>
          <w:p>
            <w:r>
              <w:t>record.ownerid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record.revenue</w:t>
            </w:r>
          </w:p>
        </w:tc>
        <w:tc>
          <w:tcPr>
            <w:tcW w:type="dxa" w:w="2880"/>
          </w:tcPr>
          <w:p>
            <w:r>
              <w:t>number</w:t>
            </w:r>
          </w:p>
        </w:tc>
        <w:tc>
          <w:tcPr>
            <w:tcW w:type="dxa" w:w="2880"/>
          </w:tcPr>
          <w:p>
            <w:r>
              <w:t>Revenue of the competition (float).</w:t>
            </w:r>
          </w:p>
        </w:tc>
      </w:tr>
      <w:tr>
        <w:tc>
          <w:tcPr>
            <w:tcW w:type="dxa" w:w="2880"/>
          </w:tcPr>
          <w:p>
            <w:r>
              <w:t>record.s</w:t>
            </w:r>
          </w:p>
        </w:tc>
        <w:tc>
          <w:tcPr>
            <w:tcW w:type="dxa" w:w="2880"/>
          </w:tcPr>
          <w:p>
            <w:r>
              <w:t>string</w:t>
            </w:r>
          </w:p>
        </w:tc>
        <w:tc>
          <w:tcPr>
            <w:tcW w:type="dxa" w:w="2880"/>
          </w:tcPr>
          <w:p>
            <w:r>
              <w:t>Strengths from the SWOT model.</w:t>
            </w:r>
          </w:p>
        </w:tc>
      </w:tr>
      <w:tr>
        <w:tc>
          <w:tcPr>
            <w:tcW w:type="dxa" w:w="2880"/>
          </w:tcPr>
          <w:p>
            <w:r>
              <w:t>record.shippingcity</w:t>
            </w:r>
          </w:p>
        </w:tc>
        <w:tc>
          <w:tcPr>
            <w:tcW w:type="dxa" w:w="2880"/>
          </w:tcPr>
          <w:p>
            <w:r>
              <w:t>string</w:t>
            </w:r>
          </w:p>
        </w:tc>
        <w:tc>
          <w:tcPr>
            <w:tcW w:type="dxa" w:w="2880"/>
          </w:tcPr>
          <w:p>
            <w:r>
              <w:t>Shipping city.</w:t>
            </w:r>
          </w:p>
        </w:tc>
      </w:tr>
      <w:tr>
        <w:tc>
          <w:tcPr>
            <w:tcW w:type="dxa" w:w="2880"/>
          </w:tcPr>
          <w:p>
            <w:r>
              <w:t>record.shippingcountry</w:t>
            </w:r>
          </w:p>
        </w:tc>
        <w:tc>
          <w:tcPr>
            <w:tcW w:type="dxa" w:w="2880"/>
          </w:tcPr>
          <w:p>
            <w:r>
              <w:t>string</w:t>
            </w:r>
          </w:p>
        </w:tc>
        <w:tc>
          <w:tcPr>
            <w:tcW w:type="dxa" w:w="2880"/>
          </w:tcPr>
          <w:p>
            <w:r>
              <w:t>Shipping country.</w:t>
            </w:r>
          </w:p>
        </w:tc>
      </w:tr>
      <w:tr>
        <w:tc>
          <w:tcPr>
            <w:tcW w:type="dxa" w:w="2880"/>
          </w:tcPr>
          <w:p>
            <w:r>
              <w:t>record.shippingstate</w:t>
            </w:r>
          </w:p>
        </w:tc>
        <w:tc>
          <w:tcPr>
            <w:tcW w:type="dxa" w:w="2880"/>
          </w:tcPr>
          <w:p>
            <w:r>
              <w:t>string</w:t>
            </w:r>
          </w:p>
        </w:tc>
        <w:tc>
          <w:tcPr>
            <w:tcW w:type="dxa" w:w="2880"/>
          </w:tcPr>
          <w:p>
            <w:r>
              <w:t>Shipping state.</w:t>
            </w:r>
          </w:p>
        </w:tc>
      </w:tr>
      <w:tr>
        <w:tc>
          <w:tcPr>
            <w:tcW w:type="dxa" w:w="2880"/>
          </w:tcPr>
          <w:p>
            <w:r>
              <w:t>record.shippingstreet</w:t>
            </w:r>
          </w:p>
        </w:tc>
        <w:tc>
          <w:tcPr>
            <w:tcW w:type="dxa" w:w="2880"/>
          </w:tcPr>
          <w:p>
            <w:r>
              <w:t>string</w:t>
            </w:r>
          </w:p>
        </w:tc>
        <w:tc>
          <w:tcPr>
            <w:tcW w:type="dxa" w:w="2880"/>
          </w:tcPr>
          <w:p>
            <w:r>
              <w:t>Shipping street.</w:t>
            </w:r>
          </w:p>
        </w:tc>
      </w:tr>
      <w:tr>
        <w:tc>
          <w:tcPr>
            <w:tcW w:type="dxa" w:w="2880"/>
          </w:tcPr>
          <w:p>
            <w:r>
              <w:t>record.shippingzipcode</w:t>
            </w:r>
          </w:p>
        </w:tc>
        <w:tc>
          <w:tcPr>
            <w:tcW w:type="dxa" w:w="2880"/>
          </w:tcPr>
          <w:p>
            <w:r>
              <w:t>string</w:t>
            </w:r>
          </w:p>
        </w:tc>
        <w:tc>
          <w:tcPr>
            <w:tcW w:type="dxa" w:w="2880"/>
          </w:tcPr>
          <w:p>
            <w:r>
              <w:t>Shipping zip code.</w:t>
            </w:r>
          </w:p>
        </w:tc>
      </w:tr>
      <w:tr>
        <w:tc>
          <w:tcPr>
            <w:tcW w:type="dxa" w:w="2880"/>
          </w:tcPr>
          <w:p>
            <w:r>
              <w:t>record.t</w:t>
            </w:r>
          </w:p>
        </w:tc>
        <w:tc>
          <w:tcPr>
            <w:tcW w:type="dxa" w:w="2880"/>
          </w:tcPr>
          <w:p>
            <w:r>
              <w:t>string</w:t>
            </w:r>
          </w:p>
        </w:tc>
        <w:tc>
          <w:tcPr>
            <w:tcW w:type="dxa" w:w="2880"/>
          </w:tcPr>
          <w:p>
            <w:r>
              <w:t>Threats from the SWOT model.</w:t>
            </w:r>
          </w:p>
        </w:tc>
      </w:tr>
      <w:tr>
        <w:tc>
          <w:tcPr>
            <w:tcW w:type="dxa" w:w="2880"/>
          </w:tcPr>
          <w:p>
            <w:r>
              <w:t>record.w</w:t>
            </w:r>
          </w:p>
        </w:tc>
        <w:tc>
          <w:tcPr>
            <w:tcW w:type="dxa" w:w="2880"/>
          </w:tcPr>
          <w:p>
            <w:r>
              <w:t>string</w:t>
            </w:r>
          </w:p>
        </w:tc>
        <w:tc>
          <w:tcPr>
            <w:tcW w:type="dxa" w:w="2880"/>
          </w:tcPr>
          <w:p>
            <w:r>
              <w:t>Weaknesses from the SWOT model.</w:t>
            </w:r>
          </w:p>
        </w:tc>
      </w:tr>
      <w:tr>
        <w:tc>
          <w:tcPr>
            <w:tcW w:type="dxa" w:w="2880"/>
          </w:tcPr>
          <w:p>
            <w:r>
              <w:t>record.websiteurl</w:t>
            </w:r>
          </w:p>
        </w:tc>
        <w:tc>
          <w:tcPr>
            <w:tcW w:type="dxa" w:w="2880"/>
          </w:tcPr>
          <w:p>
            <w:r>
              <w:t>string</w:t>
            </w:r>
          </w:p>
        </w:tc>
        <w:tc>
          <w:tcPr>
            <w:tcW w:type="dxa" w:w="2880"/>
          </w:tcPr>
          <w:p>
            <w:r>
              <w:t>Website of the competitor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business unit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Example text provided in the spec: “Data about the created business unit including all its fields and values”. (Returned structure not fully specified.)</w:t>
            </w:r>
          </w:p>
        </w:tc>
      </w:tr>
      <w:tr>
        <w:tc>
          <w:tcPr>
            <w:tcW w:type="dxa" w:w="2880"/>
          </w:tcPr>
          <w:p>
            <w:r>
              <w:t>message</w:t>
            </w:r>
          </w:p>
        </w:tc>
        <w:tc>
          <w:tcPr>
            <w:tcW w:type="dxa" w:w="2880"/>
          </w:tcPr>
          <w:p>
            <w:r>
              <w:t>string</w:t>
            </w:r>
          </w:p>
        </w:tc>
        <w:tc>
          <w:tcPr>
            <w:tcW w:type="dxa" w:w="2880"/>
          </w:tcPr>
          <w:p>
            <w:r>
              <w:t>Server message (empty string in example).</w:t>
            </w:r>
          </w:p>
        </w:tc>
      </w:tr>
      <w:tr>
        <w:tc>
          <w:tcPr>
            <w:tcW w:type="dxa" w:w="2880"/>
          </w:tcPr>
          <w:p>
            <w:r>
              <w:t>Message</w:t>
            </w:r>
          </w:p>
        </w:tc>
        <w:tc>
          <w:tcPr>
            <w:tcW w:type="dxa" w:w="2880"/>
          </w:tcPr>
          <w:p>
            <w:r>
              <w:t>string</w:t>
            </w:r>
          </w:p>
        </w:tc>
        <w:tc>
          <w:tcPr>
            <w:tcW w:type="dxa" w:w="2880"/>
          </w:tcPr>
          <w:p>
            <w:r>
              <w:t>Error message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'https://api.fireberry.com/api/v3/record/competitor/batch/update' \</w:t>
        <w:br/>
        <w:t xml:space="preserve"> --header 'Accept: application/json' \</w:t>
        <w:br/>
        <w:t xml:space="preserve"> --header 'Content-Type: application/json' \</w:t>
        <w:br/>
        <w:t xml:space="preserve"> --data '{</w:t>
        <w:br/>
        <w:t xml:space="preserve"> "data": [</w:t>
        <w:br/>
        <w:t xml:space="preserve">      {</w:t>
        <w:br/>
        <w:t xml:space="preserve"> "id": "3fa85f64-5717-4562-b3fc-2c963f66afa6",</w:t>
        <w:br/>
        <w:t xml:space="preserve"> "record": {</w:t>
        <w:br/>
        <w:t xml:space="preserve"> "competitorname": "Acme Competitor",</w:t>
        <w:br/>
        <w:t xml:space="preserve"> "websiteurl": "https://competitor.example.com",</w:t>
        <w:br/>
        <w:t xml:space="preserve"> "revenue": 1250000.0</w:t>
        <w:br/>
        <w:t xml:space="preserve">        }</w:t>
        <w:br/>
        <w:t xml:space="preserve">      },</w:t>
        <w:br/>
        <w:t xml:space="preserve">      {</w:t>
        <w:br/>
        <w:t xml:space="preserve"> "id": "9b2e3c1d-1111-2222-3333-444455556666",</w:t>
        <w:br/>
        <w:t xml:space="preserve"> "record": {</w:t>
        <w:br/>
        <w:t xml:space="preserve"> "competitorname": "Beta Rival",</w:t>
        <w:br/>
        <w:t xml:space="preserve"> "description": "Updated description text"</w:t>
        <w:br/>
        <w:t xml:space="preserve">        }</w:t>
        <w:br/>
        <w:t xml:space="preserve">      }</w:t>
        <w:br/>
        <w:t xml:space="preserve">    ]</w:t>
        <w:br/>
        <w:t xml:space="preserve">  }'</w:t>
      </w:r>
    </w:p>
    <w:p>
      <w:pPr>
        <w:pStyle w:val="Heading3"/>
      </w:pPr>
      <w:r>
        <w:t>Example Usage</w:t>
      </w:r>
    </w:p>
    <w:p>
      <w:pPr>
        <w:pStyle w:val="Heading3"/>
      </w:pPr>
      <w:r>
        <w:t>Example 1: Update competitor name and website</w:t>
      </w:r>
    </w:p>
    <w:p>
      <w:r>
        <w:rPr>
          <w:b/>
          <w:color w:val="666666"/>
          <w:sz w:val="16"/>
        </w:rPr>
        <w:t>[bash]</w:t>
      </w:r>
    </w:p>
    <w:p>
      <w:pPr>
        <w:shd w:fill="F2F2F2" w:val="clear"/>
      </w:pPr>
      <w:r>
        <w:rPr>
          <w:rFonts w:ascii="Courier New" w:hAnsi="Courier New"/>
          <w:sz w:val="17"/>
        </w:rPr>
        <w:t>curl --location 'https://api.fireberry.com/api/v3/record/competitor/batch/update' \</w:t>
        <w:br/>
        <w:t xml:space="preserve"> --header 'Accept: application/json' \</w:t>
        <w:br/>
        <w:t xml:space="preserve"> --header 'Content-Type: application/json' \</w:t>
        <w:br/>
        <w:t xml:space="preserve"> --data '{</w:t>
        <w:br/>
        <w:t xml:space="preserve"> "data": [</w:t>
        <w:br/>
        <w:t xml:space="preserve">      {</w:t>
        <w:br/>
        <w:t xml:space="preserve"> "id": "3fa85f64-5717-4562-b3fc-2c963f66afa6",</w:t>
        <w:br/>
        <w:t xml:space="preserve"> "record": {</w:t>
        <w:br/>
        <w:t xml:space="preserve"> "competitorname": "Acme Competitor (Updated)",</w:t>
        <w:br/>
        <w:t xml:space="preserve"> "websiteurl": "https://acme-competitor.example.com"</w:t>
        <w:br/>
        <w:t xml:space="preserve">        }</w:t>
        <w:br/>
        <w:t xml:space="preserve">      }</w:t>
        <w:br/>
        <w:t xml:space="preserve">    ]</w:t>
        <w:br/>
        <w:t xml:space="preserve">  }'</w:t>
      </w:r>
    </w:p>
    <w:p>
      <w:pPr>
        <w:pStyle w:val="Heading3"/>
      </w:pPr>
      <w:r>
        <w:t>Example 2: Update SWOT fields</w:t>
      </w:r>
    </w:p>
    <w:p>
      <w:r>
        <w:rPr>
          <w:b/>
          <w:color w:val="666666"/>
          <w:sz w:val="16"/>
        </w:rPr>
        <w:t>[bash]</w:t>
      </w:r>
    </w:p>
    <w:p>
      <w:pPr>
        <w:shd w:fill="F2F2F2" w:val="clear"/>
      </w:pPr>
      <w:r>
        <w:rPr>
          <w:rFonts w:ascii="Courier New" w:hAnsi="Courier New"/>
          <w:sz w:val="17"/>
        </w:rPr>
        <w:t>curl --location 'https://api.fireberry.com/api/v3/record/competitor/batch/update' \</w:t>
        <w:br/>
        <w:t xml:space="preserve"> --header 'Accept: application/json' \</w:t>
        <w:br/>
        <w:t xml:space="preserve"> --header 'Content-Type: application/json' \</w:t>
        <w:br/>
        <w:t xml:space="preserve"> --data '{</w:t>
        <w:br/>
        <w:t xml:space="preserve"> "data": [</w:t>
        <w:br/>
        <w:t xml:space="preserve">      {</w:t>
        <w:br/>
        <w:t xml:space="preserve"> "id": "9b2e3c1d-1111-2222-3333-444455556666",</w:t>
        <w:br/>
        <w:t xml:space="preserve"> "record": {</w:t>
        <w:br/>
        <w:t xml:space="preserve"> "competitorname": "Beta Rival",</w:t>
        <w:br/>
        <w:t xml:space="preserve"> "s": "Strong distribution network",</w:t>
        <w:br/>
        <w:t xml:space="preserve"> "w": "Limited product range",</w:t>
        <w:br/>
        <w:t xml:space="preserve"> "o": "New market expansion",</w:t>
        <w:br/>
        <w:t xml:space="preserve"> "t": "Aggressive pricing by incumbents"</w:t>
        <w:br/>
        <w:t xml:space="preserve">        }</w:t>
        <w:br/>
        <w:t xml:space="preserve">      }</w:t>
        <w:br/>
        <w:t xml:space="preserve">    ]</w:t>
        <w:br/>
        <w:t xml:space="preserve">  }'</w:t>
      </w:r>
    </w:p>
    <w:p>
      <w:pPr>
        <w:pStyle w:val="Heading3"/>
      </w:pPr>
      <w:r>
        <w:t>Example 3: Update shipping address fields</w:t>
      </w:r>
    </w:p>
    <w:p>
      <w:r>
        <w:rPr>
          <w:b/>
          <w:color w:val="666666"/>
          <w:sz w:val="16"/>
        </w:rPr>
        <w:t>[bash]</w:t>
      </w:r>
    </w:p>
    <w:p>
      <w:pPr>
        <w:shd w:fill="F2F2F2" w:val="clear"/>
      </w:pPr>
      <w:r>
        <w:rPr>
          <w:rFonts w:ascii="Courier New" w:hAnsi="Courier New"/>
          <w:sz w:val="17"/>
        </w:rPr>
        <w:t>curl --location 'https://api.fireberry.com/api/v3/record/competitor/batch/update'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"competitorname": "Gamma Competitor",</w:t>
        <w:br/>
        <w:t xml:space="preserve"> "shippingstreet": "123 Market St",</w:t>
        <w:br/>
        <w:t xml:space="preserve"> "shippingcity": "San Francisco",</w:t>
        <w:br/>
        <w:t xml:space="preserve"> "shippingstate": "CA",</w:t>
        <w:br/>
        <w:t xml:space="preserve"> "shippingzipcode": "94105",</w:t>
        <w:br/>
        <w:t xml:space="preserve"> "shippingcountry": "USA"</w:t>
        <w:br/>
        <w:t xml:space="preserve">        }</w:t>
        <w:br/>
        <w:t xml:space="preserve">      }</w:t>
        <w:br/>
        <w:t xml:space="preserve">    ]</w:t>
        <w:br/>
        <w:t xml:space="preserve">  }'</w:t>
      </w:r>
    </w:p>
    <w:p>
      <w:pPr>
        <w:pStyle w:val="Heading3"/>
      </w:pPr>
      <w:r>
        <w:t>Notes</w:t>
      </w:r>
    </w:p>
    <w:p>
      <w:pPr>
        <w:pStyle w:val="ListBullet"/>
      </w:pPr>
      <w:r>
        <w:t>The request body is JSON (application/json).</w:t>
      </w:r>
    </w:p>
    <w:p>
      <w:pPr>
        <w:pStyle w:val="ListBullet"/>
      </w:pPr>
      <w:r>
        <w:t>Each data[] item targets a record by id (GUID) and applies the provided record field updates.</w:t>
      </w:r>
    </w:p>
    <w:p>
      <w:pPr>
        <w:pStyle w:val="ListBullet"/>
      </w:pPr>
      <w:r>
        <w:t>The schema indicates record.competitorname is required.</w:t>
      </w:r>
    </w:p>
    <w:p>
      <w:pPr>
        <w:pStyle w:val="Heading3"/>
      </w:pPr>
      <w:r>
        <w:t>Error Handling</w:t>
      </w:r>
    </w:p>
    <w:p>
      <w:pPr>
        <w:pStyle w:val="ListBullet"/>
      </w:pPr>
      <w:r>
        <w:t>400 Bad Request: Returned when a field value is invalid (example: "'FIELD NAME' must be a valid DateTime").</w:t>
      </w:r>
    </w:p>
    <w:p>
      <w:pPr>
        <w:pStyle w:val="ListBullet"/>
      </w:pPr>
      <w:r>
        <w:t>401 Unauthorized: Returned when the request is not authorized (response body is empty in the provided example).</w:t>
      </w:r>
    </w:p>
    <w:p>
      <w:pPr>
        <w:pStyle w:val="Heading3"/>
      </w:pPr>
      <w:r>
        <w:t>Related competitor actions</w:t>
      </w:r>
    </w:p>
    <w:p>
      <w:pPr>
        <w:pStyle w:val="ListBullet"/>
      </w:pPr>
      <w:r>
        <w:t>[POST] Batch Create Competitor Records — /api/v3/record/competitor/batch/create</w:t>
      </w:r>
    </w:p>
    <w:p>
      <w:pPr>
        <w:pStyle w:val="ListBullet"/>
      </w:pPr>
      <w:r>
        <w:t>[DELETE] Delete Competitor Record — /record/competitor/{{id}}</w:t>
      </w:r>
    </w:p>
    <w:p>
      <w:pPr>
        <w:pStyle w:val="ListBullet"/>
      </w:pPr>
      <w:r>
        <w:t>[PUT] Update a Competitor Record — /api/record/competitor/{{id}}</w:t>
      </w:r>
    </w:p>
    <w:p>
      <w:r>
        <w:br w:type="page"/>
      </w:r>
    </w:p>
    <w:p>
      <w:pPr>
        <w:pStyle w:val="Heading2"/>
      </w:pPr>
      <w:r>
        <w:t>73. [POST] Batch Update Contact Records</w:t>
      </w:r>
    </w:p>
    <w:p>
      <w:r>
        <w:rPr>
          <w:b/>
        </w:rPr>
        <w:t xml:space="preserve">Endpoint: </w:t>
      </w:r>
      <w:r>
        <w:rPr>
          <w:rFonts w:ascii="Courier New" w:hAnsi="Courier New"/>
          <w:sz w:val="18"/>
        </w:rPr>
        <w:t>/api/v3/record/contact/batch/update</w:t>
      </w:r>
    </w:p>
    <w:p>
      <w:pPr>
        <w:pStyle w:val="Heading3"/>
      </w:pPr>
      <w:r>
        <w:t>Prerequisites</w:t>
      </w:r>
    </w:p>
    <w:p>
      <w:pPr>
        <w:pStyle w:val="ListBullet"/>
      </w:pPr>
      <w:r>
        <w:t>Ability to update Contact records in Fireberry</w:t>
      </w:r>
    </w:p>
    <w:p>
      <w:pPr>
        <w:pStyle w:val="ListBullet"/>
      </w:pPr>
      <w:r>
        <w:t>You must have the Contact record GUIDs (id) for all records you want to update</w:t>
      </w:r>
    </w:p>
    <w:p>
      <w:pPr>
        <w:pStyle w:val="Heading3"/>
      </w:pPr>
      <w:r>
        <w:t>Method</w:t>
      </w:r>
    </w:p>
    <w:p>
      <w:r>
        <w:t>POST</w:t>
      </w:r>
    </w:p>
    <w:p>
      <w:pPr>
        <w:pStyle w:val="Heading3"/>
      </w:pPr>
      <w:r>
        <w:t>URL</w:t>
      </w:r>
    </w:p>
    <w:p>
      <w:r>
        <w:t>https://api.fireberry.com/api/v3/record/contact/batch/update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Contact records in a single request. Provide an array of items, each containing the Contact record GUID (id) and a record object with the fields you want to update.</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 query parameters in the provided spec).</w:t>
      </w:r>
    </w:p>
    <w:p>
      <w:pPr>
        <w:pStyle w:val="ListBullet"/>
      </w:pPr>
      <w:r>
        <w:t>When executing the action, send the update payload in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contact updates. Add each record's GUID and details below to update them.</w:t>
            </w:r>
          </w:p>
        </w:tc>
      </w:tr>
    </w:tbl>
    <w:p/>
    <w:p>
      <w:pPr>
        <w:pStyle w:val="Heading3"/>
      </w:pPr>
      <w:r>
        <w:t>data[] item (required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Use a contact record's globally unique identifier (GUID) to update it.</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data[].record fields</w:t>
      </w:r>
    </w:p>
    <w:p>
      <w:r>
        <w:rPr>
          <w:b/>
        </w:rPr>
        <w:t>Note: The OpenAPI schema marks firstname as required inside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Required (per schema). First name of the contact.</w:t>
            </w:r>
          </w:p>
        </w:tc>
      </w:tr>
      <w:tr>
        <w:tc>
          <w:tcPr>
            <w:tcW w:type="dxa" w:w="2880"/>
          </w:tcPr>
          <w:p>
            <w:r>
              <w:t>lastname</w:t>
            </w:r>
          </w:p>
        </w:tc>
        <w:tc>
          <w:tcPr>
            <w:tcW w:type="dxa" w:w="2880"/>
          </w:tcPr>
          <w:p>
            <w:r>
              <w:t>string</w:t>
            </w:r>
          </w:p>
        </w:tc>
        <w:tc>
          <w:tcPr>
            <w:tcW w:type="dxa" w:w="2880"/>
          </w:tcPr>
          <w:p>
            <w:r>
              <w:t>Last name</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campaignid</w:t>
            </w:r>
          </w:p>
        </w:tc>
        <w:tc>
          <w:tcPr>
            <w:tcW w:type="dxa" w:w="2880"/>
          </w:tcPr>
          <w:p>
            <w:r>
              <w:t>string</w:t>
            </w:r>
          </w:p>
        </w:tc>
        <w:tc>
          <w:tcPr>
            <w:tcW w:type="dxa" w:w="2880"/>
          </w:tcPr>
          <w:p>
            <w:r>
              <w:t>The related campaign's GUID.</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emailaddress1</w:t>
            </w:r>
          </w:p>
        </w:tc>
        <w:tc>
          <w:tcPr>
            <w:tcW w:type="dxa" w:w="2880"/>
          </w:tcPr>
          <w:p>
            <w:r>
              <w:t>string</w:t>
            </w:r>
          </w:p>
        </w:tc>
        <w:tc>
          <w:tcPr>
            <w:tcW w:type="dxa" w:w="2880"/>
          </w:tcPr>
          <w:p>
            <w:r>
              <w:t>Primary email address, must be in email format.</w:t>
            </w:r>
          </w:p>
        </w:tc>
      </w:tr>
      <w:tr>
        <w:tc>
          <w:tcPr>
            <w:tcW w:type="dxa" w:w="2880"/>
          </w:tcPr>
          <w:p>
            <w:r>
              <w:t>emailaddress2</w:t>
            </w:r>
          </w:p>
        </w:tc>
        <w:tc>
          <w:tcPr>
            <w:tcW w:type="dxa" w:w="2880"/>
          </w:tcPr>
          <w:p>
            <w:r>
              <w:t>string</w:t>
            </w:r>
          </w:p>
        </w:tc>
        <w:tc>
          <w:tcPr>
            <w:tcW w:type="dxa" w:w="2880"/>
          </w:tcPr>
          <w:p>
            <w:r>
              <w:t>Secondary email address, must be in email format.</w:t>
            </w:r>
          </w:p>
        </w:tc>
      </w:tr>
      <w:tr>
        <w:tc>
          <w:tcPr>
            <w:tcW w:type="dxa" w:w="2880"/>
          </w:tcPr>
          <w:p>
            <w:r>
              <w:t>emailaddress3</w:t>
            </w:r>
          </w:p>
        </w:tc>
        <w:tc>
          <w:tcPr>
            <w:tcW w:type="dxa" w:w="2880"/>
          </w:tcPr>
          <w:p>
            <w:r>
              <w:t>string</w:t>
            </w:r>
          </w:p>
        </w:tc>
        <w:tc>
          <w:tcPr>
            <w:tcW w:type="dxa" w:w="2880"/>
          </w:tcPr>
          <w:p>
            <w:r>
              <w:t>Third used email address, must be in email format.</w:t>
            </w:r>
          </w:p>
        </w:tc>
      </w:tr>
      <w:tr>
        <w:tc>
          <w:tcPr>
            <w:tcW w:type="dxa" w:w="2880"/>
          </w:tcPr>
          <w:p>
            <w:r>
              <w:t>telephone1</w:t>
            </w:r>
          </w:p>
        </w:tc>
        <w:tc>
          <w:tcPr>
            <w:tcW w:type="dxa" w:w="2880"/>
          </w:tcPr>
          <w:p>
            <w:r>
              <w:t>string</w:t>
            </w:r>
          </w:p>
        </w:tc>
        <w:tc>
          <w:tcPr>
            <w:tcW w:type="dxa" w:w="2880"/>
          </w:tcPr>
          <w:p>
            <w:r>
              <w:t>Primary phone number, contains exclusively numbers.</w:t>
            </w:r>
          </w:p>
        </w:tc>
      </w:tr>
      <w:tr>
        <w:tc>
          <w:tcPr>
            <w:tcW w:type="dxa" w:w="2880"/>
          </w:tcPr>
          <w:p>
            <w:r>
              <w:t>telephone2</w:t>
            </w:r>
          </w:p>
        </w:tc>
        <w:tc>
          <w:tcPr>
            <w:tcW w:type="dxa" w:w="2880"/>
          </w:tcPr>
          <w:p>
            <w:r>
              <w:t>string</w:t>
            </w:r>
          </w:p>
        </w:tc>
        <w:tc>
          <w:tcPr>
            <w:tcW w:type="dxa" w:w="2880"/>
          </w:tcPr>
          <w:p>
            <w:r>
              <w:t>Secondary phone number, contains exclusively numbers.</w:t>
            </w:r>
          </w:p>
        </w:tc>
      </w:tr>
      <w:tr>
        <w:tc>
          <w:tcPr>
            <w:tcW w:type="dxa" w:w="2880"/>
          </w:tcPr>
          <w:p>
            <w:r>
              <w:t>telephone3</w:t>
            </w:r>
          </w:p>
        </w:tc>
        <w:tc>
          <w:tcPr>
            <w:tcW w:type="dxa" w:w="2880"/>
          </w:tcPr>
          <w:p>
            <w:r>
              <w:t>string</w:t>
            </w:r>
          </w:p>
        </w:tc>
        <w:tc>
          <w:tcPr>
            <w:tcW w:type="dxa" w:w="2880"/>
          </w:tcPr>
          <w:p>
            <w:r>
              <w:t>Third used phone number, contains exclusively numbers.</w:t>
            </w:r>
          </w:p>
        </w:tc>
      </w:tr>
      <w:tr>
        <w:tc>
          <w:tcPr>
            <w:tcW w:type="dxa" w:w="2880"/>
          </w:tcPr>
          <w:p>
            <w:r>
              <w:t>mobilephone1</w:t>
            </w:r>
          </w:p>
        </w:tc>
        <w:tc>
          <w:tcPr>
            <w:tcW w:type="dxa" w:w="2880"/>
          </w:tcPr>
          <w:p>
            <w:r>
              <w:t>string</w:t>
            </w:r>
          </w:p>
        </w:tc>
        <w:tc>
          <w:tcPr>
            <w:tcW w:type="dxa" w:w="2880"/>
          </w:tcPr>
          <w:p>
            <w:r>
              <w:t>Primary mobile phone number.</w:t>
            </w:r>
          </w:p>
        </w:tc>
      </w:tr>
      <w:tr>
        <w:tc>
          <w:tcPr>
            <w:tcW w:type="dxa" w:w="2880"/>
          </w:tcPr>
          <w:p>
            <w:r>
              <w:t>mobilephone2</w:t>
            </w:r>
          </w:p>
        </w:tc>
        <w:tc>
          <w:tcPr>
            <w:tcW w:type="dxa" w:w="2880"/>
          </w:tcPr>
          <w:p>
            <w:r>
              <w:t>string</w:t>
            </w:r>
          </w:p>
        </w:tc>
        <w:tc>
          <w:tcPr>
            <w:tcW w:type="dxa" w:w="2880"/>
          </w:tcPr>
          <w:p>
            <w:r>
              <w:t>Secondary mobile phone number.</w:t>
            </w:r>
          </w:p>
        </w:tc>
      </w:tr>
      <w:tr>
        <w:tc>
          <w:tcPr>
            <w:tcW w:type="dxa" w:w="2880"/>
          </w:tcPr>
          <w:p>
            <w:r>
              <w:t>fax</w:t>
            </w:r>
          </w:p>
        </w:tc>
        <w:tc>
          <w:tcPr>
            <w:tcW w:type="dxa" w:w="2880"/>
          </w:tcPr>
          <w:p>
            <w:r>
              <w:t>string</w:t>
            </w:r>
          </w:p>
        </w:tc>
        <w:tc>
          <w:tcPr>
            <w:tcW w:type="dxa" w:w="2880"/>
          </w:tcPr>
          <w:p>
            <w:r>
              <w:t>Fax</w:t>
            </w:r>
          </w:p>
        </w:tc>
      </w:tr>
      <w:tr>
        <w:tc>
          <w:tcPr>
            <w:tcW w:type="dxa" w:w="2880"/>
          </w:tcPr>
          <w:p>
            <w:r>
              <w:t>websiteurl</w:t>
            </w:r>
          </w:p>
        </w:tc>
        <w:tc>
          <w:tcPr>
            <w:tcW w:type="dxa" w:w="2880"/>
          </w:tcPr>
          <w:p>
            <w:r>
              <w:t>string</w:t>
            </w:r>
          </w:p>
        </w:tc>
        <w:tc>
          <w:tcPr>
            <w:tcW w:type="dxa" w:w="2880"/>
          </w:tcPr>
          <w:p>
            <w:r>
              <w:t>Website of the contact in URL format.</w:t>
            </w:r>
          </w:p>
        </w:tc>
      </w:tr>
      <w:tr>
        <w:tc>
          <w:tcPr>
            <w:tcW w:type="dxa" w:w="2880"/>
          </w:tcPr>
          <w:p>
            <w:r>
              <w:t>companyname</w:t>
            </w:r>
          </w:p>
        </w:tc>
        <w:tc>
          <w:tcPr>
            <w:tcW w:type="dxa" w:w="2880"/>
          </w:tcPr>
          <w:p>
            <w:r>
              <w:t>string</w:t>
            </w:r>
          </w:p>
        </w:tc>
        <w:tc>
          <w:tcPr>
            <w:tcW w:type="dxa" w:w="2880"/>
          </w:tcPr>
          <w:p>
            <w:r>
              <w:t>Company name</w:t>
            </w:r>
          </w:p>
        </w:tc>
      </w:tr>
      <w:tr>
        <w:tc>
          <w:tcPr>
            <w:tcW w:type="dxa" w:w="2880"/>
          </w:tcPr>
          <w:p>
            <w:r>
              <w:t>department</w:t>
            </w:r>
          </w:p>
        </w:tc>
        <w:tc>
          <w:tcPr>
            <w:tcW w:type="dxa" w:w="2880"/>
          </w:tcPr>
          <w:p>
            <w:r>
              <w:t>string</w:t>
            </w:r>
          </w:p>
        </w:tc>
        <w:tc>
          <w:tcPr>
            <w:tcW w:type="dxa" w:w="2880"/>
          </w:tcPr>
          <w:p>
            <w:r>
              <w:t>Department</w:t>
            </w:r>
          </w:p>
        </w:tc>
      </w:tr>
      <w:tr>
        <w:tc>
          <w:tcPr>
            <w:tcW w:type="dxa" w:w="2880"/>
          </w:tcPr>
          <w:p>
            <w:r>
              <w:t>jobtitle</w:t>
            </w:r>
          </w:p>
        </w:tc>
        <w:tc>
          <w:tcPr>
            <w:tcW w:type="dxa" w:w="2880"/>
          </w:tcPr>
          <w:p>
            <w:r>
              <w:t>string</w:t>
            </w:r>
          </w:p>
        </w:tc>
        <w:tc>
          <w:tcPr>
            <w:tcW w:type="dxa" w:w="2880"/>
          </w:tcPr>
          <w:p>
            <w:r>
              <w:t>Job title</w:t>
            </w:r>
          </w:p>
        </w:tc>
      </w:tr>
      <w:tr>
        <w:tc>
          <w:tcPr>
            <w:tcW w:type="dxa" w:w="2880"/>
          </w:tcPr>
          <w:p>
            <w:r>
              <w:t>managername</w:t>
            </w:r>
          </w:p>
        </w:tc>
        <w:tc>
          <w:tcPr>
            <w:tcW w:type="dxa" w:w="2880"/>
          </w:tcPr>
          <w:p>
            <w:r>
              <w:t>string</w:t>
            </w:r>
          </w:p>
        </w:tc>
        <w:tc>
          <w:tcPr>
            <w:tcW w:type="dxa" w:w="2880"/>
          </w:tcPr>
          <w:p>
            <w:r>
              <w:t>Manager name</w:t>
            </w:r>
          </w:p>
        </w:tc>
      </w:tr>
      <w:tr>
        <w:tc>
          <w:tcPr>
            <w:tcW w:type="dxa" w:w="2880"/>
          </w:tcPr>
          <w:p>
            <w:r>
              <w:t>employeeid</w:t>
            </w:r>
          </w:p>
        </w:tc>
        <w:tc>
          <w:tcPr>
            <w:tcW w:type="dxa" w:w="2880"/>
          </w:tcPr>
          <w:p>
            <w:r>
              <w:t>string</w:t>
            </w:r>
          </w:p>
        </w:tc>
        <w:tc>
          <w:tcPr>
            <w:tcW w:type="dxa" w:w="2880"/>
          </w:tcPr>
          <w:p>
            <w:r>
              <w:t>Used for employee identification, unique values are recommended.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gendercode</w:t>
            </w:r>
          </w:p>
        </w:tc>
        <w:tc>
          <w:tcPr>
            <w:tcW w:type="dxa" w:w="2880"/>
          </w:tcPr>
          <w:p>
            <w:r>
              <w:t>integer (int32)</w:t>
            </w:r>
          </w:p>
        </w:tc>
        <w:tc>
          <w:tcPr>
            <w:tcW w:type="dxa" w:w="2880"/>
          </w:tcPr>
          <w:p>
            <w:r>
              <w:t>Gender of the contact (Picklist).</w:t>
            </w:r>
          </w:p>
        </w:tc>
      </w:tr>
      <w:tr>
        <w:tc>
          <w:tcPr>
            <w:tcW w:type="dxa" w:w="2880"/>
          </w:tcPr>
          <w:p>
            <w:r>
              <w:t>isvalidforemailcode</w:t>
            </w:r>
          </w:p>
        </w:tc>
        <w:tc>
          <w:tcPr>
            <w:tcW w:type="dxa" w:w="2880"/>
          </w:tcPr>
          <w:p>
            <w:r>
              <w:t>integer (int32)</w:t>
            </w:r>
          </w:p>
        </w:tc>
        <w:tc>
          <w:tcPr>
            <w:tcW w:type="dxa" w:w="2880"/>
          </w:tcPr>
          <w:p>
            <w:r>
              <w:t>Sets if the contact is valid for emails (Picklist).</w:t>
            </w:r>
          </w:p>
        </w:tc>
      </w:tr>
      <w:tr>
        <w:tc>
          <w:tcPr>
            <w:tcW w:type="dxa" w:w="2880"/>
          </w:tcPr>
          <w:p>
            <w:r>
              <w:t>salutation</w:t>
            </w:r>
          </w:p>
        </w:tc>
        <w:tc>
          <w:tcPr>
            <w:tcW w:type="dxa" w:w="2880"/>
          </w:tcPr>
          <w:p>
            <w:r>
              <w:t>integer (int32)</w:t>
            </w:r>
          </w:p>
        </w:tc>
        <w:tc>
          <w:tcPr>
            <w:tcW w:type="dxa" w:w="2880"/>
          </w:tcPr>
          <w:p>
            <w:r>
              <w:t>Salutation (Picklist)</w:t>
            </w:r>
          </w:p>
        </w:tc>
      </w:tr>
      <w:tr>
        <w:tc>
          <w:tcPr>
            <w:tcW w:type="dxa" w:w="2880"/>
          </w:tcPr>
          <w:p>
            <w:r>
              <w:t>lastactiondate</w:t>
            </w:r>
          </w:p>
        </w:tc>
        <w:tc>
          <w:tcPr>
            <w:tcW w:type="dxa" w:w="2880"/>
          </w:tcPr>
          <w:p>
            <w:r>
              <w:t>string</w:t>
            </w:r>
          </w:p>
        </w:tc>
        <w:tc>
          <w:tcPr>
            <w:tcW w:type="dxa" w:w="2880"/>
          </w:tcPr>
          <w:p>
            <w:r>
              <w:t>The date and time of the last action related to the contact, must be in UTC format.</w:t>
            </w:r>
          </w:p>
        </w:tc>
      </w:tr>
      <w:tr>
        <w:tc>
          <w:tcPr>
            <w:tcW w:type="dxa" w:w="2880"/>
          </w:tcPr>
          <w:p>
            <w:r>
              <w:t>lastconversation</w:t>
            </w:r>
          </w:p>
        </w:tc>
        <w:tc>
          <w:tcPr>
            <w:tcW w:type="dxa" w:w="2880"/>
          </w:tcPr>
          <w:p>
            <w:r>
              <w:t>string</w:t>
            </w:r>
          </w:p>
        </w:tc>
        <w:tc>
          <w:tcPr>
            <w:tcW w:type="dxa" w:w="2880"/>
          </w:tcPr>
          <w:p>
            <w:r>
              <w:t>The GUID of the most recent email related to the contact.</w:t>
            </w:r>
          </w:p>
        </w:tc>
      </w:tr>
      <w:tr>
        <w:tc>
          <w:tcPr>
            <w:tcW w:type="dxa" w:w="2880"/>
          </w:tcPr>
          <w:p>
            <w:r>
              <w:t>billingstreet</w:t>
            </w:r>
          </w:p>
        </w:tc>
        <w:tc>
          <w:tcPr>
            <w:tcW w:type="dxa" w:w="2880"/>
          </w:tcPr>
          <w:p>
            <w:r>
              <w:t>string</w:t>
            </w:r>
          </w:p>
        </w:tc>
        <w:tc>
          <w:tcPr>
            <w:tcW w:type="dxa" w:w="2880"/>
          </w:tcPr>
          <w:p>
            <w:r>
              <w:t>Billing street</w:t>
            </w:r>
          </w:p>
        </w:tc>
      </w:tr>
      <w:tr>
        <w:tc>
          <w:tcPr>
            <w:tcW w:type="dxa" w:w="2880"/>
          </w:tcPr>
          <w:p>
            <w:r>
              <w:t>billingcity</w:t>
            </w:r>
          </w:p>
        </w:tc>
        <w:tc>
          <w:tcPr>
            <w:tcW w:type="dxa" w:w="2880"/>
          </w:tcPr>
          <w:p>
            <w:r>
              <w:t>string</w:t>
            </w:r>
          </w:p>
        </w:tc>
        <w:tc>
          <w:tcPr>
            <w:tcW w:type="dxa" w:w="2880"/>
          </w:tcPr>
          <w:p>
            <w:r>
              <w:t>Billing city</w:t>
            </w:r>
          </w:p>
        </w:tc>
      </w:tr>
      <w:tr>
        <w:tc>
          <w:tcPr>
            <w:tcW w:type="dxa" w:w="2880"/>
          </w:tcPr>
          <w:p>
            <w:r>
              <w:t>billingstate</w:t>
            </w:r>
          </w:p>
        </w:tc>
        <w:tc>
          <w:tcPr>
            <w:tcW w:type="dxa" w:w="2880"/>
          </w:tcPr>
          <w:p>
            <w:r>
              <w:t>string</w:t>
            </w:r>
          </w:p>
        </w:tc>
        <w:tc>
          <w:tcPr>
            <w:tcW w:type="dxa" w:w="2880"/>
          </w:tcPr>
          <w:p>
            <w:r>
              <w:t>Billing state</w:t>
            </w:r>
          </w:p>
        </w:tc>
      </w:tr>
      <w:tr>
        <w:tc>
          <w:tcPr>
            <w:tcW w:type="dxa" w:w="2880"/>
          </w:tcPr>
          <w:p>
            <w:r>
              <w:t>billingcountry</w:t>
            </w:r>
          </w:p>
        </w:tc>
        <w:tc>
          <w:tcPr>
            <w:tcW w:type="dxa" w:w="2880"/>
          </w:tcPr>
          <w:p>
            <w:r>
              <w:t>string</w:t>
            </w:r>
          </w:p>
        </w:tc>
        <w:tc>
          <w:tcPr>
            <w:tcW w:type="dxa" w:w="2880"/>
          </w:tcPr>
          <w:p>
            <w:r>
              <w:t>Billing country</w:t>
            </w:r>
          </w:p>
        </w:tc>
      </w:tr>
      <w:tr>
        <w:tc>
          <w:tcPr>
            <w:tcW w:type="dxa" w:w="2880"/>
          </w:tcPr>
          <w:p>
            <w:r>
              <w:t>billingzipcode</w:t>
            </w:r>
          </w:p>
        </w:tc>
        <w:tc>
          <w:tcPr>
            <w:tcW w:type="dxa" w:w="2880"/>
          </w:tcPr>
          <w:p>
            <w:r>
              <w:t>string</w:t>
            </w:r>
          </w:p>
        </w:tc>
        <w:tc>
          <w:tcPr>
            <w:tcW w:type="dxa" w:w="2880"/>
          </w:tcPr>
          <w:p>
            <w:r>
              <w:t>Billing zip code</w:t>
            </w:r>
          </w:p>
        </w:tc>
      </w:tr>
      <w:tr>
        <w:tc>
          <w:tcPr>
            <w:tcW w:type="dxa" w:w="2880"/>
          </w:tcPr>
          <w:p>
            <w:r>
              <w:t>shippingstreet</w:t>
            </w:r>
          </w:p>
        </w:tc>
        <w:tc>
          <w:tcPr>
            <w:tcW w:type="dxa" w:w="2880"/>
          </w:tcPr>
          <w:p>
            <w:r>
              <w:t>string</w:t>
            </w:r>
          </w:p>
        </w:tc>
        <w:tc>
          <w:tcPr>
            <w:tcW w:type="dxa" w:w="2880"/>
          </w:tcPr>
          <w:p>
            <w:r>
              <w:t>Shipping street</w:t>
            </w:r>
          </w:p>
        </w:tc>
      </w:tr>
      <w:tr>
        <w:tc>
          <w:tcPr>
            <w:tcW w:type="dxa" w:w="2880"/>
          </w:tcPr>
          <w:p>
            <w:r>
              <w:t>shippingcity</w:t>
            </w:r>
          </w:p>
        </w:tc>
        <w:tc>
          <w:tcPr>
            <w:tcW w:type="dxa" w:w="2880"/>
          </w:tcPr>
          <w:p>
            <w:r>
              <w:t>string</w:t>
            </w:r>
          </w:p>
        </w:tc>
        <w:tc>
          <w:tcPr>
            <w:tcW w:type="dxa" w:w="2880"/>
          </w:tcPr>
          <w:p>
            <w:r>
              <w:t>Shipping city</w:t>
            </w:r>
          </w:p>
        </w:tc>
      </w:tr>
      <w:tr>
        <w:tc>
          <w:tcPr>
            <w:tcW w:type="dxa" w:w="2880"/>
          </w:tcPr>
          <w:p>
            <w:r>
              <w:t>shippingstate</w:t>
            </w:r>
          </w:p>
        </w:tc>
        <w:tc>
          <w:tcPr>
            <w:tcW w:type="dxa" w:w="2880"/>
          </w:tcPr>
          <w:p>
            <w:r>
              <w:t>string</w:t>
            </w:r>
          </w:p>
        </w:tc>
        <w:tc>
          <w:tcPr>
            <w:tcW w:type="dxa" w:w="2880"/>
          </w:tcPr>
          <w:p>
            <w:r>
              <w:t>Shipping state</w:t>
            </w:r>
          </w:p>
        </w:tc>
      </w:tr>
      <w:tr>
        <w:tc>
          <w:tcPr>
            <w:tcW w:type="dxa" w:w="2880"/>
          </w:tcPr>
          <w:p>
            <w:r>
              <w:t>shippingcountry</w:t>
            </w:r>
          </w:p>
        </w:tc>
        <w:tc>
          <w:tcPr>
            <w:tcW w:type="dxa" w:w="2880"/>
          </w:tcPr>
          <w:p>
            <w:r>
              <w:t>string</w:t>
            </w:r>
          </w:p>
        </w:tc>
        <w:tc>
          <w:tcPr>
            <w:tcW w:type="dxa" w:w="2880"/>
          </w:tcPr>
          <w:p>
            <w:r>
              <w:t>Shipping country</w:t>
            </w:r>
          </w:p>
        </w:tc>
      </w:tr>
      <w:tr>
        <w:tc>
          <w:tcPr>
            <w:tcW w:type="dxa" w:w="2880"/>
          </w:tcPr>
          <w:p>
            <w:r>
              <w:t>shippingzipcode</w:t>
            </w:r>
          </w:p>
        </w:tc>
        <w:tc>
          <w:tcPr>
            <w:tcW w:type="dxa" w:w="2880"/>
          </w:tcPr>
          <w:p>
            <w:r>
              <w:t>string</w:t>
            </w:r>
          </w:p>
        </w:tc>
        <w:tc>
          <w:tcPr>
            <w:tcW w:type="dxa" w:w="2880"/>
          </w:tcPr>
          <w:p>
            <w:r>
              <w:t>Shipping zip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Contact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Returns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Contact (example indicates it includes fields and values).</w:t>
            </w:r>
          </w:p>
        </w:tc>
      </w:tr>
      <w:tr>
        <w:tc>
          <w:tcPr>
            <w:tcW w:type="dxa" w:w="2880"/>
          </w:tcPr>
          <w:p>
            <w:r>
              <w:t>message</w:t>
            </w:r>
          </w:p>
        </w:tc>
        <w:tc>
          <w:tcPr>
            <w:tcW w:type="dxa" w:w="2880"/>
          </w:tcPr>
          <w:p>
            <w:r>
              <w:t>string</w:t>
            </w:r>
          </w:p>
        </w:tc>
        <w:tc>
          <w:tcPr>
            <w:tcW w:type="dxa" w:w="2880"/>
          </w:tcPr>
          <w:p>
            <w:r>
              <w:t>Message string (example shows empty string).</w:t>
            </w:r>
          </w:p>
        </w:tc>
      </w:tr>
      <w:tr>
        <w:tc>
          <w:tcPr>
            <w:tcW w:type="dxa" w:w="2880"/>
          </w:tcPr>
          <w:p>
            <w:r>
              <w:t>Message</w:t>
            </w:r>
          </w:p>
        </w:tc>
        <w:tc>
          <w:tcPr>
            <w:tcW w:type="dxa" w:w="2880"/>
          </w:tcPr>
          <w:p>
            <w:r>
              <w:t>string</w:t>
            </w:r>
          </w:p>
        </w:tc>
        <w:tc>
          <w:tcPr>
            <w:tcW w:type="dxa" w:w="2880"/>
          </w:tcPr>
          <w:p>
            <w:r>
              <w:t>Error message field returned on 400 responses (note casing).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'https://api.fireberry.com/api/v3/record/contact/batch/update' \</w:t>
        <w:br/>
        <w:t xml:space="preserve"> --header 'Accept: application/json' \</w:t>
        <w:br/>
        <w:t xml:space="preserve"> --header 'Content-Type: application/json' \</w:t>
        <w:br/>
        <w:t xml:space="preserve"> --data '{</w:t>
        <w:br/>
        <w:t xml:space="preserve"> "data": [</w:t>
        <w:br/>
        <w:t xml:space="preserve">      {</w:t>
        <w:br/>
        <w:t xml:space="preserve"> "id": "9f2a6b2c-1c2d-4a1b-9a7f-2b3c4d5e6f70",</w:t>
        <w:br/>
        <w:t xml:space="preserve"> "record": {</w:t>
        <w:br/>
        <w:t xml:space="preserve"> "firstname": "Ava",</w:t>
        <w:br/>
        <w:t xml:space="preserve"> "lastname": "Cohen",</w:t>
        <w:br/>
        <w:t xml:space="preserve"> "emailaddress1": "ava.cohen@example.com",</w:t>
        <w:br/>
        <w:t xml:space="preserve"> "telephone1": "1234567890"</w:t>
        <w:br/>
        <w:t xml:space="preserve">        }</w:t>
        <w:br/>
        <w:t xml:space="preserve">      },</w:t>
        <w:br/>
        <w:t xml:space="preserve">      {</w:t>
        <w:br/>
        <w:t xml:space="preserve"> "id": "1c0d3e4f-5a6b-7c8d-9e0f-112233445566",</w:t>
        <w:br/>
        <w:t xml:space="preserve"> "record": {</w:t>
        <w:br/>
        <w:t xml:space="preserve"> "firstname": "Noah",</w:t>
        <w:br/>
        <w:t xml:space="preserve"> "billingcity": "Tel Aviv",</w:t>
        <w:br/>
        <w:t xml:space="preserve"> "billingcountry": "IL"</w:t>
        <w:br/>
        <w:t xml:space="preserve">        }</w:t>
        <w:br/>
        <w:t xml:space="preserve">      }</w:t>
        <w:br/>
        <w:t xml:space="preserve">    ]</w:t>
        <w:br/>
        <w:t xml:space="preserve">  }'</w:t>
      </w:r>
    </w:p>
    <w:p>
      <w:pPr>
        <w:pStyle w:val="Heading3"/>
      </w:pPr>
      <w:r>
        <w:t>Example Usage</w:t>
      </w:r>
    </w:p>
    <w:p>
      <w:pPr>
        <w:pStyle w:val="Heading3"/>
      </w:pPr>
      <w:r>
        <w:t>Example 1: Update names and email for two contacts</w:t>
      </w:r>
    </w:p>
    <w:p>
      <w:r>
        <w:rPr>
          <w:b/>
          <w:color w:val="666666"/>
          <w:sz w:val="16"/>
        </w:rPr>
        <w:t>[bash]</w:t>
      </w:r>
    </w:p>
    <w:p>
      <w:pPr>
        <w:shd w:fill="F2F2F2" w:val="clear"/>
      </w:pPr>
      <w:r>
        <w:rPr>
          <w:rFonts w:ascii="Courier New" w:hAnsi="Courier New"/>
          <w:sz w:val="17"/>
        </w:rPr>
        <w:t>curl --request POST 'https://api.fireberry.com/api/v3/record/contact/batch/update'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"firstname": "Dana",</w:t>
        <w:br/>
        <w:t xml:space="preserve"> "lastname": "Levi",</w:t>
        <w:br/>
        <w:t xml:space="preserve"> "emailaddress1": "dana.levi@example.com"</w:t>
        <w:br/>
        <w:t xml:space="preserve">        }</w:t>
        <w:br/>
        <w:t xml:space="preserve">      },</w:t>
        <w:br/>
        <w:t xml:space="preserve">      {</w:t>
        <w:br/>
        <w:t xml:space="preserve"> "id": "ffffffff-1111-2222-3333-444444444444",</w:t>
        <w:br/>
        <w:t xml:space="preserve"> "record": {</w:t>
        <w:br/>
        <w:t xml:space="preserve"> "firstname": "Eitan",</w:t>
        <w:br/>
        <w:t xml:space="preserve"> "emailaddress1": "eitan@example.com"</w:t>
        <w:br/>
        <w:t xml:space="preserve">        }</w:t>
        <w:br/>
        <w:t xml:space="preserve">      }</w:t>
        <w:br/>
        <w:t xml:space="preserve">    ]</w:t>
        <w:br/>
        <w:t xml:space="preserve">  }'</w:t>
      </w:r>
    </w:p>
    <w:p>
      <w:pPr>
        <w:pStyle w:val="Heading3"/>
      </w:pPr>
      <w:r>
        <w:t>Example 2: Update billing/shipping address fields</w:t>
      </w:r>
    </w:p>
    <w:p>
      <w:r>
        <w:rPr>
          <w:b/>
          <w:color w:val="666666"/>
          <w:sz w:val="16"/>
        </w:rPr>
        <w:t>[bash]</w:t>
      </w:r>
    </w:p>
    <w:p>
      <w:pPr>
        <w:shd w:fill="F2F2F2" w:val="clear"/>
      </w:pPr>
      <w:r>
        <w:rPr>
          <w:rFonts w:ascii="Courier New" w:hAnsi="Courier New"/>
          <w:sz w:val="17"/>
        </w:rPr>
        <w:t>curl --request POST 'https://api.fireberry.com/api/v3/record/contact/batch/update' \</w:t>
        <w:br/>
        <w:t xml:space="preserve"> --header 'Accept: application/json' \</w:t>
        <w:br/>
        <w:t xml:space="preserve"> --header 'Content-Type: application/json' \</w:t>
        <w:br/>
        <w:t xml:space="preserve"> --data '{</w:t>
        <w:br/>
        <w:t xml:space="preserve"> "data": [</w:t>
        <w:br/>
        <w:t xml:space="preserve">      {</w:t>
        <w:br/>
        <w:t xml:space="preserve"> "id": "01234567-89ab-cdef-0123-456789abcdef",</w:t>
        <w:br/>
        <w:t xml:space="preserve"> "record": {</w:t>
        <w:br/>
        <w:t xml:space="preserve"> "firstname": "Maya",</w:t>
        <w:br/>
        <w:t xml:space="preserve"> "billingstreet": "1 Rothschild Blvd",</w:t>
        <w:br/>
        <w:t xml:space="preserve"> "billingcity": "Tel Aviv",</w:t>
        <w:br/>
        <w:t xml:space="preserve"> "billingzipcode": "6688101",</w:t>
        <w:br/>
        <w:t xml:space="preserve"> "shippingstreet": "1 Rothschild Blvd",</w:t>
        <w:br/>
        <w:t xml:space="preserve"> "shippingcity": "Tel Aviv",</w:t>
        <w:br/>
        <w:t xml:space="preserve"> "shippingzipcode": "6688101"</w:t>
        <w:br/>
        <w:t xml:space="preserve">        }</w:t>
        <w:br/>
        <w:t xml:space="preserve">      }</w:t>
        <w:br/>
        <w:t xml:space="preserve">    ]</w:t>
        <w:br/>
        <w:t xml:space="preserve">  }'</w:t>
      </w:r>
    </w:p>
    <w:p>
      <w:pPr>
        <w:pStyle w:val="Heading3"/>
      </w:pPr>
      <w:r>
        <w:t>Notes</w:t>
      </w:r>
    </w:p>
    <w:p>
      <w:pPr>
        <w:pStyle w:val="ListBullet"/>
      </w:pPr>
      <w:r>
        <w:t>The request body is JSON (application/json).</w:t>
      </w:r>
    </w:p>
    <w:p>
      <w:pPr>
        <w:pStyle w:val="ListBullet"/>
      </w:pPr>
      <w:r>
        <w:t>The schema indicates data[].record.firstname is required.</w:t>
      </w:r>
    </w:p>
    <w:p>
      <w:pPr>
        <w:pStyle w:val="ListBullet"/>
      </w:pPr>
      <w:r>
        <w:t>lastactiondate must be a valid UTC DateTime format; invalid values may trigger a 400 error like "'FIELD NAME' must be a valid DateTime".</w:t>
      </w:r>
    </w:p>
    <w:p>
      <w:pPr>
        <w:pStyle w:val="Heading3"/>
      </w:pPr>
      <w:r>
        <w:t>Error Handling</w:t>
      </w:r>
    </w:p>
    <w:p>
      <w:pPr>
        <w:pStyle w:val="ListBullet"/>
      </w:pPr>
      <w:r>
        <w:t>400 Bad Request: Validation/data errors (example: invalid DateTime format).</w:t>
      </w:r>
    </w:p>
    <w:p>
      <w:pPr>
        <w:pStyle w:val="ListBullet"/>
      </w:pPr>
      <w:r>
        <w:t>401 Unauthorized: Unauthorized (response body is empty plain text in the provided spec).</w:t>
      </w:r>
    </w:p>
    <w:p>
      <w:pPr>
        <w:pStyle w:val="Heading3"/>
      </w:pPr>
      <w:r>
        <w:t>Related contactRecords actions</w:t>
      </w:r>
    </w:p>
    <w:p>
      <w:pPr>
        <w:pStyle w:val="ListBullet"/>
      </w:pPr>
      <w:r>
        <w:t>[GET] Get a Contact Record — /api/record/contact/{{id}}</w:t>
      </w:r>
    </w:p>
    <w:p>
      <w:r>
        <w:br w:type="page"/>
      </w:r>
    </w:p>
    <w:p>
      <w:pPr>
        <w:pStyle w:val="Heading2"/>
      </w:pPr>
      <w:r>
        <w:t>74. [POST] Batch Update Contract Records</w:t>
      </w:r>
    </w:p>
    <w:p>
      <w:r>
        <w:rPr>
          <w:b/>
        </w:rPr>
        <w:t xml:space="preserve">Endpoint: </w:t>
      </w:r>
      <w:r>
        <w:rPr>
          <w:rFonts w:ascii="Courier New" w:hAnsi="Courier New"/>
          <w:sz w:val="18"/>
        </w:rPr>
        <w:t>/api/v3/record/contract/batch/update</w:t>
      </w:r>
    </w:p>
    <w:p>
      <w:pPr>
        <w:pStyle w:val="Heading3"/>
      </w:pPr>
      <w:r>
        <w:t>Prerequisites</w:t>
      </w:r>
    </w:p>
    <w:p>
      <w:pPr>
        <w:pStyle w:val="ListBullet"/>
      </w:pPr>
      <w:r>
        <w:t>Must have permission to update Contract records</w:t>
      </w:r>
    </w:p>
    <w:p>
      <w:pPr>
        <w:pStyle w:val="ListBullet"/>
      </w:pPr>
      <w:r>
        <w:t>Must have the GUID (id) for each Contract record you want to update</w:t>
      </w:r>
    </w:p>
    <w:p>
      <w:pPr>
        <w:pStyle w:val="Heading3"/>
      </w:pPr>
      <w:r>
        <w:t>Method</w:t>
      </w:r>
    </w:p>
    <w:p>
      <w:r>
        <w:t>POST</w:t>
      </w:r>
    </w:p>
    <w:p>
      <w:pPr>
        <w:pStyle w:val="Heading3"/>
      </w:pPr>
      <w:r>
        <w:t>URL</w:t>
      </w:r>
    </w:p>
    <w:p>
      <w:r>
        <w:t>https://api.fireberry.com/api/v3/record/contract/batch/update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Contract records in a single request. Provide an array of items, each containing the Contract record GUID (id) and a record object with the fields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Send the batch payload in the request body as 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contract record's globally unique identifier (GUID) to update it.</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data[].record Fields</w:t>
      </w:r>
    </w:p>
    <w:p>
      <w:r>
        <w:rPr>
          <w:b/>
        </w:rPr>
        <w:t>Note: The OpenAPI schema marks contractname as required within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contractname</w:t>
            </w:r>
          </w:p>
        </w:tc>
        <w:tc>
          <w:tcPr>
            <w:tcW w:type="dxa" w:w="2880"/>
          </w:tcPr>
          <w:p>
            <w:r>
              <w:t>string</w:t>
            </w:r>
          </w:p>
        </w:tc>
        <w:tc>
          <w:tcPr>
            <w:tcW w:type="dxa" w:w="2880"/>
          </w:tcPr>
          <w:p>
            <w:r>
              <w:t>Name (Primary). Required.</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contractnumber</w:t>
            </w:r>
          </w:p>
        </w:tc>
        <w:tc>
          <w:tcPr>
            <w:tcW w:type="dxa" w:w="2880"/>
          </w:tcPr>
          <w:p>
            <w:r>
              <w:t>string</w:t>
            </w:r>
          </w:p>
        </w:tc>
        <w:tc>
          <w:tcPr>
            <w:tcW w:type="dxa" w:w="2880"/>
          </w:tcPr>
          <w:p>
            <w:r>
              <w:t>Number of the contract.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duration</w:t>
            </w:r>
          </w:p>
        </w:tc>
        <w:tc>
          <w:tcPr>
            <w:tcW w:type="dxa" w:w="2880"/>
          </w:tcPr>
          <w:p>
            <w:r>
              <w:t>string</w:t>
            </w:r>
          </w:p>
        </w:tc>
        <w:tc>
          <w:tcPr>
            <w:tcW w:type="dxa" w:w="2880"/>
          </w:tcPr>
          <w:p>
            <w:r>
              <w:t>Length of contract in months.</w:t>
            </w:r>
          </w:p>
        </w:tc>
      </w:tr>
      <w:tr>
        <w:tc>
          <w:tcPr>
            <w:tcW w:type="dxa" w:w="2880"/>
          </w:tcPr>
          <w:p>
            <w:r>
              <w:t>enddate</w:t>
            </w:r>
          </w:p>
        </w:tc>
        <w:tc>
          <w:tcPr>
            <w:tcW w:type="dxa" w:w="2880"/>
          </w:tcPr>
          <w:p>
            <w:r>
              <w:t>string</w:t>
            </w:r>
          </w:p>
        </w:tc>
        <w:tc>
          <w:tcPr>
            <w:tcW w:type="dxa" w:w="2880"/>
          </w:tcPr>
          <w:p>
            <w:r>
              <w:t>End date of contract in UTC format. Format: date.</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price</w:t>
            </w:r>
          </w:p>
        </w:tc>
        <w:tc>
          <w:tcPr>
            <w:tcW w:type="dxa" w:w="2880"/>
          </w:tcPr>
          <w:p>
            <w:r>
              <w:t>number</w:t>
            </w:r>
          </w:p>
        </w:tc>
        <w:tc>
          <w:tcPr>
            <w:tcW w:type="dxa" w:w="2880"/>
          </w:tcPr>
          <w:p>
            <w:r>
              <w:t>Price of the contract. Format: float.</w:t>
            </w:r>
          </w:p>
        </w:tc>
      </w:tr>
      <w:tr>
        <w:tc>
          <w:tcPr>
            <w:tcW w:type="dxa" w:w="2880"/>
          </w:tcPr>
          <w:p>
            <w:r>
              <w:t>servicelevelcode</w:t>
            </w:r>
          </w:p>
        </w:tc>
        <w:tc>
          <w:tcPr>
            <w:tcW w:type="dxa" w:w="2880"/>
          </w:tcPr>
          <w:p>
            <w:r>
              <w:t>integer</w:t>
            </w:r>
          </w:p>
        </w:tc>
        <w:tc>
          <w:tcPr>
            <w:tcW w:type="dxa" w:w="2880"/>
          </w:tcPr>
          <w:p>
            <w:r>
              <w:t>Level of service (Picklist). Format: int32.</w:t>
            </w:r>
          </w:p>
        </w:tc>
      </w:tr>
      <w:tr>
        <w:tc>
          <w:tcPr>
            <w:tcW w:type="dxa" w:w="2880"/>
          </w:tcPr>
          <w:p>
            <w:r>
              <w:t>servicetypecode</w:t>
            </w:r>
          </w:p>
        </w:tc>
        <w:tc>
          <w:tcPr>
            <w:tcW w:type="dxa" w:w="2880"/>
          </w:tcPr>
          <w:p>
            <w:r>
              <w:t>integer</w:t>
            </w:r>
          </w:p>
        </w:tc>
        <w:tc>
          <w:tcPr>
            <w:tcW w:type="dxa" w:w="2880"/>
          </w:tcPr>
          <w:p>
            <w:r>
              <w:t>Type of service (Picklist). Format: int32.</w:t>
            </w:r>
          </w:p>
        </w:tc>
      </w:tr>
      <w:tr>
        <w:tc>
          <w:tcPr>
            <w:tcW w:type="dxa" w:w="2880"/>
          </w:tcPr>
          <w:p>
            <w:r>
              <w:t>startdate</w:t>
            </w:r>
          </w:p>
        </w:tc>
        <w:tc>
          <w:tcPr>
            <w:tcW w:type="dxa" w:w="2880"/>
          </w:tcPr>
          <w:p>
            <w:r>
              <w:t>string</w:t>
            </w:r>
          </w:p>
        </w:tc>
        <w:tc>
          <w:tcPr>
            <w:tcW w:type="dxa" w:w="2880"/>
          </w:tcPr>
          <w:p>
            <w:r>
              <w:t>Start date of contract in UTC format.</w:t>
            </w:r>
          </w:p>
        </w:tc>
      </w:tr>
      <w:tr>
        <w:tc>
          <w:tcPr>
            <w:tcW w:type="dxa" w:w="2880"/>
          </w:tcPr>
          <w:p>
            <w:r>
              <w:t>statecode</w:t>
            </w:r>
          </w:p>
        </w:tc>
        <w:tc>
          <w:tcPr>
            <w:tcW w:type="dxa" w:w="2880"/>
          </w:tcPr>
          <w:p>
            <w:r>
              <w:t>integer</w:t>
            </w:r>
          </w:p>
        </w:tc>
        <w:tc>
          <w:tcPr>
            <w:tcW w:type="dxa" w:w="2880"/>
          </w:tcPr>
          <w:p>
            <w:r>
              <w:t>State (Picklist). Format: int32.</w:t>
            </w:r>
          </w:p>
        </w:tc>
      </w:tr>
      <w:tr>
        <w:tc>
          <w:tcPr>
            <w:tcW w:type="dxa" w:w="2880"/>
          </w:tcPr>
          <w:p>
            <w:r>
              <w:t>statuscode</w:t>
            </w:r>
          </w:p>
        </w:tc>
        <w:tc>
          <w:tcPr>
            <w:tcW w:type="dxa" w:w="2880"/>
          </w:tcPr>
          <w:p>
            <w:r>
              <w:t>integer</w:t>
            </w:r>
          </w:p>
        </w:tc>
        <w:tc>
          <w:tcPr>
            <w:tcW w:type="dxa" w:w="2880"/>
          </w:tcPr>
          <w:p>
            <w:r>
              <w:t>Status (Picklist). Format: int32.</w:t>
            </w:r>
          </w:p>
        </w:tc>
      </w:tr>
      <w:tr>
        <w:tc>
          <w:tcPr>
            <w:tcW w:type="dxa" w:w="2880"/>
          </w:tcPr>
          <w:p>
            <w:r>
              <w:t>supporthours</w:t>
            </w:r>
          </w:p>
        </w:tc>
        <w:tc>
          <w:tcPr>
            <w:tcW w:type="dxa" w:w="2880"/>
          </w:tcPr>
          <w:p>
            <w:r>
              <w:t>number</w:t>
            </w:r>
          </w:p>
        </w:tc>
        <w:tc>
          <w:tcPr>
            <w:tcW w:type="dxa" w:w="2880"/>
          </w:tcPr>
          <w:p>
            <w:r>
              <w:t>Monthly support hours. Format: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Contact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Returns plain text (empty in the provided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(example text indicates record fields/values; exact shape not specified).</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'https://api.fireberry.com/api/v3/record/contract/batch/update' \</w:t>
        <w:br/>
        <w:t xml:space="preserve"> --header 'Accept: application/json' \</w:t>
        <w:br/>
        <w:t xml:space="preserve"> --header 'Content-Type: application/json' \</w:t>
        <w:br/>
        <w:t xml:space="preserve"> --data '{</w:t>
        <w:br/>
        <w:t xml:space="preserve"> "data": [</w:t>
        <w:br/>
        <w:t xml:space="preserve">      {</w:t>
        <w:br/>
        <w:t xml:space="preserve"> "id": "3fa85f64-5717-4562-b3fc-2c963f66afa6",</w:t>
        <w:br/>
        <w:t xml:space="preserve"> "record": {</w:t>
        <w:br/>
        <w:t xml:space="preserve"> "contractname": "Gold Support Contract",</w:t>
        <w:br/>
        <w:t xml:space="preserve"> "contractnumber": "C-100245",</w:t>
        <w:br/>
        <w:t xml:space="preserve"> "price": 1999.99,</w:t>
        <w:br/>
        <w:t xml:space="preserve"> "supporthours": 10</w:t>
        <w:br/>
        <w:t xml:space="preserve">        }</w:t>
        <w:br/>
        <w:t xml:space="preserve">      },</w:t>
        <w:br/>
        <w:t xml:space="preserve">      {</w:t>
        <w:br/>
        <w:t xml:space="preserve"> "id": "8c1b7a2d-2f8e-4b1c-9a3e-1f2d3c4b5a6f",</w:t>
        <w:br/>
        <w:t xml:space="preserve"> "record": {</w:t>
        <w:br/>
        <w:t xml:space="preserve"> "contractname": "Silver Support Contract",</w:t>
        <w:br/>
        <w:t xml:space="preserve"> "enddate": "2026-12-31"</w:t>
        <w:br/>
        <w:t xml:space="preserve">        }</w:t>
        <w:br/>
        <w:t xml:space="preserve">      }</w:t>
        <w:br/>
        <w:t xml:space="preserve">    ]</w:t>
        <w:br/>
        <w:t xml:space="preserve">  }'</w:t>
      </w:r>
    </w:p>
    <w:p>
      <w:pPr>
        <w:pStyle w:val="Heading3"/>
      </w:pPr>
      <w:r>
        <w:t>Example Usage</w:t>
      </w:r>
    </w:p>
    <w:p>
      <w:pPr>
        <w:pStyle w:val="Heading3"/>
      </w:pPr>
      <w:r>
        <w:t>Example 1: Update Contract Name and Price</w:t>
      </w:r>
    </w:p>
    <w:p>
      <w:r>
        <w:rPr>
          <w:b/>
          <w:color w:val="666666"/>
          <w:sz w:val="16"/>
        </w:rPr>
        <w:t>[bash]</w:t>
      </w:r>
    </w:p>
    <w:p>
      <w:pPr>
        <w:shd w:fill="F2F2F2" w:val="clear"/>
      </w:pPr>
      <w:r>
        <w:rPr>
          <w:rFonts w:ascii="Courier New" w:hAnsi="Courier New"/>
          <w:sz w:val="17"/>
        </w:rPr>
        <w:t>curl --location --request POST 'https://api.fireberry.com/api/v3/record/contract/batch/update' \</w:t>
        <w:br/>
        <w:t xml:space="preserve"> --header 'Accept: application/json' \</w:t>
        <w:br/>
        <w:t xml:space="preserve"> --header 'Content-Type: application/json' \</w:t>
        <w:br/>
        <w:t xml:space="preserve"> --data '{</w:t>
        <w:br/>
        <w:t xml:space="preserve"> "data": [</w:t>
        <w:br/>
        <w:t xml:space="preserve">      {</w:t>
        <w:br/>
        <w:t xml:space="preserve"> "id": "11111111-2222-3333-4444-555555555555",</w:t>
        <w:br/>
        <w:t xml:space="preserve"> "record": {</w:t>
        <w:br/>
        <w:t xml:space="preserve"> "contractname": "Updated Contract Name",</w:t>
        <w:br/>
        <w:t xml:space="preserve"> "price": 2500</w:t>
        <w:br/>
        <w:t xml:space="preserve">        }</w:t>
        <w:br/>
        <w:t xml:space="preserve">      }</w:t>
        <w:br/>
        <w:t xml:space="preserve">    ]</w:t>
        <w:br/>
        <w:t xml:space="preserve">  }'</w:t>
      </w:r>
    </w:p>
    <w:p>
      <w:pPr>
        <w:pStyle w:val="Heading3"/>
      </w:pPr>
      <w:r>
        <w:t>Example 2: Update Dates (ensure valid date/datetime formatting)</w:t>
      </w:r>
    </w:p>
    <w:p>
      <w:r>
        <w:rPr>
          <w:b/>
          <w:color w:val="666666"/>
          <w:sz w:val="16"/>
        </w:rPr>
        <w:t>[bash]</w:t>
      </w:r>
    </w:p>
    <w:p>
      <w:pPr>
        <w:shd w:fill="F2F2F2" w:val="clear"/>
      </w:pPr>
      <w:r>
        <w:rPr>
          <w:rFonts w:ascii="Courier New" w:hAnsi="Courier New"/>
          <w:sz w:val="17"/>
        </w:rPr>
        <w:t>curl --location --request POST 'https://api.fireberry.com/api/v3/record/contract/batch/update'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"contractname": "Contract With Updated Dates",</w:t>
        <w:br/>
        <w:t xml:space="preserve"> "enddate": "2026-06-30"</w:t>
        <w:br/>
        <w:t xml:space="preserve">        }</w:t>
        <w:br/>
        <w:t xml:space="preserve">      }</w:t>
        <w:br/>
        <w:t xml:space="preserve">    ]</w:t>
        <w:br/>
        <w:t xml:space="preserve">  }'</w:t>
      </w:r>
    </w:p>
    <w:p>
      <w:pPr>
        <w:pStyle w:val="Heading3"/>
      </w:pPr>
      <w:r>
        <w:t>Notes</w:t>
      </w:r>
    </w:p>
    <w:p>
      <w:pPr>
        <w:pStyle w:val="ListBullet"/>
      </w:pPr>
      <w:r>
        <w:t>The request body is an object with a single top-level field data, which is an array of updates.</w:t>
      </w:r>
    </w:p>
    <w:p>
      <w:pPr>
        <w:pStyle w:val="ListBullet"/>
      </w:pPr>
      <w:r>
        <w:t>Picklist fields (servicelevelcode, servicetypecode, statecode, statuscode) are documented as integers; valid values are not provided in the scraped content.</w:t>
      </w:r>
    </w:p>
    <w:p>
      <w:pPr>
        <w:pStyle w:val="ListBullet"/>
      </w:pPr>
      <w:r>
        <w:t>The 400 error example indicates date/datetime validation errors may occur if date fields are not in an accepted format.</w:t>
      </w:r>
    </w:p>
    <w:p>
      <w:pPr>
        <w:pStyle w:val="Heading3"/>
      </w:pPr>
      <w:r>
        <w:t>Error Handling</w:t>
      </w:r>
    </w:p>
    <w:p>
      <w:pPr>
        <w:pStyle w:val="ListBullet"/>
      </w:pPr>
      <w:r>
        <w:t>400 Bad Request: Returned when a field value is invalid (example: "'FIELD NAME' must be a valid DateTime").</w:t>
      </w:r>
    </w:p>
    <w:p>
      <w:pPr>
        <w:pStyle w:val="ListBullet"/>
      </w:pPr>
      <w:r>
        <w:t>401 Unauthorized: Returned when not authorized (example response body is plain text and empty in the spec).</w:t>
      </w:r>
    </w:p>
    <w:p>
      <w:pPr>
        <w:pStyle w:val="Heading3"/>
      </w:pPr>
      <w:r>
        <w:t>Related contract actions</w:t>
      </w:r>
    </w:p>
    <w:p>
      <w:pPr>
        <w:pStyle w:val="ListBullet"/>
      </w:pPr>
      <w:r>
        <w:t>[PUT] Update a Contract — /api/record/Contract/{{id}}</w:t>
      </w:r>
    </w:p>
    <w:p>
      <w:pPr>
        <w:pStyle w:val="ListBullet"/>
      </w:pPr>
      <w:r>
        <w:t>[DELETE] Delete a Contract — /api/record/contract/{{id}}</w:t>
      </w:r>
    </w:p>
    <w:p>
      <w:r>
        <w:br w:type="page"/>
      </w:r>
    </w:p>
    <w:p>
      <w:pPr>
        <w:pStyle w:val="Heading2"/>
      </w:pPr>
      <w:r>
        <w:t>75. [POST] Batch Update Credit Invoice Records</w:t>
      </w:r>
    </w:p>
    <w:p>
      <w:r>
        <w:rPr>
          <w:b/>
        </w:rPr>
        <w:t xml:space="preserve">Endpoint: </w:t>
      </w:r>
      <w:r>
        <w:rPr>
          <w:rFonts w:ascii="Courier New" w:hAnsi="Courier New"/>
          <w:sz w:val="18"/>
        </w:rPr>
        <w:t>/api/v3/record/invoicecredit/batch/update</w:t>
      </w:r>
    </w:p>
    <w:p>
      <w:pPr>
        <w:pStyle w:val="Heading3"/>
      </w:pPr>
      <w:r>
        <w:t>Prerequisites</w:t>
      </w:r>
    </w:p>
    <w:p>
      <w:pPr>
        <w:pStyle w:val="ListBullet"/>
      </w:pPr>
      <w:r>
        <w:t>You must have permission to update Credit Invoice records in Fireberry.</w:t>
      </w:r>
    </w:p>
    <w:p>
      <w:pPr>
        <w:pStyle w:val="ListBullet"/>
      </w:pPr>
      <w:r>
        <w:t>You must know the GUID (id) of each credit invoice record you want to update.</w:t>
      </w:r>
    </w:p>
    <w:p>
      <w:pPr>
        <w:pStyle w:val="ListBullet"/>
      </w:pPr>
      <w:r>
        <w:t>If updating invoice items, you must know the GUID (invoiceitemid) of the invoice item(s) to update (retrievable via a GET endpoint, per the docs).</w:t>
      </w:r>
    </w:p>
    <w:p>
      <w:pPr>
        <w:pStyle w:val="Heading3"/>
      </w:pPr>
      <w:r>
        <w:t>Method</w:t>
      </w:r>
    </w:p>
    <w:p>
      <w:r>
        <w:t>POST</w:t>
      </w:r>
    </w:p>
    <w:p>
      <w:pPr>
        <w:pStyle w:val="Heading3"/>
      </w:pPr>
      <w:r>
        <w:t>URL</w:t>
      </w:r>
    </w:p>
    <w:p>
      <w:r>
        <w:t>https://api.fireberry.com/api/v3/record/invoicecredit/batch/update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Credit Invoice records in a single request. For each record, provide its GUID (id) and a record object containing the fields you want to update (including at least accountid and companyname as required by the schema).</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not in the body.</w:t>
      </w:r>
    </w:p>
    <w:p>
      <w:pPr>
        <w:pStyle w:val="ListBullet"/>
      </w:pPr>
      <w:r>
        <w:t>Send the update payload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records to update. Each entry contains the target record GUID and the fields to update.</w:t>
            </w:r>
          </w:p>
        </w:tc>
      </w:tr>
    </w:tbl>
    <w:p/>
    <w:p>
      <w:pPr>
        <w:pStyle w:val="Heading3"/>
      </w:pPr>
      <w:r>
        <w:t>data[] object (required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credit invoice record GUID to update.</w:t>
            </w:r>
          </w:p>
        </w:tc>
      </w:tr>
      <w:tr>
        <w:tc>
          <w:tcPr>
            <w:tcW w:type="dxa" w:w="2880"/>
          </w:tcPr>
          <w:p>
            <w:r>
              <w:t>record</w:t>
            </w:r>
          </w:p>
        </w:tc>
        <w:tc>
          <w:tcPr>
            <w:tcW w:type="dxa" w:w="2880"/>
          </w:tcPr>
          <w:p>
            <w:r>
              <w:t>object</w:t>
            </w:r>
          </w:p>
        </w:tc>
        <w:tc>
          <w:tcPr>
            <w:tcW w:type="dxa" w:w="2880"/>
          </w:tcPr>
          <w:p>
            <w:r>
              <w:t>The fields to update in the specified record. In the provided schema, record requires accountid and companyname.</w:t>
            </w:r>
          </w:p>
        </w:tc>
      </w:tr>
    </w:tbl>
    <w:p/>
    <w:p>
      <w:pPr>
        <w:pStyle w:val="Heading3"/>
      </w:pPr>
      <w:r>
        <w:t>data[].record required fields (per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The related account's GUID.</w:t>
            </w:r>
          </w:p>
        </w:tc>
      </w:tr>
      <w:tr>
        <w:tc>
          <w:tcPr>
            <w:tcW w:type="dxa" w:w="2880"/>
          </w:tcPr>
          <w:p>
            <w:r>
              <w:t>companyname</w:t>
            </w:r>
          </w:p>
        </w:tc>
        <w:tc>
          <w:tcPr>
            <w:tcW w:type="dxa" w:w="2880"/>
          </w:tcPr>
          <w:p>
            <w:r>
              <w:t>string</w:t>
            </w:r>
          </w:p>
        </w:tc>
        <w:tc>
          <w:tcPr>
            <w:tcW w:type="dxa" w:w="2880"/>
          </w:tcPr>
          <w:p>
            <w:r>
              <w:t>Required. The name of the related account or company receiving the invoice.</w:t>
            </w:r>
          </w:p>
        </w:tc>
      </w:tr>
    </w:tbl>
    <w:p/>
    <w:p>
      <w:pPr>
        <w:pStyle w:val="Heading3"/>
      </w:pPr>
      <w:r>
        <w:t>Optional Request Body Fields</w:t>
      </w:r>
    </w:p>
    <w:p>
      <w:pPr>
        <w:pStyle w:val="Heading3"/>
      </w:pPr>
      <w:r>
        <w:t>data[].record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Add an object for each item you'd like to add to this credit invoice. The description notes you must include at least one item (when using Items).</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to display the relevant percentage. Leave blank to display 0.</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 (int32)</w:t>
            </w:r>
          </w:p>
        </w:tc>
        <w:tc>
          <w:tcPr>
            <w:tcW w:type="dxa" w:w="2880"/>
          </w:tcPr>
          <w:p>
            <w:r>
              <w:t>Type of currency, defaults to NIS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GUID of the system user who created the record; can be set manually;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data[].record.Items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array</w:t>
            </w:r>
          </w:p>
        </w:tc>
        <w:tc>
          <w:tcPr>
            <w:tcW w:type="dxa" w:w="2880"/>
          </w:tcPr>
          <w:p>
            <w:r>
              <w:t>Array of item objects.</w:t>
            </w:r>
          </w:p>
        </w:tc>
      </w:tr>
    </w:tbl>
    <w:p/>
    <w:p>
      <w:pPr>
        <w:pStyle w:val="Heading3"/>
      </w:pPr>
      <w:r>
        <w:t>data[].record.Items.Item[] required fields (per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Required. Set the price of the product.</w:t>
            </w:r>
          </w:p>
        </w:tc>
      </w:tr>
      <w:tr>
        <w:tc>
          <w:tcPr>
            <w:tcW w:type="dxa" w:w="2880"/>
          </w:tcPr>
          <w:p>
            <w:r>
              <w:t>itemquantity</w:t>
            </w:r>
          </w:p>
        </w:tc>
        <w:tc>
          <w:tcPr>
            <w:tcW w:type="dxa" w:w="2880"/>
          </w:tcPr>
          <w:p>
            <w:r>
              <w:t>number (float)</w:t>
            </w:r>
          </w:p>
        </w:tc>
        <w:tc>
          <w:tcPr>
            <w:tcW w:type="dxa" w:w="2880"/>
          </w:tcPr>
          <w:p>
            <w:r>
              <w:t>Required. Set the quantity of the product.</w:t>
            </w:r>
          </w:p>
        </w:tc>
      </w:tr>
      <w:tr>
        <w:tc>
          <w:tcPr>
            <w:tcW w:type="dxa" w:w="2880"/>
          </w:tcPr>
          <w:p>
            <w:r>
              <w:t>itemtotalprice</w:t>
            </w:r>
          </w:p>
        </w:tc>
        <w:tc>
          <w:tcPr>
            <w:tcW w:type="dxa" w:w="2880"/>
          </w:tcPr>
          <w:p>
            <w:r>
              <w:t>number (float)</w:t>
            </w:r>
          </w:p>
        </w:tc>
        <w:tc>
          <w:tcPr>
            <w:tcW w:type="dxa" w:w="2880"/>
          </w:tcPr>
          <w:p>
            <w:r>
              <w:t>Required. Must equal itemquantity * itemprice.</w:t>
            </w:r>
          </w:p>
        </w:tc>
      </w:tr>
      <w:tr>
        <w:tc>
          <w:tcPr>
            <w:tcW w:type="dxa" w:w="2880"/>
          </w:tcPr>
          <w:p>
            <w:r>
              <w:t>productname</w:t>
            </w:r>
          </w:p>
        </w:tc>
        <w:tc>
          <w:tcPr>
            <w:tcW w:type="dxa" w:w="2880"/>
          </w:tcPr>
          <w:p>
            <w:r>
              <w:t>string</w:t>
            </w:r>
          </w:p>
        </w:tc>
        <w:tc>
          <w:tcPr>
            <w:tcW w:type="dxa" w:w="2880"/>
          </w:tcPr>
          <w:p>
            <w:r>
              <w:t>Required. Name of the related or custom product.</w:t>
            </w:r>
          </w:p>
        </w:tc>
      </w:tr>
    </w:tbl>
    <w:p/>
    <w:p>
      <w:pPr>
        <w:pStyle w:val="Heading3"/>
      </w:pPr>
      <w:r>
        <w:t>data[].record.Items.Item[]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invoice item to update. Only relevant when updating an invoice; use GET to retrieve the GUID.</w:t>
            </w:r>
          </w:p>
        </w:tc>
      </w:tr>
      <w:tr>
        <w:tc>
          <w:tcPr>
            <w:tcW w:type="dxa" w:w="2880"/>
          </w:tcPr>
          <w:p>
            <w:r>
              <w:t>itemorder</w:t>
            </w:r>
          </w:p>
        </w:tc>
        <w:tc>
          <w:tcPr>
            <w:tcW w:type="dxa" w:w="2880"/>
          </w:tcPr>
          <w:p>
            <w:r>
              <w:t>integer (int32)</w:t>
            </w:r>
          </w:p>
        </w:tc>
        <w:tc>
          <w:tcPr>
            <w:tcW w:type="dxa" w:w="2880"/>
          </w:tcPr>
          <w:p>
            <w:r>
              <w:t>Display order; appears ascending starting with the lowest at the top.</w:t>
            </w:r>
          </w:p>
        </w:tc>
      </w:tr>
      <w:tr>
        <w:tc>
          <w:tcPr>
            <w:tcW w:type="dxa" w:w="2880"/>
          </w:tcPr>
          <w:p>
            <w:r>
              <w:t>ownerid</w:t>
            </w:r>
          </w:p>
        </w:tc>
        <w:tc>
          <w:tcPr>
            <w:tcW w:type="dxa" w:w="2880"/>
          </w:tcPr>
          <w:p>
            <w:r>
              <w:t>string</w:t>
            </w:r>
          </w:p>
        </w:tc>
        <w:tc>
          <w:tcPr>
            <w:tcW w:type="dxa" w:w="2880"/>
          </w:tcPr>
          <w:p>
            <w:r>
              <w:t>System user's GUID; auto-filled with creator and used for permissions; can be set manually.</w:t>
            </w:r>
          </w:p>
        </w:tc>
      </w:tr>
      <w:tr>
        <w:tc>
          <w:tcPr>
            <w:tcW w:type="dxa" w:w="2880"/>
          </w:tcPr>
          <w:p>
            <w:r>
              <w:t>productid</w:t>
            </w:r>
          </w:p>
        </w:tc>
        <w:tc>
          <w:tcPr>
            <w:tcW w:type="dxa" w:w="2880"/>
          </w:tcPr>
          <w:p>
            <w:r>
              <w:t>string</w:t>
            </w:r>
          </w:p>
        </w:tc>
        <w:tc>
          <w:tcPr>
            <w:tcW w:type="dxa" w:w="2880"/>
          </w:tcPr>
          <w:p>
            <w:r>
              <w:t>Product GUID to relate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Credit Invoice including all its fields and values": ""</w:t>
        <w:br/>
        <w:t xml:space="preserve"> }</w:t>
        <w:br/>
        <w:t xml:space="preserve"> },</w:t>
        <w:br/>
        <w:t xml:space="preserve"> "message": ""</w:t>
        <w:br/>
        <w:t>}</w:t>
      </w:r>
    </w:p>
    <w:p>
      <w:r>
        <w:rPr>
          <w:b/>
        </w:rPr>
        <w:t>Note: Note: The example in the scraped spec is a stringified JSON example and uses a placeholder for Record. The structure above reflects the example’s intent, but the exact Record fields are not specified.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credit invoice record data (fields not specified in the provided documentation).</w:t>
            </w:r>
          </w:p>
        </w:tc>
      </w:tr>
      <w:tr>
        <w:tc>
          <w:tcPr>
            <w:tcW w:type="dxa" w:w="2880"/>
          </w:tcPr>
          <w:p>
            <w:r>
              <w:t>message</w:t>
            </w:r>
          </w:p>
        </w:tc>
        <w:tc>
          <w:tcPr>
            <w:tcW w:type="dxa" w:w="2880"/>
          </w:tcPr>
          <w:p>
            <w:r>
              <w:t>string</w:t>
            </w:r>
          </w:p>
        </w:tc>
        <w:tc>
          <w:tcPr>
            <w:tcW w:type="dxa" w:w="2880"/>
          </w:tcPr>
          <w:p>
            <w:r>
              <w:t>Message string (empty in the provided example).</w:t>
            </w:r>
          </w:p>
        </w:tc>
      </w:tr>
      <w:tr>
        <w:tc>
          <w:tcPr>
            <w:tcW w:type="dxa" w:w="2880"/>
          </w:tcPr>
          <w:p>
            <w:r>
              <w:t>Message</w:t>
            </w:r>
          </w:p>
        </w:tc>
        <w:tc>
          <w:tcPr>
            <w:tcW w:type="dxa" w:w="2880"/>
          </w:tcPr>
          <w:p>
            <w:r>
              <w:t>string</w:t>
            </w:r>
          </w:p>
        </w:tc>
        <w:tc>
          <w:tcPr>
            <w:tcW w:type="dxa" w:w="2880"/>
          </w:tcPr>
          <w:p>
            <w:r>
              <w:t>Error message returned on 400 responses (note the capital “M” as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'https://api.fireberry.com/api/v3/record/invoicecredit/batch/update' \</w:t>
        <w:br/>
        <w:t xml:space="preserve"> --header 'Accept: application/json' \</w:t>
        <w:br/>
        <w:t xml:space="preserve"> --header 'Content-Type: application/json' \</w:t>
        <w:br/>
        <w:t xml:space="preserve"> --data '{</w:t>
        <w:br/>
        <w:t xml:space="preserve"> "data": [</w:t>
        <w:br/>
        <w:t xml:space="preserve">      {</w:t>
        <w:br/>
        <w:t xml:space="preserve"> "id": "2f1c2a7b-3b2a-4c5d-9e8f-1a2b3c4d5e6f",</w:t>
        <w:br/>
        <w:t xml:space="preserve"> "record": {</w:t>
        <w:br/>
        <w:t xml:space="preserve"> "accountid": "11111111-2222-3333-4444-555555555555",</w:t>
        <w:br/>
        <w:t xml:space="preserve"> "companyname": "Acme Ltd",</w:t>
        <w:br/>
        <w:t xml:space="preserve"> "description": "Updated via batch update",</w:t>
        <w:br/>
        <w:t xml:space="preserve"> "telephone": "+1-555-0100"</w:t>
        <w:br/>
        <w:t xml:space="preserve">        }</w:t>
        <w:br/>
        <w:t xml:space="preserve">      }</w:t>
        <w:br/>
        <w:t xml:space="preserve">    ]</w:t>
        <w:br/>
        <w:t xml:space="preserve">  }'</w:t>
      </w:r>
    </w:p>
    <w:p>
      <w:pPr>
        <w:pStyle w:val="Heading3"/>
      </w:pPr>
      <w:r>
        <w:t>Example Usage</w:t>
      </w:r>
    </w:p>
    <w:p>
      <w:pPr>
        <w:pStyle w:val="Heading3"/>
      </w:pPr>
      <w:r>
        <w:t>Example 1: Update two credit invoices (basic fields)</w:t>
      </w:r>
    </w:p>
    <w:p>
      <w:r>
        <w:rPr>
          <w:b/>
          <w:color w:val="666666"/>
          <w:sz w:val="16"/>
        </w:rPr>
        <w:t>[bash]</w:t>
      </w:r>
    </w:p>
    <w:p>
      <w:pPr>
        <w:shd w:fill="F2F2F2" w:val="clear"/>
      </w:pPr>
      <w:r>
        <w:rPr>
          <w:rFonts w:ascii="Courier New" w:hAnsi="Courier New"/>
          <w:sz w:val="17"/>
        </w:rPr>
        <w:t>curl --request POST 'https://api.fireberry.com/api/v3/record/invoicecredit/batch/update'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"accountid": "11111111-2222-3333-4444-555555555555",</w:t>
        <w:br/>
        <w:t xml:space="preserve"> "companyname": "Northwind Traders",</w:t>
        <w:br/>
        <w:t xml:space="preserve"> "emailaddress": "billing@northwind.example",</w:t>
        <w:br/>
        <w:t xml:space="preserve"> "taxincludecode": 1</w:t>
        <w:br/>
        <w:t xml:space="preserve">        }</w:t>
        <w:br/>
        <w:t xml:space="preserve">      },</w:t>
        <w:br/>
        <w:t xml:space="preserve">      {</w:t>
        <w:br/>
        <w:t xml:space="preserve"> "id": "ffffffff-1111-2222-3333-444444444444",</w:t>
        <w:br/>
        <w:t xml:space="preserve"> "record": {</w:t>
        <w:br/>
        <w:t xml:space="preserve"> "accountid": "66666666-7777-8888-9999-000000000000",</w:t>
        <w:br/>
        <w:t xml:space="preserve"> "companyname": "Contoso",</w:t>
        <w:br/>
        <w:t xml:space="preserve"> "amountdiscount": 25.0,</w:t>
        <w:br/>
        <w:t xml:space="preserve"> "amountdiscountpercent": 0.0</w:t>
        <w:br/>
        <w:t xml:space="preserve">        }</w:t>
        <w:br/>
        <w:t xml:space="preserve">      }</w:t>
        <w:br/>
        <w:t xml:space="preserve">    ]</w:t>
        <w:br/>
        <w:t xml:space="preserve">  }'</w:t>
      </w:r>
    </w:p>
    <w:p>
      <w:pPr>
        <w:pStyle w:val="Heading3"/>
      </w:pPr>
      <w:r>
        <w:t>Example 2: Update invoice items on a credit invoice</w:t>
      </w:r>
    </w:p>
    <w:p>
      <w:r>
        <w:rPr>
          <w:b/>
          <w:color w:val="666666"/>
          <w:sz w:val="16"/>
        </w:rPr>
        <w:t>[bash]</w:t>
      </w:r>
    </w:p>
    <w:p>
      <w:pPr>
        <w:shd w:fill="F2F2F2" w:val="clear"/>
      </w:pPr>
      <w:r>
        <w:rPr>
          <w:rFonts w:ascii="Courier New" w:hAnsi="Courier New"/>
          <w:sz w:val="17"/>
        </w:rPr>
        <w:t>curl --request POST 'https://api.fireberry.com/api/v3/record/invoicecredit/batch/update' \</w:t>
        <w:br/>
        <w:t xml:space="preserve"> --header 'Accept: application/json' \</w:t>
        <w:br/>
        <w:t xml:space="preserve"> --header 'Content-Type: application/json' \</w:t>
        <w:br/>
        <w:t xml:space="preserve"> --data '{</w:t>
        <w:br/>
        <w:t xml:space="preserve"> "data": [</w:t>
        <w:br/>
        <w:t xml:space="preserve">      {</w:t>
        <w:br/>
        <w:t xml:space="preserve"> "id": "2f1c2a7b-3b2a-4c5d-9e8f-1a2b3c4d5e6f",</w:t>
        <w:br/>
        <w:t xml:space="preserve"> "record": {</w:t>
        <w:br/>
        <w:t xml:space="preserve"> "accountid": "11111111-2222-3333-4444-555555555555",</w:t>
        <w:br/>
        <w:t xml:space="preserve"> "companyname": "Acme Ltd",</w:t>
        <w:br/>
        <w:t xml:space="preserve"> "Items": {</w:t>
        <w:br/>
        <w:t xml:space="preserve"> "Item": [</w:t>
        <w:br/>
        <w:t xml:space="preserve">              {</w:t>
        <w:br/>
        <w:t xml:space="preserve"> "invoiceitemid": "99999999-8888-7777-6666-555555555555",</w:t>
        <w:br/>
        <w:t xml:space="preserve"> "productname": "Consulting",</w:t>
        <w:br/>
        <w:t xml:space="preserve"> "itemprice": 100.0,</w:t>
        <w:br/>
        <w:t xml:space="preserve"> "itemquantity": 2.0,</w:t>
        <w:br/>
        <w:t xml:space="preserve"> "itemtotalprice": 200.0,</w:t>
        <w:br/>
        <w:t xml:space="preserve"> "itemorder": 1</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Accepts an array of update instructions in data.</w:t>
      </w:r>
    </w:p>
    <w:p>
      <w:pPr>
        <w:pStyle w:val="ListBullet"/>
      </w:pPr>
      <w:r>
        <w:t>For each entry, locates the Credit Invoice by id.</w:t>
      </w:r>
    </w:p>
    <w:p>
      <w:pPr>
        <w:pStyle w:val="ListBullet"/>
      </w:pPr>
      <w:r>
        <w:t>Applies the provided record field updates (including optional nested Items updates).</w:t>
      </w:r>
    </w:p>
    <w:p>
      <w:pPr>
        <w:pStyle w:val="ListBullet"/>
      </w:pPr>
      <w:r>
        <w:t>Returns a success flag and a data.Record payload (exact shape not defined in the provided spec).</w:t>
      </w:r>
    </w:p>
    <w:p>
      <w:pPr>
        <w:pStyle w:val="Heading3"/>
      </w:pPr>
      <w:r>
        <w:t>Notes</w:t>
      </w:r>
    </w:p>
    <w:p>
      <w:pPr>
        <w:pStyle w:val="ListBullet"/>
      </w:pPr>
      <w:r>
        <w:t>The schema marks accountid and companyname as required inside record.</w:t>
      </w:r>
    </w:p>
    <w:p>
      <w:pPr>
        <w:pStyle w:val="ListBullet"/>
      </w:pPr>
      <w:r>
        <w:t>itemtotalprice must equal itemquantity * itemprice.</w:t>
      </w:r>
    </w:p>
    <w:p>
      <w:pPr>
        <w:pStyle w:val="ListBullet"/>
      </w:pPr>
      <w:r>
        <w:t>currencycode, rounddiscountcode, and taxincludecode are described as picklists; only the value 1 is explicitly documented for the latter two.</w:t>
      </w:r>
    </w:p>
    <w:p>
      <w:pPr>
        <w:pStyle w:val="Heading3"/>
      </w:pPr>
      <w:r>
        <w:t>Gotchas</w:t>
      </w:r>
    </w:p>
    <w:p>
      <w:pPr>
        <w:pStyle w:val="ListBullet"/>
      </w:pPr>
      <w:r>
        <w:t>The 200 example in the spec references “created Credit Invoice” even though this endpoint is batch update; rely on the endpoint path/summary for intent.</w:t>
      </w:r>
    </w:p>
    <w:p>
      <w:pPr>
        <w:pStyle w:val="ListBullet"/>
      </w:pPr>
      <w:r>
        <w:t>The documentation does not specify partial failure behavior (e.g., one record failing in a batch), so you should be prepared to handle 400 errors and validate your payload carefully.</w:t>
      </w:r>
    </w:p>
    <w:p>
      <w:pPr>
        <w:pStyle w:val="Heading3"/>
      </w:pPr>
      <w:r>
        <w:t>Error Handling</w:t>
      </w:r>
    </w:p>
    <w:p>
      <w:pPr>
        <w:pStyle w:val="ListBullet"/>
      </w:pPr>
      <w:r>
        <w:t>400 Bad Request: Returned when a field is invalid (example: a field must be a valid DateTime).</w:t>
      </w:r>
    </w:p>
    <w:p>
      <w:pPr>
        <w:pStyle w:val="ListBullet"/>
      </w:pPr>
      <w:r>
        <w:t>401 Unauthorized: Returned when the request is not authorized (response body example is empty in the spec).</w:t>
      </w:r>
    </w:p>
    <w:p>
      <w:pPr>
        <w:pStyle w:val="Heading3"/>
      </w:pPr>
      <w:r>
        <w:t>Related invoiceCredit actions</w:t>
      </w:r>
    </w:p>
    <w:p>
      <w:pPr>
        <w:pStyle w:val="ListBullet"/>
      </w:pPr>
      <w:r>
        <w:t>[POST] Create a Credit Invoice — /api/record/invoicecredit</w:t>
      </w:r>
    </w:p>
    <w:p>
      <w:r>
        <w:br w:type="page"/>
      </w:r>
    </w:p>
    <w:p>
      <w:pPr>
        <w:pStyle w:val="Heading2"/>
      </w:pPr>
      <w:r>
        <w:t>76. [POST] Batch Update Delivery Invoice Records</w:t>
      </w:r>
    </w:p>
    <w:p>
      <w:r>
        <w:rPr>
          <w:b/>
        </w:rPr>
        <w:t xml:space="preserve">Endpoint: </w:t>
      </w:r>
      <w:r>
        <w:rPr>
          <w:rFonts w:ascii="Courier New" w:hAnsi="Courier New"/>
          <w:sz w:val="18"/>
        </w:rPr>
        <w:t>/api/v3/record/invoicedelivery/batch/update</w:t>
      </w:r>
    </w:p>
    <w:p>
      <w:pPr>
        <w:pStyle w:val="Heading3"/>
      </w:pPr>
      <w:r>
        <w:t>Prerequisites</w:t>
      </w:r>
    </w:p>
    <w:p>
      <w:pPr>
        <w:pStyle w:val="ListBullet"/>
      </w:pPr>
      <w:r>
        <w:t>Must have permission to update Delivery Invoice records</w:t>
      </w:r>
    </w:p>
    <w:p>
      <w:pPr>
        <w:pStyle w:val="ListBullet"/>
      </w:pPr>
      <w:r>
        <w:t>You must know each Delivery Invoice record’s GUID (id) you want to update</w:t>
      </w:r>
    </w:p>
    <w:p>
      <w:pPr>
        <w:pStyle w:val="Heading3"/>
      </w:pPr>
      <w:r>
        <w:t>Method</w:t>
      </w:r>
    </w:p>
    <w:p>
      <w:r>
        <w:t>POST</w:t>
      </w:r>
    </w:p>
    <w:p>
      <w:pPr>
        <w:pStyle w:val="Heading3"/>
      </w:pPr>
      <w:r>
        <w:t>URL</w:t>
      </w:r>
    </w:p>
    <w:p>
      <w:r>
        <w:t>https://api.fireberry.com/api/v3/record/invoicedelivery/batch/update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Delivery Invoice records in a single request by providing each record’s GUID (id) and the fields to update under record.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define any query parameters).</w:t>
      </w:r>
    </w:p>
    <w:p>
      <w:pPr>
        <w:pStyle w:val="ListBullet"/>
      </w:pPr>
      <w:r>
        <w:t>Send update data in the request body as 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records to update. Each entry should include the target record GUID (id) and the fields to update in record.</w:t>
            </w:r>
          </w:p>
        </w:tc>
      </w:tr>
    </w:tbl>
    <w:p/>
    <w:p>
      <w:pPr>
        <w:pStyle w:val="Heading3"/>
      </w:pPr>
      <w:r>
        <w:t>data[] item object</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Delivery Invoice record GUID to update.</w:t>
            </w:r>
          </w:p>
        </w:tc>
      </w:tr>
      <w:tr>
        <w:tc>
          <w:tcPr>
            <w:tcW w:type="dxa" w:w="2880"/>
          </w:tcPr>
          <w:p>
            <w:r>
              <w:t>record</w:t>
            </w:r>
          </w:p>
        </w:tc>
        <w:tc>
          <w:tcPr>
            <w:tcW w:type="dxa" w:w="2880"/>
          </w:tcPr>
          <w:p>
            <w:r>
              <w:t>object</w:t>
            </w:r>
          </w:p>
        </w:tc>
        <w:tc>
          <w:tcPr>
            <w:tcW w:type="dxa" w:w="2880"/>
          </w:tcPr>
          <w:p>
            <w:r>
              <w:t>Fields to update in the specified Delivery Invoice record.</w:t>
            </w:r>
          </w:p>
        </w:tc>
      </w:tr>
    </w:tbl>
    <w:p/>
    <w:p>
      <w:r>
        <w:rPr>
          <w:b/>
        </w:rPr>
        <w:t>Note: Note: The schema marks some fields inside record as required (accountid, companyname, rounddiscountcode). Provide them if your update requires them / the API enforces them.</w:t>
      </w:r>
    </w:p>
    <w:p>
      <w:pPr>
        <w:pStyle w:val="Heading3"/>
      </w:pPr>
      <w:r>
        <w:t>record object fields</w:t>
      </w:r>
    </w:p>
    <w:p>
      <w:pPr>
        <w:pStyle w:val="Heading4"/>
      </w:pPr>
      <w:r>
        <w:t>Fields marked as required in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Add an object for each item you'd like to add to this delivery invoice. You must include at least one item.</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field to display the relevant percentage. Leave blank to display 0.</w:t>
            </w:r>
          </w:p>
        </w:tc>
      </w:tr>
      <w:tr>
        <w:tc>
          <w:tcPr>
            <w:tcW w:type="dxa" w:w="2880"/>
          </w:tcPr>
          <w:p>
            <w:r>
              <w:t>currencycode</w:t>
            </w:r>
          </w:p>
        </w:tc>
        <w:tc>
          <w:tcPr>
            <w:tcW w:type="dxa" w:w="2880"/>
          </w:tcPr>
          <w:p>
            <w:r>
              <w:t>integer (int32)</w:t>
            </w:r>
          </w:p>
        </w:tc>
        <w:tc>
          <w:tcPr>
            <w:tcW w:type="dxa" w:w="2880"/>
          </w:tcPr>
          <w:p>
            <w:r>
              <w:t>Type of currency, defaults to NIS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The GUID of the system user who created the record; can be set manually; used for permissions.</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array</w:t>
            </w:r>
          </w:p>
        </w:tc>
        <w:tc>
          <w:tcPr>
            <w:tcW w:type="dxa" w:w="2880"/>
          </w:tcPr>
          <w:p>
            <w:r>
              <w:t>Array of item objects to add/update on the invoice.</w:t>
            </w:r>
          </w:p>
        </w:tc>
      </w:tr>
    </w:tbl>
    <w:p/>
    <w:p>
      <w:pPr>
        <w:pStyle w:val="Heading3"/>
      </w:pPr>
      <w:r>
        <w:t>Items.Item[] item object</w:t>
      </w:r>
    </w:p>
    <w:p>
      <w:pPr>
        <w:pStyle w:val="Heading4"/>
      </w:pPr>
      <w:r>
        <w:t>Fields marked as required in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itemtotalprice</w:t>
            </w:r>
          </w:p>
        </w:tc>
        <w:tc>
          <w:tcPr>
            <w:tcW w:type="dxa" w:w="2880"/>
          </w:tcPr>
          <w:p>
            <w:r>
              <w:t>number (float)</w:t>
            </w:r>
          </w:p>
        </w:tc>
        <w:tc>
          <w:tcPr>
            <w:tcW w:type="dxa" w:w="2880"/>
          </w:tcPr>
          <w:p>
            <w:r>
              <w:t>Total price; must equal itemquantity * itemprice.</w:t>
            </w:r>
          </w:p>
        </w:tc>
      </w:tr>
      <w:tr>
        <w:tc>
          <w:tcPr>
            <w:tcW w:type="dxa" w:w="2880"/>
          </w:tcPr>
          <w:p>
            <w:r>
              <w:t>productname</w:t>
            </w:r>
          </w:p>
        </w:tc>
        <w:tc>
          <w:tcPr>
            <w:tcW w:type="dxa" w:w="2880"/>
          </w:tcPr>
          <w:p>
            <w:r>
              <w:t>string</w:t>
            </w:r>
          </w:p>
        </w:tc>
        <w:tc>
          <w:tcPr>
            <w:tcW w:type="dxa" w:w="2880"/>
          </w:tcPr>
          <w:p>
            <w:r>
              <w:t>Name of the related or custom product.</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invoice item to update. Use GET to retrieve the GUID. Only relevant when updating an invoice.</w:t>
            </w:r>
          </w:p>
        </w:tc>
      </w:tr>
      <w:tr>
        <w:tc>
          <w:tcPr>
            <w:tcW w:type="dxa" w:w="2880"/>
          </w:tcPr>
          <w:p>
            <w:r>
              <w:t>itemorder</w:t>
            </w:r>
          </w:p>
        </w:tc>
        <w:tc>
          <w:tcPr>
            <w:tcW w:type="dxa" w:w="2880"/>
          </w:tcPr>
          <w:p>
            <w:r>
              <w:t>integer (int32)</w:t>
            </w:r>
          </w:p>
        </w:tc>
        <w:tc>
          <w:tcPr>
            <w:tcW w:type="dxa" w:w="2880"/>
          </w:tcPr>
          <w:p>
            <w:r>
              <w:t>Display order for items (ascending; lowest at top).</w:t>
            </w:r>
          </w:p>
        </w:tc>
      </w:tr>
      <w:tr>
        <w:tc>
          <w:tcPr>
            <w:tcW w:type="dxa" w:w="2880"/>
          </w:tcPr>
          <w:p>
            <w:r>
              <w:t>ownerid</w:t>
            </w:r>
          </w:p>
        </w:tc>
        <w:tc>
          <w:tcPr>
            <w:tcW w:type="dxa" w:w="2880"/>
          </w:tcPr>
          <w:p>
            <w:r>
              <w:t>string</w:t>
            </w:r>
          </w:p>
        </w:tc>
        <w:tc>
          <w:tcPr>
            <w:tcW w:type="dxa" w:w="2880"/>
          </w:tcPr>
          <w:p>
            <w:r>
              <w:t>System user GUID; defaults to the creator; used for permissions; can be set manually.</w:t>
            </w:r>
          </w:p>
        </w:tc>
      </w:tr>
      <w:tr>
        <w:tc>
          <w:tcPr>
            <w:tcW w:type="dxa" w:w="2880"/>
          </w:tcPr>
          <w:p>
            <w:r>
              <w:t>productid</w:t>
            </w:r>
          </w:p>
        </w:tc>
        <w:tc>
          <w:tcPr>
            <w:tcW w:type="dxa" w:w="2880"/>
          </w:tcPr>
          <w:p>
            <w:r>
              <w:t>string</w:t>
            </w:r>
          </w:p>
        </w:tc>
        <w:tc>
          <w:tcPr>
            <w:tcW w:type="dxa" w:w="2880"/>
          </w:tcPr>
          <w:p>
            <w:r>
              <w:t>Product GUID to relate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"note": "Data about the created Delivery Invoice including all its fields and values"</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ListBullet"/>
      </w:pPr>
      <w:r>
        <w:t>Response content-type in spec: text/plain</w:t>
      </w:r>
    </w:p>
    <w:p>
      <w:pPr>
        <w:pStyle w:val="ListBullet"/>
      </w:pPr>
      <w:r>
        <w:t>Example body: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Delivery Invoice record data (fields/values).</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'https://api.fireberry.com/api/v3/record/invoicedelivery/batch/update' \</w:t>
        <w:br/>
        <w:t xml:space="preserve"> --header 'Accept: application/json' \</w:t>
        <w:br/>
        <w:t xml:space="preserve"> --header 'Content-Type: application/json' \</w:t>
        <w:br/>
        <w:t xml:space="preserve"> --data '{</w:t>
        <w:br/>
        <w:t xml:space="preserve"> "data": [</w:t>
        <w:br/>
        <w:t xml:space="preserve">      {</w:t>
        <w:br/>
        <w:t xml:space="preserve"> "id": "b6c2f7d1-2b7a-4e6f-9d0d-2d3f3a4b5c6d",</w:t>
        <w:br/>
        <w:t xml:space="preserve"> "record": {</w:t>
        <w:br/>
        <w:t xml:space="preserve"> "accountid": "11111111-2222-3333-4444-555555555555",</w:t>
        <w:br/>
        <w:t xml:space="preserve"> "companyname": "Acme Ltd",</w:t>
        <w:br/>
        <w:t xml:space="preserve"> "rounddiscountcode": 1,</w:t>
        <w:br/>
        <w:t xml:space="preserve"> "telephone": "+1-555-0100",</w:t>
        <w:br/>
        <w:t xml:space="preserve"> "Items": {</w:t>
        <w:br/>
        <w:t xml:space="preserve"> "Item": [</w:t>
        <w:br/>
        <w:t xml:space="preserve">              {</w:t>
        <w:br/>
        <w:t xml:space="preserve"> "productname": "Widget A",</w:t>
        <w:br/>
        <w:t xml:space="preserve"> "itemprice": 10.0,</w:t>
        <w:br/>
        <w:t xml:space="preserve"> "itemquantity": 2.0,</w:t>
        <w:br/>
        <w:t xml:space="preserve"> "itemtotalprice": 20.0,</w:t>
        <w:br/>
        <w:t xml:space="preserve"> "itemorder": 1</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basic account/company fields</w:t>
      </w:r>
    </w:p>
    <w:p>
      <w:r>
        <w:rPr>
          <w:b/>
          <w:color w:val="666666"/>
          <w:sz w:val="16"/>
        </w:rPr>
        <w:t>[bash]</w:t>
      </w:r>
    </w:p>
    <w:p>
      <w:pPr>
        <w:shd w:fill="F2F2F2" w:val="clear"/>
      </w:pPr>
      <w:r>
        <w:rPr>
          <w:rFonts w:ascii="Courier New" w:hAnsi="Courier New"/>
          <w:sz w:val="17"/>
        </w:rPr>
        <w:t>curl -X POST 'https://api.fireberry.com/api/v3/record/invoicedelivery/batch/update' \</w:t>
        <w:br/>
        <w:t xml:space="preserve"> -H 'Accept: application/json' \</w:t>
        <w:br/>
        <w:t xml:space="preserve"> -H 'Content-Type: application/json' \</w:t>
        <w:br/>
        <w:t xml:space="preserve"> -d '{</w:t>
        <w:br/>
        <w:t xml:space="preserve"> "data": [</w:t>
        <w:br/>
        <w:t xml:space="preserve">      {</w:t>
        <w:br/>
        <w:t xml:space="preserve"> "id": "0f2d3c4b-5a6e-7d8c-9b0a-1c2d3e4f5a6b",</w:t>
        <w:br/>
        <w:t xml:space="preserve"> "record": {</w:t>
        <w:br/>
        <w:t xml:space="preserve"> "accountid": "aaaaaaaa-bbbb-cccc-dddd-eeeeeeeeeeee",</w:t>
        <w:br/>
        <w:t xml:space="preserve"> "companyname": "Contoso Trading",</w:t>
        <w:br/>
        <w:t xml:space="preserve"> "rounddiscountcode": 1,</w:t>
        <w:br/>
        <w:t xml:space="preserve"> "emailaddress": "billing@contoso.example"</w:t>
        <w:br/>
        <w:t xml:space="preserve">        }</w:t>
        <w:br/>
        <w:t xml:space="preserve">      }</w:t>
        <w:br/>
        <w:t xml:space="preserve">    ]</w:t>
        <w:br/>
        <w:t xml:space="preserve">  }'</w:t>
      </w:r>
    </w:p>
    <w:p>
      <w:pPr>
        <w:pStyle w:val="Heading3"/>
      </w:pPr>
      <w:r>
        <w:t>Example 2: Update invoice items</w:t>
      </w:r>
    </w:p>
    <w:p>
      <w:r>
        <w:rPr>
          <w:b/>
          <w:color w:val="666666"/>
          <w:sz w:val="16"/>
        </w:rPr>
        <w:t>[bash]</w:t>
      </w:r>
    </w:p>
    <w:p>
      <w:pPr>
        <w:shd w:fill="F2F2F2" w:val="clear"/>
      </w:pPr>
      <w:r>
        <w:rPr>
          <w:rFonts w:ascii="Courier New" w:hAnsi="Courier New"/>
          <w:sz w:val="17"/>
        </w:rPr>
        <w:t>curl -X POST 'https://api.fireberry.com/api/v3/record/invoicedelivery/batch/update' \</w:t>
        <w:br/>
        <w:t xml:space="preserve"> -H 'Accept: application/json' \</w:t>
        <w:br/>
        <w:t xml:space="preserve"> -H 'Content-Type: application/json' \</w:t>
        <w:br/>
        <w:t xml:space="preserve"> -d '{</w:t>
        <w:br/>
        <w:t xml:space="preserve"> "data": [</w:t>
        <w:br/>
        <w:t xml:space="preserve">      {</w:t>
        <w:br/>
        <w:t xml:space="preserve"> "id": "123e4567-e89b-12d3-a456-426614174000",</w:t>
        <w:br/>
        <w:t xml:space="preserve"> "record": {</w:t>
        <w:br/>
        <w:t xml:space="preserve"> "accountid": "99999999-8888-7777-6666-555555555555",</w:t>
        <w:br/>
        <w:t xml:space="preserve"> "companyname": "Northwind",</w:t>
        <w:br/>
        <w:t xml:space="preserve"> "rounddiscountcode": 1,</w:t>
        <w:br/>
        <w:t xml:space="preserve"> "Items": {</w:t>
        <w:br/>
        <w:t xml:space="preserve"> "Item": [</w:t>
        <w:br/>
        <w:t xml:space="preserve">              {</w:t>
        <w:br/>
        <w:t xml:space="preserve"> "productname": "Service Fee",</w:t>
        <w:br/>
        <w:t xml:space="preserve"> "itemprice": 100.0,</w:t>
        <w:br/>
        <w:t xml:space="preserve"> "itemquantity": 1.0,</w:t>
        <w:br/>
        <w:t xml:space="preserve"> "itemtotalprice": 100.0,</w:t>
        <w:br/>
        <w:t xml:space="preserve"> "description": "Monthly service"</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Request body must be JSON with a top-level data array.</w:t>
      </w:r>
    </w:p>
    <w:p>
      <w:pPr>
        <w:pStyle w:val="ListBullet"/>
      </w:pPr>
      <w:r>
        <w:t>For line items, itemtotalprice must equal itemquantity * itemprice.</w:t>
      </w:r>
    </w:p>
    <w:p>
      <w:pPr>
        <w:pStyle w:val="ListBullet"/>
      </w:pPr>
      <w:r>
        <w:t>The 400 error example indicates some fields may be validated as DateTime depending on what you send.</w:t>
      </w:r>
    </w:p>
    <w:p>
      <w:pPr>
        <w:pStyle w:val="Heading3"/>
      </w:pPr>
      <w:r>
        <w:t>Error Handling</w:t>
      </w:r>
    </w:p>
    <w:p>
      <w:pPr>
        <w:pStyle w:val="ListBullet"/>
      </w:pPr>
      <w:r>
        <w:t>400 Bad Request: Validation errors (example: "'FIELD NAME' must be a valid DateTime").</w:t>
      </w:r>
    </w:p>
    <w:p>
      <w:pPr>
        <w:pStyle w:val="ListBullet"/>
      </w:pPr>
      <w:r>
        <w:t>401 Unauthorized: Unauthorized request (response is text/plain with an empty body in the provided example).</w:t>
      </w:r>
    </w:p>
    <w:p>
      <w:pPr>
        <w:pStyle w:val="Heading3"/>
      </w:pPr>
      <w:r>
        <w:t>Related invoiceDelivery actions</w:t>
      </w:r>
    </w:p>
    <w:p>
      <w:pPr>
        <w:pStyle w:val="ListBullet"/>
      </w:pPr>
      <w:r>
        <w:t>[POST] Batch Create Delivery Invoice Records — /api/v3/record/invoicedelivery/batch/create</w:t>
      </w:r>
    </w:p>
    <w:p>
      <w:pPr>
        <w:pStyle w:val="ListBullet"/>
      </w:pPr>
      <w:r>
        <w:t>[POST] Create a Delivery Invoice — /api/record/invoicedelivery</w:t>
      </w:r>
    </w:p>
    <w:p>
      <w:pPr>
        <w:pStyle w:val="ListBullet"/>
      </w:pPr>
      <w:r>
        <w:t>[GET] Get a Delivery Invoice — /api/record/invoicedelivery/{{id}}</w:t>
      </w:r>
    </w:p>
    <w:p>
      <w:pPr>
        <w:pStyle w:val="ListBullet"/>
      </w:pPr>
      <w:r>
        <w:t>[PUT] Update a Delivery Invoice — /record/invoicedelivery/{{id}}</w:t>
      </w:r>
    </w:p>
    <w:p>
      <w:r>
        <w:br w:type="page"/>
      </w:r>
    </w:p>
    <w:p>
      <w:pPr>
        <w:pStyle w:val="Heading2"/>
      </w:pPr>
      <w:r>
        <w:t>77. [POST] Batch Update Draft Invoice Records</w:t>
      </w:r>
    </w:p>
    <w:p>
      <w:r>
        <w:rPr>
          <w:b/>
        </w:rPr>
        <w:t xml:space="preserve">Endpoint: </w:t>
      </w:r>
      <w:r>
        <w:rPr>
          <w:rFonts w:ascii="Courier New" w:hAnsi="Courier New"/>
          <w:sz w:val="18"/>
        </w:rPr>
        <w:t>/api/v3/record/invoicedraft/batch/update</w:t>
      </w:r>
    </w:p>
    <w:p>
      <w:pPr>
        <w:pStyle w:val="Heading3"/>
      </w:pPr>
      <w:r>
        <w:t>Prerequisites</w:t>
      </w:r>
    </w:p>
    <w:p>
      <w:pPr>
        <w:pStyle w:val="ListBullet"/>
      </w:pPr>
      <w:r>
        <w:t>Access to Draft Invoice records and permission to update them</w:t>
      </w:r>
    </w:p>
    <w:p>
      <w:pPr>
        <w:pStyle w:val="ListBullet"/>
      </w:pPr>
      <w:r>
        <w:t>You must know each Draft Invoice record’s GUID (id) you want to update</w:t>
      </w:r>
    </w:p>
    <w:p>
      <w:pPr>
        <w:pStyle w:val="ListBullet"/>
      </w:pPr>
      <w:r>
        <w:t>If updating existing invoice line items, you must know the relevant invoiceitemid (retrievable via a GET endpoint, per the docs)</w:t>
      </w:r>
    </w:p>
    <w:p>
      <w:pPr>
        <w:pStyle w:val="Heading3"/>
      </w:pPr>
      <w:r>
        <w:t>Method</w:t>
      </w:r>
    </w:p>
    <w:p>
      <w:r>
        <w:t>POST</w:t>
      </w:r>
    </w:p>
    <w:p>
      <w:pPr>
        <w:pStyle w:val="Heading3"/>
      </w:pPr>
      <w:r>
        <w:t>URL</w:t>
      </w:r>
    </w:p>
    <w:p>
      <w:r>
        <w:t>https://api.fireberry.com/api/v3/record/invoicedraft/batch/update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Draft Invoice records in a single request. For each record, provide the record GUID (id) and a record object containing the fields you want to update (including invoice items when applicable).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define any query parameters in the provided spec.</w:t>
      </w:r>
    </w:p>
    <w:p>
      <w:pPr>
        <w:pStyle w:val="ListBullet"/>
      </w:pPr>
      <w:r>
        <w:t>Send request body fields in the JSON body using Content-Type: application/json.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w:t>
            </w:r>
          </w:p>
        </w:tc>
      </w:tr>
    </w:tbl>
    <w:p/>
    <w:p>
      <w:pPr>
        <w:pStyle w:val="Heading3"/>
      </w:pPr>
      <w:r>
        <w:t>data[] item fields</w:t>
      </w:r>
    </w:p>
    <w:p>
      <w:pPr>
        <w:pStyle w:val="Heading4"/>
      </w:pPr>
      <w:r>
        <w:t>Required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draft invoice record's globally unique identifier (GUID) to update it.</w:t>
            </w:r>
          </w:p>
        </w:tc>
      </w:tr>
    </w:tbl>
    <w:p/>
    <w:p>
      <w:pPr>
        <w:pStyle w:val="Heading4"/>
      </w:pPr>
      <w:r>
        <w:t>Optional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record fields</w:t>
      </w:r>
    </w:p>
    <w:p>
      <w:r>
        <w:rPr>
          <w:b/>
        </w:rPr>
        <w:t>Note: Note: The schema marks record.accountid and record.companyname as required within the record object.</w:t>
      </w:r>
    </w:p>
    <w:p>
      <w:pPr>
        <w:pStyle w:val="Heading4"/>
      </w:pPr>
      <w:r>
        <w:t>Required record Fields (when record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record.accountid</w:t>
            </w:r>
          </w:p>
        </w:tc>
        <w:tc>
          <w:tcPr>
            <w:tcW w:type="dxa" w:w="2880"/>
          </w:tcPr>
          <w:p>
            <w:r>
              <w:t>string</w:t>
            </w:r>
          </w:p>
        </w:tc>
        <w:tc>
          <w:tcPr>
            <w:tcW w:type="dxa" w:w="2880"/>
          </w:tcPr>
          <w:p>
            <w:r>
              <w:t>The related account's GUID.</w:t>
            </w:r>
          </w:p>
        </w:tc>
      </w:tr>
      <w:tr>
        <w:tc>
          <w:tcPr>
            <w:tcW w:type="dxa" w:w="2880"/>
          </w:tcPr>
          <w:p>
            <w:r>
              <w:t>record.companyname</w:t>
            </w:r>
          </w:p>
        </w:tc>
        <w:tc>
          <w:tcPr>
            <w:tcW w:type="dxa" w:w="2880"/>
          </w:tcPr>
          <w:p>
            <w:r>
              <w:t>string</w:t>
            </w:r>
          </w:p>
        </w:tc>
        <w:tc>
          <w:tcPr>
            <w:tcW w:type="dxa" w:w="2880"/>
          </w:tcPr>
          <w:p>
            <w:r>
              <w:t>The name of the related account or company receiving the invoice.</w:t>
            </w:r>
          </w:p>
        </w:tc>
      </w:tr>
    </w:tbl>
    <w:p/>
    <w:p>
      <w:pPr>
        <w:pStyle w:val="Heading4"/>
      </w:pPr>
      <w:r>
        <w:t>Optional record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record.Items</w:t>
            </w:r>
          </w:p>
        </w:tc>
        <w:tc>
          <w:tcPr>
            <w:tcW w:type="dxa" w:w="2880"/>
          </w:tcPr>
          <w:p>
            <w:r>
              <w:t>object</w:t>
            </w:r>
          </w:p>
        </w:tc>
        <w:tc>
          <w:tcPr>
            <w:tcW w:type="dxa" w:w="2880"/>
          </w:tcPr>
          <w:p>
            <w:r>
              <w:t>Add an object for each item you'd like to add to this draft invoice. You must include at least one item.</w:t>
            </w:r>
          </w:p>
        </w:tc>
      </w:tr>
      <w:tr>
        <w:tc>
          <w:tcPr>
            <w:tcW w:type="dxa" w:w="2880"/>
          </w:tcPr>
          <w:p>
            <w:r>
              <w:t>record.address</w:t>
            </w:r>
          </w:p>
        </w:tc>
        <w:tc>
          <w:tcPr>
            <w:tcW w:type="dxa" w:w="2880"/>
          </w:tcPr>
          <w:p>
            <w:r>
              <w:t>string</w:t>
            </w:r>
          </w:p>
        </w:tc>
        <w:tc>
          <w:tcPr>
            <w:tcW w:type="dxa" w:w="2880"/>
          </w:tcPr>
          <w:p>
            <w:r>
              <w:t>Full address of the related account.</w:t>
            </w:r>
          </w:p>
        </w:tc>
      </w:tr>
      <w:tr>
        <w:tc>
          <w:tcPr>
            <w:tcW w:type="dxa" w:w="2880"/>
          </w:tcPr>
          <w:p>
            <w:r>
              <w:t>record.amountdiscount</w:t>
            </w:r>
          </w:p>
        </w:tc>
        <w:tc>
          <w:tcPr>
            <w:tcW w:type="dxa" w:w="2880"/>
          </w:tcPr>
          <w:p>
            <w:r>
              <w:t>number (float)</w:t>
            </w:r>
          </w:p>
        </w:tc>
        <w:tc>
          <w:tcPr>
            <w:tcW w:type="dxa" w:w="2880"/>
          </w:tcPr>
          <w:p>
            <w:r>
              <w:t>Provide a discount on the whole invoice by amount.</w:t>
            </w:r>
          </w:p>
        </w:tc>
      </w:tr>
      <w:tr>
        <w:tc>
          <w:tcPr>
            <w:tcW w:type="dxa" w:w="2880"/>
          </w:tcPr>
          <w:p>
            <w:r>
              <w:t>record.amountdiscountpercent</w:t>
            </w:r>
          </w:p>
        </w:tc>
        <w:tc>
          <w:tcPr>
            <w:tcW w:type="dxa" w:w="2880"/>
          </w:tcPr>
          <w:p>
            <w:r>
              <w:t>number (float)</w:t>
            </w:r>
          </w:p>
        </w:tc>
        <w:tc>
          <w:tcPr>
            <w:tcW w:type="dxa" w:w="2880"/>
          </w:tcPr>
          <w:p>
            <w:r>
              <w:t>If amountdiscount is filled out, use this to display the relevant percentage. Leave blank to display 0.</w:t>
            </w:r>
          </w:p>
        </w:tc>
      </w:tr>
      <w:tr>
        <w:tc>
          <w:tcPr>
            <w:tcW w:type="dxa" w:w="2880"/>
          </w:tcPr>
          <w:p>
            <w:r>
              <w:t>record.crmorderid</w:t>
            </w:r>
          </w:p>
        </w:tc>
        <w:tc>
          <w:tcPr>
            <w:tcW w:type="dxa" w:w="2880"/>
          </w:tcPr>
          <w:p>
            <w:r>
              <w:t>string</w:t>
            </w:r>
          </w:p>
        </w:tc>
        <w:tc>
          <w:tcPr>
            <w:tcW w:type="dxa" w:w="2880"/>
          </w:tcPr>
          <w:p>
            <w:r>
              <w:t>The related order's GUID.</w:t>
            </w:r>
          </w:p>
        </w:tc>
      </w:tr>
      <w:tr>
        <w:tc>
          <w:tcPr>
            <w:tcW w:type="dxa" w:w="2880"/>
          </w:tcPr>
          <w:p>
            <w:r>
              <w:t>record.currencycode</w:t>
            </w:r>
          </w:p>
        </w:tc>
        <w:tc>
          <w:tcPr>
            <w:tcW w:type="dxa" w:w="2880"/>
          </w:tcPr>
          <w:p>
            <w:r>
              <w:t>integer (int32)</w:t>
            </w:r>
          </w:p>
        </w:tc>
        <w:tc>
          <w:tcPr>
            <w:tcW w:type="dxa" w:w="2880"/>
          </w:tcPr>
          <w:p>
            <w:r>
              <w:t>Type of currency, defaults to NIS (Picklist).</w:t>
            </w:r>
          </w:p>
        </w:tc>
      </w:tr>
      <w:tr>
        <w:tc>
          <w:tcPr>
            <w:tcW w:type="dxa" w:w="2880"/>
          </w:tcPr>
          <w:p>
            <w:r>
              <w:t>record.description</w:t>
            </w:r>
          </w:p>
        </w:tc>
        <w:tc>
          <w:tcPr>
            <w:tcW w:type="dxa" w:w="2880"/>
          </w:tcPr>
          <w:p>
            <w:r>
              <w:t>string</w:t>
            </w:r>
          </w:p>
        </w:tc>
        <w:tc>
          <w:tcPr>
            <w:tcW w:type="dxa" w:w="2880"/>
          </w:tcPr>
          <w:p>
            <w:r>
              <w:t>Description of up to 4,000 characters.</w:t>
            </w:r>
          </w:p>
        </w:tc>
      </w:tr>
      <w:tr>
        <w:tc>
          <w:tcPr>
            <w:tcW w:type="dxa" w:w="2880"/>
          </w:tcPr>
          <w:p>
            <w:r>
              <w:t>record.emailaddress</w:t>
            </w:r>
          </w:p>
        </w:tc>
        <w:tc>
          <w:tcPr>
            <w:tcW w:type="dxa" w:w="2880"/>
          </w:tcPr>
          <w:p>
            <w:r>
              <w:t>string</w:t>
            </w:r>
          </w:p>
        </w:tc>
        <w:tc>
          <w:tcPr>
            <w:tcW w:type="dxa" w:w="2880"/>
          </w:tcPr>
          <w:p>
            <w:r>
              <w:t>Email of the related account, must be in email format.</w:t>
            </w:r>
          </w:p>
        </w:tc>
      </w:tr>
      <w:tr>
        <w:tc>
          <w:tcPr>
            <w:tcW w:type="dxa" w:w="2880"/>
          </w:tcPr>
          <w:p>
            <w:r>
              <w:t>record.fax</w:t>
            </w:r>
          </w:p>
        </w:tc>
        <w:tc>
          <w:tcPr>
            <w:tcW w:type="dxa" w:w="2880"/>
          </w:tcPr>
          <w:p>
            <w:r>
              <w:t>string</w:t>
            </w:r>
          </w:p>
        </w:tc>
        <w:tc>
          <w:tcPr>
            <w:tcW w:type="dxa" w:w="2880"/>
          </w:tcPr>
          <w:p>
            <w:r>
              <w:t>Fax of the related account.</w:t>
            </w:r>
          </w:p>
        </w:tc>
      </w:tr>
      <w:tr>
        <w:tc>
          <w:tcPr>
            <w:tcW w:type="dxa" w:w="2880"/>
          </w:tcPr>
          <w:p>
            <w:r>
              <w:t>record.idnumber</w:t>
            </w:r>
          </w:p>
        </w:tc>
        <w:tc>
          <w:tcPr>
            <w:tcW w:type="dxa" w:w="2880"/>
          </w:tcPr>
          <w:p>
            <w:r>
              <w:t>string</w:t>
            </w:r>
          </w:p>
        </w:tc>
        <w:tc>
          <w:tcPr>
            <w:tcW w:type="dxa" w:w="2880"/>
          </w:tcPr>
          <w:p>
            <w:r>
              <w:t>ID number of the related account.</w:t>
            </w:r>
          </w:p>
        </w:tc>
      </w:tr>
      <w:tr>
        <w:tc>
          <w:tcPr>
            <w:tcW w:type="dxa" w:w="2880"/>
          </w:tcPr>
          <w:p>
            <w:r>
              <w:t>record.ownerid</w:t>
            </w:r>
          </w:p>
        </w:tc>
        <w:tc>
          <w:tcPr>
            <w:tcW w:type="dxa" w:w="2880"/>
          </w:tcPr>
          <w:p>
            <w:r>
              <w:t>string</w:t>
            </w:r>
          </w:p>
        </w:tc>
        <w:tc>
          <w:tcPr>
            <w:tcW w:type="dxa" w:w="2880"/>
          </w:tcPr>
          <w:p>
            <w:r>
              <w:t>The GUID of the system user who created the record; can be set manually; used for permissions.</w:t>
            </w:r>
          </w:p>
        </w:tc>
      </w:tr>
      <w:tr>
        <w:tc>
          <w:tcPr>
            <w:tcW w:type="dxa" w:w="2880"/>
          </w:tcPr>
          <w:p>
            <w:r>
              <w:t>record.rounddiscountcode</w:t>
            </w:r>
          </w:p>
        </w:tc>
        <w:tc>
          <w:tcPr>
            <w:tcW w:type="dxa" w:w="2880"/>
          </w:tcPr>
          <w:p>
            <w:r>
              <w:t>integer (int32)</w:t>
            </w:r>
          </w:p>
        </w:tc>
        <w:tc>
          <w:tcPr>
            <w:tcW w:type="dxa" w:w="2880"/>
          </w:tcPr>
          <w:p>
            <w:r>
              <w:t>Enter 1 to apply a round discount to the total amount (Picklist).</w:t>
            </w:r>
          </w:p>
        </w:tc>
      </w:tr>
      <w:tr>
        <w:tc>
          <w:tcPr>
            <w:tcW w:type="dxa" w:w="2880"/>
          </w:tcPr>
          <w:p>
            <w:r>
              <w:t>record.taxincludecode</w:t>
            </w:r>
          </w:p>
        </w:tc>
        <w:tc>
          <w:tcPr>
            <w:tcW w:type="dxa" w:w="2880"/>
          </w:tcPr>
          <w:p>
            <w:r>
              <w:t>integer (int32)</w:t>
            </w:r>
          </w:p>
        </w:tc>
        <w:tc>
          <w:tcPr>
            <w:tcW w:type="dxa" w:w="2880"/>
          </w:tcPr>
          <w:p>
            <w:r>
              <w:t>Enter 1 to add tax to the total amount (Picklist).</w:t>
            </w:r>
          </w:p>
        </w:tc>
      </w:tr>
      <w:tr>
        <w:tc>
          <w:tcPr>
            <w:tcW w:type="dxa" w:w="2880"/>
          </w:tcPr>
          <w:p>
            <w:r>
              <w:t>record.telephone</w:t>
            </w:r>
          </w:p>
        </w:tc>
        <w:tc>
          <w:tcPr>
            <w:tcW w:type="dxa" w:w="2880"/>
          </w:tcPr>
          <w:p>
            <w:r>
              <w:t>string</w:t>
            </w:r>
          </w:p>
        </w:tc>
        <w:tc>
          <w:tcPr>
            <w:tcW w:type="dxa" w:w="2880"/>
          </w:tcPr>
          <w:p>
            <w:r>
              <w:t>Phone number of the related account.</w:t>
            </w:r>
          </w:p>
        </w:tc>
      </w:tr>
    </w:tbl>
    <w:p/>
    <w:p>
      <w:pPr>
        <w:pStyle w:val="Heading3"/>
      </w:pPr>
      <w:r>
        <w:t>Invoice items (record.Items.Item[])</w:t>
      </w:r>
    </w:p>
    <w:p>
      <w:pPr>
        <w:pStyle w:val="Heading4"/>
      </w:pPr>
      <w:r>
        <w:t>Optional Items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record.Items.Item</w:t>
            </w:r>
          </w:p>
        </w:tc>
        <w:tc>
          <w:tcPr>
            <w:tcW w:type="dxa" w:w="2880"/>
          </w:tcPr>
          <w:p>
            <w:r>
              <w:t>array</w:t>
            </w:r>
          </w:p>
        </w:tc>
        <w:tc>
          <w:tcPr>
            <w:tcW w:type="dxa" w:w="2880"/>
          </w:tcPr>
          <w:p>
            <w:r>
              <w:t>Array of invoice item objects.</w:t>
            </w:r>
          </w:p>
        </w:tc>
      </w:tr>
    </w:tbl>
    <w:p/>
    <w:p>
      <w:pPr>
        <w:pStyle w:val="Heading4"/>
      </w:pPr>
      <w:r>
        <w:t>Required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record.Items.Item[].itemprice</w:t>
            </w:r>
          </w:p>
        </w:tc>
        <w:tc>
          <w:tcPr>
            <w:tcW w:type="dxa" w:w="2880"/>
          </w:tcPr>
          <w:p>
            <w:r>
              <w:t>number (float)</w:t>
            </w:r>
          </w:p>
        </w:tc>
        <w:tc>
          <w:tcPr>
            <w:tcW w:type="dxa" w:w="2880"/>
          </w:tcPr>
          <w:p>
            <w:r>
              <w:t>Set the price of the product.</w:t>
            </w:r>
          </w:p>
        </w:tc>
      </w:tr>
      <w:tr>
        <w:tc>
          <w:tcPr>
            <w:tcW w:type="dxa" w:w="2880"/>
          </w:tcPr>
          <w:p>
            <w:r>
              <w:t>record.Items.Item[].itemquantity</w:t>
            </w:r>
          </w:p>
        </w:tc>
        <w:tc>
          <w:tcPr>
            <w:tcW w:type="dxa" w:w="2880"/>
          </w:tcPr>
          <w:p>
            <w:r>
              <w:t>number (float)</w:t>
            </w:r>
          </w:p>
        </w:tc>
        <w:tc>
          <w:tcPr>
            <w:tcW w:type="dxa" w:w="2880"/>
          </w:tcPr>
          <w:p>
            <w:r>
              <w:t>Set the quantity of the product.</w:t>
            </w:r>
          </w:p>
        </w:tc>
      </w:tr>
      <w:tr>
        <w:tc>
          <w:tcPr>
            <w:tcW w:type="dxa" w:w="2880"/>
          </w:tcPr>
          <w:p>
            <w:r>
              <w:t>record.Items.Item[].itemtotalprice</w:t>
            </w:r>
          </w:p>
        </w:tc>
        <w:tc>
          <w:tcPr>
            <w:tcW w:type="dxa" w:w="2880"/>
          </w:tcPr>
          <w:p>
            <w:r>
              <w:t>number (float)</w:t>
            </w:r>
          </w:p>
        </w:tc>
        <w:tc>
          <w:tcPr>
            <w:tcW w:type="dxa" w:w="2880"/>
          </w:tcPr>
          <w:p>
            <w:r>
              <w:t>Total price of the item; must equal quantity × price.</w:t>
            </w:r>
          </w:p>
        </w:tc>
      </w:tr>
      <w:tr>
        <w:tc>
          <w:tcPr>
            <w:tcW w:type="dxa" w:w="2880"/>
          </w:tcPr>
          <w:p>
            <w:r>
              <w:t>record.Items.Item[].productname</w:t>
            </w:r>
          </w:p>
        </w:tc>
        <w:tc>
          <w:tcPr>
            <w:tcW w:type="dxa" w:w="2880"/>
          </w:tcPr>
          <w:p>
            <w:r>
              <w:t>string</w:t>
            </w:r>
          </w:p>
        </w:tc>
        <w:tc>
          <w:tcPr>
            <w:tcW w:type="dxa" w:w="2880"/>
          </w:tcPr>
          <w:p>
            <w:r>
              <w:t>Set the name of the related or custom product.</w:t>
            </w:r>
          </w:p>
        </w:tc>
      </w:tr>
    </w:tbl>
    <w:p/>
    <w:p>
      <w:pPr>
        <w:pStyle w:val="Heading4"/>
      </w:pPr>
      <w:r>
        <w:t>Optional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record.Items.Item[].description</w:t>
            </w:r>
          </w:p>
        </w:tc>
        <w:tc>
          <w:tcPr>
            <w:tcW w:type="dxa" w:w="2880"/>
          </w:tcPr>
          <w:p>
            <w:r>
              <w:t>string</w:t>
            </w:r>
          </w:p>
        </w:tc>
        <w:tc>
          <w:tcPr>
            <w:tcW w:type="dxa" w:w="2880"/>
          </w:tcPr>
          <w:p>
            <w:r>
              <w:t>Free text description of the order item or product.</w:t>
            </w:r>
          </w:p>
        </w:tc>
      </w:tr>
      <w:tr>
        <w:tc>
          <w:tcPr>
            <w:tcW w:type="dxa" w:w="2880"/>
          </w:tcPr>
          <w:p>
            <w:r>
              <w:t>record.Items.Item[].invoiceitemid</w:t>
            </w:r>
          </w:p>
        </w:tc>
        <w:tc>
          <w:tcPr>
            <w:tcW w:type="dxa" w:w="2880"/>
          </w:tcPr>
          <w:p>
            <w:r>
              <w:t>string</w:t>
            </w:r>
          </w:p>
        </w:tc>
        <w:tc>
          <w:tcPr>
            <w:tcW w:type="dxa" w:w="2880"/>
          </w:tcPr>
          <w:p>
            <w:r>
              <w:t>GUID of an invoice item to update. Only relevant when updating an invoice; use GET to retrieve the GUID.</w:t>
            </w:r>
          </w:p>
        </w:tc>
      </w:tr>
      <w:tr>
        <w:tc>
          <w:tcPr>
            <w:tcW w:type="dxa" w:w="2880"/>
          </w:tcPr>
          <w:p>
            <w:r>
              <w:t>record.Items.Item[].itemorder</w:t>
            </w:r>
          </w:p>
        </w:tc>
        <w:tc>
          <w:tcPr>
            <w:tcW w:type="dxa" w:w="2880"/>
          </w:tcPr>
          <w:p>
            <w:r>
              <w:t>integer (int32)</w:t>
            </w:r>
          </w:p>
        </w:tc>
        <w:tc>
          <w:tcPr>
            <w:tcW w:type="dxa" w:w="2880"/>
          </w:tcPr>
          <w:p>
            <w:r>
              <w:t>Display order for items (ascending; lowest appears first).</w:t>
            </w:r>
          </w:p>
        </w:tc>
      </w:tr>
      <w:tr>
        <w:tc>
          <w:tcPr>
            <w:tcW w:type="dxa" w:w="2880"/>
          </w:tcPr>
          <w:p>
            <w:r>
              <w:t>record.Items.Item[].ownerid</w:t>
            </w:r>
          </w:p>
        </w:tc>
        <w:tc>
          <w:tcPr>
            <w:tcW w:type="dxa" w:w="2880"/>
          </w:tcPr>
          <w:p>
            <w:r>
              <w:t>string</w:t>
            </w:r>
          </w:p>
        </w:tc>
        <w:tc>
          <w:tcPr>
            <w:tcW w:type="dxa" w:w="2880"/>
          </w:tcPr>
          <w:p>
            <w:r>
              <w:t>A system user's GUID; auto-filled with creator by default; can be set manually; used for permissions.</w:t>
            </w:r>
          </w:p>
        </w:tc>
      </w:tr>
      <w:tr>
        <w:tc>
          <w:tcPr>
            <w:tcW w:type="dxa" w:w="2880"/>
          </w:tcPr>
          <w:p>
            <w:r>
              <w:t>record.Items.Item[].productid</w:t>
            </w:r>
          </w:p>
        </w:tc>
        <w:tc>
          <w:tcPr>
            <w:tcW w:type="dxa" w:w="2880"/>
          </w:tcPr>
          <w:p>
            <w:r>
              <w:t>string</w:t>
            </w:r>
          </w:p>
        </w:tc>
        <w:tc>
          <w:tcPr>
            <w:tcW w:type="dxa" w:w="2880"/>
          </w:tcPr>
          <w:p>
            <w:r>
              <w:t>Use a product's GUID to relate it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 (also documented):</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spec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(described in docs as “Data about the created Draft Invoice including all its fields and values”).</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'https://api.fireberry.com/api/v3/record/invoicedraft/batch/update' \</w:t>
        <w:br/>
        <w:t xml:space="preserve"> --header 'Accept: application/json' \</w:t>
        <w:br/>
        <w:t xml:space="preserve"> --header 'Content-Type: application/json' \</w:t>
        <w:br/>
        <w:t xml:space="preserve"> --data '{</w:t>
        <w:br/>
        <w:t xml:space="preserve"> "data": [</w:t>
        <w:br/>
        <w:t xml:space="preserve">      {</w:t>
        <w:br/>
        <w:t xml:space="preserve"> "id": "7c2a2d5b-1a2b-3c4d-8e9f-0123456789ab",</w:t>
        <w:br/>
        <w:t xml:space="preserve"> "record": {</w:t>
        <w:br/>
        <w:t xml:space="preserve"> "accountid": "11111111-2222-3333-4444-555555555555",</w:t>
        <w:br/>
        <w:t xml:space="preserve"> "companyname": "Acme Ltd",</w:t>
        <w:br/>
        <w:t xml:space="preserve"> "description": "Updated draft invoice description",</w:t>
        <w:br/>
        <w:t xml:space="preserve"> "Items": {</w:t>
        <w:br/>
        <w:t xml:space="preserve"> "Item": [</w:t>
        <w:br/>
        <w:t xml:space="preserve">              {</w:t>
        <w:br/>
        <w:t xml:space="preserve"> "productname": "Consulting",</w:t>
        <w:br/>
        <w:t xml:space="preserve"> "itemprice": 100.0,</w:t>
        <w:br/>
        <w:t xml:space="preserve"> "itemquantity": 2.0,</w:t>
        <w:br/>
        <w:t xml:space="preserve"> "itemtotalprice": 200.0,</w:t>
        <w:br/>
        <w:t xml:space="preserve"> "itemorder": 1</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two draft invoices in one call</w:t>
      </w:r>
    </w:p>
    <w:p>
      <w:r>
        <w:rPr>
          <w:b/>
          <w:color w:val="666666"/>
          <w:sz w:val="16"/>
        </w:rPr>
        <w:t>[bash]</w:t>
      </w:r>
    </w:p>
    <w:p>
      <w:pPr>
        <w:shd w:fill="F2F2F2" w:val="clear"/>
      </w:pPr>
      <w:r>
        <w:rPr>
          <w:rFonts w:ascii="Courier New" w:hAnsi="Courier New"/>
          <w:sz w:val="17"/>
        </w:rPr>
        <w:t>curl --location 'https://api.fireberry.com/api/v3/record/invoicedraft/batch/update'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"accountid": "11111111-2222-3333-4444-555555555555",</w:t>
        <w:br/>
        <w:t xml:space="preserve"> "companyname": "Northwind Traders",</w:t>
        <w:br/>
        <w:t xml:space="preserve"> "telephone": "+1-555-0100"</w:t>
        <w:br/>
        <w:t xml:space="preserve">        }</w:t>
        <w:br/>
        <w:t xml:space="preserve">      },</w:t>
        <w:br/>
        <w:t xml:space="preserve">      {</w:t>
        <w:br/>
        <w:t xml:space="preserve"> "id": "ffffffff-1111-2222-3333-444444444444",</w:t>
        <w:br/>
        <w:t xml:space="preserve"> "record": {</w:t>
        <w:br/>
        <w:t xml:space="preserve"> "accountid": "66666666-7777-8888-9999-000000000000",</w:t>
        <w:br/>
        <w:t xml:space="preserve"> "companyname": "Contoso",</w:t>
        <w:br/>
        <w:t xml:space="preserve"> "emailaddress": "billing@contoso.example"</w:t>
        <w:br/>
        <w:t xml:space="preserve">        }</w:t>
        <w:br/>
        <w:t xml:space="preserve">      }</w:t>
        <w:br/>
        <w:t xml:space="preserve">    ]</w:t>
        <w:br/>
        <w:t xml:space="preserve">  }'</w:t>
      </w:r>
    </w:p>
    <w:p>
      <w:pPr>
        <w:pStyle w:val="Heading3"/>
      </w:pPr>
      <w:r>
        <w:t>Example 2: Update items and reference an existing invoice item</w:t>
      </w:r>
    </w:p>
    <w:p>
      <w:r>
        <w:rPr>
          <w:b/>
          <w:color w:val="666666"/>
          <w:sz w:val="16"/>
        </w:rPr>
        <w:t>[bash]</w:t>
      </w:r>
    </w:p>
    <w:p>
      <w:pPr>
        <w:shd w:fill="F2F2F2" w:val="clear"/>
      </w:pPr>
      <w:r>
        <w:rPr>
          <w:rFonts w:ascii="Courier New" w:hAnsi="Courier New"/>
          <w:sz w:val="17"/>
        </w:rPr>
        <w:t>curl --location 'https://api.fireberry.com/api/v3/record/invoicedraft/batch/update' \</w:t>
        <w:br/>
        <w:t xml:space="preserve"> --header 'Accept: application/json' \</w:t>
        <w:br/>
        <w:t xml:space="preserve"> --header 'Content-Type: application/json' \</w:t>
        <w:br/>
        <w:t xml:space="preserve"> --data '{</w:t>
        <w:br/>
        <w:t xml:space="preserve"> "data": [</w:t>
        <w:br/>
        <w:t xml:space="preserve">      {</w:t>
        <w:br/>
        <w:t xml:space="preserve"> "id": "12345678-1234-1234-1234-1234567890ab",</w:t>
        <w:br/>
        <w:t xml:space="preserve"> "record": {</w:t>
        <w:br/>
        <w:t xml:space="preserve"> "accountid": "abcdefab-cdef-abcd-efab-cdefabcdefab",</w:t>
        <w:br/>
        <w:t xml:space="preserve"> "companyname": "Example Corp",</w:t>
        <w:br/>
        <w:t xml:space="preserve"> "Items": {</w:t>
        <w:br/>
        <w:t xml:space="preserve"> "Item": [</w:t>
        <w:br/>
        <w:t xml:space="preserve">              {</w:t>
        <w:br/>
        <w:t xml:space="preserve"> "invoiceitemid": "99999999-8888-7777-6666-555555555555",</w:t>
        <w:br/>
        <w:t xml:space="preserve"> "productname": "Software License",</w:t>
        <w:br/>
        <w:t xml:space="preserve"> "itemprice": 50.0,</w:t>
        <w:br/>
        <w:t xml:space="preserve"> "itemquantity": 3.0,</w:t>
        <w:br/>
        <w:t xml:space="preserve"> "itemtotalprice": 150.0</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The request body is a JSON object with a top-level data array; each element targets one Draft Invoice record by id.</w:t>
      </w:r>
    </w:p>
    <w:p>
      <w:pPr>
        <w:pStyle w:val="ListBullet"/>
      </w:pPr>
      <w:r>
        <w:t>itemtotalprice must equal itemquantity * itemprice (explicitly stated).</w:t>
      </w:r>
    </w:p>
    <w:p>
      <w:pPr>
        <w:pStyle w:val="ListBullet"/>
      </w:pPr>
      <w:r>
        <w:t>currencycode, rounddiscountcode, and taxincludecode are described as picklists; specific allowed values beyond 1 are not provided in the scraped spec.</w:t>
      </w:r>
    </w:p>
    <w:p>
      <w:pPr>
        <w:pStyle w:val="Heading3"/>
      </w:pPr>
      <w:r>
        <w:t>Gotchas</w:t>
      </w:r>
    </w:p>
    <w:p>
      <w:pPr>
        <w:pStyle w:val="ListBullet"/>
      </w:pPr>
      <w:r>
        <w:t>The schema indicates record.accountid and record.companyname are required inside record; ensure they are included whenever you send a record object.</w:t>
      </w:r>
    </w:p>
    <w:p>
      <w:pPr>
        <w:pStyle w:val="ListBullet"/>
      </w:pPr>
      <w:r>
        <w:t>Items is modeled as an object containing an Item array (Items: { Item: [...] }), not as a direct array field.</w:t>
      </w:r>
    </w:p>
    <w:p>
      <w:pPr>
        <w:pStyle w:val="Heading3"/>
      </w:pPr>
      <w:r>
        <w:t>Error Handling</w:t>
      </w:r>
    </w:p>
    <w:p>
      <w:pPr>
        <w:pStyle w:val="ListBullet"/>
      </w:pPr>
      <w:r>
        <w:t>400 Bad Request: Returned when a field value is invalid (example: invalid DateTime format) or when record creation/update fails due to invalid data.</w:t>
      </w:r>
    </w:p>
    <w:p>
      <w:pPr>
        <w:pStyle w:val="ListBullet"/>
      </w:pPr>
      <w:r>
        <w:t>401 Unauthorized: Returned when the request is not authorized; body is empty in the provided example.</w:t>
      </w:r>
    </w:p>
    <w:p>
      <w:pPr>
        <w:pStyle w:val="Heading3"/>
      </w:pPr>
      <w:r>
        <w:t>Related invoiceDraft actions</w:t>
      </w:r>
    </w:p>
    <w:p>
      <w:pPr>
        <w:pStyle w:val="ListBullet"/>
      </w:pPr>
      <w:r>
        <w:t>[POST] Create a Draft Invoice — /api/record/invoicedraft</w:t>
      </w:r>
    </w:p>
    <w:p>
      <w:pPr>
        <w:pStyle w:val="ListBullet"/>
      </w:pPr>
      <w:r>
        <w:t>[GET] Get a Draft Invoice — /record/invoicedraft/{{id}}</w:t>
      </w:r>
    </w:p>
    <w:p>
      <w:pPr>
        <w:pStyle w:val="ListBullet"/>
      </w:pPr>
      <w:r>
        <w:t>[GET] List Draft Invoices — /api/record/invoicedraft</w:t>
      </w:r>
    </w:p>
    <w:p>
      <w:pPr>
        <w:pStyle w:val="ListBullet"/>
      </w:pPr>
      <w:r>
        <w:t>[PUT] Update a Draft Invoice — /record/invoicedraft/{{id}}</w:t>
      </w:r>
    </w:p>
    <w:p>
      <w:r>
        <w:br w:type="page"/>
      </w:r>
    </w:p>
    <w:p>
      <w:pPr>
        <w:pStyle w:val="Heading2"/>
      </w:pPr>
      <w:r>
        <w:t>78. [POST] Batch Update Invoice Receipts Records</w:t>
      </w:r>
    </w:p>
    <w:p>
      <w:r>
        <w:rPr>
          <w:b/>
        </w:rPr>
        <w:t xml:space="preserve">Endpoint: </w:t>
      </w:r>
      <w:r>
        <w:rPr>
          <w:rFonts w:ascii="Courier New" w:hAnsi="Courier New"/>
          <w:sz w:val="18"/>
        </w:rPr>
        <w:t>/api/v3/record/invoicereno/batch/update</w:t>
      </w:r>
    </w:p>
    <w:p>
      <w:pPr>
        <w:pStyle w:val="Heading3"/>
      </w:pPr>
      <w:r>
        <w:t>Prerequisites</w:t>
      </w:r>
    </w:p>
    <w:p>
      <w:pPr>
        <w:pStyle w:val="ListBullet"/>
      </w:pPr>
      <w:r>
        <w:t>Ability to update Invoice Receipt records in Fireberry</w:t>
      </w:r>
    </w:p>
    <w:p>
      <w:pPr>
        <w:pStyle w:val="ListBullet"/>
      </w:pPr>
      <w:r>
        <w:t>You must know the GUID (id) of each invoice receipt record you want to update</w:t>
      </w:r>
    </w:p>
    <w:p>
      <w:pPr>
        <w:pStyle w:val="Heading3"/>
      </w:pPr>
      <w:r>
        <w:t>Method</w:t>
      </w:r>
    </w:p>
    <w:p>
      <w:r>
        <w:t>POST</w:t>
      </w:r>
    </w:p>
    <w:p>
      <w:pPr>
        <w:pStyle w:val="Heading3"/>
      </w:pPr>
      <w:r>
        <w:t>URL</w:t>
      </w:r>
    </w:p>
    <w:p>
      <w:r>
        <w:t>https://api.fireberry.com/api/v3/record/invoicereno/batch/update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Invoice Receipt records in a single request. For each record, you provide the record GUID (id) and a record object containing the fields you want to update (including invoice items and receipt items when relevant).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the update payload in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 Each array element represents one invoice receipt update.</w:t>
            </w:r>
          </w:p>
        </w:tc>
      </w:tr>
    </w:tbl>
    <w:p/>
    <w:p>
      <w:pPr>
        <w:pStyle w:val="Heading3"/>
      </w:pPr>
      <w:r>
        <w:t>data[] item (required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Invoice receipt record GUID to update.</w:t>
            </w:r>
          </w:p>
        </w:tc>
      </w:tr>
      <w:tr>
        <w:tc>
          <w:tcPr>
            <w:tcW w:type="dxa" w:w="2880"/>
          </w:tcPr>
          <w:p>
            <w:r>
              <w:t>record</w:t>
            </w:r>
          </w:p>
        </w:tc>
        <w:tc>
          <w:tcPr>
            <w:tcW w:type="dxa" w:w="2880"/>
          </w:tcPr>
          <w:p>
            <w:r>
              <w:t>object</w:t>
            </w:r>
          </w:p>
        </w:tc>
        <w:tc>
          <w:tcPr>
            <w:tcW w:type="dxa" w:w="2880"/>
          </w:tcPr>
          <w:p>
            <w:r>
              <w:t>Fields to update in the specified record. (Schema marks accountid and companyname as required within record.)</w:t>
            </w:r>
          </w:p>
        </w:tc>
      </w:tr>
    </w:tbl>
    <w:p/>
    <w:p>
      <w:pPr>
        <w:pStyle w:val="Heading3"/>
      </w:pPr>
      <w:r>
        <w:t>Optional Request Body Fields</w:t>
      </w:r>
    </w:p>
    <w:p>
      <w:pPr>
        <w:pStyle w:val="Heading3"/>
      </w:pPr>
      <w:r>
        <w:t>record object fields</w:t>
      </w:r>
    </w:p>
    <w:p>
      <w:r>
        <w:rPr>
          <w:b/>
        </w:rPr>
        <w:t>Note: Note: The schema indicates record.accountid and record.companyname are required within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record.accountid</w:t>
            </w:r>
          </w:p>
        </w:tc>
        <w:tc>
          <w:tcPr>
            <w:tcW w:type="dxa" w:w="2880"/>
          </w:tcPr>
          <w:p>
            <w:r>
              <w:t>string</w:t>
            </w:r>
          </w:p>
        </w:tc>
        <w:tc>
          <w:tcPr>
            <w:tcW w:type="dxa" w:w="2880"/>
          </w:tcPr>
          <w:p>
            <w:r>
              <w:t>The related account's GUID. Required (per schema).</w:t>
            </w:r>
          </w:p>
        </w:tc>
      </w:tr>
      <w:tr>
        <w:tc>
          <w:tcPr>
            <w:tcW w:type="dxa" w:w="2880"/>
          </w:tcPr>
          <w:p>
            <w:r>
              <w:t>record.companyname</w:t>
            </w:r>
          </w:p>
        </w:tc>
        <w:tc>
          <w:tcPr>
            <w:tcW w:type="dxa" w:w="2880"/>
          </w:tcPr>
          <w:p>
            <w:r>
              <w:t>string</w:t>
            </w:r>
          </w:p>
        </w:tc>
        <w:tc>
          <w:tcPr>
            <w:tcW w:type="dxa" w:w="2880"/>
          </w:tcPr>
          <w:p>
            <w:r>
              <w:t>The name of the related account or company receiving the invoice. Required (per schema).</w:t>
            </w:r>
          </w:p>
        </w:tc>
      </w:tr>
      <w:tr>
        <w:tc>
          <w:tcPr>
            <w:tcW w:type="dxa" w:w="2880"/>
          </w:tcPr>
          <w:p>
            <w:r>
              <w:t>record.Items</w:t>
            </w:r>
          </w:p>
        </w:tc>
        <w:tc>
          <w:tcPr>
            <w:tcW w:type="dxa" w:w="2880"/>
          </w:tcPr>
          <w:p>
            <w:r>
              <w:t>object</w:t>
            </w:r>
          </w:p>
        </w:tc>
        <w:tc>
          <w:tcPr>
            <w:tcW w:type="dxa" w:w="2880"/>
          </w:tcPr>
          <w:p>
            <w:r>
              <w:t>Container for invoice line items. “You must include at least one item.”</w:t>
            </w:r>
          </w:p>
        </w:tc>
      </w:tr>
      <w:tr>
        <w:tc>
          <w:tcPr>
            <w:tcW w:type="dxa" w:w="2880"/>
          </w:tcPr>
          <w:p>
            <w:r>
              <w:t>record.Items.Item</w:t>
            </w:r>
          </w:p>
        </w:tc>
        <w:tc>
          <w:tcPr>
            <w:tcW w:type="dxa" w:w="2880"/>
          </w:tcPr>
          <w:p>
            <w:r>
              <w:t>array</w:t>
            </w:r>
          </w:p>
        </w:tc>
        <w:tc>
          <w:tcPr>
            <w:tcW w:type="dxa" w:w="2880"/>
          </w:tcPr>
          <w:p>
            <w:r>
              <w:t>Array of invoice item objects.</w:t>
            </w:r>
          </w:p>
        </w:tc>
      </w:tr>
      <w:tr>
        <w:tc>
          <w:tcPr>
            <w:tcW w:type="dxa" w:w="2880"/>
          </w:tcPr>
          <w:p>
            <w:r>
              <w:t>record.ReceiptItems</w:t>
            </w:r>
          </w:p>
        </w:tc>
        <w:tc>
          <w:tcPr>
            <w:tcW w:type="dxa" w:w="2880"/>
          </w:tcPr>
          <w:p>
            <w:r>
              <w:t>object</w:t>
            </w:r>
          </w:p>
        </w:tc>
        <w:tc>
          <w:tcPr>
            <w:tcW w:type="dxa" w:w="2880"/>
          </w:tcPr>
          <w:p>
            <w:r>
              <w:t>Container for receipt items. “You must include at least one item.”</w:t>
            </w:r>
          </w:p>
        </w:tc>
      </w:tr>
      <w:tr>
        <w:tc>
          <w:tcPr>
            <w:tcW w:type="dxa" w:w="2880"/>
          </w:tcPr>
          <w:p>
            <w:r>
              <w:t>record.ReceiptItems.ReceiptItem</w:t>
            </w:r>
          </w:p>
        </w:tc>
        <w:tc>
          <w:tcPr>
            <w:tcW w:type="dxa" w:w="2880"/>
          </w:tcPr>
          <w:p>
            <w:r>
              <w:t>array</w:t>
            </w:r>
          </w:p>
        </w:tc>
        <w:tc>
          <w:tcPr>
            <w:tcW w:type="dxa" w:w="2880"/>
          </w:tcPr>
          <w:p>
            <w:r>
              <w:t>Array of receipt item objects.</w:t>
            </w:r>
          </w:p>
        </w:tc>
      </w:tr>
      <w:tr>
        <w:tc>
          <w:tcPr>
            <w:tcW w:type="dxa" w:w="2880"/>
          </w:tcPr>
          <w:p>
            <w:r>
              <w:t>record.address</w:t>
            </w:r>
          </w:p>
        </w:tc>
        <w:tc>
          <w:tcPr>
            <w:tcW w:type="dxa" w:w="2880"/>
          </w:tcPr>
          <w:p>
            <w:r>
              <w:t>string</w:t>
            </w:r>
          </w:p>
        </w:tc>
        <w:tc>
          <w:tcPr>
            <w:tcW w:type="dxa" w:w="2880"/>
          </w:tcPr>
          <w:p>
            <w:r>
              <w:t>Full address of the related account.</w:t>
            </w:r>
          </w:p>
        </w:tc>
      </w:tr>
      <w:tr>
        <w:tc>
          <w:tcPr>
            <w:tcW w:type="dxa" w:w="2880"/>
          </w:tcPr>
          <w:p>
            <w:r>
              <w:t>record.amountdiscount</w:t>
            </w:r>
          </w:p>
        </w:tc>
        <w:tc>
          <w:tcPr>
            <w:tcW w:type="dxa" w:w="2880"/>
          </w:tcPr>
          <w:p>
            <w:r>
              <w:t>number</w:t>
            </w:r>
          </w:p>
        </w:tc>
        <w:tc>
          <w:tcPr>
            <w:tcW w:type="dxa" w:w="2880"/>
          </w:tcPr>
          <w:p>
            <w:r>
              <w:t>Provide a discount on the whole invoice by amount. (float)</w:t>
            </w:r>
          </w:p>
        </w:tc>
      </w:tr>
      <w:tr>
        <w:tc>
          <w:tcPr>
            <w:tcW w:type="dxa" w:w="2880"/>
          </w:tcPr>
          <w:p>
            <w:r>
              <w:t>record.amountdiscountpercent</w:t>
            </w:r>
          </w:p>
        </w:tc>
        <w:tc>
          <w:tcPr>
            <w:tcW w:type="dxa" w:w="2880"/>
          </w:tcPr>
          <w:p>
            <w:r>
              <w:t>number</w:t>
            </w:r>
          </w:p>
        </w:tc>
        <w:tc>
          <w:tcPr>
            <w:tcW w:type="dxa" w:w="2880"/>
          </w:tcPr>
          <w:p>
            <w:r>
              <w:t>If amountdiscount is filled, use this field to display the relevant percentage; leave blank to display 0. (float)</w:t>
            </w:r>
          </w:p>
        </w:tc>
      </w:tr>
      <w:tr>
        <w:tc>
          <w:tcPr>
            <w:tcW w:type="dxa" w:w="2880"/>
          </w:tcPr>
          <w:p>
            <w:r>
              <w:t>record.crmorderid</w:t>
            </w:r>
          </w:p>
        </w:tc>
        <w:tc>
          <w:tcPr>
            <w:tcW w:type="dxa" w:w="2880"/>
          </w:tcPr>
          <w:p>
            <w:r>
              <w:t>string</w:t>
            </w:r>
          </w:p>
        </w:tc>
        <w:tc>
          <w:tcPr>
            <w:tcW w:type="dxa" w:w="2880"/>
          </w:tcPr>
          <w:p>
            <w:r>
              <w:t>The related order's GUID.</w:t>
            </w:r>
          </w:p>
        </w:tc>
      </w:tr>
      <w:tr>
        <w:tc>
          <w:tcPr>
            <w:tcW w:type="dxa" w:w="2880"/>
          </w:tcPr>
          <w:p>
            <w:r>
              <w:t>record.currencycode</w:t>
            </w:r>
          </w:p>
        </w:tc>
        <w:tc>
          <w:tcPr>
            <w:tcW w:type="dxa" w:w="2880"/>
          </w:tcPr>
          <w:p>
            <w:r>
              <w:t>integer</w:t>
            </w:r>
          </w:p>
        </w:tc>
        <w:tc>
          <w:tcPr>
            <w:tcW w:type="dxa" w:w="2880"/>
          </w:tcPr>
          <w:p>
            <w:r>
              <w:t>Type of currency, defaults to NIS (Picklist). (int32)</w:t>
            </w:r>
          </w:p>
        </w:tc>
      </w:tr>
      <w:tr>
        <w:tc>
          <w:tcPr>
            <w:tcW w:type="dxa" w:w="2880"/>
          </w:tcPr>
          <w:p>
            <w:r>
              <w:t>record.description</w:t>
            </w:r>
          </w:p>
        </w:tc>
        <w:tc>
          <w:tcPr>
            <w:tcW w:type="dxa" w:w="2880"/>
          </w:tcPr>
          <w:p>
            <w:r>
              <w:t>string</w:t>
            </w:r>
          </w:p>
        </w:tc>
        <w:tc>
          <w:tcPr>
            <w:tcW w:type="dxa" w:w="2880"/>
          </w:tcPr>
          <w:p>
            <w:r>
              <w:t>Description of up to 4,000 characters.</w:t>
            </w:r>
          </w:p>
        </w:tc>
      </w:tr>
      <w:tr>
        <w:tc>
          <w:tcPr>
            <w:tcW w:type="dxa" w:w="2880"/>
          </w:tcPr>
          <w:p>
            <w:r>
              <w:t>record.emailaddress</w:t>
            </w:r>
          </w:p>
        </w:tc>
        <w:tc>
          <w:tcPr>
            <w:tcW w:type="dxa" w:w="2880"/>
          </w:tcPr>
          <w:p>
            <w:r>
              <w:t>string</w:t>
            </w:r>
          </w:p>
        </w:tc>
        <w:tc>
          <w:tcPr>
            <w:tcW w:type="dxa" w:w="2880"/>
          </w:tcPr>
          <w:p>
            <w:r>
              <w:t>Email of the related account, must be in email format.</w:t>
            </w:r>
          </w:p>
        </w:tc>
      </w:tr>
      <w:tr>
        <w:tc>
          <w:tcPr>
            <w:tcW w:type="dxa" w:w="2880"/>
          </w:tcPr>
          <w:p>
            <w:r>
              <w:t>record.fax</w:t>
            </w:r>
          </w:p>
        </w:tc>
        <w:tc>
          <w:tcPr>
            <w:tcW w:type="dxa" w:w="2880"/>
          </w:tcPr>
          <w:p>
            <w:r>
              <w:t>string</w:t>
            </w:r>
          </w:p>
        </w:tc>
        <w:tc>
          <w:tcPr>
            <w:tcW w:type="dxa" w:w="2880"/>
          </w:tcPr>
          <w:p>
            <w:r>
              <w:t>Fax of the related account.</w:t>
            </w:r>
          </w:p>
        </w:tc>
      </w:tr>
      <w:tr>
        <w:tc>
          <w:tcPr>
            <w:tcW w:type="dxa" w:w="2880"/>
          </w:tcPr>
          <w:p>
            <w:r>
              <w:t>record.idnumber</w:t>
            </w:r>
          </w:p>
        </w:tc>
        <w:tc>
          <w:tcPr>
            <w:tcW w:type="dxa" w:w="2880"/>
          </w:tcPr>
          <w:p>
            <w:r>
              <w:t>string</w:t>
            </w:r>
          </w:p>
        </w:tc>
        <w:tc>
          <w:tcPr>
            <w:tcW w:type="dxa" w:w="2880"/>
          </w:tcPr>
          <w:p>
            <w:r>
              <w:t>ID number of the related account.</w:t>
            </w:r>
          </w:p>
        </w:tc>
      </w:tr>
      <w:tr>
        <w:tc>
          <w:tcPr>
            <w:tcW w:type="dxa" w:w="2880"/>
          </w:tcPr>
          <w:p>
            <w:r>
              <w:t>record.invoicecreditid</w:t>
            </w:r>
          </w:p>
        </w:tc>
        <w:tc>
          <w:tcPr>
            <w:tcW w:type="dxa" w:w="2880"/>
          </w:tcPr>
          <w:p>
            <w:r>
              <w:t>string</w:t>
            </w:r>
          </w:p>
        </w:tc>
        <w:tc>
          <w:tcPr>
            <w:tcW w:type="dxa" w:w="2880"/>
          </w:tcPr>
          <w:p>
            <w:r>
              <w:t>The related credit invoice's GUID.</w:t>
            </w:r>
          </w:p>
        </w:tc>
      </w:tr>
      <w:tr>
        <w:tc>
          <w:tcPr>
            <w:tcW w:type="dxa" w:w="2880"/>
          </w:tcPr>
          <w:p>
            <w:r>
              <w:t>record.ownerid</w:t>
            </w:r>
          </w:p>
        </w:tc>
        <w:tc>
          <w:tcPr>
            <w:tcW w:type="dxa" w:w="2880"/>
          </w:tcPr>
          <w:p>
            <w:r>
              <w:t>string</w:t>
            </w:r>
          </w:p>
        </w:tc>
        <w:tc>
          <w:tcPr>
            <w:tcW w:type="dxa" w:w="2880"/>
          </w:tcPr>
          <w:p>
            <w:r>
              <w:t>GUID of the system user who created the record; can be set manually; used for permissions.</w:t>
            </w:r>
          </w:p>
        </w:tc>
      </w:tr>
      <w:tr>
        <w:tc>
          <w:tcPr>
            <w:tcW w:type="dxa" w:w="2880"/>
          </w:tcPr>
          <w:p>
            <w:r>
              <w:t>record.rounddiscountcode</w:t>
            </w:r>
          </w:p>
        </w:tc>
        <w:tc>
          <w:tcPr>
            <w:tcW w:type="dxa" w:w="2880"/>
          </w:tcPr>
          <w:p>
            <w:r>
              <w:t>integer</w:t>
            </w:r>
          </w:p>
        </w:tc>
        <w:tc>
          <w:tcPr>
            <w:tcW w:type="dxa" w:w="2880"/>
          </w:tcPr>
          <w:p>
            <w:r>
              <w:t>Enter 1 to apply a round discount to the total amount (Picklist). (int32)</w:t>
            </w:r>
          </w:p>
        </w:tc>
      </w:tr>
      <w:tr>
        <w:tc>
          <w:tcPr>
            <w:tcW w:type="dxa" w:w="2880"/>
          </w:tcPr>
          <w:p>
            <w:r>
              <w:t>record.taxincludecode</w:t>
            </w:r>
          </w:p>
        </w:tc>
        <w:tc>
          <w:tcPr>
            <w:tcW w:type="dxa" w:w="2880"/>
          </w:tcPr>
          <w:p>
            <w:r>
              <w:t>integer</w:t>
            </w:r>
          </w:p>
        </w:tc>
        <w:tc>
          <w:tcPr>
            <w:tcW w:type="dxa" w:w="2880"/>
          </w:tcPr>
          <w:p>
            <w:r>
              <w:t>Enter 1 to add tax to the total amount (Picklist). (int32)</w:t>
            </w:r>
          </w:p>
        </w:tc>
      </w:tr>
      <w:tr>
        <w:tc>
          <w:tcPr>
            <w:tcW w:type="dxa" w:w="2880"/>
          </w:tcPr>
          <w:p>
            <w:r>
              <w:t>record.telephone</w:t>
            </w:r>
          </w:p>
        </w:tc>
        <w:tc>
          <w:tcPr>
            <w:tcW w:type="dxa" w:w="2880"/>
          </w:tcPr>
          <w:p>
            <w:r>
              <w:t>string</w:t>
            </w:r>
          </w:p>
        </w:tc>
        <w:tc>
          <w:tcPr>
            <w:tcW w:type="dxa" w:w="2880"/>
          </w:tcPr>
          <w:p>
            <w:r>
              <w:t>Phone number of the related account.</w:t>
            </w:r>
          </w:p>
        </w:tc>
      </w:tr>
    </w:tbl>
    <w:p/>
    <w:p>
      <w:pPr>
        <w:pStyle w:val="Heading3"/>
      </w:pPr>
      <w:r>
        <w:t>Invoice items: record.Items.Item[] fields</w:t>
      </w:r>
    </w:p>
    <w:p>
      <w:r>
        <w:rPr>
          <w:b/>
        </w:rPr>
        <w:t>Note: Schema marks itemprice, itemquantity, itemtotalprice, productname as required for each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record.Items.Item[].itemprice</w:t>
            </w:r>
          </w:p>
        </w:tc>
        <w:tc>
          <w:tcPr>
            <w:tcW w:type="dxa" w:w="2880"/>
          </w:tcPr>
          <w:p>
            <w:r>
              <w:t>number</w:t>
            </w:r>
          </w:p>
        </w:tc>
        <w:tc>
          <w:tcPr>
            <w:tcW w:type="dxa" w:w="2880"/>
          </w:tcPr>
          <w:p>
            <w:r>
              <w:t>Set the price of the product. (float) Required.</w:t>
            </w:r>
          </w:p>
        </w:tc>
      </w:tr>
      <w:tr>
        <w:tc>
          <w:tcPr>
            <w:tcW w:type="dxa" w:w="2880"/>
          </w:tcPr>
          <w:p>
            <w:r>
              <w:t>record.Items.Item[].itemquantity</w:t>
            </w:r>
          </w:p>
        </w:tc>
        <w:tc>
          <w:tcPr>
            <w:tcW w:type="dxa" w:w="2880"/>
          </w:tcPr>
          <w:p>
            <w:r>
              <w:t>number</w:t>
            </w:r>
          </w:p>
        </w:tc>
        <w:tc>
          <w:tcPr>
            <w:tcW w:type="dxa" w:w="2880"/>
          </w:tcPr>
          <w:p>
            <w:r>
              <w:t>Set the quantity of the product. (float) Required.</w:t>
            </w:r>
          </w:p>
        </w:tc>
      </w:tr>
      <w:tr>
        <w:tc>
          <w:tcPr>
            <w:tcW w:type="dxa" w:w="2880"/>
          </w:tcPr>
          <w:p>
            <w:r>
              <w:t>record.Items.Item[].itemtotalprice</w:t>
            </w:r>
          </w:p>
        </w:tc>
        <w:tc>
          <w:tcPr>
            <w:tcW w:type="dxa" w:w="2880"/>
          </w:tcPr>
          <w:p>
            <w:r>
              <w:t>number</w:t>
            </w:r>
          </w:p>
        </w:tc>
        <w:tc>
          <w:tcPr>
            <w:tcW w:type="dxa" w:w="2880"/>
          </w:tcPr>
          <w:p>
            <w:r>
              <w:t>Total price of the item; must equal quantity × price. (float) Required.</w:t>
            </w:r>
          </w:p>
        </w:tc>
      </w:tr>
      <w:tr>
        <w:tc>
          <w:tcPr>
            <w:tcW w:type="dxa" w:w="2880"/>
          </w:tcPr>
          <w:p>
            <w:r>
              <w:t>record.Items.Item[].productname</w:t>
            </w:r>
          </w:p>
        </w:tc>
        <w:tc>
          <w:tcPr>
            <w:tcW w:type="dxa" w:w="2880"/>
          </w:tcPr>
          <w:p>
            <w:r>
              <w:t>string</w:t>
            </w:r>
          </w:p>
        </w:tc>
        <w:tc>
          <w:tcPr>
            <w:tcW w:type="dxa" w:w="2880"/>
          </w:tcPr>
          <w:p>
            <w:r>
              <w:t>Name of the related or custom product. Required.</w:t>
            </w:r>
          </w:p>
        </w:tc>
      </w:tr>
      <w:tr>
        <w:tc>
          <w:tcPr>
            <w:tcW w:type="dxa" w:w="2880"/>
          </w:tcPr>
          <w:p>
            <w:r>
              <w:t>record.Items.Item[].description</w:t>
            </w:r>
          </w:p>
        </w:tc>
        <w:tc>
          <w:tcPr>
            <w:tcW w:type="dxa" w:w="2880"/>
          </w:tcPr>
          <w:p>
            <w:r>
              <w:t>string</w:t>
            </w:r>
          </w:p>
        </w:tc>
        <w:tc>
          <w:tcPr>
            <w:tcW w:type="dxa" w:w="2880"/>
          </w:tcPr>
          <w:p>
            <w:r>
              <w:t>Free text description of the order item or product.</w:t>
            </w:r>
          </w:p>
        </w:tc>
      </w:tr>
      <w:tr>
        <w:tc>
          <w:tcPr>
            <w:tcW w:type="dxa" w:w="2880"/>
          </w:tcPr>
          <w:p>
            <w:r>
              <w:t>record.Items.Item[].invoiceitemid</w:t>
            </w:r>
          </w:p>
        </w:tc>
        <w:tc>
          <w:tcPr>
            <w:tcW w:type="dxa" w:w="2880"/>
          </w:tcPr>
          <w:p>
            <w:r>
              <w:t>string</w:t>
            </w:r>
          </w:p>
        </w:tc>
        <w:tc>
          <w:tcPr>
            <w:tcW w:type="dxa" w:w="2880"/>
          </w:tcPr>
          <w:p>
            <w:r>
              <w:t>GUID of an invoice item to update. “Use GET to retrieve the GUID.” Only relevant when updating an invoice.</w:t>
            </w:r>
          </w:p>
        </w:tc>
      </w:tr>
      <w:tr>
        <w:tc>
          <w:tcPr>
            <w:tcW w:type="dxa" w:w="2880"/>
          </w:tcPr>
          <w:p>
            <w:r>
              <w:t>record.Items.Item[].itemorder</w:t>
            </w:r>
          </w:p>
        </w:tc>
        <w:tc>
          <w:tcPr>
            <w:tcW w:type="dxa" w:w="2880"/>
          </w:tcPr>
          <w:p>
            <w:r>
              <w:t>integer</w:t>
            </w:r>
          </w:p>
        </w:tc>
        <w:tc>
          <w:tcPr>
            <w:tcW w:type="dxa" w:w="2880"/>
          </w:tcPr>
          <w:p>
            <w:r>
              <w:t>Display order; ascending order starting with the lowest at the top. (int32)</w:t>
            </w:r>
          </w:p>
        </w:tc>
      </w:tr>
      <w:tr>
        <w:tc>
          <w:tcPr>
            <w:tcW w:type="dxa" w:w="2880"/>
          </w:tcPr>
          <w:p>
            <w:r>
              <w:t>record.Items.Item[].ownerid</w:t>
            </w:r>
          </w:p>
        </w:tc>
        <w:tc>
          <w:tcPr>
            <w:tcW w:type="dxa" w:w="2880"/>
          </w:tcPr>
          <w:p>
            <w:r>
              <w:t>string</w:t>
            </w:r>
          </w:p>
        </w:tc>
        <w:tc>
          <w:tcPr>
            <w:tcW w:type="dxa" w:w="2880"/>
          </w:tcPr>
          <w:p>
            <w:r>
              <w:t>System user's GUID; auto-filled with creator; used for permissions; can be set manually.</w:t>
            </w:r>
          </w:p>
        </w:tc>
      </w:tr>
      <w:tr>
        <w:tc>
          <w:tcPr>
            <w:tcW w:type="dxa" w:w="2880"/>
          </w:tcPr>
          <w:p>
            <w:r>
              <w:t>record.Items.Item[].productid</w:t>
            </w:r>
          </w:p>
        </w:tc>
        <w:tc>
          <w:tcPr>
            <w:tcW w:type="dxa" w:w="2880"/>
          </w:tcPr>
          <w:p>
            <w:r>
              <w:t>string</w:t>
            </w:r>
          </w:p>
        </w:tc>
        <w:tc>
          <w:tcPr>
            <w:tcW w:type="dxa" w:w="2880"/>
          </w:tcPr>
          <w:p>
            <w:r>
              <w:t>Product GUID to relate to this item.</w:t>
            </w:r>
          </w:p>
        </w:tc>
      </w:tr>
    </w:tbl>
    <w:p/>
    <w:p>
      <w:pPr>
        <w:pStyle w:val="Heading3"/>
      </w:pPr>
      <w:r>
        <w:t>Receipt items: record.ReceiptItems.ReceiptItem[] fields</w:t>
      </w:r>
    </w:p>
    <w:p>
      <w:r>
        <w:rPr>
          <w:b/>
        </w:rPr>
        <w:t>Note: Schema marks itemtotal, paymentdate, paymenttypecode as required for each receipt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record.ReceiptItems.ReceiptItem[].itemtotal</w:t>
            </w:r>
          </w:p>
        </w:tc>
        <w:tc>
          <w:tcPr>
            <w:tcW w:type="dxa" w:w="2880"/>
          </w:tcPr>
          <w:p>
            <w:r>
              <w:t>number</w:t>
            </w:r>
          </w:p>
        </w:tc>
        <w:tc>
          <w:tcPr>
            <w:tcW w:type="dxa" w:w="2880"/>
          </w:tcPr>
          <w:p>
            <w:r>
              <w:t>Total amount to be paid for this receipt item. (float) Required.</w:t>
            </w:r>
          </w:p>
        </w:tc>
      </w:tr>
      <w:tr>
        <w:tc>
          <w:tcPr>
            <w:tcW w:type="dxa" w:w="2880"/>
          </w:tcPr>
          <w:p>
            <w:r>
              <w:t>record.ReceiptItems.ReceiptItem[].paymentdate</w:t>
            </w:r>
          </w:p>
        </w:tc>
        <w:tc>
          <w:tcPr>
            <w:tcW w:type="dxa" w:w="2880"/>
          </w:tcPr>
          <w:p>
            <w:r>
              <w:t>string</w:t>
            </w:r>
          </w:p>
        </w:tc>
        <w:tc>
          <w:tcPr>
            <w:tcW w:type="dxa" w:w="2880"/>
          </w:tcPr>
          <w:p>
            <w:r>
              <w:t>Date the payment was made. (date) Required.</w:t>
            </w:r>
          </w:p>
        </w:tc>
      </w:tr>
      <w:tr>
        <w:tc>
          <w:tcPr>
            <w:tcW w:type="dxa" w:w="2880"/>
          </w:tcPr>
          <w:p>
            <w:r>
              <w:t>record.ReceiptItems.ReceiptItem[].paymenttypecode</w:t>
            </w:r>
          </w:p>
        </w:tc>
        <w:tc>
          <w:tcPr>
            <w:tcW w:type="dxa" w:w="2880"/>
          </w:tcPr>
          <w:p>
            <w:r>
              <w:t>integer</w:t>
            </w:r>
          </w:p>
        </w:tc>
        <w:tc>
          <w:tcPr>
            <w:tcW w:type="dxa" w:w="2880"/>
          </w:tcPr>
          <w:p>
            <w:r>
              <w:t>Type of payment (Picklist). Insert a number between 1 and 18. (int32) Required.</w:t>
            </w:r>
          </w:p>
        </w:tc>
      </w:tr>
      <w:tr>
        <w:tc>
          <w:tcPr>
            <w:tcW w:type="dxa" w:w="2880"/>
          </w:tcPr>
          <w:p>
            <w:r>
              <w:t>record.ReceiptItems.ReceiptItem[].bankcode</w:t>
            </w:r>
          </w:p>
        </w:tc>
        <w:tc>
          <w:tcPr>
            <w:tcW w:type="dxa" w:w="2880"/>
          </w:tcPr>
          <w:p>
            <w:r>
              <w:t>string</w:t>
            </w:r>
          </w:p>
        </w:tc>
        <w:tc>
          <w:tcPr>
            <w:tcW w:type="dxa" w:w="2880"/>
          </w:tcPr>
          <w:p>
            <w:r>
              <w:t>Select the relevant bank code. Allowed values: "1"–"28" (as strings).</w:t>
            </w:r>
          </w:p>
        </w:tc>
      </w:tr>
      <w:tr>
        <w:tc>
          <w:tcPr>
            <w:tcW w:type="dxa" w:w="2880"/>
          </w:tcPr>
          <w:p>
            <w:r>
              <w:t>record.ReceiptItems.ReceiptItem[].branch</w:t>
            </w:r>
          </w:p>
        </w:tc>
        <w:tc>
          <w:tcPr>
            <w:tcW w:type="dxa" w:w="2880"/>
          </w:tcPr>
          <w:p>
            <w:r>
              <w:t>string</w:t>
            </w:r>
          </w:p>
        </w:tc>
        <w:tc>
          <w:tcPr>
            <w:tcW w:type="dxa" w:w="2880"/>
          </w:tcPr>
          <w:p>
            <w:r>
              <w:t>Bank branch.</w:t>
            </w:r>
          </w:p>
        </w:tc>
      </w:tr>
      <w:tr>
        <w:tc>
          <w:tcPr>
            <w:tcW w:type="dxa" w:w="2880"/>
          </w:tcPr>
          <w:p>
            <w:r>
              <w:t>record.ReceiptItems.ReceiptItem[].cardnumber</w:t>
            </w:r>
          </w:p>
        </w:tc>
        <w:tc>
          <w:tcPr>
            <w:tcW w:type="dxa" w:w="2880"/>
          </w:tcPr>
          <w:p>
            <w:r>
              <w:t>string</w:t>
            </w:r>
          </w:p>
        </w:tc>
        <w:tc>
          <w:tcPr>
            <w:tcW w:type="dxa" w:w="2880"/>
          </w:tcPr>
          <w:p>
            <w:r>
              <w:t>Card or check number.</w:t>
            </w:r>
          </w:p>
        </w:tc>
      </w:tr>
      <w:tr>
        <w:tc>
          <w:tcPr>
            <w:tcW w:type="dxa" w:w="2880"/>
          </w:tcPr>
          <w:p>
            <w:r>
              <w:t>record.ReceiptItems.ReceiptItem[].credittypecode</w:t>
            </w:r>
          </w:p>
        </w:tc>
        <w:tc>
          <w:tcPr>
            <w:tcW w:type="dxa" w:w="2880"/>
          </w:tcPr>
          <w:p>
            <w:r>
              <w:t>integer</w:t>
            </w:r>
          </w:p>
        </w:tc>
        <w:tc>
          <w:tcPr>
            <w:tcW w:type="dxa" w:w="2880"/>
          </w:tcPr>
          <w:p>
            <w:r>
              <w:t>Type of payment (Picklist). Use 1 for multiple payments and 2 for a single payment. (int32)</w:t>
            </w:r>
          </w:p>
        </w:tc>
      </w:tr>
      <w:tr>
        <w:tc>
          <w:tcPr>
            <w:tcW w:type="dxa" w:w="2880"/>
          </w:tcPr>
          <w:p>
            <w:r>
              <w:t>record.ReceiptItems.ReceiptItem[].invoicereceiptitemid</w:t>
            </w:r>
          </w:p>
        </w:tc>
        <w:tc>
          <w:tcPr>
            <w:tcW w:type="dxa" w:w="2880"/>
          </w:tcPr>
          <w:p>
            <w:r>
              <w:t>string</w:t>
            </w:r>
          </w:p>
        </w:tc>
        <w:tc>
          <w:tcPr>
            <w:tcW w:type="dxa" w:w="2880"/>
          </w:tcPr>
          <w:p>
            <w:r>
              <w:t>GUID of a receipt item to update. “Use GET to retrieve the GUID.” Only relevant when updating a receipt.</w:t>
            </w:r>
          </w:p>
        </w:tc>
      </w:tr>
      <w:tr>
        <w:tc>
          <w:tcPr>
            <w:tcW w:type="dxa" w:w="2880"/>
          </w:tcPr>
          <w:p>
            <w:r>
              <w:t>record.ReceiptItems.ReceiptItem[].numofpayments</w:t>
            </w:r>
          </w:p>
        </w:tc>
        <w:tc>
          <w:tcPr>
            <w:tcW w:type="dxa" w:w="2880"/>
          </w:tcPr>
          <w:p>
            <w:r>
              <w:t>integer</w:t>
            </w:r>
          </w:p>
        </w:tc>
        <w:tc>
          <w:tcPr>
            <w:tcW w:type="dxa" w:w="2880"/>
          </w:tcPr>
          <w:p>
            <w:r>
              <w:t>Number of payments; relevant if credittypecode indicates multiple payments. (int32)</w:t>
            </w:r>
          </w:p>
        </w:tc>
      </w:tr>
      <w:tr>
        <w:tc>
          <w:tcPr>
            <w:tcW w:type="dxa" w:w="2880"/>
          </w:tcPr>
          <w:p>
            <w:r>
              <w:t>record.ReceiptItems.ReceiptItem[].ownerid</w:t>
            </w:r>
          </w:p>
        </w:tc>
        <w:tc>
          <w:tcPr>
            <w:tcW w:type="dxa" w:w="2880"/>
          </w:tcPr>
          <w:p>
            <w:r>
              <w:t>string</w:t>
            </w:r>
          </w:p>
        </w:tc>
        <w:tc>
          <w:tcPr>
            <w:tcW w:type="dxa" w:w="2880"/>
          </w:tcPr>
          <w:p>
            <w:r>
              <w:t>System user's GUID; auto-filled with creator; used for permissions; can be set manually.</w:t>
            </w:r>
          </w:p>
        </w:tc>
      </w:tr>
      <w:tr>
        <w:tc>
          <w:tcPr>
            <w:tcW w:type="dxa" w:w="2880"/>
          </w:tcPr>
          <w:p>
            <w:r>
              <w:t>record.ReceiptItems.ReceiptItem[].voucher</w:t>
            </w:r>
          </w:p>
        </w:tc>
        <w:tc>
          <w:tcPr>
            <w:tcW w:type="dxa" w:w="2880"/>
          </w:tcPr>
          <w:p>
            <w:r>
              <w:t>string</w:t>
            </w:r>
          </w:p>
        </w:tc>
        <w:tc>
          <w:tcPr>
            <w:tcW w:type="dxa" w:w="2880"/>
          </w:tcPr>
          <w:p>
            <w:r>
              <w:t>Page number in accounting book.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created Draft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rPr>
          <w:b/>
        </w:rPr>
        <w:t>Note: Response content-type is text/plain in the spec; example body is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Record payload returned by the API (example text indicates it contains draft invoice data and all fields/values).</w:t>
            </w:r>
          </w:p>
        </w:tc>
      </w:tr>
      <w:tr>
        <w:tc>
          <w:tcPr>
            <w:tcW w:type="dxa" w:w="2880"/>
          </w:tcPr>
          <w:p>
            <w:r>
              <w:t>message</w:t>
            </w:r>
          </w:p>
        </w:tc>
        <w:tc>
          <w:tcPr>
            <w:tcW w:type="dxa" w:w="2880"/>
          </w:tcPr>
          <w:p>
            <w:r>
              <w:t>string</w:t>
            </w:r>
          </w:p>
        </w:tc>
        <w:tc>
          <w:tcPr>
            <w:tcW w:type="dxa" w:w="2880"/>
          </w:tcPr>
          <w:p>
            <w:r>
              <w:t>Additional message from the API.</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'https://api.fireberry.com/api/v3/record/invoicereno/batch/update' \</w:t>
        <w:br/>
        <w:t xml:space="preserve"> --header 'Accept: application/json' \</w:t>
        <w:br/>
        <w:t xml:space="preserve"> --header 'Content-Type: application/json' \</w:t>
        <w:br/>
        <w:t xml:space="preserve"> --data '{</w:t>
        <w:br/>
        <w:t xml:space="preserve"> "data": [</w:t>
        <w:br/>
        <w:t xml:space="preserve">      {</w:t>
        <w:br/>
        <w:t xml:space="preserve"> "id": "2f3a1c6e-7d2b-4c4f-9b2f-0f9a9d1a1111",</w:t>
        <w:br/>
        <w:t xml:space="preserve"> "record": {</w:t>
        <w:br/>
        <w:t xml:space="preserve"> "accountid": "b2b6b5c1-1c2d-4d5e-8f90-1234567890ab",</w:t>
        <w:br/>
        <w:t xml:space="preserve"> "companyname": "Acme Ltd",</w:t>
        <w:br/>
        <w:t xml:space="preserve"> "description": "Updated description",</w:t>
        <w:br/>
        <w:t xml:space="preserve"> "Items": {</w:t>
        <w:br/>
        <w:t xml:space="preserve"> "Item": [</w:t>
        <w:br/>
        <w:t xml:space="preserve">              {</w:t>
        <w:br/>
        <w:t xml:space="preserve"> "itemprice": 100.0,</w:t>
        <w:br/>
        <w:t xml:space="preserve"> "itemquantity": 2.0,</w:t>
        <w:br/>
        <w:t xml:space="preserve"> "itemtotalprice": 200.0,</w:t>
        <w:br/>
        <w:t xml:space="preserve"> "productname": "Consulting"</w:t>
        <w:br/>
        <w:t xml:space="preserve">              }</w:t>
        <w:br/>
        <w:t xml:space="preserve">            ]</w:t>
        <w:br/>
        <w:t xml:space="preserve">          },</w:t>
        <w:br/>
        <w:t xml:space="preserve"> "ReceiptItems": {</w:t>
        <w:br/>
        <w:t xml:space="preserve"> "ReceiptItem": [</w:t>
        <w:br/>
        <w:t xml:space="preserve">              {</w:t>
        <w:br/>
        <w:t xml:space="preserve"> "itemtotal": 200.0,</w:t>
        <w:br/>
        <w:t xml:space="preserve"> "paymentdate": "2026-03-01",</w:t>
        <w:br/>
        <w:t xml:space="preserve"> "paymenttypecode": 1</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basic fields for two invoice receipts</w:t>
      </w:r>
    </w:p>
    <w:p>
      <w:r>
        <w:rPr>
          <w:b/>
          <w:color w:val="666666"/>
          <w:sz w:val="16"/>
        </w:rPr>
        <w:t>[bash]</w:t>
      </w:r>
    </w:p>
    <w:p>
      <w:pPr>
        <w:shd w:fill="F2F2F2" w:val="clear"/>
      </w:pPr>
      <w:r>
        <w:rPr>
          <w:rFonts w:ascii="Courier New" w:hAnsi="Courier New"/>
          <w:sz w:val="17"/>
        </w:rPr>
        <w:t>curl -X POST 'https://api.fireberry.com/api/v3/record/invoicereno/batch/update' \</w:t>
        <w:br/>
        <w:t xml:space="preserve"> -H 'Accept: application/json' \</w:t>
        <w:br/>
        <w:t xml:space="preserve"> -H 'Content-Type: application/json' \</w:t>
        <w:br/>
        <w:t xml:space="preserve"> -d '{</w:t>
        <w:br/>
        <w:t xml:space="preserve"> "data": [</w:t>
        <w:br/>
        <w:t xml:space="preserve">      {</w:t>
        <w:br/>
        <w:t xml:space="preserve"> "id": "11111111-1111-1111-1111-111111111111",</w:t>
        <w:br/>
        <w:t xml:space="preserve"> "record": {</w:t>
        <w:br/>
        <w:t xml:space="preserve"> "accountid": "aaaaaaaa-aaaa-aaaa-aaaa-aaaaaaaaaaaa",</w:t>
        <w:br/>
        <w:t xml:space="preserve"> "companyname": "Northwind Traders",</w:t>
        <w:br/>
        <w:t xml:space="preserve"> "telephone": "+1-555-0100"</w:t>
        <w:br/>
        <w:t xml:space="preserve">        }</w:t>
        <w:br/>
        <w:t xml:space="preserve">      },</w:t>
        <w:br/>
        <w:t xml:space="preserve">      {</w:t>
        <w:br/>
        <w:t xml:space="preserve"> "id": "22222222-2222-2222-2222-222222222222",</w:t>
        <w:br/>
        <w:t xml:space="preserve"> "record": {</w:t>
        <w:br/>
        <w:t xml:space="preserve"> "accountid": "bbbbbbbb-bbbb-bbbb-bbbb-bbbbbbbbbbbb",</w:t>
        <w:br/>
        <w:t xml:space="preserve"> "companyname": "Contoso",</w:t>
        <w:br/>
        <w:t xml:space="preserve"> "emailaddress": "billing@contoso.example"</w:t>
        <w:br/>
        <w:t xml:space="preserve">        }</w:t>
        <w:br/>
        <w:t xml:space="preserve">      }</w:t>
        <w:br/>
        <w:t xml:space="preserve">    ]</w:t>
        <w:br/>
        <w:t xml:space="preserve">  }'</w:t>
      </w:r>
    </w:p>
    <w:p>
      <w:pPr>
        <w:pStyle w:val="Heading3"/>
      </w:pPr>
      <w:r>
        <w:t>Example 2: Update an existing receipt item (using invoicereceiptitemid)</w:t>
      </w:r>
    </w:p>
    <w:p>
      <w:r>
        <w:rPr>
          <w:b/>
          <w:color w:val="666666"/>
          <w:sz w:val="16"/>
        </w:rPr>
        <w:t>[bash]</w:t>
      </w:r>
    </w:p>
    <w:p>
      <w:pPr>
        <w:shd w:fill="F2F2F2" w:val="clear"/>
      </w:pPr>
      <w:r>
        <w:rPr>
          <w:rFonts w:ascii="Courier New" w:hAnsi="Courier New"/>
          <w:sz w:val="17"/>
        </w:rPr>
        <w:t>curl -X POST 'https://api.fireberry.com/api/v3/record/invoicereno/batch/update' \</w:t>
        <w:br/>
        <w:t xml:space="preserve"> -H 'Accept: application/json' \</w:t>
        <w:br/>
        <w:t xml:space="preserve"> -H 'Content-Type: application/json' \</w:t>
        <w:br/>
        <w:t xml:space="preserve"> -d '{</w:t>
        <w:br/>
        <w:t xml:space="preserve"> "data": [</w:t>
        <w:br/>
        <w:t xml:space="preserve">      {</w:t>
        <w:br/>
        <w:t xml:space="preserve"> "id": "33333333-3333-3333-3333-333333333333",</w:t>
        <w:br/>
        <w:t xml:space="preserve"> "record": {</w:t>
        <w:br/>
        <w:t xml:space="preserve"> "accountid": "cccccccc-cccc-cccc-cccc-cccccccccccc",</w:t>
        <w:br/>
        <w:t xml:space="preserve"> "companyname": "Globex",</w:t>
        <w:br/>
        <w:t xml:space="preserve"> "ReceiptItems": {</w:t>
        <w:br/>
        <w:t xml:space="preserve"> "ReceiptItem": [</w:t>
        <w:br/>
        <w:t xml:space="preserve">              {</w:t>
        <w:br/>
        <w:t xml:space="preserve"> "invoicereceiptitemid": "dddddddd-dddd-dddd-dddd-dddddddddddd",</w:t>
        <w:br/>
        <w:t xml:space="preserve"> "itemtotal": 150.0,</w:t>
        <w:br/>
        <w:t xml:space="preserve"> "paymentdate": "2026-03-05",</w:t>
        <w:br/>
        <w:t xml:space="preserve"> "paymenttypecode": 2,</w:t>
        <w:br/>
        <w:t xml:space="preserve"> "bankcode": "10"</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Each element in data must include an id (invoice receipt GUID).</w:t>
      </w:r>
    </w:p>
    <w:p>
      <w:pPr>
        <w:pStyle w:val="ListBullet"/>
      </w:pPr>
      <w:r>
        <w:t>The schema marks record.accountid and record.companyname as required when sending record.</w:t>
      </w:r>
    </w:p>
    <w:p>
      <w:pPr>
        <w:pStyle w:val="ListBullet"/>
      </w:pPr>
      <w:r>
        <w:t>The spec describes both Items and ReceiptItems as requiring at least one item when used (“You must include at least one item.”).</w:t>
      </w:r>
    </w:p>
    <w:p>
      <w:pPr>
        <w:pStyle w:val="ListBullet"/>
      </w:pPr>
      <w:r>
        <w:t>paymenttypecode is constrained to values 1 through 18 (per description).</w:t>
      </w:r>
    </w:p>
    <w:p>
      <w:pPr>
        <w:pStyle w:val="ListBullet"/>
      </w:pPr>
      <w:r>
        <w:t>bankcode is an enum of string values "1" through "28".</w:t>
      </w:r>
    </w:p>
    <w:p>
      <w:pPr>
        <w:pStyle w:val="Heading3"/>
      </w:pPr>
      <w:r>
        <w:t>Error Handling</w:t>
      </w:r>
    </w:p>
    <w:p>
      <w:pPr>
        <w:pStyle w:val="ListBullet"/>
      </w:pPr>
      <w:r>
        <w:t>400: Validation/data errors (example: invalid DateTime format).</w:t>
      </w:r>
    </w:p>
    <w:p>
      <w:pPr>
        <w:pStyle w:val="ListBullet"/>
      </w:pPr>
      <w:r>
        <w:t>401: Unauthorized (returns text/plain with an empty example body in the spec).</w:t>
      </w:r>
    </w:p>
    <w:p>
      <w:pPr>
        <w:pStyle w:val="Heading3"/>
      </w:pPr>
      <w:r>
        <w:t>Related invoiceReceipts actions</w:t>
      </w:r>
    </w:p>
    <w:p>
      <w:pPr>
        <w:pStyle w:val="ListBullet"/>
      </w:pPr>
      <w:r>
        <w:t>[POST] Batch Create Invoice Receipts Records — /api/v3/record/invoicereno/batch/create</w:t>
      </w:r>
    </w:p>
    <w:p>
      <w:pPr>
        <w:pStyle w:val="ListBullet"/>
      </w:pPr>
      <w:r>
        <w:t>[POST] Create an Invoice Receipt — /api/record/invoicereno</w:t>
      </w:r>
    </w:p>
    <w:p>
      <w:pPr>
        <w:pStyle w:val="ListBullet"/>
      </w:pPr>
      <w:r>
        <w:t>[GET] List Invoice Receipts — /api/record/invoicereno</w:t>
      </w:r>
    </w:p>
    <w:p>
      <w:pPr>
        <w:pStyle w:val="ListBullet"/>
      </w:pPr>
      <w:r>
        <w:t>[GET] Get an Invoice Receipt — /api/record/invoicereno/{{id}}</w:t>
      </w:r>
    </w:p>
    <w:p>
      <w:pPr>
        <w:pStyle w:val="ListBullet"/>
      </w:pPr>
      <w:r>
        <w:t>[PUT] Update an Invoice Receipt — /record/invoicereno/{{id}}</w:t>
      </w:r>
    </w:p>
    <w:p>
      <w:pPr>
        <w:pStyle w:val="ListBullet"/>
      </w:pPr>
      <w:r>
        <w:t>[GET] List Receipt Invoices (Receipts) — /api/record/invoicereceipt</w:t>
      </w:r>
    </w:p>
    <w:p>
      <w:r>
        <w:br w:type="page"/>
      </w:r>
    </w:p>
    <w:p>
      <w:pPr>
        <w:pStyle w:val="Heading2"/>
      </w:pPr>
      <w:r>
        <w:t>79. [POST] Batch Update Invoice Records</w:t>
      </w:r>
    </w:p>
    <w:p>
      <w:r>
        <w:rPr>
          <w:b/>
        </w:rPr>
        <w:t xml:space="preserve">Endpoint: </w:t>
      </w:r>
      <w:r>
        <w:rPr>
          <w:rFonts w:ascii="Courier New" w:hAnsi="Courier New"/>
          <w:sz w:val="18"/>
        </w:rPr>
        <w:t>/api/v3/record/invoiceno/batch/update</w:t>
      </w:r>
    </w:p>
    <w:p>
      <w:pPr>
        <w:pStyle w:val="Heading3"/>
      </w:pPr>
      <w:r>
        <w:t>Prerequisites</w:t>
      </w:r>
    </w:p>
    <w:p>
      <w:pPr>
        <w:pStyle w:val="ListBullet"/>
      </w:pPr>
      <w:r>
        <w:t>Ability to update Invoice records in Fireberry</w:t>
      </w:r>
    </w:p>
    <w:p>
      <w:pPr>
        <w:pStyle w:val="ListBullet"/>
      </w:pPr>
      <w:r>
        <w:t>You must have the invoice record GUIDs (id) for each invoice you want to update</w:t>
      </w:r>
    </w:p>
    <w:p>
      <w:pPr>
        <w:pStyle w:val="Heading3"/>
      </w:pPr>
      <w:r>
        <w:t>Method</w:t>
      </w:r>
    </w:p>
    <w:p>
      <w:r>
        <w:t>POST</w:t>
      </w:r>
    </w:p>
    <w:p>
      <w:pPr>
        <w:pStyle w:val="Heading3"/>
      </w:pPr>
      <w:r>
        <w:t>URL</w:t>
      </w:r>
    </w:p>
    <w:p>
      <w:r>
        <w:t>https://api.fireberry.com/api/v3/record/invoiceno/batch/update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Invoice records in a single request. Provide an array where each entry contains the invoice record GUID (id) and a record object with the fields you want to update (including invoice items if needed).</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w:t>
      </w:r>
    </w:p>
    <w:p>
      <w:pPr>
        <w:pStyle w:val="ListBullet"/>
      </w:pPr>
      <w:r>
        <w:t>When executing the action, ensure to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invoice updates. Each entry should include the invoice GUID (id) and the fields to update under record. “Add each record's GUID and details below to update them.”</w:t>
            </w:r>
          </w:p>
        </w:tc>
      </w:tr>
    </w:tbl>
    <w:p/>
    <w:p>
      <w:pPr>
        <w:pStyle w:val="Heading3"/>
      </w:pPr>
      <w:r>
        <w:t>data[] item fields (per invoice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Invoice record globally unique identifier (GUID) to update.</w:t>
            </w:r>
          </w:p>
        </w:tc>
      </w:tr>
      <w:tr>
        <w:tc>
          <w:tcPr>
            <w:tcW w:type="dxa" w:w="2880"/>
          </w:tcPr>
          <w:p>
            <w:r>
              <w:t>record</w:t>
            </w:r>
          </w:p>
        </w:tc>
        <w:tc>
          <w:tcPr>
            <w:tcW w:type="dxa" w:w="2880"/>
          </w:tcPr>
          <w:p>
            <w:r>
              <w:t>object</w:t>
            </w:r>
          </w:p>
        </w:tc>
        <w:tc>
          <w:tcPr>
            <w:tcW w:type="dxa" w:w="2880"/>
          </w:tcPr>
          <w:p>
            <w:r>
              <w:t>Fields to update in the specified invoice record. If provided, it requires accountid and companyname (per schema).</w:t>
            </w:r>
          </w:p>
        </w:tc>
      </w:tr>
    </w:tbl>
    <w:p/>
    <w:p>
      <w:pPr>
        <w:pStyle w:val="Heading3"/>
      </w:pPr>
      <w:r>
        <w:t>data[].record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(if record is provided). Related account GUID.</w:t>
            </w:r>
          </w:p>
        </w:tc>
      </w:tr>
      <w:tr>
        <w:tc>
          <w:tcPr>
            <w:tcW w:type="dxa" w:w="2880"/>
          </w:tcPr>
          <w:p>
            <w:r>
              <w:t>companyname</w:t>
            </w:r>
          </w:p>
        </w:tc>
        <w:tc>
          <w:tcPr>
            <w:tcW w:type="dxa" w:w="2880"/>
          </w:tcPr>
          <w:p>
            <w:r>
              <w:t>string</w:t>
            </w:r>
          </w:p>
        </w:tc>
        <w:tc>
          <w:tcPr>
            <w:tcW w:type="dxa" w:w="2880"/>
          </w:tcPr>
          <w:p>
            <w:r>
              <w:t>Required (if record is provided). Name of the related account/company receiving the invoice.</w:t>
            </w:r>
          </w:p>
        </w:tc>
      </w:tr>
      <w:tr>
        <w:tc>
          <w:tcPr>
            <w:tcW w:type="dxa" w:w="2880"/>
          </w:tcPr>
          <w:p>
            <w:r>
              <w:t>Items</w:t>
            </w:r>
          </w:p>
        </w:tc>
        <w:tc>
          <w:tcPr>
            <w:tcW w:type="dxa" w:w="2880"/>
          </w:tcPr>
          <w:p>
            <w:r>
              <w:t>object</w:t>
            </w:r>
          </w:p>
        </w:tc>
        <w:tc>
          <w:tcPr>
            <w:tcW w:type="dxa" w:w="2880"/>
          </w:tcPr>
          <w:p>
            <w:r>
              <w:t>Add invoice items. “Add an object for each item you'd like to add to this invoice. You must include at least one item.”</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this can display the relevant percentage. Leave blank to display 0.</w:t>
            </w:r>
          </w:p>
        </w:tc>
      </w:tr>
      <w:tr>
        <w:tc>
          <w:tcPr>
            <w:tcW w:type="dxa" w:w="2880"/>
          </w:tcPr>
          <w:p>
            <w:r>
              <w:t>crmorderid</w:t>
            </w:r>
          </w:p>
        </w:tc>
        <w:tc>
          <w:tcPr>
            <w:tcW w:type="dxa" w:w="2880"/>
          </w:tcPr>
          <w:p>
            <w:r>
              <w:t>string</w:t>
            </w:r>
          </w:p>
        </w:tc>
        <w:tc>
          <w:tcPr>
            <w:tcW w:type="dxa" w:w="2880"/>
          </w:tcPr>
          <w:p>
            <w:r>
              <w:t>Related order GUID.</w:t>
            </w:r>
          </w:p>
        </w:tc>
      </w:tr>
      <w:tr>
        <w:tc>
          <w:tcPr>
            <w:tcW w:type="dxa" w:w="2880"/>
          </w:tcPr>
          <w:p>
            <w:r>
              <w:t>currencycode</w:t>
            </w:r>
          </w:p>
        </w:tc>
        <w:tc>
          <w:tcPr>
            <w:tcW w:type="dxa" w:w="2880"/>
          </w:tcPr>
          <w:p>
            <w:r>
              <w:t>integer (int32)</w:t>
            </w:r>
          </w:p>
        </w:tc>
        <w:tc>
          <w:tcPr>
            <w:tcW w:type="dxa" w:w="2880"/>
          </w:tcPr>
          <w:p>
            <w:r>
              <w:t>Currency type (Picklist). Defaults to NIS.</w:t>
            </w:r>
          </w:p>
        </w:tc>
      </w:tr>
      <w:tr>
        <w:tc>
          <w:tcPr>
            <w:tcW w:type="dxa" w:w="2880"/>
          </w:tcPr>
          <w:p>
            <w:r>
              <w:t>description</w:t>
            </w:r>
          </w:p>
        </w:tc>
        <w:tc>
          <w:tcPr>
            <w:tcW w:type="dxa" w:w="2880"/>
          </w:tcPr>
          <w:p>
            <w:r>
              <w:t>string</w:t>
            </w:r>
          </w:p>
        </w:tc>
        <w:tc>
          <w:tcPr>
            <w:tcW w:type="dxa" w:w="2880"/>
          </w:tcPr>
          <w:p>
            <w:r>
              <w:t>Description up to 4,000 characters.</w:t>
            </w:r>
          </w:p>
        </w:tc>
      </w:tr>
      <w:tr>
        <w:tc>
          <w:tcPr>
            <w:tcW w:type="dxa" w:w="2880"/>
          </w:tcPr>
          <w:p>
            <w:r>
              <w:t>emailaddress</w:t>
            </w:r>
          </w:p>
        </w:tc>
        <w:tc>
          <w:tcPr>
            <w:tcW w:type="dxa" w:w="2880"/>
          </w:tcPr>
          <w:p>
            <w:r>
              <w:t>string</w:t>
            </w:r>
          </w:p>
        </w:tc>
        <w:tc>
          <w:tcPr>
            <w:tcW w:type="dxa" w:w="2880"/>
          </w:tcPr>
          <w:p>
            <w:r>
              <w:t>Email of the related account (must be valid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invoicecreditid</w:t>
            </w:r>
          </w:p>
        </w:tc>
        <w:tc>
          <w:tcPr>
            <w:tcW w:type="dxa" w:w="2880"/>
          </w:tcPr>
          <w:p>
            <w:r>
              <w:t>string</w:t>
            </w:r>
          </w:p>
        </w:tc>
        <w:tc>
          <w:tcPr>
            <w:tcW w:type="dxa" w:w="2880"/>
          </w:tcPr>
          <w:p>
            <w:r>
              <w:t>Related credit invoice GUID.</w:t>
            </w:r>
          </w:p>
        </w:tc>
      </w:tr>
      <w:tr>
        <w:tc>
          <w:tcPr>
            <w:tcW w:type="dxa" w:w="2880"/>
          </w:tcPr>
          <w:p>
            <w:r>
              <w:t>invoicedeliveryid</w:t>
            </w:r>
          </w:p>
        </w:tc>
        <w:tc>
          <w:tcPr>
            <w:tcW w:type="dxa" w:w="2880"/>
          </w:tcPr>
          <w:p>
            <w:r>
              <w:t>string</w:t>
            </w:r>
          </w:p>
        </w:tc>
        <w:tc>
          <w:tcPr>
            <w:tcW w:type="dxa" w:w="2880"/>
          </w:tcPr>
          <w:p>
            <w:r>
              <w:t>Related delivery invoice GUID.</w:t>
            </w:r>
          </w:p>
        </w:tc>
      </w:tr>
      <w:tr>
        <w:tc>
          <w:tcPr>
            <w:tcW w:type="dxa" w:w="2880"/>
          </w:tcPr>
          <w:p>
            <w:r>
              <w:t>invoicereceiptid</w:t>
            </w:r>
          </w:p>
        </w:tc>
        <w:tc>
          <w:tcPr>
            <w:tcW w:type="dxa" w:w="2880"/>
          </w:tcPr>
          <w:p>
            <w:r>
              <w:t>string</w:t>
            </w:r>
          </w:p>
        </w:tc>
        <w:tc>
          <w:tcPr>
            <w:tcW w:type="dxa" w:w="2880"/>
          </w:tcPr>
          <w:p>
            <w:r>
              <w:t>Related invoice receipt GUID.</w:t>
            </w:r>
          </w:p>
        </w:tc>
      </w:tr>
      <w:tr>
        <w:tc>
          <w:tcPr>
            <w:tcW w:type="dxa" w:w="2880"/>
          </w:tcPr>
          <w:p>
            <w:r>
              <w:t>ownerid</w:t>
            </w:r>
          </w:p>
        </w:tc>
        <w:tc>
          <w:tcPr>
            <w:tcW w:type="dxa" w:w="2880"/>
          </w:tcPr>
          <w:p>
            <w:r>
              <w:t>string</w:t>
            </w:r>
          </w:p>
        </w:tc>
        <w:tc>
          <w:tcPr>
            <w:tcW w:type="dxa" w:w="2880"/>
          </w:tcPr>
          <w:p>
            <w:r>
              <w:t>System user GUID who created the record; can be set manually;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data[].record.Items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array</w:t>
            </w:r>
          </w:p>
        </w:tc>
        <w:tc>
          <w:tcPr>
            <w:tcW w:type="dxa" w:w="2880"/>
          </w:tcPr>
          <w:p>
            <w:r>
              <w:t>Array of invoice item objects.</w:t>
            </w:r>
          </w:p>
        </w:tc>
      </w:tr>
    </w:tbl>
    <w:p/>
    <w:p>
      <w:pPr>
        <w:pStyle w:val="Heading3"/>
      </w:pPr>
      <w:r>
        <w:t>data[].record.Items.Item[]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Required. Price of the product.</w:t>
            </w:r>
          </w:p>
        </w:tc>
      </w:tr>
      <w:tr>
        <w:tc>
          <w:tcPr>
            <w:tcW w:type="dxa" w:w="2880"/>
          </w:tcPr>
          <w:p>
            <w:r>
              <w:t>itemquantity</w:t>
            </w:r>
          </w:p>
        </w:tc>
        <w:tc>
          <w:tcPr>
            <w:tcW w:type="dxa" w:w="2880"/>
          </w:tcPr>
          <w:p>
            <w:r>
              <w:t>number (float)</w:t>
            </w:r>
          </w:p>
        </w:tc>
        <w:tc>
          <w:tcPr>
            <w:tcW w:type="dxa" w:w="2880"/>
          </w:tcPr>
          <w:p>
            <w:r>
              <w:t>Required. Quantity of the product.</w:t>
            </w:r>
          </w:p>
        </w:tc>
      </w:tr>
      <w:tr>
        <w:tc>
          <w:tcPr>
            <w:tcW w:type="dxa" w:w="2880"/>
          </w:tcPr>
          <w:p>
            <w:r>
              <w:t>itemtotalprice</w:t>
            </w:r>
          </w:p>
        </w:tc>
        <w:tc>
          <w:tcPr>
            <w:tcW w:type="dxa" w:w="2880"/>
          </w:tcPr>
          <w:p>
            <w:r>
              <w:t>number (float)</w:t>
            </w:r>
          </w:p>
        </w:tc>
        <w:tc>
          <w:tcPr>
            <w:tcW w:type="dxa" w:w="2880"/>
          </w:tcPr>
          <w:p>
            <w:r>
              <w:t>Required. Total price; must equal itemquantity * itemprice.</w:t>
            </w:r>
          </w:p>
        </w:tc>
      </w:tr>
      <w:tr>
        <w:tc>
          <w:tcPr>
            <w:tcW w:type="dxa" w:w="2880"/>
          </w:tcPr>
          <w:p>
            <w:r>
              <w:t>productname</w:t>
            </w:r>
          </w:p>
        </w:tc>
        <w:tc>
          <w:tcPr>
            <w:tcW w:type="dxa" w:w="2880"/>
          </w:tcPr>
          <w:p>
            <w:r>
              <w:t>string</w:t>
            </w:r>
          </w:p>
        </w:tc>
        <w:tc>
          <w:tcPr>
            <w:tcW w:type="dxa" w:w="2880"/>
          </w:tcPr>
          <w:p>
            <w:r>
              <w:t>Required. Name of the related or custom product.</w:t>
            </w:r>
          </w:p>
        </w:tc>
      </w:tr>
      <w:tr>
        <w:tc>
          <w:tcPr>
            <w:tcW w:type="dxa" w:w="2880"/>
          </w:tcPr>
          <w:p>
            <w:r>
              <w:t>description</w:t>
            </w:r>
          </w:p>
        </w:tc>
        <w:tc>
          <w:tcPr>
            <w:tcW w:type="dxa" w:w="2880"/>
          </w:tcPr>
          <w:p>
            <w:r>
              <w:t>string</w:t>
            </w:r>
          </w:p>
        </w:tc>
        <w:tc>
          <w:tcPr>
            <w:tcW w:type="dxa" w:w="2880"/>
          </w:tcPr>
          <w:p>
            <w:r>
              <w:t>Free text description of the order item/product.</w:t>
            </w:r>
          </w:p>
        </w:tc>
      </w:tr>
      <w:tr>
        <w:tc>
          <w:tcPr>
            <w:tcW w:type="dxa" w:w="2880"/>
          </w:tcPr>
          <w:p>
            <w:r>
              <w:t>invoiceitemid</w:t>
            </w:r>
          </w:p>
        </w:tc>
        <w:tc>
          <w:tcPr>
            <w:tcW w:type="dxa" w:w="2880"/>
          </w:tcPr>
          <w:p>
            <w:r>
              <w:t>string</w:t>
            </w:r>
          </w:p>
        </w:tc>
        <w:tc>
          <w:tcPr>
            <w:tcW w:type="dxa" w:w="2880"/>
          </w:tcPr>
          <w:p>
            <w:r>
              <w:t>GUID of an invoice item to update. Use GET to retrieve the GUID. Only relevant when updating an invoice.</w:t>
            </w:r>
          </w:p>
        </w:tc>
      </w:tr>
      <w:tr>
        <w:tc>
          <w:tcPr>
            <w:tcW w:type="dxa" w:w="2880"/>
          </w:tcPr>
          <w:p>
            <w:r>
              <w:t>itemorder</w:t>
            </w:r>
          </w:p>
        </w:tc>
        <w:tc>
          <w:tcPr>
            <w:tcW w:type="dxa" w:w="2880"/>
          </w:tcPr>
          <w:p>
            <w:r>
              <w:t>integer (int32)</w:t>
            </w:r>
          </w:p>
        </w:tc>
        <w:tc>
          <w:tcPr>
            <w:tcW w:type="dxa" w:w="2880"/>
          </w:tcPr>
          <w:p>
            <w:r>
              <w:t>Display order; items appear ascending (lowest at top).</w:t>
            </w:r>
          </w:p>
        </w:tc>
      </w:tr>
      <w:tr>
        <w:tc>
          <w:tcPr>
            <w:tcW w:type="dxa" w:w="2880"/>
          </w:tcPr>
          <w:p>
            <w:r>
              <w:t>ownerid</w:t>
            </w:r>
          </w:p>
        </w:tc>
        <w:tc>
          <w:tcPr>
            <w:tcW w:type="dxa" w:w="2880"/>
          </w:tcPr>
          <w:p>
            <w:r>
              <w:t>string</w:t>
            </w:r>
          </w:p>
        </w:tc>
        <w:tc>
          <w:tcPr>
            <w:tcW w:type="dxa" w:w="2880"/>
          </w:tcPr>
          <w:p>
            <w:r>
              <w:t>System user GUID; auto-fills with creator and used for permissions; can be set manually.</w:t>
            </w:r>
          </w:p>
        </w:tc>
      </w:tr>
      <w:tr>
        <w:tc>
          <w:tcPr>
            <w:tcW w:type="dxa" w:w="2880"/>
          </w:tcPr>
          <w:p>
            <w:r>
              <w:t>productid</w:t>
            </w:r>
          </w:p>
        </w:tc>
        <w:tc>
          <w:tcPr>
            <w:tcW w:type="dxa" w:w="2880"/>
          </w:tcPr>
          <w:p>
            <w:r>
              <w:t>string</w:t>
            </w:r>
          </w:p>
        </w:tc>
        <w:tc>
          <w:tcPr>
            <w:tcW w:type="dxa" w:w="2880"/>
          </w:tcPr>
          <w:p>
            <w:r>
              <w:t>Product GUID to relate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Draft Invoice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mixed</w:t>
            </w:r>
          </w:p>
        </w:tc>
        <w:tc>
          <w:tcPr>
            <w:tcW w:type="dxa" w:w="2880"/>
          </w:tcPr>
          <w:p>
            <w:r>
              <w:t>“Data about the created Draft Invoice including all its fields and values” (as documented).</w:t>
            </w:r>
          </w:p>
        </w:tc>
      </w:tr>
      <w:tr>
        <w:tc>
          <w:tcPr>
            <w:tcW w:type="dxa" w:w="2880"/>
          </w:tcPr>
          <w:p>
            <w:r>
              <w:t>message</w:t>
            </w:r>
          </w:p>
        </w:tc>
        <w:tc>
          <w:tcPr>
            <w:tcW w:type="dxa" w:w="2880"/>
          </w:tcPr>
          <w:p>
            <w:r>
              <w:t>string</w:t>
            </w:r>
          </w:p>
        </w:tc>
        <w:tc>
          <w:tcPr>
            <w:tcW w:type="dxa" w:w="2880"/>
          </w:tcPr>
          <w:p>
            <w:r>
              <w:t>Additional message (empty string in example).</w:t>
            </w:r>
          </w:p>
        </w:tc>
      </w:tr>
      <w:tr>
        <w:tc>
          <w:tcPr>
            <w:tcW w:type="dxa" w:w="2880"/>
          </w:tcPr>
          <w:p>
            <w:r>
              <w:t>Message</w:t>
            </w:r>
          </w:p>
        </w:tc>
        <w:tc>
          <w:tcPr>
            <w:tcW w:type="dxa" w:w="2880"/>
          </w:tcPr>
          <w:p>
            <w:r>
              <w:t>string</w:t>
            </w:r>
          </w:p>
        </w:tc>
        <w:tc>
          <w:tcPr>
            <w:tcW w:type="dxa" w:w="2880"/>
          </w:tcPr>
          <w:p>
            <w:r>
              <w:t>Error message returned on 400 responses (note capitalization).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'https://api.fireberry.com/api/v3/record/invoiceno/batch/update' \</w:t>
        <w:br/>
        <w:t xml:space="preserve"> --header 'Accept: application/json' \</w:t>
        <w:br/>
        <w:t xml:space="preserve"> --header 'Content-Type: application/json' \</w:t>
        <w:br/>
        <w:t xml:space="preserve"> --data '{</w:t>
        <w:br/>
        <w:t xml:space="preserve"> "data": [</w:t>
        <w:br/>
        <w:t xml:space="preserve">      {</w:t>
        <w:br/>
        <w:t xml:space="preserve"> "id": "2f3c1c2a-8c2b-4d1c-9a6f-1a2b3c4d5e6f",</w:t>
        <w:br/>
        <w:t xml:space="preserve"> "record": {</w:t>
        <w:br/>
        <w:t xml:space="preserve"> "accountid": "11111111-2222-3333-4444-555555555555",</w:t>
        <w:br/>
        <w:t xml:space="preserve"> "companyname": "Acme Ltd",</w:t>
        <w:br/>
        <w:t xml:space="preserve"> "description": "Updated invoice description",</w:t>
        <w:br/>
        <w:t xml:space="preserve"> "Items": {</w:t>
        <w:br/>
        <w:t xml:space="preserve"> "Item": [</w:t>
        <w:br/>
        <w:t xml:space="preserve">              {</w:t>
        <w:br/>
        <w:t xml:space="preserve"> "productname": "Consulting",</w:t>
        <w:br/>
        <w:t xml:space="preserve"> "itemprice": 100.0,</w:t>
        <w:br/>
        <w:t xml:space="preserve"> "itemquantity": 2.0,</w:t>
        <w:br/>
        <w:t xml:space="preserve"> "itemtotalprice": 200.0,</w:t>
        <w:br/>
        <w:t xml:space="preserve"> "itemorder": 1</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basic invoice fields</w:t>
      </w:r>
    </w:p>
    <w:p>
      <w:r>
        <w:rPr>
          <w:b/>
          <w:color w:val="666666"/>
          <w:sz w:val="16"/>
        </w:rPr>
        <w:t>[bash]</w:t>
      </w:r>
    </w:p>
    <w:p>
      <w:pPr>
        <w:shd w:fill="F2F2F2" w:val="clear"/>
      </w:pPr>
      <w:r>
        <w:rPr>
          <w:rFonts w:ascii="Courier New" w:hAnsi="Courier New"/>
          <w:sz w:val="17"/>
        </w:rPr>
        <w:t>curl --location 'https://api.fireberry.com/api/v3/record/invoiceno/batch/update'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"accountid": "11111111-2222-3333-4444-555555555555",</w:t>
        <w:br/>
        <w:t xml:space="preserve"> "companyname": "Globex Corporation",</w:t>
        <w:br/>
        <w:t xml:space="preserve"> "telephone": "+1-555-0100",</w:t>
        <w:br/>
        <w:t xml:space="preserve"> "emailaddress": "billing@globex.example"</w:t>
        <w:br/>
        <w:t xml:space="preserve">        }</w:t>
        <w:br/>
        <w:t xml:space="preserve">      }</w:t>
        <w:br/>
        <w:t xml:space="preserve">    ]</w:t>
        <w:br/>
        <w:t xml:space="preserve">  }'</w:t>
      </w:r>
    </w:p>
    <w:p>
      <w:pPr>
        <w:pStyle w:val="Heading3"/>
      </w:pPr>
      <w:r>
        <w:t>Example 2: Update invoice items (add/update using invoiceitemid when applicable)</w:t>
      </w:r>
    </w:p>
    <w:p>
      <w:r>
        <w:rPr>
          <w:b/>
          <w:color w:val="666666"/>
          <w:sz w:val="16"/>
        </w:rPr>
        <w:t>[bash]</w:t>
      </w:r>
    </w:p>
    <w:p>
      <w:pPr>
        <w:shd w:fill="F2F2F2" w:val="clear"/>
      </w:pPr>
      <w:r>
        <w:rPr>
          <w:rFonts w:ascii="Courier New" w:hAnsi="Courier New"/>
          <w:sz w:val="17"/>
        </w:rPr>
        <w:t>curl --location 'https://api.fireberry.com/api/v3/record/invoiceno/batch/update' \</w:t>
        <w:br/>
        <w:t xml:space="preserve"> --header 'Accept: application/json' \</w:t>
        <w:br/>
        <w:t xml:space="preserve"> --header 'Content-Type: application/json' \</w:t>
        <w:br/>
        <w:t xml:space="preserve"> --data '{</w:t>
        <w:br/>
        <w:t xml:space="preserve"> "data": [</w:t>
        <w:br/>
        <w:t xml:space="preserve">      {</w:t>
        <w:br/>
        <w:t xml:space="preserve"> "id": "bbbbbbbb-cccc-dddd-eeee-ffffffffffff",</w:t>
        <w:br/>
        <w:t xml:space="preserve"> "record": {</w:t>
        <w:br/>
        <w:t xml:space="preserve"> "accountid": "99999999-8888-7777-6666-555555555555",</w:t>
        <w:br/>
        <w:t xml:space="preserve"> "companyname": "Initech",</w:t>
        <w:br/>
        <w:t xml:space="preserve"> "Items": {</w:t>
        <w:br/>
        <w:t xml:space="preserve"> "Item": [</w:t>
        <w:br/>
        <w:t xml:space="preserve">              {</w:t>
        <w:br/>
        <w:t xml:space="preserve"> "invoiceitemid": "12345678-1234-1234-1234-1234567890ab",</w:t>
        <w:br/>
        <w:t xml:space="preserve"> "productname": "Software License",</w:t>
        <w:br/>
        <w:t xml:space="preserve"> "itemprice": 50.0,</w:t>
        <w:br/>
        <w:t xml:space="preserve"> "itemquantity": 3.0,</w:t>
        <w:br/>
        <w:t xml:space="preserve"> "itemtotalprice": 150.0,</w:t>
        <w:br/>
        <w:t xml:space="preserve"> "description": "Updated quantity"</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For each data[] entry, id is required.</w:t>
      </w:r>
    </w:p>
    <w:p>
      <w:pPr>
        <w:pStyle w:val="ListBullet"/>
      </w:pPr>
      <w:r>
        <w:t>If you include record, the schema marks accountid and companyname as required within record.</w:t>
      </w:r>
    </w:p>
    <w:p>
      <w:pPr>
        <w:pStyle w:val="ListBullet"/>
      </w:pPr>
      <w:r>
        <w:t>itemtotalprice must equal itemquantity * itemprice for each item (as documented).</w:t>
      </w:r>
    </w:p>
    <w:p>
      <w:pPr>
        <w:pStyle w:val="ListBullet"/>
      </w:pPr>
      <w:r>
        <w:t>The 200-response example describes data.Record in words; the exact returned structure is not fully specified in the provided schema.</w:t>
      </w:r>
    </w:p>
    <w:p>
      <w:pPr>
        <w:pStyle w:val="Heading3"/>
      </w:pPr>
      <w:r>
        <w:t>Gotchas</w:t>
      </w:r>
    </w:p>
    <w:p>
      <w:pPr>
        <w:pStyle w:val="ListBullet"/>
      </w:pPr>
      <w:r>
        <w:t>The 401 response is documented as text/plain with an empty example body; your client should handle an empty response body on unauthorized errors.</w:t>
      </w:r>
    </w:p>
    <w:p>
      <w:pPr>
        <w:pStyle w:val="ListBullet"/>
      </w:pPr>
      <w:r>
        <w:t>Field names are case-sensitive; note Items and Item capitalization in the request body.</w:t>
      </w:r>
    </w:p>
    <w:p>
      <w:pPr>
        <w:pStyle w:val="Heading3"/>
      </w:pPr>
      <w:r>
        <w:t>Related invoiceRecords actions</w:t>
      </w:r>
    </w:p>
    <w:p>
      <w:pPr>
        <w:pStyle w:val="ListBullet"/>
      </w:pPr>
      <w:r>
        <w:t>[GET] Get a Transaction (Invoice Record) — /api/record/invoice/{{id}}</w:t>
      </w:r>
    </w:p>
    <w:p>
      <w:r>
        <w:br w:type="page"/>
      </w:r>
    </w:p>
    <w:p>
      <w:pPr>
        <w:pStyle w:val="Heading2"/>
      </w:pPr>
      <w:r>
        <w:t>80. [POST] Batch Update Meeting Records</w:t>
      </w:r>
    </w:p>
    <w:p>
      <w:r>
        <w:rPr>
          <w:b/>
        </w:rPr>
        <w:t xml:space="preserve">Endpoint: </w:t>
      </w:r>
      <w:r>
        <w:rPr>
          <w:rFonts w:ascii="Courier New" w:hAnsi="Courier New"/>
          <w:sz w:val="18"/>
        </w:rPr>
        <w:t>/api/v3/record/activity/batch/update</w:t>
      </w:r>
    </w:p>
    <w:p>
      <w:pPr>
        <w:pStyle w:val="Heading3"/>
      </w:pPr>
      <w:r>
        <w:t>Prerequisites</w:t>
      </w:r>
    </w:p>
    <w:p>
      <w:pPr>
        <w:pStyle w:val="ListBullet"/>
      </w:pPr>
      <w:r>
        <w:t>You must have permission to update Activity/Meeting records in Fireberry.</w:t>
      </w:r>
    </w:p>
    <w:p>
      <w:pPr>
        <w:pStyle w:val="ListBullet"/>
      </w:pPr>
      <w:r>
        <w:t>You must know each meeting record’s GUID (id) you want to update.</w:t>
      </w:r>
    </w:p>
    <w:p>
      <w:pPr>
        <w:pStyle w:val="Heading3"/>
      </w:pPr>
      <w:r>
        <w:t>Method</w:t>
      </w:r>
    </w:p>
    <w:p>
      <w:r>
        <w:t>POST</w:t>
      </w:r>
    </w:p>
    <w:p>
      <w:pPr>
        <w:pStyle w:val="Heading3"/>
      </w:pPr>
      <w:r>
        <w:t>URL</w:t>
      </w:r>
    </w:p>
    <w:p>
      <w:r>
        <w:t>https://api.fireberry.com/api/v3/record/activity/batch/update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meeting (activity) records in a single request. Provide an array of items, each containing the meeting record GUID (id) and a record object with the fields to update.</w:t>
      </w:r>
    </w:p>
    <w:p>
      <w:pPr>
        <w:pStyle w:val="Heading3"/>
      </w:pPr>
      <w:r>
        <w:t>Enforcement Rules</w:t>
      </w:r>
    </w:p>
    <w:p>
      <w:pPr>
        <w:pStyle w:val="ListBullet"/>
      </w:pPr>
      <w:r>
        <w:t>This endpoint has no path parameters.</w:t>
      </w:r>
    </w:p>
    <w:p>
      <w:pPr>
        <w:pStyle w:val="ListBullet"/>
      </w:pPr>
      <w:r>
        <w:t>When executing the action, send Query Parameters in the URL (this endpoint documents none), not in the body.</w:t>
      </w:r>
    </w:p>
    <w:p>
      <w:pPr>
        <w:pStyle w:val="ListBullet"/>
      </w:pPr>
      <w:r>
        <w:t>Send request data in the JSON request body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 Each item must include id and record.</w:t>
            </w:r>
          </w:p>
        </w:tc>
      </w:tr>
    </w:tbl>
    <w:p/>
    <w:p>
      <w:pPr>
        <w:pStyle w:val="Heading3"/>
      </w:pPr>
      <w:r>
        <w:t>data[] item (required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meeting record's globally unique identifier (GUID) to update it.</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data[].record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of the meeting (Primary).</w:t>
            </w:r>
          </w:p>
        </w:tc>
      </w:tr>
    </w:tbl>
    <w:p/>
    <w:p>
      <w:pPr>
        <w:pStyle w:val="Heading3"/>
      </w:pPr>
      <w:r>
        <w:t>Optional Request Body Fields</w:t>
      </w:r>
    </w:p>
    <w:p>
      <w:pPr>
        <w:pStyle w:val="Heading3"/>
      </w:pPr>
      <w:r>
        <w:t>data[].record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activitytypecode</w:t>
            </w:r>
          </w:p>
        </w:tc>
        <w:tc>
          <w:tcPr>
            <w:tcW w:type="dxa" w:w="2880"/>
          </w:tcPr>
          <w:p>
            <w:r>
              <w:t>integer (int32)</w:t>
            </w:r>
          </w:p>
        </w:tc>
        <w:tc>
          <w:tcPr>
            <w:tcW w:type="dxa" w:w="2880"/>
          </w:tcPr>
          <w:p>
            <w:r>
              <w:t>The type of activity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location</w:t>
            </w:r>
          </w:p>
        </w:tc>
        <w:tc>
          <w:tcPr>
            <w:tcW w:type="dxa" w:w="2880"/>
          </w:tcPr>
          <w:p>
            <w:r>
              <w:t>string</w:t>
            </w:r>
          </w:p>
        </w:tc>
        <w:tc>
          <w:tcPr>
            <w:tcW w:type="dxa" w:w="2880"/>
          </w:tcPr>
          <w:p>
            <w:r>
              <w:t>Location.</w:t>
            </w:r>
          </w:p>
        </w:tc>
      </w:tr>
      <w:tr>
        <w:tc>
          <w:tcPr>
            <w:tcW w:type="dxa" w:w="2880"/>
          </w:tcPr>
          <w:p>
            <w:r>
              <w:t>objectid</w:t>
            </w:r>
          </w:p>
        </w:tc>
        <w:tc>
          <w:tcPr>
            <w:tcW w:type="dxa" w:w="2880"/>
          </w:tcPr>
          <w:p>
            <w:r>
              <w:t>string</w:t>
            </w:r>
          </w:p>
        </w:tc>
        <w:tc>
          <w:tcPr>
            <w:tcW w:type="dxa" w:w="2880"/>
          </w:tcPr>
          <w:p>
            <w:r>
              <w:t>The GUID of the record related to the meeting.</w:t>
            </w:r>
          </w:p>
        </w:tc>
      </w:tr>
      <w:tr>
        <w:tc>
          <w:tcPr>
            <w:tcW w:type="dxa" w:w="2880"/>
          </w:tcPr>
          <w:p>
            <w:r>
              <w:t>objecttypecode</w:t>
            </w:r>
          </w:p>
        </w:tc>
        <w:tc>
          <w:tcPr>
            <w:tcW w:type="dxa" w:w="2880"/>
          </w:tcPr>
          <w:p>
            <w:r>
              <w:t>integer (int32)</w:t>
            </w:r>
          </w:p>
        </w:tc>
        <w:tc>
          <w:tcPr>
            <w:tcW w:type="dxa" w:w="2880"/>
          </w:tcPr>
          <w:p>
            <w:r>
              <w:t>Object number of the object the related record belongs to. If you set objectid, you MUST set this field as well.</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prioritycode</w:t>
            </w:r>
          </w:p>
        </w:tc>
        <w:tc>
          <w:tcPr>
            <w:tcW w:type="dxa" w:w="2880"/>
          </w:tcPr>
          <w:p>
            <w:r>
              <w:t>integer (int32)</w:t>
            </w:r>
          </w:p>
        </w:tc>
        <w:tc>
          <w:tcPr>
            <w:tcW w:type="dxa" w:w="2880"/>
          </w:tcPr>
          <w:p>
            <w:r>
              <w:t>Priority of the meeting (Picklist).</w:t>
            </w:r>
          </w:p>
        </w:tc>
      </w:tr>
      <w:tr>
        <w:tc>
          <w:tcPr>
            <w:tcW w:type="dxa" w:w="2880"/>
          </w:tcPr>
          <w:p>
            <w:r>
              <w:t>resource</w:t>
            </w:r>
          </w:p>
        </w:tc>
        <w:tc>
          <w:tcPr>
            <w:tcW w:type="dxa" w:w="2880"/>
          </w:tcPr>
          <w:p>
            <w:r>
              <w:t>string</w:t>
            </w:r>
          </w:p>
        </w:tc>
        <w:tc>
          <w:tcPr>
            <w:tcW w:type="dxa" w:w="2880"/>
          </w:tcPr>
          <w:p>
            <w:r>
              <w:t>The GUID of the resource used for the meeting.</w:t>
            </w:r>
          </w:p>
        </w:tc>
      </w:tr>
      <w:tr>
        <w:tc>
          <w:tcPr>
            <w:tcW w:type="dxa" w:w="2880"/>
          </w:tcPr>
          <w:p>
            <w:r>
              <w:t>scheduledend</w:t>
            </w:r>
          </w:p>
        </w:tc>
        <w:tc>
          <w:tcPr>
            <w:tcW w:type="dxa" w:w="2880"/>
          </w:tcPr>
          <w:p>
            <w:r>
              <w:t>string (date)</w:t>
            </w:r>
          </w:p>
        </w:tc>
        <w:tc>
          <w:tcPr>
            <w:tcW w:type="dxa" w:w="2880"/>
          </w:tcPr>
          <w:p>
            <w:r>
              <w:t>Date and time the meeting ends in UTC format.</w:t>
            </w:r>
          </w:p>
        </w:tc>
      </w:tr>
      <w:tr>
        <w:tc>
          <w:tcPr>
            <w:tcW w:type="dxa" w:w="2880"/>
          </w:tcPr>
          <w:p>
            <w:r>
              <w:t>scheduledstart</w:t>
            </w:r>
          </w:p>
        </w:tc>
        <w:tc>
          <w:tcPr>
            <w:tcW w:type="dxa" w:w="2880"/>
          </w:tcPr>
          <w:p>
            <w:r>
              <w:t>string (date)</w:t>
            </w:r>
          </w:p>
        </w:tc>
        <w:tc>
          <w:tcPr>
            <w:tcW w:type="dxa" w:w="2880"/>
          </w:tcPr>
          <w:p>
            <w:r>
              <w:t>Date and time the meeting starts in UTC format.</w:t>
            </w:r>
          </w:p>
        </w:tc>
      </w:tr>
      <w:tr>
        <w:tc>
          <w:tcPr>
            <w:tcW w:type="dxa" w:w="2880"/>
          </w:tcPr>
          <w:p>
            <w:r>
              <w:t>statuscode</w:t>
            </w:r>
          </w:p>
        </w:tc>
        <w:tc>
          <w:tcPr>
            <w:tcW w:type="dxa" w:w="2880"/>
          </w:tcPr>
          <w:p>
            <w:r>
              <w:t>integer (int32)</w:t>
            </w:r>
          </w:p>
        </w:tc>
        <w:tc>
          <w:tcPr>
            <w:tcW w:type="dxa" w:w="2880"/>
          </w:tcPr>
          <w:p>
            <w:r>
              <w:t>Status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Returns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(example text in source indicates returned fields/values).</w:t>
            </w:r>
          </w:p>
        </w:tc>
      </w:tr>
      <w:tr>
        <w:tc>
          <w:tcPr>
            <w:tcW w:type="dxa" w:w="2880"/>
          </w:tcPr>
          <w:p>
            <w:r>
              <w:t>message</w:t>
            </w:r>
          </w:p>
        </w:tc>
        <w:tc>
          <w:tcPr>
            <w:tcW w:type="dxa" w:w="2880"/>
          </w:tcPr>
          <w:p>
            <w:r>
              <w:t>string</w:t>
            </w:r>
          </w:p>
        </w:tc>
        <w:tc>
          <w:tcPr>
            <w:tcW w:type="dxa" w:w="2880"/>
          </w:tcPr>
          <w:p>
            <w:r>
              <w:t>Message string (often empty on success).</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'https://api.fireberry.com/api/v3/record/activity/batch/update' \</w:t>
        <w:br/>
        <w:t xml:space="preserve"> --header 'Accept: application/json' \</w:t>
        <w:br/>
        <w:t xml:space="preserve"> --header 'Content-Type: application/json' \</w:t>
        <w:br/>
        <w:t xml:space="preserve"> --data '{</w:t>
        <w:br/>
        <w:t xml:space="preserve"> "data": [</w:t>
        <w:br/>
        <w:t xml:space="preserve">      {</w:t>
        <w:br/>
        <w:t xml:space="preserve"> "id": "6f1c2a3b-4d5e-678f-9012-3456789abcde",</w:t>
        <w:br/>
        <w:t xml:space="preserve"> "record": {</w:t>
        <w:br/>
        <w:t xml:space="preserve"> "subject": "Updated meeting subject",</w:t>
        <w:br/>
        <w:t xml:space="preserve"> "location": "HQ - Room 3",</w:t>
        <w:br/>
        <w:t xml:space="preserve"> "scheduledstart": "2026-03-14",</w:t>
        <w:br/>
        <w:t xml:space="preserve"> "scheduledend": "2026-03-14"</w:t>
        <w:br/>
        <w:t xml:space="preserve">        }</w:t>
        <w:br/>
        <w:t xml:space="preserve">      }</w:t>
        <w:br/>
        <w:t xml:space="preserve">    ]</w:t>
        <w:br/>
        <w:t xml:space="preserve">  }'</w:t>
      </w:r>
    </w:p>
    <w:p>
      <w:pPr>
        <w:pStyle w:val="Heading3"/>
      </w:pPr>
      <w:r>
        <w:t>Example Usage</w:t>
      </w:r>
    </w:p>
    <w:p>
      <w:pPr>
        <w:pStyle w:val="Heading3"/>
      </w:pPr>
      <w:r>
        <w:t>Example 1: Update two meetings’ subject and priority</w:t>
      </w:r>
    </w:p>
    <w:p>
      <w:r>
        <w:rPr>
          <w:b/>
          <w:color w:val="666666"/>
          <w:sz w:val="16"/>
        </w:rPr>
        <w:t>[bash]</w:t>
      </w:r>
    </w:p>
    <w:p>
      <w:pPr>
        <w:shd w:fill="F2F2F2" w:val="clear"/>
      </w:pPr>
      <w:r>
        <w:rPr>
          <w:rFonts w:ascii="Courier New" w:hAnsi="Courier New"/>
          <w:sz w:val="17"/>
        </w:rPr>
        <w:t>curl -X POST 'https://api.fireberry.com/api/v3/record/activity/batch/update' \</w:t>
        <w:br/>
        <w:t xml:space="preserve"> -H 'Accept: application/json' \</w:t>
        <w:br/>
        <w:t xml:space="preserve"> -H 'Content-Type: application/json' \</w:t>
        <w:br/>
        <w:t xml:space="preserve"> -d '{</w:t>
        <w:br/>
        <w:t xml:space="preserve"> "data": [</w:t>
        <w:br/>
        <w:t xml:space="preserve">      {</w:t>
        <w:br/>
        <w:t xml:space="preserve"> "id": "11111111-2222-3333-4444-555555555555",</w:t>
        <w:br/>
        <w:t xml:space="preserve"> "record": {</w:t>
        <w:br/>
        <w:t xml:space="preserve"> "subject": "Customer sync",</w:t>
        <w:br/>
        <w:t xml:space="preserve"> "prioritycode": 2</w:t>
        <w:br/>
        <w:t xml:space="preserve">        }</w:t>
        <w:br/>
        <w:t xml:space="preserve">      },</w:t>
        <w:br/>
        <w:t xml:space="preserve">      {</w:t>
        <w:br/>
        <w:t xml:space="preserve"> "id": "aaaaaaaa-bbbb-cccc-dddd-eeeeeeeeeeee",</w:t>
        <w:br/>
        <w:t xml:space="preserve"> "record": {</w:t>
        <w:br/>
        <w:t xml:space="preserve"> "subject": "Internal planning",</w:t>
        <w:br/>
        <w:t xml:space="preserve"> "prioritycode": 1</w:t>
        <w:br/>
        <w:t xml:space="preserve">        }</w:t>
        <w:br/>
        <w:t xml:space="preserve">      }</w:t>
        <w:br/>
        <w:t xml:space="preserve">    ]</w:t>
        <w:br/>
        <w:t xml:space="preserve">  }'</w:t>
      </w:r>
    </w:p>
    <w:p>
      <w:pPr>
        <w:pStyle w:val="Heading3"/>
      </w:pPr>
      <w:r>
        <w:t>Example 2: Link a meeting to another record (requires objecttypecode)</w:t>
      </w:r>
    </w:p>
    <w:p>
      <w:r>
        <w:rPr>
          <w:b/>
          <w:color w:val="666666"/>
          <w:sz w:val="16"/>
        </w:rPr>
        <w:t>[bash]</w:t>
      </w:r>
    </w:p>
    <w:p>
      <w:pPr>
        <w:shd w:fill="F2F2F2" w:val="clear"/>
      </w:pPr>
      <w:r>
        <w:rPr>
          <w:rFonts w:ascii="Courier New" w:hAnsi="Courier New"/>
          <w:sz w:val="17"/>
        </w:rPr>
        <w:t>curl -X POST 'https://api.fireberry.com/api/v3/record/activity/batch/update' \</w:t>
        <w:br/>
        <w:t xml:space="preserve"> -H 'Accept: application/json' \</w:t>
        <w:br/>
        <w:t xml:space="preserve"> -H 'Content-Type: application/json' \</w:t>
        <w:br/>
        <w:t xml:space="preserve"> -d '{</w:t>
        <w:br/>
        <w:t xml:space="preserve"> "data": [</w:t>
        <w:br/>
        <w:t xml:space="preserve">      {</w:t>
        <w:br/>
        <w:t xml:space="preserve"> "id": "01234567-89ab-cdef-0123-456789abcdef",</w:t>
        <w:br/>
        <w:t xml:space="preserve"> "record": {</w:t>
        <w:br/>
        <w:t xml:space="preserve"> "subject": "Deal review",</w:t>
        <w:br/>
        <w:t xml:space="preserve"> "objectid": "fedcba98-7654-3210-fedc-ba9876543210",</w:t>
        <w:br/>
        <w:t xml:space="preserve"> "objecttypecode": 1001</w:t>
        <w:br/>
        <w:t xml:space="preserve">        }</w:t>
        <w:br/>
        <w:t xml:space="preserve">      }</w:t>
        <w:br/>
        <w:t xml:space="preserve">    ]</w:t>
        <w:br/>
        <w:t xml:space="preserve">  }'</w:t>
      </w:r>
    </w:p>
    <w:p>
      <w:pPr>
        <w:pStyle w:val="Heading3"/>
      </w:pPr>
      <w:r>
        <w:t>Notes</w:t>
      </w:r>
    </w:p>
    <w:p>
      <w:pPr>
        <w:pStyle w:val="ListBullet"/>
      </w:pPr>
      <w:r>
        <w:t>Each data[] item must include id.</w:t>
      </w:r>
    </w:p>
    <w:p>
      <w:pPr>
        <w:pStyle w:val="ListBullet"/>
      </w:pPr>
      <w:r>
        <w:t>data[].record.subject is marked as required by the schema for updates.</w:t>
      </w:r>
    </w:p>
    <w:p>
      <w:pPr>
        <w:pStyle w:val="ListBullet"/>
      </w:pPr>
      <w:r>
        <w:t>If you provide objectid, you must also provide objecttypecode.</w:t>
      </w:r>
    </w:p>
    <w:p>
      <w:pPr>
        <w:pStyle w:val="ListBullet"/>
      </w:pPr>
      <w:r>
        <w:t>The 400 error example indicates date/time fields must be valid DateTime values; ensure scheduledstart/scheduledend are in the expected UTC date/time format.</w:t>
      </w:r>
    </w:p>
    <w:p>
      <w:pPr>
        <w:pStyle w:val="Heading3"/>
      </w:pPr>
      <w:r>
        <w:t>Error Handling</w:t>
      </w:r>
    </w:p>
    <w:p>
      <w:pPr>
        <w:pStyle w:val="ListBullet"/>
      </w:pPr>
      <w:r>
        <w:t>400 Bad Request: Invalid field formats (e.g., invalid DateTime) or invalid data.</w:t>
      </w:r>
    </w:p>
    <w:p>
      <w:pPr>
        <w:pStyle w:val="ListBullet"/>
      </w:pPr>
      <w:r>
        <w:t>401 Unauthorized: Request not authorized (response body is empty text/plain per spec).</w:t>
      </w:r>
    </w:p>
    <w:p>
      <w:pPr>
        <w:pStyle w:val="Heading3"/>
      </w:pPr>
      <w:r>
        <w:t>Related activity actions</w:t>
      </w:r>
    </w:p>
    <w:p>
      <w:pPr>
        <w:pStyle w:val="ListBullet"/>
      </w:pPr>
      <w:r>
        <w:t>[POST] Batch Create Meeting Records — /api/v3/record/activity/batch/create</w:t>
      </w:r>
    </w:p>
    <w:p>
      <w:pPr>
        <w:pStyle w:val="ListBullet"/>
      </w:pPr>
      <w:r>
        <w:t>[POST] Batch Delete Meeting Records — /api/v3/record/activity/batch/delete</w:t>
      </w:r>
    </w:p>
    <w:p>
      <w:pPr>
        <w:pStyle w:val="ListBullet"/>
      </w:pPr>
      <w:r>
        <w:t>[POST] Create a Meeting (Activity Record) — /api/record/activity</w:t>
      </w:r>
    </w:p>
    <w:p>
      <w:pPr>
        <w:pStyle w:val="ListBullet"/>
      </w:pPr>
      <w:r>
        <w:t>[GET] Get a Meeting (Activity Record) — /record/activity/{{id}}</w:t>
      </w:r>
    </w:p>
    <w:p>
      <w:r>
        <w:br w:type="page"/>
      </w:r>
    </w:p>
    <w:p>
      <w:pPr>
        <w:pStyle w:val="Heading2"/>
      </w:pPr>
      <w:r>
        <w:t>81. [POST] Batch Update Opportunity Records</w:t>
      </w:r>
    </w:p>
    <w:p>
      <w:r>
        <w:rPr>
          <w:b/>
        </w:rPr>
        <w:t xml:space="preserve">Endpoint: </w:t>
      </w:r>
      <w:r>
        <w:rPr>
          <w:rFonts w:ascii="Courier New" w:hAnsi="Courier New"/>
          <w:sz w:val="18"/>
        </w:rPr>
        <w:t>/api/v3/record/opportunity/batch/update</w:t>
      </w:r>
    </w:p>
    <w:p>
      <w:pPr>
        <w:pStyle w:val="Heading3"/>
      </w:pPr>
      <w:r>
        <w:t>Prerequisites</w:t>
      </w:r>
    </w:p>
    <w:p>
      <w:pPr>
        <w:pStyle w:val="ListBullet"/>
      </w:pPr>
      <w:r>
        <w:t>Ability to update Opportunity records in Fireberry (sufficient object/record permissions)</w:t>
      </w:r>
    </w:p>
    <w:p>
      <w:pPr>
        <w:pStyle w:val="ListBullet"/>
      </w:pPr>
      <w:r>
        <w:t>You must know each Opportunity record’s GUID (id) and any related GUIDs you plan to set (e.g., accountid, ownerid)</w:t>
      </w:r>
    </w:p>
    <w:p>
      <w:pPr>
        <w:pStyle w:val="Heading3"/>
      </w:pPr>
      <w:r>
        <w:t>Method</w:t>
      </w:r>
    </w:p>
    <w:p>
      <w:r>
        <w:t>POST</w:t>
      </w:r>
    </w:p>
    <w:p>
      <w:pPr>
        <w:pStyle w:val="Heading3"/>
      </w:pPr>
      <w:r>
        <w:t>URL</w:t>
      </w:r>
    </w:p>
    <w:p>
      <w:r>
        <w:t>https://api.fireberry.com/api/v3/record/opportunity/batch/update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Opportunity records in a single request. For each item in data, provide the Opportunity GUID (id) and a record object containing the fields to update.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 query parameters are documented for this endpoint.)</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w:t>
            </w:r>
          </w:p>
        </w:tc>
      </w:tr>
    </w:tbl>
    <w:p/>
    <w:p>
      <w:pPr>
        <w:pStyle w:val="Heading3"/>
      </w:pPr>
      <w:r>
        <w:t>data[] 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Use an opportunity record's globally unique identifier (GUID) to update it.</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data[].record fields</w:t>
      </w:r>
    </w:p>
    <w:p>
      <w:r>
        <w:t>The schema marks some fields as required within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The related account's GUID.</w:t>
            </w:r>
          </w:p>
        </w:tc>
      </w:tr>
      <w:tr>
        <w:tc>
          <w:tcPr>
            <w:tcW w:type="dxa" w:w="2880"/>
          </w:tcPr>
          <w:p>
            <w:r>
              <w:t>name</w:t>
            </w:r>
          </w:p>
        </w:tc>
        <w:tc>
          <w:tcPr>
            <w:tcW w:type="dxa" w:w="2880"/>
          </w:tcPr>
          <w:p>
            <w:r>
              <w:t>string</w:t>
            </w:r>
          </w:p>
        </w:tc>
        <w:tc>
          <w:tcPr>
            <w:tcW w:type="dxa" w:w="2880"/>
          </w:tcPr>
          <w:p>
            <w:r>
              <w:t>Required. Name of the opportunity (Primary).</w:t>
            </w:r>
          </w:p>
        </w:tc>
      </w:tr>
      <w:tr>
        <w:tc>
          <w:tcPr>
            <w:tcW w:type="dxa" w:w="2880"/>
          </w:tcPr>
          <w:p>
            <w:r>
              <w:t>closeprobability</w:t>
            </w:r>
          </w:p>
        </w:tc>
        <w:tc>
          <w:tcPr>
            <w:tcW w:type="dxa" w:w="2880"/>
          </w:tcPr>
          <w:p>
            <w:r>
              <w:t>number (float)</w:t>
            </w:r>
          </w:p>
        </w:tc>
        <w:tc>
          <w:tcPr>
            <w:tcW w:type="dxa" w:w="2880"/>
          </w:tcPr>
          <w:p>
            <w:r>
              <w:t>Probability the opportunity will close successfully.</w:t>
            </w:r>
          </w:p>
        </w:tc>
      </w:tr>
      <w:tr>
        <w:tc>
          <w:tcPr>
            <w:tcW w:type="dxa" w:w="2880"/>
          </w:tcPr>
          <w:p>
            <w:r>
              <w:t>contacttid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estimatedclosedate</w:t>
            </w:r>
          </w:p>
        </w:tc>
        <w:tc>
          <w:tcPr>
            <w:tcW w:type="dxa" w:w="2880"/>
          </w:tcPr>
          <w:p>
            <w:r>
              <w:t>string (date)</w:t>
            </w:r>
          </w:p>
        </w:tc>
        <w:tc>
          <w:tcPr>
            <w:tcW w:type="dxa" w:w="2880"/>
          </w:tcPr>
          <w:p>
            <w:r>
              <w:t>Estimated date and time the deal will be closed by, must be in UTC format.</w:t>
            </w:r>
          </w:p>
        </w:tc>
      </w:tr>
      <w:tr>
        <w:tc>
          <w:tcPr>
            <w:tcW w:type="dxa" w:w="2880"/>
          </w:tcPr>
          <w:p>
            <w:r>
              <w:t>estimatedvalue</w:t>
            </w:r>
          </w:p>
        </w:tc>
        <w:tc>
          <w:tcPr>
            <w:tcW w:type="dxa" w:w="2880"/>
          </w:tcPr>
          <w:p>
            <w:r>
              <w:t>number (float)</w:t>
            </w:r>
          </w:p>
        </w:tc>
        <w:tc>
          <w:tcPr>
            <w:tcW w:type="dxa" w:w="2880"/>
          </w:tcPr>
          <w:p>
            <w:r>
              <w:t>Estimated total value of the deal.</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statuscode</w:t>
            </w:r>
          </w:p>
        </w:tc>
        <w:tc>
          <w:tcPr>
            <w:tcW w:type="dxa" w:w="2880"/>
          </w:tcPr>
          <w:p>
            <w:r>
              <w:t>integer (int32)</w:t>
            </w:r>
          </w:p>
        </w:tc>
        <w:tc>
          <w:tcPr>
            <w:tcW w:type="dxa" w:w="2880"/>
          </w:tcPr>
          <w:p>
            <w:r>
              <w:t>Status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Draft Invoice including all its fields and values"</w:t>
        <w:br/>
        <w:t xml:space="preserve"> },</w:t>
        <w:br/>
        <w:t xml:space="preserve"> "message": ""</w:t>
        <w:br/>
        <w:t>}</w:t>
      </w:r>
    </w:p>
    <w:p>
      <w:r>
        <w:rPr>
          <w:b/>
        </w:rPr>
        <w:t>Note: Note: The provided example text mentions “Draft Invoice”, which appears inconsistent with “Opportunity” updates, but is preserved as shown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Example indicates returned record data (example content is a placeholder string in the spec).</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'https://api.fireberry.com/api/v3/record/opportunity/batch/update' \</w:t>
        <w:br/>
        <w:t xml:space="preserve"> --header 'Accept: application/json' \</w:t>
        <w:br/>
        <w:t xml:space="preserve"> --header 'Content-Type: application/json' \</w:t>
        <w:br/>
        <w:t xml:space="preserve"> --data '{</w:t>
        <w:br/>
        <w:t xml:space="preserve"> "data": [</w:t>
        <w:br/>
        <w:t xml:space="preserve">      {</w:t>
        <w:br/>
        <w:t xml:space="preserve"> "id": "0f3a2b1c-4d5e-678f-9012-3456789abcde",</w:t>
        <w:br/>
        <w:t xml:space="preserve"> "record": {</w:t>
        <w:br/>
        <w:t xml:space="preserve"> "accountid": "11111111-2222-3333-4444-555555555555",</w:t>
        <w:br/>
        <w:t xml:space="preserve"> "name": "Q2 Renewal - Acme",</w:t>
        <w:br/>
        <w:t xml:space="preserve"> "estimatedvalue": 25000.0,</w:t>
        <w:br/>
        <w:t xml:space="preserve"> "closeprobability": 0.7,</w:t>
        <w:br/>
        <w:t xml:space="preserve"> "description": "Renewal opportunity for Q2"</w:t>
        <w:br/>
        <w:t xml:space="preserve">        }</w:t>
        <w:br/>
        <w:t xml:space="preserve">      },</w:t>
        <w:br/>
        <w:t xml:space="preserve">      {</w:t>
        <w:br/>
        <w:t xml:space="preserve"> "id": "aaaaaaaa-bbbb-cccc-dddd-eeeeeeeeeeee",</w:t>
        <w:br/>
        <w:t xml:space="preserve"> "record": {</w:t>
        <w:br/>
        <w:t xml:space="preserve"> "accountid": "66666666-7777-8888-9999-000000000000",</w:t>
        <w:br/>
        <w:t xml:space="preserve"> "name": "New Business - Contoso",</w:t>
        <w:br/>
        <w:t xml:space="preserve"> "statuscode": 2</w:t>
        <w:br/>
        <w:t xml:space="preserve">        }</w:t>
        <w:br/>
        <w:t xml:space="preserve">      }</w:t>
        <w:br/>
        <w:t xml:space="preserve">    ]</w:t>
        <w:br/>
        <w:t xml:space="preserve">  }'</w:t>
      </w:r>
    </w:p>
    <w:p>
      <w:pPr>
        <w:pStyle w:val="Heading3"/>
      </w:pPr>
      <w:r>
        <w:t>Example Usage</w:t>
      </w:r>
    </w:p>
    <w:p>
      <w:pPr>
        <w:pStyle w:val="Heading3"/>
      </w:pPr>
      <w:r>
        <w:t>Example 1: Update two opportunities’ names and values</w:t>
      </w:r>
    </w:p>
    <w:p>
      <w:r>
        <w:rPr>
          <w:b/>
          <w:color w:val="666666"/>
          <w:sz w:val="16"/>
        </w:rPr>
        <w:t>[bash]</w:t>
      </w:r>
    </w:p>
    <w:p>
      <w:pPr>
        <w:shd w:fill="F2F2F2" w:val="clear"/>
      </w:pPr>
      <w:r>
        <w:rPr>
          <w:rFonts w:ascii="Courier New" w:hAnsi="Courier New"/>
          <w:sz w:val="17"/>
        </w:rPr>
        <w:t>curl --location 'https://api.fireberry.com/api/v3/record/opportunity/batch/update' \</w:t>
        <w:br/>
        <w:t xml:space="preserve"> --header 'Accept: application/json' \</w:t>
        <w:br/>
        <w:t xml:space="preserve"> --header 'Content-Type: application/json' \</w:t>
        <w:br/>
        <w:t xml:space="preserve"> --data '{</w:t>
        <w:br/>
        <w:t xml:space="preserve"> "data": [</w:t>
        <w:br/>
        <w:t xml:space="preserve">      {</w:t>
        <w:br/>
        <w:t xml:space="preserve"> "id": "2c1f2c6e-0a3c-4b5d-9f3b-2c0f7d7d1111",</w:t>
        <w:br/>
        <w:t xml:space="preserve"> "record": {</w:t>
        <w:br/>
        <w:t xml:space="preserve"> "accountid": "7b7b7b7b-1111-2222-3333-444444444444",</w:t>
        <w:br/>
        <w:t xml:space="preserve"> "name": "Expansion - North Region",</w:t>
        <w:br/>
        <w:t xml:space="preserve"> "estimatedvalue": 120000</w:t>
        <w:br/>
        <w:t xml:space="preserve">        }</w:t>
        <w:br/>
        <w:t xml:space="preserve">      },</w:t>
        <w:br/>
        <w:t xml:space="preserve">      {</w:t>
        <w:br/>
        <w:t xml:space="preserve"> "id": "3d2a1b0c-9e8f-7d6c-5b4a-3c2d1e0f2222",</w:t>
        <w:br/>
        <w:t xml:space="preserve"> "record": {</w:t>
        <w:br/>
        <w:t xml:space="preserve"> "accountid": "8c8c8c8c-1111-2222-3333-444444444444",</w:t>
        <w:br/>
        <w:t xml:space="preserve"> "name": "Renewal - South Region",</w:t>
        <w:br/>
        <w:t xml:space="preserve"> "estimatedvalue": 45000</w:t>
        <w:br/>
        <w:t xml:space="preserve">        }</w:t>
        <w:br/>
        <w:t xml:space="preserve">      }</w:t>
        <w:br/>
        <w:t xml:space="preserve">    ]</w:t>
        <w:br/>
        <w:t xml:space="preserve">  }'</w:t>
      </w:r>
    </w:p>
    <w:p>
      <w:pPr>
        <w:pStyle w:val="Heading3"/>
      </w:pPr>
      <w:r>
        <w:t>Example 2: Update close probability and estimated close date</w:t>
      </w:r>
    </w:p>
    <w:p>
      <w:r>
        <w:rPr>
          <w:b/>
          <w:color w:val="666666"/>
          <w:sz w:val="16"/>
        </w:rPr>
        <w:t>[bash]</w:t>
      </w:r>
    </w:p>
    <w:p>
      <w:pPr>
        <w:shd w:fill="F2F2F2" w:val="clear"/>
      </w:pPr>
      <w:r>
        <w:rPr>
          <w:rFonts w:ascii="Courier New" w:hAnsi="Courier New"/>
          <w:sz w:val="17"/>
        </w:rPr>
        <w:t>curl --location 'https://api.fireberry.com/api/v3/record/opportunity/batch/update' \</w:t>
        <w:br/>
        <w:t xml:space="preserve"> --header 'Accept: application/json' \</w:t>
        <w:br/>
        <w:t xml:space="preserve"> --header 'Content-Type: application/json' \</w:t>
        <w:br/>
        <w:t xml:space="preserve"> --data '{</w:t>
        <w:br/>
        <w:t xml:space="preserve"> "data": [</w:t>
        <w:br/>
        <w:t xml:space="preserve">      {</w:t>
        <w:br/>
        <w:t xml:space="preserve"> "id": "9a9a9a9a-1234-5678-9abc-def012345678",</w:t>
        <w:br/>
        <w:t xml:space="preserve"> "record": {</w:t>
        <w:br/>
        <w:t xml:space="preserve"> "accountid": "12121212-3434-5656-7878-909090909090",</w:t>
        <w:br/>
        <w:t xml:space="preserve"> "name": "Enterprise Deal",</w:t>
        <w:br/>
        <w:t xml:space="preserve"> "closeprobability": 0.85,</w:t>
        <w:br/>
        <w:t xml:space="preserve"> "estimatedclosedate": "2026-04-30"</w:t>
        <w:br/>
        <w:t xml:space="preserve">        }</w:t>
        <w:br/>
        <w:t xml:space="preserve">      }</w:t>
        <w:br/>
        <w:t xml:space="preserve">    ]</w:t>
        <w:br/>
        <w:t xml:space="preserve">  }'</w:t>
      </w:r>
    </w:p>
    <w:p>
      <w:pPr>
        <w:pStyle w:val="Heading3"/>
      </w:pPr>
      <w:r>
        <w:t>Notes</w:t>
      </w:r>
    </w:p>
    <w:p>
      <w:pPr>
        <w:pStyle w:val="ListBullet"/>
      </w:pPr>
      <w:r>
        <w:t>Each data[] item must include an id (Opportunity GUID).</w:t>
      </w:r>
    </w:p>
    <w:p>
      <w:pPr>
        <w:pStyle w:val="ListBullet"/>
      </w:pPr>
      <w:r>
        <w:t>The schema indicates data[].record.accountid and data[].record.name are required.</w:t>
      </w:r>
    </w:p>
    <w:p>
      <w:pPr>
        <w:pStyle w:val="ListBullet"/>
      </w:pPr>
      <w:r>
        <w:t>estimatedclosedate is documented as “must be in UTC format” while typed as date in the schema.</w:t>
      </w:r>
    </w:p>
    <w:p>
      <w:pPr>
        <w:pStyle w:val="Heading3"/>
      </w:pPr>
      <w:r>
        <w:t>Error Handling</w:t>
      </w:r>
    </w:p>
    <w:p>
      <w:pPr>
        <w:pStyle w:val="ListBullet"/>
      </w:pPr>
      <w:r>
        <w:t>400 Bad Request: Returned when a field is invalid (example: "'FIELD NAME' must be a valid DateTime").</w:t>
      </w:r>
    </w:p>
    <w:p>
      <w:pPr>
        <w:pStyle w:val="ListBullet"/>
      </w:pPr>
      <w:r>
        <w:t>401 Unauthorized: Returned when the request is not authorized; response body is documented as empty plain text.</w:t>
      </w:r>
    </w:p>
    <w:p>
      <w:pPr>
        <w:pStyle w:val="Heading3"/>
      </w:pPr>
      <w:r>
        <w:t>Related opportunity actions</w:t>
      </w:r>
    </w:p>
    <w:p>
      <w:pPr>
        <w:pStyle w:val="ListBullet"/>
      </w:pPr>
      <w:r>
        <w:t>[POST] Batch Create Opportunity Records — /api/v3/record/opportunity/batch/create</w:t>
      </w:r>
    </w:p>
    <w:p>
      <w:r>
        <w:br w:type="page"/>
      </w:r>
    </w:p>
    <w:p>
      <w:pPr>
        <w:pStyle w:val="Heading2"/>
      </w:pPr>
      <w:r>
        <w:t>82. [POST] Batch Update Order Item Records</w:t>
      </w:r>
    </w:p>
    <w:p>
      <w:r>
        <w:rPr>
          <w:b/>
        </w:rPr>
        <w:t xml:space="preserve">Endpoint: </w:t>
      </w:r>
      <w:r>
        <w:rPr>
          <w:rFonts w:ascii="Courier New" w:hAnsi="Courier New"/>
          <w:sz w:val="18"/>
        </w:rPr>
        <w:t>/api/v3/record/crmorderitem/batch/update</w:t>
      </w:r>
    </w:p>
    <w:p>
      <w:pPr>
        <w:pStyle w:val="Heading3"/>
      </w:pPr>
      <w:r>
        <w:t>Prerequisites</w:t>
      </w:r>
    </w:p>
    <w:p>
      <w:pPr>
        <w:pStyle w:val="ListBullet"/>
      </w:pPr>
      <w:r>
        <w:t>You must have the GUID (id) of each crmorderitem record you want to update.</w:t>
      </w:r>
    </w:p>
    <w:p>
      <w:pPr>
        <w:pStyle w:val="ListBullet"/>
      </w:pPr>
      <w:r>
        <w:t>You must know the field values you want to update for each record.</w:t>
      </w:r>
    </w:p>
    <w:p>
      <w:pPr>
        <w:pStyle w:val="Heading3"/>
      </w:pPr>
      <w:r>
        <w:t>Method</w:t>
      </w:r>
    </w:p>
    <w:p>
      <w:r>
        <w:t>POST</w:t>
      </w:r>
    </w:p>
    <w:p>
      <w:pPr>
        <w:pStyle w:val="Heading3"/>
      </w:pPr>
      <w:r>
        <w:t>URL</w:t>
      </w:r>
    </w:p>
    <w:p>
      <w:r>
        <w:t>https://api.fireberry.com/api/v3/record/crmorderitem/batch/update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Order Item (crmorderitem) records in a single request by providing each record’s GUID (id) and the fields to update under record.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ListBullet"/>
      </w:pPr>
      <w:r>
        <w:t>The request body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each record’s GUID and details below to update them.</w:t>
            </w:r>
          </w:p>
        </w:tc>
      </w:tr>
    </w:tbl>
    <w:p/>
    <w:p>
      <w:pPr>
        <w:pStyle w:val="Heading3"/>
      </w:pPr>
      <w:r>
        <w:t>data[] item (required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order item record's globally unique identifier (GUID) to update it.</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data[].record required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crmorderid</w:t>
            </w:r>
          </w:p>
        </w:tc>
        <w:tc>
          <w:tcPr>
            <w:tcW w:type="dxa" w:w="2880"/>
          </w:tcPr>
          <w:p>
            <w:r>
              <w:t>string</w:t>
            </w:r>
          </w:p>
        </w:tc>
        <w:tc>
          <w:tcPr>
            <w:tcW w:type="dxa" w:w="2880"/>
          </w:tcPr>
          <w:p>
            <w:r>
              <w:t>Use an order's GUID to set which order this item will appear in and be related to.</w:t>
            </w:r>
          </w:p>
        </w:tc>
      </w:tr>
      <w:tr>
        <w:tc>
          <w:tcPr>
            <w:tcW w:type="dxa" w:w="2880"/>
          </w:tcPr>
          <w:p>
            <w:r>
              <w:t>productname</w:t>
            </w:r>
          </w:p>
        </w:tc>
        <w:tc>
          <w:tcPr>
            <w:tcW w:type="dxa" w:w="2880"/>
          </w:tcPr>
          <w:p>
            <w:r>
              <w:t>string</w:t>
            </w:r>
          </w:p>
        </w:tc>
        <w:tc>
          <w:tcPr>
            <w:tcW w:type="dxa" w:w="2880"/>
          </w:tcPr>
          <w:p>
            <w:r>
              <w:t>Set the name of a related or custom product.</w:t>
            </w:r>
          </w:p>
        </w:tc>
      </w:tr>
    </w:tbl>
    <w:p/>
    <w:p>
      <w:pPr>
        <w:pStyle w:val="Heading3"/>
      </w:pPr>
      <w:r>
        <w:t>Optional Request Body Fields</w:t>
      </w:r>
    </w:p>
    <w:p>
      <w:pPr>
        <w:pStyle w:val="Heading3"/>
      </w:pPr>
      <w:r>
        <w:t>data[].record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Set the catalog number of the product.</w:t>
            </w:r>
          </w:p>
        </w:tc>
      </w:tr>
      <w:tr>
        <w:tc>
          <w:tcPr>
            <w:tcW w:type="dxa" w:w="2880"/>
          </w:tcPr>
          <w:p>
            <w:r>
              <w:t>description</w:t>
            </w:r>
          </w:p>
        </w:tc>
        <w:tc>
          <w:tcPr>
            <w:tcW w:type="dxa" w:w="2880"/>
          </w:tcPr>
          <w:p>
            <w:r>
              <w:t>string</w:t>
            </w:r>
          </w:p>
        </w:tc>
        <w:tc>
          <w:tcPr>
            <w:tcW w:type="dxa" w:w="2880"/>
          </w:tcPr>
          <w:p>
            <w:r>
              <w:t>Free text description of up to 4,000 characters about the order item or related product.</w:t>
            </w:r>
          </w:p>
        </w:tc>
      </w:tr>
      <w:tr>
        <w:tc>
          <w:tcPr>
            <w:tcW w:type="dxa" w:w="2880"/>
          </w:tcPr>
          <w:p>
            <w:r>
              <w:t>itemorder</w:t>
            </w:r>
          </w:p>
        </w:tc>
        <w:tc>
          <w:tcPr>
            <w:tcW w:type="dxa" w:w="2880"/>
          </w:tcPr>
          <w:p>
            <w:r>
              <w:t>integer (int32)</w:t>
            </w:r>
          </w:p>
        </w:tc>
        <w:tc>
          <w:tcPr>
            <w:tcW w:type="dxa" w:w="2880"/>
          </w:tcPr>
          <w:p>
            <w:r>
              <w:t>Set the order the items will be listed in; items appear in ascending order starting with the lowest at the top.</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ownerid</w:t>
            </w:r>
          </w:p>
        </w:tc>
        <w:tc>
          <w:tcPr>
            <w:tcW w:type="dxa" w:w="2880"/>
          </w:tcPr>
          <w:p>
            <w:r>
              <w:t>string</w:t>
            </w:r>
          </w:p>
        </w:tc>
        <w:tc>
          <w:tcPr>
            <w:tcW w:type="dxa" w:w="2880"/>
          </w:tcPr>
          <w:p>
            <w:r>
              <w:t>A system user's GUID; fills automatically with the user who created the item and is used for permissions. Can be set manually.</w:t>
            </w:r>
          </w:p>
        </w:tc>
      </w:tr>
      <w:tr>
        <w:tc>
          <w:tcPr>
            <w:tcW w:type="dxa" w:w="2880"/>
          </w:tcPr>
          <w:p>
            <w:r>
              <w:t>productid</w:t>
            </w:r>
          </w:p>
        </w:tc>
        <w:tc>
          <w:tcPr>
            <w:tcW w:type="dxa" w:w="2880"/>
          </w:tcPr>
          <w:p>
            <w:r>
              <w:t>string</w:t>
            </w:r>
          </w:p>
        </w:tc>
        <w:tc>
          <w:tcPr>
            <w:tcW w:type="dxa" w:w="2880"/>
          </w:tcPr>
          <w:p>
            <w:r>
              <w:t>Use a product's globally unique identifier (GUID) to relate it to this order item.</w:t>
            </w:r>
          </w:p>
        </w:tc>
      </w:tr>
      <w:tr>
        <w:tc>
          <w:tcPr>
            <w:tcW w:type="dxa" w:w="2880"/>
          </w:tcPr>
          <w:p>
            <w:r>
              <w:t>tax</w:t>
            </w:r>
          </w:p>
        </w:tc>
        <w:tc>
          <w:tcPr>
            <w:tcW w:type="dxa" w:w="2880"/>
          </w:tcPr>
          <w:p>
            <w:r>
              <w:t>integer (int32)</w:t>
            </w:r>
          </w:p>
        </w:tc>
        <w:tc>
          <w:tcPr>
            <w:tcW w:type="dxa" w:w="2880"/>
          </w:tcPr>
          <w:p>
            <w:r>
              <w:t>Use 2 to include VAT in the set itemprice, or use 1 to have it added on to the total price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"note": "Data about the created Draft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 (also documented):</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(described in the example as “Data about the created Draft Invoice…”).</w:t>
            </w:r>
          </w:p>
        </w:tc>
      </w:tr>
      <w:tr>
        <w:tc>
          <w:tcPr>
            <w:tcW w:type="dxa" w:w="2880"/>
          </w:tcPr>
          <w:p>
            <w:r>
              <w:t>message</w:t>
            </w:r>
          </w:p>
        </w:tc>
        <w:tc>
          <w:tcPr>
            <w:tcW w:type="dxa" w:w="2880"/>
          </w:tcPr>
          <w:p>
            <w:r>
              <w:t>string</w:t>
            </w:r>
          </w:p>
        </w:tc>
        <w:tc>
          <w:tcPr>
            <w:tcW w:type="dxa" w:w="2880"/>
          </w:tcPr>
          <w:p>
            <w:r>
              <w:t>Message string returned by the API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'https://api.fireberry.com/api/v3/record/crmorderitem/batch/update' \</w:t>
        <w:br/>
        <w:t xml:space="preserve"> --header 'Accept: application/json' \</w:t>
        <w:br/>
        <w:t xml:space="preserve"> --header 'Content-Type: application/json' \</w:t>
        <w:br/>
        <w:t xml:space="preserve"> --data '{</w:t>
        <w:br/>
        <w:t xml:space="preserve"> "data": [</w:t>
        <w:br/>
        <w:t xml:space="preserve">      {</w:t>
        <w:br/>
        <w:t xml:space="preserve"> "id": "0f3b5c2e-1111-2222-3333-444455556666",</w:t>
        <w:br/>
        <w:t xml:space="preserve"> "record": {</w:t>
        <w:br/>
        <w:t xml:space="preserve"> "crmorderid": "7a9c0d1e-aaaa-bbbb-cccc-ddddeeeeffff",</w:t>
        <w:br/>
        <w:t xml:space="preserve"> "productname": "Custom Product Name",</w:t>
        <w:br/>
        <w:t xml:space="preserve"> "itemprice": 99.9,</w:t>
        <w:br/>
        <w:t xml:space="preserve"> "itemquantity": 2,</w:t>
        <w:br/>
        <w:t xml:space="preserve"> "tax": 2</w:t>
        <w:br/>
        <w:t xml:space="preserve">        }</w:t>
        <w:br/>
        <w:t xml:space="preserve">      }</w:t>
        <w:br/>
        <w:t xml:space="preserve">    ]</w:t>
        <w:br/>
        <w:t xml:space="preserve">  }'</w:t>
      </w:r>
    </w:p>
    <w:p>
      <w:pPr>
        <w:pStyle w:val="Heading3"/>
      </w:pPr>
      <w:r>
        <w:t>Example Usage</w:t>
      </w:r>
    </w:p>
    <w:p>
      <w:pPr>
        <w:pStyle w:val="Heading3"/>
      </w:pPr>
      <w:r>
        <w:t>Example 1: Update two order items in one batch</w:t>
      </w:r>
    </w:p>
    <w:p>
      <w:r>
        <w:rPr>
          <w:b/>
          <w:color w:val="666666"/>
          <w:sz w:val="16"/>
        </w:rPr>
        <w:t>[bash]</w:t>
      </w:r>
    </w:p>
    <w:p>
      <w:pPr>
        <w:shd w:fill="F2F2F2" w:val="clear"/>
      </w:pPr>
      <w:r>
        <w:rPr>
          <w:rFonts w:ascii="Courier New" w:hAnsi="Courier New"/>
          <w:sz w:val="17"/>
        </w:rPr>
        <w:t>curl -X POST 'https://api.fireberry.com/api/v3/record/crmorderitem/batch/update' \</w:t>
        <w:br/>
        <w:t xml:space="preserve"> -H 'Accept: application/json' \</w:t>
        <w:br/>
        <w:t xml:space="preserve"> -H 'Content-Type: application/json' \</w:t>
        <w:br/>
        <w:t xml:space="preserve"> -d '{</w:t>
        <w:br/>
        <w:t xml:space="preserve"> "data": [</w:t>
        <w:br/>
        <w:t xml:space="preserve">      {</w:t>
        <w:br/>
        <w:t xml:space="preserve"> "id": "11111111-2222-3333-4444-555555555555",</w:t>
        <w:br/>
        <w:t xml:space="preserve"> "record": {</w:t>
        <w:br/>
        <w:t xml:space="preserve"> "crmorderid": "aaaaaaaa-bbbb-cccc-dddd-eeeeeeeeeeee",</w:t>
        <w:br/>
        <w:t xml:space="preserve"> "productname": "Product A",</w:t>
        <w:br/>
        <w:t xml:space="preserve"> "itemorder": 1</w:t>
        <w:br/>
        <w:t xml:space="preserve">        }</w:t>
        <w:br/>
        <w:t xml:space="preserve">      },</w:t>
        <w:br/>
        <w:t xml:space="preserve">      {</w:t>
        <w:br/>
        <w:t xml:space="preserve"> "id": "66666666-7777-8888-9999-000000000000",</w:t>
        <w:br/>
        <w:t xml:space="preserve"> "record": {</w:t>
        <w:br/>
        <w:t xml:space="preserve"> "crmorderid": "aaaaaaaa-bbbb-cccc-dddd-eeeeeeeeeeee",</w:t>
        <w:br/>
        <w:t xml:space="preserve"> "productname": "Product B",</w:t>
        <w:br/>
        <w:t xml:space="preserve"> "itemorder": 2,</w:t>
        <w:br/>
        <w:t xml:space="preserve"> "catalognumber": "CAT-002"</w:t>
        <w:br/>
        <w:t xml:space="preserve">        }</w:t>
        <w:br/>
        <w:t xml:space="preserve">      }</w:t>
        <w:br/>
        <w:t xml:space="preserve">    ]</w:t>
        <w:br/>
        <w:t xml:space="preserve">  }'</w:t>
      </w:r>
    </w:p>
    <w:p>
      <w:pPr>
        <w:pStyle w:val="Heading3"/>
      </w:pPr>
      <w:r>
        <w:t>Example 2: Update description and owner</w:t>
      </w:r>
    </w:p>
    <w:p>
      <w:r>
        <w:rPr>
          <w:b/>
          <w:color w:val="666666"/>
          <w:sz w:val="16"/>
        </w:rPr>
        <w:t>[bash]</w:t>
      </w:r>
    </w:p>
    <w:p>
      <w:pPr>
        <w:shd w:fill="F2F2F2" w:val="clear"/>
      </w:pPr>
      <w:r>
        <w:rPr>
          <w:rFonts w:ascii="Courier New" w:hAnsi="Courier New"/>
          <w:sz w:val="17"/>
        </w:rPr>
        <w:t>curl -X POST 'https://api.fireberry.com/api/v3/record/crmorderitem/batch/update' \</w:t>
        <w:br/>
        <w:t xml:space="preserve"> -H 'Accept: application/json' \</w:t>
        <w:br/>
        <w:t xml:space="preserve"> -H 'Content-Type: application/json' \</w:t>
        <w:br/>
        <w:t xml:space="preserve"> -d '{</w:t>
        <w:br/>
        <w:t xml:space="preserve"> "data": [</w:t>
        <w:br/>
        <w:t xml:space="preserve">      {</w:t>
        <w:br/>
        <w:t xml:space="preserve"> "id": "123e4567-e89b-12d3-a456-426614174000",</w:t>
        <w:br/>
        <w:t xml:space="preserve"> "record": {</w:t>
        <w:br/>
        <w:t xml:space="preserve"> "crmorderid": "987e6543-e21b-12d3-a456-426614174999",</w:t>
        <w:br/>
        <w:t xml:space="preserve"> "productname": "Service Line Item",</w:t>
        <w:br/>
        <w:t xml:space="preserve"> "description": "Updated line item description",</w:t>
        <w:br/>
        <w:t xml:space="preserve"> "ownerid": "22222222-3333-4444-5555-666666666666"</w:t>
        <w:br/>
        <w:t xml:space="preserve">        }</w:t>
        <w:br/>
        <w:t xml:space="preserve">      }</w:t>
        <w:br/>
        <w:t xml:space="preserve">    ]</w:t>
        <w:br/>
        <w:t xml:space="preserve">  }'</w:t>
      </w:r>
    </w:p>
    <w:p>
      <w:pPr>
        <w:pStyle w:val="Heading3"/>
      </w:pPr>
      <w:r>
        <w:t>Notes</w:t>
      </w:r>
    </w:p>
    <w:p>
      <w:pPr>
        <w:pStyle w:val="ListBullet"/>
      </w:pPr>
      <w:r>
        <w:t>Each entry in data must include an id and a record object.</w:t>
      </w:r>
    </w:p>
    <w:p>
      <w:pPr>
        <w:pStyle w:val="ListBullet"/>
      </w:pPr>
      <w:r>
        <w:t>The schema explicitly marks crmorderid and productname as required within record for this operation.</w:t>
      </w:r>
    </w:p>
    <w:p>
      <w:pPr>
        <w:pStyle w:val="ListBullet"/>
      </w:pPr>
      <w:r>
        <w:t>The 200-response example text references a “Draft Invoice”, which may be a documentation/example mismatch for this endpoint; the actual returned structure is only documented at the top-level (success, data, message).</w:t>
      </w:r>
    </w:p>
    <w:p>
      <w:pPr>
        <w:pStyle w:val="Heading3"/>
      </w:pPr>
      <w:r>
        <w:t>Related crmorderitem actions</w:t>
      </w:r>
    </w:p>
    <w:p>
      <w:pPr>
        <w:pStyle w:val="ListBullet"/>
      </w:pPr>
      <w:r>
        <w:t>[POST] Batch Create Order Item Records — /api/v3/record/crmorderitem/batch/create</w:t>
      </w:r>
    </w:p>
    <w:p>
      <w:pPr>
        <w:pStyle w:val="ListBullet"/>
      </w:pPr>
      <w:r>
        <w:t>[POST] Batch Delete Order Item Records — /record/crmorderitem/batch/delete</w:t>
      </w:r>
    </w:p>
    <w:p>
      <w:pPr>
        <w:pStyle w:val="ListBullet"/>
      </w:pPr>
      <w:r>
        <w:t>[POST] Create an Order Item — /api/record/crmorderitem</w:t>
      </w:r>
    </w:p>
    <w:p>
      <w:pPr>
        <w:pStyle w:val="ListBullet"/>
      </w:pPr>
      <w:r>
        <w:t>[PUT] Update an Order Item — /record/crmorderitem/{{id}}</w:t>
      </w:r>
    </w:p>
    <w:p>
      <w:pPr>
        <w:pStyle w:val="ListBullet"/>
      </w:pPr>
      <w:r>
        <w:t>[GET] List Order Items — /api/record/crmorderitem</w:t>
      </w:r>
    </w:p>
    <w:p>
      <w:r>
        <w:br w:type="page"/>
      </w:r>
    </w:p>
    <w:p>
      <w:pPr>
        <w:pStyle w:val="Heading2"/>
      </w:pPr>
      <w:r>
        <w:t>83. [POST] Batch Update Order Records</w:t>
      </w:r>
    </w:p>
    <w:p>
      <w:r>
        <w:rPr>
          <w:b/>
        </w:rPr>
        <w:t xml:space="preserve">Endpoint: </w:t>
      </w:r>
      <w:r>
        <w:rPr>
          <w:rFonts w:ascii="Courier New" w:hAnsi="Courier New"/>
          <w:sz w:val="18"/>
        </w:rPr>
        <w:t>/api/v3/record/crmorder/batch/update</w:t>
      </w:r>
    </w:p>
    <w:p>
      <w:pPr>
        <w:pStyle w:val="Heading3"/>
      </w:pPr>
      <w:r>
        <w:t>Prerequisites</w:t>
      </w:r>
    </w:p>
    <w:p>
      <w:pPr>
        <w:pStyle w:val="ListBullet"/>
      </w:pPr>
      <w:r>
        <w:t>Access to update CRM Order (crmorder) records in Fireberry</w:t>
      </w:r>
    </w:p>
    <w:p>
      <w:pPr>
        <w:pStyle w:val="ListBullet"/>
      </w:pPr>
      <w:r>
        <w:t>You must know the GUID (id) of each order record you want to update</w:t>
      </w:r>
    </w:p>
    <w:p>
      <w:pPr>
        <w:pStyle w:val="Heading3"/>
      </w:pPr>
      <w:r>
        <w:t>Method</w:t>
      </w:r>
    </w:p>
    <w:p>
      <w:r>
        <w:t>POST</w:t>
      </w:r>
    </w:p>
    <w:p>
      <w:pPr>
        <w:pStyle w:val="Heading3"/>
      </w:pPr>
      <w:r>
        <w:t>URL</w:t>
      </w:r>
    </w:p>
    <w:p>
      <w:r>
        <w:t>https://api.fireberry.com/api/v3/record/crmorder/batch/update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CRM Order (crmorder) records in a single request. For each item in the data array, you provide the order record GUID (id) and a record object containing the fields you want to update (including optional nested order items).</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JSON request body, not in the URL.</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records to update. Each entry must include an id and may include a record object with fields to update.</w:t>
            </w:r>
          </w:p>
        </w:tc>
      </w:tr>
    </w:tbl>
    <w:p/>
    <w:p>
      <w:pPr>
        <w:pStyle w:val="Heading3"/>
      </w:pPr>
      <w:r>
        <w:t>data[] item fields</w:t>
      </w:r>
    </w:p>
    <w:p>
      <w:pPr>
        <w:pStyle w:val="Heading4"/>
      </w:pPr>
      <w:r>
        <w:t>Required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order record’s globally unique identifier (GUID) to update.</w:t>
            </w:r>
          </w:p>
        </w:tc>
      </w:tr>
    </w:tbl>
    <w:p/>
    <w:p>
      <w:pPr>
        <w:pStyle w:val="Heading4"/>
      </w:pPr>
      <w:r>
        <w:t>Optional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Fields to update in the specified order record. (Schema contains some required fields; see below.)</w:t>
            </w:r>
          </w:p>
        </w:tc>
      </w:tr>
    </w:tbl>
    <w:p/>
    <w:p>
      <w:pPr>
        <w:pStyle w:val="Heading3"/>
      </w:pPr>
      <w:r>
        <w:t>record fields</w:t>
      </w:r>
    </w:p>
    <w:p>
      <w:r>
        <w:t>The OpenAPI schema marks the following as required within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(per schema). Use an account’s GUID to relate it to this order.</w:t>
            </w:r>
          </w:p>
        </w:tc>
      </w:tr>
      <w:tr>
        <w:tc>
          <w:tcPr>
            <w:tcW w:type="dxa" w:w="2880"/>
          </w:tcPr>
          <w:p>
            <w:r>
              <w:t>companyname</w:t>
            </w:r>
          </w:p>
        </w:tc>
        <w:tc>
          <w:tcPr>
            <w:tcW w:type="dxa" w:w="2880"/>
          </w:tcPr>
          <w:p>
            <w:r>
              <w:t>string</w:t>
            </w:r>
          </w:p>
        </w:tc>
        <w:tc>
          <w:tcPr>
            <w:tcW w:type="dxa" w:w="2880"/>
          </w:tcPr>
          <w:p>
            <w:r>
              <w:t>Required (per schema). Company name of the related account.</w:t>
            </w:r>
          </w:p>
        </w:tc>
      </w:tr>
    </w:tbl>
    <w:p/>
    <w:p>
      <w:r>
        <w:t>Other optional record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Add order items to your order. “You must add at least one.”</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Number discount for the whole order. If amountdiscountpercent is also set, this value will not be applied.</w:t>
            </w:r>
          </w:p>
        </w:tc>
      </w:tr>
      <w:tr>
        <w:tc>
          <w:tcPr>
            <w:tcW w:type="dxa" w:w="2880"/>
          </w:tcPr>
          <w:p>
            <w:r>
              <w:t>amountdiscountpercent</w:t>
            </w:r>
          </w:p>
        </w:tc>
        <w:tc>
          <w:tcPr>
            <w:tcW w:type="dxa" w:w="2880"/>
          </w:tcPr>
          <w:p>
            <w:r>
              <w:t>number (float)</w:t>
            </w:r>
          </w:p>
        </w:tc>
        <w:tc>
          <w:tcPr>
            <w:tcW w:type="dxa" w:w="2880"/>
          </w:tcPr>
          <w:p>
            <w:r>
              <w:t>Percentage discount for the whole order. Takes precedence over amountdiscount if both are set.</w:t>
            </w:r>
          </w:p>
        </w:tc>
      </w:tr>
      <w:tr>
        <w:tc>
          <w:tcPr>
            <w:tcW w:type="dxa" w:w="2880"/>
          </w:tcPr>
          <w:p>
            <w:r>
              <w:t>currencycode</w:t>
            </w:r>
          </w:p>
        </w:tc>
        <w:tc>
          <w:tcPr>
            <w:tcW w:type="dxa" w:w="2880"/>
          </w:tcPr>
          <w:p>
            <w:r>
              <w:t>integer (int32)</w:t>
            </w:r>
          </w:p>
        </w:tc>
        <w:tc>
          <w:tcPr>
            <w:tcW w:type="dxa" w:w="2880"/>
          </w:tcPr>
          <w:p>
            <w:r>
              <w:t>Currency code (Picklist).</w:t>
            </w:r>
          </w:p>
        </w:tc>
      </w:tr>
      <w:tr>
        <w:tc>
          <w:tcPr>
            <w:tcW w:type="dxa" w:w="2880"/>
          </w:tcPr>
          <w:p>
            <w:r>
              <w:t>description</w:t>
            </w:r>
          </w:p>
        </w:tc>
        <w:tc>
          <w:tcPr>
            <w:tcW w:type="dxa" w:w="2880"/>
          </w:tcPr>
          <w:p>
            <w:r>
              <w:t>string</w:t>
            </w:r>
          </w:p>
        </w:tc>
        <w:tc>
          <w:tcPr>
            <w:tcW w:type="dxa" w:w="2880"/>
          </w:tcPr>
          <w:p>
            <w:r>
              <w:t>Free text description (up to 4,000 characters) about the order.</w:t>
            </w:r>
          </w:p>
        </w:tc>
      </w:tr>
      <w:tr>
        <w:tc>
          <w:tcPr>
            <w:tcW w:type="dxa" w:w="2880"/>
          </w:tcPr>
          <w:p>
            <w:r>
              <w:t>emailaddress</w:t>
            </w:r>
          </w:p>
        </w:tc>
        <w:tc>
          <w:tcPr>
            <w:tcW w:type="dxa" w:w="2880"/>
          </w:tcPr>
          <w:p>
            <w:r>
              <w:t>string</w:t>
            </w:r>
          </w:p>
        </w:tc>
        <w:tc>
          <w:tcPr>
            <w:tcW w:type="dxa" w:w="2880"/>
          </w:tcPr>
          <w:p>
            <w:r>
              <w:t>Email address associated with the related account.</w:t>
            </w:r>
          </w:p>
        </w:tc>
      </w:tr>
      <w:tr>
        <w:tc>
          <w:tcPr>
            <w:tcW w:type="dxa" w:w="2880"/>
          </w:tcPr>
          <w:p>
            <w:r>
              <w:t>fax</w:t>
            </w:r>
          </w:p>
        </w:tc>
        <w:tc>
          <w:tcPr>
            <w:tcW w:type="dxa" w:w="2880"/>
          </w:tcPr>
          <w:p>
            <w:r>
              <w:t>string</w:t>
            </w:r>
          </w:p>
        </w:tc>
        <w:tc>
          <w:tcPr>
            <w:tcW w:type="dxa" w:w="2880"/>
          </w:tcPr>
          <w:p>
            <w:r>
              <w:t>Fax number associated with the related account.</w:t>
            </w:r>
          </w:p>
        </w:tc>
      </w:tr>
      <w:tr>
        <w:tc>
          <w:tcPr>
            <w:tcW w:type="dxa" w:w="2880"/>
          </w:tcPr>
          <w:p>
            <w:r>
              <w:t>idnumber</w:t>
            </w:r>
          </w:p>
        </w:tc>
        <w:tc>
          <w:tcPr>
            <w:tcW w:type="dxa" w:w="2880"/>
          </w:tcPr>
          <w:p>
            <w:r>
              <w:t>string</w:t>
            </w:r>
          </w:p>
        </w:tc>
        <w:tc>
          <w:tcPr>
            <w:tcW w:type="dxa" w:w="2880"/>
          </w:tcPr>
          <w:p>
            <w:r>
              <w:t>ID number associated with the related account.</w:t>
            </w:r>
          </w:p>
        </w:tc>
      </w:tr>
      <w:tr>
        <w:tc>
          <w:tcPr>
            <w:tcW w:type="dxa" w:w="2880"/>
          </w:tcPr>
          <w:p>
            <w:r>
              <w:t>ownerid</w:t>
            </w:r>
          </w:p>
        </w:tc>
        <w:tc>
          <w:tcPr>
            <w:tcW w:type="dxa" w:w="2880"/>
          </w:tcPr>
          <w:p>
            <w:r>
              <w:t>string</w:t>
            </w:r>
          </w:p>
        </w:tc>
        <w:tc>
          <w:tcPr>
            <w:tcW w:type="dxa" w:w="2880"/>
          </w:tcPr>
          <w:p>
            <w:r>
              <w:t>A system user’s GUID. Auto-filled with creator; can be set manually (affects permissions).</w:t>
            </w:r>
          </w:p>
        </w:tc>
      </w:tr>
      <w:tr>
        <w:tc>
          <w:tcPr>
            <w:tcW w:type="dxa" w:w="2880"/>
          </w:tcPr>
          <w:p>
            <w:r>
              <w:t>rounddiscountcode</w:t>
            </w:r>
          </w:p>
        </w:tc>
        <w:tc>
          <w:tcPr>
            <w:tcW w:type="dxa" w:w="2880"/>
          </w:tcPr>
          <w:p>
            <w:r>
              <w:t>integer (int32)</w:t>
            </w:r>
          </w:p>
        </w:tc>
        <w:tc>
          <w:tcPr>
            <w:tcW w:type="dxa" w:w="2880"/>
          </w:tcPr>
          <w:p>
            <w:r>
              <w:t>Round discount (Picklist): 1 apply round discount, 2 no discount (defaults to no discount).</w:t>
            </w:r>
          </w:p>
        </w:tc>
      </w:tr>
      <w:tr>
        <w:tc>
          <w:tcPr>
            <w:tcW w:type="dxa" w:w="2880"/>
          </w:tcPr>
          <w:p>
            <w:r>
              <w:t>statuscode</w:t>
            </w:r>
          </w:p>
        </w:tc>
        <w:tc>
          <w:tcPr>
            <w:tcW w:type="dxa" w:w="2880"/>
          </w:tcPr>
          <w:p>
            <w:r>
              <w:t>integer (int32)</w:t>
            </w:r>
          </w:p>
        </w:tc>
        <w:tc>
          <w:tcPr>
            <w:tcW w:type="dxa" w:w="2880"/>
          </w:tcPr>
          <w:p>
            <w:r>
              <w:t>Status of the order (Picklist).</w:t>
            </w:r>
          </w:p>
        </w:tc>
      </w:tr>
      <w:tr>
        <w:tc>
          <w:tcPr>
            <w:tcW w:type="dxa" w:w="2880"/>
          </w:tcPr>
          <w:p>
            <w:r>
              <w:t>taxincludecode</w:t>
            </w:r>
          </w:p>
        </w:tc>
        <w:tc>
          <w:tcPr>
            <w:tcW w:type="dxa" w:w="2880"/>
          </w:tcPr>
          <w:p>
            <w:r>
              <w:t>integer (int32)</w:t>
            </w:r>
          </w:p>
        </w:tc>
        <w:tc>
          <w:tcPr>
            <w:tcW w:type="dxa" w:w="2880"/>
          </w:tcPr>
          <w:p>
            <w:r>
              <w:t>VAT inclusion (Picklist): 1 include VAT in total, 0 don’t. Defaults to include VAT unless defined otherwise.</w:t>
            </w:r>
          </w:p>
        </w:tc>
      </w:tr>
      <w:tr>
        <w:tc>
          <w:tcPr>
            <w:tcW w:type="dxa" w:w="2880"/>
          </w:tcPr>
          <w:p>
            <w:r>
              <w:t>telephone</w:t>
            </w:r>
          </w:p>
        </w:tc>
        <w:tc>
          <w:tcPr>
            <w:tcW w:type="dxa" w:w="2880"/>
          </w:tcPr>
          <w:p>
            <w:r>
              <w:t>string</w:t>
            </w:r>
          </w:p>
        </w:tc>
        <w:tc>
          <w:tcPr>
            <w:tcW w:type="dxa" w:w="2880"/>
          </w:tcPr>
          <w:p>
            <w:r>
              <w:t>Phone number associated with the related account.</w:t>
            </w:r>
          </w:p>
        </w:tc>
      </w:tr>
    </w:tbl>
    <w:p/>
    <w:p>
      <w:pPr>
        <w:pStyle w:val="Heading3"/>
      </w:pPr>
      <w:r>
        <w:t>Nested: Items.Item[] (order items)</w:t>
      </w:r>
    </w:p>
    <w:p>
      <w:r>
        <w:t>If using record.Items, the schema defines:</w:t>
      </w:r>
    </w:p>
    <w:p>
      <w:pPr>
        <w:pStyle w:val="ListBullet"/>
      </w:pPr>
      <w:r>
        <w:t>record.Items.Item is an array of item objects.</w:t>
      </w:r>
    </w:p>
    <w:p>
      <w:r>
        <w:t>Required fields per item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crmorderid</w:t>
            </w:r>
          </w:p>
        </w:tc>
        <w:tc>
          <w:tcPr>
            <w:tcW w:type="dxa" w:w="2880"/>
          </w:tcPr>
          <w:p>
            <w:r>
              <w:t>string</w:t>
            </w:r>
          </w:p>
        </w:tc>
        <w:tc>
          <w:tcPr>
            <w:tcW w:type="dxa" w:w="2880"/>
          </w:tcPr>
          <w:p>
            <w:r>
              <w:t>Required (per schema). The order GUID this item belongs to.</w:t>
            </w:r>
          </w:p>
        </w:tc>
      </w:tr>
      <w:tr>
        <w:tc>
          <w:tcPr>
            <w:tcW w:type="dxa" w:w="2880"/>
          </w:tcPr>
          <w:p>
            <w:r>
              <w:t>productname</w:t>
            </w:r>
          </w:p>
        </w:tc>
        <w:tc>
          <w:tcPr>
            <w:tcW w:type="dxa" w:w="2880"/>
          </w:tcPr>
          <w:p>
            <w:r>
              <w:t>string</w:t>
            </w:r>
          </w:p>
        </w:tc>
        <w:tc>
          <w:tcPr>
            <w:tcW w:type="dxa" w:w="2880"/>
          </w:tcPr>
          <w:p>
            <w:r>
              <w:t>Required (per schema). Name of a related or custom product.</w:t>
            </w:r>
          </w:p>
        </w:tc>
      </w:tr>
    </w:tbl>
    <w:p/>
    <w:p>
      <w:r>
        <w:t>Optional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Catalog number of the product.</w:t>
            </w:r>
          </w:p>
        </w:tc>
      </w:tr>
      <w:tr>
        <w:tc>
          <w:tcPr>
            <w:tcW w:type="dxa" w:w="2880"/>
          </w:tcPr>
          <w:p>
            <w:r>
              <w:t>description</w:t>
            </w:r>
          </w:p>
        </w:tc>
        <w:tc>
          <w:tcPr>
            <w:tcW w:type="dxa" w:w="2880"/>
          </w:tcPr>
          <w:p>
            <w:r>
              <w:t>string</w:t>
            </w:r>
          </w:p>
        </w:tc>
        <w:tc>
          <w:tcPr>
            <w:tcW w:type="dxa" w:w="2880"/>
          </w:tcPr>
          <w:p>
            <w:r>
              <w:t>Free text description (up to 4,000 characters) about the order item or related product.</w:t>
            </w:r>
          </w:p>
        </w:tc>
      </w:tr>
      <w:tr>
        <w:tc>
          <w:tcPr>
            <w:tcW w:type="dxa" w:w="2880"/>
          </w:tcPr>
          <w:p>
            <w:r>
              <w:t>itemorder</w:t>
            </w:r>
          </w:p>
        </w:tc>
        <w:tc>
          <w:tcPr>
            <w:tcW w:type="dxa" w:w="2880"/>
          </w:tcPr>
          <w:p>
            <w:r>
              <w:t>integer (int32)</w:t>
            </w:r>
          </w:p>
        </w:tc>
        <w:tc>
          <w:tcPr>
            <w:tcW w:type="dxa" w:w="2880"/>
          </w:tcPr>
          <w:p>
            <w:r>
              <w:t>Display order; items appear ascending.</w:t>
            </w:r>
          </w:p>
        </w:tc>
      </w:tr>
      <w:tr>
        <w:tc>
          <w:tcPr>
            <w:tcW w:type="dxa" w:w="2880"/>
          </w:tcPr>
          <w:p>
            <w:r>
              <w:t>itemprice</w:t>
            </w:r>
          </w:p>
        </w:tc>
        <w:tc>
          <w:tcPr>
            <w:tcW w:type="dxa" w:w="2880"/>
          </w:tcPr>
          <w:p>
            <w:r>
              <w:t>number (float)</w:t>
            </w:r>
          </w:p>
        </w:tc>
        <w:tc>
          <w:tcPr>
            <w:tcW w:type="dxa" w:w="2880"/>
          </w:tcPr>
          <w:p>
            <w:r>
              <w:t>Price of the product.</w:t>
            </w:r>
          </w:p>
        </w:tc>
      </w:tr>
      <w:tr>
        <w:tc>
          <w:tcPr>
            <w:tcW w:type="dxa" w:w="2880"/>
          </w:tcPr>
          <w:p>
            <w:r>
              <w:t>itemquantity</w:t>
            </w:r>
          </w:p>
        </w:tc>
        <w:tc>
          <w:tcPr>
            <w:tcW w:type="dxa" w:w="2880"/>
          </w:tcPr>
          <w:p>
            <w:r>
              <w:t>number (float)</w:t>
            </w:r>
          </w:p>
        </w:tc>
        <w:tc>
          <w:tcPr>
            <w:tcW w:type="dxa" w:w="2880"/>
          </w:tcPr>
          <w:p>
            <w:r>
              <w:t>Quantity of the product.</w:t>
            </w:r>
          </w:p>
        </w:tc>
      </w:tr>
      <w:tr>
        <w:tc>
          <w:tcPr>
            <w:tcW w:type="dxa" w:w="2880"/>
          </w:tcPr>
          <w:p>
            <w:r>
              <w:t>ownerid</w:t>
            </w:r>
          </w:p>
        </w:tc>
        <w:tc>
          <w:tcPr>
            <w:tcW w:type="dxa" w:w="2880"/>
          </w:tcPr>
          <w:p>
            <w:r>
              <w:t>string</w:t>
            </w:r>
          </w:p>
        </w:tc>
        <w:tc>
          <w:tcPr>
            <w:tcW w:type="dxa" w:w="2880"/>
          </w:tcPr>
          <w:p>
            <w:r>
              <w:t>A system user’s GUID. Auto-filled with creator; can be set manually.</w:t>
            </w:r>
          </w:p>
        </w:tc>
      </w:tr>
      <w:tr>
        <w:tc>
          <w:tcPr>
            <w:tcW w:type="dxa" w:w="2880"/>
          </w:tcPr>
          <w:p>
            <w:r>
              <w:t>productid</w:t>
            </w:r>
          </w:p>
        </w:tc>
        <w:tc>
          <w:tcPr>
            <w:tcW w:type="dxa" w:w="2880"/>
          </w:tcPr>
          <w:p>
            <w:r>
              <w:t>string</w:t>
            </w:r>
          </w:p>
        </w:tc>
        <w:tc>
          <w:tcPr>
            <w:tcW w:type="dxa" w:w="2880"/>
          </w:tcPr>
          <w:p>
            <w:r>
              <w:t>Product GUID to relate to this order item.</w:t>
            </w:r>
          </w:p>
        </w:tc>
      </w:tr>
      <w:tr>
        <w:tc>
          <w:tcPr>
            <w:tcW w:type="dxa" w:w="2880"/>
          </w:tcPr>
          <w:p>
            <w:r>
              <w:t>tax</w:t>
            </w:r>
          </w:p>
        </w:tc>
        <w:tc>
          <w:tcPr>
            <w:tcW w:type="dxa" w:w="2880"/>
          </w:tcPr>
          <w:p>
            <w:r>
              <w:t>integer (int32)</w:t>
            </w:r>
          </w:p>
        </w:tc>
        <w:tc>
          <w:tcPr>
            <w:tcW w:type="dxa" w:w="2880"/>
          </w:tcPr>
          <w:p>
            <w:r>
              <w:t>Tax mode (Picklist): 2 include VAT in itemprice, 1 add VAT on top of total price.</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w:t>
        <w:br/>
        <w:t xml:space="preserve"> }</w:t>
        <w:br/>
        <w:t xml:space="preserve"> },</w:t>
        <w:br/>
        <w:t xml:space="preserve"> "message": ""</w:t>
        <w:br/>
        <w:t>}</w:t>
      </w:r>
    </w:p>
    <w:p>
      <w:r>
        <w:rPr>
          <w:b/>
        </w:rPr>
        <w:t>Note: Note: The provided example text says “created Draft Invoice”, which appears inconsistent with “Batch Update Order Records”. The response example is preserved as provided.</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 (also documented):</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w:t>
      </w:r>
    </w:p>
    <w:p>
      <w:r>
        <w:t>Returns an empty plain-text response body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payload (example indicates it contains record fields/values).</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'https://api.fireberry.com/api/v3/record/crmorder/batch/update' \</w:t>
        <w:br/>
        <w:t xml:space="preserve"> --header 'Accept: application/json' \</w:t>
        <w:br/>
        <w:t xml:space="preserve"> --header 'Content-Type: application/json' \</w:t>
        <w:br/>
        <w:t xml:space="preserve"> --data '{</w:t>
        <w:br/>
        <w:t xml:space="preserve"> "data": [</w:t>
        <w:br/>
        <w:t xml:space="preserve">      {</w:t>
        <w:br/>
        <w:t xml:space="preserve"> "id": "7f3d2b1c-9a88-4b7a-9b2c-1a2b3c4d5e6f",</w:t>
        <w:br/>
        <w:t xml:space="preserve"> "record": {</w:t>
        <w:br/>
        <w:t xml:space="preserve"> "accountid": "11111111-2222-3333-4444-555555555555",</w:t>
        <w:br/>
        <w:t xml:space="preserve"> "companyname": "Acme Corp",</w:t>
        <w:br/>
        <w:t xml:space="preserve"> "telephone": "+1-212-555-0100",</w:t>
        <w:br/>
        <w:t xml:space="preserve"> "taxincludecode": 1</w:t>
        <w:br/>
        <w:t xml:space="preserve">        }</w:t>
        <w:br/>
        <w:t xml:space="preserve">      }</w:t>
        <w:br/>
        <w:t xml:space="preserve">    ]</w:t>
        <w:br/>
        <w:t xml:space="preserve">  }'</w:t>
      </w:r>
    </w:p>
    <w:p>
      <w:pPr>
        <w:pStyle w:val="Heading3"/>
      </w:pPr>
      <w:r>
        <w:t>Example Usage</w:t>
      </w:r>
    </w:p>
    <w:p>
      <w:pPr>
        <w:pStyle w:val="Heading3"/>
      </w:pPr>
      <w:r>
        <w:t>Example 1: Update multiple orders’ basic fields</w:t>
      </w:r>
    </w:p>
    <w:p>
      <w:r>
        <w:rPr>
          <w:b/>
          <w:color w:val="666666"/>
          <w:sz w:val="16"/>
        </w:rPr>
        <w:t>[bash]</w:t>
      </w:r>
    </w:p>
    <w:p>
      <w:pPr>
        <w:shd w:fill="F2F2F2" w:val="clear"/>
      </w:pPr>
      <w:r>
        <w:rPr>
          <w:rFonts w:ascii="Courier New" w:hAnsi="Courier New"/>
          <w:sz w:val="17"/>
        </w:rPr>
        <w:t>curl --location 'https://api.fireberry.com/api/v3/record/crmorder/batch/update'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"accountid": "11111111-2222-3333-4444-555555555555",</w:t>
        <w:br/>
        <w:t xml:space="preserve"> "companyname": "Northwind Traders",</w:t>
        <w:br/>
        <w:t xml:space="preserve"> "statuscode": 2</w:t>
        <w:br/>
        <w:t xml:space="preserve">        }</w:t>
        <w:br/>
        <w:t xml:space="preserve">      },</w:t>
        <w:br/>
        <w:t xml:space="preserve">      {</w:t>
        <w:br/>
        <w:t xml:space="preserve"> "id": "ffffffff-1111-2222-3333-444444444444",</w:t>
        <w:br/>
        <w:t xml:space="preserve"> "record": {</w:t>
        <w:br/>
        <w:t xml:space="preserve"> "accountid": "66666666-7777-8888-9999-000000000000",</w:t>
        <w:br/>
        <w:t xml:space="preserve"> "companyname": "Contoso Ltd",</w:t>
        <w:br/>
        <w:t xml:space="preserve"> "amountdiscountpercent": 10</w:t>
        <w:br/>
        <w:t xml:space="preserve">        }</w:t>
        <w:br/>
        <w:t xml:space="preserve">      }</w:t>
        <w:br/>
        <w:t xml:space="preserve">    ]</w:t>
        <w:br/>
        <w:t xml:space="preserve">  }'</w:t>
      </w:r>
    </w:p>
    <w:p>
      <w:pPr>
        <w:pStyle w:val="Heading3"/>
      </w:pPr>
      <w:r>
        <w:t>Example 2: Update an order and include order items</w:t>
      </w:r>
    </w:p>
    <w:p>
      <w:r>
        <w:rPr>
          <w:b/>
          <w:color w:val="666666"/>
          <w:sz w:val="16"/>
        </w:rPr>
        <w:t>[bash]</w:t>
      </w:r>
    </w:p>
    <w:p>
      <w:pPr>
        <w:shd w:fill="F2F2F2" w:val="clear"/>
      </w:pPr>
      <w:r>
        <w:rPr>
          <w:rFonts w:ascii="Courier New" w:hAnsi="Courier New"/>
          <w:sz w:val="17"/>
        </w:rPr>
        <w:t>curl --location 'https://api.fireberry.com/api/v3/record/crmorder/batch/update' \</w:t>
        <w:br/>
        <w:t xml:space="preserve"> --header 'Accept: application/json' \</w:t>
        <w:br/>
        <w:t xml:space="preserve"> --header 'Content-Type: application/json' \</w:t>
        <w:br/>
        <w:t xml:space="preserve"> --data '{</w:t>
        <w:br/>
        <w:t xml:space="preserve"> "data": [</w:t>
        <w:br/>
        <w:t xml:space="preserve">      {</w:t>
        <w:br/>
        <w:t xml:space="preserve"> "id": "7f3d2b1c-9a88-4b7a-9b2c-1a2b3c4d5e6f",</w:t>
        <w:br/>
        <w:t xml:space="preserve"> "record": {</w:t>
        <w:br/>
        <w:t xml:space="preserve"> "accountid": "11111111-2222-3333-4444-555555555555",</w:t>
        <w:br/>
        <w:t xml:space="preserve"> "companyname": "Acme Corp",</w:t>
        <w:br/>
        <w:t xml:space="preserve"> "Items": {</w:t>
        <w:br/>
        <w:t xml:space="preserve"> "Item": [</w:t>
        <w:br/>
        <w:t xml:space="preserve">              {</w:t>
        <w:br/>
        <w:t xml:space="preserve"> "crmorderid": "7f3d2b1c-9a88-4b7a-9b2c-1a2b3c4d5e6f",</w:t>
        <w:br/>
        <w:t xml:space="preserve"> "productname": "Widget A",</w:t>
        <w:br/>
        <w:t xml:space="preserve"> "itemquantity": 2,</w:t>
        <w:br/>
        <w:t xml:space="preserve"> "itemprice": 19.99,</w:t>
        <w:br/>
        <w:t xml:space="preserve"> "tax": 2</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The request body schema indicates record.accountid and record.companyname are required when record is provided.</w:t>
      </w:r>
    </w:p>
    <w:p>
      <w:pPr>
        <w:pStyle w:val="ListBullet"/>
      </w:pPr>
      <w:r>
        <w:t>Order item tax behavior is controlled by tax (1 add VAT on top; 2 VAT included in itemprice).</w:t>
      </w:r>
    </w:p>
    <w:p>
      <w:pPr>
        <w:pStyle w:val="ListBullet"/>
      </w:pPr>
      <w:r>
        <w:t>Picklist fields are represented as integers (e.g., statuscode, currencycode, taxincludecode).</w:t>
      </w:r>
    </w:p>
    <w:p>
      <w:pPr>
        <w:pStyle w:val="Heading3"/>
      </w:pPr>
      <w:r>
        <w:t>Gotchas</w:t>
      </w:r>
    </w:p>
    <w:p>
      <w:pPr>
        <w:pStyle w:val="ListBullet"/>
      </w:pPr>
      <w:r>
        <w:t>The documented 200-response example appears to reference a “Draft Invoice”, which may be a documentation artifact; verify actual returned fields in your environment.</w:t>
      </w:r>
    </w:p>
    <w:p>
      <w:pPr>
        <w:pStyle w:val="ListBullet"/>
      </w:pPr>
      <w:r>
        <w:t>If you set both amountdiscount and amountdiscountpercent, the percentage discount takes precedence.</w:t>
      </w:r>
    </w:p>
    <w:p>
      <w:pPr>
        <w:pStyle w:val="Heading3"/>
      </w:pPr>
      <w:r>
        <w:t>Error Handling</w:t>
      </w:r>
    </w:p>
    <w:p>
      <w:pPr>
        <w:pStyle w:val="ListBullet"/>
      </w:pPr>
      <w:r>
        <w:t>400: Validation / data errors (example: invalid DateTime format for a field).</w:t>
      </w:r>
    </w:p>
    <w:p>
      <w:pPr>
        <w:pStyle w:val="ListBullet"/>
      </w:pPr>
      <w:r>
        <w:t>401: Unauthorized (documented as empty plain-text body).</w:t>
      </w:r>
    </w:p>
    <w:p>
      <w:pPr>
        <w:pStyle w:val="Heading3"/>
      </w:pPr>
      <w:r>
        <w:t>Related crmorder actions</w:t>
      </w:r>
    </w:p>
    <w:p>
      <w:pPr>
        <w:pStyle w:val="ListBullet"/>
      </w:pPr>
      <w:r>
        <w:t>[POST] Batch Create Order Records — /api/v3/record/crmorder/batch/create</w:t>
      </w:r>
    </w:p>
    <w:p>
      <w:r>
        <w:br w:type="page"/>
      </w:r>
    </w:p>
    <w:p>
      <w:pPr>
        <w:pStyle w:val="Heading2"/>
      </w:pPr>
      <w:r>
        <w:t>84. [POST] Batch Update Phone Call Records</w:t>
      </w:r>
    </w:p>
    <w:p>
      <w:r>
        <w:rPr>
          <w:b/>
        </w:rPr>
        <w:t xml:space="preserve">Endpoint: </w:t>
      </w:r>
      <w:r>
        <w:rPr>
          <w:rFonts w:ascii="Courier New" w:hAnsi="Courier New"/>
          <w:sz w:val="18"/>
        </w:rPr>
        <w:t>/api/v3/record/calllog/batch/update</w:t>
      </w:r>
    </w:p>
    <w:p>
      <w:pPr>
        <w:pStyle w:val="Heading3"/>
      </w:pPr>
      <w:r>
        <w:t>Prerequisites</w:t>
      </w:r>
    </w:p>
    <w:p>
      <w:pPr>
        <w:pStyle w:val="ListBullet"/>
      </w:pPr>
      <w:r>
        <w:t>You must have permission to update Phone Call (Call Log) records in Fireberry.</w:t>
      </w:r>
    </w:p>
    <w:p>
      <w:pPr>
        <w:pStyle w:val="ListBullet"/>
      </w:pPr>
      <w:r>
        <w:t>You must have the GUID (id) for each phone call record you want to update.</w:t>
      </w:r>
    </w:p>
    <w:p>
      <w:pPr>
        <w:pStyle w:val="ListBullet"/>
      </w:pPr>
      <w:r>
        <w:t>Each updated record payload must include record.ivruniqueid (the phone call ID).</w:t>
      </w:r>
    </w:p>
    <w:p>
      <w:pPr>
        <w:pStyle w:val="Heading3"/>
      </w:pPr>
      <w:r>
        <w:t>Method</w:t>
      </w:r>
    </w:p>
    <w:p>
      <w:r>
        <w:t>POST</w:t>
      </w:r>
    </w:p>
    <w:p>
      <w:pPr>
        <w:pStyle w:val="Heading3"/>
      </w:pPr>
      <w:r>
        <w:t>URL</w:t>
      </w:r>
    </w:p>
    <w:p>
      <w:r>
        <w:t>https://api.fireberry.com/api/v3/record/calllog/batch/update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phone call (call log) records in a single request. Provide an array of items, each containing the record GUID (id) and a record object with the fields you want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When executing the action, ensure to send request fields in the JSON body (not in the URL).</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 instructions. Each item identifies the record to update and the fields to change.</w:t>
            </w:r>
          </w:p>
        </w:tc>
      </w:tr>
    </w:tbl>
    <w:p/>
    <w:p>
      <w:pPr>
        <w:pStyle w:val="Heading3"/>
      </w:pPr>
      <w:r>
        <w:t>data[] Item Fields</w:t>
      </w:r>
    </w:p>
    <w:p>
      <w:pPr>
        <w:pStyle w:val="Heading4"/>
      </w:pPr>
      <w:r>
        <w:t>Required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phone call record's globally unique identifier (GUID) to update.</w:t>
            </w:r>
          </w:p>
        </w:tc>
      </w:tr>
      <w:tr>
        <w:tc>
          <w:tcPr>
            <w:tcW w:type="dxa" w:w="2880"/>
          </w:tcPr>
          <w:p>
            <w:r>
              <w:t>record</w:t>
            </w:r>
          </w:p>
        </w:tc>
        <w:tc>
          <w:tcPr>
            <w:tcW w:type="dxa" w:w="2880"/>
          </w:tcPr>
          <w:p>
            <w:r>
              <w:t>object</w:t>
            </w:r>
          </w:p>
        </w:tc>
        <w:tc>
          <w:tcPr>
            <w:tcW w:type="dxa" w:w="2880"/>
          </w:tcPr>
          <w:p>
            <w:r>
              <w:t>Fields to update in the specified record. Must include ivruniqueid.</w:t>
            </w:r>
          </w:p>
        </w:tc>
      </w:tr>
    </w:tbl>
    <w:p/>
    <w:p>
      <w:pPr>
        <w:pStyle w:val="Heading4"/>
      </w:pPr>
      <w:r>
        <w:t>Required Fields (data[].record)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ivruniqueid</w:t>
            </w:r>
          </w:p>
        </w:tc>
        <w:tc>
          <w:tcPr>
            <w:tcW w:type="dxa" w:w="2880"/>
          </w:tcPr>
          <w:p>
            <w:r>
              <w:t>string</w:t>
            </w:r>
          </w:p>
        </w:tc>
        <w:tc>
          <w:tcPr>
            <w:tcW w:type="dxa" w:w="2880"/>
          </w:tcPr>
          <w:p>
            <w:r>
              <w:t>The ID of the phone call.</w:t>
            </w:r>
          </w:p>
        </w:tc>
      </w:tr>
    </w:tbl>
    <w:p/>
    <w:p>
      <w:pPr>
        <w:pStyle w:val="Heading4"/>
      </w:pPr>
      <w:r>
        <w:t>Optional Fields (data[].record)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callerext</w:t>
            </w:r>
          </w:p>
        </w:tc>
        <w:tc>
          <w:tcPr>
            <w:tcW w:type="dxa" w:w="2880"/>
          </w:tcPr>
          <w:p>
            <w:r>
              <w:t>string</w:t>
            </w:r>
          </w:p>
        </w:tc>
        <w:tc>
          <w:tcPr>
            <w:tcW w:type="dxa" w:w="2880"/>
          </w:tcPr>
          <w:p>
            <w:r>
              <w:t>The extension of the phone number the call originated from.</w:t>
            </w:r>
          </w:p>
        </w:tc>
      </w:tr>
      <w:tr>
        <w:tc>
          <w:tcPr>
            <w:tcW w:type="dxa" w:w="2880"/>
          </w:tcPr>
          <w:p>
            <w:r>
              <w:t>callerid</w:t>
            </w:r>
          </w:p>
        </w:tc>
        <w:tc>
          <w:tcPr>
            <w:tcW w:type="dxa" w:w="2880"/>
          </w:tcPr>
          <w:p>
            <w:r>
              <w:t>string</w:t>
            </w:r>
          </w:p>
        </w:tc>
        <w:tc>
          <w:tcPr>
            <w:tcW w:type="dxa" w:w="2880"/>
          </w:tcPr>
          <w:p>
            <w:r>
              <w:t>The phone number the call originated from (Primary).</w:t>
            </w:r>
          </w:p>
        </w:tc>
      </w:tr>
      <w:tr>
        <w:tc>
          <w:tcPr>
            <w:tcW w:type="dxa" w:w="2880"/>
          </w:tcPr>
          <w:p>
            <w:r>
              <w:t>callprice</w:t>
            </w:r>
          </w:p>
        </w:tc>
        <w:tc>
          <w:tcPr>
            <w:tcW w:type="dxa" w:w="2880"/>
          </w:tcPr>
          <w:p>
            <w:r>
              <w:t>number (float)</w:t>
            </w:r>
          </w:p>
        </w:tc>
        <w:tc>
          <w:tcPr>
            <w:tcW w:type="dxa" w:w="2880"/>
          </w:tcPr>
          <w:p>
            <w:r>
              <w:t>Price of the call.</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dialtime</w:t>
            </w:r>
          </w:p>
        </w:tc>
        <w:tc>
          <w:tcPr>
            <w:tcW w:type="dxa" w:w="2880"/>
          </w:tcPr>
          <w:p>
            <w:r>
              <w:t>number (float)</w:t>
            </w:r>
          </w:p>
        </w:tc>
        <w:tc>
          <w:tcPr>
            <w:tcW w:type="dxa" w:w="2880"/>
          </w:tcPr>
          <w:p>
            <w:r>
              <w:t>Ring time before connect/disconnect, in seconds.</w:t>
            </w:r>
          </w:p>
        </w:tc>
      </w:tr>
      <w:tr>
        <w:tc>
          <w:tcPr>
            <w:tcW w:type="dxa" w:w="2880"/>
          </w:tcPr>
          <w:p>
            <w:r>
              <w:t>duration</w:t>
            </w:r>
          </w:p>
        </w:tc>
        <w:tc>
          <w:tcPr>
            <w:tcW w:type="dxa" w:w="2880"/>
          </w:tcPr>
          <w:p>
            <w:r>
              <w:t>number (float)</w:t>
            </w:r>
          </w:p>
        </w:tc>
        <w:tc>
          <w:tcPr>
            <w:tcW w:type="dxa" w:w="2880"/>
          </w:tcPr>
          <w:p>
            <w:r>
              <w:t>Call duration in seconds (does not include dial time).</w:t>
            </w:r>
          </w:p>
        </w:tc>
      </w:tr>
      <w:tr>
        <w:tc>
          <w:tcPr>
            <w:tcW w:type="dxa" w:w="2880"/>
          </w:tcPr>
          <w:p>
            <w:r>
              <w:t>ownerid</w:t>
            </w:r>
          </w:p>
        </w:tc>
        <w:tc>
          <w:tcPr>
            <w:tcW w:type="dxa" w:w="2880"/>
          </w:tcPr>
          <w:p>
            <w:r>
              <w:t>string</w:t>
            </w:r>
          </w:p>
        </w:tc>
        <w:tc>
          <w:tcPr>
            <w:tcW w:type="dxa" w:w="2880"/>
          </w:tcPr>
          <w:p>
            <w:r>
              <w:t>GUID of the system user who created the record; can be set manually and is used for permissions.</w:t>
            </w:r>
          </w:p>
        </w:tc>
      </w:tr>
      <w:tr>
        <w:tc>
          <w:tcPr>
            <w:tcW w:type="dxa" w:w="2880"/>
          </w:tcPr>
          <w:p>
            <w:r>
              <w:t>queuename</w:t>
            </w:r>
          </w:p>
        </w:tc>
        <w:tc>
          <w:tcPr>
            <w:tcW w:type="dxa" w:w="2880"/>
          </w:tcPr>
          <w:p>
            <w:r>
              <w:t>string</w:t>
            </w:r>
          </w:p>
        </w:tc>
        <w:tc>
          <w:tcPr>
            <w:tcW w:type="dxa" w:w="2880"/>
          </w:tcPr>
          <w:p>
            <w:r>
              <w:t>Queue name.</w:t>
            </w:r>
          </w:p>
        </w:tc>
      </w:tr>
      <w:tr>
        <w:tc>
          <w:tcPr>
            <w:tcW w:type="dxa" w:w="2880"/>
          </w:tcPr>
          <w:p>
            <w:r>
              <w:t>recordurl</w:t>
            </w:r>
          </w:p>
        </w:tc>
        <w:tc>
          <w:tcPr>
            <w:tcW w:type="dxa" w:w="2880"/>
          </w:tcPr>
          <w:p>
            <w:r>
              <w:t>string</w:t>
            </w:r>
          </w:p>
        </w:tc>
        <w:tc>
          <w:tcPr>
            <w:tcW w:type="dxa" w:w="2880"/>
          </w:tcPr>
          <w:p>
            <w:r>
              <w:t>Link to a recording of the call (must be a URL).</w:t>
            </w:r>
          </w:p>
        </w:tc>
      </w:tr>
      <w:tr>
        <w:tc>
          <w:tcPr>
            <w:tcW w:type="dxa" w:w="2880"/>
          </w:tcPr>
          <w:p>
            <w:r>
              <w:t>status</w:t>
            </w:r>
          </w:p>
        </w:tc>
        <w:tc>
          <w:tcPr>
            <w:tcW w:type="dxa" w:w="2880"/>
          </w:tcPr>
          <w:p>
            <w:r>
              <w:t>integer (int32)</w:t>
            </w:r>
          </w:p>
        </w:tc>
        <w:tc>
          <w:tcPr>
            <w:tcW w:type="dxa" w:w="2880"/>
          </w:tcPr>
          <w:p>
            <w:r>
              <w:t>Call status: 1 Answered, 2 Busy, 3 Missed, 4 Cancelled, 5 Disconnected Number, 7 Left Message.</w:t>
            </w:r>
          </w:p>
        </w:tc>
      </w:tr>
      <w:tr>
        <w:tc>
          <w:tcPr>
            <w:tcW w:type="dxa" w:w="2880"/>
          </w:tcPr>
          <w:p>
            <w:r>
              <w:t>targetext</w:t>
            </w:r>
          </w:p>
        </w:tc>
        <w:tc>
          <w:tcPr>
            <w:tcW w:type="dxa" w:w="2880"/>
          </w:tcPr>
          <w:p>
            <w:r>
              <w:t>string</w:t>
            </w:r>
          </w:p>
        </w:tc>
        <w:tc>
          <w:tcPr>
            <w:tcW w:type="dxa" w:w="2880"/>
          </w:tcPr>
          <w:p>
            <w:r>
              <w:t>Extension of the receiving phone number.</w:t>
            </w:r>
          </w:p>
        </w:tc>
      </w:tr>
      <w:tr>
        <w:tc>
          <w:tcPr>
            <w:tcW w:type="dxa" w:w="2880"/>
          </w:tcPr>
          <w:p>
            <w:r>
              <w:t>targetid</w:t>
            </w:r>
          </w:p>
        </w:tc>
        <w:tc>
          <w:tcPr>
            <w:tcW w:type="dxa" w:w="2880"/>
          </w:tcPr>
          <w:p>
            <w:r>
              <w:t>string</w:t>
            </w:r>
          </w:p>
        </w:tc>
        <w:tc>
          <w:tcPr>
            <w:tcW w:type="dxa" w:w="2880"/>
          </w:tcPr>
          <w:p>
            <w:r>
              <w:t>Phone number receiving the call.</w:t>
            </w:r>
          </w:p>
        </w:tc>
      </w:tr>
      <w:tr>
        <w:tc>
          <w:tcPr>
            <w:tcW w:type="dxa" w:w="2880"/>
          </w:tcPr>
          <w:p>
            <w:r>
              <w:t>type</w:t>
            </w:r>
          </w:p>
        </w:tc>
        <w:tc>
          <w:tcPr>
            <w:tcW w:type="dxa" w:w="2880"/>
          </w:tcPr>
          <w:p>
            <w:r>
              <w:t>integer (int32)</w:t>
            </w:r>
          </w:p>
        </w:tc>
        <w:tc>
          <w:tcPr>
            <w:tcW w:type="dxa" w:w="2880"/>
          </w:tcPr>
          <w:p>
            <w:r>
              <w:t>Call type: 1 Incoming, 2 Outgoing, 3 Internal.</w:t>
            </w:r>
          </w:p>
        </w:tc>
      </w:tr>
      <w:tr>
        <w:tc>
          <w:tcPr>
            <w:tcW w:type="dxa" w:w="2880"/>
          </w:tcPr>
          <w:p>
            <w:r>
              <w:t>vmboxname</w:t>
            </w:r>
          </w:p>
        </w:tc>
        <w:tc>
          <w:tcPr>
            <w:tcW w:type="dxa" w:w="2880"/>
          </w:tcPr>
          <w:p>
            <w:r>
              <w:t>string</w:t>
            </w:r>
          </w:p>
        </w:tc>
        <w:tc>
          <w:tcPr>
            <w:tcW w:type="dxa" w:w="2880"/>
          </w:tcPr>
          <w:p>
            <w:r>
              <w:t>Voice 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null</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Returns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(example text in the spec appears inconsistent with this endpoint).</w:t>
            </w:r>
          </w:p>
        </w:tc>
      </w:tr>
      <w:tr>
        <w:tc>
          <w:tcPr>
            <w:tcW w:type="dxa" w:w="2880"/>
          </w:tcPr>
          <w:p>
            <w:r>
              <w:t>message</w:t>
            </w:r>
          </w:p>
        </w:tc>
        <w:tc>
          <w:tcPr>
            <w:tcW w:type="dxa" w:w="2880"/>
          </w:tcPr>
          <w:p>
            <w:r>
              <w:t>string</w:t>
            </w:r>
          </w:p>
        </w:tc>
        <w:tc>
          <w:tcPr>
            <w:tcW w:type="dxa" w:w="2880"/>
          </w:tcPr>
          <w:p>
            <w:r>
              <w:t>Informational message (often empty).</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'https://api.fireberry.com/api/v3/record/calllog/batch/update' \</w:t>
        <w:br/>
        <w:t xml:space="preserve"> --header 'Accept: application/json' \</w:t>
        <w:br/>
        <w:t xml:space="preserve"> --header 'Content-Type: application/json' \</w:t>
        <w:br/>
        <w:t xml:space="preserve"> --data '{</w:t>
        <w:br/>
        <w:t xml:space="preserve"> "data": [</w:t>
        <w:br/>
        <w:t xml:space="preserve">      {</w:t>
        <w:br/>
        <w:t xml:space="preserve"> "id": "b3b2c1d0-1111-2222-3333-444455556666",</w:t>
        <w:br/>
        <w:t xml:space="preserve"> "record": {</w:t>
        <w:br/>
        <w:t xml:space="preserve"> "ivruniqueid": "CALL-000123",</w:t>
        <w:br/>
        <w:t xml:space="preserve"> "status": 1,</w:t>
        <w:br/>
        <w:t xml:space="preserve"> "type": 2,</w:t>
        <w:br/>
        <w:t xml:space="preserve"> "duration": 180,</w:t>
        <w:br/>
        <w:t xml:space="preserve"> "recordurl": "https://recordings.example.com/calls/CALL-000123.mp3"</w:t>
        <w:br/>
        <w:t xml:space="preserve">        }</w:t>
        <w:br/>
        <w:t xml:space="preserve">      }</w:t>
        <w:br/>
        <w:t xml:space="preserve">    ]</w:t>
        <w:br/>
        <w:t xml:space="preserve">  }'</w:t>
      </w:r>
    </w:p>
    <w:p>
      <w:pPr>
        <w:pStyle w:val="Heading3"/>
      </w:pPr>
      <w:r>
        <w:t>Example Usage</w:t>
      </w:r>
    </w:p>
    <w:p>
      <w:pPr>
        <w:pStyle w:val="Heading3"/>
      </w:pPr>
      <w:r>
        <w:t>Example 1: Update status and duration for multiple calls</w:t>
      </w:r>
    </w:p>
    <w:p>
      <w:r>
        <w:rPr>
          <w:b/>
          <w:color w:val="666666"/>
          <w:sz w:val="16"/>
        </w:rPr>
        <w:t>[bash]</w:t>
      </w:r>
    </w:p>
    <w:p>
      <w:pPr>
        <w:shd w:fill="F2F2F2" w:val="clear"/>
      </w:pPr>
      <w:r>
        <w:rPr>
          <w:rFonts w:ascii="Courier New" w:hAnsi="Courier New"/>
          <w:sz w:val="17"/>
        </w:rPr>
        <w:t>curl --location 'https://api.fireberry.com/api/v3/record/calllog/batch/update' \</w:t>
        <w:br/>
        <w:t xml:space="preserve"> --header 'Accept: application/json' \</w:t>
        <w:br/>
        <w:t xml:space="preserve"> --header 'Content-Type: application/json' \</w:t>
        <w:br/>
        <w:t xml:space="preserve"> --data '{</w:t>
        <w:br/>
        <w:t xml:space="preserve"> "data": [</w:t>
        <w:br/>
        <w:t xml:space="preserve">      {</w:t>
        <w:br/>
        <w:t xml:space="preserve"> "id": "11111111-2222-3333-4444-555555555555",</w:t>
        <w:br/>
        <w:t xml:space="preserve"> "record": {</w:t>
        <w:br/>
        <w:t xml:space="preserve"> "ivruniqueid": "CALL-10001",</w:t>
        <w:br/>
        <w:t xml:space="preserve"> "status": 1,</w:t>
        <w:br/>
        <w:t xml:space="preserve"> "duration": 95</w:t>
        <w:br/>
        <w:t xml:space="preserve">        }</w:t>
        <w:br/>
        <w:t xml:space="preserve">      },</w:t>
        <w:br/>
        <w:t xml:space="preserve">      {</w:t>
        <w:br/>
        <w:t xml:space="preserve"> "id": "66666666-7777-8888-9999-000000000000",</w:t>
        <w:br/>
        <w:t xml:space="preserve"> "record": {</w:t>
        <w:br/>
        <w:t xml:space="preserve"> "ivruniqueid": "CALL-10002",</w:t>
        <w:br/>
        <w:t xml:space="preserve"> "status": 3,</w:t>
        <w:br/>
        <w:t xml:space="preserve"> "dialtime": 12</w:t>
        <w:br/>
        <w:t xml:space="preserve">        }</w:t>
        <w:br/>
        <w:t xml:space="preserve">      }</w:t>
        <w:br/>
        <w:t xml:space="preserve">    ]</w:t>
        <w:br/>
        <w:t xml:space="preserve">  }'</w:t>
      </w:r>
    </w:p>
    <w:p>
      <w:pPr>
        <w:pStyle w:val="Heading3"/>
      </w:pPr>
      <w:r>
        <w:t>Example 2: Update relationships (account/contact) and ownership</w:t>
      </w:r>
    </w:p>
    <w:p>
      <w:r>
        <w:rPr>
          <w:b/>
          <w:color w:val="666666"/>
          <w:sz w:val="16"/>
        </w:rPr>
        <w:t>[bash]</w:t>
      </w:r>
    </w:p>
    <w:p>
      <w:pPr>
        <w:shd w:fill="F2F2F2" w:val="clear"/>
      </w:pPr>
      <w:r>
        <w:rPr>
          <w:rFonts w:ascii="Courier New" w:hAnsi="Courier New"/>
          <w:sz w:val="17"/>
        </w:rPr>
        <w:t>curl --location 'https://api.fireberry.com/api/v3/record/calllog/batch/update'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"ivruniqueid": "CALL-20001",</w:t>
        <w:br/>
        <w:t xml:space="preserve"> "accountid": "12345678-90ab-cdef-1234-567890abcdef",</w:t>
        <w:br/>
        <w:t xml:space="preserve"> "contactid": "abcdef12-3456-7890-abcd-ef1234567890",</w:t>
        <w:br/>
        <w:t xml:space="preserve"> "ownerid": "0f0e0d0c-0b0a-0908-0706-050403020100"</w:t>
        <w:br/>
        <w:t xml:space="preserve">        }</w:t>
        <w:br/>
        <w:t xml:space="preserve">      }</w:t>
        <w:br/>
        <w:t xml:space="preserve">    ]</w:t>
        <w:br/>
        <w:t xml:space="preserve">  }'</w:t>
      </w:r>
    </w:p>
    <w:p>
      <w:pPr>
        <w:pStyle w:val="Heading3"/>
      </w:pPr>
      <w:r>
        <w:t>Example 3: Update call metadata (queue, extensions, voicemail)</w:t>
      </w:r>
    </w:p>
    <w:p>
      <w:r>
        <w:rPr>
          <w:b/>
          <w:color w:val="666666"/>
          <w:sz w:val="16"/>
        </w:rPr>
        <w:t>[bash]</w:t>
      </w:r>
    </w:p>
    <w:p>
      <w:pPr>
        <w:shd w:fill="F2F2F2" w:val="clear"/>
      </w:pPr>
      <w:r>
        <w:rPr>
          <w:rFonts w:ascii="Courier New" w:hAnsi="Courier New"/>
          <w:sz w:val="17"/>
        </w:rPr>
        <w:t>curl --location 'https://api.fireberry.com/api/v3/record/calllog/batch/update' \</w:t>
        <w:br/>
        <w:t xml:space="preserve"> --header 'Accept: application/json' \</w:t>
        <w:br/>
        <w:t xml:space="preserve"> --header 'Content-Type: application/json' \</w:t>
        <w:br/>
        <w:t xml:space="preserve"> --data '{</w:t>
        <w:br/>
        <w:t xml:space="preserve"> "data": [</w:t>
        <w:br/>
        <w:t xml:space="preserve">      {</w:t>
        <w:br/>
        <w:t xml:space="preserve"> "id": "99999999-8888-7777-6666-555555555555",</w:t>
        <w:br/>
        <w:t xml:space="preserve"> "record": {</w:t>
        <w:br/>
        <w:t xml:space="preserve"> "ivruniqueid": "CALL-30001",</w:t>
        <w:br/>
        <w:t xml:space="preserve"> "queuename": "Support",</w:t>
        <w:br/>
        <w:t xml:space="preserve"> "callerext": "101",</w:t>
        <w:br/>
        <w:t xml:space="preserve"> "targetext": "202",</w:t>
        <w:br/>
        <w:t xml:space="preserve"> "vmboxname": "Support VM"</w:t>
        <w:br/>
        <w:t xml:space="preserve">        }</w:t>
        <w:br/>
        <w:t xml:space="preserve">      }</w:t>
        <w:br/>
        <w:t xml:space="preserve">    ]</w:t>
        <w:br/>
        <w:t xml:space="preserve">  }'</w:t>
      </w:r>
    </w:p>
    <w:p>
      <w:pPr>
        <w:pStyle w:val="Heading3"/>
      </w:pPr>
      <w:r>
        <w:t>Notes</w:t>
      </w:r>
    </w:p>
    <w:p>
      <w:pPr>
        <w:pStyle w:val="ListBullet"/>
      </w:pPr>
      <w:r>
        <w:t>Each data[] entry must include both id (the record GUID) and record.ivruniqueid (the phone call ID).</w:t>
      </w:r>
    </w:p>
    <w:p>
      <w:pPr>
        <w:pStyle w:val="ListBullet"/>
      </w:pPr>
      <w:r>
        <w:t>The OpenAPI success example appears to reference “Draft Invoice” data; the response structure shown is preserved as provided, but may not reflect actual call log payload fields.</w:t>
      </w:r>
    </w:p>
    <w:p>
      <w:pPr>
        <w:pStyle w:val="Heading3"/>
      </w:pPr>
      <w:r>
        <w:t>Error Handling</w:t>
      </w:r>
    </w:p>
    <w:p>
      <w:pPr>
        <w:pStyle w:val="ListBullet"/>
      </w:pPr>
      <w:r>
        <w:t>400 Bad Request: Returned when a field value is invalid (example: a field must be a valid DateTime).</w:t>
      </w:r>
    </w:p>
    <w:p>
      <w:pPr>
        <w:pStyle w:val="ListBullet"/>
      </w:pPr>
      <w:r>
        <w:t>401 Unauthorized: Returned when the request is not authorized (response body is plain text and may be empty).</w:t>
      </w:r>
    </w:p>
    <w:p>
      <w:pPr>
        <w:pStyle w:val="Heading3"/>
      </w:pPr>
      <w:r>
        <w:t>Related callLogRecords actions</w:t>
      </w:r>
    </w:p>
    <w:p>
      <w:pPr>
        <w:pStyle w:val="ListBullet"/>
      </w:pPr>
      <w:r>
        <w:t>[POST] Batch Delete Phone Call Records — /api/v3/record/calllog/batch/delete</w:t>
      </w:r>
    </w:p>
    <w:p>
      <w:r>
        <w:br w:type="page"/>
      </w:r>
    </w:p>
    <w:p>
      <w:pPr>
        <w:pStyle w:val="Heading2"/>
      </w:pPr>
      <w:r>
        <w:t>85. [POST] Batch Update Product Records</w:t>
      </w:r>
    </w:p>
    <w:p>
      <w:r>
        <w:rPr>
          <w:b/>
        </w:rPr>
        <w:t xml:space="preserve">Endpoint: </w:t>
      </w:r>
      <w:r>
        <w:rPr>
          <w:rFonts w:ascii="Courier New" w:hAnsi="Courier New"/>
          <w:sz w:val="18"/>
        </w:rPr>
        <w:t>/api/v3/record/product/batch/update</w:t>
      </w:r>
    </w:p>
    <w:p>
      <w:pPr>
        <w:pStyle w:val="Heading3"/>
      </w:pPr>
      <w:r>
        <w:t>Prerequisites</w:t>
      </w:r>
    </w:p>
    <w:p>
      <w:pPr>
        <w:pStyle w:val="ListBullet"/>
      </w:pPr>
      <w:r>
        <w:t>You must have access to update Product records in Fireberry.</w:t>
      </w:r>
    </w:p>
    <w:p>
      <w:pPr>
        <w:pStyle w:val="ListBullet"/>
      </w:pPr>
      <w:r>
        <w:t>You need the GUID (id) of each Product record you want to update.</w:t>
      </w:r>
    </w:p>
    <w:p>
      <w:pPr>
        <w:pStyle w:val="Heading3"/>
      </w:pPr>
      <w:r>
        <w:t>Method</w:t>
      </w:r>
    </w:p>
    <w:p>
      <w:r>
        <w:t>POST</w:t>
      </w:r>
    </w:p>
    <w:p>
      <w:pPr>
        <w:pStyle w:val="Heading3"/>
      </w:pPr>
      <w:r>
        <w:t>URL</w:t>
      </w:r>
    </w:p>
    <w:p>
      <w:r>
        <w:t>https://api.fireberry.com/api/v3/record/product/batch/update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Product records in a single request. Provide an array where each item includes the product record GUID (id) and a record object containing the fields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 (No query parameters are documented for this endpoint.)</w:t>
      </w:r>
    </w:p>
    <w:p>
      <w:pPr>
        <w:pStyle w:val="ListBullet"/>
      </w:pPr>
      <w:r>
        <w:t>Send update values in the request body as 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product updates. Each item must include id and record.</w:t>
            </w:r>
          </w:p>
        </w:tc>
      </w:tr>
    </w:tbl>
    <w:p/>
    <w:p>
      <w:pPr>
        <w:pStyle w:val="Heading3"/>
      </w:pPr>
      <w:r>
        <w:t>data[] Item Fields</w:t>
      </w:r>
    </w:p>
    <w:p>
      <w:pPr>
        <w:pStyle w:val="Heading4"/>
      </w:pPr>
      <w:r>
        <w:t>Required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product record's globally unique identifier (GUID) to update it.</w:t>
            </w:r>
          </w:p>
        </w:tc>
      </w:tr>
    </w:tbl>
    <w:p/>
    <w:p>
      <w:pPr>
        <w:pStyle w:val="Heading4"/>
      </w:pPr>
      <w:r>
        <w:t>Optional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Set the fields you'd like to update in the specified record.</w:t>
            </w:r>
          </w:p>
        </w:tc>
      </w:tr>
    </w:tbl>
    <w:p/>
    <w:p>
      <w:pPr>
        <w:pStyle w:val="Heading3"/>
      </w:pPr>
      <w:r>
        <w:t>record Object Fields</w:t>
      </w:r>
    </w:p>
    <w:p>
      <w:r>
        <w:t>The OpenAPI schema marks record.name as required.</w:t>
      </w:r>
    </w:p>
    <w:p>
      <w:pPr>
        <w:pStyle w:val="Heading4"/>
      </w:pPr>
      <w:r>
        <w:t>Required Fields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product (Primary).</w:t>
            </w:r>
          </w:p>
        </w:tc>
      </w:tr>
    </w:tbl>
    <w:p/>
    <w:p>
      <w:pPr>
        <w:pStyle w:val="Heading4"/>
      </w:pPr>
      <w:r>
        <w:t>Optional Fields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Catalog number.</w:t>
            </w:r>
          </w:p>
        </w:tc>
      </w:tr>
      <w:tr>
        <w:tc>
          <w:tcPr>
            <w:tcW w:type="dxa" w:w="2880"/>
          </w:tcPr>
          <w:p>
            <w:r>
              <w:t>categorycode</w:t>
            </w:r>
          </w:p>
        </w:tc>
        <w:tc>
          <w:tcPr>
            <w:tcW w:type="dxa" w:w="2880"/>
          </w:tcPr>
          <w:p>
            <w:r>
              <w:t>integer</w:t>
            </w:r>
          </w:p>
        </w:tc>
        <w:tc>
          <w:tcPr>
            <w:tcW w:type="dxa" w:w="2880"/>
          </w:tcPr>
          <w:p>
            <w:r>
              <w:t>The category the product belongs to (Picklist). Format: int32.</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itemprice</w:t>
            </w:r>
          </w:p>
        </w:tc>
        <w:tc>
          <w:tcPr>
            <w:tcW w:type="dxa" w:w="2880"/>
          </w:tcPr>
          <w:p>
            <w:r>
              <w:t>number</w:t>
            </w:r>
          </w:p>
        </w:tc>
        <w:tc>
          <w:tcPr>
            <w:tcW w:type="dxa" w:w="2880"/>
          </w:tcPr>
          <w:p>
            <w:r>
              <w:t>The price of one unit of the product. Format: float.</w:t>
            </w:r>
          </w:p>
        </w:tc>
      </w:tr>
      <w:tr>
        <w:tc>
          <w:tcPr>
            <w:tcW w:type="dxa" w:w="2880"/>
          </w:tcPr>
          <w:p>
            <w:r>
              <w:t>itemquantity</w:t>
            </w:r>
          </w:p>
        </w:tc>
        <w:tc>
          <w:tcPr>
            <w:tcW w:type="dxa" w:w="2880"/>
          </w:tcPr>
          <w:p>
            <w:r>
              <w:t>number</w:t>
            </w:r>
          </w:p>
        </w:tc>
        <w:tc>
          <w:tcPr>
            <w:tcW w:type="dxa" w:w="2880"/>
          </w:tcPr>
          <w:p>
            <w:r>
              <w:t>The quantity of the product. Within orders and invoices, this field will be multiplied by the itemprice to get the total price of this product. Format: float.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ProductCost</w:t>
            </w:r>
          </w:p>
        </w:tc>
        <w:tc>
          <w:tcPr>
            <w:tcW w:type="dxa" w:w="2880"/>
          </w:tcPr>
          <w:p>
            <w:r>
              <w:t>number</w:t>
            </w:r>
          </w:p>
        </w:tc>
        <w:tc>
          <w:tcPr>
            <w:tcW w:type="dxa" w:w="2880"/>
          </w:tcPr>
          <w:p>
            <w:r>
              <w:t>Cost spent on the product. Format: float.</w:t>
            </w:r>
          </w:p>
        </w:tc>
      </w:tr>
      <w:tr>
        <w:tc>
          <w:tcPr>
            <w:tcW w:type="dxa" w:w="2880"/>
          </w:tcPr>
          <w:p>
            <w:r>
              <w:t>statuscode</w:t>
            </w:r>
          </w:p>
        </w:tc>
        <w:tc>
          <w:tcPr>
            <w:tcW w:type="dxa" w:w="2880"/>
          </w:tcPr>
          <w:p>
            <w:r>
              <w:t>integer</w:t>
            </w:r>
          </w:p>
        </w:tc>
        <w:tc>
          <w:tcPr>
            <w:tcW w:type="dxa" w:w="2880"/>
          </w:tcPr>
          <w:p>
            <w:r>
              <w:t>Status of the product. If set to inactive, this product will not appear in the list of products in orders and invoices. Format: int32.</w:t>
            </w:r>
          </w:p>
        </w:tc>
      </w:tr>
      <w:tr>
        <w:tc>
          <w:tcPr>
            <w:tcW w:type="dxa" w:w="2880"/>
          </w:tcPr>
          <w:p>
            <w:r>
              <w:t>vendorname</w:t>
            </w:r>
          </w:p>
        </w:tc>
        <w:tc>
          <w:tcPr>
            <w:tcW w:type="dxa" w:w="2880"/>
          </w:tcPr>
          <w:p>
            <w:r>
              <w:t>string</w:t>
            </w:r>
          </w:p>
        </w:tc>
        <w:tc>
          <w:tcPr>
            <w:tcW w:type="dxa" w:w="2880"/>
          </w:tcPr>
          <w:p>
            <w:r>
              <w:t>Name of the vendor.</w:t>
            </w:r>
          </w:p>
        </w:tc>
      </w:tr>
      <w:tr>
        <w:tc>
          <w:tcPr>
            <w:tcW w:type="dxa" w:w="2880"/>
          </w:tcPr>
          <w:p>
            <w:r>
              <w:t>vendorpartnumber</w:t>
            </w:r>
          </w:p>
        </w:tc>
        <w:tc>
          <w:tcPr>
            <w:tcW w:type="dxa" w:w="2880"/>
          </w:tcPr>
          <w:p>
            <w:r>
              <w:t>string</w:t>
            </w:r>
          </w:p>
        </w:tc>
        <w:tc>
          <w:tcPr>
            <w:tcW w:type="dxa" w:w="2880"/>
          </w:tcPr>
          <w:p>
            <w:r>
              <w:t>Product number according to the vendor.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Draft Invoice including all its fields and values"</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Example text shown in the docs: “Data about the created Draft Invoice including all its fields and values”.</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returned in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'https://api.fireberry.com/api/v3/record/product/batch/update' \</w:t>
        <w:br/>
        <w:t xml:space="preserve"> --header 'Accept: application/json' \</w:t>
        <w:br/>
        <w:t xml:space="preserve"> --header 'Content-Type: application/json' \</w:t>
        <w:br/>
        <w:t xml:space="preserve"> --data '{</w:t>
        <w:br/>
        <w:t xml:space="preserve"> "data": [</w:t>
        <w:br/>
        <w:t xml:space="preserve">      {</w:t>
        <w:br/>
        <w:t xml:space="preserve"> "id": "7c1b0b2e-1a23-4a67-9d5f-2b9a3e5f1c10",</w:t>
        <w:br/>
        <w:t xml:space="preserve"> "record": {</w:t>
        <w:br/>
        <w:t xml:space="preserve"> "name": "Updated Product Name",</w:t>
        <w:br/>
        <w:t xml:space="preserve"> "itemprice": 19.99,</w:t>
        <w:br/>
        <w:t xml:space="preserve"> "itemquantity": 3,</w:t>
        <w:br/>
        <w:t xml:space="preserve"> "description": "Updated description"</w:t>
        <w:br/>
        <w:t xml:space="preserve">        }</w:t>
        <w:br/>
        <w:t xml:space="preserve">      },</w:t>
        <w:br/>
        <w:t xml:space="preserve">      {</w:t>
        <w:br/>
        <w:t xml:space="preserve"> "id": "f2d4c1a9-9d2a-4b7b-8e1a-0c9b4a2f3d11",</w:t>
        <w:br/>
        <w:t xml:space="preserve"> "record": {</w:t>
        <w:br/>
        <w:t xml:space="preserve"> "name": "Another Updated Product",</w:t>
        <w:br/>
        <w:t xml:space="preserve"> "statuscode": 2,</w:t>
        <w:br/>
        <w:t xml:space="preserve"> "vendorname": "Acme Supplies"</w:t>
        <w:br/>
        <w:t xml:space="preserve">        }</w:t>
        <w:br/>
        <w:t xml:space="preserve">      }</w:t>
        <w:br/>
        <w:t xml:space="preserve">    ]</w:t>
        <w:br/>
        <w:t xml:space="preserve">  }'</w:t>
      </w:r>
    </w:p>
    <w:p>
      <w:pPr>
        <w:pStyle w:val="Heading3"/>
      </w:pPr>
      <w:r>
        <w:t>Example Usage</w:t>
      </w:r>
    </w:p>
    <w:p>
      <w:pPr>
        <w:pStyle w:val="Heading3"/>
      </w:pPr>
      <w:r>
        <w:t>Example 1: Update name and price for multiple products</w:t>
      </w:r>
    </w:p>
    <w:p>
      <w:r>
        <w:rPr>
          <w:b/>
          <w:color w:val="666666"/>
          <w:sz w:val="16"/>
        </w:rPr>
        <w:t>[bash]</w:t>
      </w:r>
    </w:p>
    <w:p>
      <w:pPr>
        <w:shd w:fill="F2F2F2" w:val="clear"/>
      </w:pPr>
      <w:r>
        <w:rPr>
          <w:rFonts w:ascii="Courier New" w:hAnsi="Courier New"/>
          <w:sz w:val="17"/>
        </w:rPr>
        <w:t>curl -X POST 'https://api.fireberry.com/api/v3/record/product/batch/update' \</w:t>
        <w:br/>
        <w:t xml:space="preserve"> -H 'Accept: application/json' \</w:t>
        <w:br/>
        <w:t xml:space="preserve"> -H 'Content-Type: application/json' \</w:t>
        <w:br/>
        <w:t xml:space="preserve"> -d '{</w:t>
        <w:br/>
        <w:t xml:space="preserve"> "data": [</w:t>
        <w:br/>
        <w:t xml:space="preserve">      {</w:t>
        <w:br/>
        <w:t xml:space="preserve"> "id": "11111111-1111-1111-1111-111111111111",</w:t>
        <w:br/>
        <w:t xml:space="preserve"> "record": { "name": "Product A", "itemprice": 10.5 }</w:t>
        <w:br/>
        <w:t xml:space="preserve">      },</w:t>
        <w:br/>
        <w:t xml:space="preserve">      {</w:t>
        <w:br/>
        <w:t xml:space="preserve"> "id": "22222222-2222-2222-2222-222222222222",</w:t>
        <w:br/>
        <w:t xml:space="preserve"> "record": { "name": "Product B", "itemprice": 12.0 }</w:t>
        <w:br/>
        <w:t xml:space="preserve">      }</w:t>
        <w:br/>
        <w:t xml:space="preserve">    ]</w:t>
        <w:br/>
        <w:t xml:space="preserve">  }'</w:t>
      </w:r>
    </w:p>
    <w:p>
      <w:pPr>
        <w:pStyle w:val="Heading3"/>
      </w:pPr>
      <w:r>
        <w:t>Example 2: Update vendor fields</w:t>
      </w:r>
    </w:p>
    <w:p>
      <w:r>
        <w:rPr>
          <w:b/>
          <w:color w:val="666666"/>
          <w:sz w:val="16"/>
        </w:rPr>
        <w:t>[bash]</w:t>
      </w:r>
    </w:p>
    <w:p>
      <w:pPr>
        <w:shd w:fill="F2F2F2" w:val="clear"/>
      </w:pPr>
      <w:r>
        <w:rPr>
          <w:rFonts w:ascii="Courier New" w:hAnsi="Courier New"/>
          <w:sz w:val="17"/>
        </w:rPr>
        <w:t>curl -X POST 'https://api.fireberry.com/api/v3/record/product/batch/update' \</w:t>
        <w:br/>
        <w:t xml:space="preserve"> -H 'Accept: application/json' \</w:t>
        <w:br/>
        <w:t xml:space="preserve"> -H 'Content-Type: application/json' \</w:t>
        <w:br/>
        <w:t xml:space="preserve"> -d '{</w:t>
        <w:br/>
        <w:t xml:space="preserve"> "data": [</w:t>
        <w:br/>
        <w:t xml:space="preserve">      {</w:t>
        <w:br/>
        <w:t xml:space="preserve"> "id": "33333333-3333-3333-3333-333333333333",</w:t>
        <w:br/>
        <w:t xml:space="preserve"> "record": {</w:t>
        <w:br/>
        <w:t xml:space="preserve"> "name": "Vendor Updated Product",</w:t>
        <w:br/>
        <w:t xml:space="preserve"> "vendorname": "Globex",</w:t>
        <w:br/>
        <w:t xml:space="preserve"> "vendorpartnumber": "GLOBEX-123"</w:t>
        <w:br/>
        <w:t xml:space="preserve">        }</w:t>
        <w:br/>
        <w:t xml:space="preserve">      }</w:t>
        <w:br/>
        <w:t xml:space="preserve">    ]</w:t>
        <w:br/>
        <w:t xml:space="preserve">  }'</w:t>
      </w:r>
    </w:p>
    <w:p>
      <w:pPr>
        <w:pStyle w:val="Heading3"/>
      </w:pPr>
      <w:r>
        <w:t>Notes</w:t>
      </w:r>
    </w:p>
    <w:p>
      <w:pPr>
        <w:pStyle w:val="ListBullet"/>
      </w:pPr>
      <w:r>
        <w:t>The request body schema indicates record.name is required for each update item.</w:t>
      </w:r>
    </w:p>
    <w:p>
      <w:pPr>
        <w:pStyle w:val="ListBullet"/>
      </w:pPr>
      <w:r>
        <w:t>Field names are case-sensitive as shown (e.g., ProductCost uses capital P and C).</w:t>
      </w:r>
    </w:p>
    <w:p>
      <w:pPr>
        <w:pStyle w:val="Heading3"/>
      </w:pPr>
      <w:r>
        <w:t>Error Handling</w:t>
      </w:r>
    </w:p>
    <w:p>
      <w:pPr>
        <w:pStyle w:val="ListBullet"/>
      </w:pPr>
      <w:r>
        <w:t>400 Bad Request: Returned when a field value is invalid (example: a field must be a valid DateTime).</w:t>
      </w:r>
    </w:p>
    <w:p>
      <w:pPr>
        <w:pStyle w:val="ListBullet"/>
      </w:pPr>
      <w:r>
        <w:t>401 Unauthorized: Returned when the request is not authorized; the documented response body is empty plain text.</w:t>
      </w:r>
    </w:p>
    <w:p>
      <w:pPr>
        <w:pStyle w:val="Heading3"/>
      </w:pPr>
      <w:r>
        <w:t>Related productRecords actions</w:t>
      </w:r>
    </w:p>
    <w:p>
      <w:pPr>
        <w:pStyle w:val="ListBullet"/>
      </w:pPr>
      <w:r>
        <w:t>[POST] Batch Delete Product Records — /api/v3/record/product/batch/delete</w:t>
      </w:r>
    </w:p>
    <w:p>
      <w:pPr>
        <w:pStyle w:val="ListBullet"/>
      </w:pPr>
      <w:r>
        <w:t>[GET] Get a Product Record — /api/record/product/{{id}}</w:t>
      </w:r>
    </w:p>
    <w:p>
      <w:r>
        <w:br w:type="page"/>
      </w:r>
    </w:p>
    <w:p>
      <w:pPr>
        <w:pStyle w:val="Heading2"/>
      </w:pPr>
      <w:r>
        <w:t>86. [POST] Batch Update Project Records</w:t>
      </w:r>
    </w:p>
    <w:p>
      <w:r>
        <w:rPr>
          <w:b/>
        </w:rPr>
        <w:t xml:space="preserve">Endpoint: </w:t>
      </w:r>
      <w:r>
        <w:rPr>
          <w:rFonts w:ascii="Courier New" w:hAnsi="Courier New"/>
          <w:sz w:val="18"/>
        </w:rPr>
        <w:t>/api/v3/record/project/batch/update</w:t>
      </w:r>
    </w:p>
    <w:p>
      <w:pPr>
        <w:pStyle w:val="Heading3"/>
      </w:pPr>
      <w:r>
        <w:t>Prerequisites</w:t>
      </w:r>
    </w:p>
    <w:p>
      <w:pPr>
        <w:pStyle w:val="ListBullet"/>
      </w:pPr>
      <w:r>
        <w:t>You must have permission to update Project records in Fireberry.</w:t>
      </w:r>
    </w:p>
    <w:p>
      <w:pPr>
        <w:pStyle w:val="ListBullet"/>
      </w:pPr>
      <w:r>
        <w:t>You must know each Project record’s GUID (id) you want to update.</w:t>
      </w:r>
    </w:p>
    <w:p>
      <w:pPr>
        <w:pStyle w:val="Heading3"/>
      </w:pPr>
      <w:r>
        <w:t>Method</w:t>
      </w:r>
    </w:p>
    <w:p>
      <w:r>
        <w:t>POST</w:t>
      </w:r>
    </w:p>
    <w:p>
      <w:pPr>
        <w:pStyle w:val="Heading3"/>
      </w:pPr>
      <w:r>
        <w:t>URL</w:t>
      </w:r>
    </w:p>
    <w:p>
      <w:r>
        <w:t>https://api.fireberry.com/api/v3/record/project/batch/update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Project records in a single request. Provide an array of items, each containing the Project record GUID (id) and a record object with the fields to update.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Send update fields in the request body under data[].record.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records to update. Each item must include id and record.</w:t>
            </w:r>
          </w:p>
        </w:tc>
      </w:tr>
    </w:tbl>
    <w:p/>
    <w:p>
      <w:pPr>
        <w:pStyle w:val="Heading3"/>
      </w:pPr>
      <w:r>
        <w:t>data[] Item Shape</w:t>
      </w:r>
    </w:p>
    <w:p>
      <w:pPr>
        <w:pStyle w:val="Heading4"/>
      </w:pPr>
      <w:r>
        <w:t>Required Fields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record GUID to update.</w:t>
            </w:r>
          </w:p>
        </w:tc>
      </w:tr>
      <w:tr>
        <w:tc>
          <w:tcPr>
            <w:tcW w:type="dxa" w:w="2880"/>
          </w:tcPr>
          <w:p>
            <w:r>
              <w:t>record</w:t>
            </w:r>
          </w:p>
        </w:tc>
        <w:tc>
          <w:tcPr>
            <w:tcW w:type="dxa" w:w="2880"/>
          </w:tcPr>
          <w:p>
            <w:r>
              <w:t>object</w:t>
            </w:r>
          </w:p>
        </w:tc>
        <w:tc>
          <w:tcPr>
            <w:tcW w:type="dxa" w:w="2880"/>
          </w:tcPr>
          <w:p>
            <w:r>
              <w:t>Fields to update in the specified Project record.</w:t>
            </w:r>
          </w:p>
        </w:tc>
      </w:tr>
    </w:tbl>
    <w:p/>
    <w:p>
      <w:pPr>
        <w:pStyle w:val="Heading4"/>
      </w:pPr>
      <w:r>
        <w:t>Required Fields in data[].record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projectname</w:t>
            </w:r>
          </w:p>
        </w:tc>
        <w:tc>
          <w:tcPr>
            <w:tcW w:type="dxa" w:w="2880"/>
          </w:tcPr>
          <w:p>
            <w:r>
              <w:t>string</w:t>
            </w:r>
          </w:p>
        </w:tc>
        <w:tc>
          <w:tcPr>
            <w:tcW w:type="dxa" w:w="2880"/>
          </w:tcPr>
          <w:p>
            <w:r>
              <w:t>Name of the project (Primary). Marked required in the schema.</w:t>
            </w:r>
          </w:p>
        </w:tc>
      </w:tr>
    </w:tbl>
    <w:p/>
    <w:p>
      <w:pPr>
        <w:pStyle w:val="Heading4"/>
      </w:pPr>
      <w:r>
        <w:t>Optional Fields in data[].record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Related account GUID.</w:t>
            </w:r>
          </w:p>
        </w:tc>
      </w:tr>
      <w:tr>
        <w:tc>
          <w:tcPr>
            <w:tcW w:type="dxa" w:w="2880"/>
          </w:tcPr>
          <w:p>
            <w:r>
              <w:t>budget</w:t>
            </w:r>
          </w:p>
        </w:tc>
        <w:tc>
          <w:tcPr>
            <w:tcW w:type="dxa" w:w="2880"/>
          </w:tcPr>
          <w:p>
            <w:r>
              <w:t>number</w:t>
            </w:r>
          </w:p>
        </w:tc>
        <w:tc>
          <w:tcPr>
            <w:tcW w:type="dxa" w:w="2880"/>
          </w:tcPr>
          <w:p>
            <w:r>
              <w:t>Budget. Format: float.</w:t>
            </w:r>
          </w:p>
        </w:tc>
      </w:tr>
      <w:tr>
        <w:tc>
          <w:tcPr>
            <w:tcW w:type="dxa" w:w="2880"/>
          </w:tcPr>
          <w:p>
            <w:r>
              <w:t>duedate</w:t>
            </w:r>
          </w:p>
        </w:tc>
        <w:tc>
          <w:tcPr>
            <w:tcW w:type="dxa" w:w="2880"/>
          </w:tcPr>
          <w:p>
            <w:r>
              <w:t>string</w:t>
            </w:r>
          </w:p>
        </w:tc>
        <w:tc>
          <w:tcPr>
            <w:tcW w:type="dxa" w:w="2880"/>
          </w:tcPr>
          <w:p>
            <w:r>
              <w:t>Date the project must be completed by in UTC format. Format: date.</w:t>
            </w:r>
          </w:p>
        </w:tc>
      </w:tr>
      <w:tr>
        <w:tc>
          <w:tcPr>
            <w:tcW w:type="dxa" w:w="2880"/>
          </w:tcPr>
          <w:p>
            <w:r>
              <w:t>estimatedworktime</w:t>
            </w:r>
          </w:p>
        </w:tc>
        <w:tc>
          <w:tcPr>
            <w:tcW w:type="dxa" w:w="2880"/>
          </w:tcPr>
          <w:p>
            <w:r>
              <w:t>number</w:t>
            </w:r>
          </w:p>
        </w:tc>
        <w:tc>
          <w:tcPr>
            <w:tcW w:type="dxa" w:w="2880"/>
          </w:tcPr>
          <w:p>
            <w:r>
              <w:t>Estimated work time needed to complete the project. Format: float.</w:t>
            </w:r>
          </w:p>
        </w:tc>
      </w:tr>
      <w:tr>
        <w:tc>
          <w:tcPr>
            <w:tcW w:type="dxa" w:w="2880"/>
          </w:tcPr>
          <w:p>
            <w:r>
              <w:t>ownerid</w:t>
            </w:r>
          </w:p>
        </w:tc>
        <w:tc>
          <w:tcPr>
            <w:tcW w:type="dxa" w:w="2880"/>
          </w:tcPr>
          <w:p>
            <w:r>
              <w:t>string</w:t>
            </w:r>
          </w:p>
        </w:tc>
        <w:tc>
          <w:tcPr>
            <w:tcW w:type="dxa" w:w="2880"/>
          </w:tcPr>
          <w:p>
            <w:r>
              <w:t>System user GUID who created/owns the record; used for permissions.</w:t>
            </w:r>
          </w:p>
        </w:tc>
      </w:tr>
      <w:tr>
        <w:tc>
          <w:tcPr>
            <w:tcW w:type="dxa" w:w="2880"/>
          </w:tcPr>
          <w:p>
            <w:r>
              <w:t>pcfcrmorderid</w:t>
            </w:r>
          </w:p>
        </w:tc>
        <w:tc>
          <w:tcPr>
            <w:tcW w:type="dxa" w:w="2880"/>
          </w:tcPr>
          <w:p>
            <w:r>
              <w:t>string</w:t>
            </w:r>
          </w:p>
        </w:tc>
        <w:tc>
          <w:tcPr>
            <w:tcW w:type="dxa" w:w="2880"/>
          </w:tcPr>
          <w:p>
            <w:r>
              <w:t>Related order GUID.</w:t>
            </w:r>
          </w:p>
        </w:tc>
      </w:tr>
      <w:tr>
        <w:tc>
          <w:tcPr>
            <w:tcW w:type="dxa" w:w="2880"/>
          </w:tcPr>
          <w:p>
            <w:r>
              <w:t>priority</w:t>
            </w:r>
          </w:p>
        </w:tc>
        <w:tc>
          <w:tcPr>
            <w:tcW w:type="dxa" w:w="2880"/>
          </w:tcPr>
          <w:p>
            <w:r>
              <w:t>integer</w:t>
            </w:r>
          </w:p>
        </w:tc>
        <w:tc>
          <w:tcPr>
            <w:tcW w:type="dxa" w:w="2880"/>
          </w:tcPr>
          <w:p>
            <w:r>
              <w:t>Priority (Picklist). Format: int32.</w:t>
            </w:r>
          </w:p>
        </w:tc>
      </w:tr>
      <w:tr>
        <w:tc>
          <w:tcPr>
            <w:tcW w:type="dxa" w:w="2880"/>
          </w:tcPr>
          <w:p>
            <w:r>
              <w:t>statuscode</w:t>
            </w:r>
          </w:p>
        </w:tc>
        <w:tc>
          <w:tcPr>
            <w:tcW w:type="dxa" w:w="2880"/>
          </w:tcPr>
          <w:p>
            <w:r>
              <w:t>integer</w:t>
            </w:r>
          </w:p>
        </w:tc>
        <w:tc>
          <w:tcPr>
            <w:tcW w:type="dxa" w:w="2880"/>
          </w:tcPr>
          <w:p>
            <w:r>
              <w:t>Status (Picklist). Format: int32.</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w:t>
      </w:r>
    </w:p>
    <w:p>
      <w:r>
        <w:t>Response content-type is text/plain and the example is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(example text indicates it includes fields/values, but exact schema is not specified).</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returned for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'https://api.fireberry.com/api/v3/record/project/batch/update' \</w:t>
        <w:br/>
        <w:t xml:space="preserve"> --header 'Accept: application/json' \</w:t>
        <w:br/>
        <w:t xml:space="preserve"> --header 'Content-Type: application/json' \</w:t>
        <w:br/>
        <w:t xml:space="preserve"> --data '{</w:t>
        <w:br/>
        <w:t xml:space="preserve"> "data": [</w:t>
        <w:br/>
        <w:t xml:space="preserve">      {</w:t>
        <w:br/>
        <w:t xml:space="preserve"> "id": "3fa85f64-5717-4562-b3fc-2c963f66afa6",</w:t>
        <w:br/>
        <w:t xml:space="preserve"> "record": {</w:t>
        <w:br/>
        <w:t xml:space="preserve"> "projectname": "Website Redesign",</w:t>
        <w:br/>
        <w:t xml:space="preserve"> "budget": 25000,</w:t>
        <w:br/>
        <w:t xml:space="preserve"> "duedate": "2026-06-30",</w:t>
        <w:br/>
        <w:t xml:space="preserve"> "priority": 2,</w:t>
        <w:br/>
        <w:t xml:space="preserve"> "statuscode": 1</w:t>
        <w:br/>
        <w:t xml:space="preserve">        }</w:t>
        <w:br/>
        <w:t xml:space="preserve">      },</w:t>
        <w:br/>
        <w:t xml:space="preserve">      {</w:t>
        <w:br/>
        <w:t xml:space="preserve"> "id": "c0a8012e-7b2d-4e8b-9d1a-0f2f0f3b8a10",</w:t>
        <w:br/>
        <w:t xml:space="preserve"> "record": {</w:t>
        <w:br/>
        <w:t xml:space="preserve"> "projectname": "Mobile App Phase 2",</w:t>
        <w:br/>
        <w:t xml:space="preserve"> "estimatedworktime": 120.5,</w:t>
        <w:br/>
        <w:t xml:space="preserve"> "ownerid": "9b2d3c4e-1111-2222-3333-444455556666"</w:t>
        <w:br/>
        <w:t xml:space="preserve">        }</w:t>
        <w:br/>
        <w:t xml:space="preserve">      }</w:t>
        <w:br/>
        <w:t xml:space="preserve">    ]</w:t>
        <w:br/>
        <w:t xml:space="preserve">  }'</w:t>
      </w:r>
    </w:p>
    <w:p>
      <w:pPr>
        <w:pStyle w:val="Heading3"/>
      </w:pPr>
      <w:r>
        <w:t>Example Usage</w:t>
      </w:r>
    </w:p>
    <w:p>
      <w:pPr>
        <w:pStyle w:val="Heading3"/>
      </w:pPr>
      <w:r>
        <w:t>Example 1: Update due date and budget for one project</w:t>
      </w:r>
    </w:p>
    <w:p>
      <w:r>
        <w:rPr>
          <w:b/>
          <w:color w:val="666666"/>
          <w:sz w:val="16"/>
        </w:rPr>
        <w:t>[bash]</w:t>
      </w:r>
    </w:p>
    <w:p>
      <w:pPr>
        <w:shd w:fill="F2F2F2" w:val="clear"/>
      </w:pPr>
      <w:r>
        <w:rPr>
          <w:rFonts w:ascii="Courier New" w:hAnsi="Courier New"/>
          <w:sz w:val="17"/>
        </w:rPr>
        <w:t>curl --location 'https://api.fireberry.com/api/v3/record/project/batch/update' \</w:t>
        <w:br/>
        <w:t xml:space="preserve"> --header 'Accept: application/json' \</w:t>
        <w:br/>
        <w:t xml:space="preserve"> --header 'Content-Type: application/json' \</w:t>
        <w:br/>
        <w:t xml:space="preserve"> --data '{</w:t>
        <w:br/>
        <w:t xml:space="preserve"> "data": [</w:t>
        <w:br/>
        <w:t xml:space="preserve">      {</w:t>
        <w:br/>
        <w:t xml:space="preserve"> "id": "11111111-2222-3333-4444-555555555555",</w:t>
        <w:br/>
        <w:t xml:space="preserve"> "record": {</w:t>
        <w:br/>
        <w:t xml:space="preserve"> "projectname": "Q3 Implementation",</w:t>
        <w:br/>
        <w:t xml:space="preserve"> "budget": 10000,</w:t>
        <w:br/>
        <w:t xml:space="preserve"> "duedate": "2026-09-15"</w:t>
        <w:br/>
        <w:t xml:space="preserve">        }</w:t>
        <w:br/>
        <w:t xml:space="preserve">      }</w:t>
        <w:br/>
        <w:t xml:space="preserve">    ]</w:t>
        <w:br/>
        <w:t xml:space="preserve">  }'</w:t>
      </w:r>
    </w:p>
    <w:p>
      <w:pPr>
        <w:pStyle w:val="Heading3"/>
      </w:pPr>
      <w:r>
        <w:t>Example 2: Update owner and status for multiple projects</w:t>
      </w:r>
    </w:p>
    <w:p>
      <w:r>
        <w:rPr>
          <w:b/>
          <w:color w:val="666666"/>
          <w:sz w:val="16"/>
        </w:rPr>
        <w:t>[bash]</w:t>
      </w:r>
    </w:p>
    <w:p>
      <w:pPr>
        <w:shd w:fill="F2F2F2" w:val="clear"/>
      </w:pPr>
      <w:r>
        <w:rPr>
          <w:rFonts w:ascii="Courier New" w:hAnsi="Courier New"/>
          <w:sz w:val="17"/>
        </w:rPr>
        <w:t>curl --location 'https://api.fireberry.com/api/v3/record/project/batch/update'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"projectname": "Client Onboarding",</w:t>
        <w:br/>
        <w:t xml:space="preserve"> "ownerid": "99999999-8888-7777-6666-555555555555",</w:t>
        <w:br/>
        <w:t xml:space="preserve"> "statuscode": 2</w:t>
        <w:br/>
        <w:t xml:space="preserve">        }</w:t>
        <w:br/>
        <w:t xml:space="preserve">      },</w:t>
        <w:br/>
        <w:t xml:space="preserve">      {</w:t>
        <w:br/>
        <w:t xml:space="preserve"> "id": "ffffffff-eeee-dddd-cccc-bbbbbbbbbbbb",</w:t>
        <w:br/>
        <w:t xml:space="preserve"> "record": {</w:t>
        <w:br/>
        <w:t xml:space="preserve"> "projectname": "Data Migration",</w:t>
        <w:br/>
        <w:t xml:space="preserve"> "ownerid": "99999999-8888-7777-6666-555555555555",</w:t>
        <w:br/>
        <w:t xml:space="preserve"> "statuscode": 3</w:t>
        <w:br/>
        <w:t xml:space="preserve">        }</w:t>
        <w:br/>
        <w:t xml:space="preserve">      }</w:t>
        <w:br/>
        <w:t xml:space="preserve">    ]</w:t>
        <w:br/>
        <w:t xml:space="preserve">  }'</w:t>
      </w:r>
    </w:p>
    <w:p>
      <w:pPr>
        <w:pStyle w:val="Heading3"/>
      </w:pPr>
      <w:r>
        <w:t>Notes</w:t>
      </w:r>
    </w:p>
    <w:p>
      <w:pPr>
        <w:pStyle w:val="ListBullet"/>
      </w:pPr>
      <w:r>
        <w:t>The schema marks data[].record.projectname as required; include it in each update item.</w:t>
      </w:r>
    </w:p>
    <w:p>
      <w:pPr>
        <w:pStyle w:val="ListBullet"/>
      </w:pPr>
      <w:r>
        <w:t>duedate is documented as UTC and formatted as date (e.g., YYYY-MM-DD).</w:t>
      </w:r>
    </w:p>
    <w:p>
      <w:pPr>
        <w:pStyle w:val="ListBullet"/>
      </w:pPr>
      <w:r>
        <w:t>priority and statuscode are picklists represented as integers; allowed values are not provided in the scraped content.</w:t>
      </w:r>
    </w:p>
    <w:p>
      <w:pPr>
        <w:pStyle w:val="Heading3"/>
      </w:pPr>
      <w:r>
        <w:t>Error Handling</w:t>
      </w:r>
    </w:p>
    <w:p>
      <w:pPr>
        <w:pStyle w:val="ListBullet"/>
      </w:pPr>
      <w:r>
        <w:t>400 Bad Request: Returned when field values are invalid (example: a field must be a valid DateTime/Date format).</w:t>
      </w:r>
    </w:p>
    <w:p>
      <w:pPr>
        <w:pStyle w:val="ListBullet"/>
      </w:pPr>
      <w:r>
        <w:t>401 Unauthorized: Returned when the request is not authorized (example response body is empty text/plain).</w:t>
      </w:r>
    </w:p>
    <w:p>
      <w:pPr>
        <w:pStyle w:val="Heading3"/>
      </w:pPr>
      <w:r>
        <w:t>Related project actions</w:t>
      </w:r>
    </w:p>
    <w:p>
      <w:pPr>
        <w:pStyle w:val="ListBullet"/>
      </w:pPr>
      <w:r>
        <w:t>[POST] Batch Create Project Records — /api/v3/record/project/batch/create</w:t>
      </w:r>
    </w:p>
    <w:p>
      <w:pPr>
        <w:pStyle w:val="ListBullet"/>
      </w:pPr>
      <w:r>
        <w:t>[POST] Create a Project — /api/record/project</w:t>
      </w:r>
    </w:p>
    <w:p>
      <w:pPr>
        <w:pStyle w:val="ListBullet"/>
      </w:pPr>
      <w:r>
        <w:t>[DELETE] Delete a Project — /record/project/{{id}}</w:t>
      </w:r>
    </w:p>
    <w:p>
      <w:pPr>
        <w:pStyle w:val="ListBullet"/>
      </w:pPr>
      <w:r>
        <w:t>[PUT] Update a Project Record — /record/project/{{id}}</w:t>
      </w:r>
    </w:p>
    <w:p>
      <w:r>
        <w:br w:type="page"/>
      </w:r>
    </w:p>
    <w:p>
      <w:pPr>
        <w:pStyle w:val="Heading2"/>
      </w:pPr>
      <w:r>
        <w:t>87. [POST] Batch Update Receipt Records (Invoice Receipt)</w:t>
      </w:r>
    </w:p>
    <w:p>
      <w:r>
        <w:rPr>
          <w:b/>
        </w:rPr>
        <w:t xml:space="preserve">Endpoint: </w:t>
      </w:r>
      <w:r>
        <w:rPr>
          <w:rFonts w:ascii="Courier New" w:hAnsi="Courier New"/>
          <w:sz w:val="18"/>
        </w:rPr>
        <w:t>/record/invoicereceipt/batch/update</w:t>
      </w:r>
    </w:p>
    <w:p>
      <w:pPr>
        <w:pStyle w:val="Heading3"/>
      </w:pPr>
      <w:r>
        <w:t>Prerequisites</w:t>
      </w:r>
    </w:p>
    <w:p>
      <w:pPr>
        <w:pStyle w:val="ListBullet"/>
      </w:pPr>
      <w:r>
        <w:t>Ability to update Invoice Receipt records in Fireberry</w:t>
      </w:r>
    </w:p>
    <w:p>
      <w:pPr>
        <w:pStyle w:val="ListBullet"/>
      </w:pPr>
      <w:r>
        <w:t>You must know the GUID (id) of each receipt record you want to update</w:t>
      </w:r>
    </w:p>
    <w:p>
      <w:pPr>
        <w:pStyle w:val="Heading3"/>
      </w:pPr>
      <w:r>
        <w:t>Method</w:t>
      </w:r>
    </w:p>
    <w:p>
      <w:r>
        <w:t>POST</w:t>
      </w:r>
    </w:p>
    <w:p>
      <w:pPr>
        <w:pStyle w:val="Heading3"/>
      </w:pPr>
      <w:r>
        <w:t>URL</w:t>
      </w:r>
    </w:p>
    <w:p>
      <w:r>
        <w:t>https://api.fireberry.com/api/v3/record/invoicereceipt/batch/update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Invoice Receipt records in a single request. For each item in data, provide the receipt record GUID (id) and a record object containing the fields you want to update.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update data in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receipt updates. Add each record's GUID and details below to update them.</w:t>
            </w:r>
          </w:p>
        </w:tc>
      </w:tr>
    </w:tbl>
    <w:p/>
    <w:p>
      <w:pPr>
        <w:pStyle w:val="Heading3"/>
      </w:pPr>
      <w:r>
        <w:t>data[]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receipt record's globally unique identifier (GUID) to update.</w:t>
            </w:r>
          </w:p>
        </w:tc>
      </w:tr>
      <w:tr>
        <w:tc>
          <w:tcPr>
            <w:tcW w:type="dxa" w:w="2880"/>
          </w:tcPr>
          <w:p>
            <w:r>
              <w:t>record</w:t>
            </w:r>
          </w:p>
        </w:tc>
        <w:tc>
          <w:tcPr>
            <w:tcW w:type="dxa" w:w="2880"/>
          </w:tcPr>
          <w:p>
            <w:r>
              <w:t>object</w:t>
            </w:r>
          </w:p>
        </w:tc>
        <w:tc>
          <w:tcPr>
            <w:tcW w:type="dxa" w:w="2880"/>
          </w:tcPr>
          <w:p>
            <w:r>
              <w:t>Fields to update in the specified record. (In the schema, accountid and companyname are marked required inside record.)</w:t>
            </w:r>
          </w:p>
        </w:tc>
      </w:tr>
    </w:tbl>
    <w:p/>
    <w:p>
      <w:pPr>
        <w:pStyle w:val="Heading3"/>
      </w:pPr>
      <w:r>
        <w:t>Optional Request Body Fields</w:t>
      </w:r>
    </w:p>
    <w:p>
      <w:pPr>
        <w:pStyle w:val="Heading3"/>
      </w:pPr>
      <w:r>
        <w:t>data[].record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 (Marked required in schema.)</w:t>
            </w:r>
          </w:p>
        </w:tc>
      </w:tr>
      <w:tr>
        <w:tc>
          <w:tcPr>
            <w:tcW w:type="dxa" w:w="2880"/>
          </w:tcPr>
          <w:p>
            <w:r>
              <w:t>companyname</w:t>
            </w:r>
          </w:p>
        </w:tc>
        <w:tc>
          <w:tcPr>
            <w:tcW w:type="dxa" w:w="2880"/>
          </w:tcPr>
          <w:p>
            <w:r>
              <w:t>string</w:t>
            </w:r>
          </w:p>
        </w:tc>
        <w:tc>
          <w:tcPr>
            <w:tcW w:type="dxa" w:w="2880"/>
          </w:tcPr>
          <w:p>
            <w:r>
              <w:t>The name of the related account or company receiving the invoice. (Marked required in schema.)</w:t>
            </w:r>
          </w:p>
        </w:tc>
      </w:tr>
      <w:tr>
        <w:tc>
          <w:tcPr>
            <w:tcW w:type="dxa" w:w="2880"/>
          </w:tcPr>
          <w:p>
            <w:r>
              <w:t>ReceiptItems</w:t>
            </w:r>
          </w:p>
        </w:tc>
        <w:tc>
          <w:tcPr>
            <w:tcW w:type="dxa" w:w="2880"/>
          </w:tcPr>
          <w:p>
            <w:r>
              <w:t>object</w:t>
            </w:r>
          </w:p>
        </w:tc>
        <w:tc>
          <w:tcPr>
            <w:tcW w:type="dxa" w:w="2880"/>
          </w:tcPr>
          <w:p>
            <w:r>
              <w:t>Receipt items container. “Add an object for each receipt item you'd like to add to this receipt. You must include at least one receipt item.”</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w:t>
            </w:r>
          </w:p>
        </w:tc>
        <w:tc>
          <w:tcPr>
            <w:tcW w:type="dxa" w:w="2880"/>
          </w:tcPr>
          <w:p>
            <w:r>
              <w:t>Type of currency (Picklist). Defaults to NIS.</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GUID of the system user who created the record; can be set manually; used for permissions.</w:t>
            </w:r>
          </w:p>
        </w:tc>
      </w:tr>
      <w:tr>
        <w:tc>
          <w:tcPr>
            <w:tcW w:type="dxa" w:w="2880"/>
          </w:tcPr>
          <w:p>
            <w:r>
              <w:t>taxdeduction</w:t>
            </w:r>
          </w:p>
        </w:tc>
        <w:tc>
          <w:tcPr>
            <w:tcW w:type="dxa" w:w="2880"/>
          </w:tcPr>
          <w:p>
            <w:r>
              <w:t>integer</w:t>
            </w:r>
          </w:p>
        </w:tc>
        <w:tc>
          <w:tcPr>
            <w:tcW w:type="dxa" w:w="2880"/>
          </w:tcPr>
          <w:p>
            <w:r>
              <w:t>Tax added to the total amount field.</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data[].record.ReceiptItems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ReceiptItem</w:t>
            </w:r>
          </w:p>
        </w:tc>
        <w:tc>
          <w:tcPr>
            <w:tcW w:type="dxa" w:w="2880"/>
          </w:tcPr>
          <w:p>
            <w:r>
              <w:t>array</w:t>
            </w:r>
          </w:p>
        </w:tc>
        <w:tc>
          <w:tcPr>
            <w:tcW w:type="dxa" w:w="2880"/>
          </w:tcPr>
          <w:p>
            <w:r>
              <w:t>Array of receipt item objects.</w:t>
            </w:r>
          </w:p>
        </w:tc>
      </w:tr>
    </w:tbl>
    <w:p/>
    <w:p>
      <w:pPr>
        <w:pStyle w:val="Heading3"/>
      </w:pPr>
      <w:r>
        <w:t>data[].record.ReceiptItems.ReceiptItem[]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itemtotal</w:t>
            </w:r>
          </w:p>
        </w:tc>
        <w:tc>
          <w:tcPr>
            <w:tcW w:type="dxa" w:w="2880"/>
          </w:tcPr>
          <w:p>
            <w:r>
              <w:t>number</w:t>
            </w:r>
          </w:p>
        </w:tc>
        <w:tc>
          <w:tcPr>
            <w:tcW w:type="dxa" w:w="2880"/>
          </w:tcPr>
          <w:p>
            <w:r>
              <w:t>Required. Total amount to be paid for this receipt item. (float)</w:t>
            </w:r>
          </w:p>
        </w:tc>
      </w:tr>
      <w:tr>
        <w:tc>
          <w:tcPr>
            <w:tcW w:type="dxa" w:w="2880"/>
          </w:tcPr>
          <w:p>
            <w:r>
              <w:t>paymentdate</w:t>
            </w:r>
          </w:p>
        </w:tc>
        <w:tc>
          <w:tcPr>
            <w:tcW w:type="dxa" w:w="2880"/>
          </w:tcPr>
          <w:p>
            <w:r>
              <w:t>string</w:t>
            </w:r>
          </w:p>
        </w:tc>
        <w:tc>
          <w:tcPr>
            <w:tcW w:type="dxa" w:w="2880"/>
          </w:tcPr>
          <w:p>
            <w:r>
              <w:t>Required. Date the payment was made. (date)</w:t>
            </w:r>
          </w:p>
        </w:tc>
      </w:tr>
      <w:tr>
        <w:tc>
          <w:tcPr>
            <w:tcW w:type="dxa" w:w="2880"/>
          </w:tcPr>
          <w:p>
            <w:r>
              <w:t>paymenttypecode</w:t>
            </w:r>
          </w:p>
        </w:tc>
        <w:tc>
          <w:tcPr>
            <w:tcW w:type="dxa" w:w="2880"/>
          </w:tcPr>
          <w:p>
            <w:r>
              <w:t>integer</w:t>
            </w:r>
          </w:p>
        </w:tc>
        <w:tc>
          <w:tcPr>
            <w:tcW w:type="dxa" w:w="2880"/>
          </w:tcPr>
          <w:p>
            <w:r>
              <w:t>Required. Type of payment (Picklist). Insert a number between 1 and 18. (int32)</w:t>
            </w:r>
          </w:p>
        </w:tc>
      </w:tr>
      <w:tr>
        <w:tc>
          <w:tcPr>
            <w:tcW w:type="dxa" w:w="2880"/>
          </w:tcPr>
          <w:p>
            <w:r>
              <w:t>bankcode</w:t>
            </w:r>
          </w:p>
        </w:tc>
        <w:tc>
          <w:tcPr>
            <w:tcW w:type="dxa" w:w="2880"/>
          </w:tcPr>
          <w:p>
            <w:r>
              <w:t>string</w:t>
            </w:r>
          </w:p>
        </w:tc>
        <w:tc>
          <w:tcPr>
            <w:tcW w:type="dxa" w:w="2880"/>
          </w:tcPr>
          <w:p>
            <w:r>
              <w:t>Select the relevant bank code. Allowed values: "1"–"28" (as enumerated).</w:t>
            </w:r>
          </w:p>
        </w:tc>
      </w:tr>
      <w:tr>
        <w:tc>
          <w:tcPr>
            <w:tcW w:type="dxa" w:w="2880"/>
          </w:tcPr>
          <w:p>
            <w:r>
              <w:t>branch</w:t>
            </w:r>
          </w:p>
        </w:tc>
        <w:tc>
          <w:tcPr>
            <w:tcW w:type="dxa" w:w="2880"/>
          </w:tcPr>
          <w:p>
            <w:r>
              <w:t>string</w:t>
            </w:r>
          </w:p>
        </w:tc>
        <w:tc>
          <w:tcPr>
            <w:tcW w:type="dxa" w:w="2880"/>
          </w:tcPr>
          <w:p>
            <w:r>
              <w:t>Bank branch.</w:t>
            </w:r>
          </w:p>
        </w:tc>
      </w:tr>
      <w:tr>
        <w:tc>
          <w:tcPr>
            <w:tcW w:type="dxa" w:w="2880"/>
          </w:tcPr>
          <w:p>
            <w:r>
              <w:t>cardnumber</w:t>
            </w:r>
          </w:p>
        </w:tc>
        <w:tc>
          <w:tcPr>
            <w:tcW w:type="dxa" w:w="2880"/>
          </w:tcPr>
          <w:p>
            <w:r>
              <w:t>string</w:t>
            </w:r>
          </w:p>
        </w:tc>
        <w:tc>
          <w:tcPr>
            <w:tcW w:type="dxa" w:w="2880"/>
          </w:tcPr>
          <w:p>
            <w:r>
              <w:t>Card or check number.</w:t>
            </w:r>
          </w:p>
        </w:tc>
      </w:tr>
      <w:tr>
        <w:tc>
          <w:tcPr>
            <w:tcW w:type="dxa" w:w="2880"/>
          </w:tcPr>
          <w:p>
            <w:r>
              <w:t>credittypecode</w:t>
            </w:r>
          </w:p>
        </w:tc>
        <w:tc>
          <w:tcPr>
            <w:tcW w:type="dxa" w:w="2880"/>
          </w:tcPr>
          <w:p>
            <w:r>
              <w:t>integer</w:t>
            </w:r>
          </w:p>
        </w:tc>
        <w:tc>
          <w:tcPr>
            <w:tcW w:type="dxa" w:w="2880"/>
          </w:tcPr>
          <w:p>
            <w:r>
              <w:t>Type of payment (Picklist). Use 1 for multiple payments and 2 for a single payment. (int32)</w:t>
            </w:r>
          </w:p>
        </w:tc>
      </w:tr>
      <w:tr>
        <w:tc>
          <w:tcPr>
            <w:tcW w:type="dxa" w:w="2880"/>
          </w:tcPr>
          <w:p>
            <w:r>
              <w:t>invoicereceiptitemid</w:t>
            </w:r>
          </w:p>
        </w:tc>
        <w:tc>
          <w:tcPr>
            <w:tcW w:type="dxa" w:w="2880"/>
          </w:tcPr>
          <w:p>
            <w:r>
              <w:t>string</w:t>
            </w:r>
          </w:p>
        </w:tc>
        <w:tc>
          <w:tcPr>
            <w:tcW w:type="dxa" w:w="2880"/>
          </w:tcPr>
          <w:p>
            <w:r>
              <w:t>GUID of a receipt item to update. “Use GET to retrieve the GUID. This option is only relevant when updating a receipt.”</w:t>
            </w:r>
          </w:p>
        </w:tc>
      </w:tr>
      <w:tr>
        <w:tc>
          <w:tcPr>
            <w:tcW w:type="dxa" w:w="2880"/>
          </w:tcPr>
          <w:p>
            <w:r>
              <w:t>numofpayments</w:t>
            </w:r>
          </w:p>
        </w:tc>
        <w:tc>
          <w:tcPr>
            <w:tcW w:type="dxa" w:w="2880"/>
          </w:tcPr>
          <w:p>
            <w:r>
              <w:t>integer</w:t>
            </w:r>
          </w:p>
        </w:tc>
        <w:tc>
          <w:tcPr>
            <w:tcW w:type="dxa" w:w="2880"/>
          </w:tcPr>
          <w:p>
            <w:r>
              <w:t>Number of payments. Relevant if credittypecode indicates multiple payments. (int32)</w:t>
            </w:r>
          </w:p>
        </w:tc>
      </w:tr>
      <w:tr>
        <w:tc>
          <w:tcPr>
            <w:tcW w:type="dxa" w:w="2880"/>
          </w:tcPr>
          <w:p>
            <w:r>
              <w:t>ownerid</w:t>
            </w:r>
          </w:p>
        </w:tc>
        <w:tc>
          <w:tcPr>
            <w:tcW w:type="dxa" w:w="2880"/>
          </w:tcPr>
          <w:p>
            <w:r>
              <w:t>string</w:t>
            </w:r>
          </w:p>
        </w:tc>
        <w:tc>
          <w:tcPr>
            <w:tcW w:type="dxa" w:w="2880"/>
          </w:tcPr>
          <w:p>
            <w:r>
              <w:t>A system user's GUID; filled automatically with creator; used for permissions; can be set manually.</w:t>
            </w:r>
          </w:p>
        </w:tc>
      </w:tr>
      <w:tr>
        <w:tc>
          <w:tcPr>
            <w:tcW w:type="dxa" w:w="2880"/>
          </w:tcPr>
          <w:p>
            <w:r>
              <w:t>voucher</w:t>
            </w:r>
          </w:p>
        </w:tc>
        <w:tc>
          <w:tcPr>
            <w:tcW w:type="dxa" w:w="2880"/>
          </w:tcPr>
          <w:p>
            <w:r>
              <w:t>string</w:t>
            </w:r>
          </w:p>
        </w:tc>
        <w:tc>
          <w:tcPr>
            <w:tcW w:type="dxa" w:w="2880"/>
          </w:tcPr>
          <w:p>
            <w:r>
              <w:t>Page number in accounting book.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"note": "Data about the created Draft Invoice including all its fields and values"</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Returns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(described in docs as “Data about the created Draft Invoice including all its fields and values”).</w:t>
            </w:r>
          </w:p>
        </w:tc>
      </w:tr>
      <w:tr>
        <w:tc>
          <w:tcPr>
            <w:tcW w:type="dxa" w:w="2880"/>
          </w:tcPr>
          <w:p>
            <w:r>
              <w:t>message</w:t>
            </w:r>
          </w:p>
        </w:tc>
        <w:tc>
          <w:tcPr>
            <w:tcW w:type="dxa" w:w="2880"/>
          </w:tcPr>
          <w:p>
            <w:r>
              <w:t>string</w:t>
            </w:r>
          </w:p>
        </w:tc>
        <w:tc>
          <w:tcPr>
            <w:tcW w:type="dxa" w:w="2880"/>
          </w:tcPr>
          <w:p>
            <w:r>
              <w:t>Additional message (empty string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'https://api.fireberry.com/api/v3/record/invoicereceipt/batch/update' \</w:t>
        <w:br/>
        <w:t xml:space="preserve"> --header 'Accept: application/json' \</w:t>
        <w:br/>
        <w:t xml:space="preserve"> --header 'Content-Type: application/json' \</w:t>
        <w:br/>
        <w:t xml:space="preserve"> --data '{</w:t>
        <w:br/>
        <w:t xml:space="preserve"> "data": [</w:t>
        <w:br/>
        <w:t xml:space="preserve">      {</w:t>
        <w:br/>
        <w:t xml:space="preserve"> "id": "b3b7f2c1-7a9c-4b8a-9b1e-1f2a3b4c5d6e",</w:t>
        <w:br/>
        <w:t xml:space="preserve"> "record": {</w:t>
        <w:br/>
        <w:t xml:space="preserve"> "accountid": "11111111-2222-3333-4444-555555555555",</w:t>
        <w:br/>
        <w:t xml:space="preserve"> "companyname": "Acme Ltd",</w:t>
        <w:br/>
        <w:t xml:space="preserve"> "description": "Updated receipt description",</w:t>
        <w:br/>
        <w:t xml:space="preserve"> "ReceiptItems": {</w:t>
        <w:br/>
        <w:t xml:space="preserve"> "ReceiptItem": [</w:t>
        <w:br/>
        <w:t xml:space="preserve">              {</w:t>
        <w:br/>
        <w:t xml:space="preserve"> "itemtotal": 250.75,</w:t>
        <w:br/>
        <w:t xml:space="preserve"> "paymentdate": "2026-03-01",</w:t>
        <w:br/>
        <w:t xml:space="preserve"> "paymenttypecode": 3,</w:t>
        <w:br/>
        <w:t xml:space="preserve"> "bankcode": "10",</w:t>
        <w:br/>
        <w:t xml:space="preserve"> "credittypecode": 2</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basic receipt fields (single record)</w:t>
      </w:r>
    </w:p>
    <w:p>
      <w:r>
        <w:rPr>
          <w:b/>
          <w:color w:val="666666"/>
          <w:sz w:val="16"/>
        </w:rPr>
        <w:t>[bash]</w:t>
      </w:r>
    </w:p>
    <w:p>
      <w:pPr>
        <w:shd w:fill="F2F2F2" w:val="clear"/>
      </w:pPr>
      <w:r>
        <w:rPr>
          <w:rFonts w:ascii="Courier New" w:hAnsi="Courier New"/>
          <w:sz w:val="17"/>
        </w:rPr>
        <w:t>curl -X POST 'https://api.fireberry.com/api/v3/record/invoicereceipt/batch/update' \</w:t>
        <w:br/>
        <w:t xml:space="preserve"> -H 'Accept: application/json' \</w:t>
        <w:br/>
        <w:t xml:space="preserve"> -H 'Content-Type: application/json' \</w:t>
        <w:br/>
        <w:t xml:space="preserve"> -d '{</w:t>
        <w:br/>
        <w:t xml:space="preserve"> "data": [</w:t>
        <w:br/>
        <w:t xml:space="preserve">      {</w:t>
        <w:br/>
        <w:t xml:space="preserve"> "id": "0f2e1d3c-4b5a-6978-90ab-cdef12345678",</w:t>
        <w:br/>
        <w:t xml:space="preserve"> "record": {</w:t>
        <w:br/>
        <w:t xml:space="preserve"> "accountid": "aaaaaaaa-bbbb-cccc-dddd-eeeeeeeeeeee",</w:t>
        <w:br/>
        <w:t xml:space="preserve"> "companyname": "Contoso",</w:t>
        <w:br/>
        <w:t xml:space="preserve"> "telephone": "03-5555555",</w:t>
        <w:br/>
        <w:t xml:space="preserve"> "emailaddress": "billing@contoso.example"</w:t>
        <w:br/>
        <w:t xml:space="preserve">        }</w:t>
        <w:br/>
        <w:t xml:space="preserve">      }</w:t>
        <w:br/>
        <w:t xml:space="preserve">    ]</w:t>
        <w:br/>
        <w:t xml:space="preserve">  }'</w:t>
      </w:r>
    </w:p>
    <w:p>
      <w:pPr>
        <w:pStyle w:val="Heading3"/>
      </w:pPr>
      <w:r>
        <w:t>Example 2: Update receipt and a receipt item (using invoicereceiptitemid)</w:t>
      </w:r>
    </w:p>
    <w:p>
      <w:r>
        <w:rPr>
          <w:b/>
          <w:color w:val="666666"/>
          <w:sz w:val="16"/>
        </w:rPr>
        <w:t>[bash]</w:t>
      </w:r>
    </w:p>
    <w:p>
      <w:pPr>
        <w:shd w:fill="F2F2F2" w:val="clear"/>
      </w:pPr>
      <w:r>
        <w:rPr>
          <w:rFonts w:ascii="Courier New" w:hAnsi="Courier New"/>
          <w:sz w:val="17"/>
        </w:rPr>
        <w:t>curl -X POST 'https://api.fireberry.com/api/v3/record/invoicereceipt/batch/update' \</w:t>
        <w:br/>
        <w:t xml:space="preserve"> -H 'Accept: application/json' \</w:t>
        <w:br/>
        <w:t xml:space="preserve"> -H 'Content-Type: application/json' \</w:t>
        <w:br/>
        <w:t xml:space="preserve"> -d '{</w:t>
        <w:br/>
        <w:t xml:space="preserve"> "data": [</w:t>
        <w:br/>
        <w:t xml:space="preserve">      {</w:t>
        <w:br/>
        <w:t xml:space="preserve"> "id": "123e4567-e89b-12d3-a456-426614174000",</w:t>
        <w:br/>
        <w:t xml:space="preserve"> "record": {</w:t>
        <w:br/>
        <w:t xml:space="preserve"> "accountid": "22222222-3333-4444-5555-666666666666",</w:t>
        <w:br/>
        <w:t xml:space="preserve"> "companyname": "Northwind",</w:t>
        <w:br/>
        <w:t xml:space="preserve"> "ReceiptItems": {</w:t>
        <w:br/>
        <w:t xml:space="preserve"> "ReceiptItem": [</w:t>
        <w:br/>
        <w:t xml:space="preserve">              {</w:t>
        <w:br/>
        <w:t xml:space="preserve"> "invoicereceiptitemid": "99999999-8888-7777-6666-555555555555",</w:t>
        <w:br/>
        <w:t xml:space="preserve"> "itemtotal": 100.0,</w:t>
        <w:br/>
        <w:t xml:space="preserve"> "paymentdate": "2026-03-05",</w:t>
        <w:br/>
        <w:t xml:space="preserve"> "paymenttypecode": 1</w:t>
        <w:br/>
        <w:t xml:space="preserve">              }</w:t>
        <w:br/>
        <w:t xml:space="preserve">            ]</w:t>
        <w:br/>
        <w:t xml:space="preserve">          }</w:t>
        <w:br/>
        <w:t xml:space="preserve">        }</w:t>
        <w:br/>
        <w:t xml:space="preserve">      }</w:t>
        <w:br/>
        <w:t xml:space="preserve">    ]</w:t>
        <w:br/>
        <w:t xml:space="preserve">  }'</w:t>
      </w:r>
    </w:p>
    <w:p>
      <w:pPr>
        <w:pStyle w:val="Heading3"/>
      </w:pPr>
      <w:r>
        <w:t>Example 3: Update multiple receipts in one call</w:t>
      </w:r>
    </w:p>
    <w:p>
      <w:r>
        <w:rPr>
          <w:b/>
          <w:color w:val="666666"/>
          <w:sz w:val="16"/>
        </w:rPr>
        <w:t>[bash]</w:t>
      </w:r>
    </w:p>
    <w:p>
      <w:pPr>
        <w:shd w:fill="F2F2F2" w:val="clear"/>
      </w:pPr>
      <w:r>
        <w:rPr>
          <w:rFonts w:ascii="Courier New" w:hAnsi="Courier New"/>
          <w:sz w:val="17"/>
        </w:rPr>
        <w:t>curl -X POST 'https://api.fireberry.com/api/v3/record/invoicereceipt/batch/update' \</w:t>
        <w:br/>
        <w:t xml:space="preserve"> -H 'Accept: application/json' \</w:t>
        <w:br/>
        <w:t xml:space="preserve"> -H 'Content-Type: application/json' \</w:t>
        <w:br/>
        <w:t xml:space="preserve"> -d '{</w:t>
        <w:br/>
        <w:t xml:space="preserve"> "data": [</w:t>
        <w:br/>
        <w:t xml:space="preserve">      {</w:t>
        <w:br/>
        <w:t xml:space="preserve"> "id": "aaaaaaaa-aaaa-aaaa-aaaa-aaaaaaaaaaaa",</w:t>
        <w:br/>
        <w:t xml:space="preserve"> "record": {</w:t>
        <w:br/>
        <w:t xml:space="preserve"> "accountid": "bbbbbbbb-bbbb-bbbb-bbbb-bbbbbbbbbbbb",</w:t>
        <w:br/>
        <w:t xml:space="preserve"> "companyname": "Company A",</w:t>
        <w:br/>
        <w:t xml:space="preserve"> "description": "Batch update A"</w:t>
        <w:br/>
        <w:t xml:space="preserve">        }</w:t>
        <w:br/>
        <w:t xml:space="preserve">      },</w:t>
        <w:br/>
        <w:t xml:space="preserve">      {</w:t>
        <w:br/>
        <w:t xml:space="preserve"> "id": "cccccccc-cccc-cccc-cccc-cccccccccccc",</w:t>
        <w:br/>
        <w:t xml:space="preserve"> "record": {</w:t>
        <w:br/>
        <w:t xml:space="preserve"> "accountid": "dddddddd-dddd-dddd-dddd-dddddddddddd",</w:t>
        <w:br/>
        <w:t xml:space="preserve"> "companyname": "Company B",</w:t>
        <w:br/>
        <w:t xml:space="preserve"> "description": "Batch update B"</w:t>
        <w:br/>
        <w:t xml:space="preserve">        }</w:t>
        <w:br/>
        <w:t xml:space="preserve">      }</w:t>
        <w:br/>
        <w:t xml:space="preserve">    ]</w:t>
        <w:br/>
        <w:t xml:space="preserve">  }'</w:t>
      </w:r>
    </w:p>
    <w:p>
      <w:pPr>
        <w:pStyle w:val="Heading3"/>
      </w:pPr>
      <w:r>
        <w:t>Notes</w:t>
      </w:r>
    </w:p>
    <w:p>
      <w:pPr>
        <w:pStyle w:val="ListBullet"/>
      </w:pPr>
      <w:r>
        <w:t>The OpenAPI schema marks data[].record.accountid and data[].record.companyname as required within record. Ensure you include them if the API enforces this requirement for updates.</w:t>
      </w:r>
    </w:p>
    <w:p>
      <w:pPr>
        <w:pStyle w:val="ListBullet"/>
      </w:pPr>
      <w:r>
        <w:t>paymentdate is a date (not date-time) in the receipt item schema.</w:t>
      </w:r>
    </w:p>
    <w:p>
      <w:pPr>
        <w:pStyle w:val="ListBullet"/>
      </w:pPr>
      <w:r>
        <w:t>paymenttypecode must be an integer between 1 and 18.</w:t>
      </w:r>
    </w:p>
    <w:p>
      <w:pPr>
        <w:pStyle w:val="ListBullet"/>
      </w:pPr>
      <w:r>
        <w:t>bankcode is a string enum with allowed values "1" through "28" (as listed).</w:t>
      </w:r>
    </w:p>
    <w:p>
      <w:pPr>
        <w:pStyle w:val="Heading3"/>
      </w:pPr>
      <w:r>
        <w:t>Gotchas</w:t>
      </w:r>
    </w:p>
    <w:p>
      <w:pPr>
        <w:pStyle w:val="ListBullet"/>
      </w:pPr>
      <w:r>
        <w:t xml:space="preserve">If a field is expected to be a date/datetime and is not valid, the API may return: </w:t>
        <w:br/>
        <w:br/>
        <w:t>{"Message":"\'FIELD NAME\' must be a valid DateTime"}</w:t>
      </w:r>
    </w:p>
    <w:p>
      <w:pPr>
        <w:pStyle w:val="Heading3"/>
      </w:pPr>
      <w:r>
        <w:t>Error Handling</w:t>
      </w:r>
    </w:p>
    <w:p>
      <w:pPr>
        <w:pStyle w:val="ListBullet"/>
      </w:pPr>
      <w:r>
        <w:t>400 Bad Request: Invalid field formats (example: invalid DateTime).</w:t>
      </w:r>
    </w:p>
    <w:p>
      <w:pPr>
        <w:pStyle w:val="ListBullet"/>
      </w:pPr>
      <w:r>
        <w:t>401 Unauthorized: Unauthorized request (response body shown as empty text in the spec).</w:t>
      </w:r>
    </w:p>
    <w:p>
      <w:pPr>
        <w:pStyle w:val="Heading3"/>
      </w:pPr>
      <w:r>
        <w:t>Related invoiceReceipt actions</w:t>
      </w:r>
    </w:p>
    <w:p>
      <w:pPr>
        <w:pStyle w:val="ListBullet"/>
      </w:pPr>
      <w:r>
        <w:t>[POST] Batch Create Receipt Records — /api/v3/record/invoicereceipt/batch/create</w:t>
      </w:r>
    </w:p>
    <w:p>
      <w:pPr>
        <w:pStyle w:val="ListBullet"/>
      </w:pPr>
      <w:r>
        <w:t>[POST] Create a Receipt Invoice Record — /api/record/invoicereceipt</w:t>
      </w:r>
    </w:p>
    <w:p>
      <w:pPr>
        <w:pStyle w:val="ListBullet"/>
      </w:pPr>
      <w:r>
        <w:t>[GET] Get a Receipt Invoice Receipt Record — /record/invoicereceipt/{{id}}</w:t>
      </w:r>
    </w:p>
    <w:p>
      <w:pPr>
        <w:pStyle w:val="ListBullet"/>
      </w:pPr>
      <w:r>
        <w:t>[PUT] Update a Receipt (Invoice Receipt Record) — /record/invoicereceipt/{{id}}</w:t>
      </w:r>
    </w:p>
    <w:p>
      <w:r>
        <w:br w:type="page"/>
      </w:r>
    </w:p>
    <w:p>
      <w:pPr>
        <w:pStyle w:val="Heading2"/>
      </w:pPr>
      <w:r>
        <w:t>88. [POST] Batch Update Task Records</w:t>
      </w:r>
    </w:p>
    <w:p>
      <w:r>
        <w:rPr>
          <w:b/>
        </w:rPr>
        <w:t xml:space="preserve">Endpoint: </w:t>
      </w:r>
      <w:r>
        <w:rPr>
          <w:rFonts w:ascii="Courier New" w:hAnsi="Courier New"/>
          <w:sz w:val="18"/>
        </w:rPr>
        <w:t>/api/v3/record/task/batch/update</w:t>
      </w:r>
    </w:p>
    <w:p>
      <w:pPr>
        <w:pStyle w:val="Heading3"/>
      </w:pPr>
      <w:r>
        <w:t>Prerequisites</w:t>
      </w:r>
    </w:p>
    <w:p>
      <w:pPr>
        <w:pStyle w:val="ListBullet"/>
      </w:pPr>
      <w:r>
        <w:t>You must have permission to edit Task records.</w:t>
      </w:r>
    </w:p>
    <w:p>
      <w:pPr>
        <w:pStyle w:val="ListBullet"/>
      </w:pPr>
      <w:r>
        <w:t>You must know each Task record’s GUID (id) and the fields you want to update.</w:t>
      </w:r>
    </w:p>
    <w:p>
      <w:pPr>
        <w:pStyle w:val="Heading3"/>
      </w:pPr>
      <w:r>
        <w:t>Method</w:t>
      </w:r>
    </w:p>
    <w:p>
      <w:r>
        <w:t>POST</w:t>
      </w:r>
    </w:p>
    <w:p>
      <w:pPr>
        <w:pStyle w:val="Heading3"/>
      </w:pPr>
      <w:r>
        <w:t>URL</w:t>
      </w:r>
    </w:p>
    <w:p>
      <w:r>
        <w:t>https://api.fireberry.com/api/v3/record/task/batch/update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Task records in a single request. For each item in data, provide the Task record GUID (id) and a record object containing the fields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update fields inside the JSON request body under data[].record.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 instructions. Each item identifies a Task record and provides fields to update.</w:t>
            </w:r>
          </w:p>
        </w:tc>
      </w:tr>
    </w:tbl>
    <w:p/>
    <w:p>
      <w:pPr>
        <w:pStyle w:val="Heading3"/>
      </w:pPr>
      <w:r>
        <w:t>Required Fields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Task record GUID to update.</w:t>
            </w:r>
          </w:p>
        </w:tc>
      </w:tr>
    </w:tbl>
    <w:p/>
    <w:p>
      <w:pPr>
        <w:pStyle w:val="Heading3"/>
      </w:pPr>
      <w:r>
        <w:t>Optional Fields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data[].record</w:t>
            </w:r>
          </w:p>
        </w:tc>
        <w:tc>
          <w:tcPr>
            <w:tcW w:type="dxa" w:w="2880"/>
          </w:tcPr>
          <w:p>
            <w:r>
              <w:t>object</w:t>
            </w:r>
          </w:p>
        </w:tc>
        <w:tc>
          <w:tcPr>
            <w:tcW w:type="dxa" w:w="2880"/>
          </w:tcPr>
          <w:p>
            <w:r>
              <w:t>Fields to update in the specified Task record.</w:t>
            </w:r>
          </w:p>
        </w:tc>
      </w:tr>
    </w:tbl>
    <w:p/>
    <w:p>
      <w:pPr>
        <w:pStyle w:val="Heading3"/>
      </w:pPr>
      <w:r>
        <w:t>Fields Inside data[].record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data[].record.subject</w:t>
            </w:r>
          </w:p>
        </w:tc>
        <w:tc>
          <w:tcPr>
            <w:tcW w:type="dxa" w:w="2880"/>
          </w:tcPr>
          <w:p>
            <w:r>
              <w:t>string</w:t>
            </w:r>
          </w:p>
        </w:tc>
        <w:tc>
          <w:tcPr>
            <w:tcW w:type="dxa" w:w="2880"/>
          </w:tcPr>
          <w:p>
            <w:r>
              <w:t>Subject of the task (Primary). Marked required in schema.</w:t>
            </w:r>
          </w:p>
        </w:tc>
      </w:tr>
      <w:tr>
        <w:tc>
          <w:tcPr>
            <w:tcW w:type="dxa" w:w="2880"/>
          </w:tcPr>
          <w:p>
            <w:r>
              <w:t>data[].record.description</w:t>
            </w:r>
          </w:p>
        </w:tc>
        <w:tc>
          <w:tcPr>
            <w:tcW w:type="dxa" w:w="2880"/>
          </w:tcPr>
          <w:p>
            <w:r>
              <w:t>string</w:t>
            </w:r>
          </w:p>
        </w:tc>
        <w:tc>
          <w:tcPr>
            <w:tcW w:type="dxa" w:w="2880"/>
          </w:tcPr>
          <w:p>
            <w:r>
              <w:t>Description of up to 4,000 characters.</w:t>
            </w:r>
          </w:p>
        </w:tc>
      </w:tr>
      <w:tr>
        <w:tc>
          <w:tcPr>
            <w:tcW w:type="dxa" w:w="2880"/>
          </w:tcPr>
          <w:p>
            <w:r>
              <w:t>data[].record.objectid</w:t>
            </w:r>
          </w:p>
        </w:tc>
        <w:tc>
          <w:tcPr>
            <w:tcW w:type="dxa" w:w="2880"/>
          </w:tcPr>
          <w:p>
            <w:r>
              <w:t>string</w:t>
            </w:r>
          </w:p>
        </w:tc>
        <w:tc>
          <w:tcPr>
            <w:tcW w:type="dxa" w:w="2880"/>
          </w:tcPr>
          <w:p>
            <w:r>
              <w:t>Related record’s GUID. Can belong to any editable system object type.</w:t>
            </w:r>
          </w:p>
        </w:tc>
      </w:tr>
      <w:tr>
        <w:tc>
          <w:tcPr>
            <w:tcW w:type="dxa" w:w="2880"/>
          </w:tcPr>
          <w:p>
            <w:r>
              <w:t>data[].record.objecttypecode</w:t>
            </w:r>
          </w:p>
        </w:tc>
        <w:tc>
          <w:tcPr>
            <w:tcW w:type="dxa" w:w="2880"/>
          </w:tcPr>
          <w:p>
            <w:r>
              <w:t>integer (int32)</w:t>
            </w:r>
          </w:p>
        </w:tc>
        <w:tc>
          <w:tcPr>
            <w:tcW w:type="dxa" w:w="2880"/>
          </w:tcPr>
          <w:p>
            <w:r>
              <w:t>Object number of the related record’s object type. If objectid is set, you MUST set this as well.</w:t>
            </w:r>
          </w:p>
        </w:tc>
      </w:tr>
      <w:tr>
        <w:tc>
          <w:tcPr>
            <w:tcW w:type="dxa" w:w="2880"/>
          </w:tcPr>
          <w:p>
            <w:r>
              <w:t>data[].record.ownerid</w:t>
            </w:r>
          </w:p>
        </w:tc>
        <w:tc>
          <w:tcPr>
            <w:tcW w:type="dxa" w:w="2880"/>
          </w:tcPr>
          <w:p>
            <w:r>
              <w:t>string</w:t>
            </w:r>
          </w:p>
        </w:tc>
        <w:tc>
          <w:tcPr>
            <w:tcW w:type="dxa" w:w="2880"/>
          </w:tcPr>
          <w:p>
            <w:r>
              <w:t>GUID of the system user who created/owns the record; used for permissions.</w:t>
            </w:r>
          </w:p>
        </w:tc>
      </w:tr>
      <w:tr>
        <w:tc>
          <w:tcPr>
            <w:tcW w:type="dxa" w:w="2880"/>
          </w:tcPr>
          <w:p>
            <w:r>
              <w:t>data[].record.prioritycode</w:t>
            </w:r>
          </w:p>
        </w:tc>
        <w:tc>
          <w:tcPr>
            <w:tcW w:type="dxa" w:w="2880"/>
          </w:tcPr>
          <w:p>
            <w:r>
              <w:t>integer (int32)</w:t>
            </w:r>
          </w:p>
        </w:tc>
        <w:tc>
          <w:tcPr>
            <w:tcW w:type="dxa" w:w="2880"/>
          </w:tcPr>
          <w:p>
            <w:r>
              <w:t>Priority (Picklist).</w:t>
            </w:r>
          </w:p>
        </w:tc>
      </w:tr>
      <w:tr>
        <w:tc>
          <w:tcPr>
            <w:tcW w:type="dxa" w:w="2880"/>
          </w:tcPr>
          <w:p>
            <w:r>
              <w:t>data[].record.reminderdate</w:t>
            </w:r>
          </w:p>
        </w:tc>
        <w:tc>
          <w:tcPr>
            <w:tcW w:type="dxa" w:w="2880"/>
          </w:tcPr>
          <w:p>
            <w:r>
              <w:t>string (date)</w:t>
            </w:r>
          </w:p>
        </w:tc>
        <w:tc>
          <w:tcPr>
            <w:tcW w:type="dxa" w:w="2880"/>
          </w:tcPr>
          <w:p>
            <w:r>
              <w:t>Date/time the owner will be reminded (UTC format per description).</w:t>
            </w:r>
          </w:p>
        </w:tc>
      </w:tr>
      <w:tr>
        <w:tc>
          <w:tcPr>
            <w:tcW w:type="dxa" w:w="2880"/>
          </w:tcPr>
          <w:p>
            <w:r>
              <w:t>data[].record.scheduledend</w:t>
            </w:r>
          </w:p>
        </w:tc>
        <w:tc>
          <w:tcPr>
            <w:tcW w:type="dxa" w:w="2880"/>
          </w:tcPr>
          <w:p>
            <w:r>
              <w:t>string (date)</w:t>
            </w:r>
          </w:p>
        </w:tc>
        <w:tc>
          <w:tcPr>
            <w:tcW w:type="dxa" w:w="2880"/>
          </w:tcPr>
          <w:p>
            <w:r>
              <w:t>Date/time the task is scheduled to be completed by (UTC format per description).</w:t>
            </w:r>
          </w:p>
        </w:tc>
      </w:tr>
      <w:tr>
        <w:tc>
          <w:tcPr>
            <w:tcW w:type="dxa" w:w="2880"/>
          </w:tcPr>
          <w:p>
            <w:r>
              <w:t>data[].record.statuscode</w:t>
            </w:r>
          </w:p>
        </w:tc>
        <w:tc>
          <w:tcPr>
            <w:tcW w:type="dxa" w:w="2880"/>
          </w:tcPr>
          <w:p>
            <w:r>
              <w:t>integer (int32)</w:t>
            </w:r>
          </w:p>
        </w:tc>
        <w:tc>
          <w:tcPr>
            <w:tcW w:type="dxa" w:w="2880"/>
          </w:tcPr>
          <w:p>
            <w:r>
              <w:t>Status (Picklist).</w:t>
            </w:r>
          </w:p>
        </w:tc>
      </w:tr>
      <w:tr>
        <w:tc>
          <w:tcPr>
            <w:tcW w:type="dxa" w:w="2880"/>
          </w:tcPr>
          <w:p>
            <w:r>
              <w:t>data[].record.tasktypecode</w:t>
            </w:r>
          </w:p>
        </w:tc>
        <w:tc>
          <w:tcPr>
            <w:tcW w:type="dxa" w:w="2880"/>
          </w:tcPr>
          <w:p>
            <w:r>
              <w:t>integer (int32)</w:t>
            </w:r>
          </w:p>
        </w:tc>
        <w:tc>
          <w:tcPr>
            <w:tcW w:type="dxa" w:w="2880"/>
          </w:tcPr>
          <w:p>
            <w:r>
              <w:t>Type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The OpenAPI spec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Returned record data (example text in spec is inconsistent and references “Draft Invoice”).</w:t>
            </w:r>
          </w:p>
        </w:tc>
      </w:tr>
      <w:tr>
        <w:tc>
          <w:tcPr>
            <w:tcW w:type="dxa" w:w="2880"/>
          </w:tcPr>
          <w:p>
            <w:r>
              <w:t>message</w:t>
            </w:r>
          </w:p>
        </w:tc>
        <w:tc>
          <w:tcPr>
            <w:tcW w:type="dxa" w:w="2880"/>
          </w:tcPr>
          <w:p>
            <w:r>
              <w:t>string</w:t>
            </w:r>
          </w:p>
        </w:tc>
        <w:tc>
          <w:tcPr>
            <w:tcW w:type="dxa" w:w="2880"/>
          </w:tcPr>
          <w:p>
            <w:r>
              <w:t>Additional message (often empty on success per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'https://api.fireberry.com/api/v3/record/task/batch/update' \</w:t>
        <w:br/>
        <w:t xml:space="preserve"> --header 'Accept: application/json' \</w:t>
        <w:br/>
        <w:t xml:space="preserve"> --header 'Content-Type: application/json' \</w:t>
        <w:br/>
        <w:t xml:space="preserve"> --data '{</w:t>
        <w:br/>
        <w:t xml:space="preserve"> "data": [</w:t>
        <w:br/>
        <w:t xml:space="preserve">      {</w:t>
        <w:br/>
        <w:t xml:space="preserve"> "id": "2f1c2a4b-7b2f-4a2d-9f7c-1b2c3d4e5f60",</w:t>
        <w:br/>
        <w:t xml:space="preserve"> "record": {</w:t>
        <w:br/>
        <w:t xml:space="preserve"> "subject": "Follow up with customer",</w:t>
        <w:br/>
        <w:t xml:space="preserve"> "description": "Call customer about renewal.",</w:t>
        <w:br/>
        <w:t xml:space="preserve"> "prioritycode": 2,</w:t>
        <w:br/>
        <w:t xml:space="preserve"> "statuscode": 1</w:t>
        <w:br/>
        <w:t xml:space="preserve">        }</w:t>
        <w:br/>
        <w:t xml:space="preserve">      },</w:t>
        <w:br/>
        <w:t xml:space="preserve">      {</w:t>
        <w:br/>
        <w:t xml:space="preserve"> "id": "7a9b8c6d-5e4f-3a2b-1c0d-9e8f7a6b5c4d",</w:t>
        <w:br/>
        <w:t xml:space="preserve"> "record": {</w:t>
        <w:br/>
        <w:t xml:space="preserve"> "subject": "Prepare quote",</w:t>
        <w:br/>
        <w:t xml:space="preserve"> "scheduledend": "2026-03-20",</w:t>
        <w:br/>
        <w:t xml:space="preserve"> "tasktypecode": 3</w:t>
        <w:br/>
        <w:t xml:space="preserve">        }</w:t>
        <w:br/>
        <w:t xml:space="preserve">      }</w:t>
        <w:br/>
        <w:t xml:space="preserve">    ]</w:t>
        <w:br/>
        <w:t xml:space="preserve">  }'</w:t>
      </w:r>
    </w:p>
    <w:p>
      <w:pPr>
        <w:pStyle w:val="Heading3"/>
      </w:pPr>
      <w:r>
        <w:t>Example Usage</w:t>
      </w:r>
    </w:p>
    <w:p>
      <w:pPr>
        <w:pStyle w:val="Heading3"/>
      </w:pPr>
      <w:r>
        <w:t>Example 1: Update subjects for two tasks</w:t>
      </w:r>
    </w:p>
    <w:p>
      <w:r>
        <w:rPr>
          <w:b/>
          <w:color w:val="666666"/>
          <w:sz w:val="16"/>
        </w:rPr>
        <w:t>[bash]</w:t>
      </w:r>
    </w:p>
    <w:p>
      <w:pPr>
        <w:shd w:fill="F2F2F2" w:val="clear"/>
      </w:pPr>
      <w:r>
        <w:rPr>
          <w:rFonts w:ascii="Courier New" w:hAnsi="Courier New"/>
          <w:sz w:val="17"/>
        </w:rPr>
        <w:t>curl -X POST 'https://api.fireberry.com/api/v3/record/task/batch/update' \</w:t>
        <w:br/>
        <w:t xml:space="preserve"> -H 'Accept: application/json' \</w:t>
        <w:br/>
        <w:t xml:space="preserve"> -H 'Content-Type: application/json' \</w:t>
        <w:br/>
        <w:t xml:space="preserve"> -d '{</w:t>
        <w:br/>
        <w:t xml:space="preserve"> "data": [</w:t>
        <w:br/>
        <w:t xml:space="preserve">      { "id": "11111111-1111-1111-1111-111111111111", "record": { "subject": "New subject A" } },</w:t>
        <w:br/>
        <w:t xml:space="preserve">      { "id": "22222222-2222-2222-2222-222222222222", "record": { "subject": "New subject B" } }</w:t>
        <w:br/>
        <w:t xml:space="preserve">    ]</w:t>
        <w:br/>
        <w:t xml:space="preserve">  }'</w:t>
      </w:r>
    </w:p>
    <w:p>
      <w:pPr>
        <w:pStyle w:val="Heading3"/>
      </w:pPr>
      <w:r>
        <w:t>Example 2: Update related record (requires objecttypecode)</w:t>
      </w:r>
    </w:p>
    <w:p>
      <w:r>
        <w:rPr>
          <w:b/>
          <w:color w:val="666666"/>
          <w:sz w:val="16"/>
        </w:rPr>
        <w:t>[bash]</w:t>
      </w:r>
    </w:p>
    <w:p>
      <w:pPr>
        <w:shd w:fill="F2F2F2" w:val="clear"/>
      </w:pPr>
      <w:r>
        <w:rPr>
          <w:rFonts w:ascii="Courier New" w:hAnsi="Courier New"/>
          <w:sz w:val="17"/>
        </w:rPr>
        <w:t>curl -X POST 'https://api.fireberry.com/api/v3/record/task/batch/update' \</w:t>
        <w:br/>
        <w:t xml:space="preserve"> -H 'Accept: application/json' \</w:t>
        <w:br/>
        <w:t xml:space="preserve"> -H 'Content-Type: application/json' \</w:t>
        <w:br/>
        <w:t xml:space="preserve"> -d '{</w:t>
        <w:br/>
        <w:t xml:space="preserve"> "data": [</w:t>
        <w:br/>
        <w:t xml:space="preserve">      {</w:t>
        <w:br/>
        <w:t xml:space="preserve"> "id": "33333333-3333-3333-3333-333333333333",</w:t>
        <w:br/>
        <w:t xml:space="preserve"> "record": {</w:t>
        <w:br/>
        <w:t xml:space="preserve"> "subject": "Task linked to an object",</w:t>
        <w:br/>
        <w:t xml:space="preserve"> "objectid": "aaaaaaaa-aaaa-aaaa-aaaa-aaaaaaaaaaaa",</w:t>
        <w:br/>
        <w:t xml:space="preserve"> "objecttypecode": 1001</w:t>
        <w:br/>
        <w:t xml:space="preserve">        }</w:t>
        <w:br/>
        <w:t xml:space="preserve">      }</w:t>
        <w:br/>
        <w:t xml:space="preserve">    ]</w:t>
        <w:br/>
        <w:t xml:space="preserve">  }'</w:t>
      </w:r>
    </w:p>
    <w:p>
      <w:pPr>
        <w:pStyle w:val="Heading3"/>
      </w:pPr>
      <w:r>
        <w:t>Notes</w:t>
      </w:r>
    </w:p>
    <w:p>
      <w:pPr>
        <w:pStyle w:val="ListBullet"/>
      </w:pPr>
      <w:r>
        <w:t>The schema marks data[].record.subject as required; plan to include subject in each update item unless Fireberry allows partial updates without it (not clarified in the provided spec).</w:t>
      </w:r>
    </w:p>
    <w:p>
      <w:pPr>
        <w:pStyle w:val="ListBullet"/>
      </w:pPr>
      <w:r>
        <w:t>reminderdate and scheduledend are described as UTC date/time values; the schema format is date even though the description implies date-time.</w:t>
      </w:r>
    </w:p>
    <w:p>
      <w:pPr>
        <w:pStyle w:val="Heading3"/>
      </w:pPr>
      <w:r>
        <w:t>Gotchas</w:t>
      </w:r>
    </w:p>
    <w:p>
      <w:pPr>
        <w:pStyle w:val="ListBullet"/>
      </w:pPr>
      <w:r>
        <w:t>If you set objectid, you must also set objecttypecode, or the update may fail validation.</w:t>
      </w:r>
    </w:p>
    <w:p>
      <w:pPr>
        <w:pStyle w:val="ListBullet"/>
      </w:pPr>
      <w:r>
        <w:t>A 400 error example indicates date/time validation errors (e.g., "'FIELD NAME' must be a valid DateTime"), so ensure date fields match what the API expects.</w:t>
      </w:r>
    </w:p>
    <w:p>
      <w:pPr>
        <w:pStyle w:val="Heading3"/>
      </w:pPr>
      <w:r>
        <w:t>Error Handling</w:t>
      </w:r>
    </w:p>
    <w:p>
      <w:pPr>
        <w:pStyle w:val="ListBullet"/>
      </w:pPr>
      <w:r>
        <w:t>400 Bad Request: Invalid field values (example: invalid DateTime format).</w:t>
      </w:r>
    </w:p>
    <w:p>
      <w:pPr>
        <w:pStyle w:val="ListBullet"/>
      </w:pPr>
      <w:r>
        <w:t>401 Unauthorized: Unauthorized request (response body shown as empty text in the spec).</w:t>
      </w:r>
    </w:p>
    <w:p>
      <w:pPr>
        <w:pStyle w:val="Heading3"/>
      </w:pPr>
      <w:r>
        <w:t>Related task actions</w:t>
      </w:r>
    </w:p>
    <w:p>
      <w:pPr>
        <w:pStyle w:val="ListBullet"/>
      </w:pPr>
      <w:r>
        <w:t>[POST] Batch Create Task Records — /api/v3/record/task/batch/create</w:t>
      </w:r>
    </w:p>
    <w:p>
      <w:pPr>
        <w:pStyle w:val="ListBullet"/>
      </w:pPr>
      <w:r>
        <w:t>[PUT] Update a Task — /record/task/{{id}}</w:t>
      </w:r>
    </w:p>
    <w:p>
      <w:pPr>
        <w:pStyle w:val="ListBullet"/>
      </w:pPr>
      <w:r>
        <w:t>[DELETE] Delete a Task Record — /record/task/{{id}}</w:t>
      </w:r>
    </w:p>
    <w:p>
      <w:pPr>
        <w:pStyle w:val="ListBullet"/>
      </w:pPr>
      <w:r>
        <w:t>[GET] Get a Task Record — /api/record/task/{{id}}</w:t>
      </w:r>
    </w:p>
    <w:p>
      <w:r>
        <w:br w:type="page"/>
      </w:r>
    </w:p>
    <w:p>
      <w:pPr>
        <w:pStyle w:val="Heading2"/>
      </w:pPr>
      <w:r>
        <w:t>89. [POST] Batch Update Ticket Records (Cases)</w:t>
      </w:r>
    </w:p>
    <w:p>
      <w:r>
        <w:rPr>
          <w:b/>
        </w:rPr>
        <w:t xml:space="preserve">Endpoint: </w:t>
      </w:r>
      <w:r>
        <w:rPr>
          <w:rFonts w:ascii="Courier New" w:hAnsi="Courier New"/>
          <w:sz w:val="18"/>
        </w:rPr>
        <w:t>/api/v3/record/cases/batch/update</w:t>
      </w:r>
    </w:p>
    <w:p>
      <w:pPr>
        <w:pStyle w:val="Heading3"/>
      </w:pPr>
      <w:r>
        <w:t>Prerequisites</w:t>
      </w:r>
    </w:p>
    <w:p>
      <w:pPr>
        <w:pStyle w:val="ListBullet"/>
      </w:pPr>
      <w:r>
        <w:t>Ability to update Cases/Tickets records in Fireberry</w:t>
      </w:r>
    </w:p>
    <w:p>
      <w:pPr>
        <w:pStyle w:val="ListBullet"/>
      </w:pPr>
      <w:r>
        <w:t>You must know each ticket record’s GUID (id) you want to update</w:t>
      </w:r>
    </w:p>
    <w:p>
      <w:pPr>
        <w:pStyle w:val="Heading3"/>
      </w:pPr>
      <w:r>
        <w:t>Method</w:t>
      </w:r>
    </w:p>
    <w:p>
      <w:r>
        <w:t>POST</w:t>
      </w:r>
    </w:p>
    <w:p>
      <w:pPr>
        <w:pStyle w:val="Heading3"/>
      </w:pPr>
      <w:r>
        <w:t>URL</w:t>
      </w:r>
    </w:p>
    <w:p>
      <w:r>
        <w:t>https://api.fireberry.com/api/v3/record/cases/batch/update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ticket (case) records in a single request. Provide an array where each item contains the ticket record GUID (id) and a record object with the fields to update.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define any query parameters).</w:t>
      </w:r>
    </w:p>
    <w:p>
      <w:pPr>
        <w:pStyle w:val="ListBullet"/>
      </w:pPr>
      <w:r>
        <w:t>Send the update payload in the request body as 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ticket updates. Each item must include id and record.</w:t>
            </w:r>
          </w:p>
        </w:tc>
      </w:tr>
    </w:tbl>
    <w:p/>
    <w:p>
      <w:pPr>
        <w:pStyle w:val="Heading3"/>
      </w:pPr>
      <w:r>
        <w:t>data[] item fields (per record)</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ticket record’s globally unique identifier (GUID) to update it.</w:t>
            </w:r>
          </w:p>
        </w:tc>
      </w:tr>
      <w:tr>
        <w:tc>
          <w:tcPr>
            <w:tcW w:type="dxa" w:w="2880"/>
          </w:tcPr>
          <w:p>
            <w:r>
              <w:t>record</w:t>
            </w:r>
          </w:p>
        </w:tc>
        <w:tc>
          <w:tcPr>
            <w:tcW w:type="dxa" w:w="2880"/>
          </w:tcPr>
          <w:p>
            <w:r>
              <w:t>object</w:t>
            </w:r>
          </w:p>
        </w:tc>
        <w:tc>
          <w:tcPr>
            <w:tcW w:type="dxa" w:w="2880"/>
          </w:tcPr>
          <w:p>
            <w:r>
              <w:t>Fields to update in the specified record.</w:t>
            </w:r>
          </w:p>
        </w:tc>
      </w:tr>
    </w:tbl>
    <w:p/>
    <w:p>
      <w:pPr>
        <w:pStyle w:val="Heading4"/>
      </w:pPr>
      <w:r>
        <w:t>record required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Ticket title (Primary). Required (per schema).</w:t>
            </w:r>
          </w:p>
        </w:tc>
      </w:tr>
    </w:tbl>
    <w:p/>
    <w:p>
      <w:pPr>
        <w:pStyle w:val="Heading4"/>
      </w:pPr>
      <w:r>
        <w:t>record optional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accountproductid</w:t>
            </w:r>
          </w:p>
        </w:tc>
        <w:tc>
          <w:tcPr>
            <w:tcW w:type="dxa" w:w="2880"/>
          </w:tcPr>
          <w:p>
            <w:r>
              <w:t>string</w:t>
            </w:r>
          </w:p>
        </w:tc>
        <w:tc>
          <w:tcPr>
            <w:tcW w:type="dxa" w:w="2880"/>
          </w:tcPr>
          <w:p>
            <w:r>
              <w:t>The related asset’s GUID.</w:t>
            </w:r>
          </w:p>
        </w:tc>
      </w:tr>
      <w:tr>
        <w:tc>
          <w:tcPr>
            <w:tcW w:type="dxa" w:w="2880"/>
          </w:tcPr>
          <w:p>
            <w:r>
              <w:t>assignedtoid</w:t>
            </w:r>
          </w:p>
        </w:tc>
        <w:tc>
          <w:tcPr>
            <w:tcW w:type="dxa" w:w="2880"/>
          </w:tcPr>
          <w:p>
            <w:r>
              <w:t>string</w:t>
            </w:r>
          </w:p>
        </w:tc>
        <w:tc>
          <w:tcPr>
            <w:tcW w:type="dxa" w:w="2880"/>
          </w:tcPr>
          <w:p>
            <w:r>
              <w:t>The GUID of the system user the task is assigned to.</w:t>
            </w:r>
          </w:p>
        </w:tc>
      </w:tr>
      <w:tr>
        <w:tc>
          <w:tcPr>
            <w:tcW w:type="dxa" w:w="2880"/>
          </w:tcPr>
          <w:p>
            <w:r>
              <w:t>casesourcecode</w:t>
            </w:r>
          </w:p>
        </w:tc>
        <w:tc>
          <w:tcPr>
            <w:tcW w:type="dxa" w:w="2880"/>
          </w:tcPr>
          <w:p>
            <w:r>
              <w:t>integer (int32)</w:t>
            </w:r>
          </w:p>
        </w:tc>
        <w:tc>
          <w:tcPr>
            <w:tcW w:type="dxa" w:w="2880"/>
          </w:tcPr>
          <w:p>
            <w:r>
              <w:t>Ticket source (Picklist).</w:t>
            </w:r>
          </w:p>
        </w:tc>
      </w:tr>
      <w:tr>
        <w:tc>
          <w:tcPr>
            <w:tcW w:type="dxa" w:w="2880"/>
          </w:tcPr>
          <w:p>
            <w:r>
              <w:t>casetypecode</w:t>
            </w:r>
          </w:p>
        </w:tc>
        <w:tc>
          <w:tcPr>
            <w:tcW w:type="dxa" w:w="2880"/>
          </w:tcPr>
          <w:p>
            <w:r>
              <w:t>integer (int32)</w:t>
            </w:r>
          </w:p>
        </w:tc>
        <w:tc>
          <w:tcPr>
            <w:tcW w:type="dxa" w:w="2880"/>
          </w:tcPr>
          <w:p>
            <w:r>
              <w:t>Ticket type (Picklist).</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prioritycode</w:t>
            </w:r>
          </w:p>
        </w:tc>
        <w:tc>
          <w:tcPr>
            <w:tcW w:type="dxa" w:w="2880"/>
          </w:tcPr>
          <w:p>
            <w:r>
              <w:t>integer (int32)</w:t>
            </w:r>
          </w:p>
        </w:tc>
        <w:tc>
          <w:tcPr>
            <w:tcW w:type="dxa" w:w="2880"/>
          </w:tcPr>
          <w:p>
            <w:r>
              <w:t>Priority (Picklist).</w:t>
            </w:r>
          </w:p>
        </w:tc>
      </w:tr>
      <w:tr>
        <w:tc>
          <w:tcPr>
            <w:tcW w:type="dxa" w:w="2880"/>
          </w:tcPr>
          <w:p>
            <w:r>
              <w:t>statecode</w:t>
            </w:r>
          </w:p>
        </w:tc>
        <w:tc>
          <w:tcPr>
            <w:tcW w:type="dxa" w:w="2880"/>
          </w:tcPr>
          <w:p>
            <w:r>
              <w:t>integer (int32)</w:t>
            </w:r>
          </w:p>
        </w:tc>
        <w:tc>
          <w:tcPr>
            <w:tcW w:type="dxa" w:w="2880"/>
          </w:tcPr>
          <w:p>
            <w:r>
              <w:t>Ticket state, such as open or closed (Picklist).</w:t>
            </w:r>
          </w:p>
        </w:tc>
      </w:tr>
      <w:tr>
        <w:tc>
          <w:tcPr>
            <w:tcW w:type="dxa" w:w="2880"/>
          </w:tcPr>
          <w:p>
            <w:r>
              <w:t>statuscode</w:t>
            </w:r>
          </w:p>
        </w:tc>
        <w:tc>
          <w:tcPr>
            <w:tcW w:type="dxa" w:w="2880"/>
          </w:tcPr>
          <w:p>
            <w:r>
              <w:t>integer (int32)</w:t>
            </w:r>
          </w:p>
        </w:tc>
        <w:tc>
          <w:tcPr>
            <w:tcW w:type="dxa" w:w="2880"/>
          </w:tcPr>
          <w:p>
            <w:r>
              <w:t>Status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Draft Invoice including all its fields and values"</w:t>
        <w:br/>
        <w:t xml:space="preserve"> },</w:t>
        <w:br/>
        <w:t xml:space="preserve"> "message": ""</w:t>
        <w:br/>
        <w:t>}</w:t>
      </w:r>
    </w:p>
    <w:p>
      <w:r>
        <w:rPr>
          <w:b/>
        </w:rPr>
        <w:t>Note: Note: The example response text references a “Draft Invoice”, which appears to be a documentation/example mismatch. The API still returns success, data, and message per the example.</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The documentation shows an empty plain-text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update succeeded.</w:t>
            </w:r>
          </w:p>
        </w:tc>
      </w:tr>
      <w:tr>
        <w:tc>
          <w:tcPr>
            <w:tcW w:type="dxa" w:w="2880"/>
          </w:tcPr>
          <w:p>
            <w:r>
              <w:t>data</w:t>
            </w:r>
          </w:p>
        </w:tc>
        <w:tc>
          <w:tcPr>
            <w:tcW w:type="dxa" w:w="2880"/>
          </w:tcPr>
          <w:p>
            <w:r>
              <w:t>object</w:t>
            </w:r>
          </w:p>
        </w:tc>
        <w:tc>
          <w:tcPr>
            <w:tcW w:type="dxa" w:w="2880"/>
          </w:tcPr>
          <w:p>
            <w:r>
              <w:t>Container for returned data (structure not fully specified).</w:t>
            </w:r>
          </w:p>
        </w:tc>
      </w:tr>
      <w:tr>
        <w:tc>
          <w:tcPr>
            <w:tcW w:type="dxa" w:w="2880"/>
          </w:tcPr>
          <w:p>
            <w:r>
              <w:t>data.Record</w:t>
            </w:r>
          </w:p>
        </w:tc>
        <w:tc>
          <w:tcPr>
            <w:tcW w:type="dxa" w:w="2880"/>
          </w:tcPr>
          <w:p>
            <w:r>
              <w:t>string / object</w:t>
            </w:r>
          </w:p>
        </w:tc>
        <w:tc>
          <w:tcPr>
            <w:tcW w:type="dxa" w:w="2880"/>
          </w:tcPr>
          <w:p>
            <w:r>
              <w:t>Example indicates a Record field, but its exact shape is not specified in the schema.</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returned for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'https://api.fireberry.com/api/v3/record/cases/batch/update' \</w:t>
        <w:br/>
        <w:t xml:space="preserve"> --header 'Accept: application/json' \</w:t>
        <w:br/>
        <w:t xml:space="preserve"> --header 'Content-Type: application/json' \</w:t>
        <w:br/>
        <w:t xml:space="preserve"> --data '{</w:t>
        <w:br/>
        <w:t xml:space="preserve"> "data": [</w:t>
        <w:br/>
        <w:t xml:space="preserve">      {</w:t>
        <w:br/>
        <w:t xml:space="preserve"> "id": "0f3d2a1b-7c8e-4b1c-9d2a-1234567890ab",</w:t>
        <w:br/>
        <w:t xml:space="preserve"> "record": {</w:t>
        <w:br/>
        <w:t xml:space="preserve"> "title": "Updated ticket title",</w:t>
        <w:br/>
        <w:t xml:space="preserve"> "description": "Updated description",</w:t>
        <w:br/>
        <w:t xml:space="preserve"> "prioritycode": 2,</w:t>
        <w:br/>
        <w:t xml:space="preserve"> "statuscode": 1</w:t>
        <w:br/>
        <w:t xml:space="preserve">        }</w:t>
        <w:br/>
        <w:t xml:space="preserve">      },</w:t>
        <w:br/>
        <w:t xml:space="preserve">      {</w:t>
        <w:br/>
        <w:t xml:space="preserve"> "id": "11111111-2222-3333-4444-555555555555",</w:t>
        <w:br/>
        <w:t xml:space="preserve"> "record": {</w:t>
        <w:br/>
        <w:t xml:space="preserve"> "title": "Another updated title",</w:t>
        <w:br/>
        <w:t xml:space="preserve"> "assignedtoid": "aaaaaaaa-bbbb-cccc-dddd-eeeeeeeeeeee"</w:t>
        <w:br/>
        <w:t xml:space="preserve">        }</w:t>
        <w:br/>
        <w:t xml:space="preserve">      }</w:t>
        <w:br/>
        <w:t xml:space="preserve">    ]</w:t>
        <w:br/>
        <w:t xml:space="preserve">  }'</w:t>
      </w:r>
    </w:p>
    <w:p>
      <w:pPr>
        <w:pStyle w:val="Heading3"/>
      </w:pPr>
      <w:r>
        <w:t>Example Usage</w:t>
      </w:r>
    </w:p>
    <w:p>
      <w:pPr>
        <w:pStyle w:val="Heading3"/>
      </w:pPr>
      <w:r>
        <w:t>Example 1: Update titles for multiple tickets</w:t>
      </w:r>
    </w:p>
    <w:p>
      <w:r>
        <w:rPr>
          <w:b/>
          <w:color w:val="666666"/>
          <w:sz w:val="16"/>
        </w:rPr>
        <w:t>[bash]</w:t>
      </w:r>
    </w:p>
    <w:p>
      <w:pPr>
        <w:shd w:fill="F2F2F2" w:val="clear"/>
      </w:pPr>
      <w:r>
        <w:rPr>
          <w:rFonts w:ascii="Courier New" w:hAnsi="Courier New"/>
          <w:sz w:val="17"/>
        </w:rPr>
        <w:t>curl --location --request POST 'https://api.fireberry.com/api/v3/record/cases/batch/update' \</w:t>
        <w:br/>
        <w:t xml:space="preserve"> --header 'Accept: application/json' \</w:t>
        <w:br/>
        <w:t xml:space="preserve"> --header 'Content-Type: application/json' \</w:t>
        <w:br/>
        <w:t xml:space="preserve"> --data '{</w:t>
        <w:br/>
        <w:t xml:space="preserve"> "data": [</w:t>
        <w:br/>
        <w:t xml:space="preserve">      { "id": "0f3d2a1b-7c8e-4b1c-9d2a-1234567890ab", "record": { "title": "Title A" } },</w:t>
        <w:br/>
        <w:t xml:space="preserve">      { "id": "11111111-2222-3333-4444-555555555555", "record": { "title": "Title B" } }</w:t>
        <w:br/>
        <w:t xml:space="preserve">    ]</w:t>
        <w:br/>
        <w:t xml:space="preserve">  }'</w:t>
      </w:r>
    </w:p>
    <w:p>
      <w:pPr>
        <w:pStyle w:val="Heading3"/>
      </w:pPr>
      <w:r>
        <w:t>Example 2: Update assignment and status</w:t>
      </w:r>
    </w:p>
    <w:p>
      <w:r>
        <w:rPr>
          <w:b/>
          <w:color w:val="666666"/>
          <w:sz w:val="16"/>
        </w:rPr>
        <w:t>[bash]</w:t>
      </w:r>
    </w:p>
    <w:p>
      <w:pPr>
        <w:shd w:fill="F2F2F2" w:val="clear"/>
      </w:pPr>
      <w:r>
        <w:rPr>
          <w:rFonts w:ascii="Courier New" w:hAnsi="Courier New"/>
          <w:sz w:val="17"/>
        </w:rPr>
        <w:t>curl --location --request POST 'https://api.fireberry.com/api/v3/record/cases/batch/update' \</w:t>
        <w:br/>
        <w:t xml:space="preserve"> --header 'Accept: application/json' \</w:t>
        <w:br/>
        <w:t xml:space="preserve"> --header 'Content-Type: application/json' \</w:t>
        <w:br/>
        <w:t xml:space="preserve"> --data '{</w:t>
        <w:br/>
        <w:t xml:space="preserve"> "data": [</w:t>
        <w:br/>
        <w:t xml:space="preserve">      {</w:t>
        <w:br/>
        <w:t xml:space="preserve"> "id": "0f3d2a1b-7c8e-4b1c-9d2a-1234567890ab",</w:t>
        <w:br/>
        <w:t xml:space="preserve"> "record": {</w:t>
        <w:br/>
        <w:t xml:space="preserve"> "title": "Keep title required by schema",</w:t>
        <w:br/>
        <w:t xml:space="preserve"> "assignedtoid": "aaaaaaaa-bbbb-cccc-dddd-eeeeeeeeeeee",</w:t>
        <w:br/>
        <w:t xml:space="preserve"> "statecode": 0,</w:t>
        <w:br/>
        <w:t xml:space="preserve"> "statuscode": 2</w:t>
        <w:br/>
        <w:t xml:space="preserve">        }</w:t>
        <w:br/>
        <w:t xml:space="preserve">      }</w:t>
        <w:br/>
        <w:t xml:space="preserve">    ]</w:t>
        <w:br/>
        <w:t xml:space="preserve">  }'</w:t>
      </w:r>
    </w:p>
    <w:p>
      <w:pPr>
        <w:pStyle w:val="Heading3"/>
      </w:pPr>
      <w:r>
        <w:t>Behavior</w:t>
      </w:r>
    </w:p>
    <w:p>
      <w:pPr>
        <w:pStyle w:val="ListBullet"/>
      </w:pPr>
      <w:r>
        <w:t>Accepts a JSON payload containing data (an array of updates).</w:t>
      </w:r>
    </w:p>
    <w:p>
      <w:pPr>
        <w:pStyle w:val="ListBullet"/>
      </w:pPr>
      <w:r>
        <w:t>For each item, identifies the ticket by id (GUID).</w:t>
      </w:r>
    </w:p>
    <w:p>
      <w:pPr>
        <w:pStyle w:val="ListBullet"/>
      </w:pPr>
      <w:r>
        <w:t>Applies the field updates provided under record.</w:t>
      </w:r>
    </w:p>
    <w:p>
      <w:pPr>
        <w:pStyle w:val="ListBullet"/>
      </w:pPr>
      <w:r>
        <w:t>Returns a success indicator and a data payload (exact structure not fully specified in the provided schema).</w:t>
      </w:r>
    </w:p>
    <w:p>
      <w:pPr>
        <w:pStyle w:val="Heading3"/>
      </w:pPr>
      <w:r>
        <w:t>Notes</w:t>
      </w:r>
    </w:p>
    <w:p>
      <w:pPr>
        <w:pStyle w:val="ListBullet"/>
      </w:pPr>
      <w:r>
        <w:t>The schema marks record.title as required for each updated record.</w:t>
      </w:r>
    </w:p>
    <w:p>
      <w:pPr>
        <w:pStyle w:val="ListBullet"/>
      </w:pPr>
      <w:r>
        <w:t>Picklist fields are represented as integers (int32), but valid values are not provided in the scraped content.</w:t>
      </w:r>
    </w:p>
    <w:p>
      <w:pPr>
        <w:pStyle w:val="ListBullet"/>
      </w:pPr>
      <w:r>
        <w:t>The 400 response examples indicate some fields may require specific formats (e.g., valid DateTime), but the exact fields/types are not enumerated here.</w:t>
      </w:r>
    </w:p>
    <w:p>
      <w:pPr>
        <w:pStyle w:val="Heading3"/>
      </w:pPr>
      <w:r>
        <w:t>Gotchas</w:t>
      </w:r>
    </w:p>
    <w:p>
      <w:pPr>
        <w:pStyle w:val="ListBullet"/>
      </w:pPr>
      <w:r>
        <w:t>Even for partial updates, the schema indicates record.title is required; omitting it may cause validation errors.</w:t>
      </w:r>
    </w:p>
    <w:p>
      <w:pPr>
        <w:pStyle w:val="ListBullet"/>
      </w:pPr>
      <w:r>
        <w:t>Error responses use Message (capital M), while the success response uses message (lowercase m).</w:t>
      </w:r>
    </w:p>
    <w:p>
      <w:pPr>
        <w:pStyle w:val="Heading3"/>
      </w:pPr>
      <w:r>
        <w:t>Error Handling</w:t>
      </w:r>
    </w:p>
    <w:p>
      <w:pPr>
        <w:pStyle w:val="ListBullet"/>
      </w:pPr>
      <w:r>
        <w:t>400 Bad Request: Invalid field formats (example: "'FIELD NAME' must be a valid DateTime") or invalid payload.</w:t>
      </w:r>
    </w:p>
    <w:p>
      <w:pPr>
        <w:pStyle w:val="ListBullet"/>
      </w:pPr>
      <w:r>
        <w:t>401 Unauthorized: Unauthorized request; response body is empty in the provided documentation.</w:t>
      </w:r>
    </w:p>
    <w:p>
      <w:pPr>
        <w:pStyle w:val="Heading3"/>
      </w:pPr>
      <w:r>
        <w:t>Related cases actions</w:t>
      </w:r>
    </w:p>
    <w:p>
      <w:pPr>
        <w:pStyle w:val="ListBullet"/>
      </w:pPr>
      <w:r>
        <w:t>[POST] Batch Create Ticket Records (Cases) — /api/v3/record/cases/batch/create</w:t>
      </w:r>
    </w:p>
    <w:p>
      <w:pPr>
        <w:pStyle w:val="ListBullet"/>
      </w:pPr>
      <w:r>
        <w:t>[POST] Batch Delete Ticket Records — /api/v3/record/cases/batch/delete</w:t>
      </w:r>
    </w:p>
    <w:p>
      <w:pPr>
        <w:pStyle w:val="ListBullet"/>
      </w:pPr>
      <w:r>
        <w:t>[POST] Create a Ticket (Case) — /api/record/cases</w:t>
      </w:r>
    </w:p>
    <w:p>
      <w:pPr>
        <w:pStyle w:val="ListBullet"/>
      </w:pPr>
      <w:r>
        <w:t>[DELETE] Delete a Ticket (Case) — /api/record/cases/{{id}}</w:t>
      </w:r>
    </w:p>
    <w:p>
      <w:pPr>
        <w:pStyle w:val="ListBullet"/>
      </w:pPr>
      <w:r>
        <w:t>[GET] Get a Ticket (Case) by ID — /record/cases/{{id}}</w:t>
      </w:r>
    </w:p>
    <w:p>
      <w:pPr>
        <w:pStyle w:val="ListBullet"/>
      </w:pPr>
      <w:r>
        <w:t>[GET] List Tickets (Cases) — /api/record/cases</w:t>
      </w:r>
    </w:p>
    <w:p>
      <w:r>
        <w:br w:type="page"/>
      </w:r>
    </w:p>
    <w:p>
      <w:pPr>
        <w:pStyle w:val="Heading2"/>
      </w:pPr>
      <w:r>
        <w:t>90. [POST] Batch Update User (CRM User) Records</w:t>
      </w:r>
    </w:p>
    <w:p>
      <w:r>
        <w:rPr>
          <w:b/>
        </w:rPr>
        <w:t xml:space="preserve">Endpoint: </w:t>
      </w:r>
      <w:r>
        <w:rPr>
          <w:rFonts w:ascii="Courier New" w:hAnsi="Courier New"/>
          <w:sz w:val="18"/>
        </w:rPr>
        <w:t>/api/v3/record/crmuser/batch/update</w:t>
      </w:r>
    </w:p>
    <w:p>
      <w:pPr>
        <w:pStyle w:val="Heading3"/>
      </w:pPr>
      <w:r>
        <w:t>Prerequisites</w:t>
      </w:r>
    </w:p>
    <w:p>
      <w:pPr>
        <w:pStyle w:val="ListBullet"/>
      </w:pPr>
      <w:r>
        <w:t>You must have access to update CRM User records in Fireberry (permissions are controlled by the user’s assigned role).</w:t>
      </w:r>
    </w:p>
    <w:p>
      <w:pPr>
        <w:pStyle w:val="Heading3"/>
      </w:pPr>
      <w:r>
        <w:t>Method</w:t>
      </w:r>
    </w:p>
    <w:p>
      <w:r>
        <w:t>POST</w:t>
      </w:r>
    </w:p>
    <w:p>
      <w:pPr>
        <w:pStyle w:val="Heading3"/>
      </w:pPr>
      <w:r>
        <w:t>URL</w:t>
      </w:r>
    </w:p>
    <w:p>
      <w:r>
        <w:t>https://api.fireberry.com/api/v3/record/crmuser/batch/update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CRM User records in a single request. Provide an array of items, each containing the target user record GUID (id) and a record object with the fields to update.</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If you send any query parameters, send them in the URL (this endpoint does not document any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user record updates. Each item should include the record GUID and the fields to update.</w:t>
            </w:r>
          </w:p>
        </w:tc>
      </w:tr>
    </w:tbl>
    <w:p/>
    <w:p>
      <w:pPr>
        <w:pStyle w:val="Heading3"/>
      </w:pPr>
      <w:r>
        <w:t>data[] Item Fields</w:t>
      </w:r>
    </w:p>
    <w:p>
      <w:pPr>
        <w:pStyle w:val="Heading4"/>
      </w:pPr>
      <w:r>
        <w:t>Required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record’s globally unique identifier (GUID) to update.</w:t>
            </w:r>
          </w:p>
        </w:tc>
      </w:tr>
    </w:tbl>
    <w:p/>
    <w:p>
      <w:pPr>
        <w:pStyle w:val="Heading4"/>
      </w:pPr>
      <w:r>
        <w:t>Optional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Fields to update in the specified user record.</w:t>
            </w:r>
          </w:p>
        </w:tc>
      </w:tr>
    </w:tbl>
    <w:p/>
    <w:p>
      <w:pPr>
        <w:pStyle w:val="Heading3"/>
      </w:pPr>
      <w:r>
        <w:t>record Object Fields</w:t>
      </w:r>
    </w:p>
    <w:p>
      <w:r>
        <w:t>The OpenAPI schema marks the following fields as required within record:</w:t>
      </w:r>
    </w:p>
    <w:p>
      <w:pPr>
        <w:pStyle w:val="Heading4"/>
      </w:pPr>
      <w:r>
        <w:t>Required Fields (data[].record)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w:t>
            </w:r>
          </w:p>
        </w:tc>
      </w:tr>
      <w:tr>
        <w:tc>
          <w:tcPr>
            <w:tcW w:type="dxa" w:w="2880"/>
          </w:tcPr>
          <w:p>
            <w:r>
              <w:t>languageid</w:t>
            </w:r>
          </w:p>
        </w:tc>
        <w:tc>
          <w:tcPr>
            <w:tcW w:type="dxa" w:w="2880"/>
          </w:tcPr>
          <w:p>
            <w:r>
              <w:t>integer (int32)</w:t>
            </w:r>
          </w:p>
        </w:tc>
        <w:tc>
          <w:tcPr>
            <w:tcW w:type="dxa" w:w="2880"/>
          </w:tcPr>
          <w:p>
            <w:r>
              <w:t>UI language for this user. Documented values: 1037 (Hebrew) or 1033 (English) (Picklist).</w:t>
            </w:r>
          </w:p>
        </w:tc>
      </w:tr>
      <w:tr>
        <w:tc>
          <w:tcPr>
            <w:tcW w:type="dxa" w:w="2880"/>
          </w:tcPr>
          <w:p>
            <w:r>
              <w:t>roleid</w:t>
            </w:r>
          </w:p>
        </w:tc>
        <w:tc>
          <w:tcPr>
            <w:tcW w:type="dxa" w:w="2880"/>
          </w:tcPr>
          <w:p>
            <w:r>
              <w:t>string</w:t>
            </w:r>
          </w:p>
        </w:tc>
        <w:tc>
          <w:tcPr>
            <w:tcW w:type="dxa" w:w="2880"/>
          </w:tcPr>
          <w:p>
            <w:r>
              <w:t>GUID of the role assigned to this user (controls permissions).</w:t>
            </w:r>
          </w:p>
        </w:tc>
      </w:tr>
      <w:tr>
        <w:tc>
          <w:tcPr>
            <w:tcW w:type="dxa" w:w="2880"/>
          </w:tcPr>
          <w:p>
            <w:r>
              <w:t>username</w:t>
            </w:r>
          </w:p>
        </w:tc>
        <w:tc>
          <w:tcPr>
            <w:tcW w:type="dxa" w:w="2880"/>
          </w:tcPr>
          <w:p>
            <w:r>
              <w:t>string</w:t>
            </w:r>
          </w:p>
        </w:tc>
        <w:tc>
          <w:tcPr>
            <w:tcW w:type="dxa" w:w="2880"/>
          </w:tcPr>
          <w:p>
            <w:r>
              <w:t>Email address used to sign into the system.</w:t>
            </w:r>
          </w:p>
        </w:tc>
      </w:tr>
    </w:tbl>
    <w:p/>
    <w:p>
      <w:pPr>
        <w:pStyle w:val="Heading4"/>
      </w:pPr>
      <w:r>
        <w:t>Optional Fields (data[].record)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businessunitid</w:t>
            </w:r>
          </w:p>
        </w:tc>
        <w:tc>
          <w:tcPr>
            <w:tcW w:type="dxa" w:w="2880"/>
          </w:tcPr>
          <w:p>
            <w:r>
              <w:t>string</w:t>
            </w:r>
          </w:p>
        </w:tc>
        <w:tc>
          <w:tcPr>
            <w:tcW w:type="dxa" w:w="2880"/>
          </w:tcPr>
          <w:p>
            <w:r>
              <w:t>GUID of the business unit assigned to this user (may affect sharing level).</w:t>
            </w:r>
          </w:p>
        </w:tc>
      </w:tr>
      <w:tr>
        <w:tc>
          <w:tcPr>
            <w:tcW w:type="dxa" w:w="2880"/>
          </w:tcPr>
          <w:p>
            <w:r>
              <w:t>callerid</w:t>
            </w:r>
          </w:p>
        </w:tc>
        <w:tc>
          <w:tcPr>
            <w:tcW w:type="dxa" w:w="2880"/>
          </w:tcPr>
          <w:p>
            <w:r>
              <w:t>string</w:t>
            </w:r>
          </w:p>
        </w:tc>
        <w:tc>
          <w:tcPr>
            <w:tcW w:type="dxa" w:w="2880"/>
          </w:tcPr>
          <w:p>
            <w:r>
              <w:t>Phone extension number.</w:t>
            </w:r>
          </w:p>
        </w:tc>
      </w:tr>
      <w:tr>
        <w:tc>
          <w:tcPr>
            <w:tcW w:type="dxa" w:w="2880"/>
          </w:tcPr>
          <w:p>
            <w:r>
              <w:t>emailaddress1</w:t>
            </w:r>
          </w:p>
        </w:tc>
        <w:tc>
          <w:tcPr>
            <w:tcW w:type="dxa" w:w="2880"/>
          </w:tcPr>
          <w:p>
            <w:r>
              <w:t>string</w:t>
            </w:r>
          </w:p>
        </w:tc>
        <w:tc>
          <w:tcPr>
            <w:tcW w:type="dxa" w:w="2880"/>
          </w:tcPr>
          <w:p>
            <w:r>
              <w:t>Email used to receive system emails; also used for password reset.</w:t>
            </w:r>
          </w:p>
        </w:tc>
      </w:tr>
      <w:tr>
        <w:tc>
          <w:tcPr>
            <w:tcW w:type="dxa" w:w="2880"/>
          </w:tcPr>
          <w:p>
            <w:r>
              <w:t>employeeid</w:t>
            </w:r>
          </w:p>
        </w:tc>
        <w:tc>
          <w:tcPr>
            <w:tcW w:type="dxa" w:w="2880"/>
          </w:tcPr>
          <w:p>
            <w:r>
              <w:t>string</w:t>
            </w:r>
          </w:p>
        </w:tc>
        <w:tc>
          <w:tcPr>
            <w:tcW w:type="dxa" w:w="2880"/>
          </w:tcPr>
          <w:p>
            <w:r>
              <w:t>Employee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Draft Invoice including all its fields and values"</w:t>
        <w:br/>
        <w:t xml:space="preserve"> },</w:t>
        <w:br/>
        <w:t xml:space="preserve"> "message": ""</w:t>
        <w:br/>
        <w:t>}</w:t>
      </w:r>
    </w:p>
    <w:p>
      <w:r>
        <w:rPr>
          <w:b/>
        </w:rPr>
        <w:t>Note: Note: The provided example response body is shown as a string in the source and references a “Draft Invoice”, which appears inconsistent with “Batch Update User Records”. The structure above mirrors the example content as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documented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Returns text/plain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Example indicates a payload describing a created record; exact structure is not specified in the provided schema.</w:t>
            </w:r>
          </w:p>
        </w:tc>
      </w:tr>
      <w:tr>
        <w:tc>
          <w:tcPr>
            <w:tcW w:type="dxa" w:w="2880"/>
          </w:tcPr>
          <w:p>
            <w:r>
              <w:t>message</w:t>
            </w:r>
          </w:p>
        </w:tc>
        <w:tc>
          <w:tcPr>
            <w:tcW w:type="dxa" w:w="2880"/>
          </w:tcPr>
          <w:p>
            <w:r>
              <w:t>string</w:t>
            </w:r>
          </w:p>
        </w:tc>
        <w:tc>
          <w:tcPr>
            <w:tcW w:type="dxa" w:w="2880"/>
          </w:tcPr>
          <w:p>
            <w:r>
              <w:t>Message string (example shows empty string).</w:t>
            </w:r>
          </w:p>
        </w:tc>
      </w:tr>
      <w:tr>
        <w:tc>
          <w:tcPr>
            <w:tcW w:type="dxa" w:w="2880"/>
          </w:tcPr>
          <w:p>
            <w:r>
              <w:t>Message</w:t>
            </w:r>
          </w:p>
        </w:tc>
        <w:tc>
          <w:tcPr>
            <w:tcW w:type="dxa" w:w="2880"/>
          </w:tcPr>
          <w:p>
            <w:r>
              <w:t>string</w:t>
            </w:r>
          </w:p>
        </w:tc>
        <w:tc>
          <w:tcPr>
            <w:tcW w:type="dxa" w:w="2880"/>
          </w:tcPr>
          <w:p>
            <w:r>
              <w:t>Error message returned on 400 responses (note capitalization differs from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'https://api.fireberry.com/api/v3/record/crmuser/batch/update' \</w:t>
        <w:br/>
        <w:t xml:space="preserve"> --header 'Accept: application/json' \</w:t>
        <w:br/>
        <w:t xml:space="preserve"> --header 'Content-Type: application/json' \</w:t>
        <w:br/>
        <w:t xml:space="preserve"> --data '{</w:t>
        <w:br/>
        <w:t xml:space="preserve"> "data": [</w:t>
        <w:br/>
        <w:t xml:space="preserve">      {</w:t>
        <w:br/>
        <w:t xml:space="preserve"> "id": "0f3a2d7e-7c7b-4d5a-9f4a-1a2b3c4d5e6f",</w:t>
        <w:br/>
        <w:t xml:space="preserve"> "record": {</w:t>
        <w:br/>
        <w:t xml:space="preserve"> "firstname": "Dana",</w:t>
        <w:br/>
        <w:t xml:space="preserve"> "languageid": 1033,</w:t>
        <w:br/>
        <w:t xml:space="preserve"> "roleid": "11111111-2222-3333-4444-555555555555",</w:t>
        <w:br/>
        <w:t xml:space="preserve"> "username": "dana@example.com",</w:t>
        <w:br/>
        <w:t xml:space="preserve"> "emailaddress1": "dana@example.com",</w:t>
        <w:br/>
        <w:t xml:space="preserve"> "employeeid": "E-1024"</w:t>
        <w:br/>
        <w:t xml:space="preserve">        }</w:t>
        <w:br/>
        <w:t xml:space="preserve">      }</w:t>
        <w:br/>
        <w:t xml:space="preserve">    ]</w:t>
        <w:br/>
        <w:t xml:space="preserve">  }'</w:t>
      </w:r>
    </w:p>
    <w:p>
      <w:pPr>
        <w:pStyle w:val="Heading3"/>
      </w:pPr>
      <w:r>
        <w:t>Example Usage</w:t>
      </w:r>
    </w:p>
    <w:p>
      <w:pPr>
        <w:pStyle w:val="Heading3"/>
      </w:pPr>
      <w:r>
        <w:t>Example 1: Update Two Users in One Call</w:t>
      </w:r>
    </w:p>
    <w:p>
      <w:r>
        <w:rPr>
          <w:b/>
          <w:color w:val="666666"/>
          <w:sz w:val="16"/>
        </w:rPr>
        <w:t>[bash]</w:t>
      </w:r>
    </w:p>
    <w:p>
      <w:pPr>
        <w:shd w:fill="F2F2F2" w:val="clear"/>
      </w:pPr>
      <w:r>
        <w:rPr>
          <w:rFonts w:ascii="Courier New" w:hAnsi="Courier New"/>
          <w:sz w:val="17"/>
        </w:rPr>
        <w:t>curl --location 'https://api.fireberry.com/api/v3/record/crmuser/batch/update' \</w:t>
        <w:br/>
        <w:t xml:space="preserve"> --header 'Accept: application/json' \</w:t>
        <w:br/>
        <w:t xml:space="preserve"> --header 'Content-Type: application/json' \</w:t>
        <w:br/>
        <w:t xml:space="preserve"> --data '{</w:t>
        <w:br/>
        <w:t xml:space="preserve"> "data": [</w:t>
        <w:br/>
        <w:t xml:space="preserve">      {</w:t>
        <w:br/>
        <w:t xml:space="preserve"> "id": "aaaaaaaa-bbbb-cccc-dddd-eeeeeeeeeeee",</w:t>
        <w:br/>
        <w:t xml:space="preserve"> "record": {</w:t>
        <w:br/>
        <w:t xml:space="preserve"> "firstname": "Noam",</w:t>
        <w:br/>
        <w:t xml:space="preserve"> "languageid": 1037,</w:t>
        <w:br/>
        <w:t xml:space="preserve"> "roleid": "99999999-8888-7777-6666-555555555555",</w:t>
        <w:br/>
        <w:t xml:space="preserve"> "username": "noam@example.com"</w:t>
        <w:br/>
        <w:t xml:space="preserve">        }</w:t>
        <w:br/>
        <w:t xml:space="preserve">      },</w:t>
        <w:br/>
        <w:t xml:space="preserve">      {</w:t>
        <w:br/>
        <w:t xml:space="preserve"> "id": "11111111-2222-3333-4444-555555555555",</w:t>
        <w:br/>
        <w:t xml:space="preserve"> "record": {</w:t>
        <w:br/>
        <w:t xml:space="preserve"> "firstname": "Alex",</w:t>
        <w:br/>
        <w:t xml:space="preserve"> "languageid": 1033,</w:t>
        <w:br/>
        <w:t xml:space="preserve"> "roleid": "12345678-1234-1234-1234-1234567890ab",</w:t>
        <w:br/>
        <w:t xml:space="preserve"> "username": "alex@example.com",</w:t>
        <w:br/>
        <w:t xml:space="preserve"> "businessunitid": "b0b0b0b0-1111-2222-3333-444444444444"</w:t>
        <w:br/>
        <w:t xml:space="preserve">        }</w:t>
        <w:br/>
        <w:t xml:space="preserve">      }</w:t>
        <w:br/>
        <w:t xml:space="preserve">    ]</w:t>
        <w:br/>
        <w:t xml:space="preserve">  }'</w:t>
      </w:r>
    </w:p>
    <w:p>
      <w:pPr>
        <w:pStyle w:val="Heading3"/>
      </w:pPr>
      <w:r>
        <w:t>Example 2: Update Contact Details (emailaddress1, callerid)</w:t>
      </w:r>
    </w:p>
    <w:p>
      <w:r>
        <w:rPr>
          <w:b/>
          <w:color w:val="666666"/>
          <w:sz w:val="16"/>
        </w:rPr>
        <w:t>[bash]</w:t>
      </w:r>
    </w:p>
    <w:p>
      <w:pPr>
        <w:shd w:fill="F2F2F2" w:val="clear"/>
      </w:pPr>
      <w:r>
        <w:rPr>
          <w:rFonts w:ascii="Courier New" w:hAnsi="Courier New"/>
          <w:sz w:val="17"/>
        </w:rPr>
        <w:t>curl --location 'https://api.fireberry.com/api/v3/record/crmuser/batch/update' \</w:t>
        <w:br/>
        <w:t xml:space="preserve"> --header 'Accept: application/json' \</w:t>
        <w:br/>
        <w:t xml:space="preserve"> --header 'Content-Type: application/json' \</w:t>
        <w:br/>
        <w:t xml:space="preserve"> --data '{</w:t>
        <w:br/>
        <w:t xml:space="preserve"> "data": [</w:t>
        <w:br/>
        <w:t xml:space="preserve">      {</w:t>
        <w:br/>
        <w:t xml:space="preserve"> "id": "22222222-3333-4444-5555-666666666666",</w:t>
        <w:br/>
        <w:t xml:space="preserve"> "record": {</w:t>
        <w:br/>
        <w:t xml:space="preserve"> "firstname": "Maya",</w:t>
        <w:br/>
        <w:t xml:space="preserve"> "languageid": 1033,</w:t>
        <w:br/>
        <w:t xml:space="preserve"> "roleid": "abcdefab-cdef-abcd-efab-cdefabcdefab",</w:t>
        <w:br/>
        <w:t xml:space="preserve"> "username": "maya@example.com",</w:t>
        <w:br/>
        <w:t xml:space="preserve"> "emailaddress1": "maya@example.com",</w:t>
        <w:br/>
        <w:t xml:space="preserve"> "callerid": "123"</w:t>
        <w:br/>
        <w:t xml:space="preserve">        }</w:t>
        <w:br/>
        <w:t xml:space="preserve">      }</w:t>
        <w:br/>
        <w:t xml:space="preserve">    ]</w:t>
        <w:br/>
        <w:t xml:space="preserve">  }'</w:t>
      </w:r>
    </w:p>
    <w:p>
      <w:pPr>
        <w:pStyle w:val="Heading3"/>
      </w:pPr>
      <w:r>
        <w:t>Notes</w:t>
      </w:r>
    </w:p>
    <w:p>
      <w:pPr>
        <w:pStyle w:val="ListBullet"/>
      </w:pPr>
      <w:r>
        <w:t>The request body is an object with a single top-level property: data (array).</w:t>
      </w:r>
    </w:p>
    <w:p>
      <w:pPr>
        <w:pStyle w:val="ListBullet"/>
      </w:pPr>
      <w:r>
        <w:t>Each data[] item must include id (GUID).</w:t>
      </w:r>
    </w:p>
    <w:p>
      <w:pPr>
        <w:pStyle w:val="ListBullet"/>
      </w:pPr>
      <w:r>
        <w:t>The schema indicates data[].record.firstname, languageid, roleid, and username are required when record is provided.</w:t>
      </w:r>
    </w:p>
    <w:p>
      <w:pPr>
        <w:pStyle w:val="Heading3"/>
      </w:pPr>
      <w:r>
        <w:t>Error Handling</w:t>
      </w:r>
    </w:p>
    <w:p>
      <w:pPr>
        <w:pStyle w:val="ListBullet"/>
      </w:pPr>
      <w:r>
        <w:t>400 Bad Request: Returned when provided field values are invalid (example: a field must be a valid DateTime).</w:t>
      </w:r>
    </w:p>
    <w:p>
      <w:pPr>
        <w:pStyle w:val="ListBullet"/>
      </w:pPr>
      <w:r>
        <w:t>401 Unauthorized: Returned as text/plain with an empty body (per the provided OpenAPI excerpt).</w:t>
      </w:r>
    </w:p>
    <w:p>
      <w:pPr>
        <w:pStyle w:val="Heading3"/>
      </w:pPr>
      <w:r>
        <w:t>Related crmUser actions</w:t>
      </w:r>
    </w:p>
    <w:p>
      <w:pPr>
        <w:pStyle w:val="ListBullet"/>
      </w:pPr>
      <w:r>
        <w:t>[GET] Get a CRM User Record — /record/crmuser/{{id}}</w:t>
      </w:r>
    </w:p>
    <w:p>
      <w:r>
        <w:br w:type="page"/>
      </w:r>
    </w:p>
    <w:p>
      <w:pPr>
        <w:pStyle w:val="Heading2"/>
      </w:pPr>
      <w:r>
        <w:t>91. [POST] Create a Business Unit</w:t>
      </w:r>
    </w:p>
    <w:p>
      <w:r>
        <w:rPr>
          <w:b/>
        </w:rPr>
        <w:t xml:space="preserve">Endpoint: </w:t>
      </w:r>
      <w:r>
        <w:rPr>
          <w:rFonts w:ascii="Courier New" w:hAnsi="Courier New"/>
          <w:sz w:val="18"/>
        </w:rPr>
        <w:t>/api/record/businessunit</w:t>
      </w:r>
    </w:p>
    <w:p>
      <w:pPr>
        <w:pStyle w:val="Heading3"/>
      </w:pPr>
      <w:r>
        <w:t>Prerequisites</w:t>
      </w:r>
    </w:p>
    <w:p>
      <w:pPr>
        <w:pStyle w:val="ListBullet"/>
      </w:pPr>
      <w:r>
        <w:t>Permission to create records for the BusinessUnit entity in Fireberry</w:t>
      </w:r>
    </w:p>
    <w:p>
      <w:pPr>
        <w:pStyle w:val="ListBullet"/>
      </w:pPr>
      <w:r>
        <w:t>(Optional) If you set managerid, ownerid, or parentbusinessunitid, you must have the relevant GUID values available</w:t>
      </w:r>
    </w:p>
    <w:p>
      <w:pPr>
        <w:pStyle w:val="Heading3"/>
      </w:pPr>
      <w:r>
        <w:t>Method</w:t>
      </w:r>
    </w:p>
    <w:p>
      <w:r>
        <w:t>POST</w:t>
      </w:r>
    </w:p>
    <w:p>
      <w:pPr>
        <w:pStyle w:val="Heading3"/>
      </w:pPr>
      <w:r>
        <w:t>URL</w:t>
      </w:r>
    </w:p>
    <w:p>
      <w:r>
        <w:t>https://api.fireberry.com/api/record/businessunit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Business Unit record in Fireberry. You provide the business unit’s name (required) and optionally address/organizational fields such as manager, owner, and parent business unit references.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define any query parameters in the provided spec).</w:t>
      </w:r>
    </w:p>
    <w:p>
      <w:pPr>
        <w:pStyle w:val="ListBullet"/>
      </w:pPr>
      <w:r>
        <w:t>Send request data in the JSON request body using Content-Type: application/json.</w:t>
      </w:r>
    </w:p>
    <w:p>
      <w:pPr>
        <w:pStyle w:val="ListBullet"/>
      </w:pPr>
      <w:r>
        <w:t>Do not include authentication headers in this documentation (authentication is handled separately).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cityaddress</w:t>
            </w:r>
          </w:p>
        </w:tc>
        <w:tc>
          <w:tcPr>
            <w:tcW w:type="dxa" w:w="2880"/>
          </w:tcPr>
          <w:p>
            <w:r>
              <w:t>string</w:t>
            </w:r>
          </w:p>
        </w:tc>
        <w:tc>
          <w:tcPr>
            <w:tcW w:type="dxa" w:w="2880"/>
          </w:tcPr>
          <w:p>
            <w:r>
              <w:t>City</w:t>
            </w:r>
          </w:p>
        </w:tc>
      </w:tr>
      <w:tr>
        <w:tc>
          <w:tcPr>
            <w:tcW w:type="dxa" w:w="2880"/>
          </w:tcPr>
          <w:p>
            <w:r>
              <w:t>countryaddress</w:t>
            </w:r>
          </w:p>
        </w:tc>
        <w:tc>
          <w:tcPr>
            <w:tcW w:type="dxa" w:w="2880"/>
          </w:tcPr>
          <w:p>
            <w:r>
              <w:t>string</w:t>
            </w:r>
          </w:p>
        </w:tc>
        <w:tc>
          <w:tcPr>
            <w:tcW w:type="dxa" w:w="2880"/>
          </w:tcPr>
          <w:p>
            <w:r>
              <w:t>Country</w:t>
            </w:r>
          </w:p>
        </w:tc>
      </w:tr>
      <w:tr>
        <w:tc>
          <w:tcPr>
            <w:tcW w:type="dxa" w:w="2880"/>
          </w:tcPr>
          <w:p>
            <w:r>
              <w:t>divisionname</w:t>
            </w:r>
          </w:p>
        </w:tc>
        <w:tc>
          <w:tcPr>
            <w:tcW w:type="dxa" w:w="2880"/>
          </w:tcPr>
          <w:p>
            <w:r>
              <w:t>string</w:t>
            </w:r>
          </w:p>
        </w:tc>
        <w:tc>
          <w:tcPr>
            <w:tcW w:type="dxa" w:w="2880"/>
          </w:tcPr>
          <w:p>
            <w:r>
              <w:t>Name of the division</w:t>
            </w:r>
          </w:p>
        </w:tc>
      </w:tr>
      <w:tr>
        <w:tc>
          <w:tcPr>
            <w:tcW w:type="dxa" w:w="2880"/>
          </w:tcPr>
          <w:p>
            <w:r>
              <w:t>fax</w:t>
            </w:r>
          </w:p>
        </w:tc>
        <w:tc>
          <w:tcPr>
            <w:tcW w:type="dxa" w:w="2880"/>
          </w:tcPr>
          <w:p>
            <w:r>
              <w:t>string</w:t>
            </w:r>
          </w:p>
        </w:tc>
        <w:tc>
          <w:tcPr>
            <w:tcW w:type="dxa" w:w="2880"/>
          </w:tcPr>
          <w:p>
            <w:r>
              <w:t>Fax number</w:t>
            </w:r>
          </w:p>
        </w:tc>
      </w:tr>
      <w:tr>
        <w:tc>
          <w:tcPr>
            <w:tcW w:type="dxa" w:w="2880"/>
          </w:tcPr>
          <w:p>
            <w:r>
              <w:t>managerid</w:t>
            </w:r>
          </w:p>
        </w:tc>
        <w:tc>
          <w:tcPr>
            <w:tcW w:type="dxa" w:w="2880"/>
          </w:tcPr>
          <w:p>
            <w:r>
              <w:t>string</w:t>
            </w:r>
          </w:p>
        </w:tc>
        <w:tc>
          <w:tcPr>
            <w:tcW w:type="dxa" w:w="2880"/>
          </w:tcPr>
          <w:p>
            <w:r>
              <w:t>The GUID of the system user set as the manager.</w:t>
            </w:r>
          </w:p>
        </w:tc>
      </w:tr>
      <w:tr>
        <w:tc>
          <w:tcPr>
            <w:tcW w:type="dxa" w:w="2880"/>
          </w:tcPr>
          <w:p>
            <w:r>
              <w:t>organizationid</w:t>
            </w:r>
          </w:p>
        </w:tc>
        <w:tc>
          <w:tcPr>
            <w:tcW w:type="dxa" w:w="2880"/>
          </w:tcPr>
          <w:p>
            <w:r>
              <w:t>string</w:t>
            </w:r>
          </w:p>
        </w:tc>
        <w:tc>
          <w:tcPr>
            <w:tcW w:type="dxa" w:w="2880"/>
          </w:tcPr>
          <w:p>
            <w:r>
              <w:t>Name or ID of the organization.</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parentbusinessunitid</w:t>
            </w:r>
          </w:p>
        </w:tc>
        <w:tc>
          <w:tcPr>
            <w:tcW w:type="dxa" w:w="2880"/>
          </w:tcPr>
          <w:p>
            <w:r>
              <w:t>string</w:t>
            </w:r>
          </w:p>
        </w:tc>
        <w:tc>
          <w:tcPr>
            <w:tcW w:type="dxa" w:w="2880"/>
          </w:tcPr>
          <w:p>
            <w:r>
              <w:t>The GUID of the parent business unit.</w:t>
            </w:r>
          </w:p>
        </w:tc>
      </w:tr>
      <w:tr>
        <w:tc>
          <w:tcPr>
            <w:tcW w:type="dxa" w:w="2880"/>
          </w:tcPr>
          <w:p>
            <w:r>
              <w:t>streetaddress</w:t>
            </w:r>
          </w:p>
        </w:tc>
        <w:tc>
          <w:tcPr>
            <w:tcW w:type="dxa" w:w="2880"/>
          </w:tcPr>
          <w:p>
            <w:r>
              <w:t>string</w:t>
            </w:r>
          </w:p>
        </w:tc>
        <w:tc>
          <w:tcPr>
            <w:tcW w:type="dxa" w:w="2880"/>
          </w:tcPr>
          <w:p>
            <w:r>
              <w:t>Street</w:t>
            </w:r>
          </w:p>
        </w:tc>
      </w:tr>
      <w:tr>
        <w:tc>
          <w:tcPr>
            <w:tcW w:type="dxa" w:w="2880"/>
          </w:tcPr>
          <w:p>
            <w:r>
              <w:t>streetnumberaddress</w:t>
            </w:r>
          </w:p>
        </w:tc>
        <w:tc>
          <w:tcPr>
            <w:tcW w:type="dxa" w:w="2880"/>
          </w:tcPr>
          <w:p>
            <w:r>
              <w:t>string</w:t>
            </w:r>
          </w:p>
        </w:tc>
        <w:tc>
          <w:tcPr>
            <w:tcW w:type="dxa" w:w="2880"/>
          </w:tcPr>
          <w:p>
            <w:r>
              <w:t>Street number</w:t>
            </w:r>
          </w:p>
        </w:tc>
      </w:tr>
      <w:tr>
        <w:tc>
          <w:tcPr>
            <w:tcW w:type="dxa" w:w="2880"/>
          </w:tcPr>
          <w:p>
            <w:r>
              <w:t>telephone</w:t>
            </w:r>
          </w:p>
        </w:tc>
        <w:tc>
          <w:tcPr>
            <w:tcW w:type="dxa" w:w="2880"/>
          </w:tcPr>
          <w:p>
            <w:r>
              <w:t>string</w:t>
            </w:r>
          </w:p>
        </w:tc>
        <w:tc>
          <w:tcPr>
            <w:tcW w:type="dxa" w:w="2880"/>
          </w:tcPr>
          <w:p>
            <w:r>
              <w:t>Phone number</w:t>
            </w:r>
          </w:p>
        </w:tc>
      </w:tr>
      <w:tr>
        <w:tc>
          <w:tcPr>
            <w:tcW w:type="dxa" w:w="2880"/>
          </w:tcPr>
          <w:p>
            <w:r>
              <w:t>zipcodeaddress</w:t>
            </w:r>
          </w:p>
        </w:tc>
        <w:tc>
          <w:tcPr>
            <w:tcW w:type="dxa" w:w="2880"/>
          </w:tcPr>
          <w:p>
            <w:r>
              <w:t>string</w:t>
            </w:r>
          </w:p>
        </w:tc>
        <w:tc>
          <w:tcPr>
            <w:tcW w:type="dxa" w:w="2880"/>
          </w:tcPr>
          <w:p>
            <w:r>
              <w:t>Zip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"name": "North Region BU",</w:t>
        <w:br/>
        <w:t xml:space="preserve"> "cityaddress": "Austin",</w:t>
        <w:br/>
        <w:t xml:space="preserve"> "countryaddress": "USA",</w:t>
        <w:br/>
        <w:t xml:space="preserve"> "divisionname": "Sales",</w:t>
        <w:br/>
        <w:t xml:space="preserve"> "fax": "+1-512-555-0199",</w:t>
        <w:br/>
        <w:t xml:space="preserve"> "managerid": "6f1b2c3d-4a5b-6c7d-8e9f-0123456789ab",</w:t>
        <w:br/>
        <w:t xml:space="preserve"> "organizationid": "acme-corp",</w:t>
        <w:br/>
        <w:t xml:space="preserve"> "ownerid": "11111111-2222-3333-4444-555555555555",</w:t>
        <w:br/>
        <w:t xml:space="preserve"> "parentbusinessunitid": "aaaaaaaa-bbbb-cccc-dddd-eeeeeeeeeeee",</w:t>
        <w:br/>
        <w:t xml:space="preserve"> "streetaddress": "Congress Ave",</w:t>
        <w:br/>
        <w:t xml:space="preserve"> "streetnumberaddress": "100",</w:t>
        <w:br/>
        <w:t xml:space="preserve"> "telephone": "+1-512-555-0100",</w:t>
        <w:br/>
        <w:t xml:space="preserve"> "zipcodeaddress": "78701"</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 (also documented):</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The spec documents a 401 with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business unit including all its fields and values.</w:t>
            </w:r>
          </w:p>
        </w:tc>
      </w:tr>
      <w:tr>
        <w:tc>
          <w:tcPr>
            <w:tcW w:type="dxa" w:w="2880"/>
          </w:tcPr>
          <w:p>
            <w:r>
              <w:t>message</w:t>
            </w:r>
          </w:p>
        </w:tc>
        <w:tc>
          <w:tcPr>
            <w:tcW w:type="dxa" w:w="2880"/>
          </w:tcPr>
          <w:p>
            <w:r>
              <w:t>string</w:t>
            </w:r>
          </w:p>
        </w:tc>
        <w:tc>
          <w:tcPr>
            <w:tcW w:type="dxa" w:w="2880"/>
          </w:tcPr>
          <w:p>
            <w:r>
              <w:t>Message string (often empty on success).</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'https://api.fireberry.com/api/record/businessunit' \</w:t>
        <w:br/>
        <w:t xml:space="preserve"> --header 'Accept: application/json' \</w:t>
        <w:br/>
        <w:t xml:space="preserve"> --header 'Content-Type: application/json' \</w:t>
        <w:br/>
        <w:t xml:space="preserve"> --data '{</w:t>
        <w:br/>
        <w:t xml:space="preserve"> "name": "North Region BU",</w:t>
        <w:br/>
        <w:t xml:space="preserve"> "divisionname": "Sales",</w:t>
        <w:br/>
        <w:t xml:space="preserve"> "cityaddress": "Austin",</w:t>
        <w:br/>
        <w:t xml:space="preserve"> "countryaddress": "USA",</w:t>
        <w:br/>
        <w:t xml:space="preserve"> "streetaddress": "Congress Ave",</w:t>
        <w:br/>
        <w:t xml:space="preserve"> "streetnumberaddress": "100",</w:t>
        <w:br/>
        <w:t xml:space="preserve"> "zipcodeaddress": "78701",</w:t>
        <w:br/>
        <w:t xml:space="preserve"> "telephone": "+1-512-555-0100"</w:t>
        <w:br/>
        <w:t xml:space="preserve">  }'</w:t>
      </w:r>
    </w:p>
    <w:p>
      <w:pPr>
        <w:pStyle w:val="Heading3"/>
      </w:pPr>
      <w:r>
        <w:t>Example Usage</w:t>
      </w:r>
    </w:p>
    <w:p>
      <w:pPr>
        <w:pStyle w:val="Heading3"/>
      </w:pPr>
      <w:r>
        <w:t>Example 1: Create a minimal Business Unit</w:t>
      </w:r>
    </w:p>
    <w:p>
      <w:r>
        <w:rPr>
          <w:b/>
          <w:color w:val="666666"/>
          <w:sz w:val="16"/>
        </w:rPr>
        <w:t>[bash]</w:t>
      </w:r>
    </w:p>
    <w:p>
      <w:pPr>
        <w:shd w:fill="F2F2F2" w:val="clear"/>
      </w:pPr>
      <w:r>
        <w:rPr>
          <w:rFonts w:ascii="Courier New" w:hAnsi="Courier New"/>
          <w:sz w:val="17"/>
        </w:rPr>
        <w:t>curl -X POST 'https://api.fireberry.com/api/record/businessunit' \</w:t>
        <w:br/>
        <w:t xml:space="preserve"> -H 'Accept: application/json' \</w:t>
        <w:br/>
        <w:t xml:space="preserve"> -H 'Content-Type: application/json' \</w:t>
        <w:br/>
        <w:t xml:space="preserve"> -d '{</w:t>
        <w:br/>
        <w:t xml:space="preserve"> "name": "HQ Business Unit"</w:t>
        <w:br/>
        <w:t xml:space="preserve">  }'</w:t>
      </w:r>
    </w:p>
    <w:p>
      <w:pPr>
        <w:pStyle w:val="Heading3"/>
      </w:pPr>
      <w:r>
        <w:t>Example 2: Create a Business Unit with hierarchy and manager references</w:t>
      </w:r>
    </w:p>
    <w:p>
      <w:r>
        <w:rPr>
          <w:b/>
          <w:color w:val="666666"/>
          <w:sz w:val="16"/>
        </w:rPr>
        <w:t>[bash]</w:t>
      </w:r>
    </w:p>
    <w:p>
      <w:pPr>
        <w:shd w:fill="F2F2F2" w:val="clear"/>
      </w:pPr>
      <w:r>
        <w:rPr>
          <w:rFonts w:ascii="Courier New" w:hAnsi="Courier New"/>
          <w:sz w:val="17"/>
        </w:rPr>
        <w:t>curl -X POST 'https://api.fireberry.com/api/record/businessunit' \</w:t>
        <w:br/>
        <w:t xml:space="preserve"> -H 'Accept: application/json' \</w:t>
        <w:br/>
        <w:t xml:space="preserve"> -H 'Content-Type: application/json' \</w:t>
        <w:br/>
        <w:t xml:space="preserve"> -d '{</w:t>
        <w:br/>
        <w:t xml:space="preserve"> "name": "EMEA Business Unit",</w:t>
        <w:br/>
        <w:t xml:space="preserve"> "parentbusinessunitid": "aaaaaaaa-bbbb-cccc-dddd-eeeeeeeeeeee",</w:t>
        <w:br/>
        <w:t xml:space="preserve"> "managerid": "6f1b2c3d-4a5b-6c7d-8e9f-0123456789ab",</w:t>
        <w:br/>
        <w:t xml:space="preserve"> "ownerid": "11111111-2222-3333-4444-555555555555"</w:t>
        <w:br/>
        <w:t xml:space="preserve">  }'</w:t>
      </w:r>
    </w:p>
    <w:p>
      <w:pPr>
        <w:pStyle w:val="Heading3"/>
      </w:pPr>
      <w:r>
        <w:t>Notes</w:t>
      </w:r>
    </w:p>
    <w:p>
      <w:pPr>
        <w:pStyle w:val="ListBullet"/>
      </w:pPr>
      <w:r>
        <w:t>The OpenAPI spec indicates name is required; all other fields are optional.</w:t>
      </w:r>
    </w:p>
    <w:p>
      <w:pPr>
        <w:pStyle w:val="ListBullet"/>
      </w:pPr>
      <w:r>
        <w:t>Several fields are described as GUIDs (e.g., managerid, ownerid, parentbusinessunitid). Ensure you pass valid GUID strings where required by your Fireberry tenant.</w:t>
      </w:r>
    </w:p>
    <w:p>
      <w:pPr>
        <w:pStyle w:val="ListBullet"/>
      </w:pPr>
      <w:r>
        <w:t>The 400 error example mentions DateTime validation; while no DateTime fields are listed for this endpoint, Fireberry may validate other submitted fields depending on tenant configuration or schema extensions.</w:t>
      </w:r>
    </w:p>
    <w:p>
      <w:pPr>
        <w:pStyle w:val="Heading3"/>
      </w:pPr>
      <w:r>
        <w:t>Error Handling</w:t>
      </w:r>
    </w:p>
    <w:p>
      <w:pPr>
        <w:pStyle w:val="ListBullet"/>
      </w:pPr>
      <w:r>
        <w:t>400 Bad Request: Invalid data (example: a field expected to be a valid DateTime).</w:t>
      </w:r>
    </w:p>
    <w:p>
      <w:pPr>
        <w:pStyle w:val="ListBullet"/>
      </w:pPr>
      <w:r>
        <w:t>401 Unauthorized: Request is not authorized (response body may be empty per spec).</w:t>
      </w:r>
    </w:p>
    <w:p>
      <w:pPr>
        <w:pStyle w:val="Heading3"/>
      </w:pPr>
      <w:r>
        <w:t>Related businessUnit actions</w:t>
      </w:r>
    </w:p>
    <w:p>
      <w:pPr>
        <w:pStyle w:val="ListBullet"/>
      </w:pPr>
      <w:r>
        <w:t>[POST] Batch Create Business Unit Records — /api/v3/record/businessunit/batch/create</w:t>
      </w:r>
    </w:p>
    <w:p>
      <w:pPr>
        <w:pStyle w:val="ListBullet"/>
      </w:pPr>
      <w:r>
        <w:t>[POST] Batch Update Business Unit Records — /api/v3/record/businessunit/batch/update</w:t>
      </w:r>
    </w:p>
    <w:p>
      <w:pPr>
        <w:pStyle w:val="ListBullet"/>
      </w:pPr>
      <w:r>
        <w:t>[DELETE] Delete a Business Unit — /record/businessunit/{{id}}</w:t>
      </w:r>
    </w:p>
    <w:p>
      <w:pPr>
        <w:pStyle w:val="ListBullet"/>
      </w:pPr>
      <w:r>
        <w:t>[GET] Get a Business Unit Record — /api/record/businessunit/{{id}}</w:t>
      </w:r>
    </w:p>
    <w:p>
      <w:r>
        <w:br w:type="page"/>
      </w:r>
    </w:p>
    <w:p>
      <w:pPr>
        <w:pStyle w:val="Heading2"/>
      </w:pPr>
      <w:r>
        <w:t>92. [DELETE] Delete a Business Unit</w:t>
      </w:r>
    </w:p>
    <w:p>
      <w:r>
        <w:rPr>
          <w:b/>
        </w:rPr>
        <w:t xml:space="preserve">Endpoint: </w:t>
      </w:r>
      <w:r>
        <w:rPr>
          <w:rFonts w:ascii="Courier New" w:hAnsi="Courier New"/>
          <w:sz w:val="18"/>
        </w:rPr>
        <w:t>/record/businessunit/{{id}}</w:t>
      </w:r>
    </w:p>
    <w:p>
      <w:pPr>
        <w:pStyle w:val="Heading3"/>
      </w:pPr>
      <w:r>
        <w:t>Method</w:t>
      </w:r>
    </w:p>
    <w:p>
      <w:r>
        <w:t>DELETE</w:t>
      </w:r>
    </w:p>
    <w:p>
      <w:pPr>
        <w:pStyle w:val="Heading3"/>
      </w:pPr>
      <w:r>
        <w:t>URL</w:t>
      </w:r>
    </w:p>
    <w:p>
      <w:r>
        <w:t>https://api.fireberry.com/api/record/businessunit/{{id}}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Business Unit record by its GUID.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/record/businessunit//).</w:t>
      </w:r>
    </w:p>
    <w:p>
      <w:pPr>
        <w:pStyle w:val="ListBullet"/>
      </w:pPr>
      <w:r>
        <w:t>Always construct the path as /record/businessunit/{{id}},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/record/businessunit/2f1c1c3e-7c2a-4f4e-9a2f-3c9e0d8f4a12</w:t>
      </w:r>
    </w:p>
    <w:p>
      <w:pPr>
        <w:pStyle w:val="Heading3"/>
      </w:pPr>
      <w:r>
        <w:t>Invalid Examples</w:t>
      </w:r>
    </w:p>
    <w:p>
      <w:r>
        <w:rPr>
          <w:b/>
          <w:color w:val="666666"/>
          <w:sz w:val="16"/>
        </w:rPr>
        <w:t>[http]</w:t>
      </w:r>
    </w:p>
    <w:p>
      <w:pPr>
        <w:shd w:fill="F2F2F2" w:val="clear"/>
      </w:pPr>
      <w:r>
        <w:rPr>
          <w:rFonts w:ascii="Courier New" w:hAnsi="Courier New"/>
          <w:sz w:val="17"/>
        </w:rPr>
        <w:t>/record/businessunit//</w:t>
        <w:br/>
        <w:t>/record/businessunit/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Business Unit's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object</w:t>
            </w:r>
          </w:p>
        </w:tc>
        <w:tc>
          <w:tcPr>
            <w:tcW w:type="dxa" w:w="2880"/>
          </w:tcPr>
          <w:p>
            <w:r>
              <w:t>Returned data (shown as null in the example).</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returned on 400 responses (note the different casing).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'https://api.fireberry.com/api/record/businessunit/2f1c1c3e-7c2a-4f4e-9a2f-3c9e0d8f4a12' \</w:t>
        <w:br/>
        <w:t xml:space="preserve"> --header 'Accept: application/json'</w:t>
      </w:r>
    </w:p>
    <w:p>
      <w:pPr>
        <w:pStyle w:val="Heading3"/>
      </w:pPr>
      <w:r>
        <w:t>Related businessUnit actions</w:t>
      </w:r>
    </w:p>
    <w:p>
      <w:pPr>
        <w:pStyle w:val="ListBullet"/>
      </w:pPr>
      <w:r>
        <w:t>[POST] Batch Create Business Unit Records — /api/v3/record/businessunit/batch/create</w:t>
      </w:r>
    </w:p>
    <w:p>
      <w:pPr>
        <w:pStyle w:val="ListBullet"/>
      </w:pPr>
      <w:r>
        <w:t>[POST] Batch Update Business Unit Records — /api/v3/record/businessunit/batch/update</w:t>
      </w:r>
    </w:p>
    <w:p>
      <w:pPr>
        <w:pStyle w:val="ListBullet"/>
      </w:pPr>
      <w:r>
        <w:t>[POST] Create a Business Unit — /api/record/businessunit</w:t>
      </w:r>
    </w:p>
    <w:p>
      <w:pPr>
        <w:pStyle w:val="ListBullet"/>
      </w:pPr>
      <w:r>
        <w:t>[GET] Get a Business Unit Record — /api/record/businessunit/{{id}}</w:t>
      </w:r>
    </w:p>
    <w:p>
      <w:r>
        <w:br w:type="page"/>
      </w:r>
    </w:p>
    <w:p>
      <w:pPr>
        <w:pStyle w:val="Heading2"/>
      </w:pPr>
      <w:r>
        <w:t>93. [GET] Get a Business Unit Record</w:t>
      </w:r>
    </w:p>
    <w:p>
      <w:r>
        <w:rPr>
          <w:b/>
        </w:rPr>
        <w:t xml:space="preserve">Endpoint: </w:t>
      </w:r>
      <w:r>
        <w:rPr>
          <w:rFonts w:ascii="Courier New" w:hAnsi="Courier New"/>
          <w:sz w:val="18"/>
        </w:rPr>
        <w:t>/api/record/businessunit/{{id}}</w:t>
      </w:r>
    </w:p>
    <w:p>
      <w:pPr>
        <w:pStyle w:val="Heading3"/>
      </w:pPr>
      <w:r>
        <w:t>Prerequisites</w:t>
      </w:r>
    </w:p>
    <w:p>
      <w:pPr>
        <w:pStyle w:val="ListBullet"/>
      </w:pPr>
      <w:r>
        <w:t>You must have the Business Unit GUID (id) you want to retrieve.</w:t>
      </w:r>
    </w:p>
    <w:p>
      <w:pPr>
        <w:pStyle w:val="Heading3"/>
      </w:pPr>
      <w:r>
        <w:t>Method</w:t>
      </w:r>
    </w:p>
    <w:p>
      <w:r>
        <w:t>GET</w:t>
      </w:r>
    </w:p>
    <w:p>
      <w:pPr>
        <w:pStyle w:val="Heading3"/>
      </w:pPr>
      <w:r>
        <w:t>URL</w:t>
      </w:r>
    </w:p>
    <w:p>
      <w:r>
        <w:t>https://api.fireberry.com/api/record/businessunit/{{id}}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Business Unit record by its GUID.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/api/record/businessunit/).</w:t>
      </w:r>
    </w:p>
    <w:p>
      <w:pPr>
        <w:pStyle w:val="ListBullet"/>
      </w:pPr>
      <w:r>
        <w:t>Always construct the path as /api/record/businessunit/{{id}}.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/api/record/businessunit/7f3a2c1e-9b2d-4e8c-9a2a-8b3f0c1d2e3f</w:t>
      </w:r>
    </w:p>
    <w:p>
      <w:pPr>
        <w:pStyle w:val="Heading3"/>
      </w:pPr>
      <w:r>
        <w:t>Invalid Examples</w:t>
      </w:r>
    </w:p>
    <w:p>
      <w:r>
        <w:rPr>
          <w:b/>
          <w:color w:val="666666"/>
          <w:sz w:val="16"/>
        </w:rPr>
        <w:t>[http]</w:t>
      </w:r>
    </w:p>
    <w:p>
      <w:pPr>
        <w:shd w:fill="F2F2F2" w:val="clear"/>
      </w:pPr>
      <w:r>
        <w:rPr>
          <w:rFonts w:ascii="Courier New" w:hAnsi="Courier New"/>
          <w:sz w:val="17"/>
        </w:rPr>
        <w:t>/api/record/businessunit/</w:t>
        <w:br/>
        <w:t>/api/record/businessunit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Business Unit's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business unit including its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the returned record data.</w:t>
            </w:r>
          </w:p>
        </w:tc>
      </w:tr>
      <w:tr>
        <w:tc>
          <w:tcPr>
            <w:tcW w:type="dxa" w:w="2880"/>
          </w:tcPr>
          <w:p>
            <w:r>
              <w:t>data.Record</w:t>
            </w:r>
          </w:p>
        </w:tc>
        <w:tc>
          <w:tcPr>
            <w:tcW w:type="dxa" w:w="2880"/>
          </w:tcPr>
          <w:p>
            <w:r>
              <w:t>object</w:t>
            </w:r>
          </w:p>
        </w:tc>
        <w:tc>
          <w:tcPr>
            <w:tcW w:type="dxa" w:w="2880"/>
          </w:tcPr>
          <w:p>
            <w:r>
              <w:t>The Business Unit record (fields/values for the specific business unit).</w:t>
            </w:r>
          </w:p>
        </w:tc>
      </w:tr>
      <w:tr>
        <w:tc>
          <w:tcPr>
            <w:tcW w:type="dxa" w:w="2880"/>
          </w:tcPr>
          <w:p>
            <w:r>
              <w:t>message</w:t>
            </w:r>
          </w:p>
        </w:tc>
        <w:tc>
          <w:tcPr>
            <w:tcW w:type="dxa" w:w="2880"/>
          </w:tcPr>
          <w:p>
            <w:r>
              <w:t>string</w:t>
            </w:r>
          </w:p>
        </w:tc>
        <w:tc>
          <w:tcPr>
            <w:tcW w:type="dxa" w:w="2880"/>
          </w:tcPr>
          <w:p>
            <w:r>
              <w:t>Additional message (empty string in the provided example).</w:t>
            </w:r>
          </w:p>
        </w:tc>
      </w:tr>
      <w:tr>
        <w:tc>
          <w:tcPr>
            <w:tcW w:type="dxa" w:w="2880"/>
          </w:tcPr>
          <w:p>
            <w:r>
              <w:t>Message</w:t>
            </w:r>
          </w:p>
        </w:tc>
        <w:tc>
          <w:tcPr>
            <w:tcW w:type="dxa" w:w="2880"/>
          </w:tcPr>
          <w:p>
            <w:r>
              <w:t>string</w:t>
            </w:r>
          </w:p>
        </w:tc>
        <w:tc>
          <w:tcPr>
            <w:tcW w:type="dxa" w:w="2880"/>
          </w:tcPr>
          <w:p>
            <w:r>
              <w:t>Error message returned for invalid requests (seen in 400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'https://api.fireberry.com/api/record/businessunit/7f3a2c1e-9b2d-4e8c-9a2a-8b3f0c1d2e3f' \</w:t>
        <w:br/>
        <w:t xml:space="preserve"> --header 'Accept: application/json'</w:t>
      </w:r>
    </w:p>
    <w:p>
      <w:pPr>
        <w:pStyle w:val="Heading3"/>
      </w:pPr>
      <w:r>
        <w:t>Example Usage</w:t>
      </w:r>
    </w:p>
    <w:p>
      <w:pPr>
        <w:pStyle w:val="Heading3"/>
      </w:pPr>
      <w:r>
        <w:t>Example 1: Get a Business Unit by GUID</w:t>
      </w:r>
    </w:p>
    <w:p>
      <w:r>
        <w:rPr>
          <w:b/>
          <w:color w:val="666666"/>
          <w:sz w:val="16"/>
        </w:rPr>
        <w:t>[bash]</w:t>
      </w:r>
    </w:p>
    <w:p>
      <w:pPr>
        <w:shd w:fill="F2F2F2" w:val="clear"/>
      </w:pPr>
      <w:r>
        <w:rPr>
          <w:rFonts w:ascii="Courier New" w:hAnsi="Courier New"/>
          <w:sz w:val="17"/>
        </w:rPr>
        <w:t>curl -s \</w:t>
        <w:br/>
        <w:t xml:space="preserve"> --request GET \</w:t>
        <w:br/>
        <w:t xml:space="preserve"> --url 'https://api.fireberry.com/api/record/businessunit/7f3a2c1e-9b2d-4e8c-9a2a-8b3f0c1d2e3f' \</w:t>
        <w:br/>
        <w:t xml:space="preserve"> --header 'Accept: application/json'</w:t>
      </w:r>
    </w:p>
    <w:p>
      <w:pPr>
        <w:pStyle w:val="Heading3"/>
      </w:pPr>
      <w:r>
        <w:t>Error Handling</w:t>
      </w:r>
    </w:p>
    <w:p>
      <w:pPr>
        <w:pStyle w:val="ListBullet"/>
      </w:pPr>
      <w:r>
        <w:t>400 Bad Request: Returned when the id parameter type is invalid.</w:t>
      </w:r>
    </w:p>
    <w:p>
      <w:pPr>
        <w:pStyle w:val="ListBullet"/>
      </w:pPr>
      <w:r>
        <w:t>401 Unauthorized: Returned when the request is not authorized (example response body is an empty string in the spec).</w:t>
      </w:r>
    </w:p>
    <w:p>
      <w:pPr>
        <w:pStyle w:val="Heading3"/>
      </w:pPr>
      <w:r>
        <w:t>Related businessUnit actions</w:t>
      </w:r>
    </w:p>
    <w:p>
      <w:pPr>
        <w:pStyle w:val="ListBullet"/>
      </w:pPr>
      <w:r>
        <w:t>[POST] Batch Create Business Unit Records — /api/v3/record/businessunit/batch/create</w:t>
      </w:r>
    </w:p>
    <w:p>
      <w:pPr>
        <w:pStyle w:val="ListBullet"/>
      </w:pPr>
      <w:r>
        <w:t>[POST] Batch Update Business Unit Records — /api/v3/record/businessunit/batch/update</w:t>
      </w:r>
    </w:p>
    <w:p>
      <w:pPr>
        <w:pStyle w:val="ListBullet"/>
      </w:pPr>
      <w:r>
        <w:t>[POST] Create a Business Unit — /api/record/businessunit</w:t>
      </w:r>
    </w:p>
    <w:p>
      <w:pPr>
        <w:pStyle w:val="ListBullet"/>
      </w:pPr>
      <w:r>
        <w:t>[DELETE] Delete a Business Unit — /record/businessunit/{{id}}</w:t>
      </w:r>
    </w:p>
    <w:p>
      <w:r>
        <w:br w:type="page"/>
      </w:r>
    </w:p>
    <w:p>
      <w:pPr>
        <w:pStyle w:val="Heading2"/>
      </w:pPr>
      <w:r>
        <w:t>94. [GET] List Business Units</w:t>
      </w:r>
    </w:p>
    <w:p>
      <w:r>
        <w:rPr>
          <w:b/>
        </w:rPr>
        <w:t xml:space="preserve">Endpoint: </w:t>
      </w:r>
      <w:r>
        <w:rPr>
          <w:rFonts w:ascii="Courier New" w:hAnsi="Courier New"/>
          <w:sz w:val="18"/>
        </w:rPr>
        <w:t>/api/record/businessunit</w:t>
      </w:r>
    </w:p>
    <w:p>
      <w:pPr>
        <w:pStyle w:val="Heading3"/>
      </w:pPr>
      <w:r>
        <w:t>Prerequisites</w:t>
      </w:r>
    </w:p>
    <w:p>
      <w:pPr>
        <w:pStyle w:val="ListBullet"/>
      </w:pPr>
      <w:r>
        <w:t>Access to Business Unit records in Fireberry</w:t>
      </w:r>
    </w:p>
    <w:p>
      <w:pPr>
        <w:pStyle w:val="Heading3"/>
      </w:pPr>
      <w:r>
        <w:t>Method</w:t>
      </w:r>
    </w:p>
    <w:p>
      <w:r>
        <w:t>GET</w:t>
      </w:r>
    </w:p>
    <w:p>
      <w:pPr>
        <w:pStyle w:val="Heading3"/>
      </w:pPr>
      <w:r>
        <w:t>URL</w:t>
      </w:r>
    </w:p>
    <w:p>
      <w:r>
        <w:t>https://api.fireberry.com/api/record/businessunit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Business Units. Supports paging via pagesize and pagenumber.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number of the page displayed. Cannot exceed 10. Default: "1".</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business units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Paging wrapper and returned records.</w:t>
            </w:r>
          </w:p>
        </w:tc>
      </w:tr>
      <w:tr>
        <w:tc>
          <w:tcPr>
            <w:tcW w:type="dxa" w:w="2880"/>
          </w:tcPr>
          <w:p>
            <w:r>
              <w:t>data.PrimaryKey</w:t>
            </w:r>
          </w:p>
        </w:tc>
        <w:tc>
          <w:tcPr>
            <w:tcW w:type="dxa" w:w="2880"/>
          </w:tcPr>
          <w:p>
            <w:r>
              <w:t>string</w:t>
            </w:r>
          </w:p>
        </w:tc>
        <w:tc>
          <w:tcPr>
            <w:tcW w:type="dxa" w:w="2880"/>
          </w:tcPr>
          <w:p>
            <w:r>
              <w:t>Name of the primary key field for the returned object type.</w:t>
            </w:r>
          </w:p>
        </w:tc>
      </w:tr>
      <w:tr>
        <w:tc>
          <w:tcPr>
            <w:tcW w:type="dxa" w:w="2880"/>
          </w:tcPr>
          <w:p>
            <w:r>
              <w:t>data.PrimaryField</w:t>
            </w:r>
          </w:p>
        </w:tc>
        <w:tc>
          <w:tcPr>
            <w:tcW w:type="dxa" w:w="2880"/>
          </w:tcPr>
          <w:p>
            <w:r>
              <w:t>string</w:t>
            </w:r>
          </w:p>
        </w:tc>
        <w:tc>
          <w:tcPr>
            <w:tcW w:type="dxa" w:w="2880"/>
          </w:tcPr>
          <w:p>
            <w:r>
              <w:t>Name of the primary display field for the returned object type.</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array</w:t>
            </w:r>
          </w:p>
        </w:tc>
        <w:tc>
          <w:tcPr>
            <w:tcW w:type="dxa" w:w="2880"/>
          </w:tcPr>
          <w:p>
            <w:r>
              <w:t>Business Unit records (fields/shape not specified in the provided documentation).</w:t>
            </w:r>
          </w:p>
        </w:tc>
      </w:tr>
      <w:tr>
        <w:tc>
          <w:tcPr>
            <w:tcW w:type="dxa" w:w="2880"/>
          </w:tcPr>
          <w:p>
            <w:r>
              <w:t>message</w:t>
            </w:r>
          </w:p>
        </w:tc>
        <w:tc>
          <w:tcPr>
            <w:tcW w:type="dxa" w:w="2880"/>
          </w:tcPr>
          <w:p>
            <w:r>
              <w:t>string</w:t>
            </w:r>
          </w:p>
        </w:tc>
        <w:tc>
          <w:tcPr>
            <w:tcW w:type="dxa" w:w="2880"/>
          </w:tcPr>
          <w:p>
            <w:r>
              <w:t>Additional message (empty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'https://api.fireberry.com/api/record/businessunit?pagesize=50&amp;pagenumber=1' \</w:t>
        <w:br/>
        <w:t xml:space="preserve"> --header 'Accept: application/json'</w:t>
      </w:r>
    </w:p>
    <w:p>
      <w:pPr>
        <w:pStyle w:val="Heading3"/>
      </w:pPr>
      <w:r>
        <w:t>Example Usage</w:t>
      </w:r>
    </w:p>
    <w:p>
      <w:pPr>
        <w:pStyle w:val="Heading3"/>
      </w:pPr>
      <w:r>
        <w:t>Example 1: Use defaults (first page, 50 per page)</w:t>
      </w:r>
    </w:p>
    <w:p>
      <w:r>
        <w:rPr>
          <w:b/>
          <w:color w:val="666666"/>
          <w:sz w:val="16"/>
        </w:rPr>
        <w:t>[bash]</w:t>
      </w:r>
    </w:p>
    <w:p>
      <w:pPr>
        <w:shd w:fill="F2F2F2" w:val="clear"/>
      </w:pPr>
      <w:r>
        <w:rPr>
          <w:rFonts w:ascii="Courier New" w:hAnsi="Courier New"/>
          <w:sz w:val="17"/>
        </w:rPr>
        <w:t>curl -s 'https://api.fireberry.com/api/record/businessunit' \</w:t>
        <w:br/>
        <w:t xml:space="preserve"> -H 'Accept: application/json'</w:t>
      </w:r>
    </w:p>
    <w:p>
      <w:pPr>
        <w:pStyle w:val="Heading3"/>
      </w:pPr>
      <w:r>
        <w:t>Example 2: Smaller page size</w:t>
      </w:r>
    </w:p>
    <w:p>
      <w:r>
        <w:rPr>
          <w:b/>
          <w:color w:val="666666"/>
          <w:sz w:val="16"/>
        </w:rPr>
        <w:t>[bash]</w:t>
      </w:r>
    </w:p>
    <w:p>
      <w:pPr>
        <w:shd w:fill="F2F2F2" w:val="clear"/>
      </w:pPr>
      <w:r>
        <w:rPr>
          <w:rFonts w:ascii="Courier New" w:hAnsi="Courier New"/>
          <w:sz w:val="17"/>
        </w:rPr>
        <w:t>curl -s 'https://api.fireberry.com/api/record/businessunit?pagesize=10&amp;pagenumber=1' \</w:t>
        <w:br/>
        <w:t xml:space="preserve"> -H 'Accept: application/json'</w:t>
      </w:r>
    </w:p>
    <w:p>
      <w:pPr>
        <w:pStyle w:val="Heading3"/>
      </w:pPr>
      <w:r>
        <w:t>Example 3: Fetch page 2</w:t>
      </w:r>
    </w:p>
    <w:p>
      <w:r>
        <w:rPr>
          <w:b/>
          <w:color w:val="666666"/>
          <w:sz w:val="16"/>
        </w:rPr>
        <w:t>[bash]</w:t>
      </w:r>
    </w:p>
    <w:p>
      <w:pPr>
        <w:shd w:fill="F2F2F2" w:val="clear"/>
      </w:pPr>
      <w:r>
        <w:rPr>
          <w:rFonts w:ascii="Courier New" w:hAnsi="Courier New"/>
          <w:sz w:val="17"/>
        </w:rPr>
        <w:t>curl -s 'https://api.fireberry.com/api/record/businessunit?pagesize=50&amp;pagenumber=2' \</w:t>
        <w:br/>
        <w:t xml:space="preserve"> -H 'Accept: application/json'</w:t>
      </w:r>
    </w:p>
    <w:p>
      <w:pPr>
        <w:pStyle w:val="Heading3"/>
      </w:pPr>
      <w:r>
        <w:t>Notes</w:t>
      </w:r>
    </w:p>
    <w:p>
      <w:pPr>
        <w:pStyle w:val="ListBullet"/>
      </w:pPr>
      <w:r>
        <w:t>Although pagesize and pagenumber are numeric concepts, the OpenAPI schema defines them as strings with defaults "50" and "1".</w:t>
      </w:r>
    </w:p>
    <w:p>
      <w:pPr>
        <w:pStyle w:val="ListBullet"/>
      </w:pPr>
      <w:r>
        <w:t>The exact structure of each Business Unit record inside data.Records is not defined in the provided snippet.</w:t>
      </w:r>
    </w:p>
    <w:p>
      <w:pPr>
        <w:pStyle w:val="Heading3"/>
      </w:pPr>
      <w:r>
        <w:t>Error Handling</w:t>
      </w:r>
    </w:p>
    <w:p>
      <w:pPr>
        <w:pStyle w:val="ListBullet"/>
      </w:pPr>
      <w:r>
        <w:t>400: Returned when the object name is invalid (example message: "Invalid Object Name").</w:t>
      </w:r>
    </w:p>
    <w:p>
      <w:pPr>
        <w:pStyle w:val="ListBullet"/>
      </w:pPr>
      <w:r>
        <w:t>401: Unauthorized (example response body is an empty string).</w:t>
      </w:r>
    </w:p>
    <w:p>
      <w:pPr>
        <w:pStyle w:val="Heading3"/>
      </w:pPr>
      <w:r>
        <w:t>Related businessUnits actions</w:t>
      </w:r>
    </w:p>
    <w:p>
      <w:pPr>
        <w:pStyle w:val="ListBullet"/>
      </w:pPr>
      <w:r>
        <w:t>[PUT] Update a Business Unit — /api/record/businessunit/{{id}}</w:t>
      </w:r>
    </w:p>
    <w:p>
      <w:r>
        <w:br w:type="page"/>
      </w:r>
    </w:p>
    <w:p>
      <w:pPr>
        <w:pStyle w:val="Heading2"/>
      </w:pPr>
      <w:r>
        <w:t>95. [PUT] Update a Business Unit</w:t>
      </w:r>
    </w:p>
    <w:p>
      <w:r>
        <w:rPr>
          <w:b/>
        </w:rPr>
        <w:t xml:space="preserve">Endpoint: </w:t>
      </w:r>
      <w:r>
        <w:rPr>
          <w:rFonts w:ascii="Courier New" w:hAnsi="Courier New"/>
          <w:sz w:val="18"/>
        </w:rPr>
        <w:t>/api/record/businessunit/{{id}}</w:t>
      </w:r>
    </w:p>
    <w:p>
      <w:pPr>
        <w:pStyle w:val="Heading3"/>
      </w:pPr>
      <w:r>
        <w:t>Prerequisites</w:t>
      </w:r>
    </w:p>
    <w:p>
      <w:pPr>
        <w:pStyle w:val="ListBullet"/>
      </w:pPr>
      <w:r>
        <w:t>You must have access/permissions to update Business Unit records.</w:t>
      </w:r>
    </w:p>
    <w:p>
      <w:pPr>
        <w:pStyle w:val="ListBullet"/>
      </w:pPr>
      <w:r>
        <w:t>You must know the Business Unit GUID (id) to update.</w:t>
      </w:r>
    </w:p>
    <w:p>
      <w:pPr>
        <w:pStyle w:val="Heading3"/>
      </w:pPr>
      <w:r>
        <w:t>Method</w:t>
      </w:r>
    </w:p>
    <w:p>
      <w:r>
        <w:t>PUT</w:t>
      </w:r>
    </w:p>
    <w:p>
      <w:pPr>
        <w:pStyle w:val="Heading3"/>
      </w:pPr>
      <w:r>
        <w:t>URL</w:t>
      </w:r>
    </w:p>
    <w:p>
      <w:r>
        <w:t>https://api.fireberry.com/api/record/businessunit/{{id}}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Business Unit record identified by its GUID. You can update the primary name and various address/organizational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/api/record/businessunit/).</w:t>
      </w:r>
    </w:p>
    <w:p>
      <w:pPr>
        <w:pStyle w:val="ListBullet"/>
      </w:pPr>
      <w:r>
        <w:t>Always construct the path as /api/record/businessunit/{{id}},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/api/record/businessunit/0f3e2c1a-6d7b-4f2a-9f0a-1c2d3e4f5a6b</w:t>
      </w:r>
    </w:p>
    <w:p>
      <w:pPr>
        <w:pStyle w:val="Heading3"/>
      </w:pPr>
      <w:r>
        <w:t>Invalid Examples</w:t>
      </w:r>
    </w:p>
    <w:p>
      <w:r>
        <w:rPr>
          <w:b/>
          <w:color w:val="666666"/>
          <w:sz w:val="16"/>
        </w:rPr>
        <w:t>[http]</w:t>
      </w:r>
    </w:p>
    <w:p>
      <w:pPr>
        <w:shd w:fill="F2F2F2" w:val="clear"/>
      </w:pPr>
      <w:r>
        <w:rPr>
          <w:rFonts w:ascii="Courier New" w:hAnsi="Courier New"/>
          <w:sz w:val="17"/>
        </w:rPr>
        <w:t>/api/record/businessunit/</w:t>
        <w:br/>
        <w:t>/api/record/businessunit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Business Unit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cityaddress</w:t>
            </w:r>
          </w:p>
        </w:tc>
        <w:tc>
          <w:tcPr>
            <w:tcW w:type="dxa" w:w="2880"/>
          </w:tcPr>
          <w:p>
            <w:r>
              <w:t>string</w:t>
            </w:r>
          </w:p>
        </w:tc>
        <w:tc>
          <w:tcPr>
            <w:tcW w:type="dxa" w:w="2880"/>
          </w:tcPr>
          <w:p>
            <w:r>
              <w:t>City</w:t>
            </w:r>
          </w:p>
        </w:tc>
      </w:tr>
      <w:tr>
        <w:tc>
          <w:tcPr>
            <w:tcW w:type="dxa" w:w="2880"/>
          </w:tcPr>
          <w:p>
            <w:r>
              <w:t>countryaddress</w:t>
            </w:r>
          </w:p>
        </w:tc>
        <w:tc>
          <w:tcPr>
            <w:tcW w:type="dxa" w:w="2880"/>
          </w:tcPr>
          <w:p>
            <w:r>
              <w:t>string</w:t>
            </w:r>
          </w:p>
        </w:tc>
        <w:tc>
          <w:tcPr>
            <w:tcW w:type="dxa" w:w="2880"/>
          </w:tcPr>
          <w:p>
            <w:r>
              <w:t>Country</w:t>
            </w:r>
          </w:p>
        </w:tc>
      </w:tr>
      <w:tr>
        <w:tc>
          <w:tcPr>
            <w:tcW w:type="dxa" w:w="2880"/>
          </w:tcPr>
          <w:p>
            <w:r>
              <w:t>divisionname</w:t>
            </w:r>
          </w:p>
        </w:tc>
        <w:tc>
          <w:tcPr>
            <w:tcW w:type="dxa" w:w="2880"/>
          </w:tcPr>
          <w:p>
            <w:r>
              <w:t>string</w:t>
            </w:r>
          </w:p>
        </w:tc>
        <w:tc>
          <w:tcPr>
            <w:tcW w:type="dxa" w:w="2880"/>
          </w:tcPr>
          <w:p>
            <w:r>
              <w:t>Name of the division</w:t>
            </w:r>
          </w:p>
        </w:tc>
      </w:tr>
      <w:tr>
        <w:tc>
          <w:tcPr>
            <w:tcW w:type="dxa" w:w="2880"/>
          </w:tcPr>
          <w:p>
            <w:r>
              <w:t>fax</w:t>
            </w:r>
          </w:p>
        </w:tc>
        <w:tc>
          <w:tcPr>
            <w:tcW w:type="dxa" w:w="2880"/>
          </w:tcPr>
          <w:p>
            <w:r>
              <w:t>string</w:t>
            </w:r>
          </w:p>
        </w:tc>
        <w:tc>
          <w:tcPr>
            <w:tcW w:type="dxa" w:w="2880"/>
          </w:tcPr>
          <w:p>
            <w:r>
              <w:t>Fax number</w:t>
            </w:r>
          </w:p>
        </w:tc>
      </w:tr>
      <w:tr>
        <w:tc>
          <w:tcPr>
            <w:tcW w:type="dxa" w:w="2880"/>
          </w:tcPr>
          <w:p>
            <w:r>
              <w:t>managerid</w:t>
            </w:r>
          </w:p>
        </w:tc>
        <w:tc>
          <w:tcPr>
            <w:tcW w:type="dxa" w:w="2880"/>
          </w:tcPr>
          <w:p>
            <w:r>
              <w:t>string</w:t>
            </w:r>
          </w:p>
        </w:tc>
        <w:tc>
          <w:tcPr>
            <w:tcW w:type="dxa" w:w="2880"/>
          </w:tcPr>
          <w:p>
            <w:r>
              <w:t>The GUID of the system user set as the manager.</w:t>
            </w:r>
          </w:p>
        </w:tc>
      </w:tr>
      <w:tr>
        <w:tc>
          <w:tcPr>
            <w:tcW w:type="dxa" w:w="2880"/>
          </w:tcPr>
          <w:p>
            <w:r>
              <w:t>organizationid</w:t>
            </w:r>
          </w:p>
        </w:tc>
        <w:tc>
          <w:tcPr>
            <w:tcW w:type="dxa" w:w="2880"/>
          </w:tcPr>
          <w:p>
            <w:r>
              <w:t>string</w:t>
            </w:r>
          </w:p>
        </w:tc>
        <w:tc>
          <w:tcPr>
            <w:tcW w:type="dxa" w:w="2880"/>
          </w:tcPr>
          <w:p>
            <w:r>
              <w:t>Name or ID of the organization.</w:t>
            </w:r>
          </w:p>
        </w:tc>
      </w:tr>
      <w:tr>
        <w:tc>
          <w:tcPr>
            <w:tcW w:type="dxa" w:w="2880"/>
          </w:tcPr>
          <w:p>
            <w:r>
              <w:t>ownerid</w:t>
            </w:r>
          </w:p>
        </w:tc>
        <w:tc>
          <w:tcPr>
            <w:tcW w:type="dxa" w:w="2880"/>
          </w:tcPr>
          <w:p>
            <w:r>
              <w:t>string</w:t>
            </w:r>
          </w:p>
        </w:tc>
        <w:tc>
          <w:tcPr>
            <w:tcW w:type="dxa" w:w="2880"/>
          </w:tcPr>
          <w:p>
            <w:r>
              <w:t>The GUID of the system user who created the record; can also be set manually; used for permissions.</w:t>
            </w:r>
          </w:p>
        </w:tc>
      </w:tr>
      <w:tr>
        <w:tc>
          <w:tcPr>
            <w:tcW w:type="dxa" w:w="2880"/>
          </w:tcPr>
          <w:p>
            <w:r>
              <w:t>parentbusinessunitid</w:t>
            </w:r>
          </w:p>
        </w:tc>
        <w:tc>
          <w:tcPr>
            <w:tcW w:type="dxa" w:w="2880"/>
          </w:tcPr>
          <w:p>
            <w:r>
              <w:t>string</w:t>
            </w:r>
          </w:p>
        </w:tc>
        <w:tc>
          <w:tcPr>
            <w:tcW w:type="dxa" w:w="2880"/>
          </w:tcPr>
          <w:p>
            <w:r>
              <w:t>The GUID of the parent business unit.</w:t>
            </w:r>
          </w:p>
        </w:tc>
      </w:tr>
      <w:tr>
        <w:tc>
          <w:tcPr>
            <w:tcW w:type="dxa" w:w="2880"/>
          </w:tcPr>
          <w:p>
            <w:r>
              <w:t>streetaddress</w:t>
            </w:r>
          </w:p>
        </w:tc>
        <w:tc>
          <w:tcPr>
            <w:tcW w:type="dxa" w:w="2880"/>
          </w:tcPr>
          <w:p>
            <w:r>
              <w:t>string</w:t>
            </w:r>
          </w:p>
        </w:tc>
        <w:tc>
          <w:tcPr>
            <w:tcW w:type="dxa" w:w="2880"/>
          </w:tcPr>
          <w:p>
            <w:r>
              <w:t>Street</w:t>
            </w:r>
          </w:p>
        </w:tc>
      </w:tr>
      <w:tr>
        <w:tc>
          <w:tcPr>
            <w:tcW w:type="dxa" w:w="2880"/>
          </w:tcPr>
          <w:p>
            <w:r>
              <w:t>streetnumberaddress</w:t>
            </w:r>
          </w:p>
        </w:tc>
        <w:tc>
          <w:tcPr>
            <w:tcW w:type="dxa" w:w="2880"/>
          </w:tcPr>
          <w:p>
            <w:r>
              <w:t>string</w:t>
            </w:r>
          </w:p>
        </w:tc>
        <w:tc>
          <w:tcPr>
            <w:tcW w:type="dxa" w:w="2880"/>
          </w:tcPr>
          <w:p>
            <w:r>
              <w:t>Street number</w:t>
            </w:r>
          </w:p>
        </w:tc>
      </w:tr>
      <w:tr>
        <w:tc>
          <w:tcPr>
            <w:tcW w:type="dxa" w:w="2880"/>
          </w:tcPr>
          <w:p>
            <w:r>
              <w:t>telephone</w:t>
            </w:r>
          </w:p>
        </w:tc>
        <w:tc>
          <w:tcPr>
            <w:tcW w:type="dxa" w:w="2880"/>
          </w:tcPr>
          <w:p>
            <w:r>
              <w:t>string</w:t>
            </w:r>
          </w:p>
        </w:tc>
        <w:tc>
          <w:tcPr>
            <w:tcW w:type="dxa" w:w="2880"/>
          </w:tcPr>
          <w:p>
            <w:r>
              <w:t>Phone number</w:t>
            </w:r>
          </w:p>
        </w:tc>
      </w:tr>
      <w:tr>
        <w:tc>
          <w:tcPr>
            <w:tcW w:type="dxa" w:w="2880"/>
          </w:tcPr>
          <w:p>
            <w:r>
              <w:t>zipcodeaddress</w:t>
            </w:r>
          </w:p>
        </w:tc>
        <w:tc>
          <w:tcPr>
            <w:tcW w:type="dxa" w:w="2880"/>
          </w:tcPr>
          <w:p>
            <w:r>
              <w:t>string</w:t>
            </w:r>
          </w:p>
        </w:tc>
        <w:tc>
          <w:tcPr>
            <w:tcW w:type="dxa" w:w="2880"/>
          </w:tcPr>
          <w:p>
            <w:r>
              <w:t>Zip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business unit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updated Business Unit record (fields/values returned by the API).</w:t>
            </w:r>
          </w:p>
        </w:tc>
      </w:tr>
      <w:tr>
        <w:tc>
          <w:tcPr>
            <w:tcW w:type="dxa" w:w="2880"/>
          </w:tcPr>
          <w:p>
            <w:r>
              <w:t>message</w:t>
            </w:r>
          </w:p>
        </w:tc>
        <w:tc>
          <w:tcPr>
            <w:tcW w:type="dxa" w:w="2880"/>
          </w:tcPr>
          <w:p>
            <w:r>
              <w:t>string</w:t>
            </w:r>
          </w:p>
        </w:tc>
        <w:tc>
          <w:tcPr>
            <w:tcW w:type="dxa" w:w="2880"/>
          </w:tcPr>
          <w:p>
            <w:r>
              <w:t>Additional message (may be empty).</w:t>
            </w:r>
          </w:p>
        </w:tc>
      </w:tr>
      <w:tr>
        <w:tc>
          <w:tcPr>
            <w:tcW w:type="dxa" w:w="2880"/>
          </w:tcPr>
          <w:p>
            <w:r>
              <w:t>Message</w:t>
            </w:r>
          </w:p>
        </w:tc>
        <w:tc>
          <w:tcPr>
            <w:tcW w:type="dxa" w:w="2880"/>
          </w:tcPr>
          <w:p>
            <w:r>
              <w:t>string</w:t>
            </w:r>
          </w:p>
        </w:tc>
        <w:tc>
          <w:tcPr>
            <w:tcW w:type="dxa" w:w="2880"/>
          </w:tcPr>
          <w:p>
            <w:r>
              <w:t>Error message (present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'https://api.fireberry.com/api/record/businessunit/0f3e2c1a-6d7b-4f2a-9f0a-1c2d3e4f5a6b' \</w:t>
        <w:br/>
        <w:t xml:space="preserve"> --header 'Accept: application/json' \</w:t>
        <w:br/>
        <w:t xml:space="preserve"> --header 'Content-Type: application/json' \</w:t>
        <w:br/>
        <w:t xml:space="preserve"> --data '{</w:t>
        <w:br/>
        <w:t xml:space="preserve"> "name": "North Region BU",</w:t>
        <w:br/>
        <w:t xml:space="preserve"> "cityaddress": "Tel Aviv",</w:t>
        <w:br/>
        <w:t xml:space="preserve"> "countryaddress": "Israel",</w:t>
        <w:br/>
        <w:t xml:space="preserve"> "telephone": "+972-3-555-0100"</w:t>
        <w:br/>
        <w:t xml:space="preserve">  }'</w:t>
      </w:r>
    </w:p>
    <w:p>
      <w:pPr>
        <w:pStyle w:val="Heading3"/>
      </w:pPr>
      <w:r>
        <w:t>Example Usage</w:t>
      </w:r>
    </w:p>
    <w:p>
      <w:pPr>
        <w:pStyle w:val="Heading3"/>
      </w:pPr>
      <w:r>
        <w:t>Example 1: Update only the primary name</w:t>
      </w:r>
    </w:p>
    <w:p>
      <w:r>
        <w:rPr>
          <w:b/>
          <w:color w:val="666666"/>
          <w:sz w:val="16"/>
        </w:rPr>
        <w:t>[bash]</w:t>
      </w:r>
    </w:p>
    <w:p>
      <w:pPr>
        <w:shd w:fill="F2F2F2" w:val="clear"/>
      </w:pPr>
      <w:r>
        <w:rPr>
          <w:rFonts w:ascii="Courier New" w:hAnsi="Courier New"/>
          <w:sz w:val="17"/>
        </w:rPr>
        <w:t>curl --request PUT \</w:t>
        <w:br/>
        <w:t xml:space="preserve"> 'https://api.fireberry.com/api/record/businessunit/0f3e2c1a-6d7b-4f2a-9f0a-1c2d3e4f5a6b' \</w:t>
        <w:br/>
        <w:t xml:space="preserve"> --header 'Accept: application/json' \</w:t>
        <w:br/>
        <w:t xml:space="preserve"> --header 'Content-Type: application/json' \</w:t>
        <w:br/>
        <w:t xml:space="preserve"> --data '{</w:t>
        <w:br/>
        <w:t xml:space="preserve"> "name": "Business Unit - Updated"</w:t>
        <w:br/>
        <w:t xml:space="preserve">  }'</w:t>
      </w:r>
    </w:p>
    <w:p>
      <w:pPr>
        <w:pStyle w:val="Heading3"/>
      </w:pPr>
      <w:r>
        <w:t>Example 2: Update address fields</w:t>
      </w:r>
    </w:p>
    <w:p>
      <w:r>
        <w:rPr>
          <w:b/>
          <w:color w:val="666666"/>
          <w:sz w:val="16"/>
        </w:rPr>
        <w:t>[bash]</w:t>
      </w:r>
    </w:p>
    <w:p>
      <w:pPr>
        <w:shd w:fill="F2F2F2" w:val="clear"/>
      </w:pPr>
      <w:r>
        <w:rPr>
          <w:rFonts w:ascii="Courier New" w:hAnsi="Courier New"/>
          <w:sz w:val="17"/>
        </w:rPr>
        <w:t>curl --request PUT \</w:t>
        <w:br/>
        <w:t xml:space="preserve"> 'https://api.fireberry.com/api/record/businessunit/0f3e2c1a-6d7b-4f2a-9f0a-1c2d3e4f5a6b' \</w:t>
        <w:br/>
        <w:t xml:space="preserve"> --header 'Accept: application/json' \</w:t>
        <w:br/>
        <w:t xml:space="preserve"> --header 'Content-Type: application/json' \</w:t>
        <w:br/>
        <w:t xml:space="preserve"> --data '{</w:t>
        <w:br/>
        <w:t xml:space="preserve"> "name": "HQ Business Unit",</w:t>
        <w:br/>
        <w:t xml:space="preserve"> "streetaddress": "Rothschild Blvd",</w:t>
        <w:br/>
        <w:t xml:space="preserve"> "streetnumberaddress": "22",</w:t>
        <w:br/>
        <w:t xml:space="preserve"> "cityaddress": "Tel Aviv",</w:t>
        <w:br/>
        <w:t xml:space="preserve"> "zipcodeaddress": "6688101",</w:t>
        <w:br/>
        <w:t xml:space="preserve"> "countryaddress": "Israel"</w:t>
        <w:br/>
        <w:t xml:space="preserve">  }'</w:t>
      </w:r>
    </w:p>
    <w:p>
      <w:pPr>
        <w:pStyle w:val="Heading3"/>
      </w:pPr>
      <w:r>
        <w:t>Example 3: Set manager/parent business unit by GUID</w:t>
      </w:r>
    </w:p>
    <w:p>
      <w:r>
        <w:rPr>
          <w:b/>
          <w:color w:val="666666"/>
          <w:sz w:val="16"/>
        </w:rPr>
        <w:t>[bash]</w:t>
      </w:r>
    </w:p>
    <w:p>
      <w:pPr>
        <w:shd w:fill="F2F2F2" w:val="clear"/>
      </w:pPr>
      <w:r>
        <w:rPr>
          <w:rFonts w:ascii="Courier New" w:hAnsi="Courier New"/>
          <w:sz w:val="17"/>
        </w:rPr>
        <w:t>curl --request PUT \</w:t>
        <w:br/>
        <w:t xml:space="preserve"> 'https://api.fireberry.com/api/record/businessunit/0f3e2c1a-6d7b-4f2a-9f0a-1c2d3e4f5a6b' \</w:t>
        <w:br/>
        <w:t xml:space="preserve"> --header 'Accept: application/json' \</w:t>
        <w:br/>
        <w:t xml:space="preserve"> --header 'Content-Type: application/json' \</w:t>
        <w:br/>
        <w:t xml:space="preserve"> --data '{</w:t>
        <w:br/>
        <w:t xml:space="preserve"> "name": "Subsidiary BU",</w:t>
        <w:br/>
        <w:t xml:space="preserve"> "managerid": "11111111-2222-3333-4444-555555555555",</w:t>
        <w:br/>
        <w:t xml:space="preserve"> "parentbusinessunitid": "aaaaaaaa-bbbb-cccc-dddd-eeeeeeeeeeee"</w:t>
        <w:br/>
        <w:t xml:space="preserve">  }'</w:t>
      </w:r>
    </w:p>
    <w:p>
      <w:pPr>
        <w:pStyle w:val="Heading3"/>
      </w:pPr>
      <w:r>
        <w:t>Notes</w:t>
      </w:r>
    </w:p>
    <w:p>
      <w:pPr>
        <w:pStyle w:val="ListBullet"/>
      </w:pPr>
      <w:r>
        <w:t>The request body must be JSON (application/json).</w:t>
      </w:r>
    </w:p>
    <w:p>
      <w:pPr>
        <w:pStyle w:val="ListBullet"/>
      </w:pPr>
      <w:r>
        <w:t>The OpenAPI example labels the returned record as “created business unit”, but this endpoint is a PUT update operation; the response returns the updated record data in data.Record (structure not fully specified in the scraped content).</w:t>
      </w:r>
    </w:p>
    <w:p>
      <w:pPr>
        <w:pStyle w:val="Heading3"/>
      </w:pPr>
      <w:r>
        <w:t>Error Handling</w:t>
      </w:r>
    </w:p>
    <w:p>
      <w:pPr>
        <w:pStyle w:val="ListBullet"/>
      </w:pPr>
      <w:r>
        <w:t>400 Bad Request: Invalid field values (example shown: invalid DateTime format).</w:t>
      </w:r>
    </w:p>
    <w:p>
      <w:pPr>
        <w:pStyle w:val="ListBullet"/>
      </w:pPr>
      <w:r>
        <w:t>401 Unauthorized: Authentication/authorization failure (response body is empty per the spec).</w:t>
      </w:r>
    </w:p>
    <w:p>
      <w:pPr>
        <w:pStyle w:val="Heading3"/>
      </w:pPr>
      <w:r>
        <w:t>Related businessUnits actions</w:t>
      </w:r>
    </w:p>
    <w:p>
      <w:pPr>
        <w:pStyle w:val="ListBullet"/>
      </w:pPr>
      <w:r>
        <w:t>[GET] List Business Units — /api/record/businessunit</w:t>
      </w:r>
    </w:p>
    <w:p>
      <w:r>
        <w:br w:type="page"/>
      </w:r>
    </w:p>
    <w:p>
      <w:pPr>
        <w:pStyle w:val="Heading2"/>
      </w:pPr>
      <w:r>
        <w:t>96. [POST] Create a Campaign</w:t>
      </w:r>
    </w:p>
    <w:p>
      <w:r>
        <w:rPr>
          <w:b/>
        </w:rPr>
        <w:t xml:space="preserve">Endpoint: </w:t>
      </w:r>
      <w:r>
        <w:rPr>
          <w:rFonts w:ascii="Courier New" w:hAnsi="Courier New"/>
          <w:sz w:val="18"/>
        </w:rPr>
        <w:t>/api/record/campaign</w:t>
      </w:r>
    </w:p>
    <w:p>
      <w:pPr>
        <w:pStyle w:val="Heading3"/>
      </w:pPr>
      <w:r>
        <w:t>Prerequisites</w:t>
      </w:r>
    </w:p>
    <w:p>
      <w:pPr>
        <w:pStyle w:val="ListBullet"/>
      </w:pPr>
      <w:r>
        <w:t>Permission to create records in the Campaign entity (and permission to assign ownerid if you set it).</w:t>
      </w:r>
    </w:p>
    <w:p>
      <w:pPr>
        <w:pStyle w:val="Heading3"/>
      </w:pPr>
      <w:r>
        <w:t>Method</w:t>
      </w:r>
    </w:p>
    <w:p>
      <w:r>
        <w:t>POST</w:t>
      </w:r>
    </w:p>
    <w:p>
      <w:pPr>
        <w:pStyle w:val="Heading3"/>
      </w:pPr>
      <w:r>
        <w:t>URL</w:t>
      </w:r>
    </w:p>
    <w:p>
      <w:r>
        <w:t>https://api.fireberry.com/api/record/campaign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Campaign record in Fireberry. You provide the campaign’s primary name and optional details such as budget, cost, dates, status/type picklist values, media type, and owner.</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Send request data in the JSON request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campaignname</w:t>
            </w:r>
          </w:p>
        </w:tc>
        <w:tc>
          <w:tcPr>
            <w:tcW w:type="dxa" w:w="2880"/>
          </w:tcPr>
          <w:p>
            <w:r>
              <w:t>string</w:t>
            </w:r>
          </w:p>
        </w:tc>
        <w:tc>
          <w:tcPr>
            <w:tcW w:type="dxa" w:w="2880"/>
          </w:tcPr>
          <w:p>
            <w:r>
              <w:t>Name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budget1</w:t>
            </w:r>
          </w:p>
        </w:tc>
        <w:tc>
          <w:tcPr>
            <w:tcW w:type="dxa" w:w="2880"/>
          </w:tcPr>
          <w:p>
            <w:r>
              <w:t>number (float)</w:t>
            </w:r>
          </w:p>
        </w:tc>
        <w:tc>
          <w:tcPr>
            <w:tcW w:type="dxa" w:w="2880"/>
          </w:tcPr>
          <w:p>
            <w:r>
              <w:t>Budget.</w:t>
            </w:r>
          </w:p>
        </w:tc>
      </w:tr>
      <w:tr>
        <w:tc>
          <w:tcPr>
            <w:tcW w:type="dxa" w:w="2880"/>
          </w:tcPr>
          <w:p>
            <w:r>
              <w:t>cost</w:t>
            </w:r>
          </w:p>
        </w:tc>
        <w:tc>
          <w:tcPr>
            <w:tcW w:type="dxa" w:w="2880"/>
          </w:tcPr>
          <w:p>
            <w:r>
              <w:t>number (float)</w:t>
            </w:r>
          </w:p>
        </w:tc>
        <w:tc>
          <w:tcPr>
            <w:tcW w:type="dxa" w:w="2880"/>
          </w:tcPr>
          <w:p>
            <w:r>
              <w:t>Cost.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enddate</w:t>
            </w:r>
          </w:p>
        </w:tc>
        <w:tc>
          <w:tcPr>
            <w:tcW w:type="dxa" w:w="2880"/>
          </w:tcPr>
          <w:p>
            <w:r>
              <w:t>string (date)</w:t>
            </w:r>
          </w:p>
        </w:tc>
        <w:tc>
          <w:tcPr>
            <w:tcW w:type="dxa" w:w="2880"/>
          </w:tcPr>
          <w:p>
            <w:r>
              <w:t>Date the campaign ends, use UTC format.</w:t>
            </w:r>
          </w:p>
        </w:tc>
      </w:tr>
      <w:tr>
        <w:tc>
          <w:tcPr>
            <w:tcW w:type="dxa" w:w="2880"/>
          </w:tcPr>
          <w:p>
            <w:r>
              <w:t>media1code</w:t>
            </w:r>
          </w:p>
        </w:tc>
        <w:tc>
          <w:tcPr>
            <w:tcW w:type="dxa" w:w="2880"/>
          </w:tcPr>
          <w:p>
            <w:r>
              <w:t>integer (int32)</w:t>
            </w:r>
          </w:p>
        </w:tc>
        <w:tc>
          <w:tcPr>
            <w:tcW w:type="dxa" w:w="2880"/>
          </w:tcPr>
          <w:p>
            <w:r>
              <w:t>Type of media used (Picklist).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startdate</w:t>
            </w:r>
          </w:p>
        </w:tc>
        <w:tc>
          <w:tcPr>
            <w:tcW w:type="dxa" w:w="2880"/>
          </w:tcPr>
          <w:p>
            <w:r>
              <w:t>string (date)</w:t>
            </w:r>
          </w:p>
        </w:tc>
        <w:tc>
          <w:tcPr>
            <w:tcW w:type="dxa" w:w="2880"/>
          </w:tcPr>
          <w:p>
            <w:r>
              <w:t>Date the campaign starts, use UTC format.</w:t>
            </w:r>
          </w:p>
        </w:tc>
      </w:tr>
      <w:tr>
        <w:tc>
          <w:tcPr>
            <w:tcW w:type="dxa" w:w="2880"/>
          </w:tcPr>
          <w:p>
            <w:r>
              <w:t>statuscode</w:t>
            </w:r>
          </w:p>
        </w:tc>
        <w:tc>
          <w:tcPr>
            <w:tcW w:type="dxa" w:w="2880"/>
          </w:tcPr>
          <w:p>
            <w:r>
              <w:t>integer (int32)</w:t>
            </w:r>
          </w:p>
        </w:tc>
        <w:tc>
          <w:tcPr>
            <w:tcW w:type="dxa" w:w="2880"/>
          </w:tcPr>
          <w:p>
            <w:r>
              <w:t>Status (Picklist).</w:t>
            </w:r>
          </w:p>
        </w:tc>
      </w:tr>
      <w:tr>
        <w:tc>
          <w:tcPr>
            <w:tcW w:type="dxa" w:w="2880"/>
          </w:tcPr>
          <w:p>
            <w:r>
              <w:t>typecode</w:t>
            </w:r>
          </w:p>
        </w:tc>
        <w:tc>
          <w:tcPr>
            <w:tcW w:type="dxa" w:w="2880"/>
          </w:tcPr>
          <w:p>
            <w:r>
              <w:t>integer (int32)</w:t>
            </w:r>
          </w:p>
        </w:tc>
        <w:tc>
          <w:tcPr>
            <w:tcW w:type="dxa" w:w="2880"/>
          </w:tcPr>
          <w:p>
            <w:r>
              <w:t>Type (Picklist).</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Number"</w:t>
        <w:br/>
        <w:t>}</w:t>
      </w:r>
    </w:p>
    <w:p>
      <w:r>
        <w:t>Alternative 400 example (also documented):</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Data about the created record including its fields and values (returned as described in the source example).</w:t>
            </w:r>
          </w:p>
        </w:tc>
      </w:tr>
      <w:tr>
        <w:tc>
          <w:tcPr>
            <w:tcW w:type="dxa" w:w="2880"/>
          </w:tcPr>
          <w:p>
            <w:r>
              <w:t>message</w:t>
            </w:r>
          </w:p>
        </w:tc>
        <w:tc>
          <w:tcPr>
            <w:tcW w:type="dxa" w:w="2880"/>
          </w:tcPr>
          <w:p>
            <w:r>
              <w:t>string</w:t>
            </w:r>
          </w:p>
        </w:tc>
        <w:tc>
          <w:tcPr>
            <w:tcW w:type="dxa" w:w="2880"/>
          </w:tcPr>
          <w:p>
            <w:r>
              <w:t>Message string (empty in the provided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'https://api.fireberry.com/api/record/campaign' \</w:t>
        <w:br/>
        <w:t xml:space="preserve"> --header 'Accept: application/json' \</w:t>
        <w:br/>
        <w:t xml:space="preserve"> --header 'Content-Type: application/json' \</w:t>
        <w:br/>
        <w:t xml:space="preserve"> --data '{</w:t>
        <w:br/>
        <w:t xml:space="preserve"> "campaignname": "Spring Launch 2026",</w:t>
        <w:br/>
        <w:t xml:space="preserve"> "budget1": 25000.0,</w:t>
        <w:br/>
        <w:t xml:space="preserve"> "cost": 1200.5,</w:t>
        <w:br/>
        <w:t xml:space="preserve"> "description": "Multi-channel spring launch campaign.",</w:t>
        <w:br/>
        <w:t xml:space="preserve"> "startdate": "2026-03-15",</w:t>
        <w:br/>
        <w:t xml:space="preserve"> "enddate": "2026-04-30",</w:t>
        <w:br/>
        <w:t xml:space="preserve"> "statuscode": 1,</w:t>
        <w:br/>
        <w:t xml:space="preserve"> "typecode": 2,</w:t>
        <w:br/>
        <w:t xml:space="preserve"> "media1code": 3,</w:t>
        <w:br/>
        <w:t xml:space="preserve"> "ownerid": "2f1c1c7e-8b2d-4b8c-9a2e-1f6a7c8d9e10"</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-X POST 'https://api.fireberry.com/api/record/campaign' \</w:t>
        <w:br/>
        <w:t xml:space="preserve"> -H 'Accept: application/json' \</w:t>
        <w:br/>
        <w:t xml:space="preserve"> -H 'Content-Type: application/json' \</w:t>
        <w:br/>
        <w:t xml:space="preserve"> -d '{</w:t>
        <w:br/>
        <w:t xml:space="preserve"> "campaignname": "Newsletter Q2"</w:t>
        <w:br/>
        <w:t xml:space="preserve">  }'</w:t>
      </w:r>
    </w:p>
    <w:p>
      <w:pPr>
        <w:pStyle w:val="Heading3"/>
      </w:pPr>
      <w:r>
        <w:t>Example 2: Create With Dates and Budget</w:t>
      </w:r>
    </w:p>
    <w:p>
      <w:r>
        <w:rPr>
          <w:b/>
          <w:color w:val="666666"/>
          <w:sz w:val="16"/>
        </w:rPr>
        <w:t>[bash]</w:t>
      </w:r>
    </w:p>
    <w:p>
      <w:pPr>
        <w:shd w:fill="F2F2F2" w:val="clear"/>
      </w:pPr>
      <w:r>
        <w:rPr>
          <w:rFonts w:ascii="Courier New" w:hAnsi="Courier New"/>
          <w:sz w:val="17"/>
        </w:rPr>
        <w:t>curl -X POST 'https://api.fireberry.com/api/record/campaign' \</w:t>
        <w:br/>
        <w:t xml:space="preserve"> -H 'Accept: application/json' \</w:t>
        <w:br/>
        <w:t xml:space="preserve"> -H 'Content-Type: application/json' \</w:t>
        <w:br/>
        <w:t xml:space="preserve"> -d '{</w:t>
        <w:br/>
        <w:t xml:space="preserve"> "campaignname": "Webinar Series",</w:t>
        <w:br/>
        <w:t xml:space="preserve"> "startdate": "2026-05-01",</w:t>
        <w:br/>
        <w:t xml:space="preserve"> "enddate": "2026-06-01",</w:t>
        <w:br/>
        <w:t xml:space="preserve"> "budget1": 5000.0,</w:t>
        <w:br/>
        <w:t xml:space="preserve"> "cost": 250.0,</w:t>
        <w:br/>
        <w:t xml:space="preserve"> "description": "Monthly webinar campaign."</w:t>
        <w:br/>
        <w:t xml:space="preserve">  }'</w:t>
      </w:r>
    </w:p>
    <w:p>
      <w:pPr>
        <w:pStyle w:val="Heading3"/>
      </w:pPr>
      <w:r>
        <w:t>Behavior</w:t>
      </w:r>
    </w:p>
    <w:p>
      <w:pPr>
        <w:pStyle w:val="ListBullet"/>
      </w:pPr>
      <w:r>
        <w:t>Validates required fields (notably campaignname) and validates field types (e.g., numeric fields must be valid numbers).</w:t>
      </w:r>
    </w:p>
    <w:p>
      <w:pPr>
        <w:pStyle w:val="ListBullet"/>
      </w:pPr>
      <w:r>
        <w:t>Creates the Campaign record.</w:t>
      </w:r>
    </w:p>
    <w:p>
      <w:pPr>
        <w:pStyle w:val="ListBullet"/>
      </w:pPr>
      <w:r>
        <w:t>Returns a success flag and a data.Record payload describing the created record.</w:t>
      </w:r>
    </w:p>
    <w:p>
      <w:pPr>
        <w:pStyle w:val="Heading3"/>
      </w:pPr>
      <w:r>
        <w:t>Notes</w:t>
      </w:r>
    </w:p>
    <w:p>
      <w:pPr>
        <w:pStyle w:val="ListBullet"/>
      </w:pPr>
      <w:r>
        <w:t>startdate and enddate are documented as format: date and should be provided in UTC format.</w:t>
      </w:r>
    </w:p>
    <w:p>
      <w:pPr>
        <w:pStyle w:val="ListBullet"/>
      </w:pPr>
      <w:r>
        <w:t>Picklist fields (media1code, statuscode, typecode) require valid integer codes (specific values are not provided in the scraped content).</w:t>
      </w:r>
    </w:p>
    <w:p>
      <w:pPr>
        <w:pStyle w:val="Heading3"/>
      </w:pPr>
      <w:r>
        <w:t>Gotchas</w:t>
      </w:r>
    </w:p>
    <w:p>
      <w:pPr>
        <w:pStyle w:val="ListBullet"/>
      </w:pPr>
      <w:r>
        <w:t>If you send a non-numeric value for budget1/cost (or other numeric fields), the API may return a 400 with a message like: "'FIELD NAME' must be a valid Number".</w:t>
      </w:r>
    </w:p>
    <w:p>
      <w:pPr>
        <w:pStyle w:val="ListBullet"/>
      </w:pPr>
      <w:r>
        <w:t>If you provide an invalid GUID for lookup-like fields (e.g., ownerid), the API may return a 400 indicating the GUID is not valid for the relevant lookup table.</w:t>
      </w:r>
    </w:p>
    <w:p>
      <w:pPr>
        <w:pStyle w:val="Heading3"/>
      </w:pPr>
      <w:r>
        <w:t>Error Handling</w:t>
      </w:r>
    </w:p>
    <w:p>
      <w:pPr>
        <w:pStyle w:val="ListBullet"/>
      </w:pPr>
      <w:r>
        <w:t>400 Bad Request: Invalid field types (e.g., non-numeric value for a numeric field) or invalid GUID values for lookup-related fields.</w:t>
      </w:r>
    </w:p>
    <w:p>
      <w:pPr>
        <w:pStyle w:val="ListBullet"/>
      </w:pPr>
      <w:r>
        <w:t>401 Unauthorized: Request not authorized (response body is plain text and is empty in the provided example).</w:t>
      </w:r>
    </w:p>
    <w:p>
      <w:pPr>
        <w:pStyle w:val="Heading3"/>
      </w:pPr>
      <w:r>
        <w:t>Related campaign actions</w:t>
      </w:r>
    </w:p>
    <w:p>
      <w:pPr>
        <w:pStyle w:val="ListBullet"/>
      </w:pPr>
      <w:r>
        <w:t>[POST] Batch Create Campaign Records — /api/v3/record/campaign/batch/create</w:t>
      </w:r>
    </w:p>
    <w:p>
      <w:pPr>
        <w:pStyle w:val="ListBullet"/>
      </w:pPr>
      <w:r>
        <w:t>[POST] Batch Delete Campaign Records — /api/v3/record/campaign/batch/delete</w:t>
      </w:r>
    </w:p>
    <w:p>
      <w:pPr>
        <w:pStyle w:val="ListBullet"/>
      </w:pPr>
      <w:r>
        <w:t>[POST] Batch Update Campaign Records — /api/v3/record/campaign/batch/update</w:t>
      </w:r>
    </w:p>
    <w:p>
      <w:pPr>
        <w:pStyle w:val="ListBullet"/>
      </w:pPr>
      <w:r>
        <w:t>[DELETE] Delete a Campaign Record — /record/campaign/{{id}}</w:t>
      </w:r>
    </w:p>
    <w:p>
      <w:pPr>
        <w:pStyle w:val="ListBullet"/>
      </w:pPr>
      <w:r>
        <w:t>[GET] Get a Campaign Record — /api/record/campaign/{{id}}</w:t>
      </w:r>
    </w:p>
    <w:p>
      <w:pPr>
        <w:pStyle w:val="ListBullet"/>
      </w:pPr>
      <w:r>
        <w:t>[PUT] Update a Campaign — /api/record/campaign/{{id}}</w:t>
      </w:r>
    </w:p>
    <w:p>
      <w:r>
        <w:br w:type="page"/>
      </w:r>
    </w:p>
    <w:p>
      <w:pPr>
        <w:pStyle w:val="Heading2"/>
      </w:pPr>
      <w:r>
        <w:t>97. [DELETE] Delete a Campaign Record</w:t>
      </w:r>
    </w:p>
    <w:p>
      <w:r>
        <w:rPr>
          <w:b/>
        </w:rPr>
        <w:t xml:space="preserve">Endpoint: </w:t>
      </w:r>
      <w:r>
        <w:rPr>
          <w:rFonts w:ascii="Courier New" w:hAnsi="Courier New"/>
          <w:sz w:val="18"/>
        </w:rPr>
        <w:t>/record/campaign/{{id}}</w:t>
      </w:r>
    </w:p>
    <w:p>
      <w:pPr>
        <w:pStyle w:val="Heading3"/>
      </w:pPr>
      <w:r>
        <w:t>Prerequisites</w:t>
      </w:r>
    </w:p>
    <w:p>
      <w:pPr>
        <w:pStyle w:val="ListBullet"/>
      </w:pPr>
      <w:r>
        <w:t>You must have access to delete Campaign records in Fireberry.</w:t>
      </w:r>
    </w:p>
    <w:p>
      <w:pPr>
        <w:pStyle w:val="ListBullet"/>
      </w:pPr>
      <w:r>
        <w:t>You must know the Campaign GUID (id) to delete.</w:t>
      </w:r>
    </w:p>
    <w:p>
      <w:pPr>
        <w:pStyle w:val="Heading3"/>
      </w:pPr>
      <w:r>
        <w:t>Method</w:t>
      </w:r>
    </w:p>
    <w:p>
      <w:r>
        <w:t>DELETE</w:t>
      </w:r>
    </w:p>
    <w:p>
      <w:pPr>
        <w:pStyle w:val="Heading3"/>
      </w:pPr>
      <w:r>
        <w:t>URL</w:t>
      </w:r>
    </w:p>
    <w:p>
      <w:r>
        <w:t>https://api.fireberry.com/api/record/campaign/{{id}}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Campaign record by its GUID and returns a standard success wrapper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/record/campaign//).</w:t>
      </w:r>
    </w:p>
    <w:p>
      <w:pPr>
        <w:pStyle w:val="ListBullet"/>
      </w:pPr>
      <w:r>
        <w:t>Always construct the path as /record/campaign/{{id}},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use case.</w:t>
      </w:r>
    </w:p>
    <w:p>
      <w:pPr>
        <w:pStyle w:val="Heading3"/>
      </w:pPr>
      <w:r>
        <w:t>Valid Examples</w:t>
      </w:r>
    </w:p>
    <w:p>
      <w:r>
        <w:rPr>
          <w:b/>
          <w:color w:val="666666"/>
          <w:sz w:val="16"/>
        </w:rPr>
        <w:t>[http]</w:t>
      </w:r>
    </w:p>
    <w:p>
      <w:pPr>
        <w:shd w:fill="F2F2F2" w:val="clear"/>
      </w:pPr>
      <w:r>
        <w:rPr>
          <w:rFonts w:ascii="Courier New" w:hAnsi="Courier New"/>
          <w:sz w:val="17"/>
        </w:rPr>
        <w:t>/record/campaign/2f1c2b3a-4d5e-678f-9012-3456789abcde</w:t>
      </w:r>
    </w:p>
    <w:p>
      <w:pPr>
        <w:pStyle w:val="Heading3"/>
      </w:pPr>
      <w:r>
        <w:t>Invalid Examples</w:t>
      </w:r>
    </w:p>
    <w:p>
      <w:r>
        <w:rPr>
          <w:b/>
          <w:color w:val="666666"/>
          <w:sz w:val="16"/>
        </w:rPr>
        <w:t>[http]</w:t>
      </w:r>
    </w:p>
    <w:p>
      <w:pPr>
        <w:shd w:fill="F2F2F2" w:val="clear"/>
      </w:pPr>
      <w:r>
        <w:rPr>
          <w:rFonts w:ascii="Courier New" w:hAnsi="Courier New"/>
          <w:sz w:val="17"/>
        </w:rPr>
        <w:t>/record/campaign/</w:t>
        <w:br/>
        <w:t>/record/campaign</w:t>
        <w:br/>
        <w:t>/record/campaign//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Campaign's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r>
        <w:t>(Alternative 400 example also documented)</w:t>
      </w:r>
    </w:p>
    <w:p>
      <w:r>
        <w:rPr>
          <w:b/>
          <w:color w:val="666666"/>
          <w:sz w:val="16"/>
        </w:rPr>
        <w:t>[json]</w:t>
      </w:r>
    </w:p>
    <w:p>
      <w:pPr>
        <w:shd w:fill="F2F2F2" w:val="clear"/>
      </w:pPr>
      <w:r>
        <w:rPr>
          <w:rFonts w:ascii="Courier New" w:hAnsi="Courier New"/>
          <w:sz w:val="17"/>
        </w:rPr>
        <w:t>{</w:t>
        <w:br/>
        <w:t xml:space="preserve"> "Message": "Invalid ids"</w:t>
        <w:br/>
        <w:t>}</w:t>
      </w:r>
    </w:p>
    <w:p>
      <w:pPr>
        <w:pStyle w:val="Heading3"/>
      </w:pPr>
      <w:r>
        <w:t>Error Response (401 Unauthorized)</w:t>
      </w:r>
    </w:p>
    <w:p>
      <w:r>
        <w:t>The documentation shows a text/plain 401 response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Response payload; documented as null on success.</w:t>
            </w:r>
          </w:p>
        </w:tc>
      </w:tr>
      <w:tr>
        <w:tc>
          <w:tcPr>
            <w:tcW w:type="dxa" w:w="2880"/>
          </w:tcPr>
          <w:p>
            <w:r>
              <w:t>message</w:t>
            </w:r>
          </w:p>
        </w:tc>
        <w:tc>
          <w:tcPr>
            <w:tcW w:type="dxa" w:w="2880"/>
          </w:tcPr>
          <w:p>
            <w:r>
              <w:t>string</w:t>
            </w:r>
          </w:p>
        </w:tc>
        <w:tc>
          <w:tcPr>
            <w:tcW w:type="dxa" w:w="2880"/>
          </w:tcPr>
          <w:p>
            <w:r>
              <w:t>Additional message; empty string on success.</w:t>
            </w:r>
          </w:p>
        </w:tc>
      </w:tr>
      <w:tr>
        <w:tc>
          <w:tcPr>
            <w:tcW w:type="dxa" w:w="2880"/>
          </w:tcPr>
          <w:p>
            <w:r>
              <w:t>Message</w:t>
            </w:r>
          </w:p>
        </w:tc>
        <w:tc>
          <w:tcPr>
            <w:tcW w:type="dxa" w:w="2880"/>
          </w:tcPr>
          <w:p>
            <w:r>
              <w:t>string</w:t>
            </w:r>
          </w:p>
        </w:tc>
        <w:tc>
          <w:tcPr>
            <w:tcW w:type="dxa" w:w="2880"/>
          </w:tcPr>
          <w:p>
            <w:r>
              <w:t>Error message field returned for 400 responses (note the capitalization).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'https://api.fireberry.com/api/record/campaign/2f1c2b3a-4d5e-678f-9012-3456789abcde' \</w:t>
        <w:br/>
        <w:t xml:space="preserve"> --header 'Accept: application/json'</w:t>
      </w:r>
    </w:p>
    <w:p>
      <w:pPr>
        <w:pStyle w:val="Heading3"/>
      </w:pPr>
      <w:r>
        <w:t>Example Usage</w:t>
      </w:r>
    </w:p>
    <w:p>
      <w:pPr>
        <w:pStyle w:val="Heading3"/>
      </w:pPr>
      <w:r>
        <w:t>Example 1: Delete a Campaign by GUID</w:t>
      </w:r>
    </w:p>
    <w:p>
      <w:r>
        <w:rPr>
          <w:b/>
          <w:color w:val="666666"/>
          <w:sz w:val="16"/>
        </w:rPr>
        <w:t>[bash]</w:t>
      </w:r>
    </w:p>
    <w:p>
      <w:pPr>
        <w:shd w:fill="F2F2F2" w:val="clear"/>
      </w:pPr>
      <w:r>
        <w:rPr>
          <w:rFonts w:ascii="Courier New" w:hAnsi="Courier New"/>
          <w:sz w:val="17"/>
        </w:rPr>
        <w:t>curl -X DELETE \</w:t>
        <w:br/>
        <w:t xml:space="preserve"> 'https://api.fireberry.com/api/record/campaign/2f1c2b3a-4d5e-678f-9012-3456789abcde' \</w:t>
        <w:br/>
        <w:t xml:space="preserve"> -H 'Accept: application/json'</w:t>
      </w:r>
    </w:p>
    <w:p>
      <w:pPr>
        <w:pStyle w:val="Heading3"/>
      </w:pPr>
      <w:r>
        <w:t>Example 2: Handling a Failed Delete (400)</w:t>
      </w:r>
    </w:p>
    <w:p>
      <w:r>
        <w:t>If the GUID is invalid or the record cannot be deleted, expect:</w:t>
      </w:r>
    </w:p>
    <w:p>
      <w:pPr>
        <w:pStyle w:val="Heading3"/>
      </w:pPr>
      <w:r>
        <w:t>Behavior</w:t>
      </w:r>
    </w:p>
    <w:p>
      <w:pPr>
        <w:pStyle w:val="ListBullet"/>
      </w:pPr>
      <w:r>
        <w:t>Accepts a Campaign GUID in the URL path.</w:t>
      </w:r>
    </w:p>
    <w:p>
      <w:pPr>
        <w:pStyle w:val="ListBullet"/>
      </w:pPr>
      <w:r>
        <w:t>Attempts to delete the corresponding Campaign record.</w:t>
      </w:r>
    </w:p>
    <w:p>
      <w:pPr>
        <w:pStyle w:val="ListBullet"/>
      </w:pPr>
      <w:r>
        <w:t>Returns a wrapper response with success, data, and message on 200.</w:t>
      </w:r>
    </w:p>
    <w:p>
      <w:pPr>
        <w:pStyle w:val="Heading3"/>
      </w:pPr>
      <w:r>
        <w:t>Notes</w:t>
      </w:r>
    </w:p>
    <w:p>
      <w:pPr>
        <w:pStyle w:val="ListBullet"/>
      </w:pPr>
      <w:r>
        <w:t>The API’s documented server is https://api.fireberry.com, and the provided base URL is https://api.fireberry.com/api; the final endpoint resolves to /api/record/campaign/{{id}}.</w:t>
      </w:r>
    </w:p>
    <w:p>
      <w:pPr>
        <w:pStyle w:val="ListBullet"/>
      </w:pPr>
      <w:r>
        <w:t>The 401 response is documented as text/plain with an empty body; details are not provided.</w:t>
      </w:r>
    </w:p>
    <w:p>
      <w:pPr>
        <w:pStyle w:val="Heading3"/>
      </w:pPr>
      <w:r>
        <w:t>Error Handling</w:t>
      </w:r>
    </w:p>
    <w:p>
      <w:pPr>
        <w:pStyle w:val="ListBullet"/>
      </w:pPr>
      <w:r>
        <w:t>400 Bad Request: Returned when the record cannot be deleted or IDs are invalid (message provided in Message).</w:t>
      </w:r>
    </w:p>
    <w:p>
      <w:pPr>
        <w:pStyle w:val="ListBullet"/>
      </w:pPr>
      <w:r>
        <w:t>401 Unauthorized: Returned when the request is not authorized (empty body per docs).</w:t>
      </w:r>
    </w:p>
    <w:p>
      <w:pPr>
        <w:pStyle w:val="Heading3"/>
      </w:pPr>
      <w:r>
        <w:t>Related campaign actions</w:t>
      </w:r>
    </w:p>
    <w:p>
      <w:pPr>
        <w:pStyle w:val="ListBullet"/>
      </w:pPr>
      <w:r>
        <w:t>[POST] Batch Create Campaign Records — /api/v3/record/campaign/batch/create</w:t>
      </w:r>
    </w:p>
    <w:p>
      <w:pPr>
        <w:pStyle w:val="ListBullet"/>
      </w:pPr>
      <w:r>
        <w:t>[POST] Batch Delete Campaign Records — /api/v3/record/campaign/batch/delete</w:t>
      </w:r>
    </w:p>
    <w:p>
      <w:pPr>
        <w:pStyle w:val="ListBullet"/>
      </w:pPr>
      <w:r>
        <w:t>[POST] Batch Update Campaign Records — /api/v3/record/campaign/batch/update</w:t>
      </w:r>
    </w:p>
    <w:p>
      <w:pPr>
        <w:pStyle w:val="ListBullet"/>
      </w:pPr>
      <w:r>
        <w:t>[POST] Create a Campaign — /api/record/campaign</w:t>
      </w:r>
    </w:p>
    <w:p>
      <w:pPr>
        <w:pStyle w:val="ListBullet"/>
      </w:pPr>
      <w:r>
        <w:t>[GET] Get a Campaign Record — /api/record/campaign/{{id}}</w:t>
      </w:r>
    </w:p>
    <w:p>
      <w:pPr>
        <w:pStyle w:val="ListBullet"/>
      </w:pPr>
      <w:r>
        <w:t>[PUT] Update a Campaign — /api/record/campaign/{{id}}</w:t>
      </w:r>
    </w:p>
    <w:p>
      <w:r>
        <w:br w:type="page"/>
      </w:r>
    </w:p>
    <w:p>
      <w:pPr>
        <w:pStyle w:val="Heading2"/>
      </w:pPr>
      <w:r>
        <w:t>98. [GET] Get a Campaign Record</w:t>
      </w:r>
    </w:p>
    <w:p>
      <w:r>
        <w:rPr>
          <w:b/>
        </w:rPr>
        <w:t xml:space="preserve">Endpoint: </w:t>
      </w:r>
      <w:r>
        <w:rPr>
          <w:rFonts w:ascii="Courier New" w:hAnsi="Courier New"/>
          <w:sz w:val="18"/>
        </w:rPr>
        <w:t>/api/record/campaign/{{id}}</w:t>
      </w:r>
    </w:p>
    <w:p>
      <w:pPr>
        <w:pStyle w:val="Heading3"/>
      </w:pPr>
      <w:r>
        <w:t>Prerequisites</w:t>
      </w:r>
    </w:p>
    <w:p>
      <w:pPr>
        <w:pStyle w:val="ListBullet"/>
      </w:pPr>
      <w:r>
        <w:t>You must have access to the Campaign record you are requesting.</w:t>
      </w:r>
    </w:p>
    <w:p>
      <w:pPr>
        <w:pStyle w:val="ListBullet"/>
      </w:pPr>
      <w:r>
        <w:t>You must know the Campaign GUID (id).</w:t>
      </w:r>
    </w:p>
    <w:p>
      <w:pPr>
        <w:pStyle w:val="Heading3"/>
      </w:pPr>
      <w:r>
        <w:t>Method</w:t>
      </w:r>
    </w:p>
    <w:p>
      <w:r>
        <w:t>GET</w:t>
      </w:r>
    </w:p>
    <w:p>
      <w:pPr>
        <w:pStyle w:val="Heading3"/>
      </w:pPr>
      <w:r>
        <w:t>URL</w:t>
      </w:r>
    </w:p>
    <w:p>
      <w:r>
        <w:t>https://api.fireberry.com/api/record/campaign/{{id}}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Campaign record by its GUID and returns the record data (fields and values) in a standard Fireberry response wrapper.</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/api/record/campaign/).</w:t>
      </w:r>
    </w:p>
    <w:p>
      <w:pPr>
        <w:pStyle w:val="ListBullet"/>
      </w:pPr>
      <w:r>
        <w:t>Always construct the path as /api/record/campaign/{{id}}.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/api/record/campaign/2f3a1b0c-9d4b-4a2a-8a2d-1f2c3d4e5f6a</w:t>
      </w:r>
    </w:p>
    <w:p>
      <w:pPr>
        <w:pStyle w:val="Heading3"/>
      </w:pPr>
      <w:r>
        <w:t>Invalid Examples</w:t>
      </w:r>
    </w:p>
    <w:p>
      <w:r>
        <w:rPr>
          <w:b/>
          <w:color w:val="666666"/>
          <w:sz w:val="16"/>
        </w:rPr>
        <w:t>[http]</w:t>
      </w:r>
    </w:p>
    <w:p>
      <w:pPr>
        <w:shd w:fill="F2F2F2" w:val="clear"/>
      </w:pPr>
      <w:r>
        <w:rPr>
          <w:rFonts w:ascii="Courier New" w:hAnsi="Courier New"/>
          <w:sz w:val="17"/>
        </w:rPr>
        <w:t>/api/record/campaign/</w:t>
        <w:br/>
        <w:t>/api/record/campaign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Campaign's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account product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response payload.</w:t>
            </w:r>
          </w:p>
        </w:tc>
      </w:tr>
      <w:tr>
        <w:tc>
          <w:tcPr>
            <w:tcW w:type="dxa" w:w="2880"/>
          </w:tcPr>
          <w:p>
            <w:r>
              <w:t>data.Record</w:t>
            </w:r>
          </w:p>
        </w:tc>
        <w:tc>
          <w:tcPr>
            <w:tcW w:type="dxa" w:w="2880"/>
          </w:tcPr>
          <w:p>
            <w:r>
              <w:t>object</w:t>
            </w:r>
          </w:p>
        </w:tc>
        <w:tc>
          <w:tcPr>
            <w:tcW w:type="dxa" w:w="2880"/>
          </w:tcPr>
          <w:p>
            <w:r>
              <w:t>The Campaign record data (fields and values).</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(400 only) Error message describing the validation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'https://api.fireberry.com/api/record/campaign/2f3a1b0c-9d4b-4a2a-8a2d-1f2c3d4e5f6a' \</w:t>
        <w:br/>
        <w:t xml:space="preserve"> --header 'Accept: application/json'</w:t>
      </w:r>
    </w:p>
    <w:p>
      <w:pPr>
        <w:pStyle w:val="Heading3"/>
      </w:pPr>
      <w:r>
        <w:t>Example Usage</w:t>
      </w:r>
    </w:p>
    <w:p>
      <w:pPr>
        <w:pStyle w:val="Heading3"/>
      </w:pPr>
      <w:r>
        <w:t>Example 1: Get a Campaign by GUID</w:t>
      </w:r>
    </w:p>
    <w:p>
      <w:r>
        <w:rPr>
          <w:b/>
          <w:color w:val="666666"/>
          <w:sz w:val="16"/>
        </w:rPr>
        <w:t>[bash]</w:t>
      </w:r>
    </w:p>
    <w:p>
      <w:pPr>
        <w:shd w:fill="F2F2F2" w:val="clear"/>
      </w:pPr>
      <w:r>
        <w:rPr>
          <w:rFonts w:ascii="Courier New" w:hAnsi="Courier New"/>
          <w:sz w:val="17"/>
        </w:rPr>
        <w:t>curl -s \</w:t>
        <w:br/>
        <w:t xml:space="preserve"> 'https://api.fireberry.com/api/record/campaign/2f3a1b0c-9d4b-4a2a-8a2d-1f2c3d4e5f6a' \</w:t>
        <w:br/>
        <w:t xml:space="preserve"> -H 'Accept: application/json'</w:t>
      </w:r>
    </w:p>
    <w:p>
      <w:pPr>
        <w:pStyle w:val="Heading3"/>
      </w:pPr>
      <w:r>
        <w:t>Error Handling</w:t>
      </w:r>
    </w:p>
    <w:p>
      <w:pPr>
        <w:pStyle w:val="ListBullet"/>
      </w:pPr>
      <w:r>
        <w:t>400 Bad Request: Returned when the id parameter is not a valid type/format (example message: "Invalid type for parameter ID").</w:t>
      </w:r>
    </w:p>
    <w:p>
      <w:pPr>
        <w:pStyle w:val="ListBullet"/>
      </w:pPr>
      <w:r>
        <w:t>401 Unauthorized: Returned when the request is not authorized (example response body is an empty string in the spec).</w:t>
      </w:r>
    </w:p>
    <w:p>
      <w:pPr>
        <w:pStyle w:val="Heading3"/>
      </w:pPr>
      <w:r>
        <w:t>Related campaign actions</w:t>
      </w:r>
    </w:p>
    <w:p>
      <w:pPr>
        <w:pStyle w:val="ListBullet"/>
      </w:pPr>
      <w:r>
        <w:t>[POST] Batch Create Campaign Records — /api/v3/record/campaign/batch/create</w:t>
      </w:r>
    </w:p>
    <w:p>
      <w:pPr>
        <w:pStyle w:val="ListBullet"/>
      </w:pPr>
      <w:r>
        <w:t>[POST] Batch Delete Campaign Records — /api/v3/record/campaign/batch/delete</w:t>
      </w:r>
    </w:p>
    <w:p>
      <w:pPr>
        <w:pStyle w:val="ListBullet"/>
      </w:pPr>
      <w:r>
        <w:t>[POST] Batch Update Campaign Records — /api/v3/record/campaign/batch/update</w:t>
      </w:r>
    </w:p>
    <w:p>
      <w:pPr>
        <w:pStyle w:val="ListBullet"/>
      </w:pPr>
      <w:r>
        <w:t>[POST] Create a Campaign — /api/record/campaign</w:t>
      </w:r>
    </w:p>
    <w:p>
      <w:pPr>
        <w:pStyle w:val="ListBullet"/>
      </w:pPr>
      <w:r>
        <w:t>[DELETE] Delete a Campaign Record — /record/campaign/{{id}}</w:t>
      </w:r>
    </w:p>
    <w:p>
      <w:pPr>
        <w:pStyle w:val="ListBullet"/>
      </w:pPr>
      <w:r>
        <w:t>[PUT] Update a Campaign — /api/record/campaign/{{id}}</w:t>
      </w:r>
    </w:p>
    <w:p>
      <w:r>
        <w:br w:type="page"/>
      </w:r>
    </w:p>
    <w:p>
      <w:pPr>
        <w:pStyle w:val="Heading2"/>
      </w:pPr>
      <w:r>
        <w:t>99. [GET] List Campaigns</w:t>
      </w:r>
    </w:p>
    <w:p>
      <w:r>
        <w:rPr>
          <w:b/>
        </w:rPr>
        <w:t xml:space="preserve">Endpoint: </w:t>
      </w:r>
      <w:r>
        <w:rPr>
          <w:rFonts w:ascii="Courier New" w:hAnsi="Courier New"/>
          <w:sz w:val="18"/>
        </w:rPr>
        <w:t>/api/record/campaign</w:t>
      </w:r>
    </w:p>
    <w:p>
      <w:pPr>
        <w:pStyle w:val="Heading3"/>
      </w:pPr>
      <w:r>
        <w:t>Prerequisites</w:t>
      </w:r>
    </w:p>
    <w:p>
      <w:pPr>
        <w:pStyle w:val="ListBullet"/>
      </w:pPr>
      <w:r>
        <w:t>Access to the Campaign records in Fireberry (sufficient permissions to read Campaign data)</w:t>
      </w:r>
    </w:p>
    <w:p>
      <w:pPr>
        <w:pStyle w:val="Heading3"/>
      </w:pPr>
      <w:r>
        <w:t>Method</w:t>
      </w:r>
    </w:p>
    <w:p>
      <w:r>
        <w:t>GET</w:t>
      </w:r>
    </w:p>
    <w:p>
      <w:pPr>
        <w:pStyle w:val="Heading3"/>
      </w:pPr>
      <w:r>
        <w:t>URL</w:t>
      </w:r>
    </w:p>
    <w:p>
      <w:r>
        <w:t>https://api.fireberry.com/api/record/campaign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Campaign records. Pagination is controlled using pagesize and pagenumber.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displayed per page. Cannot exceed 50. Default: "50".</w:t>
            </w:r>
          </w:p>
        </w:tc>
      </w:tr>
      <w:tr>
        <w:tc>
          <w:tcPr>
            <w:tcW w:type="dxa" w:w="2880"/>
          </w:tcPr>
          <w:p>
            <w:r>
              <w:t>pagenumber</w:t>
            </w:r>
          </w:p>
        </w:tc>
        <w:tc>
          <w:tcPr>
            <w:tcW w:type="dxa" w:w="2880"/>
          </w:tcPr>
          <w:p>
            <w:r>
              <w:t>string</w:t>
            </w:r>
          </w:p>
        </w:tc>
        <w:tc>
          <w:tcPr>
            <w:tcW w:type="dxa" w:w="2880"/>
          </w:tcPr>
          <w:p>
            <w:r>
              <w:t>The page number to display.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"accountproductid",</w:t>
        <w:br/>
        <w:t xml:space="preserve"> "PrimaryField": "productid",</w:t>
        <w:br/>
        <w:t xml:space="preserve"> "Total_Records": 0,</w:t>
        <w:br/>
        <w:t xml:space="preserve"> "Page_Size": 50,</w:t>
        <w:br/>
        <w:t xml:space="preserve"> "Page_Number": 1,</w:t>
        <w:br/>
        <w:t xml:space="preserve"> "Records": "[Data about all of the account products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pagination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w:t>
            </w:r>
          </w:p>
        </w:tc>
      </w:tr>
      <w:tr>
        <w:tc>
          <w:tcPr>
            <w:tcW w:type="dxa" w:w="2880"/>
          </w:tcPr>
          <w:p>
            <w:r>
              <w:t>data.PrimaryField</w:t>
            </w:r>
          </w:p>
        </w:tc>
        <w:tc>
          <w:tcPr>
            <w:tcW w:type="dxa" w:w="2880"/>
          </w:tcPr>
          <w:p>
            <w:r>
              <w:t>string</w:t>
            </w:r>
          </w:p>
        </w:tc>
        <w:tc>
          <w:tcPr>
            <w:tcW w:type="dxa" w:w="2880"/>
          </w:tcPr>
          <w:p>
            <w:r>
              <w:t>Name of the primary display field for the returned object.</w:t>
            </w:r>
          </w:p>
        </w:tc>
      </w:tr>
      <w:tr>
        <w:tc>
          <w:tcPr>
            <w:tcW w:type="dxa" w:w="2880"/>
          </w:tcPr>
          <w:p>
            <w:r>
              <w:t>data.Total_Records</w:t>
            </w:r>
          </w:p>
        </w:tc>
        <w:tc>
          <w:tcPr>
            <w:tcW w:type="dxa" w:w="2880"/>
          </w:tcPr>
          <w:p>
            <w:r>
              <w:t>number</w:t>
            </w:r>
          </w:p>
        </w:tc>
        <w:tc>
          <w:tcPr>
            <w:tcW w:type="dxa" w:w="2880"/>
          </w:tcPr>
          <w:p>
            <w:r>
              <w:t>Total number of available records.</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string</w:t>
            </w:r>
          </w:p>
        </w:tc>
        <w:tc>
          <w:tcPr>
            <w:tcW w:type="dxa" w:w="2880"/>
          </w:tcPr>
          <w:p>
            <w:r>
              <w:t>Records payload (example indicates it contains data for all records and their fields/values).</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(Error only) Error message returned on bad requests.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'https://api.fireberry.com/api/record/campaign?pagesize=50&amp;pagenumber=1' \</w:t>
        <w:br/>
        <w:t xml:space="preserve"> --header 'Accept: application/json'</w:t>
      </w:r>
    </w:p>
    <w:p>
      <w:pPr>
        <w:pStyle w:val="Heading3"/>
      </w:pPr>
      <w:r>
        <w:t>Example Usage</w:t>
      </w:r>
    </w:p>
    <w:p>
      <w:pPr>
        <w:pStyle w:val="Heading3"/>
      </w:pPr>
      <w:r>
        <w:t>Example 1: Use Defaults (first page, 50 per page)</w:t>
      </w:r>
    </w:p>
    <w:p>
      <w:r>
        <w:rPr>
          <w:b/>
          <w:color w:val="666666"/>
          <w:sz w:val="16"/>
        </w:rPr>
        <w:t>[bash]</w:t>
      </w:r>
    </w:p>
    <w:p>
      <w:pPr>
        <w:shd w:fill="F2F2F2" w:val="clear"/>
      </w:pPr>
      <w:r>
        <w:rPr>
          <w:rFonts w:ascii="Courier New" w:hAnsi="Courier New"/>
          <w:sz w:val="17"/>
        </w:rPr>
        <w:t>curl --location 'https://api.fireberry.com/api/record/campaign' \</w:t>
        <w:br/>
        <w:t xml:space="preserve"> --header 'Accept: application/json'</w:t>
      </w:r>
    </w:p>
    <w:p>
      <w:pPr>
        <w:pStyle w:val="Heading3"/>
      </w:pPr>
      <w:r>
        <w:t>Example 2: Smaller Page Size</w:t>
      </w:r>
    </w:p>
    <w:p>
      <w:r>
        <w:rPr>
          <w:b/>
          <w:color w:val="666666"/>
          <w:sz w:val="16"/>
        </w:rPr>
        <w:t>[bash]</w:t>
      </w:r>
    </w:p>
    <w:p>
      <w:pPr>
        <w:shd w:fill="F2F2F2" w:val="clear"/>
      </w:pPr>
      <w:r>
        <w:rPr>
          <w:rFonts w:ascii="Courier New" w:hAnsi="Courier New"/>
          <w:sz w:val="17"/>
        </w:rPr>
        <w:t>curl --location 'https://api.fireberry.com/api/record/campaign?pagesize=10&amp;pagenumber=1' \</w:t>
        <w:br/>
        <w:t xml:space="preserve"> --header 'Accept: application/json'</w:t>
      </w:r>
    </w:p>
    <w:p>
      <w:pPr>
        <w:pStyle w:val="Heading3"/>
      </w:pPr>
      <w:r>
        <w:t>Example 3: Fetch Page 2</w:t>
      </w:r>
    </w:p>
    <w:p>
      <w:r>
        <w:rPr>
          <w:b/>
          <w:color w:val="666666"/>
          <w:sz w:val="16"/>
        </w:rPr>
        <w:t>[bash]</w:t>
      </w:r>
    </w:p>
    <w:p>
      <w:pPr>
        <w:shd w:fill="F2F2F2" w:val="clear"/>
      </w:pPr>
      <w:r>
        <w:rPr>
          <w:rFonts w:ascii="Courier New" w:hAnsi="Courier New"/>
          <w:sz w:val="17"/>
        </w:rPr>
        <w:t>curl --location 'https://api.fireberry.com/api/record/campaign?pagesize=50&amp;pagenumber=2' \</w:t>
        <w:br/>
        <w:t xml:space="preserve"> --header 'Accept: application/json'</w:t>
      </w:r>
    </w:p>
    <w:p>
      <w:pPr>
        <w:pStyle w:val="Heading3"/>
      </w:pPr>
      <w:r>
        <w:t>Notes</w:t>
      </w:r>
    </w:p>
    <w:p>
      <w:pPr>
        <w:pStyle w:val="ListBullet"/>
      </w:pPr>
      <w:r>
        <w:t>The documentation specifies pagesize and pagenumber as strings with defaults "50" and "1".</w:t>
      </w:r>
    </w:p>
    <w:p>
      <w:pPr>
        <w:pStyle w:val="ListBullet"/>
      </w:pPr>
      <w:r>
        <w:t xml:space="preserve">Constraints from the spec: </w:t>
        <w:br/>
        <w:br/>
        <w:t>pagesize cannot exceed 50</w:t>
        <w:br/>
        <w:t>pagenumber cannot exceed 10</w:t>
      </w:r>
    </w:p>
    <w:p>
      <w:r>
        <w:br w:type="page"/>
      </w:r>
    </w:p>
    <w:p>
      <w:pPr>
        <w:pStyle w:val="Heading2"/>
      </w:pPr>
      <w:r>
        <w:t>100. [PUT] Update a Campaign</w:t>
      </w:r>
    </w:p>
    <w:p>
      <w:r>
        <w:rPr>
          <w:b/>
        </w:rPr>
        <w:t xml:space="preserve">Endpoint: </w:t>
      </w:r>
      <w:r>
        <w:rPr>
          <w:rFonts w:ascii="Courier New" w:hAnsi="Courier New"/>
          <w:sz w:val="18"/>
        </w:rPr>
        <w:t>/api/record/campaign/{{id}}</w:t>
      </w:r>
    </w:p>
    <w:p>
      <w:pPr>
        <w:pStyle w:val="Heading3"/>
      </w:pPr>
      <w:r>
        <w:t>Prerequisites</w:t>
      </w:r>
    </w:p>
    <w:p>
      <w:pPr>
        <w:pStyle w:val="ListBullet"/>
      </w:pPr>
      <w:r>
        <w:t>You must have access/permissions to update Campaign records in Fireberry.</w:t>
      </w:r>
    </w:p>
    <w:p>
      <w:pPr>
        <w:pStyle w:val="ListBullet"/>
      </w:pPr>
      <w:r>
        <w:t>You must know the Campaign record GUID (id) you want to update.</w:t>
      </w:r>
    </w:p>
    <w:p>
      <w:pPr>
        <w:pStyle w:val="Heading3"/>
      </w:pPr>
      <w:r>
        <w:t>Method</w:t>
      </w:r>
    </w:p>
    <w:p>
      <w:r>
        <w:t>PUT</w:t>
      </w:r>
    </w:p>
    <w:p>
      <w:pPr>
        <w:pStyle w:val="Heading3"/>
      </w:pPr>
      <w:r>
        <w:t>URL</w:t>
      </w:r>
    </w:p>
    <w:p>
      <w:r>
        <w:t>https://api.fireberry.com/api/record/campaign/{{id}}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Campaign record identified by its GUID. The request body contains the fields to update; campaignname is required.</w:t>
      </w:r>
    </w:p>
    <w:p>
      <w:pPr>
        <w:pStyle w:val="Heading3"/>
      </w:pPr>
      <w:r>
        <w:t>Enforcement Rules</w:t>
      </w:r>
    </w:p>
    <w:p>
      <w:pPr>
        <w:pStyle w:val="ListBullet"/>
      </w:pPr>
      <w:r>
        <w:t>The id path parameter must always be present and must be a non-empty string.</w:t>
      </w:r>
    </w:p>
    <w:p>
      <w:pPr>
        <w:pStyle w:val="ListBullet"/>
      </w:pPr>
      <w:r>
        <w:t>Always construct the path as /api/record/campaign/{{id}}.</w:t>
      </w:r>
    </w:p>
    <w:p>
      <w:pPr>
        <w:pStyle w:val="ListBullet"/>
      </w:pPr>
      <w:r>
        <w:t>Do not call the API with a missing or empty id (e.g., avoid /api/record/campaign/).</w:t>
      </w:r>
    </w:p>
    <w:p>
      <w:pPr>
        <w:pStyle w:val="ListBullet"/>
      </w:pPr>
      <w:r>
        <w:t>Do not send the id in the request body; it must be in the URL path.</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/api/record/campaign/2f1c2b3a-4d5e-6f70-8a9b-0c1d2e3f4a5b</w:t>
      </w:r>
    </w:p>
    <w:p>
      <w:pPr>
        <w:pStyle w:val="Heading3"/>
      </w:pPr>
      <w:r>
        <w:t>Invalid Examples</w:t>
      </w:r>
    </w:p>
    <w:p>
      <w:r>
        <w:rPr>
          <w:b/>
          <w:color w:val="666666"/>
          <w:sz w:val="16"/>
        </w:rPr>
        <w:t>[http]</w:t>
      </w:r>
    </w:p>
    <w:p>
      <w:pPr>
        <w:shd w:fill="F2F2F2" w:val="clear"/>
      </w:pPr>
      <w:r>
        <w:rPr>
          <w:rFonts w:ascii="Courier New" w:hAnsi="Courier New"/>
          <w:sz w:val="17"/>
        </w:rPr>
        <w:t>/api/record/campaign/</w:t>
        <w:br/>
        <w:t>/api/record/campaign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campaign's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campaignname</w:t>
            </w:r>
          </w:p>
        </w:tc>
        <w:tc>
          <w:tcPr>
            <w:tcW w:type="dxa" w:w="2880"/>
          </w:tcPr>
          <w:p>
            <w:r>
              <w:t>string</w:t>
            </w:r>
          </w:p>
        </w:tc>
        <w:tc>
          <w:tcPr>
            <w:tcW w:type="dxa" w:w="2880"/>
          </w:tcPr>
          <w:p>
            <w:r>
              <w:t>Name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budget1</w:t>
            </w:r>
          </w:p>
        </w:tc>
        <w:tc>
          <w:tcPr>
            <w:tcW w:type="dxa" w:w="2880"/>
          </w:tcPr>
          <w:p>
            <w:r>
              <w:t>number</w:t>
            </w:r>
          </w:p>
        </w:tc>
        <w:tc>
          <w:tcPr>
            <w:tcW w:type="dxa" w:w="2880"/>
          </w:tcPr>
          <w:p>
            <w:r>
              <w:t>Budget. Format: float.</w:t>
            </w:r>
          </w:p>
        </w:tc>
      </w:tr>
      <w:tr>
        <w:tc>
          <w:tcPr>
            <w:tcW w:type="dxa" w:w="2880"/>
          </w:tcPr>
          <w:p>
            <w:r>
              <w:t>cost</w:t>
            </w:r>
          </w:p>
        </w:tc>
        <w:tc>
          <w:tcPr>
            <w:tcW w:type="dxa" w:w="2880"/>
          </w:tcPr>
          <w:p>
            <w:r>
              <w:t>number</w:t>
            </w:r>
          </w:p>
        </w:tc>
        <w:tc>
          <w:tcPr>
            <w:tcW w:type="dxa" w:w="2880"/>
          </w:tcPr>
          <w:p>
            <w:r>
              <w:t>Cost. Format: float.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enddate</w:t>
            </w:r>
          </w:p>
        </w:tc>
        <w:tc>
          <w:tcPr>
            <w:tcW w:type="dxa" w:w="2880"/>
          </w:tcPr>
          <w:p>
            <w:r>
              <w:t>string</w:t>
            </w:r>
          </w:p>
        </w:tc>
        <w:tc>
          <w:tcPr>
            <w:tcW w:type="dxa" w:w="2880"/>
          </w:tcPr>
          <w:p>
            <w:r>
              <w:t>Date the campaign ends, use UTC format. Format: date.</w:t>
            </w:r>
          </w:p>
        </w:tc>
      </w:tr>
      <w:tr>
        <w:tc>
          <w:tcPr>
            <w:tcW w:type="dxa" w:w="2880"/>
          </w:tcPr>
          <w:p>
            <w:r>
              <w:t>media1code</w:t>
            </w:r>
          </w:p>
        </w:tc>
        <w:tc>
          <w:tcPr>
            <w:tcW w:type="dxa" w:w="2880"/>
          </w:tcPr>
          <w:p>
            <w:r>
              <w:t>integer</w:t>
            </w:r>
          </w:p>
        </w:tc>
        <w:tc>
          <w:tcPr>
            <w:tcW w:type="dxa" w:w="2880"/>
          </w:tcPr>
          <w:p>
            <w:r>
              <w:t>Type of media used (Picklist). Format: int32.</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startdate</w:t>
            </w:r>
          </w:p>
        </w:tc>
        <w:tc>
          <w:tcPr>
            <w:tcW w:type="dxa" w:w="2880"/>
          </w:tcPr>
          <w:p>
            <w:r>
              <w:t>string</w:t>
            </w:r>
          </w:p>
        </w:tc>
        <w:tc>
          <w:tcPr>
            <w:tcW w:type="dxa" w:w="2880"/>
          </w:tcPr>
          <w:p>
            <w:r>
              <w:t>Date the campaign starts, use UTC format. Format: date.</w:t>
            </w:r>
          </w:p>
        </w:tc>
      </w:tr>
      <w:tr>
        <w:tc>
          <w:tcPr>
            <w:tcW w:type="dxa" w:w="2880"/>
          </w:tcPr>
          <w:p>
            <w:r>
              <w:t>statuscode</w:t>
            </w:r>
          </w:p>
        </w:tc>
        <w:tc>
          <w:tcPr>
            <w:tcW w:type="dxa" w:w="2880"/>
          </w:tcPr>
          <w:p>
            <w:r>
              <w:t>integer</w:t>
            </w:r>
          </w:p>
        </w:tc>
        <w:tc>
          <w:tcPr>
            <w:tcW w:type="dxa" w:w="2880"/>
          </w:tcPr>
          <w:p>
            <w:r>
              <w:t>Status (Picklist). Format: int32.</w:t>
            </w:r>
          </w:p>
        </w:tc>
      </w:tr>
      <w:tr>
        <w:tc>
          <w:tcPr>
            <w:tcW w:type="dxa" w:w="2880"/>
          </w:tcPr>
          <w:p>
            <w:r>
              <w:t>typecode</w:t>
            </w:r>
          </w:p>
        </w:tc>
        <w:tc>
          <w:tcPr>
            <w:tcW w:type="dxa" w:w="2880"/>
          </w:tcPr>
          <w:p>
            <w:r>
              <w:t>integer</w:t>
            </w:r>
          </w:p>
        </w:tc>
        <w:tc>
          <w:tcPr>
            <w:tcW w:type="dxa" w:w="2880"/>
          </w:tcPr>
          <w:p>
            <w:r>
              <w:t>Type (Picklist).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Other possible 400 example:</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unknown</w:t>
            </w:r>
          </w:p>
        </w:tc>
        <w:tc>
          <w:tcPr>
            <w:tcW w:type="dxa" w:w="2880"/>
          </w:tcPr>
          <w:p>
            <w:r>
              <w:t>Record data returned by the API (described in docs as “Data about the created account product including all its fields and values”).</w:t>
            </w:r>
          </w:p>
        </w:tc>
      </w:tr>
      <w:tr>
        <w:tc>
          <w:tcPr>
            <w:tcW w:type="dxa" w:w="2880"/>
          </w:tcPr>
          <w:p>
            <w:r>
              <w:t>message</w:t>
            </w:r>
          </w:p>
        </w:tc>
        <w:tc>
          <w:tcPr>
            <w:tcW w:type="dxa" w:w="2880"/>
          </w:tcPr>
          <w:p>
            <w:r>
              <w:t>string</w:t>
            </w:r>
          </w:p>
        </w:tc>
        <w:tc>
          <w:tcPr>
            <w:tcW w:type="dxa" w:w="2880"/>
          </w:tcPr>
          <w:p>
            <w:r>
              <w:t>Message string (empty in the provided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'https://api.fireberry.com/api/record/campaign/2f1c2b3a-4d5e-6f70-8a9b-0c1d2e3f4a5b' \</w:t>
        <w:br/>
        <w:t xml:space="preserve"> --header 'Accept: application/json' \</w:t>
        <w:br/>
        <w:t xml:space="preserve"> --header 'Content-Type: application/json' \</w:t>
        <w:br/>
        <w:t xml:space="preserve"> --data '{</w:t>
        <w:br/>
        <w:t xml:space="preserve"> "campaignname": "Spring Promo 2026",</w:t>
        <w:br/>
        <w:t xml:space="preserve"> "budget1": 50000,</w:t>
        <w:br/>
        <w:t xml:space="preserve"> "cost": 12500.75,</w:t>
        <w:br/>
        <w:t xml:space="preserve"> "description": "Seasonal promotion campaign",</w:t>
        <w:br/>
        <w:t xml:space="preserve"> "startdate": "2026-03-01",</w:t>
        <w:br/>
        <w:t xml:space="preserve"> "enddate": "2026-05-31",</w:t>
        <w:br/>
        <w:t xml:space="preserve"> "statuscode": 1,</w:t>
        <w:br/>
        <w:t xml:space="preserve"> "typecode": 2,</w:t>
        <w:br/>
        <w:t xml:space="preserve"> "media1code": 3,</w:t>
        <w:br/>
        <w:t xml:space="preserve"> "ownerid": "11111111-2222-3333-4444-555555555555"</w:t>
        <w:br/>
        <w:t xml:space="preserve">  }'</w:t>
      </w:r>
    </w:p>
    <w:p>
      <w:pPr>
        <w:pStyle w:val="Heading3"/>
      </w:pPr>
      <w:r>
        <w:t>Example Usage</w:t>
      </w:r>
    </w:p>
    <w:p>
      <w:pPr>
        <w:pStyle w:val="Heading3"/>
      </w:pPr>
      <w:r>
        <w:t>Example 1: Update only the required field</w:t>
      </w:r>
    </w:p>
    <w:p>
      <w:r>
        <w:rPr>
          <w:b/>
          <w:color w:val="666666"/>
          <w:sz w:val="16"/>
        </w:rPr>
        <w:t>[bash]</w:t>
      </w:r>
    </w:p>
    <w:p>
      <w:pPr>
        <w:shd w:fill="F2F2F2" w:val="clear"/>
      </w:pPr>
      <w:r>
        <w:rPr>
          <w:rFonts w:ascii="Courier New" w:hAnsi="Courier New"/>
          <w:sz w:val="17"/>
        </w:rPr>
        <w:t>curl -X PUT \</w:t>
        <w:br/>
        <w:t xml:space="preserve"> 'https://api.fireberry.com/api/record/campaign/2f1c2b3a-4d5e-6f70-8a9b-0c1d2e3f4a5b' \</w:t>
        <w:br/>
        <w:t xml:space="preserve"> -H 'Accept: application/json' \</w:t>
        <w:br/>
        <w:t xml:space="preserve"> -H 'Content-Type: application/json' \</w:t>
        <w:br/>
        <w:t xml:space="preserve"> -d '{</w:t>
        <w:br/>
        <w:t xml:space="preserve"> "campaignname": "Renamed Campaign"</w:t>
        <w:br/>
        <w:t xml:space="preserve">  }'</w:t>
      </w:r>
    </w:p>
    <w:p>
      <w:pPr>
        <w:pStyle w:val="Heading3"/>
      </w:pPr>
      <w:r>
        <w:t>Example 2: Update budget and dates</w:t>
      </w:r>
    </w:p>
    <w:p>
      <w:r>
        <w:rPr>
          <w:b/>
          <w:color w:val="666666"/>
          <w:sz w:val="16"/>
        </w:rPr>
        <w:t>[bash]</w:t>
      </w:r>
    </w:p>
    <w:p>
      <w:pPr>
        <w:shd w:fill="F2F2F2" w:val="clear"/>
      </w:pPr>
      <w:r>
        <w:rPr>
          <w:rFonts w:ascii="Courier New" w:hAnsi="Courier New"/>
          <w:sz w:val="17"/>
        </w:rPr>
        <w:t>curl -X PUT \</w:t>
        <w:br/>
        <w:t xml:space="preserve"> 'https://api.fireberry.com/api/record/campaign/2f1c2b3a-4d5e-6f70-8a9b-0c1d2e3f4a5b' \</w:t>
        <w:br/>
        <w:t xml:space="preserve"> -H 'Accept: application/json' \</w:t>
        <w:br/>
        <w:t xml:space="preserve"> -H 'Content-Type: application/json' \</w:t>
        <w:br/>
        <w:t xml:space="preserve"> -d '{</w:t>
        <w:br/>
        <w:t xml:space="preserve"> "campaignname": "Q2 Demand Gen",</w:t>
        <w:br/>
        <w:t xml:space="preserve"> "budget1": 75000,</w:t>
        <w:br/>
        <w:t xml:space="preserve"> "startdate": "2026-04-01",</w:t>
        <w:br/>
        <w:t xml:space="preserve"> "enddate": "2026-06-30"</w:t>
        <w:br/>
        <w:t xml:space="preserve">  }'</w:t>
      </w:r>
    </w:p>
    <w:p>
      <w:pPr>
        <w:pStyle w:val="Heading3"/>
      </w:pPr>
      <w:r>
        <w:t>Notes</w:t>
      </w:r>
    </w:p>
    <w:p>
      <w:pPr>
        <w:pStyle w:val="ListBullet"/>
      </w:pPr>
      <w:r>
        <w:t>Dates are documented as format: date and should be sent in UTC format (example format: YYYY-MM-DD).</w:t>
      </w:r>
    </w:p>
    <w:p>
      <w:pPr>
        <w:pStyle w:val="ListBullet"/>
      </w:pPr>
      <w:r>
        <w:t>Several fields are labeled “Picklist” (media1code, statuscode, typecode) and expect integer codes; valid code sets are not provided in the scraped content.</w:t>
      </w:r>
    </w:p>
    <w:p>
      <w:pPr>
        <w:pStyle w:val="Heading3"/>
      </w:pPr>
      <w:r>
        <w:t>Related campaign actions</w:t>
      </w:r>
    </w:p>
    <w:p>
      <w:pPr>
        <w:pStyle w:val="ListBullet"/>
      </w:pPr>
      <w:r>
        <w:t>[POST] Batch Create Campaign Records — /api/v3/record/campaign/batch/create</w:t>
      </w:r>
    </w:p>
    <w:p>
      <w:pPr>
        <w:pStyle w:val="ListBullet"/>
      </w:pPr>
      <w:r>
        <w:t>[POST] Batch Delete Campaign Records — /api/v3/record/campaign/batch/delete</w:t>
      </w:r>
    </w:p>
    <w:p>
      <w:pPr>
        <w:pStyle w:val="ListBullet"/>
      </w:pPr>
      <w:r>
        <w:t>[POST] Batch Update Campaign Records — /api/v3/record/campaign/batch/update</w:t>
      </w:r>
    </w:p>
    <w:p>
      <w:pPr>
        <w:pStyle w:val="ListBullet"/>
      </w:pPr>
      <w:r>
        <w:t>[POST] Create a Campaign — /api/record/campaign</w:t>
      </w:r>
    </w:p>
    <w:p>
      <w:pPr>
        <w:pStyle w:val="ListBullet"/>
      </w:pPr>
      <w:r>
        <w:t>[DELETE] Delete a Campaign Record — /record/campaign/{{id}}</w:t>
      </w:r>
    </w:p>
    <w:p>
      <w:pPr>
        <w:pStyle w:val="ListBullet"/>
      </w:pPr>
      <w:r>
        <w:t>[GET] Get a Campaign Record — /api/record/campaign/{{id}}</w:t>
      </w:r>
    </w:p>
    <w:p>
      <w:r>
        <w:br w:type="page"/>
      </w:r>
    </w:p>
    <w:p>
      <w:pPr>
        <w:pStyle w:val="Heading2"/>
      </w:pPr>
      <w:r>
        <w:t>101. [POST] Create a Competitor</w:t>
      </w:r>
    </w:p>
    <w:p>
      <w:r>
        <w:rPr>
          <w:b/>
        </w:rPr>
        <w:t xml:space="preserve">Endpoint: </w:t>
      </w:r>
      <w:r>
        <w:rPr>
          <w:rFonts w:ascii="Courier New" w:hAnsi="Courier New"/>
          <w:sz w:val="18"/>
        </w:rPr>
        <w:t>/api/record/competitor</w:t>
      </w:r>
    </w:p>
    <w:p>
      <w:pPr>
        <w:pStyle w:val="Heading3"/>
      </w:pPr>
      <w:r>
        <w:t>Prerequisites</w:t>
      </w:r>
    </w:p>
    <w:p>
      <w:pPr>
        <w:pStyle w:val="ListBullet"/>
      </w:pPr>
      <w:r>
        <w:t>Ability to create records in the Competitor module/object</w:t>
      </w:r>
    </w:p>
    <w:p>
      <w:pPr>
        <w:pStyle w:val="ListBullet"/>
      </w:pPr>
      <w:r>
        <w:t>If setting ownerid, you must know a valid system user GUID and have permission to assign ownership</w:t>
      </w:r>
    </w:p>
    <w:p>
      <w:pPr>
        <w:pStyle w:val="Heading3"/>
      </w:pPr>
      <w:r>
        <w:t>Method</w:t>
      </w:r>
    </w:p>
    <w:p>
      <w:r>
        <w:t>POST</w:t>
      </w:r>
    </w:p>
    <w:p>
      <w:pPr>
        <w:pStyle w:val="Heading3"/>
      </w:pPr>
      <w:r>
        <w:t>URL</w:t>
      </w:r>
    </w:p>
    <w:p>
      <w:r>
        <w:t>https://api.fireberry.com/api/record/competitor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Competitor record in Fireberry. You provide the competitor’s primary name (competitorname) and may optionally include additional details such as description, website, shipping address, SWOT fields, and financial/employee information.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competitorname</w:t>
            </w:r>
          </w:p>
        </w:tc>
        <w:tc>
          <w:tcPr>
            <w:tcW w:type="dxa" w:w="2880"/>
          </w:tcPr>
          <w:p>
            <w:r>
              <w:t>string</w:t>
            </w:r>
          </w:p>
        </w:tc>
        <w:tc>
          <w:tcPr>
            <w:tcW w:type="dxa" w:w="2880"/>
          </w:tcPr>
          <w:p>
            <w:r>
              <w:t>Name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keyproduct</w:t>
            </w:r>
          </w:p>
        </w:tc>
        <w:tc>
          <w:tcPr>
            <w:tcW w:type="dxa" w:w="2880"/>
          </w:tcPr>
          <w:p>
            <w:r>
              <w:t>string</w:t>
            </w:r>
          </w:p>
        </w:tc>
        <w:tc>
          <w:tcPr>
            <w:tcW w:type="dxa" w:w="2880"/>
          </w:tcPr>
          <w:p>
            <w:r>
              <w:t>Name of the competitive product.</w:t>
            </w:r>
          </w:p>
        </w:tc>
      </w:tr>
      <w:tr>
        <w:tc>
          <w:tcPr>
            <w:tcW w:type="dxa" w:w="2880"/>
          </w:tcPr>
          <w:p>
            <w:r>
              <w:t>numberofemployees</w:t>
            </w:r>
          </w:p>
        </w:tc>
        <w:tc>
          <w:tcPr>
            <w:tcW w:type="dxa" w:w="2880"/>
          </w:tcPr>
          <w:p>
            <w:r>
              <w:t>number</w:t>
            </w:r>
          </w:p>
        </w:tc>
        <w:tc>
          <w:tcPr>
            <w:tcW w:type="dxa" w:w="2880"/>
          </w:tcPr>
          <w:p>
            <w:r>
              <w:t>Number of employees. (float)</w:t>
            </w:r>
          </w:p>
        </w:tc>
      </w:tr>
      <w:tr>
        <w:tc>
          <w:tcPr>
            <w:tcW w:type="dxa" w:w="2880"/>
          </w:tcPr>
          <w:p>
            <w:r>
              <w:t>o</w:t>
            </w:r>
          </w:p>
        </w:tc>
        <w:tc>
          <w:tcPr>
            <w:tcW w:type="dxa" w:w="2880"/>
          </w:tcPr>
          <w:p>
            <w:r>
              <w:t>string</w:t>
            </w:r>
          </w:p>
        </w:tc>
        <w:tc>
          <w:tcPr>
            <w:tcW w:type="dxa" w:w="2880"/>
          </w:tcPr>
          <w:p>
            <w:r>
              <w:t>Opportunities from the SWOT model.</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revenue</w:t>
            </w:r>
          </w:p>
        </w:tc>
        <w:tc>
          <w:tcPr>
            <w:tcW w:type="dxa" w:w="2880"/>
          </w:tcPr>
          <w:p>
            <w:r>
              <w:t>number</w:t>
            </w:r>
          </w:p>
        </w:tc>
        <w:tc>
          <w:tcPr>
            <w:tcW w:type="dxa" w:w="2880"/>
          </w:tcPr>
          <w:p>
            <w:r>
              <w:t>Revenue of the competition, precision set to .00 (float).</w:t>
            </w:r>
          </w:p>
        </w:tc>
      </w:tr>
      <w:tr>
        <w:tc>
          <w:tcPr>
            <w:tcW w:type="dxa" w:w="2880"/>
          </w:tcPr>
          <w:p>
            <w:r>
              <w:t>s</w:t>
            </w:r>
          </w:p>
        </w:tc>
        <w:tc>
          <w:tcPr>
            <w:tcW w:type="dxa" w:w="2880"/>
          </w:tcPr>
          <w:p>
            <w:r>
              <w:t>string</w:t>
            </w:r>
          </w:p>
        </w:tc>
        <w:tc>
          <w:tcPr>
            <w:tcW w:type="dxa" w:w="2880"/>
          </w:tcPr>
          <w:p>
            <w:r>
              <w:t>Strengths from the SWOT model.</w:t>
            </w:r>
          </w:p>
        </w:tc>
      </w:tr>
      <w:tr>
        <w:tc>
          <w:tcPr>
            <w:tcW w:type="dxa" w:w="2880"/>
          </w:tcPr>
          <w:p>
            <w:r>
              <w:t>shippingcity</w:t>
            </w:r>
          </w:p>
        </w:tc>
        <w:tc>
          <w:tcPr>
            <w:tcW w:type="dxa" w:w="2880"/>
          </w:tcPr>
          <w:p>
            <w:r>
              <w:t>string</w:t>
            </w:r>
          </w:p>
        </w:tc>
        <w:tc>
          <w:tcPr>
            <w:tcW w:type="dxa" w:w="2880"/>
          </w:tcPr>
          <w:p>
            <w:r>
              <w:t>Shipping city.</w:t>
            </w:r>
          </w:p>
        </w:tc>
      </w:tr>
      <w:tr>
        <w:tc>
          <w:tcPr>
            <w:tcW w:type="dxa" w:w="2880"/>
          </w:tcPr>
          <w:p>
            <w:r>
              <w:t>shippingcountry</w:t>
            </w:r>
          </w:p>
        </w:tc>
        <w:tc>
          <w:tcPr>
            <w:tcW w:type="dxa" w:w="2880"/>
          </w:tcPr>
          <w:p>
            <w:r>
              <w:t>string</w:t>
            </w:r>
          </w:p>
        </w:tc>
        <w:tc>
          <w:tcPr>
            <w:tcW w:type="dxa" w:w="2880"/>
          </w:tcPr>
          <w:p>
            <w:r>
              <w:t>Shipping country.</w:t>
            </w:r>
          </w:p>
        </w:tc>
      </w:tr>
      <w:tr>
        <w:tc>
          <w:tcPr>
            <w:tcW w:type="dxa" w:w="2880"/>
          </w:tcPr>
          <w:p>
            <w:r>
              <w:t>shippingstate</w:t>
            </w:r>
          </w:p>
        </w:tc>
        <w:tc>
          <w:tcPr>
            <w:tcW w:type="dxa" w:w="2880"/>
          </w:tcPr>
          <w:p>
            <w:r>
              <w:t>string</w:t>
            </w:r>
          </w:p>
        </w:tc>
        <w:tc>
          <w:tcPr>
            <w:tcW w:type="dxa" w:w="2880"/>
          </w:tcPr>
          <w:p>
            <w:r>
              <w:t>Shipping state.</w:t>
            </w:r>
          </w:p>
        </w:tc>
      </w:tr>
      <w:tr>
        <w:tc>
          <w:tcPr>
            <w:tcW w:type="dxa" w:w="2880"/>
          </w:tcPr>
          <w:p>
            <w:r>
              <w:t>shippingstreet</w:t>
            </w:r>
          </w:p>
        </w:tc>
        <w:tc>
          <w:tcPr>
            <w:tcW w:type="dxa" w:w="2880"/>
          </w:tcPr>
          <w:p>
            <w:r>
              <w:t>string</w:t>
            </w:r>
          </w:p>
        </w:tc>
        <w:tc>
          <w:tcPr>
            <w:tcW w:type="dxa" w:w="2880"/>
          </w:tcPr>
          <w:p>
            <w:r>
              <w:t>Shipping street.</w:t>
            </w:r>
          </w:p>
        </w:tc>
      </w:tr>
      <w:tr>
        <w:tc>
          <w:tcPr>
            <w:tcW w:type="dxa" w:w="2880"/>
          </w:tcPr>
          <w:p>
            <w:r>
              <w:t>shippingzipcode</w:t>
            </w:r>
          </w:p>
        </w:tc>
        <w:tc>
          <w:tcPr>
            <w:tcW w:type="dxa" w:w="2880"/>
          </w:tcPr>
          <w:p>
            <w:r>
              <w:t>string</w:t>
            </w:r>
          </w:p>
        </w:tc>
        <w:tc>
          <w:tcPr>
            <w:tcW w:type="dxa" w:w="2880"/>
          </w:tcPr>
          <w:p>
            <w:r>
              <w:t>Shipping zip code.</w:t>
            </w:r>
          </w:p>
        </w:tc>
      </w:tr>
      <w:tr>
        <w:tc>
          <w:tcPr>
            <w:tcW w:type="dxa" w:w="2880"/>
          </w:tcPr>
          <w:p>
            <w:r>
              <w:t>t</w:t>
            </w:r>
          </w:p>
        </w:tc>
        <w:tc>
          <w:tcPr>
            <w:tcW w:type="dxa" w:w="2880"/>
          </w:tcPr>
          <w:p>
            <w:r>
              <w:t>string</w:t>
            </w:r>
          </w:p>
        </w:tc>
        <w:tc>
          <w:tcPr>
            <w:tcW w:type="dxa" w:w="2880"/>
          </w:tcPr>
          <w:p>
            <w:r>
              <w:t>Threats from the SWOT model.</w:t>
            </w:r>
          </w:p>
        </w:tc>
      </w:tr>
      <w:tr>
        <w:tc>
          <w:tcPr>
            <w:tcW w:type="dxa" w:w="2880"/>
          </w:tcPr>
          <w:p>
            <w:r>
              <w:t>w</w:t>
            </w:r>
          </w:p>
        </w:tc>
        <w:tc>
          <w:tcPr>
            <w:tcW w:type="dxa" w:w="2880"/>
          </w:tcPr>
          <w:p>
            <w:r>
              <w:t>string</w:t>
            </w:r>
          </w:p>
        </w:tc>
        <w:tc>
          <w:tcPr>
            <w:tcW w:type="dxa" w:w="2880"/>
          </w:tcPr>
          <w:p>
            <w:r>
              <w:t>Weaknesses from the SWOT model.</w:t>
            </w:r>
          </w:p>
        </w:tc>
      </w:tr>
      <w:tr>
        <w:tc>
          <w:tcPr>
            <w:tcW w:type="dxa" w:w="2880"/>
          </w:tcPr>
          <w:p>
            <w:r>
              <w:t>websiteurl</w:t>
            </w:r>
          </w:p>
        </w:tc>
        <w:tc>
          <w:tcPr>
            <w:tcW w:type="dxa" w:w="2880"/>
          </w:tcPr>
          <w:p>
            <w:r>
              <w:t>string</w:t>
            </w:r>
          </w:p>
        </w:tc>
        <w:tc>
          <w:tcPr>
            <w:tcW w:type="dxa" w:w="2880"/>
          </w:tcPr>
          <w:p>
            <w:r>
              <w:t>Website of the competitor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Alternate 400 example:</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r>
        <w:t>Response content-type is text/plain and the example body is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Placeholder in the provided example for the created record data (fields/values).</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'https://api.fireberry.com/api/record/competitor' \</w:t>
        <w:br/>
        <w:t xml:space="preserve"> --header 'Accept: application/json' \</w:t>
        <w:br/>
        <w:t xml:space="preserve"> --header 'Content-Type: application/json' \</w:t>
        <w:br/>
        <w:t xml:space="preserve"> --data '{</w:t>
        <w:br/>
        <w:t xml:space="preserve"> "competitorname": "Acme Competitors Ltd.",</w:t>
        <w:br/>
        <w:t xml:space="preserve"> "websiteurl": "https://www.acme-competitors.example",</w:t>
        <w:br/>
        <w:t xml:space="preserve"> "numberofemployees": 250,</w:t>
        <w:br/>
        <w:t xml:space="preserve"> "revenue": 1250000.00,</w:t>
        <w:br/>
        <w:t xml:space="preserve"> "description": "Primary competitor in the mid-market segment.",</w:t>
        <w:br/>
        <w:t xml:space="preserve"> "s": "Strong brand recognition",</w:t>
        <w:br/>
        <w:t xml:space="preserve"> "w": "Limited enterprise features",</w:t>
        <w:br/>
        <w:t xml:space="preserve"> "o": "Expanding into new regions",</w:t>
        <w:br/>
        <w:t xml:space="preserve"> "t": "Aggressive pricing by new entrants",</w:t>
        <w:br/>
        <w:t xml:space="preserve"> "shippingstreet": "123 Market St",</w:t>
        <w:br/>
        <w:t xml:space="preserve"> "shippingcity": "Austin",</w:t>
        <w:br/>
        <w:t xml:space="preserve"> "shippingstate": "TX",</w:t>
        <w:br/>
        <w:t xml:space="preserve"> "shippingzipcode": "78701",</w:t>
        <w:br/>
        <w:t xml:space="preserve"> "shippingcountry": "USA"</w:t>
        <w:br/>
        <w:t xml:space="preserve">  }'</w:t>
      </w:r>
    </w:p>
    <w:p>
      <w:pPr>
        <w:pStyle w:val="Heading3"/>
      </w:pPr>
      <w:r>
        <w:t>Example Usage</w:t>
      </w:r>
    </w:p>
    <w:p>
      <w:pPr>
        <w:pStyle w:val="Heading3"/>
      </w:pPr>
      <w:r>
        <w:t>Example 1: Create a minimal competitor</w:t>
      </w:r>
    </w:p>
    <w:p>
      <w:r>
        <w:rPr>
          <w:b/>
          <w:color w:val="666666"/>
          <w:sz w:val="16"/>
        </w:rPr>
        <w:t>[bash]</w:t>
      </w:r>
    </w:p>
    <w:p>
      <w:pPr>
        <w:shd w:fill="F2F2F2" w:val="clear"/>
      </w:pPr>
      <w:r>
        <w:rPr>
          <w:rFonts w:ascii="Courier New" w:hAnsi="Courier New"/>
          <w:sz w:val="17"/>
        </w:rPr>
        <w:t>curl -X POST 'https://api.fireberry.com/api/record/competitor' \</w:t>
        <w:br/>
        <w:t xml:space="preserve"> -H 'Accept: application/json' \</w:t>
        <w:br/>
        <w:t xml:space="preserve"> -H 'Content-Type: application/json' \</w:t>
        <w:br/>
        <w:t xml:space="preserve"> -d '{</w:t>
        <w:br/>
        <w:t xml:space="preserve"> "competitorname": "Northwind Rival Co."</w:t>
        <w:br/>
        <w:t xml:space="preserve">  }'</w:t>
      </w:r>
    </w:p>
    <w:p>
      <w:pPr>
        <w:pStyle w:val="Heading3"/>
      </w:pPr>
      <w:r>
        <w:t>Example 2: Create a competitor and set an owner</w:t>
      </w:r>
    </w:p>
    <w:p>
      <w:r>
        <w:rPr>
          <w:b/>
          <w:color w:val="666666"/>
          <w:sz w:val="16"/>
        </w:rPr>
        <w:t>[bash]</w:t>
      </w:r>
    </w:p>
    <w:p>
      <w:pPr>
        <w:shd w:fill="F2F2F2" w:val="clear"/>
      </w:pPr>
      <w:r>
        <w:rPr>
          <w:rFonts w:ascii="Courier New" w:hAnsi="Courier New"/>
          <w:sz w:val="17"/>
        </w:rPr>
        <w:t>curl -X POST 'https://api.fireberry.com/api/record/competitor' \</w:t>
        <w:br/>
        <w:t xml:space="preserve"> -H 'Accept: application/json' \</w:t>
        <w:br/>
        <w:t xml:space="preserve"> -H 'Content-Type: application/json' \</w:t>
        <w:br/>
        <w:t xml:space="preserve"> -d '{</w:t>
        <w:br/>
        <w:t xml:space="preserve"> "competitorname": "Contoso Competition",</w:t>
        <w:br/>
        <w:t xml:space="preserve"> "ownerid": "11111111-2222-3333-4444-555555555555"</w:t>
        <w:br/>
        <w:t xml:space="preserve">  }'</w:t>
      </w:r>
    </w:p>
    <w:p>
      <w:pPr>
        <w:pStyle w:val="Heading3"/>
      </w:pPr>
      <w:r>
        <w:t>Notes</w:t>
      </w:r>
    </w:p>
    <w:p>
      <w:pPr>
        <w:pStyle w:val="ListBullet"/>
      </w:pPr>
      <w:r>
        <w:t>numberofemployees and revenue are numeric fields; invalid numeric values may produce a 400 error like "'FIELD NAME' must be a valid Number".</w:t>
      </w:r>
    </w:p>
    <w:p>
      <w:pPr>
        <w:pStyle w:val="ListBullet"/>
      </w:pPr>
      <w:r>
        <w:t>The OpenAPI example for data.Record is a placeholder string describing the record rather than a concrete JSON object; actual responses may include full record field data.</w:t>
      </w:r>
    </w:p>
    <w:p>
      <w:pPr>
        <w:pStyle w:val="Heading3"/>
      </w:pPr>
      <w:r>
        <w:t>Related competitors actions</w:t>
      </w:r>
    </w:p>
    <w:p>
      <w:pPr>
        <w:pStyle w:val="ListBullet"/>
      </w:pPr>
      <w:r>
        <w:t>[GET] List Competitors — /api/record/competitor</w:t>
      </w:r>
    </w:p>
    <w:p>
      <w:r>
        <w:br w:type="page"/>
      </w:r>
    </w:p>
    <w:p>
      <w:pPr>
        <w:pStyle w:val="Heading2"/>
      </w:pPr>
      <w:r>
        <w:t>102. [DELETE] Delete Competitor Record</w:t>
      </w:r>
    </w:p>
    <w:p>
      <w:r>
        <w:rPr>
          <w:b/>
        </w:rPr>
        <w:t xml:space="preserve">Endpoint: </w:t>
      </w:r>
      <w:r>
        <w:rPr>
          <w:rFonts w:ascii="Courier New" w:hAnsi="Courier New"/>
          <w:sz w:val="18"/>
        </w:rPr>
        <w:t>/record/competitor/{{id}}</w:t>
      </w:r>
    </w:p>
    <w:p>
      <w:pPr>
        <w:pStyle w:val="Heading3"/>
      </w:pPr>
      <w:r>
        <w:t>Delete a Competitor Record</w:t>
      </w:r>
    </w:p>
    <w:p>
      <w:pPr>
        <w:pStyle w:val="Heading3"/>
      </w:pPr>
      <w:r>
        <w:t>Prerequisites</w:t>
      </w:r>
    </w:p>
    <w:p>
      <w:pPr>
        <w:pStyle w:val="ListBullet"/>
      </w:pPr>
      <w:r>
        <w:t>You must have access to delete Competitor records in Fireberry.</w:t>
      </w:r>
    </w:p>
    <w:p>
      <w:pPr>
        <w:pStyle w:val="ListBullet"/>
      </w:pPr>
      <w:r>
        <w:t>You must have the Competitor record GUID (id) you want to delete.</w:t>
      </w:r>
    </w:p>
    <w:p>
      <w:pPr>
        <w:pStyle w:val="Heading3"/>
      </w:pPr>
      <w:r>
        <w:t>Method</w:t>
      </w:r>
    </w:p>
    <w:p>
      <w:r>
        <w:t>DELETE</w:t>
      </w:r>
    </w:p>
    <w:p>
      <w:pPr>
        <w:pStyle w:val="Heading3"/>
      </w:pPr>
      <w:r>
        <w:t>URL</w:t>
      </w:r>
    </w:p>
    <w:p>
      <w:r>
        <w:t>https://api.fireberry.com/api/record/competitor/{{id}}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Competitor record identified by its GUID.</w:t>
      </w:r>
    </w:p>
    <w:p>
      <w:pPr>
        <w:pStyle w:val="Heading3"/>
      </w:pPr>
      <w:r>
        <w:t>Enforcement Rules</w:t>
      </w:r>
    </w:p>
    <w:p>
      <w:pPr>
        <w:pStyle w:val="ListBullet"/>
      </w:pPr>
      <w:r>
        <w:t>The id path parameter must always be present and must be a non-empty string (a Competitor GUID).</w:t>
      </w:r>
    </w:p>
    <w:p>
      <w:pPr>
        <w:pStyle w:val="ListBullet"/>
      </w:pPr>
      <w:r>
        <w:t>Do not call the API with a missing or empty id (e.g., avoid /record/competitor/).</w:t>
      </w:r>
    </w:p>
    <w:p>
      <w:pPr>
        <w:pStyle w:val="ListBullet"/>
      </w:pPr>
      <w:r>
        <w:t>When executing the action, ensure to send Path Parameters in the URL and not in the body.</w:t>
      </w:r>
    </w:p>
    <w:p>
      <w:pPr>
        <w:pStyle w:val="ListBullet"/>
      </w:pPr>
      <w:r>
        <w:t>This endpoint has no query parameters in the provided specification.</w:t>
      </w:r>
    </w:p>
    <w:p>
      <w:pPr>
        <w:pStyle w:val="Heading3"/>
      </w:pPr>
      <w:r>
        <w:t>Valid Examples</w:t>
      </w:r>
    </w:p>
    <w:p>
      <w:r>
        <w:rPr>
          <w:b/>
          <w:color w:val="666666"/>
          <w:sz w:val="16"/>
        </w:rPr>
        <w:t>[http]</w:t>
      </w:r>
    </w:p>
    <w:p>
      <w:pPr>
        <w:shd w:fill="F2F2F2" w:val="clear"/>
      </w:pPr>
      <w:r>
        <w:rPr>
          <w:rFonts w:ascii="Courier New" w:hAnsi="Courier New"/>
          <w:sz w:val="17"/>
        </w:rPr>
        <w:t>/api/record/competitor/6f1d2e3c-7a89-4b12-9c34-0b1f2a3d4e5f</w:t>
      </w:r>
    </w:p>
    <w:p>
      <w:pPr>
        <w:pStyle w:val="Heading3"/>
      </w:pPr>
      <w:r>
        <w:t>Invalid Examples</w:t>
      </w:r>
    </w:p>
    <w:p>
      <w:r>
        <w:rPr>
          <w:b/>
          <w:color w:val="666666"/>
          <w:sz w:val="16"/>
        </w:rPr>
        <w:t>[http]</w:t>
      </w:r>
    </w:p>
    <w:p>
      <w:pPr>
        <w:shd w:fill="F2F2F2" w:val="clear"/>
      </w:pPr>
      <w:r>
        <w:rPr>
          <w:rFonts w:ascii="Courier New" w:hAnsi="Courier New"/>
          <w:sz w:val="17"/>
        </w:rPr>
        <w:t>/api/record/competitor/</w:t>
        <w:br/>
        <w:t>/api/record/competitor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Competitor GUID. (Send in the URL path.)</w:t>
            </w:r>
          </w:p>
        </w:tc>
      </w:tr>
    </w:tbl>
    <w:p/>
    <w:p>
      <w:pPr>
        <w:pStyle w:val="Heading3"/>
      </w:pPr>
      <w:r>
        <w:t>Response</w:t>
      </w:r>
    </w:p>
    <w:p>
      <w:pPr>
        <w:pStyle w:val="Heading3"/>
      </w:pPr>
      <w:r>
        <w:t>Success Response (200)</w:t>
      </w:r>
    </w:p>
    <w:p>
      <w:r>
        <w:rPr>
          <w:b/>
        </w:rPr>
        <w:t>Note: Note: The OpenAPI example provided for 200 appears to show a generic “success/data/message” payload and references “account products”, which may not match “delete competitor” semantics. The example is reproduced as provided.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"accountproductid",</w:t>
        <w:br/>
        <w:t xml:space="preserve"> "PrimaryField": "productid",</w:t>
        <w:br/>
        <w:t xml:space="preserve"> "Total_Records": 0,</w:t>
        <w:br/>
        <w:t xml:space="preserve"> "Page_Size": 50,</w:t>
        <w:br/>
        <w:t xml:space="preserve"> "Page_Number": 1,</w:t>
        <w:br/>
        <w:t xml:space="preserve"> "Records": "[Data about all of the account products including all their fields and values]"</w:t>
        <w:br/>
        <w:t xml:space="preserve"> },</w:t>
        <w:br/>
        <w:t xml:space="preserve"> "message":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Response payload (structure shown in the provided example).</w:t>
            </w:r>
          </w:p>
        </w:tc>
      </w:tr>
      <w:tr>
        <w:tc>
          <w:tcPr>
            <w:tcW w:type="dxa" w:w="2880"/>
          </w:tcPr>
          <w:p>
            <w:r>
              <w:t>data.PrimaryKey</w:t>
            </w:r>
          </w:p>
        </w:tc>
        <w:tc>
          <w:tcPr>
            <w:tcW w:type="dxa" w:w="2880"/>
          </w:tcPr>
          <w:p>
            <w:r>
              <w:t>string</w:t>
            </w:r>
          </w:p>
        </w:tc>
        <w:tc>
          <w:tcPr>
            <w:tcW w:type="dxa" w:w="2880"/>
          </w:tcPr>
          <w:p>
            <w:r>
              <w:t>Primary key field name (per example).</w:t>
            </w:r>
          </w:p>
        </w:tc>
      </w:tr>
      <w:tr>
        <w:tc>
          <w:tcPr>
            <w:tcW w:type="dxa" w:w="2880"/>
          </w:tcPr>
          <w:p>
            <w:r>
              <w:t>data.PrimaryField</w:t>
            </w:r>
          </w:p>
        </w:tc>
        <w:tc>
          <w:tcPr>
            <w:tcW w:type="dxa" w:w="2880"/>
          </w:tcPr>
          <w:p>
            <w:r>
              <w:t>string</w:t>
            </w:r>
          </w:p>
        </w:tc>
        <w:tc>
          <w:tcPr>
            <w:tcW w:type="dxa" w:w="2880"/>
          </w:tcPr>
          <w:p>
            <w:r>
              <w:t>Primary field name (per example).</w:t>
            </w:r>
          </w:p>
        </w:tc>
      </w:tr>
      <w:tr>
        <w:tc>
          <w:tcPr>
            <w:tcW w:type="dxa" w:w="2880"/>
          </w:tcPr>
          <w:p>
            <w:r>
              <w:t>data.Total_Records</w:t>
            </w:r>
          </w:p>
        </w:tc>
        <w:tc>
          <w:tcPr>
            <w:tcW w:type="dxa" w:w="2880"/>
          </w:tcPr>
          <w:p>
            <w:r>
              <w:t>number</w:t>
            </w:r>
          </w:p>
        </w:tc>
        <w:tc>
          <w:tcPr>
            <w:tcW w:type="dxa" w:w="2880"/>
          </w:tcPr>
          <w:p>
            <w:r>
              <w:t>Total records count (per example).</w:t>
            </w:r>
          </w:p>
        </w:tc>
      </w:tr>
      <w:tr>
        <w:tc>
          <w:tcPr>
            <w:tcW w:type="dxa" w:w="2880"/>
          </w:tcPr>
          <w:p>
            <w:r>
              <w:t>data.Page_Size</w:t>
            </w:r>
          </w:p>
        </w:tc>
        <w:tc>
          <w:tcPr>
            <w:tcW w:type="dxa" w:w="2880"/>
          </w:tcPr>
          <w:p>
            <w:r>
              <w:t>number</w:t>
            </w:r>
          </w:p>
        </w:tc>
        <w:tc>
          <w:tcPr>
            <w:tcW w:type="dxa" w:w="2880"/>
          </w:tcPr>
          <w:p>
            <w:r>
              <w:t>Page size (per example).</w:t>
            </w:r>
          </w:p>
        </w:tc>
      </w:tr>
      <w:tr>
        <w:tc>
          <w:tcPr>
            <w:tcW w:type="dxa" w:w="2880"/>
          </w:tcPr>
          <w:p>
            <w:r>
              <w:t>data.Page_Number</w:t>
            </w:r>
          </w:p>
        </w:tc>
        <w:tc>
          <w:tcPr>
            <w:tcW w:type="dxa" w:w="2880"/>
          </w:tcPr>
          <w:p>
            <w:r>
              <w:t>number</w:t>
            </w:r>
          </w:p>
        </w:tc>
        <w:tc>
          <w:tcPr>
            <w:tcW w:type="dxa" w:w="2880"/>
          </w:tcPr>
          <w:p>
            <w:r>
              <w:t>Page number (per example).</w:t>
            </w:r>
          </w:p>
        </w:tc>
      </w:tr>
      <w:tr>
        <w:tc>
          <w:tcPr>
            <w:tcW w:type="dxa" w:w="2880"/>
          </w:tcPr>
          <w:p>
            <w:r>
              <w:t>data.Records</w:t>
            </w:r>
          </w:p>
        </w:tc>
        <w:tc>
          <w:tcPr>
            <w:tcW w:type="dxa" w:w="2880"/>
          </w:tcPr>
          <w:p>
            <w:r>
              <w:t>string</w:t>
            </w:r>
          </w:p>
        </w:tc>
        <w:tc>
          <w:tcPr>
            <w:tcW w:type="dxa" w:w="2880"/>
          </w:tcPr>
          <w:p>
            <w:r>
              <w:t>Placeholder text in the provided example.</w:t>
            </w:r>
          </w:p>
        </w:tc>
      </w:tr>
      <w:tr>
        <w:tc>
          <w:tcPr>
            <w:tcW w:type="dxa" w:w="2880"/>
          </w:tcPr>
          <w:p>
            <w:r>
              <w:t>message</w:t>
            </w:r>
          </w:p>
        </w:tc>
        <w:tc>
          <w:tcPr>
            <w:tcW w:type="dxa" w:w="2880"/>
          </w:tcPr>
          <w:p>
            <w:r>
              <w:t>string</w:t>
            </w:r>
          </w:p>
        </w:tc>
        <w:tc>
          <w:tcPr>
            <w:tcW w:type="dxa" w:w="2880"/>
          </w:tcPr>
          <w:p>
            <w:r>
              <w:t>Additional message (empty in example).</w:t>
            </w:r>
          </w:p>
        </w:tc>
      </w:tr>
      <w:tr>
        <w:tc>
          <w:tcPr>
            <w:tcW w:type="dxa" w:w="2880"/>
          </w:tcPr>
          <w:p>
            <w:r>
              <w:t>Message</w:t>
            </w:r>
          </w:p>
        </w:tc>
        <w:tc>
          <w:tcPr>
            <w:tcW w:type="dxa" w:w="2880"/>
          </w:tcPr>
          <w:p>
            <w:r>
              <w:t>string</w:t>
            </w:r>
          </w:p>
        </w:tc>
        <w:tc>
          <w:tcPr>
            <w:tcW w:type="dxa" w:w="2880"/>
          </w:tcPr>
          <w:p>
            <w:r>
              <w:t>Error message returned on 400.</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'https://api.fireberry.com/api/record/competitor/6f1d2e3c-7a89-4b12-9c34-0b1f2a3d4e5f' \</w:t>
        <w:br/>
        <w:t xml:space="preserve"> --header 'Accept: application/json'</w:t>
      </w:r>
    </w:p>
    <w:p>
      <w:pPr>
        <w:pStyle w:val="Heading3"/>
      </w:pPr>
      <w:r>
        <w:t>Error Handling</w:t>
      </w:r>
    </w:p>
    <w:p>
      <w:pPr>
        <w:pStyle w:val="ListBullet"/>
      </w:pPr>
      <w:r>
        <w:t>400 Bad Request: Returned when the object name is invalid (example message: "Invalid Object Name").</w:t>
      </w:r>
    </w:p>
    <w:p>
      <w:pPr>
        <w:pStyle w:val="ListBullet"/>
      </w:pPr>
      <w:r>
        <w:t>401 Unauthorized: Returned when the request is not authorized (example response is an empty string in the spec).</w:t>
      </w:r>
    </w:p>
    <w:p>
      <w:pPr>
        <w:pStyle w:val="Heading3"/>
      </w:pPr>
      <w:r>
        <w:t>Related competitor actions</w:t>
      </w:r>
    </w:p>
    <w:p>
      <w:pPr>
        <w:pStyle w:val="ListBullet"/>
      </w:pPr>
      <w:r>
        <w:t>[POST] Batch Create Competitor Records — /api/v3/record/competitor/batch/create</w:t>
      </w:r>
    </w:p>
    <w:p>
      <w:pPr>
        <w:pStyle w:val="ListBullet"/>
      </w:pPr>
      <w:r>
        <w:t>[POST] Batch Update Competitor Records — /api/v3/record/competitor/batch/update</w:t>
      </w:r>
    </w:p>
    <w:p>
      <w:pPr>
        <w:pStyle w:val="ListBullet"/>
      </w:pPr>
      <w:r>
        <w:t>[PUT] Update a Competitor Record — /api/record/competitor/{{id}}</w:t>
      </w:r>
    </w:p>
    <w:p>
      <w:r>
        <w:br w:type="page"/>
      </w:r>
    </w:p>
    <w:p>
      <w:pPr>
        <w:pStyle w:val="Heading2"/>
      </w:pPr>
      <w:r>
        <w:t>103. [GET] List Competitors</w:t>
      </w:r>
    </w:p>
    <w:p>
      <w:r>
        <w:rPr>
          <w:b/>
        </w:rPr>
        <w:t xml:space="preserve">Endpoint: </w:t>
      </w:r>
      <w:r>
        <w:rPr>
          <w:rFonts w:ascii="Courier New" w:hAnsi="Courier New"/>
          <w:sz w:val="18"/>
        </w:rPr>
        <w:t>/api/record/competitor</w:t>
      </w:r>
    </w:p>
    <w:p>
      <w:pPr>
        <w:pStyle w:val="Heading3"/>
      </w:pPr>
      <w:r>
        <w:t>Prerequisites</w:t>
      </w:r>
    </w:p>
    <w:p>
      <w:pPr>
        <w:pStyle w:val="ListBullet"/>
      </w:pPr>
      <w:r>
        <w:t>Access to the Competitor records in Fireberry</w:t>
      </w:r>
    </w:p>
    <w:p>
      <w:pPr>
        <w:pStyle w:val="Heading3"/>
      </w:pPr>
      <w:r>
        <w:t>Method</w:t>
      </w:r>
    </w:p>
    <w:p>
      <w:r>
        <w:t>GET</w:t>
      </w:r>
    </w:p>
    <w:p>
      <w:pPr>
        <w:pStyle w:val="Heading3"/>
      </w:pPr>
      <w:r>
        <w:t>URL</w:t>
      </w:r>
    </w:p>
    <w:p>
      <w:r>
        <w:t>https://api.fireberry.com/api/record/competitor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Competitor records.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 Sent as a query parameter in the URL.</w:t>
            </w:r>
          </w:p>
        </w:tc>
      </w:tr>
      <w:tr>
        <w:tc>
          <w:tcPr>
            <w:tcW w:type="dxa" w:w="2880"/>
          </w:tcPr>
          <w:p>
            <w:r>
              <w:t>pagenumber</w:t>
            </w:r>
          </w:p>
        </w:tc>
        <w:tc>
          <w:tcPr>
            <w:tcW w:type="dxa" w:w="2880"/>
          </w:tcPr>
          <w:p>
            <w:r>
              <w:t>string</w:t>
            </w:r>
          </w:p>
        </w:tc>
        <w:tc>
          <w:tcPr>
            <w:tcW w:type="dxa" w:w="2880"/>
          </w:tcPr>
          <w:p>
            <w:r>
              <w:t>The number of the page displayed. Cannot exceed 10. Default: "1".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"accountproductid",</w:t>
        <w:br/>
        <w:t xml:space="preserve"> "PrimaryField": "productid",</w:t>
        <w:br/>
        <w:t xml:space="preserve"> "Total_Records": 0,</w:t>
        <w:br/>
        <w:t xml:space="preserve"> "Page_Size": 50,</w:t>
        <w:br/>
        <w:t xml:space="preserve"> "Page_Number": 1,</w:t>
        <w:br/>
        <w:t xml:space="preserve"> "Records": "[Data about all of the account products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Pagination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w:t>
            </w:r>
          </w:p>
        </w:tc>
      </w:tr>
      <w:tr>
        <w:tc>
          <w:tcPr>
            <w:tcW w:type="dxa" w:w="2880"/>
          </w:tcPr>
          <w:p>
            <w:r>
              <w:t>data.PrimaryField</w:t>
            </w:r>
          </w:p>
        </w:tc>
        <w:tc>
          <w:tcPr>
            <w:tcW w:type="dxa" w:w="2880"/>
          </w:tcPr>
          <w:p>
            <w:r>
              <w:t>string</w:t>
            </w:r>
          </w:p>
        </w:tc>
        <w:tc>
          <w:tcPr>
            <w:tcW w:type="dxa" w:w="2880"/>
          </w:tcPr>
          <w:p>
            <w:r>
              <w:t>Name of the primary display field for the returned object.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string</w:t>
            </w:r>
          </w:p>
        </w:tc>
        <w:tc>
          <w:tcPr>
            <w:tcW w:type="dxa" w:w="2880"/>
          </w:tcPr>
          <w:p>
            <w:r>
              <w:t>Records payload (example text provided in the spec rather than a concrete JSON array).</w:t>
            </w:r>
          </w:p>
        </w:tc>
      </w:tr>
      <w:tr>
        <w:tc>
          <w:tcPr>
            <w:tcW w:type="dxa" w:w="2880"/>
          </w:tcPr>
          <w:p>
            <w:r>
              <w:t>message</w:t>
            </w:r>
          </w:p>
        </w:tc>
        <w:tc>
          <w:tcPr>
            <w:tcW w:type="dxa" w:w="2880"/>
          </w:tcPr>
          <w:p>
            <w:r>
              <w:t>string</w:t>
            </w:r>
          </w:p>
        </w:tc>
        <w:tc>
          <w:tcPr>
            <w:tcW w:type="dxa" w:w="2880"/>
          </w:tcPr>
          <w:p>
            <w:r>
              <w:t>Additional message (often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'https://api.fireberry.com/api/record/competitor?pagesize=50&amp;pagenumber=1'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--location 'https://api.fireberry.com/api/record/competitor' \</w:t>
        <w:br/>
        <w:t xml:space="preserve"> --header 'Accept: application/json'</w:t>
      </w:r>
    </w:p>
    <w:p>
      <w:pPr>
        <w:pStyle w:val="Heading3"/>
      </w:pPr>
      <w:r>
        <w:t>Example 2: Smaller Page Size</w:t>
      </w:r>
    </w:p>
    <w:p>
      <w:r>
        <w:rPr>
          <w:b/>
          <w:color w:val="666666"/>
          <w:sz w:val="16"/>
        </w:rPr>
        <w:t>[bash]</w:t>
      </w:r>
    </w:p>
    <w:p>
      <w:pPr>
        <w:shd w:fill="F2F2F2" w:val="clear"/>
      </w:pPr>
      <w:r>
        <w:rPr>
          <w:rFonts w:ascii="Courier New" w:hAnsi="Courier New"/>
          <w:sz w:val="17"/>
        </w:rPr>
        <w:t>curl -i --location 'https://api.fireberry.com/api/record/competitor?pagesize=25&amp;pagenumber=1' \</w:t>
        <w:br/>
        <w:t xml:space="preserve"> --header 'Accept: application/json'</w:t>
      </w:r>
    </w:p>
    <w:p>
      <w:pPr>
        <w:pStyle w:val="Heading3"/>
      </w:pPr>
      <w:r>
        <w:t>Example 3: Fetch Page 2</w:t>
      </w:r>
    </w:p>
    <w:p>
      <w:r>
        <w:rPr>
          <w:b/>
          <w:color w:val="666666"/>
          <w:sz w:val="16"/>
        </w:rPr>
        <w:t>[bash]</w:t>
      </w:r>
    </w:p>
    <w:p>
      <w:pPr>
        <w:shd w:fill="F2F2F2" w:val="clear"/>
      </w:pPr>
      <w:r>
        <w:rPr>
          <w:rFonts w:ascii="Courier New" w:hAnsi="Courier New"/>
          <w:sz w:val="17"/>
        </w:rPr>
        <w:t>curl -i --location 'https://api.fireberry.com/api/record/competitor?pagesize=50&amp;pagenumber=2' \</w:t>
        <w:br/>
        <w:t xml:space="preserve"> --header 'Accept: application/json'</w:t>
      </w:r>
    </w:p>
    <w:p>
      <w:pPr>
        <w:pStyle w:val="Heading3"/>
      </w:pPr>
      <w:r>
        <w:t>Notes</w:t>
      </w:r>
    </w:p>
    <w:p>
      <w:pPr>
        <w:pStyle w:val="ListBullet"/>
      </w:pPr>
      <w:r>
        <w:t xml:space="preserve">Query parameter constraints from the spec: </w:t>
        <w:br/>
        <w:br/>
        <w:t>pagesize cannot exceed 50</w:t>
        <w:br/>
        <w:t>pagenumber cannot exceed 10</w:t>
      </w:r>
    </w:p>
    <w:p>
      <w:pPr>
        <w:pStyle w:val="ListBullet"/>
      </w:pPr>
      <w:r>
        <w:t>The OpenAPI example response contains placeholder text for data.Records rather than an explicit JSON array structure.</w:t>
      </w:r>
    </w:p>
    <w:p>
      <w:pPr>
        <w:pStyle w:val="Heading3"/>
      </w:pPr>
      <w:r>
        <w:t>Related competitors actions</w:t>
      </w:r>
    </w:p>
    <w:p>
      <w:pPr>
        <w:pStyle w:val="ListBullet"/>
      </w:pPr>
      <w:r>
        <w:t>[POST] Create a Competitor — /api/record/competitor</w:t>
      </w:r>
    </w:p>
    <w:p>
      <w:r>
        <w:br w:type="page"/>
      </w:r>
    </w:p>
    <w:p>
      <w:pPr>
        <w:pStyle w:val="Heading2"/>
      </w:pPr>
      <w:r>
        <w:t>104. [PUT] Update a Competitor Record</w:t>
      </w:r>
    </w:p>
    <w:p>
      <w:r>
        <w:rPr>
          <w:b/>
        </w:rPr>
        <w:t xml:space="preserve">Endpoint: </w:t>
      </w:r>
      <w:r>
        <w:rPr>
          <w:rFonts w:ascii="Courier New" w:hAnsi="Courier New"/>
          <w:sz w:val="18"/>
        </w:rPr>
        <w:t>/api/record/competitor/{{id}}</w:t>
      </w:r>
    </w:p>
    <w:p>
      <w:pPr>
        <w:pStyle w:val="Heading3"/>
      </w:pPr>
      <w:r>
        <w:t>Prerequisites</w:t>
      </w:r>
    </w:p>
    <w:p>
      <w:pPr>
        <w:pStyle w:val="ListBullet"/>
      </w:pPr>
      <w:r>
        <w:t>You must have permission to update Competitor records in Fireberry.</w:t>
      </w:r>
    </w:p>
    <w:p>
      <w:pPr>
        <w:pStyle w:val="ListBullet"/>
      </w:pPr>
      <w:r>
        <w:t>You must have the competitor record GUID (id) you want to update.</w:t>
      </w:r>
    </w:p>
    <w:p>
      <w:pPr>
        <w:pStyle w:val="Heading3"/>
      </w:pPr>
      <w:r>
        <w:t>Method</w:t>
      </w:r>
    </w:p>
    <w:p>
      <w:r>
        <w:t>PUT</w:t>
      </w:r>
    </w:p>
    <w:p>
      <w:pPr>
        <w:pStyle w:val="Heading3"/>
      </w:pPr>
      <w:r>
        <w:t>URL</w:t>
      </w:r>
    </w:p>
    <w:p>
      <w:r>
        <w:t>https://api.fireberry.com/api/record/competitor/{{id}}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Competitor record identified by its GUID. Provide the fields you want to update in the JSON request body (at minimum, competitorname is required).</w:t>
      </w:r>
    </w:p>
    <w:p>
      <w:pPr>
        <w:pStyle w:val="Heading3"/>
      </w:pPr>
      <w:r>
        <w:t>Enforcement Rules</w:t>
      </w:r>
    </w:p>
    <w:p>
      <w:pPr>
        <w:pStyle w:val="ListBullet"/>
      </w:pPr>
      <w:r>
        <w:t>The id path parameter must always be present and must be a non-empty string.</w:t>
      </w:r>
    </w:p>
    <w:p>
      <w:pPr>
        <w:pStyle w:val="ListBullet"/>
      </w:pPr>
      <w:r>
        <w:t>Always construct the path as /api/record/competitor/{{id}}.</w:t>
      </w:r>
    </w:p>
    <w:p>
      <w:pPr>
        <w:pStyle w:val="ListBullet"/>
      </w:pPr>
      <w:r>
        <w:t>Do not call the API with a missing or empty id (e.g., avoid /api/record/competitor/).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/api/record/competitor/2f1c2b3a-4d5e-678f-9012-3456789abcde</w:t>
      </w:r>
    </w:p>
    <w:p>
      <w:pPr>
        <w:pStyle w:val="Heading3"/>
      </w:pPr>
      <w:r>
        <w:t>Invalid Examples</w:t>
      </w:r>
    </w:p>
    <w:p>
      <w:r>
        <w:rPr>
          <w:b/>
          <w:color w:val="666666"/>
          <w:sz w:val="16"/>
        </w:rPr>
        <w:t>[http]</w:t>
      </w:r>
    </w:p>
    <w:p>
      <w:pPr>
        <w:shd w:fill="F2F2F2" w:val="clear"/>
      </w:pPr>
      <w:r>
        <w:rPr>
          <w:rFonts w:ascii="Courier New" w:hAnsi="Courier New"/>
          <w:sz w:val="17"/>
        </w:rPr>
        <w:t>/api/record/competitor/</w:t>
        <w:br/>
        <w:t>/api/record/competitor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competitor's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competitorname</w:t>
            </w:r>
          </w:p>
        </w:tc>
        <w:tc>
          <w:tcPr>
            <w:tcW w:type="dxa" w:w="2880"/>
          </w:tcPr>
          <w:p>
            <w:r>
              <w:t>string</w:t>
            </w:r>
          </w:p>
        </w:tc>
        <w:tc>
          <w:tcPr>
            <w:tcW w:type="dxa" w:w="2880"/>
          </w:tcPr>
          <w:p>
            <w:r>
              <w:t>Name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keyproduct</w:t>
            </w:r>
          </w:p>
        </w:tc>
        <w:tc>
          <w:tcPr>
            <w:tcW w:type="dxa" w:w="2880"/>
          </w:tcPr>
          <w:p>
            <w:r>
              <w:t>string</w:t>
            </w:r>
          </w:p>
        </w:tc>
        <w:tc>
          <w:tcPr>
            <w:tcW w:type="dxa" w:w="2880"/>
          </w:tcPr>
          <w:p>
            <w:r>
              <w:t>Name of the competitive product.</w:t>
            </w:r>
          </w:p>
        </w:tc>
      </w:tr>
      <w:tr>
        <w:tc>
          <w:tcPr>
            <w:tcW w:type="dxa" w:w="2880"/>
          </w:tcPr>
          <w:p>
            <w:r>
              <w:t>numberofemployees</w:t>
            </w:r>
          </w:p>
        </w:tc>
        <w:tc>
          <w:tcPr>
            <w:tcW w:type="dxa" w:w="2880"/>
          </w:tcPr>
          <w:p>
            <w:r>
              <w:t>number</w:t>
            </w:r>
          </w:p>
        </w:tc>
        <w:tc>
          <w:tcPr>
            <w:tcW w:type="dxa" w:w="2880"/>
          </w:tcPr>
          <w:p>
            <w:r>
              <w:t>Number of employees. (float)</w:t>
            </w:r>
          </w:p>
        </w:tc>
      </w:tr>
      <w:tr>
        <w:tc>
          <w:tcPr>
            <w:tcW w:type="dxa" w:w="2880"/>
          </w:tcPr>
          <w:p>
            <w:r>
              <w:t>o</w:t>
            </w:r>
          </w:p>
        </w:tc>
        <w:tc>
          <w:tcPr>
            <w:tcW w:type="dxa" w:w="2880"/>
          </w:tcPr>
          <w:p>
            <w:r>
              <w:t>string</w:t>
            </w:r>
          </w:p>
        </w:tc>
        <w:tc>
          <w:tcPr>
            <w:tcW w:type="dxa" w:w="2880"/>
          </w:tcPr>
          <w:p>
            <w:r>
              <w:t>Opportunities from the SWOT model.</w:t>
            </w:r>
          </w:p>
        </w:tc>
      </w:tr>
      <w:tr>
        <w:tc>
          <w:tcPr>
            <w:tcW w:type="dxa" w:w="2880"/>
          </w:tcPr>
          <w:p>
            <w:r>
              <w:t>ownerid</w:t>
            </w:r>
          </w:p>
        </w:tc>
        <w:tc>
          <w:tcPr>
            <w:tcW w:type="dxa" w:w="2880"/>
          </w:tcPr>
          <w:p>
            <w:r>
              <w:t>string</w:t>
            </w:r>
          </w:p>
        </w:tc>
        <w:tc>
          <w:tcPr>
            <w:tcW w:type="dxa" w:w="2880"/>
          </w:tcPr>
          <w:p>
            <w:r>
              <w:t>GUID of the system user who created the record; can also be set manually. Used for permissions.</w:t>
            </w:r>
          </w:p>
        </w:tc>
      </w:tr>
      <w:tr>
        <w:tc>
          <w:tcPr>
            <w:tcW w:type="dxa" w:w="2880"/>
          </w:tcPr>
          <w:p>
            <w:r>
              <w:t>revenue</w:t>
            </w:r>
          </w:p>
        </w:tc>
        <w:tc>
          <w:tcPr>
            <w:tcW w:type="dxa" w:w="2880"/>
          </w:tcPr>
          <w:p>
            <w:r>
              <w:t>number</w:t>
            </w:r>
          </w:p>
        </w:tc>
        <w:tc>
          <w:tcPr>
            <w:tcW w:type="dxa" w:w="2880"/>
          </w:tcPr>
          <w:p>
            <w:r>
              <w:t>Revenue of the competition, precision set to .00. (float)</w:t>
            </w:r>
          </w:p>
        </w:tc>
      </w:tr>
      <w:tr>
        <w:tc>
          <w:tcPr>
            <w:tcW w:type="dxa" w:w="2880"/>
          </w:tcPr>
          <w:p>
            <w:r>
              <w:t>s</w:t>
            </w:r>
          </w:p>
        </w:tc>
        <w:tc>
          <w:tcPr>
            <w:tcW w:type="dxa" w:w="2880"/>
          </w:tcPr>
          <w:p>
            <w:r>
              <w:t>string</w:t>
            </w:r>
          </w:p>
        </w:tc>
        <w:tc>
          <w:tcPr>
            <w:tcW w:type="dxa" w:w="2880"/>
          </w:tcPr>
          <w:p>
            <w:r>
              <w:t>Strengths from the SWOT model.</w:t>
            </w:r>
          </w:p>
        </w:tc>
      </w:tr>
      <w:tr>
        <w:tc>
          <w:tcPr>
            <w:tcW w:type="dxa" w:w="2880"/>
          </w:tcPr>
          <w:p>
            <w:r>
              <w:t>shippingcity</w:t>
            </w:r>
          </w:p>
        </w:tc>
        <w:tc>
          <w:tcPr>
            <w:tcW w:type="dxa" w:w="2880"/>
          </w:tcPr>
          <w:p>
            <w:r>
              <w:t>string</w:t>
            </w:r>
          </w:p>
        </w:tc>
        <w:tc>
          <w:tcPr>
            <w:tcW w:type="dxa" w:w="2880"/>
          </w:tcPr>
          <w:p>
            <w:r>
              <w:t>Shipping city.</w:t>
            </w:r>
          </w:p>
        </w:tc>
      </w:tr>
      <w:tr>
        <w:tc>
          <w:tcPr>
            <w:tcW w:type="dxa" w:w="2880"/>
          </w:tcPr>
          <w:p>
            <w:r>
              <w:t>shippingcountry</w:t>
            </w:r>
          </w:p>
        </w:tc>
        <w:tc>
          <w:tcPr>
            <w:tcW w:type="dxa" w:w="2880"/>
          </w:tcPr>
          <w:p>
            <w:r>
              <w:t>string</w:t>
            </w:r>
          </w:p>
        </w:tc>
        <w:tc>
          <w:tcPr>
            <w:tcW w:type="dxa" w:w="2880"/>
          </w:tcPr>
          <w:p>
            <w:r>
              <w:t>Shipping country.</w:t>
            </w:r>
          </w:p>
        </w:tc>
      </w:tr>
      <w:tr>
        <w:tc>
          <w:tcPr>
            <w:tcW w:type="dxa" w:w="2880"/>
          </w:tcPr>
          <w:p>
            <w:r>
              <w:t>shippingstate</w:t>
            </w:r>
          </w:p>
        </w:tc>
        <w:tc>
          <w:tcPr>
            <w:tcW w:type="dxa" w:w="2880"/>
          </w:tcPr>
          <w:p>
            <w:r>
              <w:t>string</w:t>
            </w:r>
          </w:p>
        </w:tc>
        <w:tc>
          <w:tcPr>
            <w:tcW w:type="dxa" w:w="2880"/>
          </w:tcPr>
          <w:p>
            <w:r>
              <w:t>Shipping state.</w:t>
            </w:r>
          </w:p>
        </w:tc>
      </w:tr>
      <w:tr>
        <w:tc>
          <w:tcPr>
            <w:tcW w:type="dxa" w:w="2880"/>
          </w:tcPr>
          <w:p>
            <w:r>
              <w:t>shippingstreet</w:t>
            </w:r>
          </w:p>
        </w:tc>
        <w:tc>
          <w:tcPr>
            <w:tcW w:type="dxa" w:w="2880"/>
          </w:tcPr>
          <w:p>
            <w:r>
              <w:t>string</w:t>
            </w:r>
          </w:p>
        </w:tc>
        <w:tc>
          <w:tcPr>
            <w:tcW w:type="dxa" w:w="2880"/>
          </w:tcPr>
          <w:p>
            <w:r>
              <w:t>Shipping street.</w:t>
            </w:r>
          </w:p>
        </w:tc>
      </w:tr>
      <w:tr>
        <w:tc>
          <w:tcPr>
            <w:tcW w:type="dxa" w:w="2880"/>
          </w:tcPr>
          <w:p>
            <w:r>
              <w:t>shippingzipcode</w:t>
            </w:r>
          </w:p>
        </w:tc>
        <w:tc>
          <w:tcPr>
            <w:tcW w:type="dxa" w:w="2880"/>
          </w:tcPr>
          <w:p>
            <w:r>
              <w:t>string</w:t>
            </w:r>
          </w:p>
        </w:tc>
        <w:tc>
          <w:tcPr>
            <w:tcW w:type="dxa" w:w="2880"/>
          </w:tcPr>
          <w:p>
            <w:r>
              <w:t>Shipping zip code.</w:t>
            </w:r>
          </w:p>
        </w:tc>
      </w:tr>
      <w:tr>
        <w:tc>
          <w:tcPr>
            <w:tcW w:type="dxa" w:w="2880"/>
          </w:tcPr>
          <w:p>
            <w:r>
              <w:t>t</w:t>
            </w:r>
          </w:p>
        </w:tc>
        <w:tc>
          <w:tcPr>
            <w:tcW w:type="dxa" w:w="2880"/>
          </w:tcPr>
          <w:p>
            <w:r>
              <w:t>string</w:t>
            </w:r>
          </w:p>
        </w:tc>
        <w:tc>
          <w:tcPr>
            <w:tcW w:type="dxa" w:w="2880"/>
          </w:tcPr>
          <w:p>
            <w:r>
              <w:t>Threats from the SWOT model.</w:t>
            </w:r>
          </w:p>
        </w:tc>
      </w:tr>
      <w:tr>
        <w:tc>
          <w:tcPr>
            <w:tcW w:type="dxa" w:w="2880"/>
          </w:tcPr>
          <w:p>
            <w:r>
              <w:t>w</w:t>
            </w:r>
          </w:p>
        </w:tc>
        <w:tc>
          <w:tcPr>
            <w:tcW w:type="dxa" w:w="2880"/>
          </w:tcPr>
          <w:p>
            <w:r>
              <w:t>string</w:t>
            </w:r>
          </w:p>
        </w:tc>
        <w:tc>
          <w:tcPr>
            <w:tcW w:type="dxa" w:w="2880"/>
          </w:tcPr>
          <w:p>
            <w:r>
              <w:t>Weaknesses from the SWOT model.</w:t>
            </w:r>
          </w:p>
        </w:tc>
      </w:tr>
      <w:tr>
        <w:tc>
          <w:tcPr>
            <w:tcW w:type="dxa" w:w="2880"/>
          </w:tcPr>
          <w:p>
            <w:r>
              <w:t>websiteurl</w:t>
            </w:r>
          </w:p>
        </w:tc>
        <w:tc>
          <w:tcPr>
            <w:tcW w:type="dxa" w:w="2880"/>
          </w:tcPr>
          <w:p>
            <w:r>
              <w:t>string</w:t>
            </w:r>
          </w:p>
        </w:tc>
        <w:tc>
          <w:tcPr>
            <w:tcW w:type="dxa" w:w="2880"/>
          </w:tcPr>
          <w:p>
            <w:r>
              <w:t>Website of the competitor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Other possible 400 example:</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r>
        <w:t>Response is returned as plain text (example is an empty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Placeholder in the documentation for the updated record data and its fields/values.</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'https://api.fireberry.com/api/record/competitor/2f1c2b3a-4d5e-678f-9012-3456789abcde' \</w:t>
        <w:br/>
        <w:t xml:space="preserve"> --header 'Accept: application/json' \</w:t>
        <w:br/>
        <w:t xml:space="preserve"> --header 'Content-Type: application/json' \</w:t>
        <w:br/>
        <w:t xml:space="preserve"> --data '{</w:t>
        <w:br/>
        <w:t xml:space="preserve"> "competitorname": "Acme Competitor Ltd.",</w:t>
        <w:br/>
        <w:t xml:space="preserve"> "websiteurl": "https://www.acme-competitor.example",</w:t>
        <w:br/>
        <w:t xml:space="preserve"> "numberofemployees": 250,</w:t>
        <w:br/>
        <w:t xml:space="preserve"> "revenue": 1250000.00,</w:t>
        <w:br/>
        <w:t xml:space="preserve"> "shippingcity": "New York",</w:t>
        <w:br/>
        <w:t xml:space="preserve"> "shippingcountry": "USA"</w:t>
        <w:br/>
        <w:t xml:space="preserve">  }'</w:t>
      </w:r>
    </w:p>
    <w:p>
      <w:pPr>
        <w:pStyle w:val="Heading3"/>
      </w:pPr>
      <w:r>
        <w:t>Example Usage</w:t>
      </w:r>
    </w:p>
    <w:p>
      <w:pPr>
        <w:pStyle w:val="Heading3"/>
      </w:pPr>
      <w:r>
        <w:t>Example 1: Update only the required field</w:t>
      </w:r>
    </w:p>
    <w:p>
      <w:r>
        <w:rPr>
          <w:b/>
          <w:color w:val="666666"/>
          <w:sz w:val="16"/>
        </w:rPr>
        <w:t>[bash]</w:t>
      </w:r>
    </w:p>
    <w:p>
      <w:pPr>
        <w:shd w:fill="F2F2F2" w:val="clear"/>
      </w:pPr>
      <w:r>
        <w:rPr>
          <w:rFonts w:ascii="Courier New" w:hAnsi="Courier New"/>
          <w:sz w:val="17"/>
        </w:rPr>
        <w:t>curl -X PUT \</w:t>
        <w:br/>
        <w:t xml:space="preserve"> 'https://api.fireberry.com/api/record/competitor/2f1c2b3a-4d5e-678f-9012-3456789abcde' \</w:t>
        <w:br/>
        <w:t xml:space="preserve"> -H 'Accept: application/json' \</w:t>
        <w:br/>
        <w:t xml:space="preserve"> -H 'Content-Type: application/json' \</w:t>
        <w:br/>
        <w:t xml:space="preserve"> -d '{</w:t>
        <w:br/>
        <w:t xml:space="preserve"> "competitorname": "Updated Competitor Name"</w:t>
        <w:br/>
        <w:t xml:space="preserve">  }'</w:t>
      </w:r>
    </w:p>
    <w:p>
      <w:pPr>
        <w:pStyle w:val="Heading3"/>
      </w:pPr>
      <w:r>
        <w:t>Example 2: Update SWOT fields and description</w:t>
      </w:r>
    </w:p>
    <w:p>
      <w:r>
        <w:rPr>
          <w:b/>
          <w:color w:val="666666"/>
          <w:sz w:val="16"/>
        </w:rPr>
        <w:t>[bash]</w:t>
      </w:r>
    </w:p>
    <w:p>
      <w:pPr>
        <w:shd w:fill="F2F2F2" w:val="clear"/>
      </w:pPr>
      <w:r>
        <w:rPr>
          <w:rFonts w:ascii="Courier New" w:hAnsi="Courier New"/>
          <w:sz w:val="17"/>
        </w:rPr>
        <w:t>curl -X PUT \</w:t>
        <w:br/>
        <w:t xml:space="preserve"> 'https://api.fireberry.com/api/record/competitor/2f1c2b3a-4d5e-678f-9012-3456789abcde' \</w:t>
        <w:br/>
        <w:t xml:space="preserve"> -H 'Accept: application/json' \</w:t>
        <w:br/>
        <w:t xml:space="preserve"> -H 'Content-Type: application/json' \</w:t>
        <w:br/>
        <w:t xml:space="preserve"> -d '{</w:t>
        <w:br/>
        <w:t xml:space="preserve"> "competitorname": "Acme Competitor Ltd.",</w:t>
        <w:br/>
        <w:t xml:space="preserve"> "description": "Key competitor in the mid-market segment.",</w:t>
        <w:br/>
        <w:t xml:space="preserve"> "s": "Strong brand recognition",</w:t>
        <w:br/>
        <w:t xml:space="preserve"> "w": "Limited international presence",</w:t>
        <w:br/>
        <w:t xml:space="preserve"> "o": "Growing demand in APAC",</w:t>
        <w:br/>
        <w:t xml:space="preserve"> "t": "New entrants with lower pricing"</w:t>
        <w:br/>
        <w:t xml:space="preserve">  }'</w:t>
      </w:r>
    </w:p>
    <w:p>
      <w:pPr>
        <w:pStyle w:val="Heading3"/>
      </w:pPr>
      <w:r>
        <w:t>Notes</w:t>
      </w:r>
    </w:p>
    <w:p>
      <w:pPr>
        <w:pStyle w:val="ListBullet"/>
      </w:pPr>
      <w:r>
        <w:t>description has a documented maximum length of 4,000 characters.</w:t>
      </w:r>
    </w:p>
    <w:p>
      <w:pPr>
        <w:pStyle w:val="ListBullet"/>
      </w:pPr>
      <w:r>
        <w:t>Numeric fields like numberofemployees and revenue must be valid numbers; otherwise a 400 error may be returned.</w:t>
      </w:r>
    </w:p>
    <w:p>
      <w:pPr>
        <w:pStyle w:val="Heading3"/>
      </w:pPr>
      <w:r>
        <w:t>Related competitor actions</w:t>
      </w:r>
    </w:p>
    <w:p>
      <w:pPr>
        <w:pStyle w:val="ListBullet"/>
      </w:pPr>
      <w:r>
        <w:t>[POST] Batch Create Competitor Records — /api/v3/record/competitor/batch/create</w:t>
      </w:r>
    </w:p>
    <w:p>
      <w:pPr>
        <w:pStyle w:val="ListBullet"/>
      </w:pPr>
      <w:r>
        <w:t>[POST] Batch Update Competitor Records — /api/v3/record/competitor/batch/update</w:t>
      </w:r>
    </w:p>
    <w:p>
      <w:pPr>
        <w:pStyle w:val="ListBullet"/>
      </w:pPr>
      <w:r>
        <w:t>[DELETE] Delete Competitor Record — /record/competitor/{{id}}</w:t>
      </w:r>
    </w:p>
    <w:p>
      <w:r>
        <w:br w:type="page"/>
      </w:r>
    </w:p>
    <w:p>
      <w:pPr>
        <w:pStyle w:val="Heading2"/>
      </w:pPr>
      <w:r>
        <w:t>105. [POST] Create a Contact Record</w:t>
      </w:r>
    </w:p>
    <w:p>
      <w:r>
        <w:rPr>
          <w:b/>
        </w:rPr>
        <w:t xml:space="preserve">Endpoint: </w:t>
      </w:r>
      <w:r>
        <w:rPr>
          <w:rFonts w:ascii="Courier New" w:hAnsi="Courier New"/>
          <w:sz w:val="18"/>
        </w:rPr>
        <w:t>/api/record/contact</w:t>
      </w:r>
    </w:p>
    <w:p>
      <w:pPr>
        <w:pStyle w:val="Heading3"/>
      </w:pPr>
      <w:r>
        <w:t>Prerequisites</w:t>
      </w:r>
    </w:p>
    <w:p>
      <w:pPr>
        <w:pStyle w:val="ListBullet"/>
      </w:pPr>
      <w:r>
        <w:t>Ability to create records in Fireberry (permissions to create Contact records)</w:t>
      </w:r>
    </w:p>
    <w:p>
      <w:pPr>
        <w:pStyle w:val="ListBullet"/>
      </w:pPr>
      <w:r>
        <w:t>(Optional) If setting lookup fields, you must already have the related record GUIDs (e.g., accountid, campaignid, ownerid)</w:t>
      </w:r>
    </w:p>
    <w:p>
      <w:pPr>
        <w:pStyle w:val="Heading3"/>
      </w:pPr>
      <w:r>
        <w:t>Method</w:t>
      </w:r>
    </w:p>
    <w:p>
      <w:r>
        <w:t>POST</w:t>
      </w:r>
    </w:p>
    <w:p>
      <w:pPr>
        <w:pStyle w:val="Heading3"/>
      </w:pPr>
      <w:r>
        <w:t>URL</w:t>
      </w:r>
    </w:p>
    <w:p>
      <w:r>
        <w:t>https://api.fireberry.com/api/record/contact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record in Fireberry using the provided JSON fields. Returns a success flag and the created record data.</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billingcity</w:t>
            </w:r>
          </w:p>
        </w:tc>
        <w:tc>
          <w:tcPr>
            <w:tcW w:type="dxa" w:w="2880"/>
          </w:tcPr>
          <w:p>
            <w:r>
              <w:t>string</w:t>
            </w:r>
          </w:p>
        </w:tc>
        <w:tc>
          <w:tcPr>
            <w:tcW w:type="dxa" w:w="2880"/>
          </w:tcPr>
          <w:p>
            <w:r>
              <w:t>Billing city</w:t>
            </w:r>
          </w:p>
        </w:tc>
      </w:tr>
      <w:tr>
        <w:tc>
          <w:tcPr>
            <w:tcW w:type="dxa" w:w="2880"/>
          </w:tcPr>
          <w:p>
            <w:r>
              <w:t>billingcountry</w:t>
            </w:r>
          </w:p>
        </w:tc>
        <w:tc>
          <w:tcPr>
            <w:tcW w:type="dxa" w:w="2880"/>
          </w:tcPr>
          <w:p>
            <w:r>
              <w:t>string</w:t>
            </w:r>
          </w:p>
        </w:tc>
        <w:tc>
          <w:tcPr>
            <w:tcW w:type="dxa" w:w="2880"/>
          </w:tcPr>
          <w:p>
            <w:r>
              <w:t>Billing country</w:t>
            </w:r>
          </w:p>
        </w:tc>
      </w:tr>
      <w:tr>
        <w:tc>
          <w:tcPr>
            <w:tcW w:type="dxa" w:w="2880"/>
          </w:tcPr>
          <w:p>
            <w:r>
              <w:t>billingstate</w:t>
            </w:r>
          </w:p>
        </w:tc>
        <w:tc>
          <w:tcPr>
            <w:tcW w:type="dxa" w:w="2880"/>
          </w:tcPr>
          <w:p>
            <w:r>
              <w:t>string</w:t>
            </w:r>
          </w:p>
        </w:tc>
        <w:tc>
          <w:tcPr>
            <w:tcW w:type="dxa" w:w="2880"/>
          </w:tcPr>
          <w:p>
            <w:r>
              <w:t>Billing state</w:t>
            </w:r>
          </w:p>
        </w:tc>
      </w:tr>
      <w:tr>
        <w:tc>
          <w:tcPr>
            <w:tcW w:type="dxa" w:w="2880"/>
          </w:tcPr>
          <w:p>
            <w:r>
              <w:t>billingstreet</w:t>
            </w:r>
          </w:p>
        </w:tc>
        <w:tc>
          <w:tcPr>
            <w:tcW w:type="dxa" w:w="2880"/>
          </w:tcPr>
          <w:p>
            <w:r>
              <w:t>string</w:t>
            </w:r>
          </w:p>
        </w:tc>
        <w:tc>
          <w:tcPr>
            <w:tcW w:type="dxa" w:w="2880"/>
          </w:tcPr>
          <w:p>
            <w:r>
              <w:t>Billing street</w:t>
            </w:r>
          </w:p>
        </w:tc>
      </w:tr>
      <w:tr>
        <w:tc>
          <w:tcPr>
            <w:tcW w:type="dxa" w:w="2880"/>
          </w:tcPr>
          <w:p>
            <w:r>
              <w:t>billingzipcode</w:t>
            </w:r>
          </w:p>
        </w:tc>
        <w:tc>
          <w:tcPr>
            <w:tcW w:type="dxa" w:w="2880"/>
          </w:tcPr>
          <w:p>
            <w:r>
              <w:t>string</w:t>
            </w:r>
          </w:p>
        </w:tc>
        <w:tc>
          <w:tcPr>
            <w:tcW w:type="dxa" w:w="2880"/>
          </w:tcPr>
          <w:p>
            <w:r>
              <w:t>Billing zip code</w:t>
            </w:r>
          </w:p>
        </w:tc>
      </w:tr>
      <w:tr>
        <w:tc>
          <w:tcPr>
            <w:tcW w:type="dxa" w:w="2880"/>
          </w:tcPr>
          <w:p>
            <w:r>
              <w:t>campaignid</w:t>
            </w:r>
          </w:p>
        </w:tc>
        <w:tc>
          <w:tcPr>
            <w:tcW w:type="dxa" w:w="2880"/>
          </w:tcPr>
          <w:p>
            <w:r>
              <w:t>string</w:t>
            </w:r>
          </w:p>
        </w:tc>
        <w:tc>
          <w:tcPr>
            <w:tcW w:type="dxa" w:w="2880"/>
          </w:tcPr>
          <w:p>
            <w:r>
              <w:t>The related campaign's GUID.</w:t>
            </w:r>
          </w:p>
        </w:tc>
      </w:tr>
      <w:tr>
        <w:tc>
          <w:tcPr>
            <w:tcW w:type="dxa" w:w="2880"/>
          </w:tcPr>
          <w:p>
            <w:r>
              <w:t>companyname</w:t>
            </w:r>
          </w:p>
        </w:tc>
        <w:tc>
          <w:tcPr>
            <w:tcW w:type="dxa" w:w="2880"/>
          </w:tcPr>
          <w:p>
            <w:r>
              <w:t>string</w:t>
            </w:r>
          </w:p>
        </w:tc>
        <w:tc>
          <w:tcPr>
            <w:tcW w:type="dxa" w:w="2880"/>
          </w:tcPr>
          <w:p>
            <w:r>
              <w:t>Company name</w:t>
            </w:r>
          </w:p>
        </w:tc>
      </w:tr>
      <w:tr>
        <w:tc>
          <w:tcPr>
            <w:tcW w:type="dxa" w:w="2880"/>
          </w:tcPr>
          <w:p>
            <w:r>
              <w:t>department</w:t>
            </w:r>
          </w:p>
        </w:tc>
        <w:tc>
          <w:tcPr>
            <w:tcW w:type="dxa" w:w="2880"/>
          </w:tcPr>
          <w:p>
            <w:r>
              <w:t>string</w:t>
            </w:r>
          </w:p>
        </w:tc>
        <w:tc>
          <w:tcPr>
            <w:tcW w:type="dxa" w:w="2880"/>
          </w:tcPr>
          <w:p>
            <w:r>
              <w:t>Department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emailaddress1</w:t>
            </w:r>
          </w:p>
        </w:tc>
        <w:tc>
          <w:tcPr>
            <w:tcW w:type="dxa" w:w="2880"/>
          </w:tcPr>
          <w:p>
            <w:r>
              <w:t>string</w:t>
            </w:r>
          </w:p>
        </w:tc>
        <w:tc>
          <w:tcPr>
            <w:tcW w:type="dxa" w:w="2880"/>
          </w:tcPr>
          <w:p>
            <w:r>
              <w:t>Primary email address, must be in email format.</w:t>
            </w:r>
          </w:p>
        </w:tc>
      </w:tr>
      <w:tr>
        <w:tc>
          <w:tcPr>
            <w:tcW w:type="dxa" w:w="2880"/>
          </w:tcPr>
          <w:p>
            <w:r>
              <w:t>emailaddress2</w:t>
            </w:r>
          </w:p>
        </w:tc>
        <w:tc>
          <w:tcPr>
            <w:tcW w:type="dxa" w:w="2880"/>
          </w:tcPr>
          <w:p>
            <w:r>
              <w:t>string</w:t>
            </w:r>
          </w:p>
        </w:tc>
        <w:tc>
          <w:tcPr>
            <w:tcW w:type="dxa" w:w="2880"/>
          </w:tcPr>
          <w:p>
            <w:r>
              <w:t>Secondary email address, must be in email format.</w:t>
            </w:r>
          </w:p>
        </w:tc>
      </w:tr>
      <w:tr>
        <w:tc>
          <w:tcPr>
            <w:tcW w:type="dxa" w:w="2880"/>
          </w:tcPr>
          <w:p>
            <w:r>
              <w:t>emailaddress3</w:t>
            </w:r>
          </w:p>
        </w:tc>
        <w:tc>
          <w:tcPr>
            <w:tcW w:type="dxa" w:w="2880"/>
          </w:tcPr>
          <w:p>
            <w:r>
              <w:t>string</w:t>
            </w:r>
          </w:p>
        </w:tc>
        <w:tc>
          <w:tcPr>
            <w:tcW w:type="dxa" w:w="2880"/>
          </w:tcPr>
          <w:p>
            <w:r>
              <w:t>Third used email address, must be in email format.</w:t>
            </w:r>
          </w:p>
        </w:tc>
      </w:tr>
      <w:tr>
        <w:tc>
          <w:tcPr>
            <w:tcW w:type="dxa" w:w="2880"/>
          </w:tcPr>
          <w:p>
            <w:r>
              <w:t>employeeid</w:t>
            </w:r>
          </w:p>
        </w:tc>
        <w:tc>
          <w:tcPr>
            <w:tcW w:type="dxa" w:w="2880"/>
          </w:tcPr>
          <w:p>
            <w:r>
              <w:t>string</w:t>
            </w:r>
          </w:p>
        </w:tc>
        <w:tc>
          <w:tcPr>
            <w:tcW w:type="dxa" w:w="2880"/>
          </w:tcPr>
          <w:p>
            <w:r>
              <w:t>Used for employee identification, unique values are recommended.</w:t>
            </w:r>
          </w:p>
        </w:tc>
      </w:tr>
      <w:tr>
        <w:tc>
          <w:tcPr>
            <w:tcW w:type="dxa" w:w="2880"/>
          </w:tcPr>
          <w:p>
            <w:r>
              <w:t>fax</w:t>
            </w:r>
          </w:p>
        </w:tc>
        <w:tc>
          <w:tcPr>
            <w:tcW w:type="dxa" w:w="2880"/>
          </w:tcPr>
          <w:p>
            <w:r>
              <w:t>string</w:t>
            </w:r>
          </w:p>
        </w:tc>
        <w:tc>
          <w:tcPr>
            <w:tcW w:type="dxa" w:w="2880"/>
          </w:tcPr>
          <w:p>
            <w:r>
              <w:t>Fax</w:t>
            </w:r>
          </w:p>
        </w:tc>
      </w:tr>
      <w:tr>
        <w:tc>
          <w:tcPr>
            <w:tcW w:type="dxa" w:w="2880"/>
          </w:tcPr>
          <w:p>
            <w:r>
              <w:t>gendercode</w:t>
            </w:r>
          </w:p>
        </w:tc>
        <w:tc>
          <w:tcPr>
            <w:tcW w:type="dxa" w:w="2880"/>
          </w:tcPr>
          <w:p>
            <w:r>
              <w:t>integer (int32)</w:t>
            </w:r>
          </w:p>
        </w:tc>
        <w:tc>
          <w:tcPr>
            <w:tcW w:type="dxa" w:w="2880"/>
          </w:tcPr>
          <w:p>
            <w:r>
              <w:t>Gender of the contact (Picklist).</w:t>
            </w:r>
          </w:p>
        </w:tc>
      </w:tr>
      <w:tr>
        <w:tc>
          <w:tcPr>
            <w:tcW w:type="dxa" w:w="2880"/>
          </w:tcPr>
          <w:p>
            <w:r>
              <w:t>isvalidforemailcode</w:t>
            </w:r>
          </w:p>
        </w:tc>
        <w:tc>
          <w:tcPr>
            <w:tcW w:type="dxa" w:w="2880"/>
          </w:tcPr>
          <w:p>
            <w:r>
              <w:t>integer (int32)</w:t>
            </w:r>
          </w:p>
        </w:tc>
        <w:tc>
          <w:tcPr>
            <w:tcW w:type="dxa" w:w="2880"/>
          </w:tcPr>
          <w:p>
            <w:r>
              <w:t>Sets if the contact is valid for emails (Picklist).</w:t>
            </w:r>
          </w:p>
        </w:tc>
      </w:tr>
      <w:tr>
        <w:tc>
          <w:tcPr>
            <w:tcW w:type="dxa" w:w="2880"/>
          </w:tcPr>
          <w:p>
            <w:r>
              <w:t>jobtitle</w:t>
            </w:r>
          </w:p>
        </w:tc>
        <w:tc>
          <w:tcPr>
            <w:tcW w:type="dxa" w:w="2880"/>
          </w:tcPr>
          <w:p>
            <w:r>
              <w:t>string</w:t>
            </w:r>
          </w:p>
        </w:tc>
        <w:tc>
          <w:tcPr>
            <w:tcW w:type="dxa" w:w="2880"/>
          </w:tcPr>
          <w:p>
            <w:r>
              <w:t>Job title</w:t>
            </w:r>
          </w:p>
        </w:tc>
      </w:tr>
      <w:tr>
        <w:tc>
          <w:tcPr>
            <w:tcW w:type="dxa" w:w="2880"/>
          </w:tcPr>
          <w:p>
            <w:r>
              <w:t>lastactiondate</w:t>
            </w:r>
          </w:p>
        </w:tc>
        <w:tc>
          <w:tcPr>
            <w:tcW w:type="dxa" w:w="2880"/>
          </w:tcPr>
          <w:p>
            <w:r>
              <w:t>string (date)</w:t>
            </w:r>
          </w:p>
        </w:tc>
        <w:tc>
          <w:tcPr>
            <w:tcW w:type="dxa" w:w="2880"/>
          </w:tcPr>
          <w:p>
            <w:r>
              <w:t>The date and time of the last action related to the contact, must be in UTC format.</w:t>
            </w:r>
          </w:p>
        </w:tc>
      </w:tr>
      <w:tr>
        <w:tc>
          <w:tcPr>
            <w:tcW w:type="dxa" w:w="2880"/>
          </w:tcPr>
          <w:p>
            <w:r>
              <w:t>lastconversation</w:t>
            </w:r>
          </w:p>
        </w:tc>
        <w:tc>
          <w:tcPr>
            <w:tcW w:type="dxa" w:w="2880"/>
          </w:tcPr>
          <w:p>
            <w:r>
              <w:t>string</w:t>
            </w:r>
          </w:p>
        </w:tc>
        <w:tc>
          <w:tcPr>
            <w:tcW w:type="dxa" w:w="2880"/>
          </w:tcPr>
          <w:p>
            <w:r>
              <w:t>The GUID of the most recent email related to the contact.</w:t>
            </w:r>
          </w:p>
        </w:tc>
      </w:tr>
      <w:tr>
        <w:tc>
          <w:tcPr>
            <w:tcW w:type="dxa" w:w="2880"/>
          </w:tcPr>
          <w:p>
            <w:r>
              <w:t>lastname</w:t>
            </w:r>
          </w:p>
        </w:tc>
        <w:tc>
          <w:tcPr>
            <w:tcW w:type="dxa" w:w="2880"/>
          </w:tcPr>
          <w:p>
            <w:r>
              <w:t>string</w:t>
            </w:r>
          </w:p>
        </w:tc>
        <w:tc>
          <w:tcPr>
            <w:tcW w:type="dxa" w:w="2880"/>
          </w:tcPr>
          <w:p>
            <w:r>
              <w:t>Last name</w:t>
            </w:r>
          </w:p>
        </w:tc>
      </w:tr>
      <w:tr>
        <w:tc>
          <w:tcPr>
            <w:tcW w:type="dxa" w:w="2880"/>
          </w:tcPr>
          <w:p>
            <w:r>
              <w:t>managername</w:t>
            </w:r>
          </w:p>
        </w:tc>
        <w:tc>
          <w:tcPr>
            <w:tcW w:type="dxa" w:w="2880"/>
          </w:tcPr>
          <w:p>
            <w:r>
              <w:t>string</w:t>
            </w:r>
          </w:p>
        </w:tc>
        <w:tc>
          <w:tcPr>
            <w:tcW w:type="dxa" w:w="2880"/>
          </w:tcPr>
          <w:p>
            <w:r>
              <w:t>Manager name</w:t>
            </w:r>
          </w:p>
        </w:tc>
      </w:tr>
      <w:tr>
        <w:tc>
          <w:tcPr>
            <w:tcW w:type="dxa" w:w="2880"/>
          </w:tcPr>
          <w:p>
            <w:r>
              <w:t>mobilephone1</w:t>
            </w:r>
          </w:p>
        </w:tc>
        <w:tc>
          <w:tcPr>
            <w:tcW w:type="dxa" w:w="2880"/>
          </w:tcPr>
          <w:p>
            <w:r>
              <w:t>string</w:t>
            </w:r>
          </w:p>
        </w:tc>
        <w:tc>
          <w:tcPr>
            <w:tcW w:type="dxa" w:w="2880"/>
          </w:tcPr>
          <w:p>
            <w:r>
              <w:t>Primary mobile phone number.</w:t>
            </w:r>
          </w:p>
        </w:tc>
      </w:tr>
      <w:tr>
        <w:tc>
          <w:tcPr>
            <w:tcW w:type="dxa" w:w="2880"/>
          </w:tcPr>
          <w:p>
            <w:r>
              <w:t>mobilephone2</w:t>
            </w:r>
          </w:p>
        </w:tc>
        <w:tc>
          <w:tcPr>
            <w:tcW w:type="dxa" w:w="2880"/>
          </w:tcPr>
          <w:p>
            <w:r>
              <w:t>string</w:t>
            </w:r>
          </w:p>
        </w:tc>
        <w:tc>
          <w:tcPr>
            <w:tcW w:type="dxa" w:w="2880"/>
          </w:tcPr>
          <w:p>
            <w:r>
              <w:t>Secondary mobile phone number.</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salutation</w:t>
            </w:r>
          </w:p>
        </w:tc>
        <w:tc>
          <w:tcPr>
            <w:tcW w:type="dxa" w:w="2880"/>
          </w:tcPr>
          <w:p>
            <w:r>
              <w:t>integer (int32)</w:t>
            </w:r>
          </w:p>
        </w:tc>
        <w:tc>
          <w:tcPr>
            <w:tcW w:type="dxa" w:w="2880"/>
          </w:tcPr>
          <w:p>
            <w:r>
              <w:t>Salutation (Picklist)</w:t>
            </w:r>
          </w:p>
        </w:tc>
      </w:tr>
      <w:tr>
        <w:tc>
          <w:tcPr>
            <w:tcW w:type="dxa" w:w="2880"/>
          </w:tcPr>
          <w:p>
            <w:r>
              <w:t>shippingcity</w:t>
            </w:r>
          </w:p>
        </w:tc>
        <w:tc>
          <w:tcPr>
            <w:tcW w:type="dxa" w:w="2880"/>
          </w:tcPr>
          <w:p>
            <w:r>
              <w:t>string</w:t>
            </w:r>
          </w:p>
        </w:tc>
        <w:tc>
          <w:tcPr>
            <w:tcW w:type="dxa" w:w="2880"/>
          </w:tcPr>
          <w:p>
            <w:r>
              <w:t>Shipping city</w:t>
            </w:r>
          </w:p>
        </w:tc>
      </w:tr>
      <w:tr>
        <w:tc>
          <w:tcPr>
            <w:tcW w:type="dxa" w:w="2880"/>
          </w:tcPr>
          <w:p>
            <w:r>
              <w:t>shippingcountry</w:t>
            </w:r>
          </w:p>
        </w:tc>
        <w:tc>
          <w:tcPr>
            <w:tcW w:type="dxa" w:w="2880"/>
          </w:tcPr>
          <w:p>
            <w:r>
              <w:t>string</w:t>
            </w:r>
          </w:p>
        </w:tc>
        <w:tc>
          <w:tcPr>
            <w:tcW w:type="dxa" w:w="2880"/>
          </w:tcPr>
          <w:p>
            <w:r>
              <w:t>Shipping country</w:t>
            </w:r>
          </w:p>
        </w:tc>
      </w:tr>
      <w:tr>
        <w:tc>
          <w:tcPr>
            <w:tcW w:type="dxa" w:w="2880"/>
          </w:tcPr>
          <w:p>
            <w:r>
              <w:t>shippingstate</w:t>
            </w:r>
          </w:p>
        </w:tc>
        <w:tc>
          <w:tcPr>
            <w:tcW w:type="dxa" w:w="2880"/>
          </w:tcPr>
          <w:p>
            <w:r>
              <w:t>string</w:t>
            </w:r>
          </w:p>
        </w:tc>
        <w:tc>
          <w:tcPr>
            <w:tcW w:type="dxa" w:w="2880"/>
          </w:tcPr>
          <w:p>
            <w:r>
              <w:t>Shipping state</w:t>
            </w:r>
          </w:p>
        </w:tc>
      </w:tr>
      <w:tr>
        <w:tc>
          <w:tcPr>
            <w:tcW w:type="dxa" w:w="2880"/>
          </w:tcPr>
          <w:p>
            <w:r>
              <w:t>shippingstreet</w:t>
            </w:r>
          </w:p>
        </w:tc>
        <w:tc>
          <w:tcPr>
            <w:tcW w:type="dxa" w:w="2880"/>
          </w:tcPr>
          <w:p>
            <w:r>
              <w:t>string</w:t>
            </w:r>
          </w:p>
        </w:tc>
        <w:tc>
          <w:tcPr>
            <w:tcW w:type="dxa" w:w="2880"/>
          </w:tcPr>
          <w:p>
            <w:r>
              <w:t>Shipping street</w:t>
            </w:r>
          </w:p>
        </w:tc>
      </w:tr>
      <w:tr>
        <w:tc>
          <w:tcPr>
            <w:tcW w:type="dxa" w:w="2880"/>
          </w:tcPr>
          <w:p>
            <w:r>
              <w:t>shippingzipcode</w:t>
            </w:r>
          </w:p>
        </w:tc>
        <w:tc>
          <w:tcPr>
            <w:tcW w:type="dxa" w:w="2880"/>
          </w:tcPr>
          <w:p>
            <w:r>
              <w:t>string</w:t>
            </w:r>
          </w:p>
        </w:tc>
        <w:tc>
          <w:tcPr>
            <w:tcW w:type="dxa" w:w="2880"/>
          </w:tcPr>
          <w:p>
            <w:r>
              <w:t>Shipping zip code</w:t>
            </w:r>
          </w:p>
        </w:tc>
      </w:tr>
      <w:tr>
        <w:tc>
          <w:tcPr>
            <w:tcW w:type="dxa" w:w="2880"/>
          </w:tcPr>
          <w:p>
            <w:r>
              <w:t>telephone1</w:t>
            </w:r>
          </w:p>
        </w:tc>
        <w:tc>
          <w:tcPr>
            <w:tcW w:type="dxa" w:w="2880"/>
          </w:tcPr>
          <w:p>
            <w:r>
              <w:t>string</w:t>
            </w:r>
          </w:p>
        </w:tc>
        <w:tc>
          <w:tcPr>
            <w:tcW w:type="dxa" w:w="2880"/>
          </w:tcPr>
          <w:p>
            <w:r>
              <w:t>Primary phone number, contains exclusively numbers.</w:t>
            </w:r>
          </w:p>
        </w:tc>
      </w:tr>
      <w:tr>
        <w:tc>
          <w:tcPr>
            <w:tcW w:type="dxa" w:w="2880"/>
          </w:tcPr>
          <w:p>
            <w:r>
              <w:t>telephone2</w:t>
            </w:r>
          </w:p>
        </w:tc>
        <w:tc>
          <w:tcPr>
            <w:tcW w:type="dxa" w:w="2880"/>
          </w:tcPr>
          <w:p>
            <w:r>
              <w:t>string</w:t>
            </w:r>
          </w:p>
        </w:tc>
        <w:tc>
          <w:tcPr>
            <w:tcW w:type="dxa" w:w="2880"/>
          </w:tcPr>
          <w:p>
            <w:r>
              <w:t>Secondary phone number, contains exclusively numbers.</w:t>
            </w:r>
          </w:p>
        </w:tc>
      </w:tr>
      <w:tr>
        <w:tc>
          <w:tcPr>
            <w:tcW w:type="dxa" w:w="2880"/>
          </w:tcPr>
          <w:p>
            <w:r>
              <w:t>telephone3</w:t>
            </w:r>
          </w:p>
        </w:tc>
        <w:tc>
          <w:tcPr>
            <w:tcW w:type="dxa" w:w="2880"/>
          </w:tcPr>
          <w:p>
            <w:r>
              <w:t>string</w:t>
            </w:r>
          </w:p>
        </w:tc>
        <w:tc>
          <w:tcPr>
            <w:tcW w:type="dxa" w:w="2880"/>
          </w:tcPr>
          <w:p>
            <w:r>
              <w:t>Third used phone number, contains exclusively numbers.</w:t>
            </w:r>
          </w:p>
        </w:tc>
      </w:tr>
      <w:tr>
        <w:tc>
          <w:tcPr>
            <w:tcW w:type="dxa" w:w="2880"/>
          </w:tcPr>
          <w:p>
            <w:r>
              <w:t>websiteurl</w:t>
            </w:r>
          </w:p>
        </w:tc>
        <w:tc>
          <w:tcPr>
            <w:tcW w:type="dxa" w:w="2880"/>
          </w:tcPr>
          <w:p>
            <w:r>
              <w:t>string</w:t>
            </w:r>
          </w:p>
        </w:tc>
        <w:tc>
          <w:tcPr>
            <w:tcW w:type="dxa" w:w="2880"/>
          </w:tcPr>
          <w:p>
            <w:r>
              <w:t>Website of the contact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"firstname": "Ava",</w:t>
        <w:br/>
        <w:t xml:space="preserve"> "lastname": "Cohen",</w:t>
        <w:br/>
        <w:t xml:space="preserve"> "emailaddress1": "ava.cohen@example.com</w:t>
        <w:br/>
        <w:t xml:space="preserve"> "</w:t>
        <w:br/>
        <w:t xml:space="preserve"> }</w:t>
        <w:br/>
        <w:t xml:space="preserve"> },</w:t>
        <w:br/>
        <w:t xml:space="preserve"> "message": ""</w:t>
        <w:br/>
        <w:t>}</w:t>
      </w:r>
    </w:p>
    <w:p>
      <w:r>
        <w:rPr>
          <w:b/>
        </w:rPr>
        <w:t>Note: Note: The documentation example states: Record: {Data about the created Contact including all its fields and values}. The exact returned fields are not fully specified.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documented 400 shape: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contact was created successfully.</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Contact including its fields and values (exact schema not specified).</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returned on 400 responses (note casing).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"https://api.fireberry.com/api/record/contact" \</w:t>
        <w:br/>
        <w:t xml:space="preserve"> --header "Accept: application/json" \</w:t>
        <w:br/>
        <w:t xml:space="preserve"> --header "Content-Type: application/json" \</w:t>
        <w:br/>
        <w:t xml:space="preserve"> --data '{</w:t>
        <w:br/>
        <w:t xml:space="preserve"> "firstname": "Ava",</w:t>
        <w:br/>
        <w:t xml:space="preserve"> "lastname": "Cohen",</w:t>
        <w:br/>
        <w:t xml:space="preserve"> "emailaddress1": "ava.cohen@example.com",</w:t>
        <w:br/>
        <w:t xml:space="preserve"> "telephone1": "15551234567",</w:t>
        <w:br/>
        <w:t xml:space="preserve"> "companyname": "Example Ltd"</w:t>
        <w:br/>
        <w:t xml:space="preserve">  }'</w:t>
      </w:r>
    </w:p>
    <w:p>
      <w:pPr>
        <w:pStyle w:val="Heading3"/>
      </w:pPr>
      <w:r>
        <w:t>Example Usage</w:t>
      </w:r>
    </w:p>
    <w:p>
      <w:pPr>
        <w:pStyle w:val="Heading3"/>
      </w:pPr>
      <w:r>
        <w:t>Example 1: Minimal create (required field only)</w:t>
      </w:r>
    </w:p>
    <w:p>
      <w:r>
        <w:rPr>
          <w:b/>
          <w:color w:val="666666"/>
          <w:sz w:val="16"/>
        </w:rPr>
        <w:t>[bash]</w:t>
      </w:r>
    </w:p>
    <w:p>
      <w:pPr>
        <w:shd w:fill="F2F2F2" w:val="clear"/>
      </w:pPr>
      <w:r>
        <w:rPr>
          <w:rFonts w:ascii="Courier New" w:hAnsi="Courier New"/>
          <w:sz w:val="17"/>
        </w:rPr>
        <w:t>curl --request POST "https://api.fireberry.com/api/record/contact" \</w:t>
        <w:br/>
        <w:t xml:space="preserve"> --header "Accept: application/json" \</w:t>
        <w:br/>
        <w:t xml:space="preserve"> --header "Content-Type: application/json" \</w:t>
        <w:br/>
        <w:t xml:space="preserve"> --data '{</w:t>
        <w:br/>
        <w:t xml:space="preserve"> "firstname": "Noah"</w:t>
        <w:br/>
        <w:t xml:space="preserve">  }'</w:t>
      </w:r>
    </w:p>
    <w:p>
      <w:pPr>
        <w:pStyle w:val="Heading3"/>
      </w:pPr>
      <w:r>
        <w:t>Example 2: Create with related account and owner</w:t>
      </w:r>
    </w:p>
    <w:p>
      <w:r>
        <w:rPr>
          <w:b/>
          <w:color w:val="666666"/>
          <w:sz w:val="16"/>
        </w:rPr>
        <w:t>[bash]</w:t>
      </w:r>
    </w:p>
    <w:p>
      <w:pPr>
        <w:shd w:fill="F2F2F2" w:val="clear"/>
      </w:pPr>
      <w:r>
        <w:rPr>
          <w:rFonts w:ascii="Courier New" w:hAnsi="Courier New"/>
          <w:sz w:val="17"/>
        </w:rPr>
        <w:t>curl --request POST "https://api.fireberry.com/api/record/contact" \</w:t>
        <w:br/>
        <w:t xml:space="preserve"> --header "Accept: application/json" \</w:t>
        <w:br/>
        <w:t xml:space="preserve"> --header "Content-Type: application/json" \</w:t>
        <w:br/>
        <w:t xml:space="preserve"> --data '{</w:t>
        <w:br/>
        <w:t xml:space="preserve"> "firstname": "Maya",</w:t>
        <w:br/>
        <w:t xml:space="preserve"> "lastname": "Levi",</w:t>
        <w:br/>
        <w:t xml:space="preserve"> "accountid": "6f1b2c3d-4e5f-6789-abcd-0123456789ab",</w:t>
        <w:br/>
        <w:t xml:space="preserve"> "ownerid": "11111111-2222-3333-4444-555555555555",</w:t>
        <w:br/>
        <w:t xml:space="preserve"> "emailaddress1": "maya.levi@example.com"</w:t>
        <w:br/>
        <w:t xml:space="preserve">  }'</w:t>
      </w:r>
    </w:p>
    <w:p>
      <w:pPr>
        <w:pStyle w:val="Heading3"/>
      </w:pPr>
      <w:r>
        <w:t>Example 3: Create with address fields</w:t>
      </w:r>
    </w:p>
    <w:p>
      <w:r>
        <w:rPr>
          <w:b/>
          <w:color w:val="666666"/>
          <w:sz w:val="16"/>
        </w:rPr>
        <w:t>[bash]</w:t>
      </w:r>
    </w:p>
    <w:p>
      <w:pPr>
        <w:shd w:fill="F2F2F2" w:val="clear"/>
      </w:pPr>
      <w:r>
        <w:rPr>
          <w:rFonts w:ascii="Courier New" w:hAnsi="Courier New"/>
          <w:sz w:val="17"/>
        </w:rPr>
        <w:t>curl --request POST "https://api.fireberry.com/api/record/contact" \</w:t>
        <w:br/>
        <w:t xml:space="preserve"> --header "Accept: application/json" \</w:t>
        <w:br/>
        <w:t xml:space="preserve"> --header "Content-Type: application/json" \</w:t>
        <w:br/>
        <w:t xml:space="preserve"> --data '{</w:t>
        <w:br/>
        <w:t xml:space="preserve"> "firstname": "Daniel",</w:t>
        <w:br/>
        <w:t xml:space="preserve"> "billingstreet": "10 Rothschild Blvd",</w:t>
        <w:br/>
        <w:t xml:space="preserve"> "billingcity": "Tel Aviv",</w:t>
        <w:br/>
        <w:t xml:space="preserve"> "billingcountry": "IL",</w:t>
        <w:br/>
        <w:t xml:space="preserve"> "billingzipcode": "6688101"</w:t>
        <w:br/>
        <w:t xml:space="preserve">  }'</w:t>
      </w:r>
    </w:p>
    <w:p>
      <w:pPr>
        <w:pStyle w:val="Heading3"/>
      </w:pPr>
      <w:r>
        <w:t>Behavior</w:t>
      </w:r>
    </w:p>
    <w:p>
      <w:pPr>
        <w:pStyle w:val="ListBullet"/>
      </w:pPr>
      <w:r>
        <w:t>Validates the request body (e.g., required firstname; date fields must be valid per server validation).</w:t>
      </w:r>
    </w:p>
    <w:p>
      <w:pPr>
        <w:pStyle w:val="ListBullet"/>
      </w:pPr>
      <w:r>
        <w:t>Creates the Contact record.</w:t>
      </w:r>
    </w:p>
    <w:p>
      <w:pPr>
        <w:pStyle w:val="ListBullet"/>
      </w:pPr>
      <w:r>
        <w:t>Returns success, a data.Record object representing the created contact, and a message string.</w:t>
      </w:r>
    </w:p>
    <w:p>
      <w:pPr>
        <w:pStyle w:val="Heading3"/>
      </w:pPr>
      <w:r>
        <w:t>Notes</w:t>
      </w:r>
    </w:p>
    <w:p>
      <w:pPr>
        <w:pStyle w:val="ListBullet"/>
      </w:pPr>
      <w:r>
        <w:t>lastactiondate must be a valid date/time in UTC format per the description; invalid values may trigger a 400 with a message like "'FIELD NAME' must be a valid DateTime".</w:t>
      </w:r>
    </w:p>
    <w:p>
      <w:pPr>
        <w:pStyle w:val="ListBullet"/>
      </w:pPr>
      <w:r>
        <w:t>Several integer fields are described as Picklist values (gendercode, isvalidforemailcode, salutation), but the allowed numeric values are not provided in the scraped content.</w:t>
      </w:r>
    </w:p>
    <w:p>
      <w:pPr>
        <w:pStyle w:val="Heading3"/>
      </w:pPr>
      <w:r>
        <w:t>Gotchas</w:t>
      </w:r>
    </w:p>
    <w:p>
      <w:pPr>
        <w:pStyle w:val="ListBullet"/>
      </w:pPr>
      <w:r>
        <w:t>Error responses use Message (capital M), while success uses message (lowercase m). Preserve casing when parsing.</w:t>
      </w:r>
    </w:p>
    <w:p>
      <w:pPr>
        <w:pStyle w:val="ListBullet"/>
      </w:pPr>
      <w:r>
        <w:t>The 401 response is documented as text/plain with an empty body.</w:t>
      </w:r>
    </w:p>
    <w:p>
      <w:pPr>
        <w:pStyle w:val="Heading3"/>
      </w:pPr>
      <w:r>
        <w:t>Error Handling</w:t>
      </w:r>
    </w:p>
    <w:p>
      <w:pPr>
        <w:pStyle w:val="ListBullet"/>
      </w:pPr>
      <w:r>
        <w:t>400 Bad Request: Validation errors (example: invalid DateTime format).</w:t>
      </w:r>
    </w:p>
    <w:p>
      <w:pPr>
        <w:pStyle w:val="ListBullet"/>
      </w:pPr>
      <w:r>
        <w:t>401 Unauthorized: Unauthorized request (empty plain-text body in the example).</w:t>
      </w:r>
    </w:p>
    <w:p>
      <w:pPr>
        <w:pStyle w:val="Heading3"/>
      </w:pPr>
      <w:r>
        <w:t>Related contact actions</w:t>
      </w:r>
    </w:p>
    <w:p>
      <w:pPr>
        <w:pStyle w:val="ListBullet"/>
      </w:pPr>
      <w:r>
        <w:t>[PUT] Update a Contact — /api/record/contact/{{id}}</w:t>
      </w:r>
    </w:p>
    <w:p>
      <w:r>
        <w:br w:type="page"/>
      </w:r>
    </w:p>
    <w:p>
      <w:pPr>
        <w:pStyle w:val="Heading2"/>
      </w:pPr>
      <w:r>
        <w:t>106. [DELETE] Delete Contact Record</w:t>
      </w:r>
    </w:p>
    <w:p>
      <w:r>
        <w:rPr>
          <w:b/>
        </w:rPr>
        <w:t xml:space="preserve">Endpoint: </w:t>
      </w:r>
      <w:r>
        <w:rPr>
          <w:rFonts w:ascii="Courier New" w:hAnsi="Courier New"/>
          <w:sz w:val="18"/>
        </w:rPr>
        <w:t>/api/record/contact/{{id}}</w:t>
      </w:r>
    </w:p>
    <w:p>
      <w:pPr>
        <w:pStyle w:val="Heading3"/>
      </w:pPr>
      <w:r>
        <w:t>Delete a Contact Record</w:t>
      </w:r>
    </w:p>
    <w:p>
      <w:pPr>
        <w:pStyle w:val="Heading3"/>
      </w:pPr>
      <w:r>
        <w:t>Prerequisites</w:t>
      </w:r>
    </w:p>
    <w:p>
      <w:pPr>
        <w:pStyle w:val="ListBullet"/>
      </w:pPr>
      <w:r>
        <w:t>You must have a Contact record GUID to delete.</w:t>
      </w:r>
    </w:p>
    <w:p>
      <w:pPr>
        <w:pStyle w:val="Heading3"/>
      </w:pPr>
      <w:r>
        <w:t>Method</w:t>
      </w:r>
    </w:p>
    <w:p>
      <w:r>
        <w:t>DELETE</w:t>
      </w:r>
    </w:p>
    <w:p>
      <w:pPr>
        <w:pStyle w:val="Heading3"/>
      </w:pPr>
      <w:r>
        <w:t>URL</w:t>
      </w:r>
    </w:p>
    <w:p>
      <w:r>
        <w:t>https://api.fireberry.com/api/record/contact/{{id}}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Contact record identified by its GUID.</w:t>
      </w:r>
    </w:p>
    <w:p>
      <w:pPr>
        <w:pStyle w:val="Heading3"/>
      </w:pPr>
      <w:r>
        <w:t>Enforcement Rules</w:t>
      </w:r>
    </w:p>
    <w:p>
      <w:pPr>
        <w:pStyle w:val="ListBullet"/>
      </w:pPr>
      <w:r>
        <w:t>The id path parameter must always be present and must be a non-empty string.</w:t>
      </w:r>
    </w:p>
    <w:p>
      <w:pPr>
        <w:pStyle w:val="ListBullet"/>
      </w:pPr>
      <w:r>
        <w:t>Use the Contact’s GUID as id.</w:t>
      </w:r>
    </w:p>
    <w:p>
      <w:pPr>
        <w:pStyle w:val="ListBullet"/>
      </w:pPr>
      <w:r>
        <w:t>Do not call the API with a missing or empty id (e.g., avoid /api/record/contact/).</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/api/record/contact/3fa85f64-5717-4562-b3fc-2c963f66afa6</w:t>
      </w:r>
    </w:p>
    <w:p>
      <w:pPr>
        <w:pStyle w:val="Heading3"/>
      </w:pPr>
      <w:r>
        <w:t>Invalid Examples</w:t>
      </w:r>
    </w:p>
    <w:p>
      <w:r>
        <w:rPr>
          <w:b/>
          <w:color w:val="666666"/>
          <w:sz w:val="16"/>
        </w:rPr>
        <w:t>[http]</w:t>
      </w:r>
    </w:p>
    <w:p>
      <w:pPr>
        <w:shd w:fill="F2F2F2" w:val="clear"/>
      </w:pPr>
      <w:r>
        <w:rPr>
          <w:rFonts w:ascii="Courier New" w:hAnsi="Courier New"/>
          <w:sz w:val="17"/>
        </w:rPr>
        <w:t>/api/record/contact/</w:t>
        <w:br/>
        <w:t>/api/record/contact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Contact GUID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t>Possible examples:</w:t>
      </w:r>
    </w:p>
    <w:p>
      <w:r>
        <w:rPr>
          <w:b/>
          <w:color w:val="666666"/>
          <w:sz w:val="16"/>
        </w:rPr>
        <w:t>[json]</w:t>
      </w:r>
    </w:p>
    <w:p>
      <w:pPr>
        <w:shd w:fill="F2F2F2" w:val="clear"/>
      </w:pPr>
      <w:r>
        <w:rPr>
          <w:rFonts w:ascii="Courier New" w:hAnsi="Courier New"/>
          <w:sz w:val="17"/>
        </w:rPr>
        <w:t>{</w:t>
        <w:br/>
        <w:t xml:space="preserve"> "Message": "Could not delete record. Check your data"</w:t>
        <w:br/>
        <w:t>}</w:t>
      </w:r>
    </w:p>
    <w:p>
      <w:r>
        <w:rPr>
          <w:b/>
          <w:color w:val="666666"/>
          <w:sz w:val="16"/>
        </w:rPr>
        <w:t>[json]</w:t>
      </w:r>
    </w:p>
    <w:p>
      <w:pPr>
        <w:shd w:fill="F2F2F2" w:val="clear"/>
      </w:pPr>
      <w:r>
        <w:rPr>
          <w:rFonts w:ascii="Courier New" w:hAnsi="Courier New"/>
          <w:sz w:val="17"/>
        </w:rPr>
        <w:t>{</w:t>
        <w:br/>
        <w:t xml:space="preserve"> "Message": "Invalid ids"</w:t>
        <w:br/>
        <w:t>}</w:t>
      </w:r>
    </w:p>
    <w:p>
      <w:pPr>
        <w:pStyle w:val="Heading3"/>
      </w:pPr>
      <w:r>
        <w:t>Error Response (401 Unauthorized)</w:t>
      </w:r>
    </w:p>
    <w:p>
      <w:r>
        <w:t>Returns an empty plain 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Returned data payload. In the example, this is null.</w:t>
            </w:r>
          </w:p>
        </w:tc>
      </w:tr>
      <w:tr>
        <w:tc>
          <w:tcPr>
            <w:tcW w:type="dxa" w:w="2880"/>
          </w:tcPr>
          <w:p>
            <w:r>
              <w:t>message</w:t>
            </w:r>
          </w:p>
        </w:tc>
        <w:tc>
          <w:tcPr>
            <w:tcW w:type="dxa" w:w="2880"/>
          </w:tcPr>
          <w:p>
            <w:r>
              <w:t>string</w:t>
            </w:r>
          </w:p>
        </w:tc>
        <w:tc>
          <w:tcPr>
            <w:tcW w:type="dxa" w:w="2880"/>
          </w:tcPr>
          <w:p>
            <w:r>
              <w:t>Additional message. In the example, an empty string.</w:t>
            </w:r>
          </w:p>
        </w:tc>
      </w:tr>
      <w:tr>
        <w:tc>
          <w:tcPr>
            <w:tcW w:type="dxa" w:w="2880"/>
          </w:tcPr>
          <w:p>
            <w:r>
              <w:t>Message</w:t>
            </w:r>
          </w:p>
        </w:tc>
        <w:tc>
          <w:tcPr>
            <w:tcW w:type="dxa" w:w="2880"/>
          </w:tcPr>
          <w:p>
            <w:r>
              <w:t>string</w:t>
            </w:r>
          </w:p>
        </w:tc>
        <w:tc>
          <w:tcPr>
            <w:tcW w:type="dxa" w:w="2880"/>
          </w:tcPr>
          <w:p>
            <w:r>
              <w:t>Error message field returned on some 400 responses (note capitalization).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'https://api.fireberry.com/api/record/contact/3fa85f64-5717-4562-b3fc-2c963f66afa6' \</w:t>
        <w:br/>
        <w:t xml:space="preserve"> --header 'Accept: application/json'</w:t>
      </w:r>
    </w:p>
    <w:p>
      <w:pPr>
        <w:pStyle w:val="Heading3"/>
      </w:pPr>
      <w:r>
        <w:t>Notes</w:t>
      </w:r>
    </w:p>
    <w:p>
      <w:pPr>
        <w:pStyle w:val="ListBullet"/>
      </w:pPr>
      <w:r>
        <w:t>The OpenAPI spec indicates authentication uses a tokenid header, but authentication headers are intentionally omitted from this knowledge file.</w:t>
      </w:r>
    </w:p>
    <w:p>
      <w:pPr>
        <w:pStyle w:val="Heading3"/>
      </w:pPr>
      <w:r>
        <w:t>Related contacts actions</w:t>
      </w:r>
    </w:p>
    <w:p>
      <w:pPr>
        <w:pStyle w:val="ListBullet"/>
      </w:pPr>
      <w:r>
        <w:t>[POST] Batch Create Contact Records — /api/v3/record/contact/batch/create</w:t>
      </w:r>
    </w:p>
    <w:p>
      <w:pPr>
        <w:pStyle w:val="ListBullet"/>
      </w:pPr>
      <w:r>
        <w:t>[POST] Batch Delete Contact Records — /api/v3/record/contact/batch/delete</w:t>
      </w:r>
    </w:p>
    <w:p>
      <w:pPr>
        <w:pStyle w:val="ListBullet"/>
      </w:pPr>
      <w:r>
        <w:t>[GET] List Contacts — /api/record/contact</w:t>
      </w:r>
    </w:p>
    <w:p>
      <w:r>
        <w:br w:type="page"/>
      </w:r>
    </w:p>
    <w:p>
      <w:pPr>
        <w:pStyle w:val="Heading2"/>
      </w:pPr>
      <w:r>
        <w:t>107. [GET] Get a Contact Record</w:t>
      </w:r>
    </w:p>
    <w:p>
      <w:r>
        <w:rPr>
          <w:b/>
        </w:rPr>
        <w:t xml:space="preserve">Endpoint: </w:t>
      </w:r>
      <w:r>
        <w:rPr>
          <w:rFonts w:ascii="Courier New" w:hAnsi="Courier New"/>
          <w:sz w:val="18"/>
        </w:rPr>
        <w:t>/api/record/contact/{{id}}</w:t>
      </w:r>
    </w:p>
    <w:p>
      <w:pPr>
        <w:pStyle w:val="Heading3"/>
      </w:pPr>
      <w:r>
        <w:t>Prerequisites</w:t>
      </w:r>
    </w:p>
    <w:p>
      <w:pPr>
        <w:pStyle w:val="ListBullet"/>
      </w:pPr>
      <w:r>
        <w:t>You must have access to the Contact module/records in Fireberry.</w:t>
      </w:r>
    </w:p>
    <w:p>
      <w:pPr>
        <w:pStyle w:val="ListBullet"/>
      </w:pPr>
      <w:r>
        <w:t>You must know the Contact record GUID (id).</w:t>
      </w:r>
    </w:p>
    <w:p>
      <w:pPr>
        <w:pStyle w:val="Heading3"/>
      </w:pPr>
      <w:r>
        <w:t>Method</w:t>
      </w:r>
    </w:p>
    <w:p>
      <w:r>
        <w:t>GET</w:t>
      </w:r>
    </w:p>
    <w:p>
      <w:pPr>
        <w:pStyle w:val="Heading3"/>
      </w:pPr>
      <w:r>
        <w:t>URL</w:t>
      </w:r>
    </w:p>
    <w:p>
      <w:r>
        <w:t>https://api.fireberry.com/api/record/contact/{{id}}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Contact record by its GUID and returns the record data (all fields and values) when successful.</w:t>
      </w:r>
    </w:p>
    <w:p>
      <w:pPr>
        <w:pStyle w:val="Heading3"/>
      </w:pPr>
      <w:r>
        <w:t>Enforcement Rules</w:t>
      </w:r>
    </w:p>
    <w:p>
      <w:pPr>
        <w:pStyle w:val="ListBullet"/>
      </w:pPr>
      <w:r>
        <w:t>The id path parameter must always be present and must be a non-empty string.</w:t>
      </w:r>
    </w:p>
    <w:p>
      <w:pPr>
        <w:pStyle w:val="ListBullet"/>
      </w:pPr>
      <w:r>
        <w:t>Always construct the path as /api/record/contact/{{id}}.</w:t>
      </w:r>
    </w:p>
    <w:p>
      <w:pPr>
        <w:pStyle w:val="ListBullet"/>
      </w:pPr>
      <w:r>
        <w:t>Do not call the API with a missing or empty id (e.g., avoid /api/record/contact/).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/api/record/contact/2f1c2a6a-3b2d-4b6a-9e4d-1d2c3b4a5f6e</w:t>
      </w:r>
    </w:p>
    <w:p>
      <w:pPr>
        <w:pStyle w:val="Heading3"/>
      </w:pPr>
      <w:r>
        <w:t>Invalid Examples</w:t>
      </w:r>
    </w:p>
    <w:p>
      <w:r>
        <w:rPr>
          <w:b/>
          <w:color w:val="666666"/>
          <w:sz w:val="16"/>
        </w:rPr>
        <w:t>[http]</w:t>
      </w:r>
    </w:p>
    <w:p>
      <w:pPr>
        <w:shd w:fill="F2F2F2" w:val="clear"/>
      </w:pPr>
      <w:r>
        <w:rPr>
          <w:rFonts w:ascii="Courier New" w:hAnsi="Courier New"/>
          <w:sz w:val="17"/>
        </w:rPr>
        <w:t>/api/record/contact/</w:t>
        <w:br/>
        <w:t>/api/record/contact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record GUID.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Contact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Contact record object containing the Contact’s fields and values.</w:t>
            </w:r>
          </w:p>
        </w:tc>
      </w:tr>
      <w:tr>
        <w:tc>
          <w:tcPr>
            <w:tcW w:type="dxa" w:w="2880"/>
          </w:tcPr>
          <w:p>
            <w:r>
              <w:t>message</w:t>
            </w:r>
          </w:p>
        </w:tc>
        <w:tc>
          <w:tcPr>
            <w:tcW w:type="dxa" w:w="2880"/>
          </w:tcPr>
          <w:p>
            <w:r>
              <w:t>string</w:t>
            </w:r>
          </w:p>
        </w:tc>
        <w:tc>
          <w:tcPr>
            <w:tcW w:type="dxa" w:w="2880"/>
          </w:tcPr>
          <w:p>
            <w:r>
              <w:t>Additional message (often empty on success).</w:t>
            </w:r>
          </w:p>
        </w:tc>
      </w:tr>
      <w:tr>
        <w:tc>
          <w:tcPr>
            <w:tcW w:type="dxa" w:w="2880"/>
          </w:tcPr>
          <w:p>
            <w:r>
              <w:t>Message</w:t>
            </w:r>
          </w:p>
        </w:tc>
        <w:tc>
          <w:tcPr>
            <w:tcW w:type="dxa" w:w="2880"/>
          </w:tcPr>
          <w:p>
            <w:r>
              <w:t>string</w:t>
            </w:r>
          </w:p>
        </w:tc>
        <w:tc>
          <w:tcPr>
            <w:tcW w:type="dxa" w:w="2880"/>
          </w:tcPr>
          <w:p>
            <w:r>
              <w:t>Error message returned for some failures (e.g., 400).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'https://api.fireberry.com/api/record/contact/2f1c2a6a-3b2d-4b6a-9e4d-1d2c3b4a5f6e' \</w:t>
        <w:br/>
        <w:t xml:space="preserve"> --header 'Accept: application/json'</w:t>
      </w:r>
    </w:p>
    <w:p>
      <w:pPr>
        <w:pStyle w:val="Heading3"/>
      </w:pPr>
      <w:r>
        <w:t>Error Handling</w:t>
      </w:r>
    </w:p>
    <w:p>
      <w:pPr>
        <w:pStyle w:val="ListBullet"/>
      </w:pPr>
      <w:r>
        <w:t>400 Bad Request: The id parameter is an invalid type/format (example message: "Invalid type for parameter ID").</w:t>
      </w:r>
    </w:p>
    <w:p>
      <w:pPr>
        <w:pStyle w:val="ListBullet"/>
      </w:pPr>
      <w:r>
        <w:t>401 Unauthorized: Authentication/authorization failure (response example in the spec is an empty string).</w:t>
      </w:r>
    </w:p>
    <w:p>
      <w:pPr>
        <w:pStyle w:val="Heading3"/>
      </w:pPr>
      <w:r>
        <w:t>Related contactRecords actions</w:t>
      </w:r>
    </w:p>
    <w:p>
      <w:pPr>
        <w:pStyle w:val="ListBullet"/>
      </w:pPr>
      <w:r>
        <w:t>[POST] Batch Update Contact Records — /api/v3/record/contact/batch/update</w:t>
      </w:r>
    </w:p>
    <w:p>
      <w:r>
        <w:br w:type="page"/>
      </w:r>
    </w:p>
    <w:p>
      <w:pPr>
        <w:pStyle w:val="Heading2"/>
      </w:pPr>
      <w:r>
        <w:t>108. [GET] List Contacts</w:t>
      </w:r>
    </w:p>
    <w:p>
      <w:r>
        <w:rPr>
          <w:b/>
        </w:rPr>
        <w:t xml:space="preserve">Endpoint: </w:t>
      </w:r>
      <w:r>
        <w:rPr>
          <w:rFonts w:ascii="Courier New" w:hAnsi="Courier New"/>
          <w:sz w:val="18"/>
        </w:rPr>
        <w:t>/api/record/contact</w:t>
      </w:r>
    </w:p>
    <w:p>
      <w:pPr>
        <w:pStyle w:val="Heading3"/>
      </w:pPr>
      <w:r>
        <w:t>Prerequisites</w:t>
      </w:r>
    </w:p>
    <w:p>
      <w:pPr>
        <w:pStyle w:val="ListBullet"/>
      </w:pPr>
      <w:r>
        <w:t>Access to the Fireberry Contact records.</w:t>
      </w:r>
    </w:p>
    <w:p>
      <w:pPr>
        <w:pStyle w:val="ListBullet"/>
      </w:pPr>
      <w:r>
        <w:t>Be aware of paging limits: pagesize cannot exceed 50 and pagenumber cannot exceed 10.</w:t>
      </w:r>
    </w:p>
    <w:p>
      <w:pPr>
        <w:pStyle w:val="Heading3"/>
      </w:pPr>
      <w:r>
        <w:t>Method</w:t>
      </w:r>
    </w:p>
    <w:p>
      <w:r>
        <w:t>GET</w:t>
      </w:r>
    </w:p>
    <w:p>
      <w:pPr>
        <w:pStyle w:val="Heading3"/>
      </w:pPr>
      <w:r>
        <w:t>URL</w:t>
      </w:r>
    </w:p>
    <w:p>
      <w:r>
        <w:t>https://api.fireberry.com/api/record/contact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Contact records, including all fields and values available for each contact.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per page. Cannot exceed 50. Default: "50". Sent as a query parameter in the URL.</w:t>
            </w:r>
          </w:p>
        </w:tc>
      </w:tr>
      <w:tr>
        <w:tc>
          <w:tcPr>
            <w:tcW w:type="dxa" w:w="2880"/>
          </w:tcPr>
          <w:p>
            <w:r>
              <w:t>pagenumber</w:t>
            </w:r>
          </w:p>
        </w:tc>
        <w:tc>
          <w:tcPr>
            <w:tcW w:type="dxa" w:w="2880"/>
          </w:tcPr>
          <w:p>
            <w:r>
              <w:t>string</w:t>
            </w:r>
          </w:p>
        </w:tc>
        <w:tc>
          <w:tcPr>
            <w:tcW w:type="dxa" w:w="2880"/>
          </w:tcPr>
          <w:p>
            <w:r>
              <w:t>Page number to return. Cannot exceed 10. Default: "1".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contacts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Paging metadata and returned records.</w:t>
            </w:r>
          </w:p>
        </w:tc>
      </w:tr>
      <w:tr>
        <w:tc>
          <w:tcPr>
            <w:tcW w:type="dxa" w:w="2880"/>
          </w:tcPr>
          <w:p>
            <w:r>
              <w:t>data.PrimaryKey</w:t>
            </w:r>
          </w:p>
        </w:tc>
        <w:tc>
          <w:tcPr>
            <w:tcW w:type="dxa" w:w="2880"/>
          </w:tcPr>
          <w:p>
            <w:r>
              <w:t>string</w:t>
            </w:r>
          </w:p>
        </w:tc>
        <w:tc>
          <w:tcPr>
            <w:tcW w:type="dxa" w:w="2880"/>
          </w:tcPr>
          <w:p>
            <w:r>
              <w:t>Name of the primary key field (as returned by the API).</w:t>
            </w:r>
          </w:p>
        </w:tc>
      </w:tr>
      <w:tr>
        <w:tc>
          <w:tcPr>
            <w:tcW w:type="dxa" w:w="2880"/>
          </w:tcPr>
          <w:p>
            <w:r>
              <w:t>data.PrimaryField</w:t>
            </w:r>
          </w:p>
        </w:tc>
        <w:tc>
          <w:tcPr>
            <w:tcW w:type="dxa" w:w="2880"/>
          </w:tcPr>
          <w:p>
            <w:r>
              <w:t>string</w:t>
            </w:r>
          </w:p>
        </w:tc>
        <w:tc>
          <w:tcPr>
            <w:tcW w:type="dxa" w:w="2880"/>
          </w:tcPr>
          <w:p>
            <w:r>
              <w:t>Name of the primary display field (as returned by the API).</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returned.</w:t>
            </w:r>
          </w:p>
        </w:tc>
      </w:tr>
      <w:tr>
        <w:tc>
          <w:tcPr>
            <w:tcW w:type="dxa" w:w="2880"/>
          </w:tcPr>
          <w:p>
            <w:r>
              <w:t>data.Records</w:t>
            </w:r>
          </w:p>
        </w:tc>
        <w:tc>
          <w:tcPr>
            <w:tcW w:type="dxa" w:w="2880"/>
          </w:tcPr>
          <w:p>
            <w:r>
              <w:t>string</w:t>
            </w:r>
          </w:p>
        </w:tc>
        <w:tc>
          <w:tcPr>
            <w:tcW w:type="dxa" w:w="2880"/>
          </w:tcPr>
          <w:p>
            <w:r>
              <w:t>Placeholder in the provided documentation for the actual array/list of contact records and their fields.</w:t>
            </w:r>
          </w:p>
        </w:tc>
      </w:tr>
      <w:tr>
        <w:tc>
          <w:tcPr>
            <w:tcW w:type="dxa" w:w="2880"/>
          </w:tcPr>
          <w:p>
            <w:r>
              <w:t>message</w:t>
            </w:r>
          </w:p>
        </w:tc>
        <w:tc>
          <w:tcPr>
            <w:tcW w:type="dxa" w:w="2880"/>
          </w:tcPr>
          <w:p>
            <w:r>
              <w:t>string</w:t>
            </w:r>
          </w:p>
        </w:tc>
        <w:tc>
          <w:tcPr>
            <w:tcW w:type="dxa" w:w="2880"/>
          </w:tcPr>
          <w:p>
            <w:r>
              <w:t>Additional message from the API (empty in the example).</w:t>
            </w:r>
          </w:p>
        </w:tc>
      </w:tr>
      <w:tr>
        <w:tc>
          <w:tcPr>
            <w:tcW w:type="dxa" w:w="2880"/>
          </w:tcPr>
          <w:p>
            <w:r>
              <w:t>Message</w:t>
            </w:r>
          </w:p>
        </w:tc>
        <w:tc>
          <w:tcPr>
            <w:tcW w:type="dxa" w:w="2880"/>
          </w:tcPr>
          <w:p>
            <w:r>
              <w:t>string</w:t>
            </w:r>
          </w:p>
        </w:tc>
        <w:tc>
          <w:tcPr>
            <w:tcW w:type="dxa" w:w="2880"/>
          </w:tcPr>
          <w:p>
            <w:r>
              <w:t>(Error response) Error message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'https://api.fireberry.com/api/record/contact?pagesize=50&amp;pagenumber=1' \</w:t>
        <w:br/>
        <w:t xml:space="preserve"> --header 'Accept: application/json'</w:t>
      </w:r>
    </w:p>
    <w:p>
      <w:pPr>
        <w:pStyle w:val="Heading3"/>
      </w:pPr>
      <w:r>
        <w:t>Example Usage</w:t>
      </w:r>
    </w:p>
    <w:p>
      <w:pPr>
        <w:pStyle w:val="Heading3"/>
      </w:pPr>
      <w:r>
        <w:t>Example 1: Use defaults (first page, 50 per page)</w:t>
      </w:r>
    </w:p>
    <w:p>
      <w:r>
        <w:rPr>
          <w:b/>
          <w:color w:val="666666"/>
          <w:sz w:val="16"/>
        </w:rPr>
        <w:t>[bash]</w:t>
      </w:r>
    </w:p>
    <w:p>
      <w:pPr>
        <w:shd w:fill="F2F2F2" w:val="clear"/>
      </w:pPr>
      <w:r>
        <w:rPr>
          <w:rFonts w:ascii="Courier New" w:hAnsi="Courier New"/>
          <w:sz w:val="17"/>
        </w:rPr>
        <w:t>curl -i --location 'https://api.fireberry.com/api/record/contact' \</w:t>
        <w:br/>
        <w:t xml:space="preserve"> --header 'Accept: application/json'</w:t>
      </w:r>
    </w:p>
    <w:p>
      <w:pPr>
        <w:pStyle w:val="Heading3"/>
      </w:pPr>
      <w:r>
        <w:t>Example 2: Smaller page size</w:t>
      </w:r>
    </w:p>
    <w:p>
      <w:r>
        <w:rPr>
          <w:b/>
          <w:color w:val="666666"/>
          <w:sz w:val="16"/>
        </w:rPr>
        <w:t>[bash]</w:t>
      </w:r>
    </w:p>
    <w:p>
      <w:pPr>
        <w:shd w:fill="F2F2F2" w:val="clear"/>
      </w:pPr>
      <w:r>
        <w:rPr>
          <w:rFonts w:ascii="Courier New" w:hAnsi="Courier New"/>
          <w:sz w:val="17"/>
        </w:rPr>
        <w:t>curl -i --location 'https://api.fireberry.com/api/record/contact?pagesize=25&amp;pagenumber=1' \</w:t>
        <w:br/>
        <w:t xml:space="preserve"> --header 'Accept: application/json'</w:t>
      </w:r>
    </w:p>
    <w:p>
      <w:pPr>
        <w:pStyle w:val="Heading3"/>
      </w:pPr>
      <w:r>
        <w:t>Example 3: Request page 2</w:t>
      </w:r>
    </w:p>
    <w:p>
      <w:r>
        <w:rPr>
          <w:b/>
          <w:color w:val="666666"/>
          <w:sz w:val="16"/>
        </w:rPr>
        <w:t>[bash]</w:t>
      </w:r>
    </w:p>
    <w:p>
      <w:pPr>
        <w:shd w:fill="F2F2F2" w:val="clear"/>
      </w:pPr>
      <w:r>
        <w:rPr>
          <w:rFonts w:ascii="Courier New" w:hAnsi="Courier New"/>
          <w:sz w:val="17"/>
        </w:rPr>
        <w:t>curl -i --location 'https://api.fireberry.com/api/record/contact?pagesize=50&amp;pagenumber=2' \</w:t>
        <w:br/>
        <w:t xml:space="preserve"> --header 'Accept: application/json'</w:t>
      </w:r>
    </w:p>
    <w:p>
      <w:pPr>
        <w:pStyle w:val="Heading3"/>
      </w:pPr>
      <w:r>
        <w:t>Notes</w:t>
      </w:r>
    </w:p>
    <w:p>
      <w:pPr>
        <w:pStyle w:val="ListBullet"/>
      </w:pPr>
      <w:r>
        <w:t>Query parameters must be sent in the URL query string (not in a request body).</w:t>
      </w:r>
    </w:p>
    <w:p>
      <w:pPr>
        <w:pStyle w:val="ListBullet"/>
      </w:pPr>
      <w:r>
        <w:t>The documentation example shows Records as a placeholder string rather than a concrete JSON array/object; the actual structure of each contact record is not specified in the provided OpenAPI snippet.</w:t>
      </w:r>
    </w:p>
    <w:p>
      <w:pPr>
        <w:pStyle w:val="Heading3"/>
      </w:pPr>
      <w:r>
        <w:t>Error Handling</w:t>
      </w:r>
    </w:p>
    <w:p>
      <w:pPr>
        <w:pStyle w:val="ListBullet"/>
      </w:pPr>
      <w:r>
        <w:t>400 Bad Request: Returned when the object name is invalid (example message: "Invalid Object Name").</w:t>
      </w:r>
    </w:p>
    <w:p>
      <w:pPr>
        <w:pStyle w:val="ListBullet"/>
      </w:pPr>
      <w:r>
        <w:t>401 Unauthorized: Returned when the request is not authorized (example response body provided is an empty string).</w:t>
      </w:r>
    </w:p>
    <w:p>
      <w:pPr>
        <w:pStyle w:val="Heading3"/>
      </w:pPr>
      <w:r>
        <w:t>Related contacts actions</w:t>
      </w:r>
    </w:p>
    <w:p>
      <w:pPr>
        <w:pStyle w:val="ListBullet"/>
      </w:pPr>
      <w:r>
        <w:t>[POST] Batch Create Contact Records — /api/v3/record/contact/batch/create</w:t>
      </w:r>
    </w:p>
    <w:p>
      <w:pPr>
        <w:pStyle w:val="ListBullet"/>
      </w:pPr>
      <w:r>
        <w:t>[POST] Batch Delete Contact Records — /api/v3/record/contact/batch/delete</w:t>
      </w:r>
    </w:p>
    <w:p>
      <w:pPr>
        <w:pStyle w:val="ListBullet"/>
      </w:pPr>
      <w:r>
        <w:t>[DELETE] Delete Contact Record — /api/record/contact/{{id}}</w:t>
      </w:r>
    </w:p>
    <w:p>
      <w:r>
        <w:br w:type="page"/>
      </w:r>
    </w:p>
    <w:p>
      <w:pPr>
        <w:pStyle w:val="Heading2"/>
      </w:pPr>
      <w:r>
        <w:t>109. [PUT] Update a Contact</w:t>
      </w:r>
    </w:p>
    <w:p>
      <w:r>
        <w:rPr>
          <w:b/>
        </w:rPr>
        <w:t xml:space="preserve">Endpoint: </w:t>
      </w:r>
      <w:r>
        <w:rPr>
          <w:rFonts w:ascii="Courier New" w:hAnsi="Courier New"/>
          <w:sz w:val="18"/>
        </w:rPr>
        <w:t>/api/record/contact/{{id}}</w:t>
      </w:r>
    </w:p>
    <w:p>
      <w:pPr>
        <w:pStyle w:val="Heading3"/>
      </w:pPr>
      <w:r>
        <w:t>Prerequisites</w:t>
      </w:r>
    </w:p>
    <w:p>
      <w:pPr>
        <w:pStyle w:val="ListBullet"/>
      </w:pPr>
      <w:r>
        <w:t>You must have access/permissions in Fireberry to update Contact records.</w:t>
      </w:r>
    </w:p>
    <w:p>
      <w:pPr>
        <w:pStyle w:val="ListBullet"/>
      </w:pPr>
      <w:r>
        <w:t>You must know the Contact record GUID (id) to update.</w:t>
      </w:r>
    </w:p>
    <w:p>
      <w:pPr>
        <w:pStyle w:val="Heading3"/>
      </w:pPr>
      <w:r>
        <w:t>Method</w:t>
      </w:r>
    </w:p>
    <w:p>
      <w:r>
        <w:t>PUT</w:t>
      </w:r>
    </w:p>
    <w:p>
      <w:pPr>
        <w:pStyle w:val="Heading3"/>
      </w:pPr>
      <w:r>
        <w:t>URL</w:t>
      </w:r>
    </w:p>
    <w:p>
      <w:r>
        <w:t>https://api.fireberry.com/api/record/contact/{{id}}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record by its GUID. Provide the Contact id in the path and send the fields you want to update in the JSON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/api/record/contact/).</w:t>
      </w:r>
    </w:p>
    <w:p>
      <w:pPr>
        <w:pStyle w:val="ListBullet"/>
      </w:pPr>
      <w:r>
        <w:t>Always construct the path as /api/record/contact/{{id}},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/api/record/contact/2f1c2a3b-4d5e-6789-aaaa-bbbbccccdddd</w:t>
      </w:r>
    </w:p>
    <w:p>
      <w:pPr>
        <w:pStyle w:val="Heading3"/>
      </w:pPr>
      <w:r>
        <w:t>Invalid Examples</w:t>
      </w:r>
    </w:p>
    <w:p>
      <w:r>
        <w:rPr>
          <w:b/>
          <w:color w:val="666666"/>
          <w:sz w:val="16"/>
        </w:rPr>
        <w:t>[http]</w:t>
      </w:r>
    </w:p>
    <w:p>
      <w:pPr>
        <w:shd w:fill="F2F2F2" w:val="clear"/>
      </w:pPr>
      <w:r>
        <w:rPr>
          <w:rFonts w:ascii="Courier New" w:hAnsi="Courier New"/>
          <w:sz w:val="17"/>
        </w:rPr>
        <w:t>/api/record/contact/</w:t>
        <w:br/>
        <w:t>/api/record/contact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GUID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billingcity</w:t>
            </w:r>
          </w:p>
        </w:tc>
        <w:tc>
          <w:tcPr>
            <w:tcW w:type="dxa" w:w="2880"/>
          </w:tcPr>
          <w:p>
            <w:r>
              <w:t>string</w:t>
            </w:r>
          </w:p>
        </w:tc>
        <w:tc>
          <w:tcPr>
            <w:tcW w:type="dxa" w:w="2880"/>
          </w:tcPr>
          <w:p>
            <w:r>
              <w:t>Billing city</w:t>
            </w:r>
          </w:p>
        </w:tc>
      </w:tr>
      <w:tr>
        <w:tc>
          <w:tcPr>
            <w:tcW w:type="dxa" w:w="2880"/>
          </w:tcPr>
          <w:p>
            <w:r>
              <w:t>billingcountry</w:t>
            </w:r>
          </w:p>
        </w:tc>
        <w:tc>
          <w:tcPr>
            <w:tcW w:type="dxa" w:w="2880"/>
          </w:tcPr>
          <w:p>
            <w:r>
              <w:t>string</w:t>
            </w:r>
          </w:p>
        </w:tc>
        <w:tc>
          <w:tcPr>
            <w:tcW w:type="dxa" w:w="2880"/>
          </w:tcPr>
          <w:p>
            <w:r>
              <w:t>Billing country</w:t>
            </w:r>
          </w:p>
        </w:tc>
      </w:tr>
      <w:tr>
        <w:tc>
          <w:tcPr>
            <w:tcW w:type="dxa" w:w="2880"/>
          </w:tcPr>
          <w:p>
            <w:r>
              <w:t>billingstate</w:t>
            </w:r>
          </w:p>
        </w:tc>
        <w:tc>
          <w:tcPr>
            <w:tcW w:type="dxa" w:w="2880"/>
          </w:tcPr>
          <w:p>
            <w:r>
              <w:t>string</w:t>
            </w:r>
          </w:p>
        </w:tc>
        <w:tc>
          <w:tcPr>
            <w:tcW w:type="dxa" w:w="2880"/>
          </w:tcPr>
          <w:p>
            <w:r>
              <w:t>Billing state</w:t>
            </w:r>
          </w:p>
        </w:tc>
      </w:tr>
      <w:tr>
        <w:tc>
          <w:tcPr>
            <w:tcW w:type="dxa" w:w="2880"/>
          </w:tcPr>
          <w:p>
            <w:r>
              <w:t>billingstreet</w:t>
            </w:r>
          </w:p>
        </w:tc>
        <w:tc>
          <w:tcPr>
            <w:tcW w:type="dxa" w:w="2880"/>
          </w:tcPr>
          <w:p>
            <w:r>
              <w:t>string</w:t>
            </w:r>
          </w:p>
        </w:tc>
        <w:tc>
          <w:tcPr>
            <w:tcW w:type="dxa" w:w="2880"/>
          </w:tcPr>
          <w:p>
            <w:r>
              <w:t>Billing street</w:t>
            </w:r>
          </w:p>
        </w:tc>
      </w:tr>
      <w:tr>
        <w:tc>
          <w:tcPr>
            <w:tcW w:type="dxa" w:w="2880"/>
          </w:tcPr>
          <w:p>
            <w:r>
              <w:t>billingzipcode</w:t>
            </w:r>
          </w:p>
        </w:tc>
        <w:tc>
          <w:tcPr>
            <w:tcW w:type="dxa" w:w="2880"/>
          </w:tcPr>
          <w:p>
            <w:r>
              <w:t>string</w:t>
            </w:r>
          </w:p>
        </w:tc>
        <w:tc>
          <w:tcPr>
            <w:tcW w:type="dxa" w:w="2880"/>
          </w:tcPr>
          <w:p>
            <w:r>
              <w:t>Billing zip code</w:t>
            </w:r>
          </w:p>
        </w:tc>
      </w:tr>
      <w:tr>
        <w:tc>
          <w:tcPr>
            <w:tcW w:type="dxa" w:w="2880"/>
          </w:tcPr>
          <w:p>
            <w:r>
              <w:t>campaignid</w:t>
            </w:r>
          </w:p>
        </w:tc>
        <w:tc>
          <w:tcPr>
            <w:tcW w:type="dxa" w:w="2880"/>
          </w:tcPr>
          <w:p>
            <w:r>
              <w:t>string</w:t>
            </w:r>
          </w:p>
        </w:tc>
        <w:tc>
          <w:tcPr>
            <w:tcW w:type="dxa" w:w="2880"/>
          </w:tcPr>
          <w:p>
            <w:r>
              <w:t>The related campaign's GUID.</w:t>
            </w:r>
          </w:p>
        </w:tc>
      </w:tr>
      <w:tr>
        <w:tc>
          <w:tcPr>
            <w:tcW w:type="dxa" w:w="2880"/>
          </w:tcPr>
          <w:p>
            <w:r>
              <w:t>companyname</w:t>
            </w:r>
          </w:p>
        </w:tc>
        <w:tc>
          <w:tcPr>
            <w:tcW w:type="dxa" w:w="2880"/>
          </w:tcPr>
          <w:p>
            <w:r>
              <w:t>string</w:t>
            </w:r>
          </w:p>
        </w:tc>
        <w:tc>
          <w:tcPr>
            <w:tcW w:type="dxa" w:w="2880"/>
          </w:tcPr>
          <w:p>
            <w:r>
              <w:t>Company name</w:t>
            </w:r>
          </w:p>
        </w:tc>
      </w:tr>
      <w:tr>
        <w:tc>
          <w:tcPr>
            <w:tcW w:type="dxa" w:w="2880"/>
          </w:tcPr>
          <w:p>
            <w:r>
              <w:t>department</w:t>
            </w:r>
          </w:p>
        </w:tc>
        <w:tc>
          <w:tcPr>
            <w:tcW w:type="dxa" w:w="2880"/>
          </w:tcPr>
          <w:p>
            <w:r>
              <w:t>string</w:t>
            </w:r>
          </w:p>
        </w:tc>
        <w:tc>
          <w:tcPr>
            <w:tcW w:type="dxa" w:w="2880"/>
          </w:tcPr>
          <w:p>
            <w:r>
              <w:t>Department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emailaddress1</w:t>
            </w:r>
          </w:p>
        </w:tc>
        <w:tc>
          <w:tcPr>
            <w:tcW w:type="dxa" w:w="2880"/>
          </w:tcPr>
          <w:p>
            <w:r>
              <w:t>string</w:t>
            </w:r>
          </w:p>
        </w:tc>
        <w:tc>
          <w:tcPr>
            <w:tcW w:type="dxa" w:w="2880"/>
          </w:tcPr>
          <w:p>
            <w:r>
              <w:t>Primary email address; must be in email format.</w:t>
            </w:r>
          </w:p>
        </w:tc>
      </w:tr>
      <w:tr>
        <w:tc>
          <w:tcPr>
            <w:tcW w:type="dxa" w:w="2880"/>
          </w:tcPr>
          <w:p>
            <w:r>
              <w:t>emailaddress2</w:t>
            </w:r>
          </w:p>
        </w:tc>
        <w:tc>
          <w:tcPr>
            <w:tcW w:type="dxa" w:w="2880"/>
          </w:tcPr>
          <w:p>
            <w:r>
              <w:t>string</w:t>
            </w:r>
          </w:p>
        </w:tc>
        <w:tc>
          <w:tcPr>
            <w:tcW w:type="dxa" w:w="2880"/>
          </w:tcPr>
          <w:p>
            <w:r>
              <w:t>Secondary email address; must be in email format.</w:t>
            </w:r>
          </w:p>
        </w:tc>
      </w:tr>
      <w:tr>
        <w:tc>
          <w:tcPr>
            <w:tcW w:type="dxa" w:w="2880"/>
          </w:tcPr>
          <w:p>
            <w:r>
              <w:t>emailaddress3</w:t>
            </w:r>
          </w:p>
        </w:tc>
        <w:tc>
          <w:tcPr>
            <w:tcW w:type="dxa" w:w="2880"/>
          </w:tcPr>
          <w:p>
            <w:r>
              <w:t>string</w:t>
            </w:r>
          </w:p>
        </w:tc>
        <w:tc>
          <w:tcPr>
            <w:tcW w:type="dxa" w:w="2880"/>
          </w:tcPr>
          <w:p>
            <w:r>
              <w:t>Third used email address; must be in email format.</w:t>
            </w:r>
          </w:p>
        </w:tc>
      </w:tr>
      <w:tr>
        <w:tc>
          <w:tcPr>
            <w:tcW w:type="dxa" w:w="2880"/>
          </w:tcPr>
          <w:p>
            <w:r>
              <w:t>employeeid</w:t>
            </w:r>
          </w:p>
        </w:tc>
        <w:tc>
          <w:tcPr>
            <w:tcW w:type="dxa" w:w="2880"/>
          </w:tcPr>
          <w:p>
            <w:r>
              <w:t>string</w:t>
            </w:r>
          </w:p>
        </w:tc>
        <w:tc>
          <w:tcPr>
            <w:tcW w:type="dxa" w:w="2880"/>
          </w:tcPr>
          <w:p>
            <w:r>
              <w:t>Used for employee identification; unique values are recommended.</w:t>
            </w:r>
          </w:p>
        </w:tc>
      </w:tr>
      <w:tr>
        <w:tc>
          <w:tcPr>
            <w:tcW w:type="dxa" w:w="2880"/>
          </w:tcPr>
          <w:p>
            <w:r>
              <w:t>fax</w:t>
            </w:r>
          </w:p>
        </w:tc>
        <w:tc>
          <w:tcPr>
            <w:tcW w:type="dxa" w:w="2880"/>
          </w:tcPr>
          <w:p>
            <w:r>
              <w:t>string</w:t>
            </w:r>
          </w:p>
        </w:tc>
        <w:tc>
          <w:tcPr>
            <w:tcW w:type="dxa" w:w="2880"/>
          </w:tcPr>
          <w:p>
            <w:r>
              <w:t>Fax</w:t>
            </w:r>
          </w:p>
        </w:tc>
      </w:tr>
      <w:tr>
        <w:tc>
          <w:tcPr>
            <w:tcW w:type="dxa" w:w="2880"/>
          </w:tcPr>
          <w:p>
            <w:r>
              <w:t>gendercode</w:t>
            </w:r>
          </w:p>
        </w:tc>
        <w:tc>
          <w:tcPr>
            <w:tcW w:type="dxa" w:w="2880"/>
          </w:tcPr>
          <w:p>
            <w:r>
              <w:t>integer</w:t>
            </w:r>
          </w:p>
        </w:tc>
        <w:tc>
          <w:tcPr>
            <w:tcW w:type="dxa" w:w="2880"/>
          </w:tcPr>
          <w:p>
            <w:r>
              <w:t>Gender of the contact (Picklist). (int32)</w:t>
            </w:r>
          </w:p>
        </w:tc>
      </w:tr>
      <w:tr>
        <w:tc>
          <w:tcPr>
            <w:tcW w:type="dxa" w:w="2880"/>
          </w:tcPr>
          <w:p>
            <w:r>
              <w:t>isvalidforemailcode</w:t>
            </w:r>
          </w:p>
        </w:tc>
        <w:tc>
          <w:tcPr>
            <w:tcW w:type="dxa" w:w="2880"/>
          </w:tcPr>
          <w:p>
            <w:r>
              <w:t>integer</w:t>
            </w:r>
          </w:p>
        </w:tc>
        <w:tc>
          <w:tcPr>
            <w:tcW w:type="dxa" w:w="2880"/>
          </w:tcPr>
          <w:p>
            <w:r>
              <w:t>Sets if the contact is valid for emails (Picklist). (int32)</w:t>
            </w:r>
          </w:p>
        </w:tc>
      </w:tr>
      <w:tr>
        <w:tc>
          <w:tcPr>
            <w:tcW w:type="dxa" w:w="2880"/>
          </w:tcPr>
          <w:p>
            <w:r>
              <w:t>jobtitle</w:t>
            </w:r>
          </w:p>
        </w:tc>
        <w:tc>
          <w:tcPr>
            <w:tcW w:type="dxa" w:w="2880"/>
          </w:tcPr>
          <w:p>
            <w:r>
              <w:t>string</w:t>
            </w:r>
          </w:p>
        </w:tc>
        <w:tc>
          <w:tcPr>
            <w:tcW w:type="dxa" w:w="2880"/>
          </w:tcPr>
          <w:p>
            <w:r>
              <w:t>Job title</w:t>
            </w:r>
          </w:p>
        </w:tc>
      </w:tr>
      <w:tr>
        <w:tc>
          <w:tcPr>
            <w:tcW w:type="dxa" w:w="2880"/>
          </w:tcPr>
          <w:p>
            <w:r>
              <w:t>lastactiondate</w:t>
            </w:r>
          </w:p>
        </w:tc>
        <w:tc>
          <w:tcPr>
            <w:tcW w:type="dxa" w:w="2880"/>
          </w:tcPr>
          <w:p>
            <w:r>
              <w:t>string</w:t>
            </w:r>
          </w:p>
        </w:tc>
        <w:tc>
          <w:tcPr>
            <w:tcW w:type="dxa" w:w="2880"/>
          </w:tcPr>
          <w:p>
            <w:r>
              <w:t>Date/time of the last action related to the contact; must be in UTC format. (Schema format shown as date in the spec.)</w:t>
            </w:r>
          </w:p>
        </w:tc>
      </w:tr>
      <w:tr>
        <w:tc>
          <w:tcPr>
            <w:tcW w:type="dxa" w:w="2880"/>
          </w:tcPr>
          <w:p>
            <w:r>
              <w:t>lastconversation</w:t>
            </w:r>
          </w:p>
        </w:tc>
        <w:tc>
          <w:tcPr>
            <w:tcW w:type="dxa" w:w="2880"/>
          </w:tcPr>
          <w:p>
            <w:r>
              <w:t>string</w:t>
            </w:r>
          </w:p>
        </w:tc>
        <w:tc>
          <w:tcPr>
            <w:tcW w:type="dxa" w:w="2880"/>
          </w:tcPr>
          <w:p>
            <w:r>
              <w:t>The GUID of the most recent email related to the contact.</w:t>
            </w:r>
          </w:p>
        </w:tc>
      </w:tr>
      <w:tr>
        <w:tc>
          <w:tcPr>
            <w:tcW w:type="dxa" w:w="2880"/>
          </w:tcPr>
          <w:p>
            <w:r>
              <w:t>lastname</w:t>
            </w:r>
          </w:p>
        </w:tc>
        <w:tc>
          <w:tcPr>
            <w:tcW w:type="dxa" w:w="2880"/>
          </w:tcPr>
          <w:p>
            <w:r>
              <w:t>string</w:t>
            </w:r>
          </w:p>
        </w:tc>
        <w:tc>
          <w:tcPr>
            <w:tcW w:type="dxa" w:w="2880"/>
          </w:tcPr>
          <w:p>
            <w:r>
              <w:t>Last name</w:t>
            </w:r>
          </w:p>
        </w:tc>
      </w:tr>
      <w:tr>
        <w:tc>
          <w:tcPr>
            <w:tcW w:type="dxa" w:w="2880"/>
          </w:tcPr>
          <w:p>
            <w:r>
              <w:t>managername</w:t>
            </w:r>
          </w:p>
        </w:tc>
        <w:tc>
          <w:tcPr>
            <w:tcW w:type="dxa" w:w="2880"/>
          </w:tcPr>
          <w:p>
            <w:r>
              <w:t>string</w:t>
            </w:r>
          </w:p>
        </w:tc>
        <w:tc>
          <w:tcPr>
            <w:tcW w:type="dxa" w:w="2880"/>
          </w:tcPr>
          <w:p>
            <w:r>
              <w:t>Manager name</w:t>
            </w:r>
          </w:p>
        </w:tc>
      </w:tr>
      <w:tr>
        <w:tc>
          <w:tcPr>
            <w:tcW w:type="dxa" w:w="2880"/>
          </w:tcPr>
          <w:p>
            <w:r>
              <w:t>mobilephone1</w:t>
            </w:r>
          </w:p>
        </w:tc>
        <w:tc>
          <w:tcPr>
            <w:tcW w:type="dxa" w:w="2880"/>
          </w:tcPr>
          <w:p>
            <w:r>
              <w:t>string</w:t>
            </w:r>
          </w:p>
        </w:tc>
        <w:tc>
          <w:tcPr>
            <w:tcW w:type="dxa" w:w="2880"/>
          </w:tcPr>
          <w:p>
            <w:r>
              <w:t>Primary mobile phone number.</w:t>
            </w:r>
          </w:p>
        </w:tc>
      </w:tr>
      <w:tr>
        <w:tc>
          <w:tcPr>
            <w:tcW w:type="dxa" w:w="2880"/>
          </w:tcPr>
          <w:p>
            <w:r>
              <w:t>mobilephone2</w:t>
            </w:r>
          </w:p>
        </w:tc>
        <w:tc>
          <w:tcPr>
            <w:tcW w:type="dxa" w:w="2880"/>
          </w:tcPr>
          <w:p>
            <w:r>
              <w:t>string</w:t>
            </w:r>
          </w:p>
        </w:tc>
        <w:tc>
          <w:tcPr>
            <w:tcW w:type="dxa" w:w="2880"/>
          </w:tcPr>
          <w:p>
            <w:r>
              <w:t>Secondary mobile phone number.</w:t>
            </w:r>
          </w:p>
        </w:tc>
      </w:tr>
      <w:tr>
        <w:tc>
          <w:tcPr>
            <w:tcW w:type="dxa" w:w="2880"/>
          </w:tcPr>
          <w:p>
            <w:r>
              <w:t>ownerid</w:t>
            </w:r>
          </w:p>
        </w:tc>
        <w:tc>
          <w:tcPr>
            <w:tcW w:type="dxa" w:w="2880"/>
          </w:tcPr>
          <w:p>
            <w:r>
              <w:t>string</w:t>
            </w:r>
          </w:p>
        </w:tc>
        <w:tc>
          <w:tcPr>
            <w:tcW w:type="dxa" w:w="2880"/>
          </w:tcPr>
          <w:p>
            <w:r>
              <w:t>GUID of the system user who created the record; can also be set manually; used for permissions.</w:t>
            </w:r>
          </w:p>
        </w:tc>
      </w:tr>
      <w:tr>
        <w:tc>
          <w:tcPr>
            <w:tcW w:type="dxa" w:w="2880"/>
          </w:tcPr>
          <w:p>
            <w:r>
              <w:t>salutation</w:t>
            </w:r>
          </w:p>
        </w:tc>
        <w:tc>
          <w:tcPr>
            <w:tcW w:type="dxa" w:w="2880"/>
          </w:tcPr>
          <w:p>
            <w:r>
              <w:t>integer</w:t>
            </w:r>
          </w:p>
        </w:tc>
        <w:tc>
          <w:tcPr>
            <w:tcW w:type="dxa" w:w="2880"/>
          </w:tcPr>
          <w:p>
            <w:r>
              <w:t>Salutation (Picklist). (int32)</w:t>
            </w:r>
          </w:p>
        </w:tc>
      </w:tr>
      <w:tr>
        <w:tc>
          <w:tcPr>
            <w:tcW w:type="dxa" w:w="2880"/>
          </w:tcPr>
          <w:p>
            <w:r>
              <w:t>shippingcity</w:t>
            </w:r>
          </w:p>
        </w:tc>
        <w:tc>
          <w:tcPr>
            <w:tcW w:type="dxa" w:w="2880"/>
          </w:tcPr>
          <w:p>
            <w:r>
              <w:t>string</w:t>
            </w:r>
          </w:p>
        </w:tc>
        <w:tc>
          <w:tcPr>
            <w:tcW w:type="dxa" w:w="2880"/>
          </w:tcPr>
          <w:p>
            <w:r>
              <w:t>Shipping city</w:t>
            </w:r>
          </w:p>
        </w:tc>
      </w:tr>
      <w:tr>
        <w:tc>
          <w:tcPr>
            <w:tcW w:type="dxa" w:w="2880"/>
          </w:tcPr>
          <w:p>
            <w:r>
              <w:t>shippingcountry</w:t>
            </w:r>
          </w:p>
        </w:tc>
        <w:tc>
          <w:tcPr>
            <w:tcW w:type="dxa" w:w="2880"/>
          </w:tcPr>
          <w:p>
            <w:r>
              <w:t>string</w:t>
            </w:r>
          </w:p>
        </w:tc>
        <w:tc>
          <w:tcPr>
            <w:tcW w:type="dxa" w:w="2880"/>
          </w:tcPr>
          <w:p>
            <w:r>
              <w:t>Shipping country</w:t>
            </w:r>
          </w:p>
        </w:tc>
      </w:tr>
      <w:tr>
        <w:tc>
          <w:tcPr>
            <w:tcW w:type="dxa" w:w="2880"/>
          </w:tcPr>
          <w:p>
            <w:r>
              <w:t>shippingstate</w:t>
            </w:r>
          </w:p>
        </w:tc>
        <w:tc>
          <w:tcPr>
            <w:tcW w:type="dxa" w:w="2880"/>
          </w:tcPr>
          <w:p>
            <w:r>
              <w:t>string</w:t>
            </w:r>
          </w:p>
        </w:tc>
        <w:tc>
          <w:tcPr>
            <w:tcW w:type="dxa" w:w="2880"/>
          </w:tcPr>
          <w:p>
            <w:r>
              <w:t>Shipping state</w:t>
            </w:r>
          </w:p>
        </w:tc>
      </w:tr>
      <w:tr>
        <w:tc>
          <w:tcPr>
            <w:tcW w:type="dxa" w:w="2880"/>
          </w:tcPr>
          <w:p>
            <w:r>
              <w:t>shippingstreet</w:t>
            </w:r>
          </w:p>
        </w:tc>
        <w:tc>
          <w:tcPr>
            <w:tcW w:type="dxa" w:w="2880"/>
          </w:tcPr>
          <w:p>
            <w:r>
              <w:t>string</w:t>
            </w:r>
          </w:p>
        </w:tc>
        <w:tc>
          <w:tcPr>
            <w:tcW w:type="dxa" w:w="2880"/>
          </w:tcPr>
          <w:p>
            <w:r>
              <w:t>Shipping street</w:t>
            </w:r>
          </w:p>
        </w:tc>
      </w:tr>
      <w:tr>
        <w:tc>
          <w:tcPr>
            <w:tcW w:type="dxa" w:w="2880"/>
          </w:tcPr>
          <w:p>
            <w:r>
              <w:t>shippingzipcode</w:t>
            </w:r>
          </w:p>
        </w:tc>
        <w:tc>
          <w:tcPr>
            <w:tcW w:type="dxa" w:w="2880"/>
          </w:tcPr>
          <w:p>
            <w:r>
              <w:t>string</w:t>
            </w:r>
          </w:p>
        </w:tc>
        <w:tc>
          <w:tcPr>
            <w:tcW w:type="dxa" w:w="2880"/>
          </w:tcPr>
          <w:p>
            <w:r>
              <w:t>Shipping zip code</w:t>
            </w:r>
          </w:p>
        </w:tc>
      </w:tr>
      <w:tr>
        <w:tc>
          <w:tcPr>
            <w:tcW w:type="dxa" w:w="2880"/>
          </w:tcPr>
          <w:p>
            <w:r>
              <w:t>telephone1</w:t>
            </w:r>
          </w:p>
        </w:tc>
        <w:tc>
          <w:tcPr>
            <w:tcW w:type="dxa" w:w="2880"/>
          </w:tcPr>
          <w:p>
            <w:r>
              <w:t>string</w:t>
            </w:r>
          </w:p>
        </w:tc>
        <w:tc>
          <w:tcPr>
            <w:tcW w:type="dxa" w:w="2880"/>
          </w:tcPr>
          <w:p>
            <w:r>
              <w:t>Primary phone number; contains exclusively numbers.</w:t>
            </w:r>
          </w:p>
        </w:tc>
      </w:tr>
      <w:tr>
        <w:tc>
          <w:tcPr>
            <w:tcW w:type="dxa" w:w="2880"/>
          </w:tcPr>
          <w:p>
            <w:r>
              <w:t>telephone2</w:t>
            </w:r>
          </w:p>
        </w:tc>
        <w:tc>
          <w:tcPr>
            <w:tcW w:type="dxa" w:w="2880"/>
          </w:tcPr>
          <w:p>
            <w:r>
              <w:t>string</w:t>
            </w:r>
          </w:p>
        </w:tc>
        <w:tc>
          <w:tcPr>
            <w:tcW w:type="dxa" w:w="2880"/>
          </w:tcPr>
          <w:p>
            <w:r>
              <w:t>Secondary phone number; contains exclusively numbers.</w:t>
            </w:r>
          </w:p>
        </w:tc>
      </w:tr>
      <w:tr>
        <w:tc>
          <w:tcPr>
            <w:tcW w:type="dxa" w:w="2880"/>
          </w:tcPr>
          <w:p>
            <w:r>
              <w:t>telephone3</w:t>
            </w:r>
          </w:p>
        </w:tc>
        <w:tc>
          <w:tcPr>
            <w:tcW w:type="dxa" w:w="2880"/>
          </w:tcPr>
          <w:p>
            <w:r>
              <w:t>string</w:t>
            </w:r>
          </w:p>
        </w:tc>
        <w:tc>
          <w:tcPr>
            <w:tcW w:type="dxa" w:w="2880"/>
          </w:tcPr>
          <w:p>
            <w:r>
              <w:t>Third used phone number; contains exclusively numbers.</w:t>
            </w:r>
          </w:p>
        </w:tc>
      </w:tr>
      <w:tr>
        <w:tc>
          <w:tcPr>
            <w:tcW w:type="dxa" w:w="2880"/>
          </w:tcPr>
          <w:p>
            <w:r>
              <w:t>websiteurl</w:t>
            </w:r>
          </w:p>
        </w:tc>
        <w:tc>
          <w:tcPr>
            <w:tcW w:type="dxa" w:w="2880"/>
          </w:tcPr>
          <w:p>
            <w:r>
              <w:t>string</w:t>
            </w:r>
          </w:p>
        </w:tc>
        <w:tc>
          <w:tcPr>
            <w:tcW w:type="dxa" w:w="2880"/>
          </w:tcPr>
          <w:p>
            <w:r>
              <w:t>Website of the contact in URL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Contact including all its fields and values": null</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Contact record data returned by the API (fields/shape not specified in the provided spec).</w:t>
            </w:r>
          </w:p>
        </w:tc>
      </w:tr>
      <w:tr>
        <w:tc>
          <w:tcPr>
            <w:tcW w:type="dxa" w:w="2880"/>
          </w:tcPr>
          <w:p>
            <w:r>
              <w:t>message</w:t>
            </w:r>
          </w:p>
        </w:tc>
        <w:tc>
          <w:tcPr>
            <w:tcW w:type="dxa" w:w="2880"/>
          </w:tcPr>
          <w:p>
            <w:r>
              <w:t>string</w:t>
            </w:r>
          </w:p>
        </w:tc>
        <w:tc>
          <w:tcPr>
            <w:tcW w:type="dxa" w:w="2880"/>
          </w:tcPr>
          <w:p>
            <w:r>
              <w:t>Message string (often empty on success in the example).</w:t>
            </w:r>
          </w:p>
        </w:tc>
      </w:tr>
      <w:tr>
        <w:tc>
          <w:tcPr>
            <w:tcW w:type="dxa" w:w="2880"/>
          </w:tcPr>
          <w:p>
            <w:r>
              <w:t>Message</w:t>
            </w:r>
          </w:p>
        </w:tc>
        <w:tc>
          <w:tcPr>
            <w:tcW w:type="dxa" w:w="2880"/>
          </w:tcPr>
          <w:p>
            <w:r>
              <w:t>string</w:t>
            </w:r>
          </w:p>
        </w:tc>
        <w:tc>
          <w:tcPr>
            <w:tcW w:type="dxa" w:w="2880"/>
          </w:tcPr>
          <w:p>
            <w:r>
              <w:t>Error message returned on 400 responses. (Appears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'https://api.fireberry.com/api/record/contact/2f1c2a3b-4d5e-6789-aaaa-bbbbccccdddd' \</w:t>
        <w:br/>
        <w:t xml:space="preserve"> --header 'Accept: application/json' \</w:t>
        <w:br/>
        <w:t xml:space="preserve"> --header 'Content-Type: application/json' \</w:t>
        <w:br/>
        <w:t xml:space="preserve"> --data '{</w:t>
        <w:br/>
        <w:t xml:space="preserve"> "firstname": "Dana",</w:t>
        <w:br/>
        <w:t xml:space="preserve"> "lastname": "Cohen",</w:t>
        <w:br/>
        <w:t xml:space="preserve"> "emailaddress1": "dana.cohen@example.com",</w:t>
        <w:br/>
        <w:t xml:space="preserve"> "telephone1": "15551234567",</w:t>
        <w:br/>
        <w:t xml:space="preserve"> "billingcity": "Tel Aviv"</w:t>
        <w:br/>
        <w:t xml:space="preserve">  }'</w:t>
      </w:r>
    </w:p>
    <w:p>
      <w:pPr>
        <w:pStyle w:val="Heading3"/>
      </w:pPr>
      <w:r>
        <w:t>Example Usage</w:t>
      </w:r>
    </w:p>
    <w:p>
      <w:pPr>
        <w:pStyle w:val="Heading3"/>
      </w:pPr>
      <w:r>
        <w:t>Example 1: Update minimal required field</w:t>
      </w:r>
    </w:p>
    <w:p>
      <w:r>
        <w:rPr>
          <w:b/>
          <w:color w:val="666666"/>
          <w:sz w:val="16"/>
        </w:rPr>
        <w:t>[bash]</w:t>
      </w:r>
    </w:p>
    <w:p>
      <w:pPr>
        <w:shd w:fill="F2F2F2" w:val="clear"/>
      </w:pPr>
      <w:r>
        <w:rPr>
          <w:rFonts w:ascii="Courier New" w:hAnsi="Courier New"/>
          <w:sz w:val="17"/>
        </w:rPr>
        <w:t>curl -X PUT \</w:t>
        <w:br/>
        <w:t xml:space="preserve"> 'https://api.fireberry.com/api/record/contact/2f1c2a3b-4d5e-6789-aaaa-bbbbccccdddd' \</w:t>
        <w:br/>
        <w:t xml:space="preserve"> -H 'Accept: application/json' \</w:t>
        <w:br/>
        <w:t xml:space="preserve"> -H 'Content-Type: application/json' \</w:t>
        <w:br/>
        <w:t xml:space="preserve"> -d '{</w:t>
        <w:br/>
        <w:t xml:space="preserve"> "firstname": "Dana"</w:t>
        <w:br/>
        <w:t xml:space="preserve">  }'</w:t>
      </w:r>
    </w:p>
    <w:p>
      <w:pPr>
        <w:pStyle w:val="Heading3"/>
      </w:pPr>
      <w:r>
        <w:t>Example 2: Update contact details (name + phones + website)</w:t>
      </w:r>
    </w:p>
    <w:p>
      <w:r>
        <w:rPr>
          <w:b/>
          <w:color w:val="666666"/>
          <w:sz w:val="16"/>
        </w:rPr>
        <w:t>[bash]</w:t>
      </w:r>
    </w:p>
    <w:p>
      <w:pPr>
        <w:shd w:fill="F2F2F2" w:val="clear"/>
      </w:pPr>
      <w:r>
        <w:rPr>
          <w:rFonts w:ascii="Courier New" w:hAnsi="Courier New"/>
          <w:sz w:val="17"/>
        </w:rPr>
        <w:t>curl -X PUT \</w:t>
        <w:br/>
        <w:t xml:space="preserve"> 'https://api.fireberry.com/api/record/contact/2f1c2a3b-4d5e-6789-aaaa-bbbbccccdddd' \</w:t>
        <w:br/>
        <w:t xml:space="preserve"> -H 'Accept: application/json' \</w:t>
        <w:br/>
        <w:t xml:space="preserve"> -H 'Content-Type: application/json' \</w:t>
        <w:br/>
        <w:t xml:space="preserve"> -d '{</w:t>
        <w:br/>
        <w:t xml:space="preserve"> "firstname": "Dana",</w:t>
        <w:br/>
        <w:t xml:space="preserve"> "lastname": "Cohen",</w:t>
        <w:br/>
        <w:t xml:space="preserve"> "mobilephone1": "15559876543",</w:t>
        <w:br/>
        <w:t xml:space="preserve"> "telephone1": "15551234567",</w:t>
        <w:br/>
        <w:t xml:space="preserve"> "websiteurl": "https://www.example.com"</w:t>
        <w:br/>
        <w:t xml:space="preserve">  }'</w:t>
      </w:r>
    </w:p>
    <w:p>
      <w:pPr>
        <w:pStyle w:val="Heading3"/>
      </w:pPr>
      <w:r>
        <w:t>Example 3: Update ownership and related records</w:t>
      </w:r>
    </w:p>
    <w:p>
      <w:r>
        <w:rPr>
          <w:b/>
          <w:color w:val="666666"/>
          <w:sz w:val="16"/>
        </w:rPr>
        <w:t>[bash]</w:t>
      </w:r>
    </w:p>
    <w:p>
      <w:pPr>
        <w:shd w:fill="F2F2F2" w:val="clear"/>
      </w:pPr>
      <w:r>
        <w:rPr>
          <w:rFonts w:ascii="Courier New" w:hAnsi="Courier New"/>
          <w:sz w:val="17"/>
        </w:rPr>
        <w:t>curl -X PUT \</w:t>
        <w:br/>
        <w:t xml:space="preserve"> 'https://api.fireberry.com/api/record/contact/2f1c2a3b-4d5e-6789-aaaa-bbbbccccdddd' \</w:t>
        <w:br/>
        <w:t xml:space="preserve"> -H 'Accept: application/json' \</w:t>
        <w:br/>
        <w:t xml:space="preserve"> -H 'Content-Type: application/json' \</w:t>
        <w:br/>
        <w:t xml:space="preserve"> -d '{</w:t>
        <w:br/>
        <w:t xml:space="preserve"> "firstname": "Dana",</w:t>
        <w:br/>
        <w:t xml:space="preserve"> "ownerid": "11111111-2222-3333-4444-555555555555",</w:t>
        <w:br/>
        <w:t xml:space="preserve"> "accountid": "aaaaaaaa-bbbb-cccc-dddd-eeeeeeeeeeee",</w:t>
        <w:br/>
        <w:t xml:space="preserve"> "campaignid": "99999999-8888-7777-6666-555555555555"</w:t>
        <w:br/>
        <w:t xml:space="preserve">  }'</w:t>
      </w:r>
    </w:p>
    <w:p>
      <w:pPr>
        <w:pStyle w:val="Heading3"/>
      </w:pPr>
      <w:r>
        <w:t>Behavior</w:t>
      </w:r>
    </w:p>
    <w:p>
      <w:pPr>
        <w:pStyle w:val="ListBullet"/>
      </w:pPr>
      <w:r>
        <w:t>Validates the id path parameter is provided.</w:t>
      </w:r>
    </w:p>
    <w:p>
      <w:pPr>
        <w:pStyle w:val="ListBullet"/>
      </w:pPr>
      <w:r>
        <w:t>Validates the request body (at minimum firstname is required per the spec).</w:t>
      </w:r>
    </w:p>
    <w:p>
      <w:pPr>
        <w:pStyle w:val="ListBullet"/>
      </w:pPr>
      <w:r>
        <w:t>Updates the Contact record with the provided fields.</w:t>
      </w:r>
    </w:p>
    <w:p>
      <w:pPr>
        <w:pStyle w:val="ListBullet"/>
      </w:pPr>
      <w:r>
        <w:t>Returns a success object containing a data.Record payload (exact fields not specified in the provided documentation).</w:t>
      </w:r>
    </w:p>
    <w:p>
      <w:pPr>
        <w:pStyle w:val="Heading3"/>
      </w:pPr>
      <w:r>
        <w:t>Notes</w:t>
      </w:r>
    </w:p>
    <w:p>
      <w:pPr>
        <w:pStyle w:val="ListBullet"/>
      </w:pPr>
      <w:r>
        <w:t>The id must be a Contact GUID.</w:t>
      </w:r>
    </w:p>
    <w:p>
      <w:pPr>
        <w:pStyle w:val="ListBullet"/>
      </w:pPr>
      <w:r>
        <w:t xml:space="preserve">Some fields have formatting expectations: </w:t>
        <w:br/>
        <w:br/>
        <w:t>emailaddress1/2/3 must be valid email format.</w:t>
        <w:br/>
        <w:t>websiteurl must be URL format.</w:t>
        <w:br/>
        <w:t>telephone1/2/3 are described as containing exclusively numbers.</w:t>
        <w:br/>
        <w:t>lastactiondate must be in UTC format; invalid date/time formats may trigger a 400 error like "'FIELD NAME' must be a valid DateTime".</w:t>
      </w:r>
    </w:p>
    <w:p>
      <w:pPr>
        <w:pStyle w:val="Heading3"/>
      </w:pPr>
      <w:r>
        <w:t>Gotchas</w:t>
      </w:r>
    </w:p>
    <w:p>
      <w:pPr>
        <w:pStyle w:val="ListBullet"/>
      </w:pPr>
      <w:r>
        <w:t>Even for updates, the schema marks firstname as required—omitting it may fail validation.</w:t>
      </w:r>
    </w:p>
    <w:p>
      <w:pPr>
        <w:pStyle w:val="ListBullet"/>
      </w:pPr>
      <w:r>
        <w:t>The 200 example is generic and does not define the exact shape of data.Record; expect it to contain the Contact fields returned by Fireberry.</w:t>
      </w:r>
    </w:p>
    <w:p>
      <w:pPr>
        <w:pStyle w:val="Heading3"/>
      </w:pPr>
      <w:r>
        <w:t>Error Handling</w:t>
      </w:r>
    </w:p>
    <w:p>
      <w:pPr>
        <w:pStyle w:val="ListBullet"/>
      </w:pPr>
      <w:r>
        <w:t>400 Bad Request: Invalid field formats (example: invalid date/time).</w:t>
      </w:r>
    </w:p>
    <w:p>
      <w:pPr>
        <w:pStyle w:val="ListBullet"/>
      </w:pPr>
      <w:r>
        <w:t>401 Unauthorized: Request not authorized (response body shown as empty text in the spec).</w:t>
      </w:r>
    </w:p>
    <w:p>
      <w:pPr>
        <w:pStyle w:val="Heading3"/>
      </w:pPr>
      <w:r>
        <w:t>Related contact actions</w:t>
      </w:r>
    </w:p>
    <w:p>
      <w:pPr>
        <w:pStyle w:val="ListBullet"/>
      </w:pPr>
      <w:r>
        <w:t>[POST] Create a Contact Record — /api/record/contact</w:t>
      </w:r>
    </w:p>
    <w:p>
      <w:r>
        <w:br w:type="page"/>
      </w:r>
    </w:p>
    <w:p>
      <w:pPr>
        <w:pStyle w:val="Heading2"/>
      </w:pPr>
      <w:r>
        <w:t>110. [POST] Create a Contract</w:t>
      </w:r>
    </w:p>
    <w:p>
      <w:r>
        <w:rPr>
          <w:b/>
        </w:rPr>
        <w:t xml:space="preserve">Endpoint: </w:t>
      </w:r>
      <w:r>
        <w:rPr>
          <w:rFonts w:ascii="Courier New" w:hAnsi="Courier New"/>
          <w:sz w:val="18"/>
        </w:rPr>
        <w:t>/api/record/Contract</w:t>
      </w:r>
    </w:p>
    <w:p>
      <w:pPr>
        <w:pStyle w:val="Heading3"/>
      </w:pPr>
      <w:r>
        <w:t>Prerequisites</w:t>
      </w:r>
    </w:p>
    <w:p>
      <w:pPr>
        <w:pStyle w:val="ListBullet"/>
      </w:pPr>
      <w:r>
        <w:t>You must have permission to create Contract records in Fireberry.</w:t>
      </w:r>
    </w:p>
    <w:p>
      <w:pPr>
        <w:pStyle w:val="ListBullet"/>
      </w:pPr>
      <w:r>
        <w:t>You may need related entity GUIDs available ahead of time (e.g., accountid, ownerid) if you plan to populate lookup fields.</w:t>
      </w:r>
    </w:p>
    <w:p>
      <w:pPr>
        <w:pStyle w:val="Heading3"/>
      </w:pPr>
      <w:r>
        <w:t>Method</w:t>
      </w:r>
    </w:p>
    <w:p>
      <w:r>
        <w:t>POST</w:t>
      </w:r>
    </w:p>
    <w:p>
      <w:pPr>
        <w:pStyle w:val="Heading3"/>
      </w:pPr>
      <w:r>
        <w:t>URL</w:t>
      </w:r>
    </w:p>
    <w:p>
      <w:r>
        <w:t>https://api.fireberry.com/api/record/Contract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Contract record in Fireberry. You provide the contract’s primary name and optionally associate it with an account, owner, dates, service picklist values, and pricing/support details.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contractname</w:t>
            </w:r>
          </w:p>
        </w:tc>
        <w:tc>
          <w:tcPr>
            <w:tcW w:type="dxa" w:w="2880"/>
          </w:tcPr>
          <w:p>
            <w:r>
              <w:t>string</w:t>
            </w:r>
          </w:p>
        </w:tc>
        <w:tc>
          <w:tcPr>
            <w:tcW w:type="dxa" w:w="2880"/>
          </w:tcPr>
          <w:p>
            <w:r>
              <w:t>Name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contractnumber</w:t>
            </w:r>
          </w:p>
        </w:tc>
        <w:tc>
          <w:tcPr>
            <w:tcW w:type="dxa" w:w="2880"/>
          </w:tcPr>
          <w:p>
            <w:r>
              <w:t>string</w:t>
            </w:r>
          </w:p>
        </w:tc>
        <w:tc>
          <w:tcPr>
            <w:tcW w:type="dxa" w:w="2880"/>
          </w:tcPr>
          <w:p>
            <w:r>
              <w:t>Number of the contract.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duration</w:t>
            </w:r>
          </w:p>
        </w:tc>
        <w:tc>
          <w:tcPr>
            <w:tcW w:type="dxa" w:w="2880"/>
          </w:tcPr>
          <w:p>
            <w:r>
              <w:t>string</w:t>
            </w:r>
          </w:p>
        </w:tc>
        <w:tc>
          <w:tcPr>
            <w:tcW w:type="dxa" w:w="2880"/>
          </w:tcPr>
          <w:p>
            <w:r>
              <w:t>Length of contract in months.</w:t>
            </w:r>
          </w:p>
        </w:tc>
      </w:tr>
      <w:tr>
        <w:tc>
          <w:tcPr>
            <w:tcW w:type="dxa" w:w="2880"/>
          </w:tcPr>
          <w:p>
            <w:r>
              <w:t>enddate</w:t>
            </w:r>
          </w:p>
        </w:tc>
        <w:tc>
          <w:tcPr>
            <w:tcW w:type="dxa" w:w="2880"/>
          </w:tcPr>
          <w:p>
            <w:r>
              <w:t>string</w:t>
            </w:r>
          </w:p>
        </w:tc>
        <w:tc>
          <w:tcPr>
            <w:tcW w:type="dxa" w:w="2880"/>
          </w:tcPr>
          <w:p>
            <w:r>
              <w:t>End date of contract in UTC format. Format: date.</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price</w:t>
            </w:r>
          </w:p>
        </w:tc>
        <w:tc>
          <w:tcPr>
            <w:tcW w:type="dxa" w:w="2880"/>
          </w:tcPr>
          <w:p>
            <w:r>
              <w:t>number</w:t>
            </w:r>
          </w:p>
        </w:tc>
        <w:tc>
          <w:tcPr>
            <w:tcW w:type="dxa" w:w="2880"/>
          </w:tcPr>
          <w:p>
            <w:r>
              <w:t>Price of the contract. Format: float.</w:t>
            </w:r>
          </w:p>
        </w:tc>
      </w:tr>
      <w:tr>
        <w:tc>
          <w:tcPr>
            <w:tcW w:type="dxa" w:w="2880"/>
          </w:tcPr>
          <w:p>
            <w:r>
              <w:t>servicelevelcode</w:t>
            </w:r>
          </w:p>
        </w:tc>
        <w:tc>
          <w:tcPr>
            <w:tcW w:type="dxa" w:w="2880"/>
          </w:tcPr>
          <w:p>
            <w:r>
              <w:t>integer</w:t>
            </w:r>
          </w:p>
        </w:tc>
        <w:tc>
          <w:tcPr>
            <w:tcW w:type="dxa" w:w="2880"/>
          </w:tcPr>
          <w:p>
            <w:r>
              <w:t>Level of service (Picklist). Format: int32.</w:t>
            </w:r>
          </w:p>
        </w:tc>
      </w:tr>
      <w:tr>
        <w:tc>
          <w:tcPr>
            <w:tcW w:type="dxa" w:w="2880"/>
          </w:tcPr>
          <w:p>
            <w:r>
              <w:t>servicetypecode</w:t>
            </w:r>
          </w:p>
        </w:tc>
        <w:tc>
          <w:tcPr>
            <w:tcW w:type="dxa" w:w="2880"/>
          </w:tcPr>
          <w:p>
            <w:r>
              <w:t>integer</w:t>
            </w:r>
          </w:p>
        </w:tc>
        <w:tc>
          <w:tcPr>
            <w:tcW w:type="dxa" w:w="2880"/>
          </w:tcPr>
          <w:p>
            <w:r>
              <w:t>Type of service (Picklist). Format: int32.</w:t>
            </w:r>
          </w:p>
        </w:tc>
      </w:tr>
      <w:tr>
        <w:tc>
          <w:tcPr>
            <w:tcW w:type="dxa" w:w="2880"/>
          </w:tcPr>
          <w:p>
            <w:r>
              <w:t>startdate</w:t>
            </w:r>
          </w:p>
        </w:tc>
        <w:tc>
          <w:tcPr>
            <w:tcW w:type="dxa" w:w="2880"/>
          </w:tcPr>
          <w:p>
            <w:r>
              <w:t>string</w:t>
            </w:r>
          </w:p>
        </w:tc>
        <w:tc>
          <w:tcPr>
            <w:tcW w:type="dxa" w:w="2880"/>
          </w:tcPr>
          <w:p>
            <w:r>
              <w:t>Start date of contract in UTC format. Format: date.</w:t>
            </w:r>
          </w:p>
        </w:tc>
      </w:tr>
      <w:tr>
        <w:tc>
          <w:tcPr>
            <w:tcW w:type="dxa" w:w="2880"/>
          </w:tcPr>
          <w:p>
            <w:r>
              <w:t>statecode</w:t>
            </w:r>
          </w:p>
        </w:tc>
        <w:tc>
          <w:tcPr>
            <w:tcW w:type="dxa" w:w="2880"/>
          </w:tcPr>
          <w:p>
            <w:r>
              <w:t>integer</w:t>
            </w:r>
          </w:p>
        </w:tc>
        <w:tc>
          <w:tcPr>
            <w:tcW w:type="dxa" w:w="2880"/>
          </w:tcPr>
          <w:p>
            <w:r>
              <w:t>State (Picklist). Format: int32.</w:t>
            </w:r>
          </w:p>
        </w:tc>
      </w:tr>
      <w:tr>
        <w:tc>
          <w:tcPr>
            <w:tcW w:type="dxa" w:w="2880"/>
          </w:tcPr>
          <w:p>
            <w:r>
              <w:t>statuscode</w:t>
            </w:r>
          </w:p>
        </w:tc>
        <w:tc>
          <w:tcPr>
            <w:tcW w:type="dxa" w:w="2880"/>
          </w:tcPr>
          <w:p>
            <w:r>
              <w:t>integer</w:t>
            </w:r>
          </w:p>
        </w:tc>
        <w:tc>
          <w:tcPr>
            <w:tcW w:type="dxa" w:w="2880"/>
          </w:tcPr>
          <w:p>
            <w:r>
              <w:t>Status (Picklist). Format: int32.</w:t>
            </w:r>
          </w:p>
        </w:tc>
      </w:tr>
      <w:tr>
        <w:tc>
          <w:tcPr>
            <w:tcW w:type="dxa" w:w="2880"/>
          </w:tcPr>
          <w:p>
            <w:r>
              <w:t>supporthours</w:t>
            </w:r>
          </w:p>
        </w:tc>
        <w:tc>
          <w:tcPr>
            <w:tcW w:type="dxa" w:w="2880"/>
          </w:tcPr>
          <w:p>
            <w:r>
              <w:t>number</w:t>
            </w:r>
          </w:p>
        </w:tc>
        <w:tc>
          <w:tcPr>
            <w:tcW w:type="dxa" w:w="2880"/>
          </w:tcPr>
          <w:p>
            <w:r>
              <w:t>Monthly support hours. Format: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"contractname": "Gold Support Contract",</w:t>
        <w:br/>
        <w:t xml:space="preserve"> "accountid": "8f3a2d4b-1c2e-4b5a-9a10-1234567890ab",</w:t>
        <w:br/>
        <w:t xml:space="preserve"> "contractnumber": "C-2026-0001",</w:t>
        <w:br/>
        <w:t xml:space="preserve"> "description": "Support contract for FY2026.",</w:t>
        <w:br/>
        <w:t xml:space="preserve"> "duration": "12",</w:t>
        <w:br/>
        <w:t xml:space="preserve"> "startdate": "2026-01-01",</w:t>
        <w:br/>
        <w:t xml:space="preserve"> "enddate": "2026-12-31",</w:t>
        <w:br/>
        <w:t xml:space="preserve"> "ownerid": "2b1c0d9e-aaaa-bbbb-cccc-1234567890ab",</w:t>
        <w:br/>
        <w:t xml:space="preserve"> "price": 4999.99,</w:t>
        <w:br/>
        <w:t xml:space="preserve"> "servicelevelcode": 1,</w:t>
        <w:br/>
        <w:t xml:space="preserve"> "servicetypecode": 2,</w:t>
        <w:br/>
        <w:t xml:space="preserve"> "statecode": 0,</w:t>
        <w:br/>
        <w:t xml:space="preserve"> "statuscode": 1,</w:t>
        <w:br/>
        <w:t xml:space="preserve"> "supporthours": 10.0</w:t>
        <w:br/>
        <w:t xml:space="preserve"> }</w:t>
        <w:br/>
        <w:t xml:space="preserve"> },</w:t>
        <w:br/>
        <w:t xml:space="preserve"> "message": ""</w:t>
        <w:br/>
        <w:t>}</w:t>
      </w:r>
    </w:p>
    <w:p>
      <w:r>
        <w:rPr>
          <w:b/>
        </w:rPr>
        <w:t>Note: Note: The documentation’s example indicates Record returns “data about the created account product including all its fields and values” (wording appears inconsistent), but it implies the created record and its fields are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Another possible 400 example (as documented):</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r>
        <w:t>The OpenAPI spec shows a text/plain 401 response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Contract record, including its fields and values.</w:t>
            </w:r>
          </w:p>
        </w:tc>
      </w:tr>
      <w:tr>
        <w:tc>
          <w:tcPr>
            <w:tcW w:type="dxa" w:w="2880"/>
          </w:tcPr>
          <w:p>
            <w:r>
              <w:t>message</w:t>
            </w:r>
          </w:p>
        </w:tc>
        <w:tc>
          <w:tcPr>
            <w:tcW w:type="dxa" w:w="2880"/>
          </w:tcPr>
          <w:p>
            <w:r>
              <w:t>string</w:t>
            </w:r>
          </w:p>
        </w:tc>
        <w:tc>
          <w:tcPr>
            <w:tcW w:type="dxa" w:w="2880"/>
          </w:tcPr>
          <w:p>
            <w:r>
              <w:t>Additional message (often empty on success).</w:t>
            </w:r>
          </w:p>
        </w:tc>
      </w:tr>
      <w:tr>
        <w:tc>
          <w:tcPr>
            <w:tcW w:type="dxa" w:w="2880"/>
          </w:tcPr>
          <w:p>
            <w:r>
              <w:t>Message</w:t>
            </w:r>
          </w:p>
        </w:tc>
        <w:tc>
          <w:tcPr>
            <w:tcW w:type="dxa" w:w="2880"/>
          </w:tcPr>
          <w:p>
            <w:r>
              <w:t>string</w:t>
            </w:r>
          </w:p>
        </w:tc>
        <w:tc>
          <w:tcPr>
            <w:tcW w:type="dxa" w:w="2880"/>
          </w:tcPr>
          <w:p>
            <w:r>
              <w:t>(Error) Human-readable 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'https://api.fireberry.com/api/record/Contract' \</w:t>
        <w:br/>
        <w:t xml:space="preserve"> --header 'Accept: application/json' \</w:t>
        <w:br/>
        <w:t xml:space="preserve"> --header 'Content-Type: application/json' \</w:t>
        <w:br/>
        <w:t xml:space="preserve"> --data '{</w:t>
        <w:br/>
        <w:t xml:space="preserve"> "contractname": "Gold Support Contract",</w:t>
        <w:br/>
        <w:t xml:space="preserve"> "accountid": "8f3a2d4b-1c2e-4b5a-9a10-1234567890ab",</w:t>
        <w:br/>
        <w:t xml:space="preserve"> "contractnumber": "C-2026-0001",</w:t>
        <w:br/>
        <w:t xml:space="preserve"> "description": "Support contract for FY2026.",</w:t>
        <w:br/>
        <w:t xml:space="preserve"> "duration": "12",</w:t>
        <w:br/>
        <w:t xml:space="preserve"> "startdate": "2026-01-01",</w:t>
        <w:br/>
        <w:t xml:space="preserve"> "enddate": "2026-12-31",</w:t>
        <w:br/>
        <w:t xml:space="preserve"> "price": 4999.99,</w:t>
        <w:br/>
        <w:t xml:space="preserve"> "supporthours": 10.0</w:t>
        <w:br/>
        <w:t xml:space="preserve">  }'</w:t>
      </w:r>
    </w:p>
    <w:p>
      <w:pPr>
        <w:pStyle w:val="Heading3"/>
      </w:pPr>
      <w:r>
        <w:t>Example Usage</w:t>
      </w:r>
    </w:p>
    <w:p>
      <w:pPr>
        <w:pStyle w:val="Heading3"/>
      </w:pPr>
      <w:r>
        <w:t>Example 1: Minimal create (required field only)</w:t>
      </w:r>
    </w:p>
    <w:p>
      <w:r>
        <w:rPr>
          <w:b/>
          <w:color w:val="666666"/>
          <w:sz w:val="16"/>
        </w:rPr>
        <w:t>[bash]</w:t>
      </w:r>
    </w:p>
    <w:p>
      <w:pPr>
        <w:shd w:fill="F2F2F2" w:val="clear"/>
      </w:pPr>
      <w:r>
        <w:rPr>
          <w:rFonts w:ascii="Courier New" w:hAnsi="Courier New"/>
          <w:sz w:val="17"/>
        </w:rPr>
        <w:t>curl -i --request POST 'https://api.fireberry.com/api/record/Contract' \</w:t>
        <w:br/>
        <w:t xml:space="preserve"> --header 'Accept: application/json' \</w:t>
        <w:br/>
        <w:t xml:space="preserve"> --header 'Content-Type: application/json' \</w:t>
        <w:br/>
        <w:t xml:space="preserve"> --data '{</w:t>
        <w:br/>
        <w:t xml:space="preserve"> "contractname": "Basic Contract"</w:t>
        <w:br/>
        <w:t xml:space="preserve">  }'</w:t>
      </w:r>
    </w:p>
    <w:p>
      <w:pPr>
        <w:pStyle w:val="Heading3"/>
      </w:pPr>
      <w:r>
        <w:t>Example 2: Create with dates and service picklists</w:t>
      </w:r>
    </w:p>
    <w:p>
      <w:r>
        <w:rPr>
          <w:b/>
          <w:color w:val="666666"/>
          <w:sz w:val="16"/>
        </w:rPr>
        <w:t>[bash]</w:t>
      </w:r>
    </w:p>
    <w:p>
      <w:pPr>
        <w:shd w:fill="F2F2F2" w:val="clear"/>
      </w:pPr>
      <w:r>
        <w:rPr>
          <w:rFonts w:ascii="Courier New" w:hAnsi="Courier New"/>
          <w:sz w:val="17"/>
        </w:rPr>
        <w:t>curl -i --request POST 'https://api.fireberry.com/api/record/Contract' \</w:t>
        <w:br/>
        <w:t xml:space="preserve"> --header 'Accept: application/json' \</w:t>
        <w:br/>
        <w:t xml:space="preserve"> --header 'Content-Type: application/json' \</w:t>
        <w:br/>
        <w:t xml:space="preserve"> --data '{</w:t>
        <w:br/>
        <w:t xml:space="preserve"> "contractname": "Premium Support 2026",</w:t>
        <w:br/>
        <w:t xml:space="preserve"> "startdate": "2026-01-01",</w:t>
        <w:br/>
        <w:t xml:space="preserve"> "enddate": "2026-12-31",</w:t>
        <w:br/>
        <w:t xml:space="preserve"> "servicelevelcode": 2,</w:t>
        <w:br/>
        <w:t xml:space="preserve"> "servicetypecode": 1,</w:t>
        <w:br/>
        <w:t xml:space="preserve"> "statecode": 0,</w:t>
        <w:br/>
        <w:t xml:space="preserve"> "statuscode": 1</w:t>
        <w:br/>
        <w:t xml:space="preserve">  }'</w:t>
      </w:r>
    </w:p>
    <w:p>
      <w:pPr>
        <w:pStyle w:val="Heading3"/>
      </w:pPr>
      <w:r>
        <w:t>Example 3: Create and assign an owner + link to an account</w:t>
      </w:r>
    </w:p>
    <w:p>
      <w:r>
        <w:rPr>
          <w:b/>
          <w:color w:val="666666"/>
          <w:sz w:val="16"/>
        </w:rPr>
        <w:t>[bash]</w:t>
      </w:r>
    </w:p>
    <w:p>
      <w:pPr>
        <w:shd w:fill="F2F2F2" w:val="clear"/>
      </w:pPr>
      <w:r>
        <w:rPr>
          <w:rFonts w:ascii="Courier New" w:hAnsi="Courier New"/>
          <w:sz w:val="17"/>
        </w:rPr>
        <w:t>curl -i --request POST 'https://api.fireberry.com/api/record/Contract' \</w:t>
        <w:br/>
        <w:t xml:space="preserve"> --header 'Accept: application/json' \</w:t>
        <w:br/>
        <w:t xml:space="preserve"> --header 'Content-Type: application/json' \</w:t>
        <w:br/>
        <w:t xml:space="preserve"> --data '{</w:t>
        <w:br/>
        <w:t xml:space="preserve"> "contractname": "Enterprise Agreement",</w:t>
        <w:br/>
        <w:t xml:space="preserve"> "accountid": "8f3a2d4b-1c2e-4b5a-9a10-1234567890ab",</w:t>
        <w:br/>
        <w:t xml:space="preserve"> "ownerid": "2b1c0d9e-aaaa-bbbb-cccc-1234567890ab",</w:t>
        <w:br/>
        <w:t xml:space="preserve"> "price": 25000.0</w:t>
        <w:br/>
        <w:t xml:space="preserve">  }'</w:t>
      </w:r>
    </w:p>
    <w:p>
      <w:pPr>
        <w:pStyle w:val="Heading3"/>
      </w:pPr>
      <w:r>
        <w:t>Behavior</w:t>
      </w:r>
    </w:p>
    <w:p>
      <w:pPr>
        <w:pStyle w:val="ListBullet"/>
      </w:pPr>
      <w:r>
        <w:t>Validates the request body (e.g., required fields like contractname, numeric fields must be valid numbers, lookup GUIDs must be valid for the referenced tables).</w:t>
      </w:r>
    </w:p>
    <w:p>
      <w:pPr>
        <w:pStyle w:val="ListBullet"/>
      </w:pPr>
      <w:r>
        <w:t>Creates the Contract record.</w:t>
      </w:r>
    </w:p>
    <w:p>
      <w:pPr>
        <w:pStyle w:val="ListBullet"/>
      </w:pPr>
      <w:r>
        <w:t>Returns a success wrapper with the created record under data.Record.</w:t>
      </w:r>
    </w:p>
    <w:p>
      <w:pPr>
        <w:pStyle w:val="Heading3"/>
      </w:pPr>
      <w:r>
        <w:t>Notes</w:t>
      </w:r>
    </w:p>
    <w:p>
      <w:pPr>
        <w:pStyle w:val="ListBullet"/>
      </w:pPr>
      <w:r>
        <w:t>Date fields (startdate, enddate) are documented as UTC and format: date (date-only).</w:t>
      </w:r>
    </w:p>
    <w:p>
      <w:pPr>
        <w:pStyle w:val="ListBullet"/>
      </w:pPr>
      <w:r>
        <w:t>Some fields are “Picklist” integers (servicelevelcode, servicetypecode, statecode, statuscode); the valid option values are not provided in the scraped spec.</w:t>
      </w:r>
    </w:p>
    <w:p>
      <w:pPr>
        <w:pStyle w:val="ListBullet"/>
      </w:pPr>
      <w:r>
        <w:t>duration is documented as a string representing months.</w:t>
      </w:r>
    </w:p>
    <w:p>
      <w:pPr>
        <w:pStyle w:val="Heading3"/>
      </w:pPr>
      <w:r>
        <w:t>Gotchas</w:t>
      </w:r>
    </w:p>
    <w:p>
      <w:pPr>
        <w:pStyle w:val="ListBullet"/>
      </w:pPr>
      <w:r>
        <w:t>If you pass a non-numeric value for numeric fields, you may receive: "'FIELD NAME' must be a valid Number".</w:t>
      </w:r>
    </w:p>
    <w:p>
      <w:pPr>
        <w:pStyle w:val="ListBullet"/>
      </w:pPr>
      <w:r>
        <w:t>If you pass an invalid GUID for a lookup field, you may receive a 400 with a message like: "GUID is not a valid value for 'LOOKUP TABLE NAME'".</w:t>
      </w:r>
    </w:p>
    <w:p>
      <w:pPr>
        <w:pStyle w:val="Heading3"/>
      </w:pPr>
      <w:r>
        <w:t>Error Handling</w:t>
      </w:r>
    </w:p>
    <w:p>
      <w:pPr>
        <w:pStyle w:val="ListBullet"/>
      </w:pPr>
      <w:r>
        <w:t>400 Bad Request: Invalid field types (e.g., number parsing) or invalid GUID values for lookup fields.</w:t>
      </w:r>
    </w:p>
    <w:p>
      <w:pPr>
        <w:pStyle w:val="ListBullet"/>
      </w:pPr>
      <w:r>
        <w:t>401 Unauthorized: Request not authorized (the spec shows an empty plain-text response body).</w:t>
      </w:r>
    </w:p>
    <w:p>
      <w:pPr>
        <w:pStyle w:val="Heading3"/>
      </w:pPr>
      <w:r>
        <w:t>Related contracts actions</w:t>
      </w:r>
    </w:p>
    <w:p>
      <w:pPr>
        <w:pStyle w:val="ListBullet"/>
      </w:pPr>
      <w:r>
        <w:t>[POST] Batch Create Contract Records — /api/v3/record/contract/batch/create</w:t>
      </w:r>
    </w:p>
    <w:p>
      <w:pPr>
        <w:pStyle w:val="ListBullet"/>
      </w:pPr>
      <w:r>
        <w:t>[GET] List Contracts — /api/record/contracts</w:t>
      </w:r>
    </w:p>
    <w:p>
      <w:r>
        <w:br w:type="page"/>
      </w:r>
    </w:p>
    <w:p>
      <w:pPr>
        <w:pStyle w:val="Heading2"/>
      </w:pPr>
      <w:r>
        <w:t>111. [GET] Get a Contract Record</w:t>
      </w:r>
    </w:p>
    <w:p>
      <w:r>
        <w:rPr>
          <w:b/>
        </w:rPr>
        <w:t xml:space="preserve">Endpoint: </w:t>
      </w:r>
      <w:r>
        <w:rPr>
          <w:rFonts w:ascii="Courier New" w:hAnsi="Courier New"/>
          <w:sz w:val="18"/>
        </w:rPr>
        <w:t>/record/contract/{{id}}</w:t>
      </w:r>
    </w:p>
    <w:p>
      <w:pPr>
        <w:pStyle w:val="Heading3"/>
      </w:pPr>
      <w:r>
        <w:t>Prerequisites</w:t>
      </w:r>
    </w:p>
    <w:p>
      <w:pPr>
        <w:pStyle w:val="ListBullet"/>
      </w:pPr>
      <w:r>
        <w:t>You must have access to the Contract module/records in Fireberry.</w:t>
      </w:r>
    </w:p>
    <w:p>
      <w:pPr>
        <w:pStyle w:val="Heading3"/>
      </w:pPr>
      <w:r>
        <w:t>Method</w:t>
      </w:r>
    </w:p>
    <w:p>
      <w:r>
        <w:t>GET</w:t>
      </w:r>
    </w:p>
    <w:p>
      <w:pPr>
        <w:pStyle w:val="Heading3"/>
      </w:pPr>
      <w:r>
        <w:t>URL</w:t>
      </w:r>
    </w:p>
    <w:p>
      <w:r>
        <w:t>https://api.fireberry.com/api/record/contract/{{id}}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Contract record by its GUID and returns the record data (fields and values) when successful.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/record/contract//).</w:t>
      </w:r>
    </w:p>
    <w:p>
      <w:pPr>
        <w:pStyle w:val="ListBullet"/>
      </w:pPr>
      <w:r>
        <w:t>Always construct the path as /record/contract/{{id}},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/record/contract/2f3a1c8e-7b2a-4d8a-9c21-6d8f1e2a0b3c</w:t>
      </w:r>
    </w:p>
    <w:p>
      <w:pPr>
        <w:pStyle w:val="Heading3"/>
      </w:pPr>
      <w:r>
        <w:t>Invalid Examples</w:t>
      </w:r>
    </w:p>
    <w:p>
      <w:r>
        <w:rPr>
          <w:b/>
          <w:color w:val="666666"/>
          <w:sz w:val="16"/>
        </w:rPr>
        <w:t>[http]</w:t>
      </w:r>
    </w:p>
    <w:p>
      <w:pPr>
        <w:shd w:fill="F2F2F2" w:val="clear"/>
      </w:pPr>
      <w:r>
        <w:rPr>
          <w:rFonts w:ascii="Courier New" w:hAnsi="Courier New"/>
          <w:sz w:val="17"/>
        </w:rPr>
        <w:t>/record/contract/</w:t>
        <w:br/>
        <w:t>/record/contract//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Contract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account product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Contract record fields and values (shape varies by configuration).</w:t>
            </w:r>
          </w:p>
        </w:tc>
      </w:tr>
      <w:tr>
        <w:tc>
          <w:tcPr>
            <w:tcW w:type="dxa" w:w="2880"/>
          </w:tcPr>
          <w:p>
            <w:r>
              <w:t>message</w:t>
            </w:r>
          </w:p>
        </w:tc>
        <w:tc>
          <w:tcPr>
            <w:tcW w:type="dxa" w:w="2880"/>
          </w:tcPr>
          <w:p>
            <w:r>
              <w:t>string</w:t>
            </w:r>
          </w:p>
        </w:tc>
        <w:tc>
          <w:tcPr>
            <w:tcW w:type="dxa" w:w="2880"/>
          </w:tcPr>
          <w:p>
            <w:r>
              <w:t>Message from the API (often empty on success).</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'https://api.fireberry.com/api/record/contract/2f3a1c8e-7b2a-4d8a-9c21-6d8f1e2a0b3c' \</w:t>
        <w:br/>
        <w:t xml:space="preserve"> --header 'Accept: application/json'</w:t>
      </w:r>
    </w:p>
    <w:p>
      <w:pPr>
        <w:pStyle w:val="Heading3"/>
      </w:pPr>
      <w:r>
        <w:t>Notes</w:t>
      </w:r>
    </w:p>
    <w:p>
      <w:pPr>
        <w:pStyle w:val="ListBullet"/>
      </w:pPr>
      <w:r>
        <w:t>The documentation indicates the id must be a Contract GUID.</w:t>
      </w:r>
    </w:p>
    <w:p>
      <w:pPr>
        <w:pStyle w:val="ListBullet"/>
      </w:pPr>
      <w:r>
        <w:t>The exact structure of data.Record is not fully specified in the provided OpenAPI snippet and may vary depending on your Fireberry Contract fields.</w:t>
      </w:r>
    </w:p>
    <w:p>
      <w:pPr>
        <w:pStyle w:val="Heading3"/>
      </w:pPr>
      <w:r>
        <w:t>Related contractRecords actions</w:t>
      </w:r>
    </w:p>
    <w:p>
      <w:pPr>
        <w:pStyle w:val="ListBullet"/>
      </w:pPr>
      <w:r>
        <w:t>[POST] Batch Delete Contract Records — /api/v3/record/contract/batch/delete</w:t>
      </w:r>
    </w:p>
    <w:p>
      <w:r>
        <w:br w:type="page"/>
      </w:r>
    </w:p>
    <w:p>
      <w:pPr>
        <w:pStyle w:val="Heading2"/>
      </w:pPr>
      <w:r>
        <w:t>112. [GET] List Contracts</w:t>
      </w:r>
    </w:p>
    <w:p>
      <w:r>
        <w:rPr>
          <w:b/>
        </w:rPr>
        <w:t xml:space="preserve">Endpoint: </w:t>
      </w:r>
      <w:r>
        <w:rPr>
          <w:rFonts w:ascii="Courier New" w:hAnsi="Courier New"/>
          <w:sz w:val="18"/>
        </w:rPr>
        <w:t>/api/record/contracts</w:t>
      </w:r>
    </w:p>
    <w:p>
      <w:pPr>
        <w:pStyle w:val="Heading3"/>
      </w:pPr>
      <w:r>
        <w:t>Prerequisites</w:t>
      </w:r>
    </w:p>
    <w:p>
      <w:pPr>
        <w:pStyle w:val="ListBullet"/>
      </w:pPr>
      <w:r>
        <w:t>Access to the Fireberry “Contracts” record type (sufficient permissions to list/read contract records)</w:t>
      </w:r>
    </w:p>
    <w:p>
      <w:pPr>
        <w:pStyle w:val="Heading3"/>
      </w:pPr>
      <w:r>
        <w:t>Method</w:t>
      </w:r>
    </w:p>
    <w:p>
      <w:r>
        <w:t>GET</w:t>
      </w:r>
    </w:p>
    <w:p>
      <w:pPr>
        <w:pStyle w:val="Heading3"/>
      </w:pPr>
      <w:r>
        <w:t>URL</w:t>
      </w:r>
    </w:p>
    <w:p>
      <w:r>
        <w:t>https://api.fireberry.com/api/record/contracts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Contracts records.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/api/record/contracts</w:t>
        <w:br/>
        <w:t>/api/record/contracts?pagesize=50&amp;pagenumber=1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page number to display.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"accountproductid",</w:t>
        <w:br/>
        <w:t xml:space="preserve"> "PrimaryField": "productid",</w:t>
        <w:br/>
        <w:t xml:space="preserve"> "Total_Records": 0,</w:t>
        <w:br/>
        <w:t xml:space="preserve"> "Page_Size": 50,</w:t>
        <w:br/>
        <w:t xml:space="preserve"> "Page_Number": 1,</w:t>
        <w:br/>
        <w:t xml:space="preserve"> "Records": "[Data about all of the account products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pagination metadata and returned records.</w:t>
            </w:r>
          </w:p>
        </w:tc>
      </w:tr>
      <w:tr>
        <w:tc>
          <w:tcPr>
            <w:tcW w:type="dxa" w:w="2880"/>
          </w:tcPr>
          <w:p>
            <w:r>
              <w:t>data.PrimaryKey</w:t>
            </w:r>
          </w:p>
        </w:tc>
        <w:tc>
          <w:tcPr>
            <w:tcW w:type="dxa" w:w="2880"/>
          </w:tcPr>
          <w:p>
            <w:r>
              <w:t>string</w:t>
            </w:r>
          </w:p>
        </w:tc>
        <w:tc>
          <w:tcPr>
            <w:tcW w:type="dxa" w:w="2880"/>
          </w:tcPr>
          <w:p>
            <w:r>
              <w:t>Primary key field name for the returned object.</w:t>
            </w:r>
          </w:p>
        </w:tc>
      </w:tr>
      <w:tr>
        <w:tc>
          <w:tcPr>
            <w:tcW w:type="dxa" w:w="2880"/>
          </w:tcPr>
          <w:p>
            <w:r>
              <w:t>data.PrimaryField</w:t>
            </w:r>
          </w:p>
        </w:tc>
        <w:tc>
          <w:tcPr>
            <w:tcW w:type="dxa" w:w="2880"/>
          </w:tcPr>
          <w:p>
            <w:r>
              <w:t>string</w:t>
            </w:r>
          </w:p>
        </w:tc>
        <w:tc>
          <w:tcPr>
            <w:tcW w:type="dxa" w:w="2880"/>
          </w:tcPr>
          <w:p>
            <w:r>
              <w:t>Primary display field name for the returned object.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applied to the response.</w:t>
            </w:r>
          </w:p>
        </w:tc>
      </w:tr>
      <w:tr>
        <w:tc>
          <w:tcPr>
            <w:tcW w:type="dxa" w:w="2880"/>
          </w:tcPr>
          <w:p>
            <w:r>
              <w:t>data.Page_Number</w:t>
            </w:r>
          </w:p>
        </w:tc>
        <w:tc>
          <w:tcPr>
            <w:tcW w:type="dxa" w:w="2880"/>
          </w:tcPr>
          <w:p>
            <w:r>
              <w:t>number</w:t>
            </w:r>
          </w:p>
        </w:tc>
        <w:tc>
          <w:tcPr>
            <w:tcW w:type="dxa" w:w="2880"/>
          </w:tcPr>
          <w:p>
            <w:r>
              <w:t>Page number applied to the response.</w:t>
            </w:r>
          </w:p>
        </w:tc>
      </w:tr>
      <w:tr>
        <w:tc>
          <w:tcPr>
            <w:tcW w:type="dxa" w:w="2880"/>
          </w:tcPr>
          <w:p>
            <w:r>
              <w:t>data.Records</w:t>
            </w:r>
          </w:p>
        </w:tc>
        <w:tc>
          <w:tcPr>
            <w:tcW w:type="dxa" w:w="2880"/>
          </w:tcPr>
          <w:p>
            <w:r>
              <w:t>string</w:t>
            </w:r>
          </w:p>
        </w:tc>
        <w:tc>
          <w:tcPr>
            <w:tcW w:type="dxa" w:w="2880"/>
          </w:tcPr>
          <w:p>
            <w:r>
              <w:t>Records payload (example indicates it contains all fields/values; exact schema not provided).</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(Error responses) Error message text.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'https://api.fireberry.com/api/record/contracts?pagesize=50&amp;pagenumber=1' \</w:t>
        <w:br/>
        <w:t xml:space="preserve"> --header 'Accept: application/json'</w:t>
      </w:r>
    </w:p>
    <w:p>
      <w:pPr>
        <w:pStyle w:val="Heading3"/>
      </w:pPr>
      <w:r>
        <w:t>Example Usage</w:t>
      </w:r>
    </w:p>
    <w:p>
      <w:pPr>
        <w:pStyle w:val="Heading3"/>
      </w:pPr>
      <w:r>
        <w:t>Example 1: Use defaults (first page, 50 per page)</w:t>
      </w:r>
    </w:p>
    <w:p>
      <w:r>
        <w:rPr>
          <w:b/>
          <w:color w:val="666666"/>
          <w:sz w:val="16"/>
        </w:rPr>
        <w:t>[bash]</w:t>
      </w:r>
    </w:p>
    <w:p>
      <w:pPr>
        <w:shd w:fill="F2F2F2" w:val="clear"/>
      </w:pPr>
      <w:r>
        <w:rPr>
          <w:rFonts w:ascii="Courier New" w:hAnsi="Courier New"/>
          <w:sz w:val="17"/>
        </w:rPr>
        <w:t>curl --request GET 'https://api.fireberry.com/api/record/contracts' \</w:t>
        <w:br/>
        <w:t xml:space="preserve"> --header 'Accept: application/json'</w:t>
      </w:r>
    </w:p>
    <w:p>
      <w:pPr>
        <w:pStyle w:val="Heading3"/>
      </w:pPr>
      <w:r>
        <w:t>Example 2: Smaller page size</w:t>
      </w:r>
    </w:p>
    <w:p>
      <w:r>
        <w:rPr>
          <w:b/>
          <w:color w:val="666666"/>
          <w:sz w:val="16"/>
        </w:rPr>
        <w:t>[bash]</w:t>
      </w:r>
    </w:p>
    <w:p>
      <w:pPr>
        <w:shd w:fill="F2F2F2" w:val="clear"/>
      </w:pPr>
      <w:r>
        <w:rPr>
          <w:rFonts w:ascii="Courier New" w:hAnsi="Courier New"/>
          <w:sz w:val="17"/>
        </w:rPr>
        <w:t>curl --request GET 'https://api.fireberry.com/api/record/contracts?pagesize=10&amp;pagenumber=1' \</w:t>
        <w:br/>
        <w:t xml:space="preserve"> --header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--request GET 'https://api.fireberry.com/api/record/contracts?pagesize=50&amp;pagenumber=2' \</w:t>
        <w:br/>
        <w:t xml:space="preserve"> --header 'Accept: application/json'</w:t>
      </w:r>
    </w:p>
    <w:p>
      <w:pPr>
        <w:pStyle w:val="Heading3"/>
      </w:pPr>
      <w:r>
        <w:t>Notes</w:t>
      </w:r>
    </w:p>
    <w:p>
      <w:pPr>
        <w:pStyle w:val="ListBullet"/>
      </w:pPr>
      <w:r>
        <w:t>The documentation states limits: pagesize ≤ 50 and pagenumber ≤ 10.</w:t>
      </w:r>
    </w:p>
    <w:p>
      <w:pPr>
        <w:pStyle w:val="ListBullet"/>
      </w:pPr>
      <w:r>
        <w:t>The example response’s Records content is described textually; the exact record schema for Contracts is not provided in the scraped content.</w:t>
      </w:r>
    </w:p>
    <w:p>
      <w:pPr>
        <w:pStyle w:val="Heading3"/>
      </w:pPr>
      <w:r>
        <w:t>Error Handling</w:t>
      </w:r>
    </w:p>
    <w:p>
      <w:pPr>
        <w:pStyle w:val="ListBullet"/>
      </w:pPr>
      <w:r>
        <w:t>400 Bad Request: Returned when the object name is invalid (example: "Invalid Object Name").</w:t>
      </w:r>
    </w:p>
    <w:p>
      <w:pPr>
        <w:pStyle w:val="ListBullet"/>
      </w:pPr>
      <w:r>
        <w:t>401 Unauthorized: Returned when authentication fails (example response body is an empty string in the spec).</w:t>
      </w:r>
    </w:p>
    <w:p>
      <w:pPr>
        <w:pStyle w:val="Heading3"/>
      </w:pPr>
      <w:r>
        <w:t>Related contracts actions</w:t>
      </w:r>
    </w:p>
    <w:p>
      <w:pPr>
        <w:pStyle w:val="ListBullet"/>
      </w:pPr>
      <w:r>
        <w:t>[POST] Batch Create Contract Records — /api/v3/record/contract/batch/create</w:t>
      </w:r>
    </w:p>
    <w:p>
      <w:pPr>
        <w:pStyle w:val="ListBullet"/>
      </w:pPr>
      <w:r>
        <w:t>[POST] Create a Contract — /api/record/Contract</w:t>
      </w:r>
    </w:p>
    <w:p>
      <w:r>
        <w:br w:type="page"/>
      </w:r>
    </w:p>
    <w:p>
      <w:pPr>
        <w:pStyle w:val="Heading2"/>
      </w:pPr>
      <w:r>
        <w:t>113. [PUT] Update a Contract</w:t>
      </w:r>
    </w:p>
    <w:p>
      <w:r>
        <w:rPr>
          <w:b/>
        </w:rPr>
        <w:t xml:space="preserve">Endpoint: </w:t>
      </w:r>
      <w:r>
        <w:rPr>
          <w:rFonts w:ascii="Courier New" w:hAnsi="Courier New"/>
          <w:sz w:val="18"/>
        </w:rPr>
        <w:t>/api/record/Contract/{{id}}</w:t>
      </w:r>
    </w:p>
    <w:p>
      <w:pPr>
        <w:pStyle w:val="Heading3"/>
      </w:pPr>
      <w:r>
        <w:t>Prerequisites</w:t>
      </w:r>
    </w:p>
    <w:p>
      <w:pPr>
        <w:pStyle w:val="ListBullet"/>
      </w:pPr>
      <w:r>
        <w:t>You must have permission to update Contract records in Fireberry.</w:t>
      </w:r>
    </w:p>
    <w:p>
      <w:pPr>
        <w:pStyle w:val="ListBullet"/>
      </w:pPr>
      <w:r>
        <w:t>You must know the Contract record GUID (id) you want to update.</w:t>
      </w:r>
    </w:p>
    <w:p>
      <w:pPr>
        <w:pStyle w:val="Heading3"/>
      </w:pPr>
      <w:r>
        <w:t>Method</w:t>
      </w:r>
    </w:p>
    <w:p>
      <w:r>
        <w:t>PUT</w:t>
      </w:r>
    </w:p>
    <w:p>
      <w:pPr>
        <w:pStyle w:val="Heading3"/>
      </w:pPr>
      <w:r>
        <w:t>URL</w:t>
      </w:r>
    </w:p>
    <w:p>
      <w:r>
        <w:t>https://api.fireberry.com/api/record/Contract/{{id}}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Contract record by GUID. You can update the contract’s primary name and other contract fields such as related account, dates, pricing, and picklist-based status/service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/api/record/Contract/).</w:t>
      </w:r>
    </w:p>
    <w:p>
      <w:pPr>
        <w:pStyle w:val="ListBullet"/>
      </w:pPr>
      <w:r>
        <w:t>Always construct the path as /api/record/Contract/{{id}},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/api/record/Contract/6f3b2b2a-9f6e-4c2e-9b7a-2a2d3f4a5b6c</w:t>
      </w:r>
    </w:p>
    <w:p>
      <w:pPr>
        <w:pStyle w:val="Heading3"/>
      </w:pPr>
      <w:r>
        <w:t>Invalid Examples</w:t>
      </w:r>
    </w:p>
    <w:p>
      <w:r>
        <w:rPr>
          <w:b/>
          <w:color w:val="666666"/>
          <w:sz w:val="16"/>
        </w:rPr>
        <w:t>[http]</w:t>
      </w:r>
    </w:p>
    <w:p>
      <w:pPr>
        <w:shd w:fill="F2F2F2" w:val="clear"/>
      </w:pPr>
      <w:r>
        <w:rPr>
          <w:rFonts w:ascii="Courier New" w:hAnsi="Courier New"/>
          <w:sz w:val="17"/>
        </w:rPr>
        <w:t>/api/record/Contract/</w:t>
        <w:br/>
        <w:t>/api/record/Contract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Contract GUID identifying the record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contractname</w:t>
            </w:r>
          </w:p>
        </w:tc>
        <w:tc>
          <w:tcPr>
            <w:tcW w:type="dxa" w:w="2880"/>
          </w:tcPr>
          <w:p>
            <w:r>
              <w:t>string</w:t>
            </w:r>
          </w:p>
        </w:tc>
        <w:tc>
          <w:tcPr>
            <w:tcW w:type="dxa" w:w="2880"/>
          </w:tcPr>
          <w:p>
            <w:r>
              <w:t>Name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contractnumber</w:t>
            </w:r>
          </w:p>
        </w:tc>
        <w:tc>
          <w:tcPr>
            <w:tcW w:type="dxa" w:w="2880"/>
          </w:tcPr>
          <w:p>
            <w:r>
              <w:t>string</w:t>
            </w:r>
          </w:p>
        </w:tc>
        <w:tc>
          <w:tcPr>
            <w:tcW w:type="dxa" w:w="2880"/>
          </w:tcPr>
          <w:p>
            <w:r>
              <w:t>Number of the contract.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duration</w:t>
            </w:r>
          </w:p>
        </w:tc>
        <w:tc>
          <w:tcPr>
            <w:tcW w:type="dxa" w:w="2880"/>
          </w:tcPr>
          <w:p>
            <w:r>
              <w:t>string</w:t>
            </w:r>
          </w:p>
        </w:tc>
        <w:tc>
          <w:tcPr>
            <w:tcW w:type="dxa" w:w="2880"/>
          </w:tcPr>
          <w:p>
            <w:r>
              <w:t>Length of contract in months.</w:t>
            </w:r>
          </w:p>
        </w:tc>
      </w:tr>
      <w:tr>
        <w:tc>
          <w:tcPr>
            <w:tcW w:type="dxa" w:w="2880"/>
          </w:tcPr>
          <w:p>
            <w:r>
              <w:t>enddate</w:t>
            </w:r>
          </w:p>
        </w:tc>
        <w:tc>
          <w:tcPr>
            <w:tcW w:type="dxa" w:w="2880"/>
          </w:tcPr>
          <w:p>
            <w:r>
              <w:t>string</w:t>
            </w:r>
          </w:p>
        </w:tc>
        <w:tc>
          <w:tcPr>
            <w:tcW w:type="dxa" w:w="2880"/>
          </w:tcPr>
          <w:p>
            <w:r>
              <w:t>End date of contract in UTC format. Format: date.</w:t>
            </w:r>
          </w:p>
        </w:tc>
      </w:tr>
      <w:tr>
        <w:tc>
          <w:tcPr>
            <w:tcW w:type="dxa" w:w="2880"/>
          </w:tcPr>
          <w:p>
            <w:r>
              <w:t>ownerid</w:t>
            </w:r>
          </w:p>
        </w:tc>
        <w:tc>
          <w:tcPr>
            <w:tcW w:type="dxa" w:w="2880"/>
          </w:tcPr>
          <w:p>
            <w:r>
              <w:t>string</w:t>
            </w:r>
          </w:p>
        </w:tc>
        <w:tc>
          <w:tcPr>
            <w:tcW w:type="dxa" w:w="2880"/>
          </w:tcPr>
          <w:p>
            <w:r>
              <w:t>GUID of the system user who created the record; can also be set manually. Used for permissions.</w:t>
            </w:r>
          </w:p>
        </w:tc>
      </w:tr>
      <w:tr>
        <w:tc>
          <w:tcPr>
            <w:tcW w:type="dxa" w:w="2880"/>
          </w:tcPr>
          <w:p>
            <w:r>
              <w:t>price</w:t>
            </w:r>
          </w:p>
        </w:tc>
        <w:tc>
          <w:tcPr>
            <w:tcW w:type="dxa" w:w="2880"/>
          </w:tcPr>
          <w:p>
            <w:r>
              <w:t>number</w:t>
            </w:r>
          </w:p>
        </w:tc>
        <w:tc>
          <w:tcPr>
            <w:tcW w:type="dxa" w:w="2880"/>
          </w:tcPr>
          <w:p>
            <w:r>
              <w:t>Price of the contract. Format: float.</w:t>
            </w:r>
          </w:p>
        </w:tc>
      </w:tr>
      <w:tr>
        <w:tc>
          <w:tcPr>
            <w:tcW w:type="dxa" w:w="2880"/>
          </w:tcPr>
          <w:p>
            <w:r>
              <w:t>servicelevelcode</w:t>
            </w:r>
          </w:p>
        </w:tc>
        <w:tc>
          <w:tcPr>
            <w:tcW w:type="dxa" w:w="2880"/>
          </w:tcPr>
          <w:p>
            <w:r>
              <w:t>integer</w:t>
            </w:r>
          </w:p>
        </w:tc>
        <w:tc>
          <w:tcPr>
            <w:tcW w:type="dxa" w:w="2880"/>
          </w:tcPr>
          <w:p>
            <w:r>
              <w:t>Level of service (Picklist). Format: int32.</w:t>
            </w:r>
          </w:p>
        </w:tc>
      </w:tr>
      <w:tr>
        <w:tc>
          <w:tcPr>
            <w:tcW w:type="dxa" w:w="2880"/>
          </w:tcPr>
          <w:p>
            <w:r>
              <w:t>servicetypecode</w:t>
            </w:r>
          </w:p>
        </w:tc>
        <w:tc>
          <w:tcPr>
            <w:tcW w:type="dxa" w:w="2880"/>
          </w:tcPr>
          <w:p>
            <w:r>
              <w:t>integer</w:t>
            </w:r>
          </w:p>
        </w:tc>
        <w:tc>
          <w:tcPr>
            <w:tcW w:type="dxa" w:w="2880"/>
          </w:tcPr>
          <w:p>
            <w:r>
              <w:t>Type of service (Picklist). Format: int32.</w:t>
            </w:r>
          </w:p>
        </w:tc>
      </w:tr>
      <w:tr>
        <w:tc>
          <w:tcPr>
            <w:tcW w:type="dxa" w:w="2880"/>
          </w:tcPr>
          <w:p>
            <w:r>
              <w:t>startdate</w:t>
            </w:r>
          </w:p>
        </w:tc>
        <w:tc>
          <w:tcPr>
            <w:tcW w:type="dxa" w:w="2880"/>
          </w:tcPr>
          <w:p>
            <w:r>
              <w:t>string</w:t>
            </w:r>
          </w:p>
        </w:tc>
        <w:tc>
          <w:tcPr>
            <w:tcW w:type="dxa" w:w="2880"/>
          </w:tcPr>
          <w:p>
            <w:r>
              <w:t>Start date of contract in UTC format. Format: date.</w:t>
            </w:r>
          </w:p>
        </w:tc>
      </w:tr>
      <w:tr>
        <w:tc>
          <w:tcPr>
            <w:tcW w:type="dxa" w:w="2880"/>
          </w:tcPr>
          <w:p>
            <w:r>
              <w:t>statecode</w:t>
            </w:r>
          </w:p>
        </w:tc>
        <w:tc>
          <w:tcPr>
            <w:tcW w:type="dxa" w:w="2880"/>
          </w:tcPr>
          <w:p>
            <w:r>
              <w:t>integer</w:t>
            </w:r>
          </w:p>
        </w:tc>
        <w:tc>
          <w:tcPr>
            <w:tcW w:type="dxa" w:w="2880"/>
          </w:tcPr>
          <w:p>
            <w:r>
              <w:t>State (Picklist). Format: int32.</w:t>
            </w:r>
          </w:p>
        </w:tc>
      </w:tr>
      <w:tr>
        <w:tc>
          <w:tcPr>
            <w:tcW w:type="dxa" w:w="2880"/>
          </w:tcPr>
          <w:p>
            <w:r>
              <w:t>statuscode</w:t>
            </w:r>
          </w:p>
        </w:tc>
        <w:tc>
          <w:tcPr>
            <w:tcW w:type="dxa" w:w="2880"/>
          </w:tcPr>
          <w:p>
            <w:r>
              <w:t>integer</w:t>
            </w:r>
          </w:p>
        </w:tc>
        <w:tc>
          <w:tcPr>
            <w:tcW w:type="dxa" w:w="2880"/>
          </w:tcPr>
          <w:p>
            <w:r>
              <w:t>Status (Picklist). Format: int32.</w:t>
            </w:r>
          </w:p>
        </w:tc>
      </w:tr>
      <w:tr>
        <w:tc>
          <w:tcPr>
            <w:tcW w:type="dxa" w:w="2880"/>
          </w:tcPr>
          <w:p>
            <w:r>
              <w:t>supporthours</w:t>
            </w:r>
          </w:p>
        </w:tc>
        <w:tc>
          <w:tcPr>
            <w:tcW w:type="dxa" w:w="2880"/>
          </w:tcPr>
          <w:p>
            <w:r>
              <w:t>number</w:t>
            </w:r>
          </w:p>
        </w:tc>
        <w:tc>
          <w:tcPr>
            <w:tcW w:type="dxa" w:w="2880"/>
          </w:tcPr>
          <w:p>
            <w:r>
              <w:t>Monthly support hours. Format: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account product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Number"</w:t>
        <w:br/>
        <w:t>}</w:t>
      </w:r>
    </w:p>
    <w:p>
      <w:r>
        <w:t>Alternate 400 example (also documented):</w:t>
      </w:r>
    </w:p>
    <w:p>
      <w:r>
        <w:rPr>
          <w:b/>
          <w:color w:val="666666"/>
          <w:sz w:val="16"/>
        </w:rPr>
        <w:t>[json]</w:t>
      </w:r>
    </w:p>
    <w:p>
      <w:pPr>
        <w:shd w:fill="F2F2F2" w:val="clear"/>
      </w:pPr>
      <w:r>
        <w:rPr>
          <w:rFonts w:ascii="Courier New" w:hAnsi="Courier New"/>
          <w:sz w:val="17"/>
        </w:rPr>
        <w:t>{</w:t>
        <w:br/>
        <w:t xml:space="preserve"> "Message": "GUID is not a valid value for 'LOOKUP TABLE NAME'"</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Placeholder text in the documentation indicating returned record data.</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'https://api.fireberry.com/api/record/Contract/6f3b2b2a-9f6e-4c2e-9b7a-2a2d3f4a5b6c' \</w:t>
        <w:br/>
        <w:t xml:space="preserve"> --header 'Accept: application/json' \</w:t>
        <w:br/>
        <w:t xml:space="preserve"> --header 'Content-Type: application/json' \</w:t>
        <w:br/>
        <w:t xml:space="preserve"> --data '{</w:t>
        <w:br/>
        <w:t xml:space="preserve"> "contractname": "Premium Support Contract",</w:t>
        <w:br/>
        <w:t xml:space="preserve"> "contractnumber": "C-2026-0007",</w:t>
        <w:br/>
        <w:t xml:space="preserve"> "description": "Annual support contract for ACME.",</w:t>
        <w:br/>
        <w:t xml:space="preserve"> "duration": "12",</w:t>
        <w:br/>
        <w:t xml:space="preserve"> "startdate": "2026-01-01",</w:t>
        <w:br/>
        <w:t xml:space="preserve"> "enddate": "2026-12-31",</w:t>
        <w:br/>
        <w:t xml:space="preserve"> "price": 1999.99,</w:t>
        <w:br/>
        <w:t xml:space="preserve"> "supporthours": 10</w:t>
        <w:br/>
        <w:t xml:space="preserve">  }'</w:t>
      </w:r>
    </w:p>
    <w:p>
      <w:pPr>
        <w:pStyle w:val="Heading3"/>
      </w:pPr>
      <w:r>
        <w:t>Example Usage</w:t>
      </w:r>
    </w:p>
    <w:p>
      <w:pPr>
        <w:pStyle w:val="Heading3"/>
      </w:pPr>
      <w:r>
        <w:t>Example 1: Update only the required field (contract name)</w:t>
      </w:r>
    </w:p>
    <w:p>
      <w:r>
        <w:rPr>
          <w:b/>
          <w:color w:val="666666"/>
          <w:sz w:val="16"/>
        </w:rPr>
        <w:t>[bash]</w:t>
      </w:r>
    </w:p>
    <w:p>
      <w:pPr>
        <w:shd w:fill="F2F2F2" w:val="clear"/>
      </w:pPr>
      <w:r>
        <w:rPr>
          <w:rFonts w:ascii="Courier New" w:hAnsi="Courier New"/>
          <w:sz w:val="17"/>
        </w:rPr>
        <w:t>curl -X PUT \</w:t>
        <w:br/>
        <w:t xml:space="preserve"> 'https://api.fireberry.com/api/record/Contract/6f3b2b2a-9f6e-4c2e-9b7a-2a2d3f4a5b6c' \</w:t>
        <w:br/>
        <w:t xml:space="preserve"> -H 'Accept: application/json' \</w:t>
        <w:br/>
        <w:t xml:space="preserve"> -H 'Content-Type: application/json' \</w:t>
        <w:br/>
        <w:t xml:space="preserve"> -d '{</w:t>
        <w:br/>
        <w:t xml:space="preserve"> "contractname": "Updated Contract Name"</w:t>
        <w:br/>
        <w:t xml:space="preserve">  }'</w:t>
      </w:r>
    </w:p>
    <w:p>
      <w:pPr>
        <w:pStyle w:val="Heading3"/>
      </w:pPr>
      <w:r>
        <w:t>Example 2: Update dates and status/service picklists</w:t>
      </w:r>
    </w:p>
    <w:p>
      <w:r>
        <w:rPr>
          <w:b/>
          <w:color w:val="666666"/>
          <w:sz w:val="16"/>
        </w:rPr>
        <w:t>[bash]</w:t>
      </w:r>
    </w:p>
    <w:p>
      <w:pPr>
        <w:shd w:fill="F2F2F2" w:val="clear"/>
      </w:pPr>
      <w:r>
        <w:rPr>
          <w:rFonts w:ascii="Courier New" w:hAnsi="Courier New"/>
          <w:sz w:val="17"/>
        </w:rPr>
        <w:t>curl -X PUT \</w:t>
        <w:br/>
        <w:t xml:space="preserve"> 'https://api.fireberry.com/api/record/Contract/6f3b2b2a-9f6e-4c2e-9b7a-2a2d3f4a5b6c' \</w:t>
        <w:br/>
        <w:t xml:space="preserve"> -H 'Accept: application/json' \</w:t>
        <w:br/>
        <w:t xml:space="preserve"> -H 'Content-Type: application/json' \</w:t>
        <w:br/>
        <w:t xml:space="preserve"> -d '{</w:t>
        <w:br/>
        <w:t xml:space="preserve"> "contractname": "Gold Support 2026",</w:t>
        <w:br/>
        <w:t xml:space="preserve"> "startdate": "2026-01-01",</w:t>
        <w:br/>
        <w:t xml:space="preserve"> "enddate": "2026-12-31",</w:t>
        <w:br/>
        <w:t xml:space="preserve"> "statecode": 1,</w:t>
        <w:br/>
        <w:t xml:space="preserve"> "statuscode": 2,</w:t>
        <w:br/>
        <w:t xml:space="preserve"> "servicetypecode": 3,</w:t>
        <w:br/>
        <w:t xml:space="preserve"> "servicelevelcode": 2</w:t>
        <w:br/>
        <w:t xml:space="preserve">  }'</w:t>
      </w:r>
    </w:p>
    <w:p>
      <w:pPr>
        <w:pStyle w:val="Heading3"/>
      </w:pPr>
      <w:r>
        <w:t>Example 3: Link to an account and adjust pricing</w:t>
      </w:r>
    </w:p>
    <w:p>
      <w:r>
        <w:rPr>
          <w:b/>
          <w:color w:val="666666"/>
          <w:sz w:val="16"/>
        </w:rPr>
        <w:t>[bash]</w:t>
      </w:r>
    </w:p>
    <w:p>
      <w:pPr>
        <w:shd w:fill="F2F2F2" w:val="clear"/>
      </w:pPr>
      <w:r>
        <w:rPr>
          <w:rFonts w:ascii="Courier New" w:hAnsi="Courier New"/>
          <w:sz w:val="17"/>
        </w:rPr>
        <w:t>curl -X PUT \</w:t>
        <w:br/>
        <w:t xml:space="preserve"> 'https://api.fireberry.com/api/record/Contract/6f3b2b2a-9f6e-4c2e-9b7a-2a2d3f4a5b6c' \</w:t>
        <w:br/>
        <w:t xml:space="preserve"> -H 'Accept: application/json' \</w:t>
        <w:br/>
        <w:t xml:space="preserve"> -H 'Content-Type: application/json' \</w:t>
        <w:br/>
        <w:t xml:space="preserve"> -d '{</w:t>
        <w:br/>
        <w:t xml:space="preserve"> "contractname": "ACME Support Contract",</w:t>
        <w:br/>
        <w:t xml:space="preserve"> "accountid": "1c2d3e4f-5678-4abc-9def-0123456789ab",</w:t>
        <w:br/>
        <w:t xml:space="preserve"> "price": 2500.0</w:t>
        <w:br/>
        <w:t xml:space="preserve">  }'</w:t>
      </w:r>
    </w:p>
    <w:p>
      <w:pPr>
        <w:pStyle w:val="Heading3"/>
      </w:pPr>
      <w:r>
        <w:t>Notes</w:t>
      </w:r>
    </w:p>
    <w:p>
      <w:pPr>
        <w:pStyle w:val="ListBullet"/>
      </w:pPr>
      <w:r>
        <w:t>id, accountid, and ownerid are documented as GUID strings.</w:t>
      </w:r>
    </w:p>
    <w:p>
      <w:pPr>
        <w:pStyle w:val="ListBullet"/>
      </w:pPr>
      <w:r>
        <w:t>startdate and enddate are documented as UTC dates with format date.</w:t>
      </w:r>
    </w:p>
    <w:p>
      <w:pPr>
        <w:pStyle w:val="ListBullet"/>
      </w:pPr>
      <w:r>
        <w:t>Picklist fields are integers (servicelevelcode, servicetypecode, statecode, statuscode).</w:t>
      </w:r>
    </w:p>
    <w:p>
      <w:pPr>
        <w:pStyle w:val="ListBullet"/>
      </w:pPr>
      <w:r>
        <w:t>The 200 response example includes placeholder text for data.Record as provided by the source documentation.</w:t>
      </w:r>
    </w:p>
    <w:p>
      <w:pPr>
        <w:pStyle w:val="Heading3"/>
      </w:pPr>
      <w:r>
        <w:t>Error Handling</w:t>
      </w:r>
    </w:p>
    <w:p>
      <w:pPr>
        <w:pStyle w:val="ListBullet"/>
      </w:pPr>
      <w:r>
        <w:t>400 Bad Request: Field validation errors (e.g., a numeric field provided with a non-numeric value; invalid GUID for a lookup field).</w:t>
      </w:r>
    </w:p>
    <w:p>
      <w:pPr>
        <w:pStyle w:val="ListBullet"/>
      </w:pPr>
      <w:r>
        <w:t>401 Unauthorized: Unauthorized request; documentation shows an empty plain-text body.</w:t>
      </w:r>
    </w:p>
    <w:p>
      <w:pPr>
        <w:pStyle w:val="Heading3"/>
      </w:pPr>
      <w:r>
        <w:t>Related contract actions</w:t>
      </w:r>
    </w:p>
    <w:p>
      <w:pPr>
        <w:pStyle w:val="ListBullet"/>
      </w:pPr>
      <w:r>
        <w:t>[POST] Batch Update Contract Records — /api/v3/record/contract/batch/update</w:t>
      </w:r>
    </w:p>
    <w:p>
      <w:pPr>
        <w:pStyle w:val="ListBullet"/>
      </w:pPr>
      <w:r>
        <w:t>[DELETE] Delete a Contract — /api/record/contract/{{id}}</w:t>
      </w:r>
    </w:p>
    <w:p>
      <w:r>
        <w:br w:type="page"/>
      </w:r>
    </w:p>
    <w:p>
      <w:pPr>
        <w:pStyle w:val="Heading2"/>
      </w:pPr>
      <w:r>
        <w:t>114. [POST] Create a Credit Invoice</w:t>
      </w:r>
    </w:p>
    <w:p>
      <w:r>
        <w:rPr>
          <w:b/>
        </w:rPr>
        <w:t xml:space="preserve">Endpoint: </w:t>
      </w:r>
      <w:r>
        <w:rPr>
          <w:rFonts w:ascii="Courier New" w:hAnsi="Courier New"/>
          <w:sz w:val="18"/>
        </w:rPr>
        <w:t>/api/record/invoicecredit</w:t>
      </w:r>
    </w:p>
    <w:p>
      <w:pPr>
        <w:pStyle w:val="Heading3"/>
      </w:pPr>
      <w:r>
        <w:t>Prerequisites</w:t>
      </w:r>
    </w:p>
    <w:p>
      <w:pPr>
        <w:pStyle w:val="ListBullet"/>
      </w:pPr>
      <w:r>
        <w:t>You must have permission to create Credit Invoice records in Fireberry.</w:t>
      </w:r>
    </w:p>
    <w:p>
      <w:pPr>
        <w:pStyle w:val="ListBullet"/>
      </w:pPr>
      <w:r>
        <w:t>You must have the related Account GUID (accountid).</w:t>
      </w:r>
    </w:p>
    <w:p>
      <w:pPr>
        <w:pStyle w:val="ListBullet"/>
      </w:pPr>
      <w:r>
        <w:t>You must provide at least one invoice item under Items.Item.</w:t>
      </w:r>
    </w:p>
    <w:p>
      <w:pPr>
        <w:pStyle w:val="Heading3"/>
      </w:pPr>
      <w:r>
        <w:t>Method</w:t>
      </w:r>
    </w:p>
    <w:p>
      <w:r>
        <w:t>POST</w:t>
      </w:r>
    </w:p>
    <w:p>
      <w:pPr>
        <w:pStyle w:val="Heading3"/>
      </w:pPr>
      <w:r>
        <w:t>URL</w:t>
      </w:r>
    </w:p>
    <w:p>
      <w:r>
        <w:t>https://api.fireberry.com/api/record/invoicecredit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Credit Invoice record. You provide the related account details and an Items object containing one or more invoice line items.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Container for invoice items. You must include at least one item.</w:t>
            </w:r>
          </w:p>
        </w:tc>
      </w:tr>
      <w:tr>
        <w:tc>
          <w:tcPr>
            <w:tcW w:type="dxa" w:w="2880"/>
          </w:tcPr>
          <w:p>
            <w:r>
              <w:t>Items.Item</w:t>
            </w:r>
          </w:p>
        </w:tc>
        <w:tc>
          <w:tcPr>
            <w:tcW w:type="dxa" w:w="2880"/>
          </w:tcPr>
          <w:p>
            <w:r>
              <w:t>array</w:t>
            </w:r>
          </w:p>
        </w:tc>
        <w:tc>
          <w:tcPr>
            <w:tcW w:type="dxa" w:w="2880"/>
          </w:tcPr>
          <w:p>
            <w:r>
              <w:t>Array of item objects to add to the credit invoice. Must contain at least one item.</w:t>
            </w:r>
          </w:p>
        </w:tc>
      </w:tr>
      <w:tr>
        <w:tc>
          <w:tcPr>
            <w:tcW w:type="dxa" w:w="2880"/>
          </w:tcPr>
          <w:p>
            <w:r>
              <w:t>Items.Item[].itemprice</w:t>
            </w:r>
          </w:p>
        </w:tc>
        <w:tc>
          <w:tcPr>
            <w:tcW w:type="dxa" w:w="2880"/>
          </w:tcPr>
          <w:p>
            <w:r>
              <w:t>number (float)</w:t>
            </w:r>
          </w:p>
        </w:tc>
        <w:tc>
          <w:tcPr>
            <w:tcW w:type="dxa" w:w="2880"/>
          </w:tcPr>
          <w:p>
            <w:r>
              <w:t>Set the price of the product.</w:t>
            </w:r>
          </w:p>
        </w:tc>
      </w:tr>
      <w:tr>
        <w:tc>
          <w:tcPr>
            <w:tcW w:type="dxa" w:w="2880"/>
          </w:tcPr>
          <w:p>
            <w:r>
              <w:t>Items.Item[].itemquantity</w:t>
            </w:r>
          </w:p>
        </w:tc>
        <w:tc>
          <w:tcPr>
            <w:tcW w:type="dxa" w:w="2880"/>
          </w:tcPr>
          <w:p>
            <w:r>
              <w:t>number (float)</w:t>
            </w:r>
          </w:p>
        </w:tc>
        <w:tc>
          <w:tcPr>
            <w:tcW w:type="dxa" w:w="2880"/>
          </w:tcPr>
          <w:p>
            <w:r>
              <w:t>Set the quantity of the product.</w:t>
            </w:r>
          </w:p>
        </w:tc>
      </w:tr>
      <w:tr>
        <w:tc>
          <w:tcPr>
            <w:tcW w:type="dxa" w:w="2880"/>
          </w:tcPr>
          <w:p>
            <w:r>
              <w:t>Items.Item[].itemtotalprice</w:t>
            </w:r>
          </w:p>
        </w:tc>
        <w:tc>
          <w:tcPr>
            <w:tcW w:type="dxa" w:w="2880"/>
          </w:tcPr>
          <w:p>
            <w:r>
              <w:t>number (float)</w:t>
            </w:r>
          </w:p>
        </w:tc>
        <w:tc>
          <w:tcPr>
            <w:tcW w:type="dxa" w:w="2880"/>
          </w:tcPr>
          <w:p>
            <w:r>
              <w:t>Total price of the item; must equal itemquantity * itemprice.</w:t>
            </w:r>
          </w:p>
        </w:tc>
      </w:tr>
      <w:tr>
        <w:tc>
          <w:tcPr>
            <w:tcW w:type="dxa" w:w="2880"/>
          </w:tcPr>
          <w:p>
            <w:r>
              <w:t>Items.Item[].productname</w:t>
            </w:r>
          </w:p>
        </w:tc>
        <w:tc>
          <w:tcPr>
            <w:tcW w:type="dxa" w:w="2880"/>
          </w:tcPr>
          <w:p>
            <w:r>
              <w:t>string</w:t>
            </w:r>
          </w:p>
        </w:tc>
        <w:tc>
          <w:tcPr>
            <w:tcW w:type="dxa" w:w="2880"/>
          </w:tcPr>
          <w:p>
            <w:r>
              <w:t>Name of the related or custom product.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to display the relevant percentage. Leave blank to display 0.</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 (int32)</w:t>
            </w:r>
          </w:p>
        </w:tc>
        <w:tc>
          <w:tcPr>
            <w:tcW w:type="dxa" w:w="2880"/>
          </w:tcPr>
          <w:p>
            <w:r>
              <w:t>Type of currency (Picklist). Defaults to NIS.</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GUID of the system user who created the record; can be set manually and is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r>
        <w:tc>
          <w:tcPr>
            <w:tcW w:type="dxa" w:w="2880"/>
          </w:tcPr>
          <w:p>
            <w:r>
              <w:t>Items.Item[].description</w:t>
            </w:r>
          </w:p>
        </w:tc>
        <w:tc>
          <w:tcPr>
            <w:tcW w:type="dxa" w:w="2880"/>
          </w:tcPr>
          <w:p>
            <w:r>
              <w:t>string</w:t>
            </w:r>
          </w:p>
        </w:tc>
        <w:tc>
          <w:tcPr>
            <w:tcW w:type="dxa" w:w="2880"/>
          </w:tcPr>
          <w:p>
            <w:r>
              <w:t>Free text description of the order item or product.</w:t>
            </w:r>
          </w:p>
        </w:tc>
      </w:tr>
      <w:tr>
        <w:tc>
          <w:tcPr>
            <w:tcW w:type="dxa" w:w="2880"/>
          </w:tcPr>
          <w:p>
            <w:r>
              <w:t>Items.Item[].invoiceitemid</w:t>
            </w:r>
          </w:p>
        </w:tc>
        <w:tc>
          <w:tcPr>
            <w:tcW w:type="dxa" w:w="2880"/>
          </w:tcPr>
          <w:p>
            <w:r>
              <w:t>string</w:t>
            </w:r>
          </w:p>
        </w:tc>
        <w:tc>
          <w:tcPr>
            <w:tcW w:type="dxa" w:w="2880"/>
          </w:tcPr>
          <w:p>
            <w:r>
              <w:t>GUID of an invoice item to update it here (only relevant when updating an invoice).</w:t>
            </w:r>
          </w:p>
        </w:tc>
      </w:tr>
      <w:tr>
        <w:tc>
          <w:tcPr>
            <w:tcW w:type="dxa" w:w="2880"/>
          </w:tcPr>
          <w:p>
            <w:r>
              <w:t>Items.Item[].itemorder</w:t>
            </w:r>
          </w:p>
        </w:tc>
        <w:tc>
          <w:tcPr>
            <w:tcW w:type="dxa" w:w="2880"/>
          </w:tcPr>
          <w:p>
            <w:r>
              <w:t>integer (int32)</w:t>
            </w:r>
          </w:p>
        </w:tc>
        <w:tc>
          <w:tcPr>
            <w:tcW w:type="dxa" w:w="2880"/>
          </w:tcPr>
          <w:p>
            <w:r>
              <w:t>Display order for items (ascending; lowest appears first).</w:t>
            </w:r>
          </w:p>
        </w:tc>
      </w:tr>
      <w:tr>
        <w:tc>
          <w:tcPr>
            <w:tcW w:type="dxa" w:w="2880"/>
          </w:tcPr>
          <w:p>
            <w:r>
              <w:t>Items.Item[].ownerid</w:t>
            </w:r>
          </w:p>
        </w:tc>
        <w:tc>
          <w:tcPr>
            <w:tcW w:type="dxa" w:w="2880"/>
          </w:tcPr>
          <w:p>
            <w:r>
              <w:t>string</w:t>
            </w:r>
          </w:p>
        </w:tc>
        <w:tc>
          <w:tcPr>
            <w:tcW w:type="dxa" w:w="2880"/>
          </w:tcPr>
          <w:p>
            <w:r>
              <w:t>A system user's GUID; auto-fills with creator and is used for permissions; can be set manually.</w:t>
            </w:r>
          </w:p>
        </w:tc>
      </w:tr>
      <w:tr>
        <w:tc>
          <w:tcPr>
            <w:tcW w:type="dxa" w:w="2880"/>
          </w:tcPr>
          <w:p>
            <w:r>
              <w:t>Items.Item[].productid</w:t>
            </w:r>
          </w:p>
        </w:tc>
        <w:tc>
          <w:tcPr>
            <w:tcW w:type="dxa" w:w="2880"/>
          </w:tcPr>
          <w:p>
            <w:r>
              <w:t>string</w:t>
            </w:r>
          </w:p>
        </w:tc>
        <w:tc>
          <w:tcPr>
            <w:tcW w:type="dxa" w:w="2880"/>
          </w:tcPr>
          <w:p>
            <w:r>
              <w:t>A product GUID to relate it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Credit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Returns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Credit Invoice record, including its fields and values.</w:t>
            </w:r>
          </w:p>
        </w:tc>
      </w:tr>
      <w:tr>
        <w:tc>
          <w:tcPr>
            <w:tcW w:type="dxa" w:w="2880"/>
          </w:tcPr>
          <w:p>
            <w:r>
              <w:t>message</w:t>
            </w:r>
          </w:p>
        </w:tc>
        <w:tc>
          <w:tcPr>
            <w:tcW w:type="dxa" w:w="2880"/>
          </w:tcPr>
          <w:p>
            <w:r>
              <w:t>string</w:t>
            </w:r>
          </w:p>
        </w:tc>
        <w:tc>
          <w:tcPr>
            <w:tcW w:type="dxa" w:w="2880"/>
          </w:tcPr>
          <w:p>
            <w:r>
              <w:t>Message returned by the API (empty string in the provided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'https://api.fireberry.com/api/record/invoicecredit' \</w:t>
        <w:br/>
        <w:t xml:space="preserve"> --header 'Accept: application/json' \</w:t>
        <w:br/>
        <w:t xml:space="preserve"> --header 'Content-Type: application/json' \</w:t>
        <w:br/>
        <w:t xml:space="preserve"> --data '{</w:t>
        <w:br/>
        <w:t xml:space="preserve"> "accountid": "3f2c2c1a-1111-2222-3333-9b0c0a1d2e3f",</w:t>
        <w:br/>
        <w:t xml:space="preserve"> "companyname": "Example Company Ltd.",</w:t>
        <w:br/>
        <w:t xml:space="preserve"> "Items": {</w:t>
        <w:br/>
        <w:t xml:space="preserve"> "Item": [</w:t>
        <w:br/>
        <w:t xml:space="preserve">        {</w:t>
        <w:br/>
        <w:t xml:space="preserve"> "productname": "Consulting Hours",</w:t>
        <w:br/>
        <w:t xml:space="preserve"> "itemprice": 250.0,</w:t>
        <w:br/>
        <w:t xml:space="preserve"> "itemquantity": 2.0,</w:t>
        <w:br/>
        <w:t xml:space="preserve"> "itemtotalprice": 500.0,</w:t>
        <w:br/>
        <w:t xml:space="preserve"> "description": "Credit for overbilled hours",</w:t>
        <w:br/>
        <w:t xml:space="preserve"> "itemorder": 1</w:t>
        <w:br/>
        <w:t xml:space="preserve">        }</w:t>
        <w:br/>
        <w:t xml:space="preserve">      ]</w:t>
        <w:br/>
        <w:t xml:space="preserve">    },</w:t>
        <w:br/>
        <w:t xml:space="preserve"> "description": "Credit invoice created via API",</w:t>
        <w:br/>
        <w:t xml:space="preserve"> "emailaddress": "billing@example.com",</w:t>
        <w:br/>
        <w:t xml:space="preserve"> "telephone": "+1-555-0100",</w:t>
        <w:br/>
        <w:t xml:space="preserve"> "taxincludecode": 1</w:t>
        <w:br/>
        <w:t xml:space="preserve">  }'</w:t>
      </w:r>
    </w:p>
    <w:p>
      <w:pPr>
        <w:pStyle w:val="Heading3"/>
      </w:pPr>
      <w:r>
        <w:t>Example Usage</w:t>
      </w:r>
    </w:p>
    <w:p>
      <w:pPr>
        <w:pStyle w:val="Heading3"/>
      </w:pPr>
      <w:r>
        <w:t>Example 1: Minimal Credit Invoice (single item)</w:t>
      </w:r>
    </w:p>
    <w:p>
      <w:r>
        <w:rPr>
          <w:b/>
          <w:color w:val="666666"/>
          <w:sz w:val="16"/>
        </w:rPr>
        <w:t>[bash]</w:t>
      </w:r>
    </w:p>
    <w:p>
      <w:pPr>
        <w:shd w:fill="F2F2F2" w:val="clear"/>
      </w:pPr>
      <w:r>
        <w:rPr>
          <w:rFonts w:ascii="Courier New" w:hAnsi="Courier New"/>
          <w:sz w:val="17"/>
        </w:rPr>
        <w:t>curl --location 'https://api.fireberry.com/api/record/invoicecredit' \</w:t>
        <w:br/>
        <w:t xml:space="preserve"> --header 'Accept: application/json' \</w:t>
        <w:br/>
        <w:t xml:space="preserve"> --header 'Content-Type: application/json' \</w:t>
        <w:br/>
        <w:t xml:space="preserve"> --data '{</w:t>
        <w:br/>
        <w:t xml:space="preserve"> "accountid": "3f2c2c1a-1111-2222-3333-9b0c0a1d2e3f",</w:t>
        <w:br/>
        <w:t xml:space="preserve"> "companyname": "Example Company Ltd.",</w:t>
        <w:br/>
        <w:t xml:space="preserve"> "Items": {</w:t>
        <w:br/>
        <w:t xml:space="preserve"> "Item": [</w:t>
        <w:br/>
        <w:t xml:space="preserve">        {</w:t>
        <w:br/>
        <w:t xml:space="preserve"> "productname": "Refund - Subscription",</w:t>
        <w:br/>
        <w:t xml:space="preserve"> "itemprice": 100.0,</w:t>
        <w:br/>
        <w:t xml:space="preserve"> "itemquantity": 1.0,</w:t>
        <w:br/>
        <w:t xml:space="preserve"> "itemtotalprice": 100.0</w:t>
        <w:br/>
        <w:t xml:space="preserve">        }</w:t>
        <w:br/>
        <w:t xml:space="preserve">      ]</w:t>
        <w:br/>
        <w:t xml:space="preserve">    }</w:t>
        <w:br/>
        <w:t xml:space="preserve">  }'</w:t>
      </w:r>
    </w:p>
    <w:p>
      <w:pPr>
        <w:pStyle w:val="Heading3"/>
      </w:pPr>
      <w:r>
        <w:t>Example 2: Credit Invoice with discount and multiple items</w:t>
      </w:r>
    </w:p>
    <w:p>
      <w:r>
        <w:rPr>
          <w:b/>
          <w:color w:val="666666"/>
          <w:sz w:val="16"/>
        </w:rPr>
        <w:t>[bash]</w:t>
      </w:r>
    </w:p>
    <w:p>
      <w:pPr>
        <w:shd w:fill="F2F2F2" w:val="clear"/>
      </w:pPr>
      <w:r>
        <w:rPr>
          <w:rFonts w:ascii="Courier New" w:hAnsi="Courier New"/>
          <w:sz w:val="17"/>
        </w:rPr>
        <w:t>curl --location 'https://api.fireberry.com/api/record/invoicecredit' \</w:t>
        <w:br/>
        <w:t xml:space="preserve"> --header 'Accept: application/json' \</w:t>
        <w:br/>
        <w:t xml:space="preserve"> --header 'Content-Type: application/json' \</w:t>
        <w:br/>
        <w:t xml:space="preserve"> --data '{</w:t>
        <w:br/>
        <w:t xml:space="preserve"> "accountid": "3f2c2c1a-1111-2222-3333-9b0c0a1d2e3f",</w:t>
        <w:br/>
        <w:t xml:space="preserve"> "companyname": "Example Company Ltd.",</w:t>
        <w:br/>
        <w:t xml:space="preserve"> "amountdiscount": 50.0,</w:t>
        <w:br/>
        <w:t xml:space="preserve"> "amountdiscountpercent": 10.0,</w:t>
        <w:br/>
        <w:t xml:space="preserve"> "Items": {</w:t>
        <w:br/>
        <w:t xml:space="preserve"> "Item": [</w:t>
        <w:br/>
        <w:t xml:space="preserve">        {</w:t>
        <w:br/>
        <w:t xml:space="preserve"> "productname": "Service A",</w:t>
        <w:br/>
        <w:t xml:space="preserve"> "itemprice": 200.0,</w:t>
        <w:br/>
        <w:t xml:space="preserve"> "itemquantity": 1.0,</w:t>
        <w:br/>
        <w:t xml:space="preserve"> "itemtotalprice": 200.0,</w:t>
        <w:br/>
        <w:t xml:space="preserve"> "itemorder": 1</w:t>
        <w:br/>
        <w:t xml:space="preserve">        },</w:t>
        <w:br/>
        <w:t xml:space="preserve">        {</w:t>
        <w:br/>
        <w:t xml:space="preserve"> "productname": "Service B",</w:t>
        <w:br/>
        <w:t xml:space="preserve"> "itemprice": 150.0,</w:t>
        <w:br/>
        <w:t xml:space="preserve"> "itemquantity": 1.0,</w:t>
        <w:br/>
        <w:t xml:space="preserve"> "itemtotalprice": 150.0,</w:t>
        <w:br/>
        <w:t xml:space="preserve"> "itemorder": 2</w:t>
        <w:br/>
        <w:t xml:space="preserve">        }</w:t>
        <w:br/>
        <w:t xml:space="preserve">      ]</w:t>
        <w:br/>
        <w:t xml:space="preserve">    }</w:t>
        <w:br/>
        <w:t xml:space="preserve">  }'</w:t>
      </w:r>
    </w:p>
    <w:p>
      <w:pPr>
        <w:pStyle w:val="Heading3"/>
      </w:pPr>
      <w:r>
        <w:t>Behavior</w:t>
      </w:r>
    </w:p>
    <w:p>
      <w:pPr>
        <w:pStyle w:val="ListBullet"/>
      </w:pPr>
      <w:r>
        <w:t>Validates required fields (accountid, companyname, Items) and required item fields (itemprice, itemquantity, itemtotalprice, productname).</w:t>
      </w:r>
    </w:p>
    <w:p>
      <w:pPr>
        <w:pStyle w:val="ListBullet"/>
      </w:pPr>
      <w:r>
        <w:t>Creates the Credit Invoice record and its item lines.</w:t>
      </w:r>
    </w:p>
    <w:p>
      <w:pPr>
        <w:pStyle w:val="ListBullet"/>
      </w:pPr>
      <w:r>
        <w:t>Returns a success wrapper containing the created record data.</w:t>
      </w:r>
    </w:p>
    <w:p>
      <w:pPr>
        <w:pStyle w:val="Heading3"/>
      </w:pPr>
      <w:r>
        <w:t>Notes</w:t>
      </w:r>
    </w:p>
    <w:p>
      <w:pPr>
        <w:pStyle w:val="ListBullet"/>
      </w:pPr>
      <w:r>
        <w:t>Items is an object that contains an Item array (i.e., Items: { "Item": [ ... ] }).</w:t>
      </w:r>
    </w:p>
    <w:p>
      <w:pPr>
        <w:pStyle w:val="ListBullet"/>
      </w:pPr>
      <w:r>
        <w:t>Items.Item[].itemtotalprice must equal Items.Item[].itemquantity * Items.Item[].itemprice.</w:t>
      </w:r>
    </w:p>
    <w:p>
      <w:pPr>
        <w:pStyle w:val="ListBullet"/>
      </w:pPr>
      <w:r>
        <w:t>currencycode, rounddiscountcode, and taxincludecode are picklist-backed integers; only the value 1 is explicitly documented for the latter two.</w:t>
      </w:r>
    </w:p>
    <w:p>
      <w:pPr>
        <w:pStyle w:val="ListBullet"/>
      </w:pPr>
      <w:r>
        <w:t>The 401 response is documented as text/plain with an empty example body.</w:t>
      </w:r>
    </w:p>
    <w:p>
      <w:pPr>
        <w:pStyle w:val="Heading3"/>
      </w:pPr>
      <w:r>
        <w:t>Gotchas</w:t>
      </w:r>
    </w:p>
    <w:p>
      <w:pPr>
        <w:pStyle w:val="ListBullet"/>
      </w:pPr>
      <w:r>
        <w:t>The field name casing is significant (e.g., Items and Item are capitalized).</w:t>
      </w:r>
    </w:p>
    <w:p>
      <w:pPr>
        <w:pStyle w:val="ListBullet"/>
      </w:pPr>
      <w:r>
        <w:t>If you send invalid date/time formats in any DateTime field (not enumerated in the scraped snippet), the API may return: "'FIELD NAME' must be a valid DateTime".</w:t>
      </w:r>
    </w:p>
    <w:p>
      <w:pPr>
        <w:pStyle w:val="Heading3"/>
      </w:pPr>
      <w:r>
        <w:t>Error Handling</w:t>
      </w:r>
    </w:p>
    <w:p>
      <w:pPr>
        <w:pStyle w:val="ListBullet"/>
      </w:pPr>
      <w:r>
        <w:t>400 Bad Request: Validation/data issues (example: invalid DateTime format; or generic “Could not create record. Check your data”).</w:t>
      </w:r>
    </w:p>
    <w:p>
      <w:pPr>
        <w:pStyle w:val="ListBullet"/>
      </w:pPr>
      <w:r>
        <w:t>401 Unauthorized: Unauthorized request; response body may be empty (plain text).</w:t>
      </w:r>
    </w:p>
    <w:p>
      <w:pPr>
        <w:pStyle w:val="Heading3"/>
      </w:pPr>
      <w:r>
        <w:t>Related invoiceCredit actions</w:t>
      </w:r>
    </w:p>
    <w:p>
      <w:pPr>
        <w:pStyle w:val="ListBullet"/>
      </w:pPr>
      <w:r>
        <w:t>[POST] Batch Update Credit Invoice Records — /api/v3/record/invoicecredit/batch/update</w:t>
      </w:r>
    </w:p>
    <w:p>
      <w:r>
        <w:br w:type="page"/>
      </w:r>
    </w:p>
    <w:p>
      <w:pPr>
        <w:pStyle w:val="Heading2"/>
      </w:pPr>
      <w:r>
        <w:t>115. [GET] Get a Credit Invoice’s Items</w:t>
      </w:r>
    </w:p>
    <w:p>
      <w:r>
        <w:rPr>
          <w:b/>
        </w:rPr>
        <w:t xml:space="preserve">Endpoint: </w:t>
      </w:r>
      <w:r>
        <w:rPr>
          <w:rFonts w:ascii="Courier New" w:hAnsi="Courier New"/>
          <w:sz w:val="18"/>
        </w:rPr>
        <w:t>/api/v2/record/85/{{id}}/items</w:t>
      </w:r>
    </w:p>
    <w:p>
      <w:pPr>
        <w:pStyle w:val="Heading3"/>
      </w:pPr>
      <w:r>
        <w:t>Prerequisites</w:t>
      </w:r>
    </w:p>
    <w:p>
      <w:pPr>
        <w:pStyle w:val="ListBullet"/>
      </w:pPr>
      <w:r>
        <w:t>You must have access to the Credit Invoice record and its related items.</w:t>
      </w:r>
    </w:p>
    <w:p>
      <w:pPr>
        <w:pStyle w:val="ListBullet"/>
      </w:pPr>
      <w:r>
        <w:t>You must have the Credit Invoice GUID (id).</w:t>
      </w:r>
    </w:p>
    <w:p>
      <w:pPr>
        <w:pStyle w:val="Heading3"/>
      </w:pPr>
      <w:r>
        <w:t>Method</w:t>
      </w:r>
    </w:p>
    <w:p>
      <w:r>
        <w:t>GET</w:t>
      </w:r>
    </w:p>
    <w:p>
      <w:pPr>
        <w:pStyle w:val="Heading3"/>
      </w:pPr>
      <w:r>
        <w:t>URL</w:t>
      </w:r>
    </w:p>
    <w:p>
      <w:r>
        <w:t>https://api.fireberry.com/api/v2/record/85/{{id}}/items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a Credit Invoice ID (GUID) to return all of the credit invoice’s items and each item’s details (e.g., amount, price, description, and more). This endpoint returns the items, not the credit invoice record itself.</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/api/v2/record/85//items).</w:t>
      </w:r>
    </w:p>
    <w:p>
      <w:pPr>
        <w:pStyle w:val="ListBullet"/>
      </w:pPr>
      <w:r>
        <w:t>Do not infer or guess the id.</w:t>
      </w:r>
    </w:p>
    <w:p>
      <w:pPr>
        <w:pStyle w:val="ListBullet"/>
      </w:pPr>
      <w:r>
        <w:t>When executing the action, ensure to send Path Parameters in the URL, not in the body.</w:t>
      </w:r>
    </w:p>
    <w:p>
      <w:pPr>
        <w:pStyle w:val="ListBullet"/>
      </w:pPr>
      <w:r>
        <w:t>This endpoint has no query parameters documented;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/api/v2/record/85/2f3a1c0e-7b2a-4f5a-9c2d-1a2b3c4d5e6f/items</w:t>
      </w:r>
    </w:p>
    <w:p>
      <w:pPr>
        <w:pStyle w:val="Heading3"/>
      </w:pPr>
      <w:r>
        <w:t>Invalid Examples</w:t>
      </w:r>
    </w:p>
    <w:p>
      <w:r>
        <w:rPr>
          <w:b/>
          <w:color w:val="666666"/>
          <w:sz w:val="16"/>
        </w:rPr>
        <w:t>[http]</w:t>
      </w:r>
    </w:p>
    <w:p>
      <w:pPr>
        <w:shd w:fill="F2F2F2" w:val="clear"/>
      </w:pPr>
      <w:r>
        <w:rPr>
          <w:rFonts w:ascii="Courier New" w:hAnsi="Courier New"/>
          <w:sz w:val="17"/>
        </w:rPr>
        <w:t>/api/v2/record/85//items</w:t>
        <w:br/>
        <w:t>/api/v2/record/85/items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Credit Invoice’s GUID to return all its related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OpenAPI schema for both 200 and 400 responses is an object with no documented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t>object</w:t>
            </w:r>
          </w:p>
        </w:tc>
        <w:tc>
          <w:tcPr>
            <w:tcW w:type="dxa" w:w="2880"/>
          </w:tcPr>
          <w:p>
            <w:r>
              <w:t>Response body schema is not specified beyond being an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'https://api.fireberry.com/api/v2/record/85/2f3a1c0e-7b2a-4f5a-9c2d-1a2b3c4d5e6f/items' \</w:t>
        <w:br/>
        <w:t xml:space="preserve"> --header 'Accept: application/json'</w:t>
      </w:r>
    </w:p>
    <w:p>
      <w:pPr>
        <w:pStyle w:val="Heading3"/>
      </w:pPr>
      <w:r>
        <w:t>Notes</w:t>
      </w:r>
    </w:p>
    <w:p>
      <w:pPr>
        <w:pStyle w:val="ListBullet"/>
      </w:pPr>
      <w:r>
        <w:t>To return the credit invoice record itself (not its items), use the separate “Get a Credit Invoice” endpoint referenced in the source documentation.</w:t>
      </w:r>
    </w:p>
    <w:p>
      <w:r>
        <w:br w:type="page"/>
      </w:r>
    </w:p>
    <w:p>
      <w:pPr>
        <w:pStyle w:val="Heading2"/>
      </w:pPr>
      <w:r>
        <w:t>116. [PUT] Update a Credit Invoice</w:t>
      </w:r>
    </w:p>
    <w:p>
      <w:r>
        <w:rPr>
          <w:b/>
        </w:rPr>
        <w:t xml:space="preserve">Endpoint: </w:t>
      </w:r>
      <w:r>
        <w:rPr>
          <w:rFonts w:ascii="Courier New" w:hAnsi="Courier New"/>
          <w:sz w:val="18"/>
        </w:rPr>
        <w:t>/record/invoicecredit/{{id}}</w:t>
      </w:r>
    </w:p>
    <w:p>
      <w:pPr>
        <w:pStyle w:val="Heading3"/>
      </w:pPr>
      <w:r>
        <w:t>Prerequisites</w:t>
      </w:r>
    </w:p>
    <w:p>
      <w:pPr>
        <w:pStyle w:val="ListBullet"/>
      </w:pPr>
      <w:r>
        <w:t>You must have access to update Credit Invoice records in Fireberry.</w:t>
      </w:r>
    </w:p>
    <w:p>
      <w:pPr>
        <w:pStyle w:val="ListBullet"/>
      </w:pPr>
      <w:r>
        <w:t>You must have the Credit Invoice record GUID (id) you want to update.</w:t>
      </w:r>
    </w:p>
    <w:p>
      <w:pPr>
        <w:pStyle w:val="ListBullet"/>
      </w:pPr>
      <w:r>
        <w:t>If adding items, you must know the product details (and optionally a product GUID).</w:t>
      </w:r>
    </w:p>
    <w:p>
      <w:pPr>
        <w:pStyle w:val="Heading3"/>
      </w:pPr>
      <w:r>
        <w:t>Method</w:t>
      </w:r>
    </w:p>
    <w:p>
      <w:r>
        <w:t>PUT</w:t>
      </w:r>
    </w:p>
    <w:p>
      <w:pPr>
        <w:pStyle w:val="Heading3"/>
      </w:pPr>
      <w:r>
        <w:t>URL</w:t>
      </w:r>
    </w:p>
    <w:p>
      <w:r>
        <w:t>https://api.fireberry.com/api/record/invoicecredit/{{id}}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Credit Invoice record by GUID. The request body supports updating invoice fields and adding new invoice items via the Items object (documentation notes you cannot update existing items in this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/invoicecredit//).</w:t>
      </w:r>
    </w:p>
    <w:p>
      <w:pPr>
        <w:pStyle w:val="ListBullet"/>
      </w:pPr>
      <w:r>
        <w:t>Always construct the path as /record/invoicecredit/{{id}},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/record/invoicecredit/7c1b9c2a-2f6d-4a7b-9d2b-1d9e0f7a3c11</w:t>
      </w:r>
    </w:p>
    <w:p>
      <w:pPr>
        <w:pStyle w:val="Heading3"/>
      </w:pPr>
      <w:r>
        <w:t>Invalid Examples</w:t>
      </w:r>
    </w:p>
    <w:p>
      <w:r>
        <w:rPr>
          <w:b/>
          <w:color w:val="666666"/>
          <w:sz w:val="16"/>
        </w:rPr>
        <w:t>[http]</w:t>
      </w:r>
    </w:p>
    <w:p>
      <w:pPr>
        <w:shd w:fill="F2F2F2" w:val="clear"/>
      </w:pPr>
      <w:r>
        <w:rPr>
          <w:rFonts w:ascii="Courier New" w:hAnsi="Courier New"/>
          <w:sz w:val="17"/>
        </w:rPr>
        <w:t>/record/invoicecredit/</w:t>
        <w:br/>
        <w:t>/record/invoicecredit</w:t>
        <w:br/>
        <w:t>/record/invoicecredit//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Credit Invoice GUID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Container for invoice items to add. Documentation: you cannot update existing items here.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Items.Item</w:t>
            </w:r>
          </w:p>
        </w:tc>
        <w:tc>
          <w:tcPr>
            <w:tcW w:type="dxa" w:w="2880"/>
          </w:tcPr>
          <w:p>
            <w:r>
              <w:t>array</w:t>
            </w:r>
          </w:p>
        </w:tc>
        <w:tc>
          <w:tcPr>
            <w:tcW w:type="dxa" w:w="2880"/>
          </w:tcPr>
          <w:p>
            <w:r>
              <w:t>Array of item objects to add to the credit invoice. Add an object for each item you'd like to add.</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w:t>
            </w:r>
          </w:p>
        </w:tc>
        <w:tc>
          <w:tcPr>
            <w:tcW w:type="dxa" w:w="2880"/>
          </w:tcPr>
          <w:p>
            <w:r>
              <w:t>Provide a discount on the whole invoice by amount. (float)</w:t>
            </w:r>
          </w:p>
        </w:tc>
      </w:tr>
      <w:tr>
        <w:tc>
          <w:tcPr>
            <w:tcW w:type="dxa" w:w="2880"/>
          </w:tcPr>
          <w:p>
            <w:r>
              <w:t>amountdiscountpercent</w:t>
            </w:r>
          </w:p>
        </w:tc>
        <w:tc>
          <w:tcPr>
            <w:tcW w:type="dxa" w:w="2880"/>
          </w:tcPr>
          <w:p>
            <w:r>
              <w:t>number</w:t>
            </w:r>
          </w:p>
        </w:tc>
        <w:tc>
          <w:tcPr>
            <w:tcW w:type="dxa" w:w="2880"/>
          </w:tcPr>
          <w:p>
            <w:r>
              <w:t>If amountdiscount is filled, use this to display the relevant percentage. Leave blank to display percentage as 0. (float)</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w:t>
            </w:r>
          </w:p>
        </w:tc>
        <w:tc>
          <w:tcPr>
            <w:tcW w:type="dxa" w:w="2880"/>
          </w:tcPr>
          <w:p>
            <w:r>
              <w:t>Type of currency, defaults to NIS (Picklist). (int32)</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GUID of the system user who created the record; can be set manually; used for permissions.</w:t>
            </w:r>
          </w:p>
        </w:tc>
      </w:tr>
      <w:tr>
        <w:tc>
          <w:tcPr>
            <w:tcW w:type="dxa" w:w="2880"/>
          </w:tcPr>
          <w:p>
            <w:r>
              <w:t>rounddiscountcode</w:t>
            </w:r>
          </w:p>
        </w:tc>
        <w:tc>
          <w:tcPr>
            <w:tcW w:type="dxa" w:w="2880"/>
          </w:tcPr>
          <w:p>
            <w:r>
              <w:t>integer</w:t>
            </w:r>
          </w:p>
        </w:tc>
        <w:tc>
          <w:tcPr>
            <w:tcW w:type="dxa" w:w="2880"/>
          </w:tcPr>
          <w:p>
            <w:r>
              <w:t>Enter 1 to apply a round discount to the total amount (Picklist). (int32)</w:t>
            </w:r>
          </w:p>
        </w:tc>
      </w:tr>
      <w:tr>
        <w:tc>
          <w:tcPr>
            <w:tcW w:type="dxa" w:w="2880"/>
          </w:tcPr>
          <w:p>
            <w:r>
              <w:t>taxincludecode</w:t>
            </w:r>
          </w:p>
        </w:tc>
        <w:tc>
          <w:tcPr>
            <w:tcW w:type="dxa" w:w="2880"/>
          </w:tcPr>
          <w:p>
            <w:r>
              <w:t>integer</w:t>
            </w:r>
          </w:p>
        </w:tc>
        <w:tc>
          <w:tcPr>
            <w:tcW w:type="dxa" w:w="2880"/>
          </w:tcPr>
          <w:p>
            <w:r>
              <w:t>Enter 1 to add tax to the total amount (Picklist). (int32)</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Items.Item[] object fields</w:t>
      </w:r>
    </w:p>
    <w:p>
      <w:r>
        <w:rPr>
          <w:b/>
        </w:rPr>
        <w:t>Required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w:t>
            </w:r>
          </w:p>
        </w:tc>
        <w:tc>
          <w:tcPr>
            <w:tcW w:type="dxa" w:w="2880"/>
          </w:tcPr>
          <w:p>
            <w:r>
              <w:t>Set the price of the product. (float)</w:t>
            </w:r>
          </w:p>
        </w:tc>
      </w:tr>
      <w:tr>
        <w:tc>
          <w:tcPr>
            <w:tcW w:type="dxa" w:w="2880"/>
          </w:tcPr>
          <w:p>
            <w:r>
              <w:t>itemquantity</w:t>
            </w:r>
          </w:p>
        </w:tc>
        <w:tc>
          <w:tcPr>
            <w:tcW w:type="dxa" w:w="2880"/>
          </w:tcPr>
          <w:p>
            <w:r>
              <w:t>number</w:t>
            </w:r>
          </w:p>
        </w:tc>
        <w:tc>
          <w:tcPr>
            <w:tcW w:type="dxa" w:w="2880"/>
          </w:tcPr>
          <w:p>
            <w:r>
              <w:t>Set the quantity of the product. (float)</w:t>
            </w:r>
          </w:p>
        </w:tc>
      </w:tr>
      <w:tr>
        <w:tc>
          <w:tcPr>
            <w:tcW w:type="dxa" w:w="2880"/>
          </w:tcPr>
          <w:p>
            <w:r>
              <w:t>itemtotalprice</w:t>
            </w:r>
          </w:p>
        </w:tc>
        <w:tc>
          <w:tcPr>
            <w:tcW w:type="dxa" w:w="2880"/>
          </w:tcPr>
          <w:p>
            <w:r>
              <w:t>number</w:t>
            </w:r>
          </w:p>
        </w:tc>
        <w:tc>
          <w:tcPr>
            <w:tcW w:type="dxa" w:w="2880"/>
          </w:tcPr>
          <w:p>
            <w:r>
              <w:t>Total price of the item; must equal itemquantity * itemprice. (float)</w:t>
            </w:r>
          </w:p>
        </w:tc>
      </w:tr>
      <w:tr>
        <w:tc>
          <w:tcPr>
            <w:tcW w:type="dxa" w:w="2880"/>
          </w:tcPr>
          <w:p>
            <w:r>
              <w:t>productname</w:t>
            </w:r>
          </w:p>
        </w:tc>
        <w:tc>
          <w:tcPr>
            <w:tcW w:type="dxa" w:w="2880"/>
          </w:tcPr>
          <w:p>
            <w:r>
              <w:t>string</w:t>
            </w:r>
          </w:p>
        </w:tc>
        <w:tc>
          <w:tcPr>
            <w:tcW w:type="dxa" w:w="2880"/>
          </w:tcPr>
          <w:p>
            <w:r>
              <w:t>Name of the related or custom product.</w:t>
            </w:r>
          </w:p>
        </w:tc>
      </w:tr>
    </w:tbl>
    <w:p/>
    <w:p>
      <w:r>
        <w:rPr>
          <w:b/>
        </w:rPr>
        <w:t>Optional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invoice item to update it here (doc note: use GET to retrieve GUID; option only relevant when updating an invoice).</w:t>
            </w:r>
          </w:p>
        </w:tc>
      </w:tr>
      <w:tr>
        <w:tc>
          <w:tcPr>
            <w:tcW w:type="dxa" w:w="2880"/>
          </w:tcPr>
          <w:p>
            <w:r>
              <w:t>itemorder</w:t>
            </w:r>
          </w:p>
        </w:tc>
        <w:tc>
          <w:tcPr>
            <w:tcW w:type="dxa" w:w="2880"/>
          </w:tcPr>
          <w:p>
            <w:r>
              <w:t>integer</w:t>
            </w:r>
          </w:p>
        </w:tc>
        <w:tc>
          <w:tcPr>
            <w:tcW w:type="dxa" w:w="2880"/>
          </w:tcPr>
          <w:p>
            <w:r>
              <w:t>Display order; items appear ascending (lowest at top). (int32)</w:t>
            </w:r>
          </w:p>
        </w:tc>
      </w:tr>
      <w:tr>
        <w:tc>
          <w:tcPr>
            <w:tcW w:type="dxa" w:w="2880"/>
          </w:tcPr>
          <w:p>
            <w:r>
              <w:t>ownerid</w:t>
            </w:r>
          </w:p>
        </w:tc>
        <w:tc>
          <w:tcPr>
            <w:tcW w:type="dxa" w:w="2880"/>
          </w:tcPr>
          <w:p>
            <w:r>
              <w:t>string</w:t>
            </w:r>
          </w:p>
        </w:tc>
        <w:tc>
          <w:tcPr>
            <w:tcW w:type="dxa" w:w="2880"/>
          </w:tcPr>
          <w:p>
            <w:r>
              <w:t>System user's GUID; defaults to creator; used for permissions; can be set manually.</w:t>
            </w:r>
          </w:p>
        </w:tc>
      </w:tr>
      <w:tr>
        <w:tc>
          <w:tcPr>
            <w:tcW w:type="dxa" w:w="2880"/>
          </w:tcPr>
          <w:p>
            <w:r>
              <w:t>productid</w:t>
            </w:r>
          </w:p>
        </w:tc>
        <w:tc>
          <w:tcPr>
            <w:tcW w:type="dxa" w:w="2880"/>
          </w:tcPr>
          <w:p>
            <w:r>
              <w:t>string</w:t>
            </w:r>
          </w:p>
        </w:tc>
        <w:tc>
          <w:tcPr>
            <w:tcW w:type="dxa" w:w="2880"/>
          </w:tcPr>
          <w:p>
            <w:r>
              <w:t>Product GUID to relate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Credit Invoice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Response content-type is text/plain and the example response body is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mixed</w:t>
            </w:r>
          </w:p>
        </w:tc>
        <w:tc>
          <w:tcPr>
            <w:tcW w:type="dxa" w:w="2880"/>
          </w:tcPr>
          <w:p>
            <w:r>
              <w:t>“Data about the created Credit Invoice including all its fields and values” (as documented).</w:t>
            </w:r>
          </w:p>
        </w:tc>
      </w:tr>
      <w:tr>
        <w:tc>
          <w:tcPr>
            <w:tcW w:type="dxa" w:w="2880"/>
          </w:tcPr>
          <w:p>
            <w:r>
              <w:t>message</w:t>
            </w:r>
          </w:p>
        </w:tc>
        <w:tc>
          <w:tcPr>
            <w:tcW w:type="dxa" w:w="2880"/>
          </w:tcPr>
          <w:p>
            <w:r>
              <w:t>string</w:t>
            </w:r>
          </w:p>
        </w:tc>
        <w:tc>
          <w:tcPr>
            <w:tcW w:type="dxa" w:w="2880"/>
          </w:tcPr>
          <w:p>
            <w:r>
              <w:t>Additional message (empty string in example).</w:t>
            </w:r>
          </w:p>
        </w:tc>
      </w:tr>
    </w:tbl>
    <w:p/>
    <w:p>
      <w:pPr>
        <w:pStyle w:val="Heading3"/>
      </w:pPr>
      <w:r>
        <w:t>Sample Request</w:t>
      </w:r>
    </w:p>
    <w:p>
      <w:r>
        <w:rPr>
          <w:b/>
          <w:color w:val="666666"/>
          <w:sz w:val="16"/>
        </w:rPr>
        <w:t>[bash]</w:t>
      </w:r>
    </w:p>
    <w:p>
      <w:pPr>
        <w:shd w:fill="F2F2F2" w:val="clear"/>
      </w:pPr>
      <w:r>
        <w:rPr>
          <w:rFonts w:ascii="Courier New" w:hAnsi="Courier New"/>
          <w:sz w:val="17"/>
        </w:rPr>
        <w:t>curl -X PUT 'https://api.fireberry.com/api/record/invoicecredit/7c1b9c2a-2f6d-4a7b-9d2b-1d9e0f7a3c11' \</w:t>
        <w:br/>
        <w:t xml:space="preserve"> -H 'Accept: application/json' \</w:t>
        <w:br/>
        <w:t xml:space="preserve"> -H 'Content-Type: application/json' \</w:t>
        <w:br/>
        <w:t xml:space="preserve"> -d '{</w:t>
        <w:br/>
        <w:t xml:space="preserve"> "accountid": "2f3a1b4c-8b2d-4b8a-9a1d-0d3c2b1a9f88",</w:t>
        <w:br/>
        <w:t xml:space="preserve"> "companyname": "Acme Ltd",</w:t>
        <w:br/>
        <w:t xml:space="preserve"> "Items": {</w:t>
        <w:br/>
        <w:t xml:space="preserve"> "Item": [</w:t>
        <w:br/>
        <w:t xml:space="preserve">        {</w:t>
        <w:br/>
        <w:t xml:space="preserve"> "productname": "Consulting Hours",</w:t>
        <w:br/>
        <w:t xml:space="preserve"> "itemprice": 250.0,</w:t>
        <w:br/>
        <w:t xml:space="preserve"> "itemquantity": 2.0,</w:t>
        <w:br/>
        <w:t xml:space="preserve"> "itemtotalprice": 500.0,</w:t>
        <w:br/>
        <w:t xml:space="preserve"> "description": "Credit for overcharge"</w:t>
        <w:br/>
        <w:t xml:space="preserve">        }</w:t>
        <w:br/>
        <w:t xml:space="preserve">      ]</w:t>
        <w:br/>
        <w:t xml:space="preserve">    },</w:t>
        <w:br/>
        <w:t xml:space="preserve"> "emailaddress": "billing@acme.example",</w:t>
        <w:br/>
        <w:t xml:space="preserve"> "telephone": "+1-555-0100",</w:t>
        <w:br/>
        <w:t xml:space="preserve"> "description": "Credit invoice adjustment"</w:t>
        <w:br/>
        <w:t xml:space="preserve">  }'</w:t>
      </w:r>
    </w:p>
    <w:p>
      <w:pPr>
        <w:pStyle w:val="Heading3"/>
      </w:pPr>
      <w:r>
        <w:t>Example Usage</w:t>
      </w:r>
    </w:p>
    <w:p>
      <w:pPr>
        <w:pStyle w:val="Heading3"/>
      </w:pPr>
      <w:r>
        <w:t>Example 1: Update invoice fields (and include empty Items container)</w:t>
      </w:r>
    </w:p>
    <w:p>
      <w:r>
        <w:rPr>
          <w:b/>
          <w:color w:val="666666"/>
          <w:sz w:val="16"/>
        </w:rPr>
        <w:t>[bash]</w:t>
      </w:r>
    </w:p>
    <w:p>
      <w:pPr>
        <w:shd w:fill="F2F2F2" w:val="clear"/>
      </w:pPr>
      <w:r>
        <w:rPr>
          <w:rFonts w:ascii="Courier New" w:hAnsi="Courier New"/>
          <w:sz w:val="17"/>
        </w:rPr>
        <w:t>curl -X PUT 'https://api.fireberry.com/api/record/invoicecredit/7c1b9c2a-2f6d-4a7b-9d2b-1d9e0f7a3c11' \</w:t>
        <w:br/>
        <w:t xml:space="preserve"> -H 'Accept: application/json' \</w:t>
        <w:br/>
        <w:t xml:space="preserve"> -H 'Content-Type: application/json' \</w:t>
        <w:br/>
        <w:t xml:space="preserve"> -d '{</w:t>
        <w:br/>
        <w:t xml:space="preserve"> "accountid": "2f3a1b4c-8b2d-4b8a-9a1d-0d3c2b1a9f88",</w:t>
        <w:br/>
        <w:t xml:space="preserve"> "companyname": "Acme Ltd",</w:t>
        <w:br/>
        <w:t xml:space="preserve"> "Items": {},</w:t>
        <w:br/>
        <w:t xml:space="preserve"> "address": "123 Main St, Springfield",</w:t>
        <w:br/>
        <w:t xml:space="preserve"> "emailaddress": "billing@acme.example"</w:t>
        <w:br/>
        <w:t xml:space="preserve">  }'</w:t>
      </w:r>
    </w:p>
    <w:p>
      <w:pPr>
        <w:pStyle w:val="Heading3"/>
      </w:pPr>
      <w:r>
        <w:t>Example 2: Add a new item to the credit invoice</w:t>
      </w:r>
    </w:p>
    <w:p>
      <w:r>
        <w:rPr>
          <w:b/>
          <w:color w:val="666666"/>
          <w:sz w:val="16"/>
        </w:rPr>
        <w:t>[bash]</w:t>
      </w:r>
    </w:p>
    <w:p>
      <w:pPr>
        <w:shd w:fill="F2F2F2" w:val="clear"/>
      </w:pPr>
      <w:r>
        <w:rPr>
          <w:rFonts w:ascii="Courier New" w:hAnsi="Courier New"/>
          <w:sz w:val="17"/>
        </w:rPr>
        <w:t>curl -X PUT 'https://api.fireberry.com/api/record/invoicecredit/7c1b9c2a-2f6d-4a7b-9d2b-1d9e0f7a3c11' \</w:t>
        <w:br/>
        <w:t xml:space="preserve"> -H 'Accept: application/json' \</w:t>
        <w:br/>
        <w:t xml:space="preserve"> -H 'Content-Type: application/json' \</w:t>
        <w:br/>
        <w:t xml:space="preserve"> -d '{</w:t>
        <w:br/>
        <w:t xml:space="preserve"> "accountid": "2f3a1b4c-8b2d-4b8a-9a1d-0d3c2b1a9f88",</w:t>
        <w:br/>
        <w:t xml:space="preserve"> "companyname": "Acme Ltd",</w:t>
        <w:br/>
        <w:t xml:space="preserve"> "Items": {</w:t>
        <w:br/>
        <w:t xml:space="preserve"> "Item": [</w:t>
        <w:br/>
        <w:t xml:space="preserve">        {</w:t>
        <w:br/>
        <w:t xml:space="preserve"> "productname": "Returned Product",</w:t>
        <w:br/>
        <w:t xml:space="preserve"> "productid": "9a8b7c6d-5e4f-4321-9abc-1234567890ab",</w:t>
        <w:br/>
        <w:t xml:space="preserve"> "itemprice": 99.9,</w:t>
        <w:br/>
        <w:t xml:space="preserve"> "itemquantity": 1,</w:t>
        <w:br/>
        <w:t xml:space="preserve"> "itemtotalprice": 99.9,</w:t>
        <w:br/>
        <w:t xml:space="preserve"> "itemorder": 1</w:t>
        <w:br/>
        <w:t xml:space="preserve">        }</w:t>
        <w:br/>
        <w:t xml:space="preserve">      ]</w:t>
        <w:br/>
        <w:t xml:space="preserve">    }</w:t>
        <w:br/>
        <w:t xml:space="preserve">  }'</w:t>
      </w:r>
    </w:p>
    <w:p>
      <w:pPr>
        <w:pStyle w:val="Heading3"/>
      </w:pPr>
      <w:r>
        <w:t>Notes</w:t>
      </w:r>
    </w:p>
    <w:p>
      <w:pPr>
        <w:pStyle w:val="ListBullet"/>
      </w:pPr>
      <w:r>
        <w:t>The Items object is described as: “Add an object for each item you'd like to add to this credit invoice. You cannot update existing items here.”</w:t>
      </w:r>
    </w:p>
    <w:p>
      <w:pPr>
        <w:pStyle w:val="ListBullet"/>
      </w:pPr>
      <w:r>
        <w:t>itemtotalprice must equal itemquantity * itemprice (as documented).</w:t>
      </w:r>
    </w:p>
    <w:p>
      <w:pPr>
        <w:pStyle w:val="ListBullet"/>
      </w:pPr>
      <w:r>
        <w:t>currencycode, rounddiscountcode, taxincludecode are described as picklists; specific allowed values are not provided in the scraped content.</w:t>
      </w:r>
    </w:p>
    <w:p>
      <w:pPr>
        <w:pStyle w:val="Heading3"/>
      </w:pPr>
      <w:r>
        <w:t>Gotchas</w:t>
      </w:r>
    </w:p>
    <w:p>
      <w:pPr>
        <w:pStyle w:val="ListBullet"/>
      </w:pPr>
      <w:r>
        <w:t>The 200 response example’s data.Record is not a concrete schema; it is described textually in the documentation, so the exact returned fields are not specified here.</w:t>
      </w:r>
    </w:p>
    <w:p>
      <w:pPr>
        <w:pStyle w:val="ListBullet"/>
      </w:pPr>
      <w:r>
        <w:t>The 401 response example is an empty plain-text body; don’t assume a JSON error payload for 401.</w:t>
      </w:r>
    </w:p>
    <w:p>
      <w:pPr>
        <w:pStyle w:val="Heading3"/>
      </w:pPr>
      <w:r>
        <w:t>Error Handling</w:t>
      </w:r>
    </w:p>
    <w:p>
      <w:pPr>
        <w:pStyle w:val="ListBullet"/>
      </w:pPr>
      <w:r>
        <w:t>400 Bad Request: Returned when a field value is invalid (example: "'FIELD NAME' must be a valid DateTime").</w:t>
      </w:r>
    </w:p>
    <w:p>
      <w:pPr>
        <w:pStyle w:val="ListBullet"/>
      </w:pPr>
      <w:r>
        <w:t>401 Unauthorized: Returned when authentication fails (example response body is empty, text/plain).</w:t>
      </w:r>
    </w:p>
    <w:p>
      <w:pPr>
        <w:pStyle w:val="Heading3"/>
      </w:pPr>
      <w:r>
        <w:t>Related invoicecredit actions</w:t>
      </w:r>
    </w:p>
    <w:p>
      <w:pPr>
        <w:pStyle w:val="ListBullet"/>
      </w:pPr>
      <w:r>
        <w:t>[POST] Batch Create Credit Invoice Records — /api/v3/record/invoicecredit/batch/create</w:t>
      </w:r>
    </w:p>
    <w:p>
      <w:pPr>
        <w:pStyle w:val="ListBullet"/>
      </w:pPr>
      <w:r>
        <w:t>[GET] Get a Credit Invoice — /record/invoicecredit/{{id}}</w:t>
      </w:r>
    </w:p>
    <w:p>
      <w:pPr>
        <w:pStyle w:val="ListBullet"/>
      </w:pPr>
      <w:r>
        <w:t>[GET] List Credit Invoices — /api/record/invoicecredit</w:t>
      </w:r>
    </w:p>
    <w:p>
      <w:r>
        <w:br w:type="page"/>
      </w:r>
    </w:p>
    <w:p>
      <w:pPr>
        <w:pStyle w:val="Heading2"/>
      </w:pPr>
      <w:r>
        <w:t>117. [POST] Create Date &amp; Time Field for Object Type</w:t>
      </w:r>
    </w:p>
    <w:p>
      <w:r>
        <w:rPr>
          <w:b/>
        </w:rPr>
        <w:t xml:space="preserve">Endpoint: </w:t>
      </w:r>
      <w:r>
        <w:rPr>
          <w:rFonts w:ascii="Courier New" w:hAnsi="Courier New"/>
          <w:sz w:val="18"/>
        </w:rPr>
        <w:t>/api/v2/system-field/{{objectType}}/datetime</w:t>
      </w:r>
    </w:p>
    <w:p>
      <w:pPr>
        <w:pStyle w:val="Heading3"/>
      </w:pPr>
      <w:r>
        <w:t>Create a Date &amp; Time Field for an Object Type</w:t>
      </w:r>
    </w:p>
    <w:p>
      <w:pPr>
        <w:pStyle w:val="Heading3"/>
      </w:pPr>
      <w:r>
        <w:t>Prerequisites</w:t>
      </w:r>
    </w:p>
    <w:p>
      <w:pPr>
        <w:pStyle w:val="ListBullet"/>
      </w:pPr>
      <w:r>
        <w:t>You must know the target object type number to assign the field to (sent as the objectType path parameter).</w:t>
      </w:r>
    </w:p>
    <w:p>
      <w:pPr>
        <w:pStyle w:val="Heading3"/>
      </w:pPr>
      <w:r>
        <w:t>Method</w:t>
      </w:r>
    </w:p>
    <w:p>
      <w:r>
        <w:t>POST</w:t>
      </w:r>
    </w:p>
    <w:p>
      <w:pPr>
        <w:pStyle w:val="Heading3"/>
      </w:pPr>
      <w:r>
        <w:t>URL</w:t>
      </w:r>
    </w:p>
    <w:p>
      <w:r>
        <w:t>https://api.fireberry.com/api/v2/system-field/{{objectType}}/datetime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Date &amp; Time system field for a specified object type. The field is defined by a system fieldName, display label, and optional default/behavior settings.</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call the API with a missing or empty objectType (e.g., avoid /system-field//datetime).</w:t>
      </w:r>
    </w:p>
    <w:p>
      <w:pPr>
        <w:pStyle w:val="ListBullet"/>
      </w:pPr>
      <w:r>
        <w:t>Always construct the path as /api/v2/system-field/{{objectType}}/datetime, where {{objectType}}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/api/v2/system-field/1/datetime</w:t>
        <w:br/>
        <w:t>/api/v2/system-field/123/datetime</w:t>
      </w:r>
    </w:p>
    <w:p>
      <w:pPr>
        <w:pStyle w:val="Heading3"/>
      </w:pPr>
      <w:r>
        <w:t>Invalid Examples</w:t>
      </w:r>
    </w:p>
    <w:p>
      <w:r>
        <w:rPr>
          <w:b/>
          <w:color w:val="666666"/>
          <w:sz w:val="16"/>
        </w:rPr>
        <w:t>[http]</w:t>
      </w:r>
    </w:p>
    <w:p>
      <w:pPr>
        <w:shd w:fill="F2F2F2" w:val="clear"/>
      </w:pPr>
      <w:r>
        <w:rPr>
          <w:rFonts w:ascii="Courier New" w:hAnsi="Courier New"/>
          <w:sz w:val="17"/>
        </w:rPr>
        <w:t>/api/v2/system-field//datetime</w:t>
        <w:br/>
        <w:t>/api/v2/system-field/datetime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shown in schema: pcf.</w:t>
            </w:r>
          </w:p>
        </w:tc>
      </w:tr>
      <w:tr>
        <w:tc>
          <w:tcPr>
            <w:tcW w:type="dxa" w:w="2880"/>
          </w:tcPr>
          <w:p>
            <w:r>
              <w:t>label</w:t>
            </w:r>
          </w:p>
        </w:tc>
        <w:tc>
          <w:tcPr>
            <w:tcW w:type="dxa" w:w="2880"/>
          </w:tcPr>
          <w:p>
            <w:r>
              <w:t>string</w:t>
            </w:r>
          </w:p>
        </w:tc>
        <w:tc>
          <w:tcPr>
            <w:tcW w:type="dxa" w:w="2880"/>
          </w:tcPr>
          <w:p>
            <w:r>
              <w:t>Field name used for system displays.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defaultValue</w:t>
            </w:r>
          </w:p>
        </w:tc>
        <w:tc>
          <w:tcPr>
            <w:tcW w:type="dxa" w:w="2880"/>
          </w:tcPr>
          <w:p>
            <w:r>
              <w:t>string</w:t>
            </w:r>
          </w:p>
        </w:tc>
        <w:tc>
          <w:tcPr>
            <w:tcW w:type="dxa" w:w="2880"/>
          </w:tcPr>
          <w:p>
            <w:r>
              <w:t>Value used by default for this field. Must match field requirements. See Notes for valid input formats.</w:t>
            </w:r>
          </w:p>
        </w:tc>
      </w:tr>
      <w:tr>
        <w:tc>
          <w:tcPr>
            <w:tcW w:type="dxa" w:w="2880"/>
          </w:tcPr>
          <w:p>
            <w:r>
              <w:t>follow</w:t>
            </w:r>
          </w:p>
        </w:tc>
        <w:tc>
          <w:tcPr>
            <w:tcW w:type="dxa" w:w="2880"/>
          </w:tcPr>
          <w:p>
            <w:r>
              <w:t>boolean</w:t>
            </w:r>
          </w:p>
        </w:tc>
        <w:tc>
          <w:tcPr>
            <w:tcW w:type="dxa" w:w="2880"/>
          </w:tcPr>
          <w:p>
            <w:r>
              <w:t>To track all changes made to this field, enter true. Default: false.</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documented as an object with no defined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response per provided examples/schema.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'https://api.fireberry.com/api/v2/system-field/123/datetime' \</w:t>
        <w:br/>
        <w:t xml:space="preserve"> --header 'Accept: application/json' \</w:t>
        <w:br/>
        <w:t xml:space="preserve"> --header 'Content-Type: application/json' \</w:t>
        <w:br/>
        <w:t xml:space="preserve"> --data '{</w:t>
        <w:br/>
        <w:t xml:space="preserve"> "defaultValue": "Today-9",</w:t>
        <w:br/>
        <w:t xml:space="preserve"> "follow": true,</w:t>
        <w:br/>
        <w:t xml:space="preserve"> "fieldName": "pcfdateandtimefield",</w:t>
        <w:br/>
        <w:t xml:space="preserve"> "label": "Date Time field",</w:t>
        <w:br/>
        <w:t xml:space="preserve"> "additionalProperty": "readonly"</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-i --request POST 'https://api.fireberry.com/api/v2/system-field/123/datetime' \</w:t>
        <w:br/>
        <w:t xml:space="preserve"> --header 'Accept: application/json' \</w:t>
        <w:br/>
        <w:t xml:space="preserve"> --header 'Content-Type: application/json' \</w:t>
        <w:br/>
        <w:t xml:space="preserve"> --data '{</w:t>
        <w:br/>
        <w:t xml:space="preserve"> "fieldName": "pcfmydatetime",</w:t>
        <w:br/>
        <w:t xml:space="preserve"> "label": "My Date Time"</w:t>
        <w:br/>
        <w:t xml:space="preserve">  }'</w:t>
      </w:r>
    </w:p>
    <w:p>
      <w:pPr>
        <w:pStyle w:val="Heading3"/>
      </w:pPr>
      <w:r>
        <w:t>Example 2: Create with a Relative Default Value and Change Tracking</w:t>
      </w:r>
    </w:p>
    <w:p>
      <w:r>
        <w:rPr>
          <w:b/>
          <w:color w:val="666666"/>
          <w:sz w:val="16"/>
        </w:rPr>
        <w:t>[bash]</w:t>
      </w:r>
    </w:p>
    <w:p>
      <w:pPr>
        <w:shd w:fill="F2F2F2" w:val="clear"/>
      </w:pPr>
      <w:r>
        <w:rPr>
          <w:rFonts w:ascii="Courier New" w:hAnsi="Courier New"/>
          <w:sz w:val="17"/>
        </w:rPr>
        <w:t>curl -i --request POST 'https://api.fireberry.com/api/v2/system-field/123/datetime' \</w:t>
        <w:br/>
        <w:t xml:space="preserve"> --header 'Accept: application/json' \</w:t>
        <w:br/>
        <w:t xml:space="preserve"> --header 'Content-Type: application/json' \</w:t>
        <w:br/>
        <w:t xml:space="preserve"> --data '{</w:t>
        <w:br/>
        <w:t xml:space="preserve"> "fieldName": "pcffollowupdatetime",</w:t>
        <w:br/>
        <w:t xml:space="preserve"> "label": "Follow-up Date/Time",</w:t>
        <w:br/>
        <w:t xml:space="preserve"> "defaultValue": "Today-9",</w:t>
        <w:br/>
        <w:t xml:space="preserve"> "follow": true</w:t>
        <w:br/>
        <w:t xml:space="preserve">  }'</w:t>
      </w:r>
    </w:p>
    <w:p>
      <w:pPr>
        <w:pStyle w:val="Heading3"/>
      </w:pPr>
      <w:r>
        <w:t>Notes</w:t>
      </w:r>
    </w:p>
    <w:p>
      <w:pPr>
        <w:pStyle w:val="Heading3"/>
      </w:pPr>
      <w:r>
        <w:t>Valid inputs for defaultValue</w:t>
      </w:r>
    </w:p>
    <w:p>
      <w:pPr>
        <w:pStyle w:val="ListBullet"/>
      </w:pPr>
      <w:r>
        <w:t>Relative</w:t>
        <w:br/>
        <w:br/>
        <w:t>Format: [+/-][integer] (interval is required)</w:t>
        <w:br/>
        <w:t>Interval can be one of: Now | Today | Tomorrow | Yesterday</w:t>
      </w:r>
    </w:p>
    <w:p>
      <w:pPr>
        <w:pStyle w:val="ListBullet"/>
      </w:pPr>
      <w:r>
        <w:t>Absolute</w:t>
        <w:br/>
        <w:br/>
        <w:t>A date in UTC format: yyyy-MM-dd HH:mm</w:t>
      </w:r>
    </w:p>
    <w:p>
      <w:pPr>
        <w:pStyle w:val="Heading3"/>
      </w:pPr>
      <w:r>
        <w:t>Related systemFields actions</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pPr>
        <w:pStyle w:val="ListBullet"/>
      </w:pPr>
      <w:r>
        <w:t>[POST] Create a Summary Field for an Object Type — /api/v2/system-field/{{objectType}}/summary</w:t>
      </w:r>
    </w:p>
    <w:p>
      <w:r>
        <w:br w:type="page"/>
      </w:r>
    </w:p>
    <w:p>
      <w:pPr>
        <w:pStyle w:val="Heading2"/>
      </w:pPr>
      <w:r>
        <w:t>118. [POST] Create a Date Field (for an Object Type)</w:t>
      </w:r>
    </w:p>
    <w:p>
      <w:r>
        <w:rPr>
          <w:b/>
        </w:rPr>
        <w:t xml:space="preserve">Endpoint: </w:t>
      </w:r>
      <w:r>
        <w:rPr>
          <w:rFonts w:ascii="Courier New" w:hAnsi="Courier New"/>
          <w:sz w:val="18"/>
        </w:rPr>
        <w:t>/api/v2/system-field/{{objectType}}/date</w:t>
      </w:r>
    </w:p>
    <w:p>
      <w:pPr>
        <w:pStyle w:val="Heading3"/>
      </w:pPr>
      <w:r>
        <w:t>Prerequisites</w:t>
      </w:r>
    </w:p>
    <w:p>
      <w:pPr>
        <w:pStyle w:val="ListBullet"/>
      </w:pPr>
      <w:r>
        <w:t>You must know the target object’s number to use as objectType (this assigns the field to that object).</w:t>
      </w:r>
    </w:p>
    <w:p>
      <w:pPr>
        <w:pStyle w:val="Heading3"/>
      </w:pPr>
      <w:r>
        <w:t>Method</w:t>
      </w:r>
    </w:p>
    <w:p>
      <w:r>
        <w:t>POST</w:t>
      </w:r>
    </w:p>
    <w:p>
      <w:pPr>
        <w:pStyle w:val="Heading3"/>
      </w:pPr>
      <w:r>
        <w:t>URL</w:t>
      </w:r>
    </w:p>
    <w:p>
      <w:r>
        <w:t>https://api.fireberry.com/api/v2/system-field/{{objectType}}/date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date system field for the specified object type. You provide a system field name, a display label, and optionally a default date value and additional properties (required/readonly).</w:t>
      </w:r>
    </w:p>
    <w:p>
      <w:pPr>
        <w:pStyle w:val="Heading3"/>
      </w:pPr>
      <w:r>
        <w:t>Enforcement Rules</w:t>
      </w:r>
    </w:p>
    <w:p>
      <w:pPr>
        <w:pStyle w:val="ListBullet"/>
      </w:pPr>
      <w:r>
        <w:t>The objectType path parameter must always be present.</w:t>
      </w:r>
    </w:p>
    <w:p>
      <w:pPr>
        <w:pStyle w:val="ListBullet"/>
      </w:pPr>
      <w:r>
        <w:t>Always construct the path as /api/v2/system-field/{{objectType}}/date, where {{objectType}} is a non-empty integer.</w:t>
      </w:r>
    </w:p>
    <w:p>
      <w:pPr>
        <w:pStyle w:val="ListBullet"/>
      </w:pPr>
      <w:r>
        <w:t>Do not call the API with a missing or empty objectType (e.g., avoid /api/v2/system-field//date or /api/v2/system-field/date).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/api/v2/system-field/1/date</w:t>
        <w:br/>
        <w:t>/api/v2/system-field/23/date</w:t>
      </w:r>
    </w:p>
    <w:p>
      <w:pPr>
        <w:pStyle w:val="Heading3"/>
      </w:pPr>
      <w:r>
        <w:t>Invalid Examples</w:t>
      </w:r>
    </w:p>
    <w:p>
      <w:r>
        <w:rPr>
          <w:b/>
          <w:color w:val="666666"/>
          <w:sz w:val="16"/>
        </w:rPr>
        <w:t>[http]</w:t>
      </w:r>
    </w:p>
    <w:p>
      <w:pPr>
        <w:shd w:fill="F2F2F2" w:val="clear"/>
      </w:pPr>
      <w:r>
        <w:rPr>
          <w:rFonts w:ascii="Courier New" w:hAnsi="Courier New"/>
          <w:sz w:val="17"/>
        </w:rPr>
        <w:t>/api/v2/system-field//date</w:t>
        <w:br/>
        <w:t>/api/v2/system-field/date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w:t>
            </w:r>
          </w:p>
        </w:tc>
      </w:tr>
      <w:tr>
        <w:tc>
          <w:tcPr>
            <w:tcW w:type="dxa" w:w="2880"/>
          </w:tcPr>
          <w:p>
            <w:r>
              <w:t>label</w:t>
            </w:r>
          </w:p>
        </w:tc>
        <w:tc>
          <w:tcPr>
            <w:tcW w:type="dxa" w:w="2880"/>
          </w:tcPr>
          <w:p>
            <w:r>
              <w:t>string</w:t>
            </w:r>
          </w:p>
        </w:tc>
        <w:tc>
          <w:tcPr>
            <w:tcW w:type="dxa" w:w="2880"/>
          </w:tcPr>
          <w:p>
            <w:r>
              <w:t>Field name used for system displays.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defaultValue</w:t>
            </w:r>
          </w:p>
        </w:tc>
        <w:tc>
          <w:tcPr>
            <w:tcW w:type="dxa" w:w="2880"/>
          </w:tcPr>
          <w:p>
            <w:r>
              <w:t>string</w:t>
            </w:r>
          </w:p>
        </w:tc>
        <w:tc>
          <w:tcPr>
            <w:tcW w:type="dxa" w:w="2880"/>
          </w:tcPr>
          <w:p>
            <w:r>
              <w:t>Value used by default for this field. Must match field requirements. Valid inputs: Relative: (a) [+/-][integer] (interval is required), (b) interval can be one of Today | Tomorrow | Yesterday. Absolute: a date in UTC format yyyy-MM-dd.</w:t>
            </w:r>
          </w:p>
        </w:tc>
      </w:tr>
      <w:tr>
        <w:tc>
          <w:tcPr>
            <w:tcW w:type="dxa" w:w="2880"/>
          </w:tcPr>
          <w:p>
            <w:r>
              <w:t>follow</w:t>
            </w:r>
          </w:p>
        </w:tc>
        <w:tc>
          <w:tcPr>
            <w:tcW w:type="dxa" w:w="2880"/>
          </w:tcPr>
          <w:p>
            <w:r>
              <w:t>boolean</w:t>
            </w:r>
          </w:p>
        </w:tc>
        <w:tc>
          <w:tcPr>
            <w:tcW w:type="dxa" w:w="2880"/>
          </w:tcPr>
          <w:p>
            <w:r>
              <w:t>To track all changes made to this field, enter true. Default: false.</w:t>
            </w:r>
          </w:p>
        </w:tc>
      </w:tr>
      <w:tr>
        <w:tc>
          <w:tcPr>
            <w:tcW w:type="dxa" w:w="2880"/>
          </w:tcPr>
          <w:p>
            <w:r>
              <w:t>additionalProperty</w:t>
            </w:r>
          </w:p>
        </w:tc>
        <w:tc>
          <w:tcPr>
            <w:tcW w:type="dxa" w:w="2880"/>
          </w:tcPr>
          <w:p>
            <w:r>
              <w:t>string</w:t>
            </w:r>
          </w:p>
        </w:tc>
        <w:tc>
          <w:tcPr>
            <w:tcW w:type="dxa" w:w="2880"/>
          </w:tcPr>
          <w:p>
            <w:r>
              <w:t>Select required or readonly to set these properties, or leave blank. Allowed values: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an object with no documented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'https://api.fireberry.com/api/v2/system-field/23/date' \</w:t>
        <w:br/>
        <w:t xml:space="preserve"> --header 'Accept: application/json' \</w:t>
        <w:br/>
        <w:t xml:space="preserve"> --header 'Content-Type: application/json' \</w:t>
        <w:br/>
        <w:t xml:space="preserve"> --data '{</w:t>
        <w:br/>
        <w:t xml:space="preserve"> "defaultValue": "Today",</w:t>
        <w:br/>
        <w:t xml:space="preserve"> "follow": false,</w:t>
        <w:br/>
        <w:t xml:space="preserve"> "fieldName": "pcfdatefield",</w:t>
        <w:br/>
        <w:t xml:space="preserve"> "label": "Date field",</w:t>
        <w:br/>
        <w:t xml:space="preserve"> "additionalProperty": "readonly"</w:t>
        <w:br/>
        <w:t xml:space="preserve">  }'</w:t>
      </w:r>
    </w:p>
    <w:p>
      <w:pPr>
        <w:pStyle w:val="Heading3"/>
      </w:pPr>
      <w:r>
        <w:t>Example Usage</w:t>
      </w:r>
    </w:p>
    <w:p>
      <w:pPr>
        <w:pStyle w:val="Heading3"/>
      </w:pPr>
      <w:r>
        <w:t>Example 1: Create a date field with an absolute default date</w:t>
      </w:r>
    </w:p>
    <w:p>
      <w:r>
        <w:rPr>
          <w:b/>
          <w:color w:val="666666"/>
          <w:sz w:val="16"/>
        </w:rPr>
        <w:t>[bash]</w:t>
      </w:r>
    </w:p>
    <w:p>
      <w:pPr>
        <w:shd w:fill="F2F2F2" w:val="clear"/>
      </w:pPr>
      <w:r>
        <w:rPr>
          <w:rFonts w:ascii="Courier New" w:hAnsi="Courier New"/>
          <w:sz w:val="17"/>
        </w:rPr>
        <w:t>curl -i --location --request POST 'https://api.fireberry.com/api/v2/system-field/23/date' \</w:t>
        <w:br/>
        <w:t xml:space="preserve"> --header 'Accept: application/json' \</w:t>
        <w:br/>
        <w:t xml:space="preserve"> --header 'Content-Type: application/json' \</w:t>
        <w:br/>
        <w:t xml:space="preserve"> --data '{</w:t>
        <w:br/>
        <w:t xml:space="preserve"> "fieldName": "pcfStartDate",</w:t>
        <w:br/>
        <w:t xml:space="preserve"> "label": "Start Date",</w:t>
        <w:br/>
        <w:t xml:space="preserve"> "defaultValue": "2026-03-14"</w:t>
        <w:br/>
        <w:t xml:space="preserve">  }'</w:t>
      </w:r>
    </w:p>
    <w:p>
      <w:pPr>
        <w:pStyle w:val="Heading3"/>
      </w:pPr>
      <w:r>
        <w:t>Example 2: Create a required date field (no default)</w:t>
      </w:r>
    </w:p>
    <w:p>
      <w:r>
        <w:rPr>
          <w:b/>
          <w:color w:val="666666"/>
          <w:sz w:val="16"/>
        </w:rPr>
        <w:t>[bash]</w:t>
      </w:r>
    </w:p>
    <w:p>
      <w:pPr>
        <w:shd w:fill="F2F2F2" w:val="clear"/>
      </w:pPr>
      <w:r>
        <w:rPr>
          <w:rFonts w:ascii="Courier New" w:hAnsi="Courier New"/>
          <w:sz w:val="17"/>
        </w:rPr>
        <w:t>curl -i --location --request POST 'https://api.fireberry.com/api/v2/system-field/23/date' \</w:t>
        <w:br/>
        <w:t xml:space="preserve"> --header 'Accept: application/json' \</w:t>
        <w:br/>
        <w:t xml:space="preserve"> --header 'Content-Type: application/json' \</w:t>
        <w:br/>
        <w:t xml:space="preserve"> --data '{</w:t>
        <w:br/>
        <w:t xml:space="preserve"> "fieldName": "pcfDueDate",</w:t>
        <w:br/>
        <w:t xml:space="preserve"> "label": "Due Date",</w:t>
        <w:br/>
        <w:t xml:space="preserve"> "additionalProperty": "required",</w:t>
        <w:br/>
        <w:t xml:space="preserve"> "follow": true</w:t>
        <w:br/>
        <w:t xml:space="preserve">  }'</w:t>
      </w:r>
    </w:p>
    <w:p>
      <w:pPr>
        <w:pStyle w:val="Heading3"/>
      </w:pPr>
      <w:r>
        <w:t>Notes</w:t>
      </w:r>
    </w:p>
    <w:p>
      <w:pPr>
        <w:pStyle w:val="ListBullet"/>
      </w:pPr>
      <w:r>
        <w:t>fieldName must start with pcf or the field will not be created.</w:t>
      </w:r>
    </w:p>
    <w:p>
      <w:pPr>
        <w:pStyle w:val="ListBullet"/>
      </w:pPr>
      <w:r>
        <w:t xml:space="preserve">defaultValue supports: </w:t>
        <w:br/>
        <w:br/>
        <w:t>Relative values using Today, Tomorrow, or Yesterday, and also a [+/-][integer] format (interval required).</w:t>
        <w:br/>
        <w:t>Absolute values as UTC dates formatted yyyy-MM-dd.</w:t>
      </w:r>
    </w:p>
    <w:p>
      <w:pPr>
        <w:pStyle w:val="Heading3"/>
      </w:pPr>
      <w:r>
        <w:t>Related systemFields actions</w:t>
      </w:r>
    </w:p>
    <w:p>
      <w:pPr>
        <w:pStyle w:val="ListBullet"/>
      </w:pPr>
      <w:r>
        <w:t>[POST] Create Date &amp; Time Field for Object Type — /api/v2/system-field/{{objectType}}/datetime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pPr>
        <w:pStyle w:val="ListBullet"/>
      </w:pPr>
      <w:r>
        <w:t>[POST] Create a Summary Field for an Object Type — /api/v2/system-field/{{objectType}}/summary</w:t>
      </w:r>
    </w:p>
    <w:p>
      <w:r>
        <w:br w:type="page"/>
      </w:r>
    </w:p>
    <w:p>
      <w:pPr>
        <w:pStyle w:val="Heading2"/>
      </w:pPr>
      <w:r>
        <w:t>119. [POST] Create a Formula Field for an Object Type</w:t>
      </w:r>
    </w:p>
    <w:p>
      <w:r>
        <w:rPr>
          <w:b/>
        </w:rPr>
        <w:t xml:space="preserve">Endpoint: </w:t>
      </w:r>
      <w:r>
        <w:rPr>
          <w:rFonts w:ascii="Courier New" w:hAnsi="Courier New"/>
          <w:sz w:val="18"/>
        </w:rPr>
        <w:t>/api/v2/system-field/{{objectType}}/formula</w:t>
      </w:r>
    </w:p>
    <w:p>
      <w:pPr>
        <w:pStyle w:val="Heading3"/>
      </w:pPr>
      <w:r>
        <w:t>Prerequisites</w:t>
      </w:r>
    </w:p>
    <w:p>
      <w:pPr>
        <w:pStyle w:val="ListBullet"/>
      </w:pPr>
      <w:r>
        <w:t>You must have access to create system fields for the target object.</w:t>
      </w:r>
    </w:p>
    <w:p>
      <w:pPr>
        <w:pStyle w:val="Heading3"/>
      </w:pPr>
      <w:r>
        <w:t>Method</w:t>
      </w:r>
    </w:p>
    <w:p>
      <w:r>
        <w:t>POST</w:t>
      </w:r>
    </w:p>
    <w:p>
      <w:pPr>
        <w:pStyle w:val="Heading3"/>
      </w:pPr>
      <w:r>
        <w:t>URL</w:t>
      </w:r>
    </w:p>
    <w:p>
      <w:r>
        <w:t>https://api.fireberry.com/api/v2/system-field/{{objectType}}/formula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formula system field for a specified object type (by object number). You provide the formula expression and the desired result field type.</w:t>
      </w:r>
    </w:p>
    <w:p>
      <w:pPr>
        <w:pStyle w:val="Heading3"/>
      </w:pPr>
      <w:r>
        <w:t>Enforcement Rules</w:t>
      </w:r>
    </w:p>
    <w:p>
      <w:pPr>
        <w:pStyle w:val="ListBullet"/>
      </w:pPr>
      <w:r>
        <w:t>The objectType path parameter must always be present.</w:t>
      </w:r>
    </w:p>
    <w:p>
      <w:pPr>
        <w:pStyle w:val="ListBullet"/>
      </w:pPr>
      <w:r>
        <w:t>Always construct the path as /api/v2/system-field/{{objectType}}/formula, where {{objectType}} is a non-empty value.</w:t>
      </w:r>
    </w:p>
    <w:p>
      <w:pPr>
        <w:pStyle w:val="ListBullet"/>
      </w:pPr>
      <w:r>
        <w:t>Do not call the API with a missing or empty objectType (e.g., avoid /api/v2/system-field//formula).</w:t>
      </w:r>
    </w:p>
    <w:p>
      <w:pPr>
        <w:pStyle w:val="ListBullet"/>
      </w:pPr>
      <w:r>
        <w:t>When executing the action, ensure to send Path Parameters in the URL and not in the body.</w:t>
      </w:r>
    </w:p>
    <w:p>
      <w:pPr>
        <w:pStyle w:val="ListBullet"/>
      </w:pPr>
      <w:r>
        <w:t>This endpoint uses a JSON request body;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/api/v2/system-field/1/formula</w:t>
        <w:br/>
        <w:t>/api/v2/system-field/123/formula</w:t>
      </w:r>
    </w:p>
    <w:p>
      <w:pPr>
        <w:pStyle w:val="Heading3"/>
      </w:pPr>
      <w:r>
        <w:t>Invalid Examples</w:t>
      </w:r>
    </w:p>
    <w:p>
      <w:r>
        <w:rPr>
          <w:b/>
          <w:color w:val="666666"/>
          <w:sz w:val="16"/>
        </w:rPr>
        <w:t>[http]</w:t>
      </w:r>
    </w:p>
    <w:p>
      <w:pPr>
        <w:shd w:fill="F2F2F2" w:val="clear"/>
      </w:pPr>
      <w:r>
        <w:rPr>
          <w:rFonts w:ascii="Courier New" w:hAnsi="Courier New"/>
          <w:sz w:val="17"/>
        </w:rPr>
        <w:t>/api/v2/system-field//formula</w:t>
        <w:br/>
        <w:t>/api/v2/system-field/formula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formula</w:t>
            </w:r>
          </w:p>
        </w:tc>
        <w:tc>
          <w:tcPr>
            <w:tcW w:type="dxa" w:w="2880"/>
          </w:tcPr>
          <w:p>
            <w:r>
              <w:t>string</w:t>
            </w:r>
          </w:p>
        </w:tc>
        <w:tc>
          <w:tcPr>
            <w:tcW w:type="dxa" w:w="2880"/>
          </w:tcPr>
          <w:p>
            <w:r>
              <w:t>The formula used to calculate the value of this field.</w:t>
            </w:r>
          </w:p>
        </w:tc>
      </w:tr>
      <w:tr>
        <w:tc>
          <w:tcPr>
            <w:tcW w:type="dxa" w:w="2880"/>
          </w:tcPr>
          <w:p>
            <w:r>
              <w:t>fieldType</w:t>
            </w:r>
          </w:p>
        </w:tc>
        <w:tc>
          <w:tcPr>
            <w:tcW w:type="dxa" w:w="2880"/>
          </w:tcPr>
          <w:p>
            <w:r>
              <w:t>string</w:t>
            </w:r>
          </w:p>
        </w:tc>
        <w:tc>
          <w:tcPr>
            <w:tcW w:type="dxa" w:w="2880"/>
          </w:tcPr>
          <w:p>
            <w:r>
              <w:t>Set the result of the formula's field type (e.g., text, number, etc.). Cannot be set to Lookup, Summary, or Formula.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precision</w:t>
            </w:r>
          </w:p>
        </w:tc>
        <w:tc>
          <w:tcPr>
            <w:tcW w:type="dxa" w:w="2880"/>
          </w:tcPr>
          <w:p>
            <w:r>
              <w:t>integer (int32)</w:t>
            </w:r>
          </w:p>
        </w:tc>
        <w:tc>
          <w:tcPr>
            <w:tcW w:type="dxa" w:w="2880"/>
          </w:tcPr>
          <w:p>
            <w:r>
              <w:t>Number between 0-4 to set the amount of digits after the decimal point.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documentation defines an object response with no specified properties.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'https://api.fireberry.com/api/v2/system-field/1/formula' \</w:t>
        <w:br/>
        <w:t xml:space="preserve"> --header 'Accept: application/json' \</w:t>
        <w:br/>
        <w:t xml:space="preserve"> --header 'Content-Type: application/json' \</w:t>
        <w:br/>
        <w:t xml:space="preserve"> --data '{</w:t>
        <w:br/>
        <w:t xml:space="preserve"> "fieldname": "pcfformulafield",</w:t>
        <w:br/>
        <w:t xml:space="preserve"> "label": "Sum",</w:t>
        <w:br/>
        <w:t xml:space="preserve"> "formula": "pcffulltextfield + pcffulltextfield",</w:t>
        <w:br/>
        <w:t xml:space="preserve"> "fieldType": "number",</w:t>
        <w:br/>
        <w:t xml:space="preserve"> "precision": 4</w:t>
        <w:br/>
        <w:t xml:space="preserve">  }'</w:t>
      </w:r>
    </w:p>
    <w:p>
      <w:pPr>
        <w:pStyle w:val="Heading3"/>
      </w:pPr>
      <w:r>
        <w:t>Example Usage</w:t>
      </w:r>
    </w:p>
    <w:p>
      <w:pPr>
        <w:pStyle w:val="Heading3"/>
      </w:pPr>
      <w:r>
        <w:t>Example 1: Create a numeric formula field with precision</w:t>
      </w:r>
    </w:p>
    <w:p>
      <w:r>
        <w:rPr>
          <w:b/>
          <w:color w:val="666666"/>
          <w:sz w:val="16"/>
        </w:rPr>
        <w:t>[bash]</w:t>
      </w:r>
    </w:p>
    <w:p>
      <w:pPr>
        <w:shd w:fill="F2F2F2" w:val="clear"/>
      </w:pPr>
      <w:r>
        <w:rPr>
          <w:rFonts w:ascii="Courier New" w:hAnsi="Courier New"/>
          <w:sz w:val="17"/>
        </w:rPr>
        <w:t>curl -i --request POST \</w:t>
        <w:br/>
        <w:t xml:space="preserve"> 'https://api.fireberry.com/api/v2/system-field/1/formula' \</w:t>
        <w:br/>
        <w:t xml:space="preserve"> -H 'Accept: application/json' \</w:t>
        <w:br/>
        <w:t xml:space="preserve"> -H 'Content-Type: application/json' \</w:t>
        <w:br/>
        <w:t xml:space="preserve"> -d '{</w:t>
        <w:br/>
        <w:t xml:space="preserve"> "fieldname": "pcftotalamount",</w:t>
        <w:br/>
        <w:t xml:space="preserve"> "label": "Total Amount",</w:t>
        <w:br/>
        <w:t xml:space="preserve"> "formula": "pcfamount1 + pcfamount2",</w:t>
        <w:br/>
        <w:t xml:space="preserve"> "fieldType": "number",</w:t>
        <w:br/>
        <w:t xml:space="preserve"> "precision": 2</w:t>
        <w:br/>
        <w:t xml:space="preserve">  }'</w:t>
      </w:r>
    </w:p>
    <w:p>
      <w:pPr>
        <w:pStyle w:val="Heading3"/>
      </w:pPr>
      <w:r>
        <w:t>Example 2: Create a text formula field</w:t>
      </w:r>
    </w:p>
    <w:p>
      <w:r>
        <w:rPr>
          <w:b/>
          <w:color w:val="666666"/>
          <w:sz w:val="16"/>
        </w:rPr>
        <w:t>[bash]</w:t>
      </w:r>
    </w:p>
    <w:p>
      <w:pPr>
        <w:shd w:fill="F2F2F2" w:val="clear"/>
      </w:pPr>
      <w:r>
        <w:rPr>
          <w:rFonts w:ascii="Courier New" w:hAnsi="Courier New"/>
          <w:sz w:val="17"/>
        </w:rPr>
        <w:t>curl -i --request POST \</w:t>
        <w:br/>
        <w:t xml:space="preserve"> 'https://api.fireberry.com/api/v2/system-field/1/formula' \</w:t>
        <w:br/>
        <w:t xml:space="preserve"> -H 'Accept: application/json' \</w:t>
        <w:br/>
        <w:t xml:space="preserve"> -H 'Content-Type: application/json' \</w:t>
        <w:br/>
        <w:t xml:space="preserve"> -d '{</w:t>
        <w:br/>
        <w:t xml:space="preserve"> "fieldname": "pcffullname",</w:t>
        <w:br/>
        <w:t xml:space="preserve"> "label": "Full Name",</w:t>
        <w:br/>
        <w:t xml:space="preserve"> "formula": "pcffirstname + pcflastname",</w:t>
        <w:br/>
        <w:t xml:space="preserve"> "fieldType": "text"</w:t>
        <w:br/>
        <w:t xml:space="preserve">  }'</w:t>
      </w:r>
    </w:p>
    <w:p>
      <w:pPr>
        <w:pStyle w:val="Heading3"/>
      </w:pPr>
      <w:r>
        <w:t>Notes</w:t>
      </w:r>
    </w:p>
    <w:p>
      <w:pPr>
        <w:pStyle w:val="ListBullet"/>
      </w:pPr>
      <w:r>
        <w:t>fieldname must start with pcf or the field will not be created.</w:t>
      </w:r>
    </w:p>
    <w:p>
      <w:pPr>
        <w:pStyle w:val="ListBullet"/>
      </w:pPr>
      <w:r>
        <w:t>fieldType cannot be Lookup, Summary, or Formula.</w:t>
      </w:r>
    </w:p>
    <w:p>
      <w:pPr>
        <w:pStyle w:val="ListBullet"/>
      </w:pPr>
      <w:r>
        <w:t>precision must be between 0 and 4 (inclusive).</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pPr>
        <w:pStyle w:val="ListBullet"/>
      </w:pPr>
      <w:r>
        <w:t>[POST] Create a Summary Field for an Object Type — /api/v2/system-field/{{objectType}}/summary</w:t>
      </w:r>
    </w:p>
    <w:p>
      <w:r>
        <w:br w:type="page"/>
      </w:r>
    </w:p>
    <w:p>
      <w:pPr>
        <w:pStyle w:val="Heading2"/>
      </w:pPr>
      <w:r>
        <w:t>120. [POST] Create Lookup Field for Object Type</w:t>
      </w:r>
    </w:p>
    <w:p>
      <w:r>
        <w:rPr>
          <w:b/>
        </w:rPr>
        <w:t xml:space="preserve">Endpoint: </w:t>
      </w:r>
      <w:r>
        <w:rPr>
          <w:rFonts w:ascii="Courier New" w:hAnsi="Courier New"/>
          <w:sz w:val="18"/>
        </w:rPr>
        <w:t>/api/v2/system-field/{{objectType}}/lookup</w:t>
      </w:r>
    </w:p>
    <w:p>
      <w:pPr>
        <w:pStyle w:val="Heading3"/>
      </w:pPr>
      <w:r>
        <w:t>Create a Lookup Field for an Object Type</w:t>
      </w:r>
    </w:p>
    <w:p>
      <w:pPr>
        <w:pStyle w:val="Heading3"/>
      </w:pPr>
      <w:r>
        <w:t>Prerequisites</w:t>
      </w:r>
    </w:p>
    <w:p>
      <w:pPr>
        <w:pStyle w:val="ListBullet"/>
      </w:pPr>
      <w:r>
        <w:t>You must know the target objectType (the object’s numeric identifier).</w:t>
      </w:r>
    </w:p>
    <w:p>
      <w:pPr>
        <w:pStyle w:val="ListBullet"/>
      </w:pPr>
      <w:r>
        <w:t>You must know the relatedObjectType (the related object’s numeric identifier).</w:t>
      </w:r>
    </w:p>
    <w:p>
      <w:pPr>
        <w:pStyle w:val="ListBullet"/>
      </w:pPr>
      <w:r>
        <w:t>If using defaultValue, you must have a valid record ID from the relatedObjectType.</w:t>
      </w:r>
    </w:p>
    <w:p>
      <w:pPr>
        <w:pStyle w:val="Heading3"/>
      </w:pPr>
      <w:r>
        <w:t>Method</w:t>
      </w:r>
    </w:p>
    <w:p>
      <w:r>
        <w:t>POST</w:t>
      </w:r>
    </w:p>
    <w:p>
      <w:pPr>
        <w:pStyle w:val="Heading3"/>
      </w:pPr>
      <w:r>
        <w:t>URL</w:t>
      </w:r>
    </w:p>
    <w:p>
      <w:r>
        <w:t>https://api.fireberry.com/api/v2/system-field/{{objectType}}/lookup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system lookup field on a specified object type. The lookup field relates records from another object type, and can optionally be filtered, tracked for changes, and marked as required or read-only.</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call the API with a missing or empty objectType (e.g., avoid /system-field//lookup).</w:t>
      </w:r>
    </w:p>
    <w:p>
      <w:pPr>
        <w:pStyle w:val="ListBullet"/>
      </w:pPr>
      <w:r>
        <w:t>Always construct the path as /api/v2/system-field/{{objectType}}/lookup, where {{objectType}} is a non-empty value.</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/api/v2/system-field/1/lookup</w:t>
        <w:br/>
        <w:t>/api/v2/system-field/12/lookup</w:t>
      </w:r>
    </w:p>
    <w:p>
      <w:pPr>
        <w:pStyle w:val="Heading3"/>
      </w:pPr>
      <w:r>
        <w:t>Invalid Examples</w:t>
      </w:r>
    </w:p>
    <w:p>
      <w:r>
        <w:rPr>
          <w:b/>
          <w:color w:val="666666"/>
          <w:sz w:val="16"/>
        </w:rPr>
        <w:t>[http]</w:t>
      </w:r>
    </w:p>
    <w:p>
      <w:pPr>
        <w:shd w:fill="F2F2F2" w:val="clear"/>
      </w:pPr>
      <w:r>
        <w:rPr>
          <w:rFonts w:ascii="Courier New" w:hAnsi="Courier New"/>
          <w:sz w:val="17"/>
        </w:rPr>
        <w:t>/api/v2/system-field//lookup</w:t>
        <w:br/>
        <w:t>/api/v2/system-field/lookup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shown in schema: "pcf".</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relatedObjectType</w:t>
            </w:r>
          </w:p>
        </w:tc>
        <w:tc>
          <w:tcPr>
            <w:tcW w:type="dxa" w:w="2880"/>
          </w:tcPr>
          <w:p>
            <w:r>
              <w:t>integer (int32)</w:t>
            </w:r>
          </w:p>
        </w:tc>
        <w:tc>
          <w:tcPr>
            <w:tcW w:type="dxa" w:w="2880"/>
          </w:tcPr>
          <w:p>
            <w:r>
              <w:t>The number of the object type this field will relate records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filterBy</w:t>
            </w:r>
          </w:p>
        </w:tc>
        <w:tc>
          <w:tcPr>
            <w:tcW w:type="dxa" w:w="2880"/>
          </w:tcPr>
          <w:p>
            <w:r>
              <w:t>string</w:t>
            </w:r>
          </w:p>
        </w:tc>
        <w:tc>
          <w:tcPr>
            <w:tcW w:type="dxa" w:w="2880"/>
          </w:tcPr>
          <w:p>
            <w:r>
              <w:t>Set a system field name to filter the results provided by the chosen field.</w:t>
            </w:r>
          </w:p>
        </w:tc>
      </w:tr>
      <w:tr>
        <w:tc>
          <w:tcPr>
            <w:tcW w:type="dxa" w:w="2880"/>
          </w:tcPr>
          <w:p>
            <w:r>
              <w:t>defaultValue</w:t>
            </w:r>
          </w:p>
        </w:tc>
        <w:tc>
          <w:tcPr>
            <w:tcW w:type="dxa" w:w="2880"/>
          </w:tcPr>
          <w:p>
            <w:r>
              <w:t>string</w:t>
            </w:r>
          </w:p>
        </w:tc>
        <w:tc>
          <w:tcPr>
            <w:tcW w:type="dxa" w:w="2880"/>
          </w:tcPr>
          <w:p>
            <w:r>
              <w:t>Value used by default for this field. Must match field requirements; in this case, a record's ID from the correct object type.</w:t>
            </w:r>
          </w:p>
        </w:tc>
      </w:tr>
      <w:tr>
        <w:tc>
          <w:tcPr>
            <w:tcW w:type="dxa" w:w="2880"/>
          </w:tcPr>
          <w:p>
            <w:r>
              <w:t>follow</w:t>
            </w:r>
          </w:p>
        </w:tc>
        <w:tc>
          <w:tcPr>
            <w:tcW w:type="dxa" w:w="2880"/>
          </w:tcPr>
          <w:p>
            <w:r>
              <w:t>boolean</w:t>
            </w:r>
          </w:p>
        </w:tc>
        <w:tc>
          <w:tcPr>
            <w:tcW w:type="dxa" w:w="2880"/>
          </w:tcPr>
          <w:p>
            <w:r>
              <w:t>To track all changes made to this field, enter true. Default: false.</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r>
    </w:p>
    <w:p>
      <w:pPr>
        <w:pStyle w:val="Heading3"/>
      </w:pPr>
      <w:r>
        <w:t>Error Response (400)</w:t>
      </w:r>
    </w:p>
    <w:p>
      <w:pPr>
        <w:pStyle w:val="Heading3"/>
      </w:pPr>
      <w:r>
        <w:t>Response Fields</w:t>
      </w:r>
    </w:p>
    <w:p>
      <w:r>
        <w:t>The documentation’s schema for both 200 and 400 responses is an empty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response per provided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'https://api.fireberry.com/api/v2/system-field/1/lookup' \</w:t>
        <w:br/>
        <w:t xml:space="preserve"> --header 'Accept: application/json' \</w:t>
        <w:br/>
        <w:t xml:space="preserve"> --header 'Content-Type: application/json' \</w:t>
        <w:br/>
        <w:t xml:space="preserve"> --data '{</w:t>
        <w:br/>
        <w:t xml:space="preserve"> "defaultValue": "a1a1a1a1-b2b2-c3c3-d4d4-a5a5a5a5a5a5",</w:t>
        <w:br/>
        <w:t xml:space="preserve"> "follow": true,</w:t>
        <w:br/>
        <w:t xml:space="preserve"> "fieldName": "pcflookupfield",</w:t>
        <w:br/>
        <w:t xml:space="preserve"> "label": "Lookup field",</w:t>
        <w:br/>
        <w:t xml:space="preserve"> "relatedObjectType": 1,</w:t>
        <w:br/>
        <w:t xml:space="preserve"> "filterBy": "ownerid",</w:t>
        <w:br/>
        <w:t xml:space="preserve"> "additionalProperty": "readonly"</w:t>
        <w:br/>
        <w:t xml:space="preserve">  }'</w:t>
      </w:r>
    </w:p>
    <w:p>
      <w:pPr>
        <w:pStyle w:val="Heading3"/>
      </w:pPr>
      <w:r>
        <w:t>Example Usage</w:t>
      </w:r>
    </w:p>
    <w:p>
      <w:pPr>
        <w:pStyle w:val="Heading3"/>
      </w:pPr>
      <w:r>
        <w:t>Example 1: Create a basic lookup field</w:t>
      </w:r>
    </w:p>
    <w:p>
      <w:r>
        <w:rPr>
          <w:b/>
          <w:color w:val="666666"/>
          <w:sz w:val="16"/>
        </w:rPr>
        <w:t>[bash]</w:t>
      </w:r>
    </w:p>
    <w:p>
      <w:pPr>
        <w:shd w:fill="F2F2F2" w:val="clear"/>
      </w:pPr>
      <w:r>
        <w:rPr>
          <w:rFonts w:ascii="Courier New" w:hAnsi="Courier New"/>
          <w:sz w:val="17"/>
        </w:rPr>
        <w:t>curl -i --request POST \</w:t>
        <w:br/>
        <w:t xml:space="preserve"> 'https://api.fireberry.com/api/v2/system-field/2/lookup' \</w:t>
        <w:br/>
        <w:t xml:space="preserve"> --header 'Accept: application/json' \</w:t>
        <w:br/>
        <w:t xml:space="preserve"> --header 'Content-Type: application/json' \</w:t>
        <w:br/>
        <w:t xml:space="preserve"> --data '{</w:t>
        <w:br/>
        <w:t xml:space="preserve"> "fieldName": "pcfAccountLookup",</w:t>
        <w:br/>
        <w:t xml:space="preserve"> "label": "Account",</w:t>
        <w:br/>
        <w:t xml:space="preserve"> "relatedObjectType": 1</w:t>
        <w:br/>
        <w:t xml:space="preserve">  }'</w:t>
      </w:r>
    </w:p>
    <w:p>
      <w:pPr>
        <w:pStyle w:val="Heading3"/>
      </w:pPr>
      <w:r>
        <w:t>Example 2: Create a read-only lookup field with filtering and change tracking</w:t>
      </w:r>
    </w:p>
    <w:p>
      <w:r>
        <w:rPr>
          <w:b/>
          <w:color w:val="666666"/>
          <w:sz w:val="16"/>
        </w:rPr>
        <w:t>[bash]</w:t>
      </w:r>
    </w:p>
    <w:p>
      <w:pPr>
        <w:shd w:fill="F2F2F2" w:val="clear"/>
      </w:pPr>
      <w:r>
        <w:rPr>
          <w:rFonts w:ascii="Courier New" w:hAnsi="Courier New"/>
          <w:sz w:val="17"/>
        </w:rPr>
        <w:t>curl -i --request POST \</w:t>
        <w:br/>
        <w:t xml:space="preserve"> 'https://api.fireberry.com/api/v2/system-field/2/lookup' \</w:t>
        <w:br/>
        <w:t xml:space="preserve"> --header 'Accept: application/json' \</w:t>
        <w:br/>
        <w:t xml:space="preserve"> --header 'Content-Type: application/json' \</w:t>
        <w:br/>
        <w:t xml:space="preserve"> --data '{</w:t>
        <w:br/>
        <w:t xml:space="preserve"> "fieldName": "pcfOwnerFilteredLookup",</w:t>
        <w:br/>
        <w:t xml:space="preserve"> "label": "Owner Filtered Lookup",</w:t>
        <w:br/>
        <w:t xml:space="preserve"> "relatedObjectType": 1,</w:t>
        <w:br/>
        <w:t xml:space="preserve"> "filterBy": "ownerid",</w:t>
        <w:br/>
        <w:t xml:space="preserve"> "follow": true,</w:t>
        <w:br/>
        <w:t xml:space="preserve"> "additionalProperty": "readonly"</w:t>
        <w:br/>
        <w:t xml:space="preserve">  }'</w:t>
      </w:r>
    </w:p>
    <w:p>
      <w:pPr>
        <w:pStyle w:val="Heading3"/>
      </w:pPr>
      <w:r>
        <w:t>Notes</w:t>
      </w:r>
    </w:p>
    <w:p>
      <w:pPr>
        <w:pStyle w:val="ListBullet"/>
      </w:pPr>
      <w:r>
        <w:t>fieldName must start with pcf or the field will not be created.</w:t>
      </w:r>
    </w:p>
    <w:p>
      <w:pPr>
        <w:pStyle w:val="ListBullet"/>
      </w:pPr>
      <w:r>
        <w:t>objectType and relatedObjectType are numeric identifiers (integers) per the schema.</w:t>
      </w:r>
    </w:p>
    <w:p>
      <w:pPr>
        <w:pStyle w:val="ListBullet"/>
      </w:pPr>
      <w:r>
        <w:t>additionalProperty is limited to required or readonly when provided.</w:t>
      </w:r>
    </w:p>
    <w:p>
      <w:pPr>
        <w:pStyle w:val="Heading3"/>
      </w:pPr>
      <w:r>
        <w:t>Related systemFieldLookup actions</w:t>
      </w:r>
    </w:p>
    <w:p>
      <w:pPr>
        <w:pStyle w:val="ListBullet"/>
      </w:pPr>
      <w:r>
        <w:t>[PUT] Update an Object Type Lookup Field — /api/v2/system-field/{{objectType}}/lookup/{{fieldName}}</w:t>
      </w:r>
    </w:p>
    <w:p>
      <w:r>
        <w:br w:type="page"/>
      </w:r>
    </w:p>
    <w:p>
      <w:pPr>
        <w:pStyle w:val="Heading2"/>
      </w:pPr>
      <w:r>
        <w:t>121. [POST] Create a Number Field for an Object Type</w:t>
      </w:r>
    </w:p>
    <w:p>
      <w:r>
        <w:rPr>
          <w:b/>
        </w:rPr>
        <w:t xml:space="preserve">Endpoint: </w:t>
      </w:r>
      <w:r>
        <w:rPr>
          <w:rFonts w:ascii="Courier New" w:hAnsi="Courier New"/>
          <w:sz w:val="18"/>
        </w:rPr>
        <w:t>/api/v2/system-field/{{objectType}}/number</w:t>
      </w:r>
    </w:p>
    <w:p>
      <w:pPr>
        <w:pStyle w:val="Heading3"/>
      </w:pPr>
      <w:r>
        <w:t>Prerequisites</w:t>
      </w:r>
    </w:p>
    <w:p>
      <w:pPr>
        <w:pStyle w:val="ListBullet"/>
      </w:pPr>
      <w:r>
        <w:t>Ability to create system fields for the target object type</w:t>
      </w:r>
    </w:p>
    <w:p>
      <w:pPr>
        <w:pStyle w:val="Heading3"/>
      </w:pPr>
      <w:r>
        <w:t>Method</w:t>
      </w:r>
    </w:p>
    <w:p>
      <w:r>
        <w:t>POST</w:t>
      </w:r>
    </w:p>
    <w:p>
      <w:pPr>
        <w:pStyle w:val="Heading3"/>
      </w:pPr>
      <w:r>
        <w:t>URL</w:t>
      </w:r>
    </w:p>
    <w:p>
      <w:r>
        <w:t>https://api.fireberry.com/api/v2/system-field/{{objectType}}/number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Number system field and assigns it to the specified object type (by its numeric object identifier). The request defines the field’s system name, display label, numeric precision, and optional behaviors/properties.</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call the API with a missing or empty objectType (e.g., avoid /system-field//number).</w:t>
      </w:r>
    </w:p>
    <w:p>
      <w:pPr>
        <w:pStyle w:val="ListBullet"/>
      </w:pPr>
      <w:r>
        <w:t>Always construct the path as /api/v2/system-field/{{objectType}}/number, where {{objectType}}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/api/v2/system-field/1/number</w:t>
        <w:br/>
        <w:t>/api/v2/system-field/123/number</w:t>
      </w:r>
    </w:p>
    <w:p>
      <w:pPr>
        <w:pStyle w:val="Heading3"/>
      </w:pPr>
      <w:r>
        <w:t>Invalid Examples</w:t>
      </w:r>
    </w:p>
    <w:p>
      <w:r>
        <w:rPr>
          <w:b/>
          <w:color w:val="666666"/>
          <w:sz w:val="16"/>
        </w:rPr>
        <w:t>[http]</w:t>
      </w:r>
    </w:p>
    <w:p>
      <w:pPr>
        <w:shd w:fill="F2F2F2" w:val="clear"/>
      </w:pPr>
      <w:r>
        <w:rPr>
          <w:rFonts w:ascii="Courier New" w:hAnsi="Courier New"/>
          <w:sz w:val="17"/>
        </w:rPr>
        <w:t>/api/v2/system-field//number</w:t>
        <w:br/>
        <w:t>/api/v2/system-field/number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Use an object's number here to assign this field to an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shown in schema: pcf.</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precision</w:t>
            </w:r>
          </w:p>
        </w:tc>
        <w:tc>
          <w:tcPr>
            <w:tcW w:type="dxa" w:w="2880"/>
          </w:tcPr>
          <w:p>
            <w:r>
              <w:t>integer (int32)</w:t>
            </w:r>
          </w:p>
        </w:tc>
        <w:tc>
          <w:tcPr>
            <w:tcW w:type="dxa" w:w="2880"/>
          </w:tcPr>
          <w:p>
            <w:r>
              <w:t>Number between 0–4 to set the amount of digits after the decimal point. Default: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enter true. Default: false.</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documentation’s OpenAPI schema defines an object with no properties for both success and error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Response body is an empty JSON object in the provided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'https://api.fireberry.com/api/v2/system-field/123/number' \</w:t>
        <w:br/>
        <w:t xml:space="preserve"> --header 'Accept: application/json' \</w:t>
        <w:br/>
        <w:t xml:space="preserve"> --header 'Content-Type: application/json' \</w:t>
        <w:br/>
        <w:t xml:space="preserve"> --data '{</w:t>
        <w:br/>
        <w:t xml:space="preserve"> "precision": 2,</w:t>
        <w:br/>
        <w:t xml:space="preserve"> "defaultValue": "3",</w:t>
        <w:br/>
        <w:t xml:space="preserve"> "follow": false,</w:t>
        <w:br/>
        <w:t xml:space="preserve"> "fieldName": "pcfnumberfield",</w:t>
        <w:br/>
        <w:t xml:space="preserve"> "label": "Number field",</w:t>
        <w:br/>
        <w:t xml:space="preserve"> "additionalProperty": "readonly"</w:t>
        <w:br/>
        <w:t xml:space="preserve">  }'</w:t>
      </w:r>
    </w:p>
    <w:p>
      <w:pPr>
        <w:pStyle w:val="Heading3"/>
      </w:pPr>
      <w:r>
        <w:t>Example Usage</w:t>
      </w:r>
    </w:p>
    <w:p>
      <w:pPr>
        <w:pStyle w:val="Heading3"/>
      </w:pPr>
      <w:r>
        <w:t>Example 1: Create a basic number field with 0 decimal places</w:t>
      </w:r>
    </w:p>
    <w:p>
      <w:r>
        <w:rPr>
          <w:b/>
          <w:color w:val="666666"/>
          <w:sz w:val="16"/>
        </w:rPr>
        <w:t>[bash]</w:t>
      </w:r>
    </w:p>
    <w:p>
      <w:pPr>
        <w:shd w:fill="F2F2F2" w:val="clear"/>
      </w:pPr>
      <w:r>
        <w:rPr>
          <w:rFonts w:ascii="Courier New" w:hAnsi="Courier New"/>
          <w:sz w:val="17"/>
        </w:rPr>
        <w:t>curl -i --location --request POST 'https://api.fireberry.com/api/v2/system-field/123/number' \</w:t>
        <w:br/>
        <w:t xml:space="preserve"> --header 'Accept: application/json' \</w:t>
        <w:br/>
        <w:t xml:space="preserve"> --header 'Content-Type: application/json' \</w:t>
        <w:br/>
        <w:t xml:space="preserve"> --data '{</w:t>
        <w:br/>
        <w:t xml:space="preserve"> "fieldName": "pcfbasicnumber",</w:t>
        <w:br/>
        <w:t xml:space="preserve"> "label": "Basic Number",</w:t>
        <w:br/>
        <w:t xml:space="preserve"> "precision": 0</w:t>
        <w:br/>
        <w:t xml:space="preserve">  }'</w:t>
      </w:r>
    </w:p>
    <w:p>
      <w:pPr>
        <w:pStyle w:val="Heading3"/>
      </w:pPr>
      <w:r>
        <w:t>Example 2: Create a tracked number field with 2 decimal places and default value</w:t>
      </w:r>
    </w:p>
    <w:p>
      <w:r>
        <w:rPr>
          <w:b/>
          <w:color w:val="666666"/>
          <w:sz w:val="16"/>
        </w:rPr>
        <w:t>[bash]</w:t>
      </w:r>
    </w:p>
    <w:p>
      <w:pPr>
        <w:shd w:fill="F2F2F2" w:val="clear"/>
      </w:pPr>
      <w:r>
        <w:rPr>
          <w:rFonts w:ascii="Courier New" w:hAnsi="Courier New"/>
          <w:sz w:val="17"/>
        </w:rPr>
        <w:t>curl -i --location --request POST 'https://api.fireberry.com/api/v2/system-field/123/number' \</w:t>
        <w:br/>
        <w:t xml:space="preserve"> --header 'Accept: application/json' \</w:t>
        <w:br/>
        <w:t xml:space="preserve"> --header 'Content-Type: application/json' \</w:t>
        <w:br/>
        <w:t xml:space="preserve"> --data '{</w:t>
        <w:br/>
        <w:t xml:space="preserve"> "fieldName": "pcfamount",</w:t>
        <w:br/>
        <w:t xml:space="preserve"> "label": "Amount",</w:t>
        <w:br/>
        <w:t xml:space="preserve"> "precision": 2,</w:t>
        <w:br/>
        <w:t xml:space="preserve"> "defaultValue": "3",</w:t>
        <w:br/>
        <w:t xml:space="preserve"> "follow": true</w:t>
        <w:br/>
        <w:t xml:space="preserve">  }'</w:t>
      </w:r>
    </w:p>
    <w:p>
      <w:pPr>
        <w:pStyle w:val="Heading3"/>
      </w:pPr>
      <w:r>
        <w:t>Notes</w:t>
      </w:r>
    </w:p>
    <w:p>
      <w:pPr>
        <w:pStyle w:val="ListBullet"/>
      </w:pPr>
      <w:r>
        <w:t>fieldName must start with pcf or the field will not be created.</w:t>
      </w:r>
    </w:p>
    <w:p>
      <w:pPr>
        <w:pStyle w:val="ListBullet"/>
      </w:pPr>
      <w:r>
        <w:t>precision must be between 0 and 4 (inclusive).</w:t>
      </w:r>
    </w:p>
    <w:p>
      <w:pPr>
        <w:pStyle w:val="ListBullet"/>
      </w:pPr>
      <w:r>
        <w:t>The provided OpenAPI example includes autoComplete, but it is not defined in the schema properties; it is not documented here as a supported request field.</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pPr>
        <w:pStyle w:val="ListBullet"/>
      </w:pPr>
      <w:r>
        <w:t>[POST] Create a Summary Field for an Object Type — /api/v2/system-field/{{objectType}}/summary</w:t>
      </w:r>
    </w:p>
    <w:p>
      <w:r>
        <w:br w:type="page"/>
      </w:r>
    </w:p>
    <w:p>
      <w:pPr>
        <w:pStyle w:val="Heading2"/>
      </w:pPr>
      <w:r>
        <w:t>122. [POST] Create a Phone Number Field for an Object Type</w:t>
      </w:r>
    </w:p>
    <w:p>
      <w:r>
        <w:rPr>
          <w:b/>
        </w:rPr>
        <w:t xml:space="preserve">Endpoint: </w:t>
      </w:r>
      <w:r>
        <w:rPr>
          <w:rFonts w:ascii="Courier New" w:hAnsi="Courier New"/>
          <w:sz w:val="18"/>
        </w:rPr>
        <w:t>/api/v2/system-field/{{objectType}}/phonenumber</w:t>
      </w:r>
    </w:p>
    <w:p>
      <w:pPr>
        <w:pStyle w:val="Heading3"/>
      </w:pPr>
      <w:r>
        <w:t>Prerequisites</w:t>
      </w:r>
    </w:p>
    <w:p>
      <w:pPr>
        <w:pStyle w:val="ListBullet"/>
      </w:pPr>
      <w:r>
        <w:t>You must know the target object's numeric type (objectType) to assign the field to it.</w:t>
      </w:r>
    </w:p>
    <w:p>
      <w:pPr>
        <w:pStyle w:val="Heading3"/>
      </w:pPr>
      <w:r>
        <w:t>Method</w:t>
      </w:r>
    </w:p>
    <w:p>
      <w:r>
        <w:t>POST</w:t>
      </w:r>
    </w:p>
    <w:p>
      <w:pPr>
        <w:pStyle w:val="Heading3"/>
      </w:pPr>
      <w:r>
        <w:t>URL</w:t>
      </w:r>
    </w:p>
    <w:p>
      <w:r>
        <w:t>https://api.fireberry.com/api/v2/system-field/{{objectType}}/phonenumber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Phone Number system field for a specified object type. You define the system field name, display label, and optional behaviors such as autocomplete, default value, change tracking, and additional properties (required/readonly).</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call the API with a missing or empty objectType (e.g., avoid /system-field//phonenumber).</w:t>
      </w:r>
    </w:p>
    <w:p>
      <w:pPr>
        <w:pStyle w:val="ListBullet"/>
      </w:pPr>
      <w:r>
        <w:t>Always construct the path as /api/v2/system-field/{{objectType}}/phonenumber, where {{objectType}} is a non-empty integer.</w:t>
      </w:r>
    </w:p>
    <w:p>
      <w:pPr>
        <w:pStyle w:val="ListBullet"/>
      </w:pPr>
      <w:r>
        <w:t>When executing the action, ensure to send Path Parameters in the URL and not in the body.</w:t>
      </w:r>
    </w:p>
    <w:p>
      <w:pPr>
        <w:pStyle w:val="ListBullet"/>
      </w:pPr>
      <w:r>
        <w:t>This endpoint has no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/api/v2/system-field/1/phonenumber</w:t>
        <w:br/>
        <w:t>/api/v2/system-field/123/phonenumber</w:t>
      </w:r>
    </w:p>
    <w:p>
      <w:pPr>
        <w:pStyle w:val="Heading3"/>
      </w:pPr>
      <w:r>
        <w:t>Invalid Examples</w:t>
      </w:r>
    </w:p>
    <w:p>
      <w:r>
        <w:rPr>
          <w:b/>
          <w:color w:val="666666"/>
          <w:sz w:val="16"/>
        </w:rPr>
        <w:t>[http]</w:t>
      </w:r>
    </w:p>
    <w:p>
      <w:pPr>
        <w:shd w:fill="F2F2F2" w:val="clear"/>
      </w:pPr>
      <w:r>
        <w:rPr>
          <w:rFonts w:ascii="Courier New" w:hAnsi="Courier New"/>
          <w:sz w:val="17"/>
        </w:rPr>
        <w:t>/api/v2/system-field//phonenumber</w:t>
        <w:br/>
        <w:t>/api/v2/system-field/phonenumber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"pcf".</w:t>
            </w:r>
          </w:p>
        </w:tc>
      </w:tr>
      <w:tr>
        <w:tc>
          <w:tcPr>
            <w:tcW w:type="dxa" w:w="2880"/>
          </w:tcPr>
          <w:p>
            <w:r>
              <w:t>label</w:t>
            </w:r>
          </w:p>
        </w:tc>
        <w:tc>
          <w:tcPr>
            <w:tcW w:type="dxa" w:w="2880"/>
          </w:tcPr>
          <w:p>
            <w:r>
              <w:t>string</w:t>
            </w:r>
          </w:p>
        </w:tc>
        <w:tc>
          <w:tcPr>
            <w:tcW w:type="dxa" w:w="2880"/>
          </w:tcPr>
          <w:p>
            <w:r>
              <w:t>Field name used for system displays.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autoComplete</w:t>
            </w:r>
          </w:p>
        </w:tc>
        <w:tc>
          <w:tcPr>
            <w:tcW w:type="dxa" w:w="2880"/>
          </w:tcPr>
          <w:p>
            <w:r>
              <w:t>boolean</w:t>
            </w:r>
          </w:p>
        </w:tc>
        <w:tc>
          <w:tcPr>
            <w:tcW w:type="dxa" w:w="2880"/>
          </w:tcPr>
          <w:p>
            <w:r>
              <w:t>To autocomplete values for this field, set true. Default: false.</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true. Default: false.</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r>
    </w:p>
    <w:p>
      <w:pPr>
        <w:pStyle w:val="Heading3"/>
      </w:pPr>
      <w:r>
        <w:t>Error Response (400)</w:t>
      </w:r>
    </w:p>
    <w:p>
      <w:pPr>
        <w:pStyle w:val="Heading3"/>
      </w:pPr>
      <w:r>
        <w:t>Response Fields</w:t>
      </w:r>
    </w:p>
    <w:p>
      <w:r>
        <w:t>The documentation defines an empty object response ({}) with no fields.</w:t>
      </w:r>
    </w:p>
    <w:p>
      <w:pPr>
        <w:pStyle w:val="Heading3"/>
      </w:pPr>
      <w:r>
        <w:t>Sample Request</w:t>
      </w:r>
    </w:p>
    <w:p>
      <w:r>
        <w:rPr>
          <w:b/>
          <w:color w:val="666666"/>
          <w:sz w:val="16"/>
        </w:rPr>
        <w:t>[bash]</w:t>
      </w:r>
    </w:p>
    <w:p>
      <w:pPr>
        <w:shd w:fill="F2F2F2" w:val="clear"/>
      </w:pPr>
      <w:r>
        <w:rPr>
          <w:rFonts w:ascii="Courier New" w:hAnsi="Courier New"/>
          <w:sz w:val="17"/>
        </w:rPr>
        <w:t>curl --location 'https://api.fireberry.com/api/v2/system-field/123/phonenumber' \</w:t>
        <w:br/>
        <w:t xml:space="preserve"> --header 'Accept: application/json' \</w:t>
        <w:br/>
        <w:t xml:space="preserve"> --header 'Content-Type: application/json' \</w:t>
        <w:br/>
        <w:t xml:space="preserve"> --data '{</w:t>
        <w:br/>
        <w:t xml:space="preserve"> "defaultValue": "0502121212",</w:t>
        <w:br/>
        <w:t xml:space="preserve"> "autoComplete": true,</w:t>
        <w:br/>
        <w:t xml:space="preserve"> "follow": false,</w:t>
        <w:br/>
        <w:t xml:space="preserve"> "fieldName": "pcffphonefield",</w:t>
        <w:br/>
        <w:t xml:space="preserve"> "label": "Phone field",</w:t>
        <w:br/>
        <w:t xml:space="preserve"> "additionalProperty": "readonly"</w:t>
        <w:br/>
        <w:t xml:space="preserve">  }'</w:t>
      </w:r>
    </w:p>
    <w:p>
      <w:pPr>
        <w:pStyle w:val="Heading3"/>
      </w:pPr>
      <w:r>
        <w:t>Example Usage</w:t>
      </w:r>
    </w:p>
    <w:p>
      <w:pPr>
        <w:pStyle w:val="Heading3"/>
      </w:pPr>
      <w:r>
        <w:t>Example 1: Create a basic phone field</w:t>
      </w:r>
    </w:p>
    <w:p>
      <w:r>
        <w:rPr>
          <w:b/>
          <w:color w:val="666666"/>
          <w:sz w:val="16"/>
        </w:rPr>
        <w:t>[bash]</w:t>
      </w:r>
    </w:p>
    <w:p>
      <w:pPr>
        <w:shd w:fill="F2F2F2" w:val="clear"/>
      </w:pPr>
      <w:r>
        <w:rPr>
          <w:rFonts w:ascii="Courier New" w:hAnsi="Courier New"/>
          <w:sz w:val="17"/>
        </w:rPr>
        <w:t>curl --location 'https://api.fireberry.com/api/v2/system-field/123/phonenumber' \</w:t>
        <w:br/>
        <w:t xml:space="preserve"> --header 'Accept: application/json' \</w:t>
        <w:br/>
        <w:t xml:space="preserve"> --header 'Content-Type: application/json' \</w:t>
        <w:br/>
        <w:t xml:space="preserve"> --data '{</w:t>
        <w:br/>
        <w:t xml:space="preserve"> "fieldName": "pcfCustomerPhone",</w:t>
        <w:br/>
        <w:t xml:space="preserve"> "label": "Customer Phone"</w:t>
        <w:br/>
        <w:t xml:space="preserve">  }'</w:t>
      </w:r>
    </w:p>
    <w:p>
      <w:pPr>
        <w:pStyle w:val="Heading3"/>
      </w:pPr>
      <w:r>
        <w:t>Example 2: Create a readonly phone field with autocomplete and a default value</w:t>
      </w:r>
    </w:p>
    <w:p>
      <w:r>
        <w:rPr>
          <w:b/>
          <w:color w:val="666666"/>
          <w:sz w:val="16"/>
        </w:rPr>
        <w:t>[bash]</w:t>
      </w:r>
    </w:p>
    <w:p>
      <w:pPr>
        <w:shd w:fill="F2F2F2" w:val="clear"/>
      </w:pPr>
      <w:r>
        <w:rPr>
          <w:rFonts w:ascii="Courier New" w:hAnsi="Courier New"/>
          <w:sz w:val="17"/>
        </w:rPr>
        <w:t>curl --location 'https://api.fireberry.com/api/v2/system-field/123/phonenumber' \</w:t>
        <w:br/>
        <w:t xml:space="preserve"> --header 'Accept: application/json' \</w:t>
        <w:br/>
        <w:t xml:space="preserve"> --header 'Content-Type: application/json' \</w:t>
        <w:br/>
        <w:t xml:space="preserve"> --data '{</w:t>
        <w:br/>
        <w:t xml:space="preserve"> "fieldName": "pcfPrimaryPhone",</w:t>
        <w:br/>
        <w:t xml:space="preserve"> "label": "Primary Phone",</w:t>
        <w:br/>
        <w:t xml:space="preserve"> "autoComplete": true,</w:t>
        <w:br/>
        <w:t xml:space="preserve"> "defaultValue": "0502121212",</w:t>
        <w:br/>
        <w:t xml:space="preserve"> "additionalProperty": "readonly"</w:t>
        <w:br/>
        <w:t xml:space="preserve">  }'</w:t>
      </w:r>
    </w:p>
    <w:p>
      <w:pPr>
        <w:pStyle w:val="Heading3"/>
      </w:pPr>
      <w:r>
        <w:t>Notes</w:t>
      </w:r>
    </w:p>
    <w:p>
      <w:pPr>
        <w:pStyle w:val="ListBullet"/>
      </w:pPr>
      <w:r>
        <w:t>If fieldName does not start with pcf, the field will not be created (per the documentation).</w:t>
      </w:r>
    </w:p>
    <w:p>
      <w:pPr>
        <w:pStyle w:val="ListBullet"/>
      </w:pPr>
      <w:r>
        <w:t>additionalProperty is limited to: required or readonly.</w:t>
      </w:r>
    </w:p>
    <w:p>
      <w:pPr>
        <w:pStyle w:val="ListBullet"/>
      </w:pPr>
      <w:r>
        <w:t>No additional response schema is provided beyond {} for both 200 and 400 responses.</w:t>
      </w:r>
    </w:p>
    <w:p>
      <w:pPr>
        <w:pStyle w:val="Heading3"/>
      </w:pPr>
      <w:r>
        <w:t>Error Handling</w:t>
      </w:r>
    </w:p>
    <w:p>
      <w:pPr>
        <w:pStyle w:val="ListBullet"/>
      </w:pPr>
      <w:r>
        <w:t>400 Bad Request: Returned for invalid requests (the documentation provides an empty JSON object {} as the example response body).</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Picklist Field for an Object Type — /api/v2/system-field/{{objectType}}/picklist</w:t>
      </w:r>
    </w:p>
    <w:p>
      <w:pPr>
        <w:pStyle w:val="ListBullet"/>
      </w:pPr>
      <w:r>
        <w:t>[POST] Create a Summary Field for an Object Type — /api/v2/system-field/{{objectType}}/summary</w:t>
      </w:r>
    </w:p>
    <w:p>
      <w:r>
        <w:br w:type="page"/>
      </w:r>
    </w:p>
    <w:p>
      <w:pPr>
        <w:pStyle w:val="Heading2"/>
      </w:pPr>
      <w:r>
        <w:t>123. [POST] Create a Picklist Field for an Object Type</w:t>
      </w:r>
    </w:p>
    <w:p>
      <w:r>
        <w:rPr>
          <w:b/>
        </w:rPr>
        <w:t xml:space="preserve">Endpoint: </w:t>
      </w:r>
      <w:r>
        <w:rPr>
          <w:rFonts w:ascii="Courier New" w:hAnsi="Courier New"/>
          <w:sz w:val="18"/>
        </w:rPr>
        <w:t>/api/v2/system-field/{{objectType}}/picklist</w:t>
      </w:r>
    </w:p>
    <w:p>
      <w:pPr>
        <w:pStyle w:val="Heading3"/>
      </w:pPr>
      <w:r>
        <w:t>Prerequisites</w:t>
      </w:r>
    </w:p>
    <w:p>
      <w:pPr>
        <w:pStyle w:val="ListBullet"/>
      </w:pPr>
      <w:r>
        <w:t>You must know the target object's numeric identifier (the objectType).</w:t>
      </w:r>
    </w:p>
    <w:p>
      <w:pPr>
        <w:pStyle w:val="ListBullet"/>
      </w:pPr>
      <w:r>
        <w:t>Picklist option value numbers must be unique within the same picklist (options in different picklists may reuse the same numbers).</w:t>
      </w:r>
    </w:p>
    <w:p>
      <w:pPr>
        <w:pStyle w:val="ListBullet"/>
      </w:pPr>
      <w:r>
        <w:t>The system field name must start with pcf or the field will not be created.</w:t>
      </w:r>
    </w:p>
    <w:p>
      <w:pPr>
        <w:pStyle w:val="Heading3"/>
      </w:pPr>
      <w:r>
        <w:t>Method</w:t>
      </w:r>
    </w:p>
    <w:p>
      <w:r>
        <w:t>POST</w:t>
      </w:r>
    </w:p>
    <w:p>
      <w:pPr>
        <w:pStyle w:val="Heading3"/>
      </w:pPr>
      <w:r>
        <w:t>URL</w:t>
      </w:r>
    </w:p>
    <w:p>
      <w:r>
        <w:t>https://api.fireberry.com/api/v2/system-field/{{objectType}}/picklist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picklist system field on the specified object type and optionally defines its picklist options and dependent (controller) behavior.</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call the API with a missing or empty objectType (e.g., avoid /system-field//picklist).</w:t>
      </w:r>
    </w:p>
    <w:p>
      <w:pPr>
        <w:pStyle w:val="ListBullet"/>
      </w:pPr>
      <w:r>
        <w:t>Always construct the path as /api/v2/system-field/{{objectType}}/picklist, where {{objectType}} is a non-empty integer.</w:t>
      </w:r>
    </w:p>
    <w:p>
      <w:pPr>
        <w:pStyle w:val="ListBullet"/>
      </w:pPr>
      <w:r>
        <w:t>When executing the action, ensure to send Path Parameters in the URL and not in the body.</w:t>
      </w:r>
    </w:p>
    <w:p>
      <w:pPr>
        <w:pStyle w:val="ListBullet"/>
      </w:pPr>
      <w:r>
        <w:t>This endpoint has no documented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/api/v2/system-field/1020/picklist</w:t>
        <w:br/>
        <w:t>/api/v2/system-field/1000/picklist</w:t>
      </w:r>
    </w:p>
    <w:p>
      <w:pPr>
        <w:pStyle w:val="Heading3"/>
      </w:pPr>
      <w:r>
        <w:t>Invalid Examples</w:t>
      </w:r>
    </w:p>
    <w:p>
      <w:r>
        <w:rPr>
          <w:b/>
          <w:color w:val="666666"/>
          <w:sz w:val="16"/>
        </w:rPr>
        <w:t>[http]</w:t>
      </w:r>
    </w:p>
    <w:p>
      <w:pPr>
        <w:shd w:fill="F2F2F2" w:val="clear"/>
      </w:pPr>
      <w:r>
        <w:rPr>
          <w:rFonts w:ascii="Courier New" w:hAnsi="Courier New"/>
          <w:sz w:val="17"/>
        </w:rPr>
        <w:t>/api/v2/system-field//picklist</w:t>
        <w:br/>
        <w:t>/api/v2/system-field/picklist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"pcf".</w:t>
            </w:r>
          </w:p>
        </w:tc>
      </w:tr>
      <w:tr>
        <w:tc>
          <w:tcPr>
            <w:tcW w:type="dxa" w:w="2880"/>
          </w:tcPr>
          <w:p>
            <w:r>
              <w:t>label</w:t>
            </w:r>
          </w:p>
        </w:tc>
        <w:tc>
          <w:tcPr>
            <w:tcW w:type="dxa" w:w="2880"/>
          </w:tcPr>
          <w:p>
            <w:r>
              <w:t>string</w:t>
            </w:r>
          </w:p>
        </w:tc>
        <w:tc>
          <w:tcPr>
            <w:tcW w:type="dxa" w:w="2880"/>
          </w:tcPr>
          <w:p>
            <w:r>
              <w:t>Field name used for system displays.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defaultValue</w:t>
            </w:r>
          </w:p>
        </w:tc>
        <w:tc>
          <w:tcPr>
            <w:tcW w:type="dxa" w:w="2880"/>
          </w:tcPr>
          <w:p>
            <w:r>
              <w:t>integer</w:t>
            </w:r>
          </w:p>
        </w:tc>
        <w:tc>
          <w:tcPr>
            <w:tcW w:type="dxa" w:w="2880"/>
          </w:tcPr>
          <w:p>
            <w:r>
              <w:t>Value used by default for this field. Must match field requirements; for a picklist, it must be one of the defined picklist option values.</w:t>
            </w:r>
          </w:p>
        </w:tc>
      </w:tr>
      <w:tr>
        <w:tc>
          <w:tcPr>
            <w:tcW w:type="dxa" w:w="2880"/>
          </w:tcPr>
          <w:p>
            <w:r>
              <w:t>follow</w:t>
            </w:r>
          </w:p>
        </w:tc>
        <w:tc>
          <w:tcPr>
            <w:tcW w:type="dxa" w:w="2880"/>
          </w:tcPr>
          <w:p>
            <w:r>
              <w:t>boolean</w:t>
            </w:r>
          </w:p>
        </w:tc>
        <w:tc>
          <w:tcPr>
            <w:tcW w:type="dxa" w:w="2880"/>
          </w:tcPr>
          <w:p>
            <w:r>
              <w:t>To track all changes made to this field, set true. Default: false.</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r>
        <w:tc>
          <w:tcPr>
            <w:tcW w:type="dxa" w:w="2880"/>
          </w:tcPr>
          <w:p>
            <w:r>
              <w:t>options</w:t>
            </w:r>
          </w:p>
        </w:tc>
        <w:tc>
          <w:tcPr>
            <w:tcW w:type="dxa" w:w="2880"/>
          </w:tcPr>
          <w:p>
            <w:r>
              <w:t>array</w:t>
            </w:r>
          </w:p>
        </w:tc>
        <w:tc>
          <w:tcPr>
            <w:tcW w:type="dxa" w:w="2880"/>
          </w:tcPr>
          <w:p>
            <w:r>
              <w:t>Set the options for the picklist.</w:t>
            </w:r>
          </w:p>
        </w:tc>
      </w:tr>
      <w:tr>
        <w:tc>
          <w:tcPr>
            <w:tcW w:type="dxa" w:w="2880"/>
          </w:tcPr>
          <w:p>
            <w:r>
              <w:t>controllerField</w:t>
            </w:r>
          </w:p>
        </w:tc>
        <w:tc>
          <w:tcPr>
            <w:tcW w:type="dxa" w:w="2880"/>
          </w:tcPr>
          <w:p>
            <w:r>
              <w:t>object</w:t>
            </w:r>
          </w:p>
        </w:tc>
        <w:tc>
          <w:tcPr>
            <w:tcW w:type="dxa" w:w="2880"/>
          </w:tcPr>
          <w:p>
            <w:r>
              <w:t>Set a different picklist field to control which options are displayed in this field (dependent picklist behavior).</w:t>
            </w:r>
          </w:p>
        </w:tc>
      </w:tr>
    </w:tbl>
    <w:p/>
    <w:p>
      <w:pPr>
        <w:pStyle w:val="Heading3"/>
      </w:pPr>
      <w:r>
        <w:t>options[]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integer</w:t>
            </w:r>
          </w:p>
        </w:tc>
        <w:tc>
          <w:tcPr>
            <w:tcW w:type="dxa" w:w="2880"/>
          </w:tcPr>
          <w:p>
            <w:r>
              <w:t>Number from lowest (top) to highest (bottom) to set the order. Start at 1.</w:t>
            </w:r>
          </w:p>
        </w:tc>
      </w:tr>
      <w:tr>
        <w:tc>
          <w:tcPr>
            <w:tcW w:type="dxa" w:w="2880"/>
          </w:tcPr>
          <w:p>
            <w:r>
              <w:t>color</w:t>
            </w:r>
          </w:p>
        </w:tc>
        <w:tc>
          <w:tcPr>
            <w:tcW w:type="dxa" w:w="2880"/>
          </w:tcPr>
          <w:p>
            <w:r>
              <w:t>string</w:t>
            </w:r>
          </w:p>
        </w:tc>
        <w:tc>
          <w:tcPr>
            <w:tcW w:type="dxa" w:w="2880"/>
          </w:tcPr>
          <w:p>
            <w:r>
              <w:t>Hex color code starting with #. Default: #000000.</w:t>
            </w:r>
          </w:p>
        </w:tc>
      </w:tr>
      <w:tr>
        <w:tc>
          <w:tcPr>
            <w:tcW w:type="dxa" w:w="2880"/>
          </w:tcPr>
          <w:p>
            <w:r>
              <w:t>label</w:t>
            </w:r>
          </w:p>
        </w:tc>
        <w:tc>
          <w:tcPr>
            <w:tcW w:type="dxa" w:w="2880"/>
          </w:tcPr>
          <w:p>
            <w:r>
              <w:t>string</w:t>
            </w:r>
          </w:p>
        </w:tc>
        <w:tc>
          <w:tcPr>
            <w:tcW w:type="dxa" w:w="2880"/>
          </w:tcPr>
          <w:p>
            <w:r>
              <w:t>The name displayed for this option. Required.</w:t>
            </w:r>
          </w:p>
        </w:tc>
      </w:tr>
      <w:tr>
        <w:tc>
          <w:tcPr>
            <w:tcW w:type="dxa" w:w="2880"/>
          </w:tcPr>
          <w:p>
            <w:r>
              <w:t>value</w:t>
            </w:r>
          </w:p>
        </w:tc>
        <w:tc>
          <w:tcPr>
            <w:tcW w:type="dxa" w:w="2880"/>
          </w:tcPr>
          <w:p>
            <w:r>
              <w:t>integer</w:t>
            </w:r>
          </w:p>
        </w:tc>
        <w:tc>
          <w:tcPr>
            <w:tcW w:type="dxa" w:w="2880"/>
          </w:tcPr>
          <w:p>
            <w:r>
              <w:t>Whole number used to identify this option; must be unique within the picklist. Required.</w:t>
            </w:r>
          </w:p>
        </w:tc>
      </w:tr>
    </w:tbl>
    <w:p/>
    <w:p>
      <w:pPr>
        <w:pStyle w:val="Heading3"/>
      </w:pPr>
      <w:r>
        <w:t>controllerField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of the controlling field. Required.</w:t>
            </w:r>
          </w:p>
        </w:tc>
      </w:tr>
      <w:tr>
        <w:tc>
          <w:tcPr>
            <w:tcW w:type="dxa" w:w="2880"/>
          </w:tcPr>
          <w:p>
            <w:r>
              <w:t>values</w:t>
            </w:r>
          </w:p>
        </w:tc>
        <w:tc>
          <w:tcPr>
            <w:tcW w:type="dxa" w:w="2880"/>
          </w:tcPr>
          <w:p>
            <w:r>
              <w:t>array</w:t>
            </w:r>
          </w:p>
        </w:tc>
        <w:tc>
          <w:tcPr>
            <w:tcW w:type="dxa" w:w="2880"/>
          </w:tcPr>
          <w:p>
            <w:r>
              <w:t>Array where the dependent values displayed for each controlling value are set.</w:t>
            </w:r>
          </w:p>
        </w:tc>
      </w:tr>
    </w:tbl>
    <w:p/>
    <w:p>
      <w:pPr>
        <w:pStyle w:val="Heading3"/>
      </w:pPr>
      <w:r>
        <w:t>controllerField.values[]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optionValue</w:t>
            </w:r>
          </w:p>
        </w:tc>
        <w:tc>
          <w:tcPr>
            <w:tcW w:type="dxa" w:w="2880"/>
          </w:tcPr>
          <w:p>
            <w:r>
              <w:t>integer</w:t>
            </w:r>
          </w:p>
        </w:tc>
        <w:tc>
          <w:tcPr>
            <w:tcW w:type="dxa" w:w="2880"/>
          </w:tcPr>
          <w:p>
            <w:r>
              <w:t>The system ID number of the option in the dependent field that will be displayed when the controlling field’s value matches the configured controller values. Required.</w:t>
            </w:r>
          </w:p>
        </w:tc>
      </w:tr>
      <w:tr>
        <w:tc>
          <w:tcPr>
            <w:tcW w:type="dxa" w:w="2880"/>
          </w:tcPr>
          <w:p>
            <w:r>
              <w:t>controllerValues</w:t>
            </w:r>
          </w:p>
        </w:tc>
        <w:tc>
          <w:tcPr>
            <w:tcW w:type="dxa" w:w="2880"/>
          </w:tcPr>
          <w:p>
            <w:r>
              <w:t>array</w:t>
            </w:r>
          </w:p>
        </w:tc>
        <w:tc>
          <w:tcPr>
            <w:tcW w:type="dxa" w:w="2880"/>
          </w:tcPr>
          <w:p>
            <w:r>
              <w:t>System ID numbers for options in the controlling field. Default: [].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documentation defines an empty object for both success and error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Response schema is an empty object in the provided OpenAPI snippet.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'https://api.fireberry.com/api/v2/system-field/1020/picklist' \</w:t>
        <w:br/>
        <w:t xml:space="preserve"> --header 'Accept: application/json' \</w:t>
        <w:br/>
        <w:t xml:space="preserve"> --header 'Content-Type: application/json' \</w:t>
        <w:br/>
        <w:t xml:space="preserve"> --data '{</w:t>
        <w:br/>
        <w:t xml:space="preserve"> "fieldName": "pcfStatus",</w:t>
        <w:br/>
        <w:t xml:space="preserve"> "label": "Status",</w:t>
        <w:br/>
        <w:t xml:space="preserve"> "defaultValue": 1,</w:t>
        <w:br/>
        <w:t xml:space="preserve"> "follow": false,</w:t>
        <w:br/>
        <w:t xml:space="preserve"> "additionalProperty": "readonly",</w:t>
        <w:br/>
        <w:t xml:space="preserve"> "options": [</w:t>
        <w:br/>
        <w:t xml:space="preserve">      { "order": 1, "color": "#000000", "label": "Open", "value": 1 },</w:t>
        <w:br/>
        <w:t xml:space="preserve">      { "order": 2, "color": "#000000", "label": "Closed", "value": 2 }</w:t>
        <w:br/>
        <w:t xml:space="preserve">    ]</w:t>
        <w:br/>
        <w:t xml:space="preserve">  }'</w:t>
      </w:r>
    </w:p>
    <w:p>
      <w:pPr>
        <w:pStyle w:val="Heading3"/>
      </w:pPr>
      <w:r>
        <w:t>Example Usage</w:t>
      </w:r>
    </w:p>
    <w:p>
      <w:pPr>
        <w:pStyle w:val="Heading3"/>
      </w:pPr>
      <w:r>
        <w:t>Example 1: Create a simple picklist field with options</w:t>
      </w:r>
    </w:p>
    <w:p>
      <w:r>
        <w:rPr>
          <w:b/>
          <w:color w:val="666666"/>
          <w:sz w:val="16"/>
        </w:rPr>
        <w:t>[bash]</w:t>
      </w:r>
    </w:p>
    <w:p>
      <w:pPr>
        <w:shd w:fill="F2F2F2" w:val="clear"/>
      </w:pPr>
      <w:r>
        <w:rPr>
          <w:rFonts w:ascii="Courier New" w:hAnsi="Courier New"/>
          <w:sz w:val="17"/>
        </w:rPr>
        <w:t>curl --location --request POST 'https://api.fireberry.com/api/v2/system-field/1020/picklist' \</w:t>
        <w:br/>
        <w:t xml:space="preserve"> --header 'Accept: application/json' \</w:t>
        <w:br/>
        <w:t xml:space="preserve"> --header 'Content-Type: application/json' \</w:t>
        <w:br/>
        <w:t xml:space="preserve"> --data '{</w:t>
        <w:br/>
        <w:t xml:space="preserve"> "fieldName": "pcfPriority",</w:t>
        <w:br/>
        <w:t xml:space="preserve"> "label": "Priority",</w:t>
        <w:br/>
        <w:t xml:space="preserve"> "options": [</w:t>
        <w:br/>
        <w:t xml:space="preserve">      { "order": 1, "label": "Low", "value": 1 },</w:t>
        <w:br/>
        <w:t xml:space="preserve">      { "order": 2, "label": "Medium", "value": 2 },</w:t>
        <w:br/>
        <w:t xml:space="preserve">      { "order": 3, "label": "High", "value": 3 }</w:t>
        <w:br/>
        <w:t xml:space="preserve">    ]</w:t>
        <w:br/>
        <w:t xml:space="preserve">  }'</w:t>
      </w:r>
    </w:p>
    <w:p>
      <w:pPr>
        <w:pStyle w:val="Heading3"/>
      </w:pPr>
      <w:r>
        <w:t>Example 2: Create a picklist field with change tracking enabled</w:t>
      </w:r>
    </w:p>
    <w:p>
      <w:r>
        <w:rPr>
          <w:b/>
          <w:color w:val="666666"/>
          <w:sz w:val="16"/>
        </w:rPr>
        <w:t>[bash]</w:t>
      </w:r>
    </w:p>
    <w:p>
      <w:pPr>
        <w:shd w:fill="F2F2F2" w:val="clear"/>
      </w:pPr>
      <w:r>
        <w:rPr>
          <w:rFonts w:ascii="Courier New" w:hAnsi="Courier New"/>
          <w:sz w:val="17"/>
        </w:rPr>
        <w:t>curl --location --request POST 'https://api.fireberry.com/api/v2/system-field/1020/picklist' \</w:t>
        <w:br/>
        <w:t xml:space="preserve"> --header 'Accept: application/json' \</w:t>
        <w:br/>
        <w:t xml:space="preserve"> --header 'Content-Type: application/json' \</w:t>
        <w:br/>
        <w:t xml:space="preserve"> --data '{</w:t>
        <w:br/>
        <w:t xml:space="preserve"> "fieldName": "pcfCategory",</w:t>
        <w:br/>
        <w:t xml:space="preserve"> "label": "Category",</w:t>
        <w:br/>
        <w:t xml:space="preserve"> "follow": true,</w:t>
        <w:br/>
        <w:t xml:space="preserve"> "options": [</w:t>
        <w:br/>
        <w:t xml:space="preserve">      { "order": 1, "label": "A", "value": 10 },</w:t>
        <w:br/>
        <w:t xml:space="preserve">      { "order": 2, "label": "B", "value": 20 }</w:t>
        <w:br/>
        <w:t xml:space="preserve">    ]</w:t>
        <w:br/>
        <w:t xml:space="preserve">  }'</w:t>
      </w:r>
    </w:p>
    <w:p>
      <w:pPr>
        <w:pStyle w:val="Heading3"/>
      </w:pPr>
      <w:r>
        <w:t>Example 3: Create a dependent picklist (controller field)</w:t>
      </w:r>
    </w:p>
    <w:p>
      <w:r>
        <w:rPr>
          <w:b/>
          <w:color w:val="666666"/>
          <w:sz w:val="16"/>
        </w:rPr>
        <w:t>[bash]</w:t>
      </w:r>
    </w:p>
    <w:p>
      <w:pPr>
        <w:shd w:fill="F2F2F2" w:val="clear"/>
      </w:pPr>
      <w:r>
        <w:rPr>
          <w:rFonts w:ascii="Courier New" w:hAnsi="Courier New"/>
          <w:sz w:val="17"/>
        </w:rPr>
        <w:t>curl --location --request POST 'https://api.fireberry.com/api/v2/system-field/1020/picklist' \</w:t>
        <w:br/>
        <w:t xml:space="preserve"> --header 'Accept: application/json' \</w:t>
        <w:br/>
        <w:t xml:space="preserve"> --header 'Content-Type: application/json' \</w:t>
        <w:br/>
        <w:t xml:space="preserve"> --data '{</w:t>
        <w:br/>
        <w:t xml:space="preserve"> "fieldName": "pcfDependentPicklist",</w:t>
        <w:br/>
        <w:t xml:space="preserve"> "label": "Dependent Picklist",</w:t>
        <w:br/>
        <w:t xml:space="preserve"> "controllerField": {</w:t>
        <w:br/>
        <w:t xml:space="preserve"> "fieldName": "pcfControllingPicklist",</w:t>
        <w:br/>
        <w:t xml:space="preserve"> "values": [</w:t>
        <w:br/>
        <w:t xml:space="preserve">        { "optionValue": 1, "controllerValues": [1, 2, 3] },</w:t>
        <w:br/>
        <w:t xml:space="preserve">        { "optionValue": 2, "controllerValues": [4, 5] }</w:t>
        <w:br/>
        <w:t xml:space="preserve">      ]</w:t>
        <w:br/>
        <w:t xml:space="preserve">    },</w:t>
        <w:br/>
        <w:t xml:space="preserve"> "options": [</w:t>
        <w:br/>
        <w:t xml:space="preserve">      { "order": 1, "label": "Dep Option 1", "value": 1 },</w:t>
        <w:br/>
        <w:t xml:space="preserve">      { "order": 2, "label": "Dep Option 2", "value": 2 }</w:t>
        <w:br/>
        <w:t xml:space="preserve">    ]</w:t>
        <w:br/>
        <w:t xml:space="preserve">  }'</w:t>
      </w:r>
    </w:p>
    <w:p>
      <w:pPr>
        <w:pStyle w:val="Heading3"/>
      </w:pPr>
      <w:r>
        <w:t>Notes</w:t>
      </w:r>
    </w:p>
    <w:p>
      <w:pPr>
        <w:pStyle w:val="ListBullet"/>
      </w:pPr>
      <w:r>
        <w:t>fieldName must start with pcf.</w:t>
      </w:r>
    </w:p>
    <w:p>
      <w:pPr>
        <w:pStyle w:val="ListBullet"/>
      </w:pPr>
      <w:r>
        <w:t>Picklist option value must be unique within the picklist.</w:t>
      </w:r>
    </w:p>
    <w:p>
      <w:pPr>
        <w:pStyle w:val="ListBullet"/>
      </w:pPr>
      <w:r>
        <w:t>defaultValue, if provided, must correspond to one of the picklist option values you define.</w:t>
      </w:r>
    </w:p>
    <w:p>
      <w:pPr>
        <w:pStyle w:val="ListBullet"/>
      </w:pPr>
      <w:r>
        <w:t>additionalProperty only supports required or readonly when set.</w:t>
      </w:r>
    </w:p>
    <w:p>
      <w:pPr>
        <w:pStyle w:val="Heading3"/>
      </w:pPr>
      <w:r>
        <w:t>Gotchas</w:t>
      </w:r>
    </w:p>
    <w:p>
      <w:pPr>
        <w:pStyle w:val="ListBullet"/>
      </w:pPr>
      <w:r>
        <w:t>If you reuse an option value within the same picklist, the request may fail or behave unexpectedly; the docs explicitly require uniqueness per picklist.</w:t>
      </w:r>
    </w:p>
    <w:p>
      <w:pPr>
        <w:pStyle w:val="ListBullet"/>
      </w:pPr>
      <w:r>
        <w:t>If fieldName does not start with pcf, the field will not be created.</w:t>
      </w:r>
    </w:p>
    <w:p>
      <w:pPr>
        <w:pStyle w:val="Heading3"/>
      </w:pPr>
      <w:r>
        <w:t>Error Handling</w:t>
      </w:r>
    </w:p>
    <w:p>
      <w:pPr>
        <w:pStyle w:val="ListBullet"/>
      </w:pPr>
      <w:r>
        <w:t>400 Bad Request: Returned for invalid input (the provided OpenAPI snippet shows an empty JSON object example for the error body).</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Summary Field for an Object Type — /api/v2/system-field/{{objectType}}/summary</w:t>
      </w:r>
    </w:p>
    <w:p>
      <w:r>
        <w:br w:type="page"/>
      </w:r>
    </w:p>
    <w:p>
      <w:pPr>
        <w:pStyle w:val="Heading2"/>
      </w:pPr>
      <w:r>
        <w:t>124. [POST] Create a Summary Field for an Object Type</w:t>
      </w:r>
    </w:p>
    <w:p>
      <w:r>
        <w:rPr>
          <w:b/>
        </w:rPr>
        <w:t xml:space="preserve">Endpoint: </w:t>
      </w:r>
      <w:r>
        <w:rPr>
          <w:rFonts w:ascii="Courier New" w:hAnsi="Courier New"/>
          <w:sz w:val="18"/>
        </w:rPr>
        <w:t>/api/v2/system-field/{{objectType}}/summary</w:t>
      </w:r>
    </w:p>
    <w:p>
      <w:pPr>
        <w:pStyle w:val="Heading3"/>
      </w:pPr>
      <w:r>
        <w:t>Prerequisites</w:t>
      </w:r>
    </w:p>
    <w:p>
      <w:pPr>
        <w:pStyle w:val="ListBullet"/>
      </w:pPr>
      <w:r>
        <w:t>You must know the target object type number (objectType) to assign the summary field to.</w:t>
      </w:r>
    </w:p>
    <w:p>
      <w:pPr>
        <w:pStyle w:val="ListBullet"/>
      </w:pPr>
      <w:r>
        <w:t>You must have the required permissions to create system fields.</w:t>
      </w:r>
    </w:p>
    <w:p>
      <w:pPr>
        <w:pStyle w:val="Heading3"/>
      </w:pPr>
      <w:r>
        <w:t>Method</w:t>
      </w:r>
    </w:p>
    <w:p>
      <w:r>
        <w:t>POST</w:t>
      </w:r>
    </w:p>
    <w:p>
      <w:pPr>
        <w:pStyle w:val="Heading3"/>
      </w:pPr>
      <w:r>
        <w:t>URL</w:t>
      </w:r>
    </w:p>
    <w:p>
      <w:r>
        <w:t>https://api.fireberry.com/api/v2/system-field/{{objectType}}/summary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Summary system field for a specified object type. The field can summarize related records using one of the supported summary types (e.g., max, min, count, sum) and uses a specified user's sharing permissions to determine which records are included.</w:t>
      </w:r>
    </w:p>
    <w:p>
      <w:pPr>
        <w:pStyle w:val="Heading3"/>
      </w:pPr>
      <w:r>
        <w:t>Enforcement Rules</w:t>
      </w:r>
    </w:p>
    <w:p>
      <w:pPr>
        <w:pStyle w:val="ListBullet"/>
      </w:pPr>
      <w:r>
        <w:t>The objectType path parameter must always be present.</w:t>
      </w:r>
    </w:p>
    <w:p>
      <w:pPr>
        <w:pStyle w:val="ListBullet"/>
      </w:pPr>
      <w:r>
        <w:t>Always construct the path as /api/v2/system-field/{{objectType}}/summary, where {{objectType}} is a non-empty integer value.</w:t>
      </w:r>
    </w:p>
    <w:p>
      <w:pPr>
        <w:pStyle w:val="ListBullet"/>
      </w:pPr>
      <w:r>
        <w:t>Do not call the API with a missing or empty objectType (e.g., avoid /api/v2/system-field//summary).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/api/v2/system-field/10/summary</w:t>
        <w:br/>
        <w:t>/api/v2/system-field/1/summary</w:t>
      </w:r>
    </w:p>
    <w:p>
      <w:pPr>
        <w:pStyle w:val="Heading3"/>
      </w:pPr>
      <w:r>
        <w:t>Invalid Examples</w:t>
      </w:r>
    </w:p>
    <w:p>
      <w:r>
        <w:rPr>
          <w:b/>
          <w:color w:val="666666"/>
          <w:sz w:val="16"/>
        </w:rPr>
        <w:t>[http]</w:t>
      </w:r>
    </w:p>
    <w:p>
      <w:pPr>
        <w:shd w:fill="F2F2F2" w:val="clear"/>
      </w:pPr>
      <w:r>
        <w:rPr>
          <w:rFonts w:ascii="Courier New" w:hAnsi="Courier New"/>
          <w:sz w:val="17"/>
        </w:rPr>
        <w:t>/api/v2/system-field//summary</w:t>
        <w:br/>
        <w:t>/api/v2/system-field/summary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"pcf".</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summarizedObjectType</w:t>
            </w:r>
          </w:p>
        </w:tc>
        <w:tc>
          <w:tcPr>
            <w:tcW w:type="dxa" w:w="2880"/>
          </w:tcPr>
          <w:p>
            <w:r>
              <w:t>integer (int32)</w:t>
            </w:r>
          </w:p>
        </w:tc>
        <w:tc>
          <w:tcPr>
            <w:tcW w:type="dxa" w:w="2880"/>
          </w:tcPr>
          <w:p>
            <w:r>
              <w:t>The number of the object type this field will summarize.</w:t>
            </w:r>
          </w:p>
        </w:tc>
      </w:tr>
      <w:tr>
        <w:tc>
          <w:tcPr>
            <w:tcW w:type="dxa" w:w="2880"/>
          </w:tcPr>
          <w:p>
            <w:r>
              <w:t>summarizedObjectField</w:t>
            </w:r>
          </w:p>
        </w:tc>
        <w:tc>
          <w:tcPr>
            <w:tcW w:type="dxa" w:w="2880"/>
          </w:tcPr>
          <w:p>
            <w:r>
              <w:t>string</w:t>
            </w:r>
          </w:p>
        </w:tc>
        <w:tc>
          <w:tcPr>
            <w:tcW w:type="dxa" w:w="2880"/>
          </w:tcPr>
          <w:p>
            <w:r>
              <w:t>The system name of the lookup field which relates the current object to the summarized object.</w:t>
            </w:r>
          </w:p>
        </w:tc>
      </w:tr>
      <w:tr>
        <w:tc>
          <w:tcPr>
            <w:tcW w:type="dxa" w:w="2880"/>
          </w:tcPr>
          <w:p>
            <w:r>
              <w:t>summaryType</w:t>
            </w:r>
          </w:p>
        </w:tc>
        <w:tc>
          <w:tcPr>
            <w:tcW w:type="dxa" w:w="2880"/>
          </w:tcPr>
          <w:p>
            <w:r>
              <w:t>string</w:t>
            </w:r>
          </w:p>
        </w:tc>
        <w:tc>
          <w:tcPr>
            <w:tcW w:type="dxa" w:w="2880"/>
          </w:tcPr>
          <w:p>
            <w:r>
              <w:t>Selection from: max, min, count, sum.</w:t>
            </w:r>
          </w:p>
        </w:tc>
      </w:tr>
      <w:tr>
        <w:tc>
          <w:tcPr>
            <w:tcW w:type="dxa" w:w="2880"/>
          </w:tcPr>
          <w:p>
            <w:r>
              <w:t>summarizedUserId</w:t>
            </w:r>
          </w:p>
        </w:tc>
        <w:tc>
          <w:tcPr>
            <w:tcW w:type="dxa" w:w="2880"/>
          </w:tcPr>
          <w:p>
            <w:r>
              <w:t>string</w:t>
            </w:r>
          </w:p>
        </w:tc>
        <w:tc>
          <w:tcPr>
            <w:tcW w:type="dxa" w:w="2880"/>
          </w:tcPr>
          <w:p>
            <w:r>
              <w:t>The GUID of the user whose sharing permissions will be used to determine which records are summarized.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summarizedField</w:t>
            </w:r>
          </w:p>
        </w:tc>
        <w:tc>
          <w:tcPr>
            <w:tcW w:type="dxa" w:w="2880"/>
          </w:tcPr>
          <w:p>
            <w:r>
              <w:t>string</w:t>
            </w:r>
          </w:p>
        </w:tc>
        <w:tc>
          <w:tcPr>
            <w:tcW w:type="dxa" w:w="2880"/>
          </w:tcPr>
          <w:p>
            <w:r>
              <w:t>The system name of the field to summarize. Not applicable for the count summary type.</w:t>
            </w:r>
          </w:p>
        </w:tc>
      </w:tr>
      <w:tr>
        <w:tc>
          <w:tcPr>
            <w:tcW w:type="dxa" w:w="2880"/>
          </w:tcPr>
          <w:p>
            <w:r>
              <w:t>precision</w:t>
            </w:r>
          </w:p>
        </w:tc>
        <w:tc>
          <w:tcPr>
            <w:tcW w:type="dxa" w:w="2880"/>
          </w:tcPr>
          <w:p>
            <w:r>
              <w:t>integer (int32)</w:t>
            </w:r>
          </w:p>
        </w:tc>
        <w:tc>
          <w:tcPr>
            <w:tcW w:type="dxa" w:w="2880"/>
          </w:tcPr>
          <w:p>
            <w:r>
              <w:t>Number between 0-4 to set the amount of digits after the decimal point. Default: 0.</w:t>
            </w:r>
          </w:p>
        </w:tc>
      </w:tr>
      <w:tr>
        <w:tc>
          <w:tcPr>
            <w:tcW w:type="dxa" w:w="2880"/>
          </w:tcPr>
          <w:p>
            <w:r>
              <w:t>follow</w:t>
            </w:r>
          </w:p>
        </w:tc>
        <w:tc>
          <w:tcPr>
            <w:tcW w:type="dxa" w:w="2880"/>
          </w:tcPr>
          <w:p>
            <w:r>
              <w:t>boolean</w:t>
            </w:r>
          </w:p>
        </w:tc>
        <w:tc>
          <w:tcPr>
            <w:tcW w:type="dxa" w:w="2880"/>
          </w:tcPr>
          <w:p>
            <w:r>
              <w:t>To track all changes made to this field, enter true. Default: false.</w:t>
            </w:r>
          </w:p>
        </w:tc>
      </w:tr>
      <w:tr>
        <w:tc>
          <w:tcPr>
            <w:tcW w:type="dxa" w:w="2880"/>
          </w:tcPr>
          <w:p>
            <w:r>
              <w:t>filter</w:t>
            </w:r>
          </w:p>
        </w:tc>
        <w:tc>
          <w:tcPr>
            <w:tcW w:type="dxa" w:w="2880"/>
          </w:tcPr>
          <w:p>
            <w:r>
              <w:t>array</w:t>
            </w:r>
          </w:p>
        </w:tc>
        <w:tc>
          <w:tcPr>
            <w:tcW w:type="dxa" w:w="2880"/>
          </w:tcPr>
          <w:p>
            <w:r>
              <w:t>Included in the provided example payload, but not defined in the schema in the scraped OpenAPI snippet.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documented as an empty object ({}) with no defined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'https://api.fireberry.com/api/v2/system-field/10/summary' \</w:t>
        <w:br/>
        <w:t xml:space="preserve"> --header 'Accept: application/json' \</w:t>
        <w:br/>
        <w:t xml:space="preserve"> --header 'Content-Type: application/json' \</w:t>
        <w:br/>
        <w:t xml:space="preserve"> --data '{</w:t>
        <w:br/>
        <w:t xml:space="preserve"> "label": "Summary with Filters",</w:t>
        <w:br/>
        <w:t xml:space="preserve"> "fieldName": "pcfsummaryfield",</w:t>
        <w:br/>
        <w:t xml:space="preserve"> "summarizedObjectType": 10,</w:t>
        <w:br/>
        <w:t xml:space="preserve"> "follow": false,</w:t>
        <w:br/>
        <w:t xml:space="preserve"> "summarizedObjectField": "objectid",</w:t>
        <w:br/>
        <w:t xml:space="preserve"> "summaryType": "max",</w:t>
        <w:br/>
        <w:t xml:space="preserve"> "summarizedField": "pcftasknumber",</w:t>
        <w:br/>
        <w:t xml:space="preserve"> "summarizedUserId": "a1b1a1b1-a2b2-a3b3-a4b4-a5b5a5b5a5b5",</w:t>
        <w:br/>
        <w:t xml:space="preserve"> "precision": 2,</w:t>
        <w:br/>
        <w:t xml:space="preserve"> "filter": [</w:t>
        <w:br/>
        <w:t xml:space="preserve">      {</w:t>
        <w:br/>
        <w:t xml:space="preserve"> "type": "AND",</w:t>
        <w:br/>
        <w:t xml:space="preserve"> "conditions": [</w:t>
        <w:br/>
        <w:t xml:space="preserve">          {</w:t>
        <w:br/>
        <w:t xml:space="preserve"> "name": "pcfdatetimefilter",</w:t>
        <w:br/>
        <w:t xml:space="preserve"> "dt": "c1d1c1d1-c2d2-c3d3-c4d4-c5d5c5d5c5",</w:t>
        <w:br/>
        <w:t xml:space="preserve"> "op": "eq",</w:t>
        <w:br/>
        <w:t xml:space="preserve"> "val": "2023-08-03",</w:t>
        <w:br/>
        <w:t xml:space="preserve"> "title": ""</w:t>
        <w:br/>
        <w:t xml:space="preserve">          }</w:t>
        <w:br/>
        <w:t xml:space="preserve">        ],</w:t>
        <w:br/>
        <w:t xml:space="preserve"> "conditionGroups": []</w:t>
        <w:br/>
        <w:t xml:space="preserve">      }</w:t>
        <w:br/>
        <w:t xml:space="preserve">    ]</w:t>
        <w:br/>
        <w:t xml:space="preserve">  }'</w:t>
      </w:r>
    </w:p>
    <w:p>
      <w:pPr>
        <w:pStyle w:val="Heading3"/>
      </w:pPr>
      <w:r>
        <w:t>Example Usage</w:t>
      </w:r>
    </w:p>
    <w:p>
      <w:pPr>
        <w:pStyle w:val="Heading3"/>
      </w:pPr>
      <w:r>
        <w:t>Example 1: Create a count Summary Field (no summarizedField)</w:t>
      </w:r>
    </w:p>
    <w:p>
      <w:r>
        <w:rPr>
          <w:b/>
          <w:color w:val="666666"/>
          <w:sz w:val="16"/>
        </w:rPr>
        <w:t>[bash]</w:t>
      </w:r>
    </w:p>
    <w:p>
      <w:pPr>
        <w:shd w:fill="F2F2F2" w:val="clear"/>
      </w:pPr>
      <w:r>
        <w:rPr>
          <w:rFonts w:ascii="Courier New" w:hAnsi="Courier New"/>
          <w:sz w:val="17"/>
        </w:rPr>
        <w:t>curl -i --location --request POST 'https://api.fireberry.com/api/v2/system-field/10/summary' \</w:t>
        <w:br/>
        <w:t xml:space="preserve"> --header 'Accept: application/json' \</w:t>
        <w:br/>
        <w:t xml:space="preserve"> --header 'Content-Type: application/json' \</w:t>
        <w:br/>
        <w:t xml:space="preserve"> --data '{</w:t>
        <w:br/>
        <w:t xml:space="preserve"> "label": "Count Related Records",</w:t>
        <w:br/>
        <w:t xml:space="preserve"> "fieldName": "pcfrelatedcount",</w:t>
        <w:br/>
        <w:t xml:space="preserve"> "summarizedObjectType": 10,</w:t>
        <w:br/>
        <w:t xml:space="preserve"> "summarizedObjectField": "objectid",</w:t>
        <w:br/>
        <w:t xml:space="preserve"> "summaryType": "count",</w:t>
        <w:br/>
        <w:t xml:space="preserve"> "summarizedUserId": "a1b1a1b1-a2b2-a3b3-a4b4-a5b5a5b5a5b5",</w:t>
        <w:br/>
        <w:t xml:space="preserve"> "precision": 0,</w:t>
        <w:br/>
        <w:t xml:space="preserve"> "follow": false</w:t>
        <w:br/>
        <w:t xml:space="preserve">  }'</w:t>
      </w:r>
    </w:p>
    <w:p>
      <w:pPr>
        <w:pStyle w:val="Heading3"/>
      </w:pPr>
      <w:r>
        <w:t>Example 2: Create a sum Summary Field with Precision</w:t>
      </w:r>
    </w:p>
    <w:p>
      <w:r>
        <w:rPr>
          <w:b/>
          <w:color w:val="666666"/>
          <w:sz w:val="16"/>
        </w:rPr>
        <w:t>[bash]</w:t>
      </w:r>
    </w:p>
    <w:p>
      <w:pPr>
        <w:shd w:fill="F2F2F2" w:val="clear"/>
      </w:pPr>
      <w:r>
        <w:rPr>
          <w:rFonts w:ascii="Courier New" w:hAnsi="Courier New"/>
          <w:sz w:val="17"/>
        </w:rPr>
        <w:t>curl -i --location --request POST 'https://api.fireberry.com/api/v2/system-field/10/summary' \</w:t>
        <w:br/>
        <w:t xml:space="preserve"> --header 'Accept: application/json' \</w:t>
        <w:br/>
        <w:t xml:space="preserve"> --header 'Content-Type: application/json' \</w:t>
        <w:br/>
        <w:t xml:space="preserve"> --data '{</w:t>
        <w:br/>
        <w:t xml:space="preserve"> "label": "Sum Amount",</w:t>
        <w:br/>
        <w:t xml:space="preserve"> "fieldName": "pcfsumamount",</w:t>
        <w:br/>
        <w:t xml:space="preserve"> "summarizedObjectType": 10,</w:t>
        <w:br/>
        <w:t xml:space="preserve"> "summarizedObjectField": "objectid",</w:t>
        <w:br/>
        <w:t xml:space="preserve"> "summaryType": "sum",</w:t>
        <w:br/>
        <w:t xml:space="preserve"> "summarizedField": "pcfamount",</w:t>
        <w:br/>
        <w:t xml:space="preserve"> "summarizedUserId": "a1b1a1b1-a2b2-a3b3-a4b4-a5b5a5b5a5b5",</w:t>
        <w:br/>
        <w:t xml:space="preserve"> "precision": 2,</w:t>
        <w:br/>
        <w:t xml:space="preserve"> "follow": true</w:t>
        <w:br/>
        <w:t xml:space="preserve">  }'</w:t>
      </w:r>
    </w:p>
    <w:p>
      <w:pPr>
        <w:pStyle w:val="Heading3"/>
      </w:pPr>
      <w:r>
        <w:t>Notes</w:t>
      </w:r>
    </w:p>
    <w:p>
      <w:pPr>
        <w:pStyle w:val="ListBullet"/>
      </w:pPr>
      <w:r>
        <w:t>fieldName must start with pcf or the field will not be created.</w:t>
      </w:r>
    </w:p>
    <w:p>
      <w:pPr>
        <w:pStyle w:val="ListBullet"/>
      </w:pPr>
      <w:r>
        <w:t>summarizedUserId controls visibility of summarized records based on that user’s sharing permissions.</w:t>
      </w:r>
    </w:p>
    <w:p>
      <w:pPr>
        <w:pStyle w:val="ListBullet"/>
      </w:pPr>
      <w:r>
        <w:t>precision is constrained to 0–4 (inclusive) per the documentation.</w:t>
      </w:r>
    </w:p>
    <w:p>
      <w:pPr>
        <w:pStyle w:val="ListBullet"/>
      </w:pPr>
      <w:r>
        <w:t>The OpenAPI snippet’s schema does not define filter, but the example includes it; confirm with Fireberry docs/support if filter is supported and its exact structure.</w:t>
      </w:r>
    </w:p>
    <w:p>
      <w:pPr>
        <w:pStyle w:val="Heading3"/>
      </w:pPr>
      <w:r>
        <w:t>Error Handling</w:t>
      </w:r>
    </w:p>
    <w:p>
      <w:pPr>
        <w:pStyle w:val="ListBullet"/>
      </w:pPr>
      <w:r>
        <w:t>400 Bad Request: Documented, but no structured error fields are provided in the scraped spec (example response is {}).</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125. [POST] Create a Text Area Field for an Object Type</w:t>
      </w:r>
    </w:p>
    <w:p>
      <w:r>
        <w:rPr>
          <w:b/>
        </w:rPr>
        <w:t xml:space="preserve">Endpoint: </w:t>
      </w:r>
      <w:r>
        <w:rPr>
          <w:rFonts w:ascii="Courier New" w:hAnsi="Courier New"/>
          <w:sz w:val="18"/>
        </w:rPr>
        <w:t>/api/v2/system-field/{{objectType}}/textarea</w:t>
      </w:r>
    </w:p>
    <w:p>
      <w:pPr>
        <w:pStyle w:val="Heading3"/>
      </w:pPr>
      <w:r>
        <w:t>Prerequisites</w:t>
      </w:r>
    </w:p>
    <w:p>
      <w:pPr>
        <w:pStyle w:val="ListBullet"/>
      </w:pPr>
      <w:r>
        <w:t>You must know the target object’s numeric identifier (objectType) to assign the field to that object.</w:t>
      </w:r>
    </w:p>
    <w:p>
      <w:pPr>
        <w:pStyle w:val="Heading3"/>
      </w:pPr>
      <w:r>
        <w:t>Method</w:t>
      </w:r>
    </w:p>
    <w:p>
      <w:r>
        <w:t>POST</w:t>
      </w:r>
    </w:p>
    <w:p>
      <w:pPr>
        <w:pStyle w:val="Heading3"/>
      </w:pPr>
      <w:r>
        <w:t>URL</w:t>
      </w:r>
    </w:p>
    <w:p>
      <w:r>
        <w:t>https://api.fireberry.com/api/v2/system-field/{{objectType}}/textarea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Text Area system field for the specified object type. You provide the system field name (fieldName), a display label (label), and optional configuration such as a default value, change tracking, and additional properties (required/readonly).</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call the API with a missing or empty objectType (e.g., avoid /system-field//textarea).</w:t>
      </w:r>
    </w:p>
    <w:p>
      <w:pPr>
        <w:pStyle w:val="ListBullet"/>
      </w:pPr>
      <w:r>
        <w:t>Always construct the path as /api/v2/system-field/{{objectType}}/textarea, where {{objectType}} is a non-empty integer.</w:t>
      </w:r>
    </w:p>
    <w:p>
      <w:pPr>
        <w:pStyle w:val="ListBullet"/>
      </w:pPr>
      <w:r>
        <w:t>Do not infer or guess objectType.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/api/v2/system-field/1/textarea</w:t>
        <w:br/>
        <w:t>/api/v2/system-field/123/textarea</w:t>
      </w:r>
    </w:p>
    <w:p>
      <w:pPr>
        <w:pStyle w:val="Heading3"/>
      </w:pPr>
      <w:r>
        <w:t>Invalid Examples</w:t>
      </w:r>
    </w:p>
    <w:p>
      <w:r>
        <w:rPr>
          <w:b/>
          <w:color w:val="666666"/>
          <w:sz w:val="16"/>
        </w:rPr>
        <w:t>[http]</w:t>
      </w:r>
    </w:p>
    <w:p>
      <w:pPr>
        <w:shd w:fill="F2F2F2" w:val="clear"/>
      </w:pPr>
      <w:r>
        <w:rPr>
          <w:rFonts w:ascii="Courier New" w:hAnsi="Courier New"/>
          <w:sz w:val="17"/>
        </w:rPr>
        <w:t>/api/v2/system-field//textarea</w:t>
        <w:br/>
        <w:t>/api/v2/system-field/textarea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shown in schema: "pcf".</w:t>
            </w:r>
          </w:p>
        </w:tc>
      </w:tr>
      <w:tr>
        <w:tc>
          <w:tcPr>
            <w:tcW w:type="dxa" w:w="2880"/>
          </w:tcPr>
          <w:p>
            <w:r>
              <w:t>label</w:t>
            </w:r>
          </w:p>
        </w:tc>
        <w:tc>
          <w:tcPr>
            <w:tcW w:type="dxa" w:w="2880"/>
          </w:tcPr>
          <w:p>
            <w:r>
              <w:t>string</w:t>
            </w:r>
          </w:p>
        </w:tc>
        <w:tc>
          <w:tcPr>
            <w:tcW w:type="dxa" w:w="2880"/>
          </w:tcPr>
          <w:p>
            <w:r>
              <w:t>Field name used for system displays.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to true. Default: false.</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an object with no documented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t>object</w:t>
            </w:r>
          </w:p>
        </w:tc>
        <w:tc>
          <w:tcPr>
            <w:tcW w:type="dxa" w:w="2880"/>
          </w:tcPr>
          <w:p>
            <w:r>
              <w:t>The API returns an object; no fields are specified in the provided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'https://api.fireberry.com/api/v2/system-field/123/textarea' \</w:t>
        <w:br/>
        <w:t xml:space="preserve"> --header 'Accept: application/json' \</w:t>
        <w:br/>
        <w:t xml:space="preserve"> --header 'Content-Type: application/json' \</w:t>
        <w:br/>
        <w:t xml:space="preserve"> --data '{</w:t>
        <w:br/>
        <w:t xml:space="preserve"> "defaultValue": "default text area",</w:t>
        <w:br/>
        <w:t xml:space="preserve"> "follow": false,</w:t>
        <w:br/>
        <w:t xml:space="preserve"> "fieldName": "pcftextareaield",</w:t>
        <w:br/>
        <w:t xml:space="preserve"> "label": "TextArea field"</w:t>
        <w:br/>
        <w:t xml:space="preserve">  }'</w:t>
      </w:r>
    </w:p>
    <w:p>
      <w:pPr>
        <w:pStyle w:val="Heading3"/>
      </w:pPr>
      <w:r>
        <w:t>Example Usage</w:t>
      </w:r>
    </w:p>
    <w:p>
      <w:pPr>
        <w:pStyle w:val="Heading3"/>
      </w:pPr>
      <w:r>
        <w:t>Example 1: Create a basic text area field</w:t>
      </w:r>
    </w:p>
    <w:p>
      <w:r>
        <w:rPr>
          <w:b/>
          <w:color w:val="666666"/>
          <w:sz w:val="16"/>
        </w:rPr>
        <w:t>[bash]</w:t>
      </w:r>
    </w:p>
    <w:p>
      <w:pPr>
        <w:shd w:fill="F2F2F2" w:val="clear"/>
      </w:pPr>
      <w:r>
        <w:rPr>
          <w:rFonts w:ascii="Courier New" w:hAnsi="Courier New"/>
          <w:sz w:val="17"/>
        </w:rPr>
        <w:t>curl --location --request POST 'https://api.fireberry.com/api/v2/system-field/123/textarea' \</w:t>
        <w:br/>
        <w:t xml:space="preserve"> --header 'Accept: application/json' \</w:t>
        <w:br/>
        <w:t xml:space="preserve"> --header 'Content-Type: application/json' \</w:t>
        <w:br/>
        <w:t xml:space="preserve"> --data '{</w:t>
        <w:br/>
        <w:t xml:space="preserve"> "fieldName": "pcfCustomerNotes",</w:t>
        <w:br/>
        <w:t xml:space="preserve"> "label": "Customer Notes"</w:t>
        <w:br/>
        <w:t xml:space="preserve">  }'</w:t>
      </w:r>
    </w:p>
    <w:p>
      <w:pPr>
        <w:pStyle w:val="Heading3"/>
      </w:pPr>
      <w:r>
        <w:t>Example 2: Create a required text area field with change tracking</w:t>
      </w:r>
    </w:p>
    <w:p>
      <w:r>
        <w:rPr>
          <w:b/>
          <w:color w:val="666666"/>
          <w:sz w:val="16"/>
        </w:rPr>
        <w:t>[bash]</w:t>
      </w:r>
    </w:p>
    <w:p>
      <w:pPr>
        <w:shd w:fill="F2F2F2" w:val="clear"/>
      </w:pPr>
      <w:r>
        <w:rPr>
          <w:rFonts w:ascii="Courier New" w:hAnsi="Courier New"/>
          <w:sz w:val="17"/>
        </w:rPr>
        <w:t>curl --location --request POST 'https://api.fireberry.com/api/v2/system-field/123/textarea' \</w:t>
        <w:br/>
        <w:t xml:space="preserve"> --header 'Accept: application/json' \</w:t>
        <w:br/>
        <w:t xml:space="preserve"> --header 'Content-Type: application/json' \</w:t>
        <w:br/>
        <w:t xml:space="preserve"> --data '{</w:t>
        <w:br/>
        <w:t xml:space="preserve"> "fieldName": "pcfInternalSummary",</w:t>
        <w:br/>
        <w:t xml:space="preserve"> "label": "Internal Summary",</w:t>
        <w:br/>
        <w:t xml:space="preserve"> "follow": true,</w:t>
        <w:br/>
        <w:t xml:space="preserve"> "additionalProperty": "required",</w:t>
        <w:br/>
        <w:t xml:space="preserve"> "defaultValue": "N/A"</w:t>
        <w:br/>
        <w:t xml:space="preserve">  }'</w:t>
      </w:r>
    </w:p>
    <w:p>
      <w:pPr>
        <w:pStyle w:val="Heading3"/>
      </w:pPr>
      <w:r>
        <w:t>Notes</w:t>
      </w:r>
    </w:p>
    <w:p>
      <w:pPr>
        <w:pStyle w:val="ListBullet"/>
      </w:pPr>
      <w:r>
        <w:t>If fieldName does not start with pcf, the field will not be created (per the schema description).</w:t>
      </w:r>
    </w:p>
    <w:p>
      <w:pPr>
        <w:pStyle w:val="ListBullet"/>
      </w:pPr>
      <w:r>
        <w:t>No query parameters are documented for this endpoint.</w:t>
      </w:r>
    </w:p>
    <w:p>
      <w:pPr>
        <w:pStyle w:val="ListBullet"/>
      </w:pPr>
      <w:r>
        <w:t>The provided OpenAPI examples show empty JSON objects ({}) for both 200 and 400 responses.</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126. [POST] Create a Text Field for an Object Type</w:t>
      </w:r>
    </w:p>
    <w:p>
      <w:r>
        <w:rPr>
          <w:b/>
        </w:rPr>
        <w:t xml:space="preserve">Endpoint: </w:t>
      </w:r>
      <w:r>
        <w:rPr>
          <w:rFonts w:ascii="Courier New" w:hAnsi="Courier New"/>
          <w:sz w:val="18"/>
        </w:rPr>
        <w:t>/api/v2/system-field/{{objectType}}/text</w:t>
      </w:r>
    </w:p>
    <w:p>
      <w:pPr>
        <w:pStyle w:val="Heading3"/>
      </w:pPr>
      <w:r>
        <w:t>Prerequisites</w:t>
      </w:r>
    </w:p>
    <w:p>
      <w:pPr>
        <w:pStyle w:val="ListBullet"/>
      </w:pPr>
      <w:r>
        <w:t>You must know the target object’s numeric identifier (objectType) to assign the field to that object.</w:t>
      </w:r>
    </w:p>
    <w:p>
      <w:pPr>
        <w:pStyle w:val="Heading3"/>
      </w:pPr>
      <w:r>
        <w:t>Method</w:t>
      </w:r>
    </w:p>
    <w:p>
      <w:r>
        <w:t>POST</w:t>
      </w:r>
    </w:p>
    <w:p>
      <w:pPr>
        <w:pStyle w:val="Heading3"/>
      </w:pPr>
      <w:r>
        <w:t>URL</w:t>
      </w:r>
    </w:p>
    <w:p>
      <w:r>
        <w:t>https://api.fireberry.com/api/v2/system-field/{{objectType}}/text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text system field for a specified object type. The field definition (name, label, defaults, constraints) is provided in the JSON request body.</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infer or guess an objectType.</w:t>
      </w:r>
    </w:p>
    <w:p>
      <w:pPr>
        <w:pStyle w:val="ListBullet"/>
      </w:pPr>
      <w:r>
        <w:t>Always construct the path as /api/v2/system-field/{{objectType}}/text, where {{objectType}} is a non-empty value.</w:t>
      </w:r>
    </w:p>
    <w:p>
      <w:pPr>
        <w:pStyle w:val="ListBullet"/>
      </w:pPr>
      <w:r>
        <w:t>Do not call the API with a missing or empty objectType (e.g., avoid /api/v2/system-field//text).</w:t>
      </w:r>
    </w:p>
    <w:p>
      <w:pPr>
        <w:pStyle w:val="ListBullet"/>
      </w:pPr>
      <w:r>
        <w:t>When executing the action, ensure to send Path Parameters in the URL and not in the body.</w:t>
      </w:r>
    </w:p>
    <w:p>
      <w:pPr>
        <w:pStyle w:val="ListBullet"/>
      </w:pPr>
      <w:r>
        <w:t>This endpoint has no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/api/v2/system-field/1/text</w:t>
        <w:br/>
        <w:t>/api/v2/system-field/123/text</w:t>
      </w:r>
    </w:p>
    <w:p>
      <w:pPr>
        <w:pStyle w:val="Heading3"/>
      </w:pPr>
      <w:r>
        <w:t>Invalid Examples</w:t>
      </w:r>
    </w:p>
    <w:p>
      <w:r>
        <w:rPr>
          <w:b/>
          <w:color w:val="666666"/>
          <w:sz w:val="16"/>
        </w:rPr>
        <w:t>[http]</w:t>
      </w:r>
    </w:p>
    <w:p>
      <w:pPr>
        <w:shd w:fill="F2F2F2" w:val="clear"/>
      </w:pPr>
      <w:r>
        <w:rPr>
          <w:rFonts w:ascii="Courier New" w:hAnsi="Courier New"/>
          <w:sz w:val="17"/>
        </w:rPr>
        <w:t>/api/v2/system-field//text</w:t>
        <w:br/>
        <w:t>/api/v2/system-field/text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"pcf".</w:t>
            </w:r>
          </w:p>
        </w:tc>
      </w:tr>
      <w:tr>
        <w:tc>
          <w:tcPr>
            <w:tcW w:type="dxa" w:w="2880"/>
          </w:tcPr>
          <w:p>
            <w:r>
              <w:t>label</w:t>
            </w:r>
          </w:p>
        </w:tc>
        <w:tc>
          <w:tcPr>
            <w:tcW w:type="dxa" w:w="2880"/>
          </w:tcPr>
          <w:p>
            <w:r>
              <w:t>string</w:t>
            </w:r>
          </w:p>
        </w:tc>
        <w:tc>
          <w:tcPr>
            <w:tcW w:type="dxa" w:w="2880"/>
          </w:tcPr>
          <w:p>
            <w:r>
              <w:t>Field name used for system displays.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autoComplete</w:t>
            </w:r>
          </w:p>
        </w:tc>
        <w:tc>
          <w:tcPr>
            <w:tcW w:type="dxa" w:w="2880"/>
          </w:tcPr>
          <w:p>
            <w:r>
              <w:t>boolean</w:t>
            </w:r>
          </w:p>
        </w:tc>
        <w:tc>
          <w:tcPr>
            <w:tcW w:type="dxa" w:w="2880"/>
          </w:tcPr>
          <w:p>
            <w:r>
              <w:t>To autocomplete values for this field, set true. Default: false.</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true. Default: false.</w:t>
            </w:r>
          </w:p>
        </w:tc>
      </w:tr>
      <w:tr>
        <w:tc>
          <w:tcPr>
            <w:tcW w:type="dxa" w:w="2880"/>
          </w:tcPr>
          <w:p>
            <w:r>
              <w:t>maxLength</w:t>
            </w:r>
          </w:p>
        </w:tc>
        <w:tc>
          <w:tcPr>
            <w:tcW w:type="dxa" w:w="2880"/>
          </w:tcPr>
          <w:p>
            <w:r>
              <w:t>integer (int32)</w:t>
            </w:r>
          </w:p>
        </w:tc>
        <w:tc>
          <w:tcPr>
            <w:tcW w:type="dxa" w:w="2880"/>
          </w:tcPr>
          <w:p>
            <w:r>
              <w:t>Number between 1–200 to limit length of text.</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an object with no documented properties.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'https://api.fireberry.com/api/v2/system-field/123/text' \</w:t>
        <w:br/>
        <w:t xml:space="preserve"> --header 'Accept: application/json' \</w:t>
        <w:br/>
        <w:t xml:space="preserve"> --header 'Content-Type: application/json' \</w:t>
        <w:br/>
        <w:t xml:space="preserve"> --data '{</w:t>
        <w:br/>
        <w:t xml:space="preserve"> "defaultValue": "Text Default",</w:t>
        <w:br/>
        <w:t xml:space="preserve"> "autoComplete": true,</w:t>
        <w:br/>
        <w:t xml:space="preserve"> "maxLength": 195,</w:t>
        <w:br/>
        <w:t xml:space="preserve"> "follow": true,</w:t>
        <w:br/>
        <w:t xml:space="preserve"> "fieldName": "pcffulltextfield",</w:t>
        <w:br/>
        <w:t xml:space="preserve"> "label": "Text field",</w:t>
        <w:br/>
        <w:t xml:space="preserve"> "additionalProperty": "readonly"</w:t>
        <w:br/>
        <w:t xml:space="preserve">  }'</w:t>
      </w:r>
    </w:p>
    <w:p>
      <w:pPr>
        <w:pStyle w:val="Heading3"/>
      </w:pPr>
      <w:r>
        <w:t>Example Usage</w:t>
      </w:r>
    </w:p>
    <w:p>
      <w:pPr>
        <w:pStyle w:val="Heading3"/>
      </w:pPr>
      <w:r>
        <w:t>Example 1: Create a basic text field</w:t>
      </w:r>
    </w:p>
    <w:p>
      <w:r>
        <w:rPr>
          <w:b/>
          <w:color w:val="666666"/>
          <w:sz w:val="16"/>
        </w:rPr>
        <w:t>[bash]</w:t>
      </w:r>
    </w:p>
    <w:p>
      <w:pPr>
        <w:shd w:fill="F2F2F2" w:val="clear"/>
      </w:pPr>
      <w:r>
        <w:rPr>
          <w:rFonts w:ascii="Courier New" w:hAnsi="Courier New"/>
          <w:sz w:val="17"/>
        </w:rPr>
        <w:t>curl -X POST 'https://api.fireberry.com/api/v2/system-field/123/text' \</w:t>
        <w:br/>
        <w:t xml:space="preserve"> -H 'Accept: application/json' \</w:t>
        <w:br/>
        <w:t xml:space="preserve"> -H 'Content-Type: application/json' \</w:t>
        <w:br/>
        <w:t xml:space="preserve"> -d '{</w:t>
        <w:br/>
        <w:t xml:space="preserve"> "fieldName": "pcfnotes",</w:t>
        <w:br/>
        <w:t xml:space="preserve"> "label": "Notes"</w:t>
        <w:br/>
        <w:t xml:space="preserve">  }'</w:t>
      </w:r>
    </w:p>
    <w:p>
      <w:pPr>
        <w:pStyle w:val="Heading3"/>
      </w:pPr>
      <w:r>
        <w:t>Example 2: Create a text field with max length and default value</w:t>
      </w:r>
    </w:p>
    <w:p>
      <w:r>
        <w:rPr>
          <w:b/>
          <w:color w:val="666666"/>
          <w:sz w:val="16"/>
        </w:rPr>
        <w:t>[bash]</w:t>
      </w:r>
    </w:p>
    <w:p>
      <w:pPr>
        <w:shd w:fill="F2F2F2" w:val="clear"/>
      </w:pPr>
      <w:r>
        <w:rPr>
          <w:rFonts w:ascii="Courier New" w:hAnsi="Courier New"/>
          <w:sz w:val="17"/>
        </w:rPr>
        <w:t>curl -X POST 'https://api.fireberry.com/api/v2/system-field/123/text' \</w:t>
        <w:br/>
        <w:t xml:space="preserve"> -H 'Accept: application/json' \</w:t>
        <w:br/>
        <w:t xml:space="preserve"> -H 'Content-Type: application/json' \</w:t>
        <w:br/>
        <w:t xml:space="preserve"> -d '{</w:t>
        <w:br/>
        <w:t xml:space="preserve"> "fieldName": "pcfshortdescription",</w:t>
        <w:br/>
        <w:t xml:space="preserve"> "label": "Short Description",</w:t>
        <w:br/>
        <w:t xml:space="preserve"> "maxLength": 200,</w:t>
        <w:br/>
        <w:t xml:space="preserve"> "defaultValue": "N/A"</w:t>
        <w:br/>
        <w:t xml:space="preserve">  }'</w:t>
      </w:r>
    </w:p>
    <w:p>
      <w:pPr>
        <w:pStyle w:val="Heading3"/>
      </w:pPr>
      <w:r>
        <w:t>Example 3: Create a read-only field with autocomplete and change tracking</w:t>
      </w:r>
    </w:p>
    <w:p>
      <w:r>
        <w:rPr>
          <w:b/>
          <w:color w:val="666666"/>
          <w:sz w:val="16"/>
        </w:rPr>
        <w:t>[bash]</w:t>
      </w:r>
    </w:p>
    <w:p>
      <w:pPr>
        <w:shd w:fill="F2F2F2" w:val="clear"/>
      </w:pPr>
      <w:r>
        <w:rPr>
          <w:rFonts w:ascii="Courier New" w:hAnsi="Courier New"/>
          <w:sz w:val="17"/>
        </w:rPr>
        <w:t>curl -X POST 'https://api.fireberry.com/api/v2/system-field/123/text' \</w:t>
        <w:br/>
        <w:t xml:space="preserve"> -H 'Accept: application/json' \</w:t>
        <w:br/>
        <w:t xml:space="preserve"> -H 'Content-Type: application/json' \</w:t>
        <w:br/>
        <w:t xml:space="preserve"> -d '{</w:t>
        <w:br/>
        <w:t xml:space="preserve"> "fieldName": "pcfreadonlytext",</w:t>
        <w:br/>
        <w:t xml:space="preserve"> "label": "Read Only Text",</w:t>
        <w:br/>
        <w:t xml:space="preserve"> "additionalProperty": "readonly",</w:t>
        <w:br/>
        <w:t xml:space="preserve"> "autoComplete": true,</w:t>
        <w:br/>
        <w:t xml:space="preserve"> "follow": true</w:t>
        <w:br/>
        <w:t xml:space="preserve">  }'</w:t>
      </w:r>
    </w:p>
    <w:p>
      <w:pPr>
        <w:pStyle w:val="Heading3"/>
      </w:pPr>
      <w:r>
        <w:t>Notes</w:t>
      </w:r>
    </w:p>
    <w:p>
      <w:pPr>
        <w:pStyle w:val="ListBullet"/>
      </w:pPr>
      <w:r>
        <w:t>fieldName must start with pcf; otherwise the field will not be created.</w:t>
      </w:r>
    </w:p>
    <w:p>
      <w:pPr>
        <w:pStyle w:val="ListBullet"/>
      </w:pPr>
      <w:r>
        <w:t>maxLength must be within 1–200 if provided.</w:t>
      </w:r>
    </w:p>
    <w:p>
      <w:pPr>
        <w:pStyle w:val="ListBullet"/>
      </w:pPr>
      <w:r>
        <w:t>additionalProperty only supports required and readonly (or omit it / leave blank).</w:t>
      </w:r>
    </w:p>
    <w:p>
      <w:pPr>
        <w:pStyle w:val="Heading3"/>
      </w:pPr>
      <w:r>
        <w:t>Related systemField actions</w:t>
      </w:r>
    </w:p>
    <w:p>
      <w:pPr>
        <w:pStyle w:val="ListBullet"/>
      </w:pPr>
      <w:r>
        <w:t>[DELETE] Delete Custom Field — /v2/system-field/{{objectType}}/{{fieldType}}/{{fieldName}}</w:t>
      </w:r>
    </w:p>
    <w:p>
      <w:pPr>
        <w:pStyle w:val="ListBullet"/>
      </w:pPr>
      <w:r>
        <w:t>[PUT] Update a Number Field (System Field for an Object Type) — /api/v2/system-field/{{objectType}}/number/{{fieldName}}</w:t>
      </w:r>
    </w:p>
    <w:p>
      <w:r>
        <w:br w:type="page"/>
      </w:r>
    </w:p>
    <w:p>
      <w:pPr>
        <w:pStyle w:val="Heading2"/>
      </w:pPr>
      <w:r>
        <w:t>127. [POST] Create URL Field for Object Type</w:t>
      </w:r>
    </w:p>
    <w:p>
      <w:r>
        <w:rPr>
          <w:b/>
        </w:rPr>
        <w:t xml:space="preserve">Endpoint: </w:t>
      </w:r>
      <w:r>
        <w:rPr>
          <w:rFonts w:ascii="Courier New" w:hAnsi="Courier New"/>
          <w:sz w:val="18"/>
        </w:rPr>
        <w:t>/api/v2/system-field/{{objectType}}/url</w:t>
      </w:r>
    </w:p>
    <w:p>
      <w:pPr>
        <w:pStyle w:val="Heading3"/>
      </w:pPr>
      <w:r>
        <w:t>Create a URL Field for an Object Type</w:t>
      </w:r>
    </w:p>
    <w:p>
      <w:pPr>
        <w:pStyle w:val="Heading3"/>
      </w:pPr>
      <w:r>
        <w:t>Prerequisites</w:t>
      </w:r>
    </w:p>
    <w:p>
      <w:pPr>
        <w:pStyle w:val="ListBullet"/>
      </w:pPr>
      <w:r>
        <w:t>You must know the target object's numeric objectType (object number) to assign the field to that object.</w:t>
      </w:r>
    </w:p>
    <w:p>
      <w:pPr>
        <w:pStyle w:val="Heading3"/>
      </w:pPr>
      <w:r>
        <w:t>Method</w:t>
      </w:r>
    </w:p>
    <w:p>
      <w:r>
        <w:t>POST</w:t>
      </w:r>
    </w:p>
    <w:p>
      <w:pPr>
        <w:pStyle w:val="Heading3"/>
      </w:pPr>
      <w:r>
        <w:t>URL</w:t>
      </w:r>
    </w:p>
    <w:p>
      <w:r>
        <w:t>https://api.fireberry.com/api/v2/system-field/{{objectType}}/url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URL-type system field for a specified object type. The new field is defined by a system field name and a display label, with optional settings such as default value, max length, and whether the field is required or read-only.</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call the API with a missing or empty objectType (e.g., avoid /system-field//url).</w:t>
      </w:r>
    </w:p>
    <w:p>
      <w:pPr>
        <w:pStyle w:val="ListBullet"/>
      </w:pPr>
      <w:r>
        <w:t>Always construct the path as /api/v2/system-field/{{objectType}}/url, where {{objectType}} is a non-empty integer value.</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/api/v2/system-field/1/url</w:t>
        <w:br/>
        <w:t>/api/v2/system-field/123/url</w:t>
      </w:r>
    </w:p>
    <w:p>
      <w:pPr>
        <w:pStyle w:val="Heading3"/>
      </w:pPr>
      <w:r>
        <w:t>Invalid Examples</w:t>
      </w:r>
    </w:p>
    <w:p>
      <w:r>
        <w:rPr>
          <w:b/>
          <w:color w:val="666666"/>
          <w:sz w:val="16"/>
        </w:rPr>
        <w:t>[http]</w:t>
      </w:r>
    </w:p>
    <w:p>
      <w:pPr>
        <w:shd w:fill="F2F2F2" w:val="clear"/>
      </w:pPr>
      <w:r>
        <w:rPr>
          <w:rFonts w:ascii="Courier New" w:hAnsi="Courier New"/>
          <w:sz w:val="17"/>
        </w:rPr>
        <w:t>/api/v2/system-field//url</w:t>
        <w:br/>
        <w:t>/api/v2/system-field/url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w:t>
            </w:r>
          </w:p>
        </w:tc>
        <w:tc>
          <w:tcPr>
            <w:tcW w:type="dxa" w:w="2880"/>
          </w:tcPr>
          <w:p>
            <w:r>
              <w:t>Use an object's number here to assign this field to an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"pcf".</w:t>
            </w:r>
          </w:p>
        </w:tc>
      </w:tr>
      <w:tr>
        <w:tc>
          <w:tcPr>
            <w:tcW w:type="dxa" w:w="2880"/>
          </w:tcPr>
          <w:p>
            <w:r>
              <w:t>label</w:t>
            </w:r>
          </w:p>
        </w:tc>
        <w:tc>
          <w:tcPr>
            <w:tcW w:type="dxa" w:w="2880"/>
          </w:tcPr>
          <w:p>
            <w:r>
              <w:t>string</w:t>
            </w:r>
          </w:p>
        </w:tc>
        <w:tc>
          <w:tcPr>
            <w:tcW w:type="dxa" w:w="2880"/>
          </w:tcPr>
          <w:p>
            <w:r>
              <w:t>Field name used for system displays.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autoComplete</w:t>
            </w:r>
          </w:p>
        </w:tc>
        <w:tc>
          <w:tcPr>
            <w:tcW w:type="dxa" w:w="2880"/>
          </w:tcPr>
          <w:p>
            <w:r>
              <w:t>boolean</w:t>
            </w:r>
          </w:p>
        </w:tc>
        <w:tc>
          <w:tcPr>
            <w:tcW w:type="dxa" w:w="2880"/>
          </w:tcPr>
          <w:p>
            <w:r>
              <w:t>To autocomplete values for this field, set true. Default: false.</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true. Default: false.</w:t>
            </w:r>
          </w:p>
        </w:tc>
      </w:tr>
      <w:tr>
        <w:tc>
          <w:tcPr>
            <w:tcW w:type="dxa" w:w="2880"/>
          </w:tcPr>
          <w:p>
            <w:r>
              <w:t>maxLength</w:t>
            </w:r>
          </w:p>
        </w:tc>
        <w:tc>
          <w:tcPr>
            <w:tcW w:type="dxa" w:w="2880"/>
          </w:tcPr>
          <w:p>
            <w:r>
              <w:t>integer</w:t>
            </w:r>
          </w:p>
        </w:tc>
        <w:tc>
          <w:tcPr>
            <w:tcW w:type="dxa" w:w="2880"/>
          </w:tcPr>
          <w:p>
            <w:r>
              <w:t>Number between 1-200 to limit length of text.</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This endpoint returns an empty JSON object in the provided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Response body example is {} (no documented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'https://api.fireberry.com/api/v2/system-field/123/url' \</w:t>
        <w:br/>
        <w:t xml:space="preserve"> --header 'Accept: application/json' \</w:t>
        <w:br/>
        <w:t xml:space="preserve"> --header 'Content-Type: application/json' \</w:t>
        <w:br/>
        <w:t xml:space="preserve"> --data '{</w:t>
        <w:br/>
        <w:t xml:space="preserve"> "defaultValue": "https://www.fireberry.com",</w:t>
        <w:br/>
        <w:t xml:space="preserve"> "autoComplete": true,</w:t>
        <w:br/>
        <w:t xml:space="preserve"> "maxLength": 150,</w:t>
        <w:br/>
        <w:t xml:space="preserve"> "follow": false,</w:t>
        <w:br/>
        <w:t xml:space="preserve"> "fieldName": "pcffullurlfield",</w:t>
        <w:br/>
        <w:t xml:space="preserve"> "label": "URL field",</w:t>
        <w:br/>
        <w:t xml:space="preserve"> "additionalProperty": "readonly"</w:t>
        <w:br/>
        <w:t xml:space="preserve">  }'</w:t>
      </w:r>
    </w:p>
    <w:p>
      <w:pPr>
        <w:pStyle w:val="Heading3"/>
      </w:pPr>
      <w:r>
        <w:t>Example Usage</w:t>
      </w:r>
    </w:p>
    <w:p>
      <w:pPr>
        <w:pStyle w:val="Heading3"/>
      </w:pPr>
      <w:r>
        <w:t>Example 1: Create a basic URL field</w:t>
      </w:r>
    </w:p>
    <w:p>
      <w:r>
        <w:rPr>
          <w:b/>
          <w:color w:val="666666"/>
          <w:sz w:val="16"/>
        </w:rPr>
        <w:t>[bash]</w:t>
      </w:r>
    </w:p>
    <w:p>
      <w:pPr>
        <w:shd w:fill="F2F2F2" w:val="clear"/>
      </w:pPr>
      <w:r>
        <w:rPr>
          <w:rFonts w:ascii="Courier New" w:hAnsi="Courier New"/>
          <w:sz w:val="17"/>
        </w:rPr>
        <w:t>curl -X POST \</w:t>
        <w:br/>
        <w:t xml:space="preserve"> 'https://api.fireberry.com/api/v2/system-field/123/url' \</w:t>
        <w:br/>
        <w:t xml:space="preserve"> -H 'Accept: application/json' \</w:t>
        <w:br/>
        <w:t xml:space="preserve"> -H 'Content-Type: application/json' \</w:t>
        <w:br/>
        <w:t xml:space="preserve"> -d '{</w:t>
        <w:br/>
        <w:t xml:space="preserve"> "fieldName": "pcfwebsite",</w:t>
        <w:br/>
        <w:t xml:space="preserve"> "label": "Website"</w:t>
        <w:br/>
        <w:t xml:space="preserve">  }'</w:t>
      </w:r>
    </w:p>
    <w:p>
      <w:pPr>
        <w:pStyle w:val="Heading3"/>
      </w:pPr>
      <w:r>
        <w:t>Example 2: Create a URL field with defaults and constraints</w:t>
      </w:r>
    </w:p>
    <w:p>
      <w:r>
        <w:rPr>
          <w:b/>
          <w:color w:val="666666"/>
          <w:sz w:val="16"/>
        </w:rPr>
        <w:t>[bash]</w:t>
      </w:r>
    </w:p>
    <w:p>
      <w:pPr>
        <w:shd w:fill="F2F2F2" w:val="clear"/>
      </w:pPr>
      <w:r>
        <w:rPr>
          <w:rFonts w:ascii="Courier New" w:hAnsi="Courier New"/>
          <w:sz w:val="17"/>
        </w:rPr>
        <w:t>curl -X POST \</w:t>
        <w:br/>
        <w:t xml:space="preserve"> 'https://api.fireberry.com/api/v2/system-field/123/url' \</w:t>
        <w:br/>
        <w:t xml:space="preserve"> -H 'Accept: application/json' \</w:t>
        <w:br/>
        <w:t xml:space="preserve"> -H 'Content-Type: application/json' \</w:t>
        <w:br/>
        <w:t xml:space="preserve"> -d '{</w:t>
        <w:br/>
        <w:t xml:space="preserve"> "fieldName": "pcffullurlfield",</w:t>
        <w:br/>
        <w:t xml:space="preserve"> "label": "URL field",</w:t>
        <w:br/>
        <w:t xml:space="preserve"> "defaultValue": "https://www.fireberry.com",</w:t>
        <w:br/>
        <w:t xml:space="preserve"> "autoComplete": true,</w:t>
        <w:br/>
        <w:t xml:space="preserve"> "maxLength": 150,</w:t>
        <w:br/>
        <w:t xml:space="preserve"> "follow": false,</w:t>
        <w:br/>
        <w:t xml:space="preserve"> "additionalProperty": "readonly"</w:t>
        <w:br/>
        <w:t xml:space="preserve">  }'</w:t>
      </w:r>
    </w:p>
    <w:p>
      <w:pPr>
        <w:pStyle w:val="Heading3"/>
      </w:pPr>
      <w:r>
        <w:t>Notes</w:t>
      </w:r>
    </w:p>
    <w:p>
      <w:pPr>
        <w:pStyle w:val="ListBullet"/>
      </w:pPr>
      <w:r>
        <w:t>fieldName must begin with pcf or the field will not be created.</w:t>
      </w:r>
    </w:p>
    <w:p>
      <w:pPr>
        <w:pStyle w:val="ListBullet"/>
      </w:pPr>
      <w:r>
        <w:t>maxLength must be within 1–200 when provided.</w:t>
      </w:r>
    </w:p>
    <w:p>
      <w:pPr>
        <w:pStyle w:val="ListBullet"/>
      </w:pPr>
      <w:r>
        <w:t>additionalProperty supports only: required, readonly (or omit/leave blank).</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128. [POST] Create Email Address Field for Object Type</w:t>
      </w:r>
    </w:p>
    <w:p>
      <w:r>
        <w:rPr>
          <w:b/>
        </w:rPr>
        <w:t xml:space="preserve">Endpoint: </w:t>
      </w:r>
      <w:r>
        <w:rPr>
          <w:rFonts w:ascii="Courier New" w:hAnsi="Courier New"/>
          <w:sz w:val="18"/>
        </w:rPr>
        <w:t>/api/v2/system-field/{{objectType}}/emailaddress</w:t>
      </w:r>
    </w:p>
    <w:p>
      <w:pPr>
        <w:pStyle w:val="Heading3"/>
      </w:pPr>
      <w:r>
        <w:t>Create an Email Address Field for an Object Type</w:t>
      </w:r>
    </w:p>
    <w:p>
      <w:pPr>
        <w:pStyle w:val="Heading3"/>
      </w:pPr>
      <w:r>
        <w:t>Prerequisites</w:t>
      </w:r>
    </w:p>
    <w:p>
      <w:pPr>
        <w:pStyle w:val="ListBullet"/>
      </w:pPr>
      <w:r>
        <w:t>You must know the target object’s numeric identifier (objectType) to assign the field to that object.</w:t>
      </w:r>
    </w:p>
    <w:p>
      <w:pPr>
        <w:pStyle w:val="Heading3"/>
      </w:pPr>
      <w:r>
        <w:t>Method</w:t>
      </w:r>
    </w:p>
    <w:p>
      <w:r>
        <w:t>POST</w:t>
      </w:r>
    </w:p>
    <w:p>
      <w:pPr>
        <w:pStyle w:val="Heading3"/>
      </w:pPr>
      <w:r>
        <w:t>URL</w:t>
      </w:r>
    </w:p>
    <w:p>
      <w:r>
        <w:t>https://api.fireberry.com/api/v2/system-field/{{objectType}}/emailaddress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Email Address system field for a specified object type. The field is defined by a system field name (fieldName) and a display label (label), with optional configuration such as default value, max length, and whether the field is required or read-only.</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call the API with a missing or empty objectType (e.g., avoid /system-field//emailaddress).</w:t>
      </w:r>
    </w:p>
    <w:p>
      <w:pPr>
        <w:pStyle w:val="ListBullet"/>
      </w:pPr>
      <w:r>
        <w:t>Always construct the path as /api/v2/system-field/{{objectType}}/emailaddress, where {{objectType}} is a non-empty integer value.</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/api/v2/system-field/1/emailaddress</w:t>
        <w:br/>
        <w:t>/api/v2/system-field/12/emailaddress</w:t>
      </w:r>
    </w:p>
    <w:p>
      <w:pPr>
        <w:pStyle w:val="Heading3"/>
      </w:pPr>
      <w:r>
        <w:t>Invalid Examples</w:t>
      </w:r>
    </w:p>
    <w:p>
      <w:r>
        <w:rPr>
          <w:b/>
          <w:color w:val="666666"/>
          <w:sz w:val="16"/>
        </w:rPr>
        <w:t>[http]</w:t>
      </w:r>
    </w:p>
    <w:p>
      <w:pPr>
        <w:shd w:fill="F2F2F2" w:val="clear"/>
      </w:pPr>
      <w:r>
        <w:rPr>
          <w:rFonts w:ascii="Courier New" w:hAnsi="Courier New"/>
          <w:sz w:val="17"/>
        </w:rPr>
        <w:t>/api/v2/system-field//emailaddress</w:t>
        <w:br/>
        <w:t>/api/v2/system-field/emailaddress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Use an object's number here to assign this field to an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"pcf".</w:t>
            </w:r>
          </w:p>
        </w:tc>
      </w:tr>
      <w:tr>
        <w:tc>
          <w:tcPr>
            <w:tcW w:type="dxa" w:w="2880"/>
          </w:tcPr>
          <w:p>
            <w:r>
              <w:t>label</w:t>
            </w:r>
          </w:p>
        </w:tc>
        <w:tc>
          <w:tcPr>
            <w:tcW w:type="dxa" w:w="2880"/>
          </w:tcPr>
          <w:p>
            <w:r>
              <w:t>string</w:t>
            </w:r>
          </w:p>
        </w:tc>
        <w:tc>
          <w:tcPr>
            <w:tcW w:type="dxa" w:w="2880"/>
          </w:tcPr>
          <w:p>
            <w:r>
              <w:t>Field name used for system displays.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autoComplete</w:t>
            </w:r>
          </w:p>
        </w:tc>
        <w:tc>
          <w:tcPr>
            <w:tcW w:type="dxa" w:w="2880"/>
          </w:tcPr>
          <w:p>
            <w:r>
              <w:t>boolean</w:t>
            </w:r>
          </w:p>
        </w:tc>
        <w:tc>
          <w:tcPr>
            <w:tcW w:type="dxa" w:w="2880"/>
          </w:tcPr>
          <w:p>
            <w:r>
              <w:t>To autocomplete values for this field, set true. Default: false.</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true. Default: false.</w:t>
            </w:r>
          </w:p>
        </w:tc>
      </w:tr>
      <w:tr>
        <w:tc>
          <w:tcPr>
            <w:tcW w:type="dxa" w:w="2880"/>
          </w:tcPr>
          <w:p>
            <w:r>
              <w:t>maxLength</w:t>
            </w:r>
          </w:p>
        </w:tc>
        <w:tc>
          <w:tcPr>
            <w:tcW w:type="dxa" w:w="2880"/>
          </w:tcPr>
          <w:p>
            <w:r>
              <w:t>integer (int32)</w:t>
            </w:r>
          </w:p>
        </w:tc>
        <w:tc>
          <w:tcPr>
            <w:tcW w:type="dxa" w:w="2880"/>
          </w:tcPr>
          <w:p>
            <w:r>
              <w:t>Number between 1-200 to limit length of text.</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r>
    </w:p>
    <w:p>
      <w:pPr>
        <w:pStyle w:val="Heading3"/>
      </w:pPr>
      <w:r>
        <w:t>Error Response (400)</w:t>
      </w:r>
    </w:p>
    <w:p>
      <w:pPr>
        <w:pStyle w:val="Heading3"/>
      </w:pPr>
      <w:r>
        <w:t>Response Fields</w:t>
      </w:r>
    </w:p>
    <w:p>
      <w:r>
        <w:t>No response fields were documented (the response body is an empty JSON object).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'https://api.fireberry.com/api/v2/system-field/12/emailaddress' \</w:t>
        <w:br/>
        <w:t xml:space="preserve"> --header 'Accept: application/json' \</w:t>
        <w:br/>
        <w:t xml:space="preserve"> --header 'Content-Type: application/json' \</w:t>
        <w:br/>
        <w:t xml:space="preserve"> --data '{</w:t>
        <w:br/>
        <w:t xml:space="preserve"> "defaultValue": "example@gmail.com",</w:t>
        <w:br/>
        <w:t xml:space="preserve"> "autoComplete": true,</w:t>
        <w:br/>
        <w:t xml:space="preserve"> "maxLength": 195,</w:t>
        <w:br/>
        <w:t xml:space="preserve"> "follow": true,</w:t>
        <w:br/>
        <w:t xml:space="preserve"> "fieldName": "pcffullemailfield",</w:t>
        <w:br/>
        <w:t xml:space="preserve"> "label": "Email field",</w:t>
        <w:br/>
        <w:t xml:space="preserve"> "additionalProperty": "readonly"</w:t>
        <w:br/>
        <w:t xml:space="preserve">  }'</w:t>
      </w:r>
    </w:p>
    <w:p>
      <w:pPr>
        <w:pStyle w:val="Heading3"/>
      </w:pPr>
      <w:r>
        <w:t>Example Usage</w:t>
      </w:r>
    </w:p>
    <w:p>
      <w:pPr>
        <w:pStyle w:val="Heading3"/>
      </w:pPr>
      <w:r>
        <w:t>Example 1: Create a basic email address field</w:t>
      </w:r>
    </w:p>
    <w:p>
      <w:r>
        <w:rPr>
          <w:b/>
          <w:color w:val="666666"/>
          <w:sz w:val="16"/>
        </w:rPr>
        <w:t>[bash]</w:t>
      </w:r>
    </w:p>
    <w:p>
      <w:pPr>
        <w:shd w:fill="F2F2F2" w:val="clear"/>
      </w:pPr>
      <w:r>
        <w:rPr>
          <w:rFonts w:ascii="Courier New" w:hAnsi="Courier New"/>
          <w:sz w:val="17"/>
        </w:rPr>
        <w:t>curl -X POST 'https://api.fireberry.com/api/v2/system-field/12/emailaddress' \</w:t>
        <w:br/>
        <w:t xml:space="preserve"> -H 'Accept: application/json' \</w:t>
        <w:br/>
        <w:t xml:space="preserve"> -H 'Content-Type: application/json' \</w:t>
        <w:br/>
        <w:t xml:space="preserve"> -d '{</w:t>
        <w:br/>
        <w:t xml:space="preserve"> "fieldName": "pcfprimaryemail",</w:t>
        <w:br/>
        <w:t xml:space="preserve"> "label": "Primary Email"</w:t>
        <w:br/>
        <w:t xml:space="preserve">  }'</w:t>
      </w:r>
    </w:p>
    <w:p>
      <w:pPr>
        <w:pStyle w:val="Heading3"/>
      </w:pPr>
      <w:r>
        <w:t>Example 2: Create an email field with defaults and tracking</w:t>
      </w:r>
    </w:p>
    <w:p>
      <w:r>
        <w:rPr>
          <w:b/>
          <w:color w:val="666666"/>
          <w:sz w:val="16"/>
        </w:rPr>
        <w:t>[bash]</w:t>
      </w:r>
    </w:p>
    <w:p>
      <w:pPr>
        <w:shd w:fill="F2F2F2" w:val="clear"/>
      </w:pPr>
      <w:r>
        <w:rPr>
          <w:rFonts w:ascii="Courier New" w:hAnsi="Courier New"/>
          <w:sz w:val="17"/>
        </w:rPr>
        <w:t>curl -X POST 'https://api.fireberry.com/api/v2/system-field/12/emailaddress' \</w:t>
        <w:br/>
        <w:t xml:space="preserve"> -H 'Accept: application/json' \</w:t>
        <w:br/>
        <w:t xml:space="preserve"> -H 'Content-Type: application/json' \</w:t>
        <w:br/>
        <w:t xml:space="preserve"> -d '{</w:t>
        <w:br/>
        <w:t xml:space="preserve"> "fieldName": "pcfcontactemail",</w:t>
        <w:br/>
        <w:t xml:space="preserve"> "label": "Contact Email",</w:t>
        <w:br/>
        <w:t xml:space="preserve"> "defaultValue": "example@gmail.com",</w:t>
        <w:br/>
        <w:t xml:space="preserve"> "autoComplete": true,</w:t>
        <w:br/>
        <w:t xml:space="preserve"> "follow": true,</w:t>
        <w:br/>
        <w:t xml:space="preserve"> "maxLength": 195</w:t>
        <w:br/>
        <w:t xml:space="preserve">  }'</w:t>
      </w:r>
    </w:p>
    <w:p>
      <w:pPr>
        <w:pStyle w:val="Heading3"/>
      </w:pPr>
      <w:r>
        <w:t>Notes</w:t>
      </w:r>
    </w:p>
    <w:p>
      <w:pPr>
        <w:pStyle w:val="ListBullet"/>
      </w:pPr>
      <w:r>
        <w:t>fieldName must start with pcf; otherwise, the field will not be created.</w:t>
      </w:r>
    </w:p>
    <w:p>
      <w:pPr>
        <w:pStyle w:val="ListBullet"/>
      </w:pPr>
      <w:r>
        <w:t>maxLength must be between 1 and 200 (inclusive), per the documentation.</w:t>
      </w:r>
    </w:p>
    <w:p>
      <w:pPr>
        <w:pStyle w:val="ListBullet"/>
      </w:pPr>
      <w:r>
        <w:t>additionalProperty supports only required and readonly when provided.</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129. [POST] Create an HTML Field for an Object Type</w:t>
      </w:r>
    </w:p>
    <w:p>
      <w:r>
        <w:rPr>
          <w:b/>
        </w:rPr>
        <w:t xml:space="preserve">Endpoint: </w:t>
      </w:r>
      <w:r>
        <w:rPr>
          <w:rFonts w:ascii="Courier New" w:hAnsi="Courier New"/>
          <w:sz w:val="18"/>
        </w:rPr>
        <w:t>/api/v2/system-field/{{objectType}}/html</w:t>
      </w:r>
    </w:p>
    <w:p>
      <w:pPr>
        <w:pStyle w:val="Heading3"/>
      </w:pPr>
      <w:r>
        <w:t>Prerequisites</w:t>
      </w:r>
    </w:p>
    <w:p>
      <w:pPr>
        <w:pStyle w:val="ListBullet"/>
      </w:pPr>
      <w:r>
        <w:t>You must know the target object's numeric objectType (used to assign the field to an object).</w:t>
      </w:r>
    </w:p>
    <w:p>
      <w:pPr>
        <w:pStyle w:val="Heading3"/>
      </w:pPr>
      <w:r>
        <w:t>Method</w:t>
      </w:r>
    </w:p>
    <w:p>
      <w:r>
        <w:t>POST</w:t>
      </w:r>
    </w:p>
    <w:p>
      <w:pPr>
        <w:pStyle w:val="Heading3"/>
      </w:pPr>
      <w:r>
        <w:t>URL</w:t>
      </w:r>
    </w:p>
    <w:p>
      <w:r>
        <w:t>https://api.fireberry.com/api/v2/system-field/{{objectType}}/html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HTML system field for the specified object type. The field is created only if the provided system field name meets the required naming rule.</w:t>
      </w:r>
    </w:p>
    <w:p>
      <w:pPr>
        <w:pStyle w:val="Heading3"/>
      </w:pPr>
      <w:r>
        <w:t>Enforcement Rules</w:t>
      </w:r>
    </w:p>
    <w:p>
      <w:pPr>
        <w:pStyle w:val="ListBullet"/>
      </w:pPr>
      <w:r>
        <w:t>The objectType path parameter must always be present.</w:t>
      </w:r>
    </w:p>
    <w:p>
      <w:pPr>
        <w:pStyle w:val="ListBullet"/>
      </w:pPr>
      <w:r>
        <w:t>If the user provides an objectType, use that value directly.</w:t>
      </w:r>
    </w:p>
    <w:p>
      <w:pPr>
        <w:pStyle w:val="ListBullet"/>
      </w:pPr>
      <w:r>
        <w:t>Do not call the API with a missing or empty objectType (e.g., avoid /system-field//html).</w:t>
      </w:r>
    </w:p>
    <w:p>
      <w:pPr>
        <w:pStyle w:val="ListBullet"/>
      </w:pPr>
      <w:r>
        <w:t>Always construct the path as /api/v2/system-field/{{objectType}}/html, where {{objectType}}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/api/v2/system-field/1/html</w:t>
        <w:br/>
        <w:t>/api/v2/system-field/12/html</w:t>
      </w:r>
    </w:p>
    <w:p>
      <w:pPr>
        <w:pStyle w:val="Heading3"/>
      </w:pPr>
      <w:r>
        <w:t>Invalid Examples</w:t>
      </w:r>
    </w:p>
    <w:p>
      <w:r>
        <w:rPr>
          <w:b/>
          <w:color w:val="666666"/>
          <w:sz w:val="16"/>
        </w:rPr>
        <w:t>[http]</w:t>
      </w:r>
    </w:p>
    <w:p>
      <w:pPr>
        <w:shd w:fill="F2F2F2" w:val="clear"/>
      </w:pPr>
      <w:r>
        <w:rPr>
          <w:rFonts w:ascii="Courier New" w:hAnsi="Courier New"/>
          <w:sz w:val="17"/>
        </w:rPr>
        <w:t>/api/v2/system-field//html</w:t>
        <w:br/>
        <w:t>/api/v2/system-field/html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Use an object's number here to assign this field to an object.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fieldName</w:t>
            </w:r>
          </w:p>
        </w:tc>
        <w:tc>
          <w:tcPr>
            <w:tcW w:type="dxa" w:w="2880"/>
          </w:tcPr>
          <w:p>
            <w:r>
              <w:t>string</w:t>
            </w:r>
          </w:p>
        </w:tc>
        <w:tc>
          <w:tcPr>
            <w:tcW w:type="dxa" w:w="2880"/>
          </w:tcPr>
          <w:p>
            <w:r>
              <w:t>System field name. Must start with pcf or the field will not be created. Default shown in schema: "pcf".</w:t>
            </w:r>
          </w:p>
        </w:tc>
      </w:tr>
      <w:tr>
        <w:tc>
          <w:tcPr>
            <w:tcW w:type="dxa" w:w="2880"/>
          </w:tcPr>
          <w:p>
            <w:r>
              <w:t>label</w:t>
            </w:r>
          </w:p>
        </w:tc>
        <w:tc>
          <w:tcPr>
            <w:tcW w:type="dxa" w:w="2880"/>
          </w:tcPr>
          <w:p>
            <w:r>
              <w:t>string</w:t>
            </w:r>
          </w:p>
        </w:tc>
        <w:tc>
          <w:tcPr>
            <w:tcW w:type="dxa" w:w="2880"/>
          </w:tcPr>
          <w:p>
            <w:r>
              <w:t>Field name used for system displays.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w:t>
            </w:r>
          </w:p>
        </w:tc>
        <w:tc>
          <w:tcPr>
            <w:tcW w:type="dxa" w:w="2880"/>
          </w:tcPr>
          <w:p>
            <w:r>
              <w:t>boolean</w:t>
            </w:r>
          </w:p>
        </w:tc>
        <w:tc>
          <w:tcPr>
            <w:tcW w:type="dxa" w:w="2880"/>
          </w:tcPr>
          <w:p>
            <w:r>
              <w:t>To track all changes made to this field, set to true. Default: false.</w:t>
            </w:r>
          </w:p>
        </w:tc>
      </w:tr>
      <w:tr>
        <w:tc>
          <w:tcPr>
            <w:tcW w:type="dxa" w:w="2880"/>
          </w:tcPr>
          <w:p>
            <w:r>
              <w:t>additionalProperty</w:t>
            </w:r>
          </w:p>
        </w:tc>
        <w:tc>
          <w:tcPr>
            <w:tcW w:type="dxa" w:w="2880"/>
          </w:tcPr>
          <w:p>
            <w:r>
              <w:t>string</w:t>
            </w:r>
          </w:p>
        </w:tc>
        <w:tc>
          <w:tcPr>
            <w:tcW w:type="dxa" w:w="2880"/>
          </w:tcPr>
          <w:p>
            <w:r>
              <w:t>Select required or read only to set these properties, or leave blank. Allowed values: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documented response schema is an object with no specified properties.</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'https://api.fireberry.com/api/v2/system-field/1/html' \</w:t>
        <w:br/>
        <w:t xml:space="preserve"> --header 'Accept: application/json' \</w:t>
        <w:br/>
        <w:t xml:space="preserve"> --header 'Content-Type: application/json' \</w:t>
        <w:br/>
        <w:t xml:space="preserve"> --data '{</w:t>
        <w:br/>
        <w:t xml:space="preserve"> "follow": true,</w:t>
        <w:br/>
        <w:t xml:space="preserve"> "fieldName": "pcfhtmlfield",</w:t>
        <w:br/>
        <w:t xml:space="preserve"> "label": "Html field",</w:t>
        <w:br/>
        <w:t xml:space="preserve"> "additionalProperty": "readonly"</w:t>
        <w:br/>
        <w:t xml:space="preserve">  }'</w:t>
      </w:r>
    </w:p>
    <w:p>
      <w:pPr>
        <w:pStyle w:val="Heading3"/>
      </w:pPr>
      <w:r>
        <w:t>Example Usage</w:t>
      </w:r>
    </w:p>
    <w:p>
      <w:pPr>
        <w:pStyle w:val="Heading3"/>
      </w:pPr>
      <w:r>
        <w:t>Example 1: Create an HTML field (read-only) and enable change tracking</w:t>
      </w:r>
    </w:p>
    <w:p>
      <w:pPr>
        <w:pStyle w:val="Heading3"/>
      </w:pPr>
      <w:r>
        <w:t>Example 2: Create an HTML field with minimal required fields</w:t>
      </w:r>
    </w:p>
    <w:p>
      <w:r>
        <w:rPr>
          <w:b/>
          <w:color w:val="666666"/>
          <w:sz w:val="16"/>
        </w:rPr>
        <w:t>[bash]</w:t>
      </w:r>
    </w:p>
    <w:p>
      <w:pPr>
        <w:shd w:fill="F2F2F2" w:val="clear"/>
      </w:pPr>
      <w:r>
        <w:rPr>
          <w:rFonts w:ascii="Courier New" w:hAnsi="Courier New"/>
          <w:sz w:val="17"/>
        </w:rPr>
        <w:t>curl --request POST \</w:t>
        <w:br/>
        <w:t xml:space="preserve"> --url 'https://api.fireberry.com/api/v2/system-field/1/html' \</w:t>
        <w:br/>
        <w:t xml:space="preserve"> --header 'Accept: application/json' \</w:t>
        <w:br/>
        <w:t xml:space="preserve"> --header 'Content-Type: application/json' \</w:t>
        <w:br/>
        <w:t xml:space="preserve"> --data '{</w:t>
        <w:br/>
        <w:t xml:space="preserve"> "fieldName": "pcfmyhtml",</w:t>
        <w:br/>
        <w:t xml:space="preserve"> "label": "My HTML"</w:t>
        <w:br/>
        <w:t xml:space="preserve">  }'</w:t>
      </w:r>
    </w:p>
    <w:p>
      <w:pPr>
        <w:pStyle w:val="Heading3"/>
      </w:pPr>
      <w:r>
        <w:t>Notes</w:t>
      </w:r>
    </w:p>
    <w:p>
      <w:pPr>
        <w:pStyle w:val="ListBullet"/>
      </w:pPr>
      <w:r>
        <w:t>fieldName must start with pcf or the field will not be created (as stated in the schema description).</w:t>
      </w:r>
    </w:p>
    <w:p>
      <w:pPr>
        <w:pStyle w:val="ListBullet"/>
      </w:pPr>
      <w:r>
        <w:t>The OpenAPI spec provides empty {} examples for both 200 and 400 responses and does not document any response properties.</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130. [DELETE] Delete Custom Field</w:t>
      </w:r>
    </w:p>
    <w:p>
      <w:r>
        <w:rPr>
          <w:b/>
        </w:rPr>
        <w:t xml:space="preserve">Endpoint: </w:t>
      </w:r>
      <w:r>
        <w:rPr>
          <w:rFonts w:ascii="Courier New" w:hAnsi="Courier New"/>
          <w:sz w:val="18"/>
        </w:rPr>
        <w:t>/v2/system-field/{{objectType}}/{{fieldType}}/{{fieldName}}</w:t>
      </w:r>
    </w:p>
    <w:p>
      <w:pPr>
        <w:pStyle w:val="Heading3"/>
      </w:pPr>
      <w:r>
        <w:t>Delete a Custom Field (by Object Type, Field Type, and Field Name)</w:t>
      </w:r>
    </w:p>
    <w:p>
      <w:pPr>
        <w:pStyle w:val="Heading3"/>
      </w:pPr>
      <w:r>
        <w:t>Prerequisites</w:t>
      </w:r>
    </w:p>
    <w:p>
      <w:pPr>
        <w:pStyle w:val="ListBullet"/>
      </w:pPr>
      <w:r>
        <w:t>You must know the target object’s numeric identifier (objectType)</w:t>
      </w:r>
    </w:p>
    <w:p>
      <w:pPr>
        <w:pStyle w:val="ListBullet"/>
      </w:pPr>
      <w:r>
        <w:t xml:space="preserve">You must know the custom field’s: </w:t>
        <w:br/>
        <w:br/>
        <w:t>fieldType (e.g., text, picklist, etc.)</w:t>
        <w:br/>
        <w:t>fieldName (system name)</w:t>
      </w:r>
    </w:p>
    <w:p>
      <w:pPr>
        <w:pStyle w:val="Heading3"/>
      </w:pPr>
      <w:r>
        <w:t>Method</w:t>
      </w:r>
    </w:p>
    <w:p>
      <w:r>
        <w:t>DELETE</w:t>
      </w:r>
    </w:p>
    <w:p>
      <w:pPr>
        <w:pStyle w:val="Heading3"/>
      </w:pPr>
      <w:r>
        <w:t>URL</w:t>
      </w:r>
    </w:p>
    <w:p>
      <w:r>
        <w:t>https://api.fireberry.com/api/v2/system-field/{{objectType}}/{{fieldType}}/{{fieldName}}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from a specified object, identified by the object type (numeric), the field type, and the field’s system name.</w:t>
      </w:r>
    </w:p>
    <w:p>
      <w:pPr>
        <w:pStyle w:val="Heading3"/>
      </w:pPr>
      <w:r>
        <w:t>Enforcement Rules</w:t>
      </w:r>
    </w:p>
    <w:p>
      <w:pPr>
        <w:pStyle w:val="ListBullet"/>
      </w:pPr>
      <w:r>
        <w:t>The objectType path parameter must always be present and must be a non-empty value.</w:t>
      </w:r>
    </w:p>
    <w:p>
      <w:pPr>
        <w:pStyle w:val="ListBullet"/>
      </w:pPr>
      <w:r>
        <w:t>The fieldType path parameter must always be present and must be a non-empty string.</w:t>
      </w:r>
    </w:p>
    <w:p>
      <w:pPr>
        <w:pStyle w:val="ListBullet"/>
      </w:pPr>
      <w:r>
        <w:t>The fieldName path parameter must always be present and must be a non-empty string.</w:t>
      </w:r>
    </w:p>
    <w:p>
      <w:pPr>
        <w:pStyle w:val="ListBullet"/>
      </w:pPr>
      <w:r>
        <w:t>Always construct the path as /v2/system-field/{{objectType}}/{{fieldType}}/{{fieldName}}.</w:t>
      </w:r>
    </w:p>
    <w:p>
      <w:pPr>
        <w:pStyle w:val="ListBullet"/>
      </w:pPr>
      <w:r>
        <w:t>Do not call the API with missing or empty path parameters (e.g., /v2/system-field//text/).</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/api/v2/system-field/12/text/my_custom_field</w:t>
        <w:br/>
        <w:t>/api/v2/system-field/7/picklist/lead_source</w:t>
      </w:r>
    </w:p>
    <w:p>
      <w:pPr>
        <w:pStyle w:val="Heading3"/>
      </w:pPr>
      <w:r>
        <w:t>Invalid Examples</w:t>
      </w:r>
    </w:p>
    <w:p>
      <w:r>
        <w:rPr>
          <w:b/>
          <w:color w:val="666666"/>
          <w:sz w:val="16"/>
        </w:rPr>
        <w:t>[http]</w:t>
      </w:r>
    </w:p>
    <w:p>
      <w:pPr>
        <w:shd w:fill="F2F2F2" w:val="clear"/>
      </w:pPr>
      <w:r>
        <w:rPr>
          <w:rFonts w:ascii="Courier New" w:hAnsi="Courier New"/>
          <w:sz w:val="17"/>
        </w:rPr>
        <w:t>/api/v2/system-field//text/my_custom_field</w:t>
        <w:br/>
        <w:t>/api/v2/system-field/12//my_custom_field</w:t>
        <w:br/>
        <w:t>/api/v2/system-field/12/text/</w:t>
        <w:br/>
        <w:t>/api/v2/system-field/12/text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desired field can be found in.</w:t>
            </w:r>
          </w:p>
        </w:tc>
      </w:tr>
      <w:tr>
        <w:tc>
          <w:tcPr>
            <w:tcW w:type="dxa" w:w="2880"/>
          </w:tcPr>
          <w:p>
            <w:r>
              <w:t>fieldType</w:t>
            </w:r>
          </w:p>
        </w:tc>
        <w:tc>
          <w:tcPr>
            <w:tcW w:type="dxa" w:w="2880"/>
          </w:tcPr>
          <w:p>
            <w:r>
              <w:t>string</w:t>
            </w:r>
          </w:p>
        </w:tc>
        <w:tc>
          <w:tcPr>
            <w:tcW w:type="dxa" w:w="2880"/>
          </w:tcPr>
          <w:p>
            <w:r>
              <w:t>The field type of the field to delete. Possible values noted: text, emailaddress, url, phonenumber, number, textarea, html, date, datetime, lookup, summary, formula, picklist.</w:t>
            </w:r>
          </w:p>
        </w:tc>
      </w:tr>
      <w:tr>
        <w:tc>
          <w:tcPr>
            <w:tcW w:type="dxa" w:w="2880"/>
          </w:tcPr>
          <w:p>
            <w:r>
              <w:t>fieldName</w:t>
            </w:r>
          </w:p>
        </w:tc>
        <w:tc>
          <w:tcPr>
            <w:tcW w:type="dxa" w:w="2880"/>
          </w:tcPr>
          <w:p>
            <w:r>
              <w:t>string</w:t>
            </w:r>
          </w:p>
        </w:tc>
        <w:tc>
          <w:tcPr>
            <w:tcW w:type="dxa" w:w="2880"/>
          </w:tcPr>
          <w:p>
            <w:r>
              <w:t>The system name of the field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This endpoint returns an empty JSON object in both documented success and error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Response body is an empty JSON object ({}).</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'https://api.fireberry.com/api/v2/system-field/12/text/my_custom_field' \</w:t>
        <w:br/>
        <w:t xml:space="preserve"> --header 'Accept: application/json'</w:t>
      </w:r>
    </w:p>
    <w:p>
      <w:pPr>
        <w:pStyle w:val="Heading3"/>
      </w:pPr>
      <w:r>
        <w:t>Example Usage</w:t>
      </w:r>
    </w:p>
    <w:p>
      <w:pPr>
        <w:pStyle w:val="Heading3"/>
      </w:pPr>
      <w:r>
        <w:t>Example 1: Delete a text custom field</w:t>
      </w:r>
    </w:p>
    <w:p>
      <w:r>
        <w:rPr>
          <w:b/>
          <w:color w:val="666666"/>
          <w:sz w:val="16"/>
        </w:rPr>
        <w:t>[bash]</w:t>
      </w:r>
    </w:p>
    <w:p>
      <w:pPr>
        <w:shd w:fill="F2F2F2" w:val="clear"/>
      </w:pPr>
      <w:r>
        <w:rPr>
          <w:rFonts w:ascii="Courier New" w:hAnsi="Courier New"/>
          <w:sz w:val="17"/>
        </w:rPr>
        <w:t>curl -i -X DELETE \</w:t>
        <w:br/>
        <w:t xml:space="preserve"> 'https://api.fireberry.com/api/v2/system-field/12/text/my_custom_field' \</w:t>
        <w:br/>
        <w:t xml:space="preserve"> -H 'Accept: application/json'</w:t>
      </w:r>
    </w:p>
    <w:p>
      <w:pPr>
        <w:pStyle w:val="Heading3"/>
      </w:pPr>
      <w:r>
        <w:t>Example 2: Delete a picklist custom field</w:t>
      </w:r>
    </w:p>
    <w:p>
      <w:r>
        <w:rPr>
          <w:b/>
          <w:color w:val="666666"/>
          <w:sz w:val="16"/>
        </w:rPr>
        <w:t>[bash]</w:t>
      </w:r>
    </w:p>
    <w:p>
      <w:pPr>
        <w:shd w:fill="F2F2F2" w:val="clear"/>
      </w:pPr>
      <w:r>
        <w:rPr>
          <w:rFonts w:ascii="Courier New" w:hAnsi="Courier New"/>
          <w:sz w:val="17"/>
        </w:rPr>
        <w:t>curl -i -X DELETE \</w:t>
        <w:br/>
        <w:t xml:space="preserve"> 'https://api.fireberry.com/api/v2/system-field/7/picklist/lead_source' \</w:t>
        <w:br/>
        <w:t xml:space="preserve"> -H 'Accept: application/json'</w:t>
      </w:r>
    </w:p>
    <w:p>
      <w:pPr>
        <w:pStyle w:val="Heading3"/>
      </w:pPr>
      <w:r>
        <w:t>Notes</w:t>
      </w:r>
    </w:p>
    <w:p>
      <w:pPr>
        <w:pStyle w:val="ListBullet"/>
      </w:pPr>
      <w:r>
        <w:t>The documentation notes possible fieldType values as: text, emailaddress, url, phonenumber, number, textarea, html, date, datetime, lookup, summary, formula, picklist.</w:t>
      </w:r>
    </w:p>
    <w:p>
      <w:pPr>
        <w:pStyle w:val="Heading3"/>
      </w:pPr>
      <w:r>
        <w:t>Related systemField actions</w:t>
      </w:r>
    </w:p>
    <w:p>
      <w:pPr>
        <w:pStyle w:val="ListBullet"/>
      </w:pPr>
      <w:r>
        <w:t>[POST] Create a Text Field for an Object Type — /api/v2/system-field/{{objectType}}/text</w:t>
      </w:r>
    </w:p>
    <w:p>
      <w:pPr>
        <w:pStyle w:val="ListBullet"/>
      </w:pPr>
      <w:r>
        <w:t>[PUT] Update a Number Field (System Field for an Object Type) — /api/v2/system-field/{{objectType}}/number/{{fieldName}}</w:t>
      </w:r>
    </w:p>
    <w:p>
      <w:r>
        <w:br w:type="page"/>
      </w:r>
    </w:p>
    <w:p>
      <w:pPr>
        <w:pStyle w:val="Heading2"/>
      </w:pPr>
      <w:r>
        <w:t>131. [PUT] Update a Date Field (System Field) for an Object Type</w:t>
      </w:r>
    </w:p>
    <w:p>
      <w:r>
        <w:rPr>
          <w:b/>
        </w:rPr>
        <w:t xml:space="preserve">Endpoint: </w:t>
      </w:r>
      <w:r>
        <w:rPr>
          <w:rFonts w:ascii="Courier New" w:hAnsi="Courier New"/>
          <w:sz w:val="18"/>
        </w:rPr>
        <w:t>/api/v2/system-field/{{objectType}}/date/{{fieldName}}</w:t>
      </w:r>
    </w:p>
    <w:p>
      <w:pPr>
        <w:pStyle w:val="Heading3"/>
      </w:pPr>
      <w:r>
        <w:t>Prerequisites</w:t>
      </w:r>
    </w:p>
    <w:p>
      <w:pPr>
        <w:pStyle w:val="ListBullet"/>
      </w:pPr>
      <w:r>
        <w:t>You must know the target object type number (objectType) where the field exists.</w:t>
      </w:r>
    </w:p>
    <w:p>
      <w:pPr>
        <w:pStyle w:val="ListBullet"/>
      </w:pPr>
      <w:r>
        <w:t>You must know the field’s system name (fieldName).</w:t>
      </w:r>
    </w:p>
    <w:p>
      <w:pPr>
        <w:pStyle w:val="Heading3"/>
      </w:pPr>
      <w:r>
        <w:t>Method</w:t>
      </w:r>
    </w:p>
    <w:p>
      <w:r>
        <w:t>PUT</w:t>
      </w:r>
    </w:p>
    <w:p>
      <w:pPr>
        <w:pStyle w:val="Heading3"/>
      </w:pPr>
      <w:r>
        <w:t>URL</w:t>
      </w:r>
    </w:p>
    <w:p>
      <w:r>
        <w:t>https://api.fireberry.com/api/v2/system-field/{{objectType}}/date/{{fieldName}}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date-type system field definition for a given object type, allowing you to change properties such as the display label, default value, change tracking, and additional field constraints.</w:t>
      </w:r>
    </w:p>
    <w:p>
      <w:pPr>
        <w:pStyle w:val="Heading3"/>
      </w:pPr>
      <w:r>
        <w:t>Enforcement Rules</w:t>
      </w:r>
    </w:p>
    <w:p>
      <w:pPr>
        <w:pStyle w:val="ListBullet"/>
      </w:pPr>
      <w:r>
        <w:t>The objectType path parameter must always be present.</w:t>
      </w:r>
    </w:p>
    <w:p>
      <w:pPr>
        <w:pStyle w:val="ListBullet"/>
      </w:pPr>
      <w:r>
        <w:t>The fieldName path parameter must always be present.</w:t>
      </w:r>
    </w:p>
    <w:p>
      <w:pPr>
        <w:pStyle w:val="ListBullet"/>
      </w:pPr>
      <w:r>
        <w:t xml:space="preserve">Always construct the path as /api/v2/system-field/{{objectType}}/date/{{fieldName}}, where: </w:t>
        <w:br/>
        <w:br/>
        <w:t>{{objectType}} is a non-empty integer</w:t>
        <w:br/>
        <w:t>{{fieldName}} is a non-empty string</w:t>
      </w:r>
    </w:p>
    <w:p>
      <w:pPr>
        <w:pStyle w:val="ListBullet"/>
      </w:pPr>
      <w:r>
        <w:t>Do not call the API with missing or empty path parameters (e.g., avoid /api/v2/system-field//date/).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send updates in the JSON request body.</w:t>
      </w:r>
    </w:p>
    <w:p>
      <w:pPr>
        <w:pStyle w:val="Heading3"/>
      </w:pPr>
      <w:r>
        <w:t>Valid Examples</w:t>
      </w:r>
    </w:p>
    <w:p>
      <w:r>
        <w:rPr>
          <w:b/>
          <w:color w:val="666666"/>
          <w:sz w:val="16"/>
        </w:rPr>
        <w:t>[http]</w:t>
      </w:r>
    </w:p>
    <w:p>
      <w:pPr>
        <w:shd w:fill="F2F2F2" w:val="clear"/>
      </w:pPr>
      <w:r>
        <w:rPr>
          <w:rFonts w:ascii="Courier New" w:hAnsi="Courier New"/>
          <w:sz w:val="17"/>
        </w:rPr>
        <w:t>/api/v2/system-field/1/date/pcfdatefield</w:t>
        <w:br/>
        <w:t>/api/v2/system-field/23/date/CloseDate</w:t>
      </w:r>
    </w:p>
    <w:p>
      <w:pPr>
        <w:pStyle w:val="Heading3"/>
      </w:pPr>
      <w:r>
        <w:t>Invalid Examples</w:t>
      </w:r>
    </w:p>
    <w:p>
      <w:r>
        <w:rPr>
          <w:b/>
          <w:color w:val="666666"/>
          <w:sz w:val="16"/>
        </w:rPr>
        <w:t>[http]</w:t>
      </w:r>
    </w:p>
    <w:p>
      <w:pPr>
        <w:shd w:fill="F2F2F2" w:val="clear"/>
      </w:pPr>
      <w:r>
        <w:rPr>
          <w:rFonts w:ascii="Courier New" w:hAnsi="Courier New"/>
          <w:sz w:val="17"/>
        </w:rPr>
        <w:t>/api/v2/system-field//date/pcfdatefield</w:t>
        <w:br/>
        <w:t>/api/v2/system-field/1/date/</w:t>
        <w:br/>
        <w:t>/api/v2/system-field/1/date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w:t>
            </w:r>
          </w:p>
        </w:tc>
        <w:tc>
          <w:tcPr>
            <w:tcW w:type="dxa" w:w="2880"/>
          </w:tcPr>
          <w:p>
            <w:r>
              <w:t>The number of the object the field being updated can be found in.</w:t>
            </w:r>
          </w:p>
        </w:tc>
      </w:tr>
      <w:tr>
        <w:tc>
          <w:tcPr>
            <w:tcW w:type="dxa" w:w="2880"/>
          </w:tcPr>
          <w:p>
            <w:r>
              <w:t>fieldName</w:t>
            </w:r>
          </w:p>
        </w:tc>
        <w:tc>
          <w:tcPr>
            <w:tcW w:type="dxa" w:w="2880"/>
          </w:tcPr>
          <w:p>
            <w:r>
              <w:t>string</w:t>
            </w:r>
          </w:p>
        </w:tc>
        <w:tc>
          <w:tcPr>
            <w:tcW w:type="dxa" w:w="2880"/>
          </w:tcPr>
          <w:p>
            <w:r>
              <w:t>The system name of the field being updated.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defaultValue</w:t>
            </w:r>
          </w:p>
        </w:tc>
        <w:tc>
          <w:tcPr>
            <w:tcW w:type="dxa" w:w="2880"/>
          </w:tcPr>
          <w:p>
            <w:r>
              <w:t>string</w:t>
            </w:r>
          </w:p>
        </w:tc>
        <w:tc>
          <w:tcPr>
            <w:tcW w:type="dxa" w:w="2880"/>
          </w:tcPr>
          <w:p>
            <w:r>
              <w:t>Value used by default for this field. Must match field requirements. Valid inputs: (1) Relative: +/-[integer] (interval is required) or one of Today, Tomorrow, Yesterday; (2) Absolute: a date in UTC format yyyy-MM-dd.</w:t>
            </w:r>
          </w:p>
        </w:tc>
      </w:tr>
      <w:tr>
        <w:tc>
          <w:tcPr>
            <w:tcW w:type="dxa" w:w="2880"/>
          </w:tcPr>
          <w:p>
            <w:r>
              <w:t>follow</w:t>
            </w:r>
          </w:p>
        </w:tc>
        <w:tc>
          <w:tcPr>
            <w:tcW w:type="dxa" w:w="2880"/>
          </w:tcPr>
          <w:p>
            <w:r>
              <w:t>boolean</w:t>
            </w:r>
          </w:p>
        </w:tc>
        <w:tc>
          <w:tcPr>
            <w:tcW w:type="dxa" w:w="2880"/>
          </w:tcPr>
          <w:p>
            <w:r>
              <w:t>To track all changes made to this field, enter true. Default: false.</w:t>
            </w:r>
          </w:p>
        </w:tc>
      </w:tr>
      <w:tr>
        <w:tc>
          <w:tcPr>
            <w:tcW w:type="dxa" w:w="2880"/>
          </w:tcPr>
          <w:p>
            <w:r>
              <w:t>additionalProperty</w:t>
            </w:r>
          </w:p>
        </w:tc>
        <w:tc>
          <w:tcPr>
            <w:tcW w:type="dxa" w:w="2880"/>
          </w:tcPr>
          <w:p>
            <w:r>
              <w:t>string</w:t>
            </w:r>
          </w:p>
        </w:tc>
        <w:tc>
          <w:tcPr>
            <w:tcW w:type="dxa" w:w="2880"/>
          </w:tcPr>
          <w:p>
            <w:r>
              <w:t>Set any additional properties by selecting them, or select none. Allowed values: none, required, readonly.</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r>
    </w:p>
    <w:p>
      <w:pPr>
        <w:pStyle w:val="Heading3"/>
      </w:pPr>
      <w:r>
        <w:t>Error Response (400)</w:t>
      </w:r>
    </w:p>
    <w:p>
      <w:pPr>
        <w:pStyle w:val="Heading3"/>
      </w:pPr>
      <w:r>
        <w:t>Response Fields</w:t>
      </w:r>
    </w:p>
    <w:p>
      <w:r>
        <w:t>The response schema is an object with no documented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t>object</w:t>
            </w:r>
          </w:p>
        </w:tc>
        <w:tc>
          <w:tcPr>
            <w:tcW w:type="dxa" w:w="2880"/>
          </w:tcPr>
          <w:p>
            <w:r>
              <w:t>Empty JSON object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'https://api.fireberry.com/api/v2/system-field/1/date/pcfdatefield' \</w:t>
        <w:br/>
        <w:t xml:space="preserve"> --header 'Accept: application/json' \</w:t>
        <w:br/>
        <w:t xml:space="preserve"> --header 'Content-Type: application/json' \</w:t>
        <w:br/>
        <w:t xml:space="preserve"> --data '{</w:t>
        <w:br/>
        <w:t xml:space="preserve"> "defaultValue": "Today",</w:t>
        <w:br/>
        <w:t xml:space="preserve"> "follow": false,</w:t>
        <w:br/>
        <w:t xml:space="preserve"> "label": "Date field",</w:t>
        <w:br/>
        <w:t xml:space="preserve"> "additionalProperty": "readonly"</w:t>
        <w:br/>
        <w:t xml:space="preserve">  }'</w:t>
      </w:r>
    </w:p>
    <w:p>
      <w:pPr>
        <w:pStyle w:val="Heading3"/>
      </w:pPr>
      <w:r>
        <w:t>Example Usage</w:t>
      </w:r>
    </w:p>
    <w:p>
      <w:pPr>
        <w:pStyle w:val="Heading3"/>
      </w:pPr>
      <w:r>
        <w:t>Example 1: Set an absolute default date</w:t>
      </w:r>
    </w:p>
    <w:p>
      <w:r>
        <w:rPr>
          <w:b/>
          <w:color w:val="666666"/>
          <w:sz w:val="16"/>
        </w:rPr>
        <w:t>[bash]</w:t>
      </w:r>
    </w:p>
    <w:p>
      <w:pPr>
        <w:shd w:fill="F2F2F2" w:val="clear"/>
      </w:pPr>
      <w:r>
        <w:rPr>
          <w:rFonts w:ascii="Courier New" w:hAnsi="Courier New"/>
          <w:sz w:val="17"/>
        </w:rPr>
        <w:t>curl -i --request PUT \</w:t>
        <w:br/>
        <w:t xml:space="preserve"> 'https://api.fireberry.com/api/v2/system-field/1/date/pcfdatefield' \</w:t>
        <w:br/>
        <w:t xml:space="preserve"> --header 'Accept: application/json' \</w:t>
        <w:br/>
        <w:t xml:space="preserve"> --header 'Content-Type: application/json' \</w:t>
        <w:br/>
        <w:t xml:space="preserve"> --data '{</w:t>
        <w:br/>
        <w:t xml:space="preserve"> "defaultValue": "2026-03-14"</w:t>
        <w:br/>
        <w:t xml:space="preserve">  }'</w:t>
      </w:r>
    </w:p>
    <w:p>
      <w:pPr>
        <w:pStyle w:val="Heading3"/>
      </w:pPr>
      <w:r>
        <w:t>Example 2: Require the field and enable change tracking</w:t>
      </w:r>
    </w:p>
    <w:p>
      <w:r>
        <w:rPr>
          <w:b/>
          <w:color w:val="666666"/>
          <w:sz w:val="16"/>
        </w:rPr>
        <w:t>[bash]</w:t>
      </w:r>
    </w:p>
    <w:p>
      <w:pPr>
        <w:shd w:fill="F2F2F2" w:val="clear"/>
      </w:pPr>
      <w:r>
        <w:rPr>
          <w:rFonts w:ascii="Courier New" w:hAnsi="Courier New"/>
          <w:sz w:val="17"/>
        </w:rPr>
        <w:t>curl -i --request PUT \</w:t>
        <w:br/>
        <w:t xml:space="preserve"> 'https://api.fireberry.com/api/v2/system-field/1/date/pcfdatefield' \</w:t>
        <w:br/>
        <w:t xml:space="preserve"> --header 'Accept: application/json' \</w:t>
        <w:br/>
        <w:t xml:space="preserve"> --header 'Content-Type: application/json' \</w:t>
        <w:br/>
        <w:t xml:space="preserve"> --data '{</w:t>
        <w:br/>
        <w:t xml:space="preserve"> "follow": true,</w:t>
        <w:br/>
        <w:t xml:space="preserve"> "additionalProperty": "required"</w:t>
        <w:br/>
        <w:t xml:space="preserve">  }'</w:t>
      </w:r>
    </w:p>
    <w:p>
      <w:pPr>
        <w:pStyle w:val="Heading3"/>
      </w:pPr>
      <w:r>
        <w:t>Example 3: Use a relative default value</w:t>
      </w:r>
    </w:p>
    <w:p>
      <w:r>
        <w:rPr>
          <w:b/>
          <w:color w:val="666666"/>
          <w:sz w:val="16"/>
        </w:rPr>
        <w:t>[bash]</w:t>
      </w:r>
    </w:p>
    <w:p>
      <w:pPr>
        <w:shd w:fill="F2F2F2" w:val="clear"/>
      </w:pPr>
      <w:r>
        <w:rPr>
          <w:rFonts w:ascii="Courier New" w:hAnsi="Courier New"/>
          <w:sz w:val="17"/>
        </w:rPr>
        <w:t>curl -i --request PUT \</w:t>
        <w:br/>
        <w:t xml:space="preserve"> 'https://api.fireberry.com/api/v2/system-field/1/date/pcfdatefield' \</w:t>
        <w:br/>
        <w:t xml:space="preserve"> --header 'Accept: application/json' \</w:t>
        <w:br/>
        <w:t xml:space="preserve"> --header 'Content-Type: application/json' \</w:t>
        <w:br/>
        <w:t xml:space="preserve"> --data '{</w:t>
        <w:br/>
        <w:t xml:space="preserve"> "defaultValue": "Tomorrow"</w:t>
        <w:br/>
        <w:t xml:space="preserve">  }'</w:t>
      </w:r>
    </w:p>
    <w:p>
      <w:pPr>
        <w:pStyle w:val="Heading3"/>
      </w:pPr>
      <w:r>
        <w:t>Notes</w:t>
      </w:r>
    </w:p>
    <w:p>
      <w:pPr>
        <w:pStyle w:val="ListBullet"/>
      </w:pPr>
      <w:r>
        <w:t xml:space="preserve">defaultValue supports: </w:t>
        <w:br/>
        <w:br/>
        <w:t xml:space="preserve">Relative values: </w:t>
        <w:br/>
        <w:br/>
        <w:t>Today, Tomorrow, Yesterday</w:t>
        <w:br/>
        <w:t>+/-[integer] (interval is required — the documentation does not specify the interval format beyond this note)</w:t>
        <w:br/>
        <w:br/>
        <w:br/>
        <w:t>Absolute values in UTC date format: yyyy-MM-dd (example: 2026-03-14)</w:t>
      </w:r>
    </w:p>
    <w:p>
      <w:pPr>
        <w:pStyle w:val="ListBullet"/>
      </w:pPr>
      <w:r>
        <w:t>The provided OpenAPI examples include fieldName inside the request example body, but fieldName is defined as a path parameter; prefer sending it in the URL path (as documented by the endpoint).</w:t>
      </w:r>
    </w:p>
    <w:p>
      <w:pPr>
        <w:pStyle w:val="Heading3"/>
      </w:pPr>
      <w:r>
        <w:t>Error Handling</w:t>
      </w:r>
    </w:p>
    <w:p>
      <w:pPr>
        <w:pStyle w:val="ListBullet"/>
      </w:pPr>
      <w:r>
        <w:t>400 Bad Request: Returned when the request is invalid (response body example shown as {}; no further error details documented).</w:t>
      </w:r>
    </w:p>
    <w:p>
      <w:r>
        <w:br w:type="page"/>
      </w:r>
    </w:p>
    <w:p>
      <w:pPr>
        <w:pStyle w:val="Heading2"/>
      </w:pPr>
      <w:r>
        <w:t>132. [PUT] Update a Formula Field (System Field) for an Object Type</w:t>
      </w:r>
    </w:p>
    <w:p>
      <w:r>
        <w:rPr>
          <w:b/>
        </w:rPr>
        <w:t xml:space="preserve">Endpoint: </w:t>
      </w:r>
      <w:r>
        <w:rPr>
          <w:rFonts w:ascii="Courier New" w:hAnsi="Courier New"/>
          <w:sz w:val="18"/>
        </w:rPr>
        <w:t>/api/v2/system-field/{{objectType}}/formula/{{fieldName}}</w:t>
      </w:r>
    </w:p>
    <w:p>
      <w:pPr>
        <w:pStyle w:val="Heading3"/>
      </w:pPr>
      <w:r>
        <w:t>Prerequisites</w:t>
      </w:r>
    </w:p>
    <w:p>
      <w:pPr>
        <w:pStyle w:val="ListBullet"/>
      </w:pPr>
      <w:r>
        <w:t>You must have access to update system fields for the target object type.</w:t>
      </w:r>
    </w:p>
    <w:p>
      <w:pPr>
        <w:pStyle w:val="Heading3"/>
      </w:pPr>
      <w:r>
        <w:t>Method</w:t>
      </w:r>
    </w:p>
    <w:p>
      <w:r>
        <w:t>PUT</w:t>
      </w:r>
    </w:p>
    <w:p>
      <w:pPr>
        <w:pStyle w:val="Heading3"/>
      </w:pPr>
      <w:r>
        <w:t>URL</w:t>
      </w:r>
    </w:p>
    <w:p>
      <w:r>
        <w:t>https://api.fireberry.com/api/v2/system-field/{{objectType}}/formula/{{fieldName}}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Formula system field for a given object type by changing its display label, formula expression, result field type, and numeric precision.</w:t>
      </w:r>
    </w:p>
    <w:p>
      <w:pPr>
        <w:pStyle w:val="Heading3"/>
      </w:pPr>
      <w:r>
        <w:t>Enforcement Rules</w:t>
      </w:r>
    </w:p>
    <w:p>
      <w:pPr>
        <w:pStyle w:val="ListBullet"/>
      </w:pPr>
      <w:r>
        <w:t>The objectType path parameter must always be present.</w:t>
      </w:r>
    </w:p>
    <w:p>
      <w:pPr>
        <w:pStyle w:val="ListBullet"/>
      </w:pPr>
      <w:r>
        <w:t>The fieldName path parameter must always be present.</w:t>
      </w:r>
    </w:p>
    <w:p>
      <w:pPr>
        <w:pStyle w:val="ListBullet"/>
      </w:pPr>
      <w:r>
        <w:t xml:space="preserve">Always construct the path as /api/v2/system-field/{{objectType}}/formula/{{fieldName}}, where: </w:t>
        <w:br/>
        <w:br/>
        <w:t>{{objectType}} is a non-empty integer</w:t>
        <w:br/>
        <w:t>{{fieldName}} is a non-empty string</w:t>
      </w:r>
    </w:p>
    <w:p>
      <w:pPr>
        <w:pStyle w:val="ListBullet"/>
      </w:pPr>
      <w:r>
        <w:t>Do not call the API with missing or empty path parameters (e.g., avoid /api/v2/system-field//formula/).</w:t>
      </w:r>
    </w:p>
    <w:p>
      <w:pPr>
        <w:pStyle w:val="ListBullet"/>
      </w:pPr>
      <w:r>
        <w:t>When executing the action, ensure to send Path Parameters in the URL and not in the body.</w:t>
      </w:r>
    </w:p>
    <w:p>
      <w:pPr>
        <w:pStyle w:val="ListBullet"/>
      </w:pPr>
      <w:r>
        <w:t>This endpoint uses a request body; send body fields in JSON.</w:t>
      </w:r>
    </w:p>
    <w:p>
      <w:pPr>
        <w:pStyle w:val="Heading3"/>
      </w:pPr>
      <w:r>
        <w:t>Valid Examples</w:t>
      </w:r>
    </w:p>
    <w:p>
      <w:r>
        <w:rPr>
          <w:b/>
          <w:color w:val="666666"/>
          <w:sz w:val="16"/>
        </w:rPr>
        <w:t>[http]</w:t>
      </w:r>
    </w:p>
    <w:p>
      <w:pPr>
        <w:shd w:fill="F2F2F2" w:val="clear"/>
      </w:pPr>
      <w:r>
        <w:rPr>
          <w:rFonts w:ascii="Courier New" w:hAnsi="Courier New"/>
          <w:sz w:val="17"/>
        </w:rPr>
        <w:t>/api/v2/system-field/1/formula/pcfformulafield</w:t>
        <w:br/>
        <w:t>/api/v2/system-field/12/formula/TotalAmountFormula</w:t>
      </w:r>
    </w:p>
    <w:p>
      <w:pPr>
        <w:pStyle w:val="Heading3"/>
      </w:pPr>
      <w:r>
        <w:t>Invalid Examples</w:t>
      </w:r>
    </w:p>
    <w:p>
      <w:r>
        <w:rPr>
          <w:b/>
          <w:color w:val="666666"/>
          <w:sz w:val="16"/>
        </w:rPr>
        <w:t>[http]</w:t>
      </w:r>
    </w:p>
    <w:p>
      <w:pPr>
        <w:shd w:fill="F2F2F2" w:val="clear"/>
      </w:pPr>
      <w:r>
        <w:rPr>
          <w:rFonts w:ascii="Courier New" w:hAnsi="Courier New"/>
          <w:sz w:val="17"/>
        </w:rPr>
        <w:t>/api/v2/system-field//formula/pcfformulafield</w:t>
        <w:br/>
        <w:t>/api/v2/system-field/1/formula/</w:t>
        <w:br/>
        <w:t>/api/v2/system-field/1/formula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w:t>
            </w:r>
          </w:p>
        </w:tc>
        <w:tc>
          <w:tcPr>
            <w:tcW w:type="dxa" w:w="2880"/>
          </w:tcPr>
          <w:p>
            <w:r>
              <w:t>The number of the object the field being updated can be found in. (Sent in URL path)</w:t>
            </w:r>
          </w:p>
        </w:tc>
      </w:tr>
      <w:tr>
        <w:tc>
          <w:tcPr>
            <w:tcW w:type="dxa" w:w="2880"/>
          </w:tcPr>
          <w:p>
            <w:r>
              <w:t>fieldName</w:t>
            </w:r>
          </w:p>
        </w:tc>
        <w:tc>
          <w:tcPr>
            <w:tcW w:type="dxa" w:w="2880"/>
          </w:tcPr>
          <w:p>
            <w:r>
              <w:t>string</w:t>
            </w:r>
          </w:p>
        </w:tc>
        <w:tc>
          <w:tcPr>
            <w:tcW w:type="dxa" w:w="2880"/>
          </w:tcPr>
          <w:p>
            <w:r>
              <w:t>The system name of the field being updated. (Sent in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formula</w:t>
            </w:r>
          </w:p>
        </w:tc>
        <w:tc>
          <w:tcPr>
            <w:tcW w:type="dxa" w:w="2880"/>
          </w:tcPr>
          <w:p>
            <w:r>
              <w:t>string</w:t>
            </w:r>
          </w:p>
        </w:tc>
        <w:tc>
          <w:tcPr>
            <w:tcW w:type="dxa" w:w="2880"/>
          </w:tcPr>
          <w:p>
            <w:r>
              <w:t>The formula used to calculate the value of this field.</w:t>
            </w:r>
          </w:p>
        </w:tc>
      </w:tr>
      <w:tr>
        <w:tc>
          <w:tcPr>
            <w:tcW w:type="dxa" w:w="2880"/>
          </w:tcPr>
          <w:p>
            <w:r>
              <w:t>fieldType</w:t>
            </w:r>
          </w:p>
        </w:tc>
        <w:tc>
          <w:tcPr>
            <w:tcW w:type="dxa" w:w="2880"/>
          </w:tcPr>
          <w:p>
            <w:r>
              <w:t>string</w:t>
            </w:r>
          </w:p>
        </w:tc>
        <w:tc>
          <w:tcPr>
            <w:tcW w:type="dxa" w:w="2880"/>
          </w:tcPr>
          <w:p>
            <w:r>
              <w:t>Set the result of the formula's field type (e.g., text, number, etc.). Cannot be set to Lookup, Summary, or Formula.</w:t>
            </w:r>
          </w:p>
        </w:tc>
      </w:tr>
      <w:tr>
        <w:tc>
          <w:tcPr>
            <w:tcW w:type="dxa" w:w="2880"/>
          </w:tcPr>
          <w:p>
            <w:r>
              <w:t>precision</w:t>
            </w:r>
          </w:p>
        </w:tc>
        <w:tc>
          <w:tcPr>
            <w:tcW w:type="dxa" w:w="2880"/>
          </w:tcPr>
          <w:p>
            <w:r>
              <w:t>integer</w:t>
            </w:r>
          </w:p>
        </w:tc>
        <w:tc>
          <w:tcPr>
            <w:tcW w:type="dxa" w:w="2880"/>
          </w:tcPr>
          <w:p>
            <w:r>
              <w:t>Number between 0-4 to set the amount of digits after the decimal point.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 documented fields)</w:t>
            </w:r>
          </w:p>
        </w:tc>
        <w:tc>
          <w:tcPr>
            <w:tcW w:type="dxa" w:w="2880"/>
          </w:tcPr>
          <w:p>
            <w:r>
              <w:t>object</w:t>
            </w:r>
          </w:p>
        </w:tc>
        <w:tc>
          <w:tcPr>
            <w:tcW w:type="dxa" w:w="2880"/>
          </w:tcPr>
          <w:p>
            <w:r>
              <w:t>The documentation provides an empty object schema for both success and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'https://api.fireberry.com/api/v2/system-field/1/formula/pcfformulafield' \</w:t>
        <w:br/>
        <w:t xml:space="preserve"> --header 'Accept: application/json' \</w:t>
        <w:br/>
        <w:t xml:space="preserve"> --header 'Content-Type: application/json' \</w:t>
        <w:br/>
        <w:t xml:space="preserve"> --data '{</w:t>
        <w:br/>
        <w:t xml:space="preserve"> "label": "Sum",</w:t>
        <w:br/>
        <w:t xml:space="preserve"> "precision": 4,</w:t>
        <w:br/>
        <w:t xml:space="preserve"> "formula": "pcffulltextfield + pcffulltextfield",</w:t>
        <w:br/>
        <w:t xml:space="preserve"> "fieldType": "number"</w:t>
        <w:br/>
        <w:t xml:space="preserve">  }'</w:t>
      </w:r>
    </w:p>
    <w:p>
      <w:pPr>
        <w:pStyle w:val="Heading3"/>
      </w:pPr>
      <w:r>
        <w:t>Example Usage</w:t>
      </w:r>
    </w:p>
    <w:p>
      <w:pPr>
        <w:pStyle w:val="Heading3"/>
      </w:pPr>
      <w:r>
        <w:t>Example 1: Update the formula expression only</w:t>
      </w:r>
    </w:p>
    <w:p>
      <w:r>
        <w:rPr>
          <w:b/>
          <w:color w:val="666666"/>
          <w:sz w:val="16"/>
        </w:rPr>
        <w:t>[bash]</w:t>
      </w:r>
    </w:p>
    <w:p>
      <w:pPr>
        <w:shd w:fill="F2F2F2" w:val="clear"/>
      </w:pPr>
      <w:r>
        <w:rPr>
          <w:rFonts w:ascii="Courier New" w:hAnsi="Courier New"/>
          <w:sz w:val="17"/>
        </w:rPr>
        <w:t>curl -i --request PUT \</w:t>
        <w:br/>
        <w:t xml:space="preserve"> 'https://api.fireberry.com/api/v2/system-field/1/formula/pcfformulafield' \</w:t>
        <w:br/>
        <w:t xml:space="preserve"> --header 'Accept: application/json' \</w:t>
        <w:br/>
        <w:t xml:space="preserve"> --header 'Content-Type: application/json' \</w:t>
        <w:br/>
        <w:t xml:space="preserve"> --data '{</w:t>
        <w:br/>
        <w:t xml:space="preserve"> "formula": "pcffulltextfield + pcffulltextfield"</w:t>
        <w:br/>
        <w:t xml:space="preserve">  }'</w:t>
      </w:r>
    </w:p>
    <w:p>
      <w:pPr>
        <w:pStyle w:val="Heading3"/>
      </w:pPr>
      <w:r>
        <w:t>Example 2: Change label and numeric precision</w:t>
      </w:r>
    </w:p>
    <w:p>
      <w:r>
        <w:rPr>
          <w:b/>
          <w:color w:val="666666"/>
          <w:sz w:val="16"/>
        </w:rPr>
        <w:t>[bash]</w:t>
      </w:r>
    </w:p>
    <w:p>
      <w:pPr>
        <w:shd w:fill="F2F2F2" w:val="clear"/>
      </w:pPr>
      <w:r>
        <w:rPr>
          <w:rFonts w:ascii="Courier New" w:hAnsi="Courier New"/>
          <w:sz w:val="17"/>
        </w:rPr>
        <w:t>curl -i --request PUT \</w:t>
        <w:br/>
        <w:t xml:space="preserve"> 'https://api.fireberry.com/api/v2/system-field/1/formula/pcfformulafield' \</w:t>
        <w:br/>
        <w:t xml:space="preserve"> --header 'Accept: application/json' \</w:t>
        <w:br/>
        <w:t xml:space="preserve"> --header 'Content-Type: application/json' \</w:t>
        <w:br/>
        <w:t xml:space="preserve"> --data '{</w:t>
        <w:br/>
        <w:t xml:space="preserve"> "label": "Sum",</w:t>
        <w:br/>
        <w:t xml:space="preserve"> "precision": 4</w:t>
        <w:br/>
        <w:t xml:space="preserve">  }'</w:t>
      </w:r>
    </w:p>
    <w:p>
      <w:pPr>
        <w:pStyle w:val="Heading3"/>
      </w:pPr>
      <w:r>
        <w:t>Example 3: Change the result field type (non-disallowed)</w:t>
      </w:r>
    </w:p>
    <w:p>
      <w:r>
        <w:rPr>
          <w:b/>
          <w:color w:val="666666"/>
          <w:sz w:val="16"/>
        </w:rPr>
        <w:t>[bash]</w:t>
      </w:r>
    </w:p>
    <w:p>
      <w:pPr>
        <w:shd w:fill="F2F2F2" w:val="clear"/>
      </w:pPr>
      <w:r>
        <w:rPr>
          <w:rFonts w:ascii="Courier New" w:hAnsi="Courier New"/>
          <w:sz w:val="17"/>
        </w:rPr>
        <w:t>curl -i --request PUT \</w:t>
        <w:br/>
        <w:t xml:space="preserve"> 'https://api.fireberry.com/api/v2/system-field/1/formula/pcfformulafield' \</w:t>
        <w:br/>
        <w:t xml:space="preserve"> --header 'Accept: application/json' \</w:t>
        <w:br/>
        <w:t xml:space="preserve"> --header 'Content-Type: application/json' \</w:t>
        <w:br/>
        <w:t xml:space="preserve"> --data '{</w:t>
        <w:br/>
        <w:t xml:space="preserve"> "fieldType": "number"</w:t>
        <w:br/>
        <w:t xml:space="preserve">  }'</w:t>
      </w:r>
    </w:p>
    <w:p>
      <w:pPr>
        <w:pStyle w:val="Heading3"/>
      </w:pPr>
      <w:r>
        <w:t>Notes</w:t>
      </w:r>
    </w:p>
    <w:p>
      <w:pPr>
        <w:pStyle w:val="ListBullet"/>
      </w:pPr>
      <w:r>
        <w:t>The documentation note states: fieldType cannot be set to Lookup, Summary, or Formula.</w:t>
      </w:r>
    </w:p>
    <w:p>
      <w:pPr>
        <w:pStyle w:val="ListBullet"/>
      </w:pPr>
      <w:r>
        <w:t>Although the example request includes fieldName inside the body, fieldName is defined as a path parameter in the OpenAPI spec; send it in the URL path.</w:t>
      </w:r>
    </w:p>
    <w:p>
      <w:pPr>
        <w:pStyle w:val="Heading3"/>
      </w:pPr>
      <w:r>
        <w:t>Error Handling</w:t>
      </w:r>
    </w:p>
    <w:p>
      <w:pPr>
        <w:pStyle w:val="ListBullet"/>
      </w:pPr>
      <w:r>
        <w:t>400 Bad Request: Returned for invalid requests (response body not documented beyond {}).</w:t>
      </w:r>
    </w:p>
    <w:p>
      <w:pPr>
        <w:pStyle w:val="ListBullet"/>
      </w:pPr>
      <w:r>
        <w:t>200 OK: Returned on success (response body documented as {}).</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133. [PUT] Update an Object Type Lookup Field</w:t>
      </w:r>
    </w:p>
    <w:p>
      <w:r>
        <w:rPr>
          <w:b/>
        </w:rPr>
        <w:t xml:space="preserve">Endpoint: </w:t>
      </w:r>
      <w:r>
        <w:rPr>
          <w:rFonts w:ascii="Courier New" w:hAnsi="Courier New"/>
          <w:sz w:val="18"/>
        </w:rPr>
        <w:t>/api/v2/system-field/{{objectType}}/lookup/{{fieldName}}</w:t>
      </w:r>
    </w:p>
    <w:p>
      <w:pPr>
        <w:pStyle w:val="Heading3"/>
      </w:pPr>
      <w:r>
        <w:t>Prerequisites</w:t>
      </w:r>
    </w:p>
    <w:p>
      <w:pPr>
        <w:pStyle w:val="ListBullet"/>
      </w:pPr>
      <w:r>
        <w:t>You must know the target object type number (objectType) where the field exists.</w:t>
      </w:r>
    </w:p>
    <w:p>
      <w:pPr>
        <w:pStyle w:val="ListBullet"/>
      </w:pPr>
      <w:r>
        <w:t>You must know the lookup field system name (fieldName) to update.</w:t>
      </w:r>
    </w:p>
    <w:p>
      <w:pPr>
        <w:pStyle w:val="Heading3"/>
      </w:pPr>
      <w:r>
        <w:t>Method</w:t>
      </w:r>
    </w:p>
    <w:p>
      <w:r>
        <w:t>PUT</w:t>
      </w:r>
    </w:p>
    <w:p>
      <w:pPr>
        <w:pStyle w:val="Heading3"/>
      </w:pPr>
      <w:r>
        <w:t>URL</w:t>
      </w:r>
    </w:p>
    <w:p>
      <w:r>
        <w:t>https://api.fireberry.com/api/v2/system-field/{{objectType}}/lookup/{{fieldName}}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Lookup system field for a given object type, allowing you to change display label, default value, filtering behavior, follow/tracking, and additional field properties.</w:t>
      </w:r>
    </w:p>
    <w:p>
      <w:pPr>
        <w:pStyle w:val="Heading3"/>
      </w:pPr>
      <w:r>
        <w:t>Enforcement Rules</w:t>
      </w:r>
    </w:p>
    <w:p>
      <w:pPr>
        <w:pStyle w:val="ListBullet"/>
      </w:pPr>
      <w:r>
        <w:t>The objectType path parameter must always be present.</w:t>
      </w:r>
    </w:p>
    <w:p>
      <w:pPr>
        <w:pStyle w:val="ListBullet"/>
      </w:pPr>
      <w:r>
        <w:t>The fieldName path parameter must always be present.</w:t>
      </w:r>
    </w:p>
    <w:p>
      <w:pPr>
        <w:pStyle w:val="ListBullet"/>
      </w:pPr>
      <w:r>
        <w:t xml:space="preserve">Always construct the path as /api/v2/system-field/{{objectType}}/lookup/{{fieldName}}, where: </w:t>
        <w:br/>
        <w:br/>
        <w:t>{{objectType}} is a non-empty integer</w:t>
        <w:br/>
        <w:t>{{fieldName}} is a non-empty string</w:t>
      </w:r>
    </w:p>
    <w:p>
      <w:pPr>
        <w:pStyle w:val="ListBullet"/>
      </w:pPr>
      <w:r>
        <w:t>Do not call the API with missing or empty path parameters (e.g., avoid /api/v2/system-field//lookup/).</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/api/v2/system-field/1/lookup/pcflookupfield</w:t>
        <w:br/>
        <w:t>/api/v2/system-field/12/lookup/ownerid</w:t>
      </w:r>
    </w:p>
    <w:p>
      <w:pPr>
        <w:pStyle w:val="Heading3"/>
      </w:pPr>
      <w:r>
        <w:t>Invalid Examples</w:t>
      </w:r>
    </w:p>
    <w:p>
      <w:r>
        <w:rPr>
          <w:b/>
          <w:color w:val="666666"/>
          <w:sz w:val="16"/>
        </w:rPr>
        <w:t>[http]</w:t>
      </w:r>
    </w:p>
    <w:p>
      <w:pPr>
        <w:shd w:fill="F2F2F2" w:val="clear"/>
      </w:pPr>
      <w:r>
        <w:rPr>
          <w:rFonts w:ascii="Courier New" w:hAnsi="Courier New"/>
          <w:sz w:val="17"/>
        </w:rPr>
        <w:t>/api/v2/system-field//lookup/pcflookupfield</w:t>
        <w:br/>
        <w:t>/api/v2/system-field/1/lookup/</w:t>
        <w:br/>
        <w:t>/api/v2/system-field/lookup/pcflookupfield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field being updated can be found in. Sent in the URL path.</w:t>
            </w:r>
          </w:p>
        </w:tc>
      </w:tr>
      <w:tr>
        <w:tc>
          <w:tcPr>
            <w:tcW w:type="dxa" w:w="2880"/>
          </w:tcPr>
          <w:p>
            <w:r>
              <w:t>fieldName</w:t>
            </w:r>
          </w:p>
        </w:tc>
        <w:tc>
          <w:tcPr>
            <w:tcW w:type="dxa" w:w="2880"/>
          </w:tcPr>
          <w:p>
            <w:r>
              <w:t>string</w:t>
            </w:r>
          </w:p>
        </w:tc>
        <w:tc>
          <w:tcPr>
            <w:tcW w:type="dxa" w:w="2880"/>
          </w:tcPr>
          <w:p>
            <w:r>
              <w:t>The system name of the field being updated. Sent in the URL path.</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filterBy</w:t>
            </w:r>
          </w:p>
        </w:tc>
        <w:tc>
          <w:tcPr>
            <w:tcW w:type="dxa" w:w="2880"/>
          </w:tcPr>
          <w:p>
            <w:r>
              <w:t>string</w:t>
            </w:r>
          </w:p>
        </w:tc>
        <w:tc>
          <w:tcPr>
            <w:tcW w:type="dxa" w:w="2880"/>
          </w:tcPr>
          <w:p>
            <w:r>
              <w:t>The system name of the lookup field which will filter the results.</w:t>
            </w:r>
          </w:p>
        </w:tc>
      </w:tr>
      <w:tr>
        <w:tc>
          <w:tcPr>
            <w:tcW w:type="dxa" w:w="2880"/>
          </w:tcPr>
          <w:p>
            <w:r>
              <w:t>defaultValue</w:t>
            </w:r>
          </w:p>
        </w:tc>
        <w:tc>
          <w:tcPr>
            <w:tcW w:type="dxa" w:w="2880"/>
          </w:tcPr>
          <w:p>
            <w:r>
              <w:t>string</w:t>
            </w:r>
          </w:p>
        </w:tc>
        <w:tc>
          <w:tcPr>
            <w:tcW w:type="dxa" w:w="2880"/>
          </w:tcPr>
          <w:p>
            <w:r>
              <w:t>Value used by default for this field. Must match field requirements; for lookup this should be a record GUID.</w:t>
            </w:r>
          </w:p>
        </w:tc>
      </w:tr>
      <w:tr>
        <w:tc>
          <w:tcPr>
            <w:tcW w:type="dxa" w:w="2880"/>
          </w:tcPr>
          <w:p>
            <w:r>
              <w:t>follow</w:t>
            </w:r>
          </w:p>
        </w:tc>
        <w:tc>
          <w:tcPr>
            <w:tcW w:type="dxa" w:w="2880"/>
          </w:tcPr>
          <w:p>
            <w:r>
              <w:t>boolean</w:t>
            </w:r>
          </w:p>
        </w:tc>
        <w:tc>
          <w:tcPr>
            <w:tcW w:type="dxa" w:w="2880"/>
          </w:tcPr>
          <w:p>
            <w:r>
              <w:t>To track all changes made to this field, set to true. Default: false.</w:t>
            </w:r>
          </w:p>
        </w:tc>
      </w:tr>
      <w:tr>
        <w:tc>
          <w:tcPr>
            <w:tcW w:type="dxa" w:w="2880"/>
          </w:tcPr>
          <w:p>
            <w:r>
              <w:t>additionalProperty</w:t>
            </w:r>
          </w:p>
        </w:tc>
        <w:tc>
          <w:tcPr>
            <w:tcW w:type="dxa" w:w="2880"/>
          </w:tcPr>
          <w:p>
            <w:r>
              <w:t>string</w:t>
            </w:r>
          </w:p>
        </w:tc>
        <w:tc>
          <w:tcPr>
            <w:tcW w:type="dxa" w:w="2880"/>
          </w:tcPr>
          <w:p>
            <w:r>
              <w:t>Additional field property. Allowed values: none,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an object with no documented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 fields documented)</w:t>
            </w:r>
          </w:p>
        </w:tc>
        <w:tc>
          <w:tcPr>
            <w:tcW w:type="dxa" w:w="2880"/>
          </w:tcPr>
          <w:p>
            <w:r>
              <w:t>object</w:t>
            </w:r>
          </w:p>
        </w:tc>
        <w:tc>
          <w:tcPr>
            <w:tcW w:type="dxa" w:w="2880"/>
          </w:tcPr>
          <w:p>
            <w:r>
              <w:t>Empty object returned by the API in the provided examples/schema.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'https://api.fireberry.com/api/v2/system-field/1/lookup/pcflookupfield' \</w:t>
        <w:br/>
        <w:t xml:space="preserve"> --header 'Accept: application/json' \</w:t>
        <w:br/>
        <w:t xml:space="preserve"> --header 'Content-Type: application/json' \</w:t>
        <w:br/>
        <w:t xml:space="preserve"> --data '{</w:t>
        <w:br/>
        <w:t xml:space="preserve"> "defaultValue": "a1a1a1a1-b2b2-c3c3-d4d4-a5a5a5a5a5a5",</w:t>
        <w:br/>
        <w:t xml:space="preserve"> "follow": true,</w:t>
        <w:br/>
        <w:t xml:space="preserve"> "label": "Lookup field",</w:t>
        <w:br/>
        <w:t xml:space="preserve"> "filterBy": "ownerid",</w:t>
        <w:br/>
        <w:t xml:space="preserve"> "additionalProperty": "readonly"</w:t>
        <w:br/>
        <w:t xml:space="preserve">  }'</w:t>
      </w:r>
    </w:p>
    <w:p>
      <w:pPr>
        <w:pStyle w:val="Heading3"/>
      </w:pPr>
      <w:r>
        <w:t>Example Usage</w:t>
      </w:r>
    </w:p>
    <w:p>
      <w:pPr>
        <w:pStyle w:val="Heading3"/>
      </w:pPr>
      <w:r>
        <w:t>Example 1: Update label and make field read-only</w:t>
      </w:r>
    </w:p>
    <w:p>
      <w:r>
        <w:rPr>
          <w:b/>
          <w:color w:val="666666"/>
          <w:sz w:val="16"/>
        </w:rPr>
        <w:t>[bash]</w:t>
      </w:r>
    </w:p>
    <w:p>
      <w:pPr>
        <w:shd w:fill="F2F2F2" w:val="clear"/>
      </w:pPr>
      <w:r>
        <w:rPr>
          <w:rFonts w:ascii="Courier New" w:hAnsi="Courier New"/>
          <w:sz w:val="17"/>
        </w:rPr>
        <w:t>curl -X PUT \</w:t>
        <w:br/>
        <w:t xml:space="preserve"> 'https://api.fireberry.com/api/v2/system-field/1/lookup/pcflookupfield' \</w:t>
        <w:br/>
        <w:t xml:space="preserve"> -H 'Accept: application/json' \</w:t>
        <w:br/>
        <w:t xml:space="preserve"> -H 'Content-Type: application/json' \</w:t>
        <w:br/>
        <w:t xml:space="preserve"> -d '{</w:t>
        <w:br/>
        <w:t xml:space="preserve"> "label": "Lookup field",</w:t>
        <w:br/>
        <w:t xml:space="preserve"> "additionalProperty": "readonly"</w:t>
        <w:br/>
        <w:t xml:space="preserve">  }'</w:t>
      </w:r>
    </w:p>
    <w:p>
      <w:pPr>
        <w:pStyle w:val="Heading3"/>
      </w:pPr>
      <w:r>
        <w:t>Example 2: Set a default value GUID and enable follow tracking</w:t>
      </w:r>
    </w:p>
    <w:p>
      <w:r>
        <w:rPr>
          <w:b/>
          <w:color w:val="666666"/>
          <w:sz w:val="16"/>
        </w:rPr>
        <w:t>[bash]</w:t>
      </w:r>
    </w:p>
    <w:p>
      <w:pPr>
        <w:shd w:fill="F2F2F2" w:val="clear"/>
      </w:pPr>
      <w:r>
        <w:rPr>
          <w:rFonts w:ascii="Courier New" w:hAnsi="Courier New"/>
          <w:sz w:val="17"/>
        </w:rPr>
        <w:t>curl -X PUT \</w:t>
        <w:br/>
        <w:t xml:space="preserve"> 'https://api.fireberry.com/api/v2/system-field/1/lookup/pcflookupfield' \</w:t>
        <w:br/>
        <w:t xml:space="preserve"> -H 'Accept: application/json' \</w:t>
        <w:br/>
        <w:t xml:space="preserve"> -H 'Content-Type: application/json' \</w:t>
        <w:br/>
        <w:t xml:space="preserve"> -d '{</w:t>
        <w:br/>
        <w:t xml:space="preserve"> "defaultValue": "a1a1a1a1-b2b2-c3c3-d4d4-a5a5a5a5a5a5",</w:t>
        <w:br/>
        <w:t xml:space="preserve"> "follow": true</w:t>
        <w:br/>
        <w:t xml:space="preserve">  }'</w:t>
      </w:r>
    </w:p>
    <w:p>
      <w:pPr>
        <w:pStyle w:val="Heading3"/>
      </w:pPr>
      <w:r>
        <w:t>Example 3: Filter lookup results by another lookup field</w:t>
      </w:r>
    </w:p>
    <w:p>
      <w:r>
        <w:rPr>
          <w:b/>
          <w:color w:val="666666"/>
          <w:sz w:val="16"/>
        </w:rPr>
        <w:t>[bash]</w:t>
      </w:r>
    </w:p>
    <w:p>
      <w:pPr>
        <w:shd w:fill="F2F2F2" w:val="clear"/>
      </w:pPr>
      <w:r>
        <w:rPr>
          <w:rFonts w:ascii="Courier New" w:hAnsi="Courier New"/>
          <w:sz w:val="17"/>
        </w:rPr>
        <w:t>curl -X PUT \</w:t>
        <w:br/>
        <w:t xml:space="preserve"> 'https://api.fireberry.com/api/v2/system-field/1/lookup/pcflookupfield' \</w:t>
        <w:br/>
        <w:t xml:space="preserve"> -H 'Accept: application/json' \</w:t>
        <w:br/>
        <w:t xml:space="preserve"> -H 'Content-Type: application/json' \</w:t>
        <w:br/>
        <w:t xml:space="preserve"> -d '{</w:t>
        <w:br/>
        <w:t xml:space="preserve"> "filterBy": "ownerid"</w:t>
        <w:br/>
        <w:t xml:space="preserve">  }'</w:t>
      </w:r>
    </w:p>
    <w:p>
      <w:pPr>
        <w:pStyle w:val="Heading3"/>
      </w:pPr>
      <w:r>
        <w:t>Behavior</w:t>
      </w:r>
    </w:p>
    <w:p>
      <w:pPr>
        <w:pStyle w:val="ListBullet"/>
      </w:pPr>
      <w:r>
        <w:t>Receives objectType and fieldName in the URL to identify the lookup field to update.</w:t>
      </w:r>
    </w:p>
    <w:p>
      <w:pPr>
        <w:pStyle w:val="ListBullet"/>
      </w:pPr>
      <w:r>
        <w:t>Applies any provided body properties (label, filterBy, defaultValue, follow, additionalProperty).</w:t>
      </w:r>
    </w:p>
    <w:p>
      <w:pPr>
        <w:pStyle w:val="ListBullet"/>
      </w:pPr>
      <w:r>
        <w:t>Returns an empty JSON object on success (per provided schema/examples).</w:t>
      </w:r>
    </w:p>
    <w:p>
      <w:pPr>
        <w:pStyle w:val="Heading3"/>
      </w:pPr>
      <w:r>
        <w:t>Notes</w:t>
      </w:r>
    </w:p>
    <w:p>
      <w:pPr>
        <w:pStyle w:val="ListBullet"/>
      </w:pPr>
      <w:r>
        <w:t>defaultValue must satisfy the lookup field requirements; the documentation indicates this should be a record GUID.</w:t>
      </w:r>
    </w:p>
    <w:p>
      <w:pPr>
        <w:pStyle w:val="ListBullet"/>
      </w:pPr>
      <w:r>
        <w:t>Only the request body properties listed in the schema are documented as supported for update.</w:t>
      </w:r>
    </w:p>
    <w:p>
      <w:pPr>
        <w:pStyle w:val="Heading3"/>
      </w:pPr>
      <w:r>
        <w:t>Error Handling</w:t>
      </w:r>
    </w:p>
    <w:p>
      <w:pPr>
        <w:pStyle w:val="ListBullet"/>
      </w:pPr>
      <w:r>
        <w:t>400 Bad Request: Returned when the request is invalid (no further error shape details were provided; example shows {}).</w:t>
      </w:r>
    </w:p>
    <w:p>
      <w:pPr>
        <w:pStyle w:val="Heading3"/>
      </w:pPr>
      <w:r>
        <w:t>Related systemFieldLookup actions</w:t>
      </w:r>
    </w:p>
    <w:p>
      <w:pPr>
        <w:pStyle w:val="ListBullet"/>
      </w:pPr>
      <w:r>
        <w:t>[POST] Create Lookup Field for Object Type — /api/v2/system-field/{{objectType}}/lookup</w:t>
      </w:r>
    </w:p>
    <w:p>
      <w:r>
        <w:br w:type="page"/>
      </w:r>
    </w:p>
    <w:p>
      <w:pPr>
        <w:pStyle w:val="Heading2"/>
      </w:pPr>
      <w:r>
        <w:t>134. [PUT] Update a Number Field (System Field for an Object Type)</w:t>
      </w:r>
    </w:p>
    <w:p>
      <w:r>
        <w:rPr>
          <w:b/>
        </w:rPr>
        <w:t xml:space="preserve">Endpoint: </w:t>
      </w:r>
      <w:r>
        <w:rPr>
          <w:rFonts w:ascii="Courier New" w:hAnsi="Courier New"/>
          <w:sz w:val="18"/>
        </w:rPr>
        <w:t>/api/v2/system-field/{{objectType}}/number/{{fieldName}}</w:t>
      </w:r>
    </w:p>
    <w:p>
      <w:pPr>
        <w:pStyle w:val="Heading3"/>
      </w:pPr>
      <w:r>
        <w:t>Prerequisites</w:t>
      </w:r>
    </w:p>
    <w:p>
      <w:pPr>
        <w:pStyle w:val="ListBullet"/>
      </w:pPr>
      <w:r>
        <w:t>You must have permission to update system fields for the target object type.</w:t>
      </w:r>
    </w:p>
    <w:p>
      <w:pPr>
        <w:pStyle w:val="Heading3"/>
      </w:pPr>
      <w:r>
        <w:t>Method</w:t>
      </w:r>
    </w:p>
    <w:p>
      <w:r>
        <w:t>PUT</w:t>
      </w:r>
    </w:p>
    <w:p>
      <w:pPr>
        <w:pStyle w:val="Heading3"/>
      </w:pPr>
      <w:r>
        <w:t>URL</w:t>
      </w:r>
    </w:p>
    <w:p>
      <w:r>
        <w:t>https://api.fireberry.com/api/v2/system-field/{{objectType}}/number/{{fieldName}}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configuration of an existing number system field for a specific object type, identified by its fieldName.</w:t>
      </w:r>
    </w:p>
    <w:p>
      <w:pPr>
        <w:pStyle w:val="Heading3"/>
      </w:pPr>
      <w:r>
        <w:t>Enforcement Rules</w:t>
      </w:r>
    </w:p>
    <w:p>
      <w:pPr>
        <w:pStyle w:val="ListBullet"/>
      </w:pPr>
      <w:r>
        <w:t>The objectType path parameter must always be present and must be a non-empty integer value.</w:t>
      </w:r>
    </w:p>
    <w:p>
      <w:pPr>
        <w:pStyle w:val="ListBullet"/>
      </w:pPr>
      <w:r>
        <w:t>The fieldName path parameter must always be present and must be a non-empty string.</w:t>
      </w:r>
    </w:p>
    <w:p>
      <w:pPr>
        <w:pStyle w:val="ListBullet"/>
      </w:pPr>
      <w:r>
        <w:t>Always construct the path as /api/v2/system-field/{{objectType}}/number/{{fieldName}}.</w:t>
      </w:r>
    </w:p>
    <w:p>
      <w:pPr>
        <w:pStyle w:val="ListBullet"/>
      </w:pPr>
      <w:r>
        <w:t>Do not call the API with missing or empty path parameters (e.g., avoid /api/v2/system-field//number/).</w:t>
      </w:r>
    </w:p>
    <w:p>
      <w:pPr>
        <w:pStyle w:val="ListBullet"/>
      </w:pPr>
      <w:r>
        <w:t>When executing the action, ensure to send Path Parameters in the URL and not in the body.</w:t>
      </w:r>
    </w:p>
    <w:p>
      <w:pPr>
        <w:pStyle w:val="ListBullet"/>
      </w:pPr>
      <w:r>
        <w:t>This endpoint has no query parameters; do not send query-like inputs in the body.</w:t>
      </w:r>
    </w:p>
    <w:p>
      <w:pPr>
        <w:pStyle w:val="Heading3"/>
      </w:pPr>
      <w:r>
        <w:t>Valid Examples</w:t>
      </w:r>
    </w:p>
    <w:p>
      <w:r>
        <w:rPr>
          <w:b/>
          <w:color w:val="666666"/>
          <w:sz w:val="16"/>
        </w:rPr>
        <w:t>[http]</w:t>
      </w:r>
    </w:p>
    <w:p>
      <w:pPr>
        <w:shd w:fill="F2F2F2" w:val="clear"/>
      </w:pPr>
      <w:r>
        <w:rPr>
          <w:rFonts w:ascii="Courier New" w:hAnsi="Courier New"/>
          <w:sz w:val="17"/>
        </w:rPr>
        <w:t>/api/v2/system-field/1/number/pcfnumberfield</w:t>
        <w:br/>
        <w:t>/api/v2/system-field/23/number/amount</w:t>
      </w:r>
    </w:p>
    <w:p>
      <w:pPr>
        <w:pStyle w:val="Heading3"/>
      </w:pPr>
      <w:r>
        <w:t>Invalid Examples</w:t>
      </w:r>
    </w:p>
    <w:p>
      <w:r>
        <w:rPr>
          <w:b/>
          <w:color w:val="666666"/>
          <w:sz w:val="16"/>
        </w:rPr>
        <w:t>[http]</w:t>
      </w:r>
    </w:p>
    <w:p>
      <w:pPr>
        <w:shd w:fill="F2F2F2" w:val="clear"/>
      </w:pPr>
      <w:r>
        <w:rPr>
          <w:rFonts w:ascii="Courier New" w:hAnsi="Courier New"/>
          <w:sz w:val="17"/>
        </w:rPr>
        <w:t>/api/v2/system-field//number/pcfnumberfield</w:t>
        <w:br/>
        <w:t>/api/v2/system-field/1/number/</w:t>
        <w:br/>
        <w:t>/api/v2/system-field/number/pcfnumberfield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field being updated can be found in.</w:t>
            </w:r>
          </w:p>
        </w:tc>
      </w:tr>
      <w:tr>
        <w:tc>
          <w:tcPr>
            <w:tcW w:type="dxa" w:w="2880"/>
          </w:tcPr>
          <w:p>
            <w:r>
              <w:t>fieldName</w:t>
            </w:r>
          </w:p>
        </w:tc>
        <w:tc>
          <w:tcPr>
            <w:tcW w:type="dxa" w:w="2880"/>
          </w:tcPr>
          <w:p>
            <w:r>
              <w:t>string</w:t>
            </w:r>
          </w:p>
        </w:tc>
        <w:tc>
          <w:tcPr>
            <w:tcW w:type="dxa" w:w="2880"/>
          </w:tcPr>
          <w:p>
            <w:r>
              <w:t>The system name of the field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precision</w:t>
            </w:r>
          </w:p>
        </w:tc>
        <w:tc>
          <w:tcPr>
            <w:tcW w:type="dxa" w:w="2880"/>
          </w:tcPr>
          <w:p>
            <w:r>
              <w:t>integer (int32)</w:t>
            </w:r>
          </w:p>
        </w:tc>
        <w:tc>
          <w:tcPr>
            <w:tcW w:type="dxa" w:w="2880"/>
          </w:tcPr>
          <w:p>
            <w:r>
              <w:t>Number between 0-4 to set the amount of digits after the decimal point. Default: 0.</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enter true. Default: false.</w:t>
            </w:r>
          </w:p>
        </w:tc>
      </w:tr>
      <w:tr>
        <w:tc>
          <w:tcPr>
            <w:tcW w:type="dxa" w:w="2880"/>
          </w:tcPr>
          <w:p>
            <w:r>
              <w:t>additionalProperty</w:t>
            </w:r>
          </w:p>
        </w:tc>
        <w:tc>
          <w:tcPr>
            <w:tcW w:type="dxa" w:w="2880"/>
          </w:tcPr>
          <w:p>
            <w:r>
              <w:t>string</w:t>
            </w:r>
          </w:p>
        </w:tc>
        <w:tc>
          <w:tcPr>
            <w:tcW w:type="dxa" w:w="2880"/>
          </w:tcPr>
          <w:p>
            <w:r>
              <w:t>Set any additional properties. Allowed values: none,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an object with no documented properties.</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'https://api.fireberry.com/api/v2/system-field/1/number/pcfnumberfield' \</w:t>
        <w:br/>
        <w:t xml:space="preserve"> --header 'Accept: application/json' \</w:t>
        <w:br/>
        <w:t xml:space="preserve"> --header 'Content-Type: application/json' \</w:t>
        <w:br/>
        <w:t xml:space="preserve"> --data '{</w:t>
        <w:br/>
        <w:t xml:space="preserve"> "precision": 2,</w:t>
        <w:br/>
        <w:t xml:space="preserve"> "defaultValue": "3",</w:t>
        <w:br/>
        <w:t xml:space="preserve"> "follow": false,</w:t>
        <w:br/>
        <w:t xml:space="preserve"> "label": "Number field",</w:t>
        <w:br/>
        <w:t xml:space="preserve"> "additionalProperty": "readonly"</w:t>
        <w:br/>
        <w:t xml:space="preserve">  }'</w:t>
      </w:r>
    </w:p>
    <w:p>
      <w:pPr>
        <w:pStyle w:val="Heading3"/>
      </w:pPr>
      <w:r>
        <w:t>Example Usage</w:t>
      </w:r>
    </w:p>
    <w:p>
      <w:pPr>
        <w:pStyle w:val="Heading3"/>
      </w:pPr>
      <w:r>
        <w:t>Example 1: Change Precision and Label</w:t>
      </w:r>
    </w:p>
    <w:p>
      <w:r>
        <w:rPr>
          <w:b/>
          <w:color w:val="666666"/>
          <w:sz w:val="16"/>
        </w:rPr>
        <w:t>[bash]</w:t>
      </w:r>
    </w:p>
    <w:p>
      <w:pPr>
        <w:shd w:fill="F2F2F2" w:val="clear"/>
      </w:pPr>
      <w:r>
        <w:rPr>
          <w:rFonts w:ascii="Courier New" w:hAnsi="Courier New"/>
          <w:sz w:val="17"/>
        </w:rPr>
        <w:t>curl --request PUT \</w:t>
        <w:br/>
        <w:t xml:space="preserve"> --url 'https://api.fireberry.com/api/v2/system-field/1/number/pcfnumberfield' \</w:t>
        <w:br/>
        <w:t xml:space="preserve"> --header 'Accept: application/json' \</w:t>
        <w:br/>
        <w:t xml:space="preserve"> --header 'Content-Type: application/json' \</w:t>
        <w:br/>
        <w:t xml:space="preserve"> --data '{</w:t>
        <w:br/>
        <w:t xml:space="preserve"> "precision": 2,</w:t>
        <w:br/>
        <w:t xml:space="preserve"> "label": "Number field"</w:t>
        <w:br/>
        <w:t xml:space="preserve">  }'</w:t>
      </w:r>
    </w:p>
    <w:p>
      <w:pPr>
        <w:pStyle w:val="Heading3"/>
      </w:pPr>
      <w:r>
        <w:t>Example 2: Make Field Required</w:t>
      </w:r>
    </w:p>
    <w:p>
      <w:r>
        <w:rPr>
          <w:b/>
          <w:color w:val="666666"/>
          <w:sz w:val="16"/>
        </w:rPr>
        <w:t>[bash]</w:t>
      </w:r>
    </w:p>
    <w:p>
      <w:pPr>
        <w:shd w:fill="F2F2F2" w:val="clear"/>
      </w:pPr>
      <w:r>
        <w:rPr>
          <w:rFonts w:ascii="Courier New" w:hAnsi="Courier New"/>
          <w:sz w:val="17"/>
        </w:rPr>
        <w:t>curl --request PUT \</w:t>
        <w:br/>
        <w:t xml:space="preserve"> --url 'https://api.fireberry.com/api/v2/system-field/1/number/pcfnumberfield' \</w:t>
        <w:br/>
        <w:t xml:space="preserve"> --header 'Accept: application/json' \</w:t>
        <w:br/>
        <w:t xml:space="preserve"> --header 'Content-Type: application/json' \</w:t>
        <w:br/>
        <w:t xml:space="preserve"> --data '{</w:t>
        <w:br/>
        <w:t xml:space="preserve"> "additionalProperty": "required"</w:t>
        <w:br/>
        <w:t xml:space="preserve">  }'</w:t>
      </w:r>
    </w:p>
    <w:p>
      <w:pPr>
        <w:pStyle w:val="Heading3"/>
      </w:pPr>
      <w:r>
        <w:t>Notes</w:t>
      </w:r>
    </w:p>
    <w:p>
      <w:pPr>
        <w:pStyle w:val="ListBullet"/>
      </w:pPr>
      <w:r>
        <w:t>The OpenAPI example includes fields like autoComplete and fieldName inside the request example, but these fields are not defined in the documented request body schema for this endpoint. Only the fields listed in Optional Request Body Fields are documented here.</w:t>
      </w:r>
    </w:p>
    <w:p>
      <w:pPr>
        <w:pStyle w:val="Heading3"/>
      </w:pPr>
      <w:r>
        <w:t>Related systemField actions</w:t>
      </w:r>
    </w:p>
    <w:p>
      <w:pPr>
        <w:pStyle w:val="ListBullet"/>
      </w:pPr>
      <w:r>
        <w:t>[POST] Create a Text Field for an Object Type — /api/v2/system-field/{{objectType}}/text</w:t>
      </w:r>
    </w:p>
    <w:p>
      <w:pPr>
        <w:pStyle w:val="ListBullet"/>
      </w:pPr>
      <w:r>
        <w:t>[DELETE] Delete Custom Field — /v2/system-field/{{objectType}}/{{fieldType}}/{{fieldName}}</w:t>
      </w:r>
    </w:p>
    <w:p>
      <w:r>
        <w:br w:type="page"/>
      </w:r>
    </w:p>
    <w:p>
      <w:pPr>
        <w:pStyle w:val="Heading2"/>
      </w:pPr>
      <w:r>
        <w:t>135. [PUT] Update Phone Number System Field</w:t>
      </w:r>
    </w:p>
    <w:p>
      <w:r>
        <w:rPr>
          <w:b/>
        </w:rPr>
        <w:t xml:space="preserve">Endpoint: </w:t>
      </w:r>
      <w:r>
        <w:rPr>
          <w:rFonts w:ascii="Courier New" w:hAnsi="Courier New"/>
          <w:sz w:val="18"/>
        </w:rPr>
        <w:t>/v2/system-field/{{objectType}}/phonenumber/{{fieldName}}</w:t>
      </w:r>
    </w:p>
    <w:p>
      <w:pPr>
        <w:pStyle w:val="Heading3"/>
      </w:pPr>
      <w:r>
        <w:t>Update a Phone Number Field (System Field) for an Object Type</w:t>
      </w:r>
    </w:p>
    <w:p>
      <w:pPr>
        <w:pStyle w:val="Heading3"/>
      </w:pPr>
      <w:r>
        <w:t>Method</w:t>
      </w:r>
    </w:p>
    <w:p>
      <w:r>
        <w:t>PUT</w:t>
      </w:r>
    </w:p>
    <w:p>
      <w:pPr>
        <w:pStyle w:val="Heading3"/>
      </w:pPr>
      <w:r>
        <w:t>URL</w:t>
      </w:r>
    </w:p>
    <w:p>
      <w:r>
        <w:t>https://api.fireberry.com/api/v2/system-field/{{objectType}}/phonenumber/{{fieldName}}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phone number system field for a specified object type, identified by its fieldName. You can update display label, default value, autocomplete behavior, change tracking, and additional field properties.</w:t>
      </w:r>
    </w:p>
    <w:p>
      <w:pPr>
        <w:pStyle w:val="Heading3"/>
      </w:pPr>
      <w:r>
        <w:t>Enforcement Rules</w:t>
      </w:r>
    </w:p>
    <w:p>
      <w:pPr>
        <w:pStyle w:val="ListBullet"/>
      </w:pPr>
      <w:r>
        <w:t>The objectType path parameter must always be present.</w:t>
      </w:r>
    </w:p>
    <w:p>
      <w:pPr>
        <w:pStyle w:val="ListBullet"/>
      </w:pPr>
      <w:r>
        <w:t>The fieldName path parameter must always be present.</w:t>
      </w:r>
    </w:p>
    <w:p>
      <w:pPr>
        <w:pStyle w:val="ListBullet"/>
      </w:pPr>
      <w:r>
        <w:t xml:space="preserve">Always construct the path as /v2/system-field/{{objectType}}/phonenumber/{{fieldName}}, where: </w:t>
        <w:br/>
        <w:br/>
        <w:t>{{objectType}} is a non-empty integer</w:t>
        <w:br/>
        <w:t>{{fieldName}} is a non-empty string</w:t>
      </w:r>
    </w:p>
    <w:p>
      <w:pPr>
        <w:pStyle w:val="ListBullet"/>
      </w:pPr>
      <w:r>
        <w:t>Do not call the API with missing or empty path parameters (e.g., avoid /v2/system-field//phonenumber/).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/v2/system-field/1/phonenumber/pcffphonefield</w:t>
        <w:br/>
        <w:t>/v2/system-field/12/phonenumber/phone_main</w:t>
      </w:r>
    </w:p>
    <w:p>
      <w:pPr>
        <w:pStyle w:val="Heading3"/>
      </w:pPr>
      <w:r>
        <w:t>Invalid Examples</w:t>
      </w:r>
    </w:p>
    <w:p>
      <w:r>
        <w:rPr>
          <w:b/>
          <w:color w:val="666666"/>
          <w:sz w:val="16"/>
        </w:rPr>
        <w:t>[http]</w:t>
      </w:r>
    </w:p>
    <w:p>
      <w:pPr>
        <w:shd w:fill="F2F2F2" w:val="clear"/>
      </w:pPr>
      <w:r>
        <w:rPr>
          <w:rFonts w:ascii="Courier New" w:hAnsi="Courier New"/>
          <w:sz w:val="17"/>
        </w:rPr>
        <w:t>/v2/system-field//phonenumber/pcffphonefield</w:t>
        <w:br/>
        <w:t>/v2/system-field/1/phonenumber/</w:t>
        <w:br/>
        <w:t>/v2/system-field/phonenumber/pcffphonefield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field being updated can be found in.</w:t>
            </w:r>
          </w:p>
        </w:tc>
      </w:tr>
      <w:tr>
        <w:tc>
          <w:tcPr>
            <w:tcW w:type="dxa" w:w="2880"/>
          </w:tcPr>
          <w:p>
            <w:r>
              <w:t>fieldName</w:t>
            </w:r>
          </w:p>
        </w:tc>
        <w:tc>
          <w:tcPr>
            <w:tcW w:type="dxa" w:w="2880"/>
          </w:tcPr>
          <w:p>
            <w:r>
              <w:t>string</w:t>
            </w:r>
          </w:p>
        </w:tc>
        <w:tc>
          <w:tcPr>
            <w:tcW w:type="dxa" w:w="2880"/>
          </w:tcPr>
          <w:p>
            <w:r>
              <w:t>The system name of the field being updated.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autoComplete</w:t>
            </w:r>
          </w:p>
        </w:tc>
        <w:tc>
          <w:tcPr>
            <w:tcW w:type="dxa" w:w="2880"/>
          </w:tcPr>
          <w:p>
            <w:r>
              <w:t>boolean</w:t>
            </w:r>
          </w:p>
        </w:tc>
        <w:tc>
          <w:tcPr>
            <w:tcW w:type="dxa" w:w="2880"/>
          </w:tcPr>
          <w:p>
            <w:r>
              <w:t>To autocomplete values for this field, set to true. Default: false.</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to true. Default: false.</w:t>
            </w:r>
          </w:p>
        </w:tc>
      </w:tr>
      <w:tr>
        <w:tc>
          <w:tcPr>
            <w:tcW w:type="dxa" w:w="2880"/>
          </w:tcPr>
          <w:p>
            <w:r>
              <w:t>additionalProperty</w:t>
            </w:r>
          </w:p>
        </w:tc>
        <w:tc>
          <w:tcPr>
            <w:tcW w:type="dxa" w:w="2880"/>
          </w:tcPr>
          <w:p>
            <w:r>
              <w:t>string</w:t>
            </w:r>
          </w:p>
        </w:tc>
        <w:tc>
          <w:tcPr>
            <w:tcW w:type="dxa" w:w="2880"/>
          </w:tcPr>
          <w:p>
            <w:r>
              <w:t>Additional properties for the field. Allowed values: none,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 fields)</w:t>
            </w:r>
          </w:p>
        </w:tc>
        <w:tc>
          <w:tcPr>
            <w:tcW w:type="dxa" w:w="2880"/>
          </w:tcPr>
          <w:p>
            <w:r>
              <w:t>object</w:t>
            </w:r>
          </w:p>
        </w:tc>
        <w:tc>
          <w:tcPr>
            <w:tcW w:type="dxa" w:w="2880"/>
          </w:tcPr>
          <w:p>
            <w:r>
              <w:t>The response body is an empty JSON object in the provided examples/schema.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'https://api.fireberry.com/api/v2/system-field/1/phonenumber/pcffphonefield' \</w:t>
        <w:br/>
        <w:t xml:space="preserve"> --header 'Accept: application/json' \</w:t>
        <w:br/>
        <w:t xml:space="preserve"> --header 'Content-Type: application/json' \</w:t>
        <w:br/>
        <w:t xml:space="preserve"> --data '{</w:t>
        <w:br/>
        <w:t xml:space="preserve"> "defaultValue": "0502121212",</w:t>
        <w:br/>
        <w:t xml:space="preserve"> "autoComplete": true,</w:t>
        <w:br/>
        <w:t xml:space="preserve"> "follow": false,</w:t>
        <w:br/>
        <w:t xml:space="preserve"> "label": "Phone field",</w:t>
        <w:br/>
        <w:t xml:space="preserve"> "additionalProperty": "readonly"</w:t>
        <w:br/>
        <w:t xml:space="preserve">  }'</w:t>
      </w:r>
    </w:p>
    <w:p>
      <w:pPr>
        <w:pStyle w:val="Heading3"/>
      </w:pPr>
      <w:r>
        <w:t>Example Usage</w:t>
      </w:r>
    </w:p>
    <w:p>
      <w:pPr>
        <w:pStyle w:val="Heading3"/>
      </w:pPr>
      <w:r>
        <w:t>Example 1: Update label and make the field required</w:t>
      </w:r>
    </w:p>
    <w:p>
      <w:r>
        <w:rPr>
          <w:b/>
          <w:color w:val="666666"/>
          <w:sz w:val="16"/>
        </w:rPr>
        <w:t>[bash]</w:t>
      </w:r>
    </w:p>
    <w:p>
      <w:pPr>
        <w:shd w:fill="F2F2F2" w:val="clear"/>
      </w:pPr>
      <w:r>
        <w:rPr>
          <w:rFonts w:ascii="Courier New" w:hAnsi="Courier New"/>
          <w:sz w:val="17"/>
        </w:rPr>
        <w:t>curl -X PUT \</w:t>
        <w:br/>
        <w:t xml:space="preserve"> 'https://api.fireberry.com/api/v2/system-field/1/phonenumber/pcffphonefield' \</w:t>
        <w:br/>
        <w:t xml:space="preserve"> -H 'Accept: application/json' \</w:t>
        <w:br/>
        <w:t xml:space="preserve"> -H 'Content-Type: application/json' \</w:t>
        <w:br/>
        <w:t xml:space="preserve"> -d '{</w:t>
        <w:br/>
        <w:t xml:space="preserve"> "label": "Primary phone",</w:t>
        <w:br/>
        <w:t xml:space="preserve"> "additionalProperty": "required"</w:t>
        <w:br/>
        <w:t xml:space="preserve">  }'</w:t>
      </w:r>
    </w:p>
    <w:p>
      <w:pPr>
        <w:pStyle w:val="Heading3"/>
      </w:pPr>
      <w:r>
        <w:t>Example 2: Enable autocomplete and follow (track changes)</w:t>
      </w:r>
    </w:p>
    <w:p>
      <w:r>
        <w:rPr>
          <w:b/>
          <w:color w:val="666666"/>
          <w:sz w:val="16"/>
        </w:rPr>
        <w:t>[bash]</w:t>
      </w:r>
    </w:p>
    <w:p>
      <w:pPr>
        <w:shd w:fill="F2F2F2" w:val="clear"/>
      </w:pPr>
      <w:r>
        <w:rPr>
          <w:rFonts w:ascii="Courier New" w:hAnsi="Courier New"/>
          <w:sz w:val="17"/>
        </w:rPr>
        <w:t>curl -X PUT \</w:t>
        <w:br/>
        <w:t xml:space="preserve"> 'https://api.fireberry.com/api/v2/system-field/12/phonenumber/phone_main' \</w:t>
        <w:br/>
        <w:t xml:space="preserve"> -H 'Accept: application/json' \</w:t>
        <w:br/>
        <w:t xml:space="preserve"> -H 'Content-Type: application/json' \</w:t>
        <w:br/>
        <w:t xml:space="preserve"> -d '{</w:t>
        <w:br/>
        <w:t xml:space="preserve"> "autoComplete": true,</w:t>
        <w:br/>
        <w:t xml:space="preserve"> "follow": true</w:t>
        <w:br/>
        <w:t xml:space="preserve">  }'</w:t>
      </w:r>
    </w:p>
    <w:p>
      <w:pPr>
        <w:pStyle w:val="Heading3"/>
      </w:pPr>
      <w:r>
        <w:t>Example 3: Set a default value and mark as read-only</w:t>
      </w:r>
    </w:p>
    <w:p>
      <w:r>
        <w:rPr>
          <w:b/>
          <w:color w:val="666666"/>
          <w:sz w:val="16"/>
        </w:rPr>
        <w:t>[bash]</w:t>
      </w:r>
    </w:p>
    <w:p>
      <w:pPr>
        <w:shd w:fill="F2F2F2" w:val="clear"/>
      </w:pPr>
      <w:r>
        <w:rPr>
          <w:rFonts w:ascii="Courier New" w:hAnsi="Courier New"/>
          <w:sz w:val="17"/>
        </w:rPr>
        <w:t>curl -X PUT \</w:t>
        <w:br/>
        <w:t xml:space="preserve"> 'https://api.fireberry.com/api/v2/system-field/12/phonenumber/phone_main' \</w:t>
        <w:br/>
        <w:t xml:space="preserve"> -H 'Accept: application/json' \</w:t>
        <w:br/>
        <w:t xml:space="preserve"> -H 'Content-Type: application/json' \</w:t>
        <w:br/>
        <w:t xml:space="preserve"> -d '{</w:t>
        <w:br/>
        <w:t xml:space="preserve"> "defaultValue": "0502121212",</w:t>
        <w:br/>
        <w:t xml:space="preserve"> "additionalProperty": "readonly"</w:t>
        <w:br/>
        <w:t xml:space="preserve">  }'</w:t>
      </w:r>
    </w:p>
    <w:p>
      <w:pPr>
        <w:pStyle w:val="Heading3"/>
      </w:pPr>
      <w:r>
        <w:t>Notes</w:t>
      </w:r>
    </w:p>
    <w:p>
      <w:pPr>
        <w:pStyle w:val="ListBullet"/>
      </w:pPr>
      <w:r>
        <w:t>The request example in the source includes fieldName in the JSON body, but fieldName is defined as a path parameter in the OpenAPI spec; send it in the URL (as documented above), not in the body.</w:t>
      </w:r>
    </w:p>
    <w:p>
      <w:pPr>
        <w:pStyle w:val="ListBullet"/>
      </w:pPr>
      <w:r>
        <w:t>No query parameters are defined for this endpoint.</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136. [PUT] Update a Summary Field (for an Object Type)</w:t>
      </w:r>
    </w:p>
    <w:p>
      <w:r>
        <w:rPr>
          <w:b/>
        </w:rPr>
        <w:t xml:space="preserve">Endpoint: </w:t>
      </w:r>
      <w:r>
        <w:rPr>
          <w:rFonts w:ascii="Courier New" w:hAnsi="Courier New"/>
          <w:sz w:val="18"/>
        </w:rPr>
        <w:t>/v2/system-field/{{objectType}}/summary/{{fieldName}}</w:t>
      </w:r>
    </w:p>
    <w:p>
      <w:pPr>
        <w:pStyle w:val="Heading3"/>
      </w:pPr>
      <w:r>
        <w:t>Prerequisites</w:t>
      </w:r>
    </w:p>
    <w:p>
      <w:pPr>
        <w:pStyle w:val="ListBullet"/>
      </w:pPr>
      <w:r>
        <w:t>You must have permission to update system fields for the target object type.</w:t>
      </w:r>
    </w:p>
    <w:p>
      <w:pPr>
        <w:pStyle w:val="Heading3"/>
      </w:pPr>
      <w:r>
        <w:t>Method</w:t>
      </w:r>
    </w:p>
    <w:p>
      <w:r>
        <w:t>PUT</w:t>
      </w:r>
    </w:p>
    <w:p>
      <w:pPr>
        <w:pStyle w:val="Heading3"/>
      </w:pPr>
      <w:r>
        <w:t>URL</w:t>
      </w:r>
    </w:p>
    <w:p>
      <w:r>
        <w:t>https://api.fireberry.com/api/v2/system-field/{{objectType}}/summary/{{fieldName}}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summary system field for a given object type. Summary fields can compute values such as max, min, count, or sum over related records, optionally using filters and precision settings.</w:t>
      </w:r>
    </w:p>
    <w:p>
      <w:pPr>
        <w:pStyle w:val="Heading3"/>
      </w:pPr>
      <w:r>
        <w:t>Enforcement Rules</w:t>
      </w:r>
    </w:p>
    <w:p>
      <w:pPr>
        <w:pStyle w:val="ListBullet"/>
      </w:pPr>
      <w:r>
        <w:t>The objectType path parameter must always be present.</w:t>
      </w:r>
    </w:p>
    <w:p>
      <w:pPr>
        <w:pStyle w:val="ListBullet"/>
      </w:pPr>
      <w:r>
        <w:t>The fieldName path parameter must always be present.</w:t>
      </w:r>
    </w:p>
    <w:p>
      <w:pPr>
        <w:pStyle w:val="ListBullet"/>
      </w:pPr>
      <w:r>
        <w:t>Always construct the path as /v2/system-field/{{objectType}}/summary/{{fieldName}}, where both path parameters are non-empty.</w:t>
      </w:r>
    </w:p>
    <w:p>
      <w:pPr>
        <w:pStyle w:val="ListBullet"/>
      </w:pPr>
      <w:r>
        <w:t>Do not call the API with missing/empty path parameters (e.g., /v2/system-field//summary/).</w:t>
      </w:r>
    </w:p>
    <w:p>
      <w:pPr>
        <w:pStyle w:val="ListBullet"/>
      </w:pPr>
      <w:r>
        <w:t>Do not infer or guess objectType or fieldName; use exactly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/v2/system-field/10/summary/pcfsummaryfield</w:t>
        <w:br/>
        <w:t>/v2/system-field/1/summary/accountSummaryMax</w:t>
      </w:r>
    </w:p>
    <w:p>
      <w:pPr>
        <w:pStyle w:val="Heading3"/>
      </w:pPr>
      <w:r>
        <w:t>Invalid Examples</w:t>
      </w:r>
    </w:p>
    <w:p>
      <w:r>
        <w:rPr>
          <w:b/>
          <w:color w:val="666666"/>
          <w:sz w:val="16"/>
        </w:rPr>
        <w:t>[http]</w:t>
      </w:r>
    </w:p>
    <w:p>
      <w:pPr>
        <w:shd w:fill="F2F2F2" w:val="clear"/>
      </w:pPr>
      <w:r>
        <w:rPr>
          <w:rFonts w:ascii="Courier New" w:hAnsi="Courier New"/>
          <w:sz w:val="17"/>
        </w:rPr>
        <w:t>/v2/system-field//summary/pcfsummaryfield</w:t>
        <w:br/>
        <w:t>/v2/system-field/10/summary/</w:t>
        <w:br/>
        <w:t>/v2/system-field/summary/pcfsummaryfield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field being updated can be found in.</w:t>
            </w:r>
          </w:p>
        </w:tc>
      </w:tr>
      <w:tr>
        <w:tc>
          <w:tcPr>
            <w:tcW w:type="dxa" w:w="2880"/>
          </w:tcPr>
          <w:p>
            <w:r>
              <w:t>fieldName</w:t>
            </w:r>
          </w:p>
        </w:tc>
        <w:tc>
          <w:tcPr>
            <w:tcW w:type="dxa" w:w="2880"/>
          </w:tcPr>
          <w:p>
            <w:r>
              <w:t>string</w:t>
            </w:r>
          </w:p>
        </w:tc>
        <w:tc>
          <w:tcPr>
            <w:tcW w:type="dxa" w:w="2880"/>
          </w:tcPr>
          <w:p>
            <w:r>
              <w:t>The system name of the field being updated.</w:t>
            </w:r>
          </w:p>
        </w:tc>
      </w:tr>
    </w:tbl>
    <w:p/>
    <w:p>
      <w:pPr>
        <w:pStyle w:val="Heading3"/>
      </w:pPr>
      <w:r>
        <w:t>Required Request Body Fields</w:t>
      </w:r>
    </w:p>
    <w:p>
      <w:r>
        <w:t>None explicitly required by the schema (all fields are optional unless your account/business rules enforce otherwise).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summarizedObjectType</w:t>
            </w:r>
          </w:p>
        </w:tc>
        <w:tc>
          <w:tcPr>
            <w:tcW w:type="dxa" w:w="2880"/>
          </w:tcPr>
          <w:p>
            <w:r>
              <w:t>integer (int32)</w:t>
            </w:r>
          </w:p>
        </w:tc>
        <w:tc>
          <w:tcPr>
            <w:tcW w:type="dxa" w:w="2880"/>
          </w:tcPr>
          <w:p>
            <w:r>
              <w:t>The number of the object type this field will summarize.</w:t>
            </w:r>
          </w:p>
        </w:tc>
      </w:tr>
      <w:tr>
        <w:tc>
          <w:tcPr>
            <w:tcW w:type="dxa" w:w="2880"/>
          </w:tcPr>
          <w:p>
            <w:r>
              <w:t>summarizedObjectField</w:t>
            </w:r>
          </w:p>
        </w:tc>
        <w:tc>
          <w:tcPr>
            <w:tcW w:type="dxa" w:w="2880"/>
          </w:tcPr>
          <w:p>
            <w:r>
              <w:t>string</w:t>
            </w:r>
          </w:p>
        </w:tc>
        <w:tc>
          <w:tcPr>
            <w:tcW w:type="dxa" w:w="2880"/>
          </w:tcPr>
          <w:p>
            <w:r>
              <w:t>The system name of the lookup field which relates the current object to the summarized object.</w:t>
            </w:r>
          </w:p>
        </w:tc>
      </w:tr>
      <w:tr>
        <w:tc>
          <w:tcPr>
            <w:tcW w:type="dxa" w:w="2880"/>
          </w:tcPr>
          <w:p>
            <w:r>
              <w:t>summarizedField</w:t>
            </w:r>
          </w:p>
        </w:tc>
        <w:tc>
          <w:tcPr>
            <w:tcW w:type="dxa" w:w="2880"/>
          </w:tcPr>
          <w:p>
            <w:r>
              <w:t>string</w:t>
            </w:r>
          </w:p>
        </w:tc>
        <w:tc>
          <w:tcPr>
            <w:tcW w:type="dxa" w:w="2880"/>
          </w:tcPr>
          <w:p>
            <w:r>
              <w:t>The system name of the field to summarize; not applicable for the count summary type.</w:t>
            </w:r>
          </w:p>
        </w:tc>
      </w:tr>
      <w:tr>
        <w:tc>
          <w:tcPr>
            <w:tcW w:type="dxa" w:w="2880"/>
          </w:tcPr>
          <w:p>
            <w:r>
              <w:t>summaryType</w:t>
            </w:r>
          </w:p>
        </w:tc>
        <w:tc>
          <w:tcPr>
            <w:tcW w:type="dxa" w:w="2880"/>
          </w:tcPr>
          <w:p>
            <w:r>
              <w:t>string</w:t>
            </w:r>
          </w:p>
        </w:tc>
        <w:tc>
          <w:tcPr>
            <w:tcW w:type="dxa" w:w="2880"/>
          </w:tcPr>
          <w:p>
            <w:r>
              <w:t>Selection from: max, min, count, sum.</w:t>
            </w:r>
          </w:p>
        </w:tc>
      </w:tr>
      <w:tr>
        <w:tc>
          <w:tcPr>
            <w:tcW w:type="dxa" w:w="2880"/>
          </w:tcPr>
          <w:p>
            <w:r>
              <w:t>summarizedUserId</w:t>
            </w:r>
          </w:p>
        </w:tc>
        <w:tc>
          <w:tcPr>
            <w:tcW w:type="dxa" w:w="2880"/>
          </w:tcPr>
          <w:p>
            <w:r>
              <w:t>string</w:t>
            </w:r>
          </w:p>
        </w:tc>
        <w:tc>
          <w:tcPr>
            <w:tcW w:type="dxa" w:w="2880"/>
          </w:tcPr>
          <w:p>
            <w:r>
              <w:t>The GUID of the user whose sharing permissions will be used to determine which records are summarized.</w:t>
            </w:r>
          </w:p>
        </w:tc>
      </w:tr>
      <w:tr>
        <w:tc>
          <w:tcPr>
            <w:tcW w:type="dxa" w:w="2880"/>
          </w:tcPr>
          <w:p>
            <w:r>
              <w:t>filter</w:t>
            </w:r>
          </w:p>
        </w:tc>
        <w:tc>
          <w:tcPr>
            <w:tcW w:type="dxa" w:w="2880"/>
          </w:tcPr>
          <w:p>
            <w:r>
              <w:t>array</w:t>
            </w:r>
          </w:p>
        </w:tc>
        <w:tc>
          <w:tcPr>
            <w:tcW w:type="dxa" w:w="2880"/>
          </w:tcPr>
          <w:p>
            <w:r>
              <w:t>Use this to filter which records will be summarized. (Structure not further specified in the schema; see example.)</w:t>
            </w:r>
          </w:p>
        </w:tc>
      </w:tr>
      <w:tr>
        <w:tc>
          <w:tcPr>
            <w:tcW w:type="dxa" w:w="2880"/>
          </w:tcPr>
          <w:p>
            <w:r>
              <w:t>precision</w:t>
            </w:r>
          </w:p>
        </w:tc>
        <w:tc>
          <w:tcPr>
            <w:tcW w:type="dxa" w:w="2880"/>
          </w:tcPr>
          <w:p>
            <w:r>
              <w:t>integer (int32)</w:t>
            </w:r>
          </w:p>
        </w:tc>
        <w:tc>
          <w:tcPr>
            <w:tcW w:type="dxa" w:w="2880"/>
          </w:tcPr>
          <w:p>
            <w:r>
              <w:t>Number between 0-4 to set digits after the decimal point. Default: 0.</w:t>
            </w:r>
          </w:p>
        </w:tc>
      </w:tr>
      <w:tr>
        <w:tc>
          <w:tcPr>
            <w:tcW w:type="dxa" w:w="2880"/>
          </w:tcPr>
          <w:p>
            <w:r>
              <w:t>follow</w:t>
            </w:r>
          </w:p>
        </w:tc>
        <w:tc>
          <w:tcPr>
            <w:tcW w:type="dxa" w:w="2880"/>
          </w:tcPr>
          <w:p>
            <w:r>
              <w:t>boolean</w:t>
            </w:r>
          </w:p>
        </w:tc>
        <w:tc>
          <w:tcPr>
            <w:tcW w:type="dxa" w:w="2880"/>
          </w:tcPr>
          <w:p>
            <w:r>
              <w:t>To track all changes made to this field, enter true.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No response fields are documented (response body is an empty object).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'https://api.fireberry.com/api/v2/system-field/10/summary/pcfsummaryfield' \</w:t>
        <w:br/>
        <w:t xml:space="preserve"> --header 'Accept: application/json' \</w:t>
        <w:br/>
        <w:t xml:space="preserve"> --header 'Content-Type: application/json' \</w:t>
        <w:br/>
        <w:t xml:space="preserve"> --data '{</w:t>
        <w:br/>
        <w:t xml:space="preserve"> "label": "Summary with Filters",</w:t>
        <w:br/>
        <w:t xml:space="preserve"> "summarizedObjectType": 10,</w:t>
        <w:br/>
        <w:t xml:space="preserve"> "follow": false,</w:t>
        <w:br/>
        <w:t xml:space="preserve"> "summarizedObjectField": "objectid",</w:t>
        <w:br/>
        <w:t xml:space="preserve"> "summaryType": "max",</w:t>
        <w:br/>
        <w:t xml:space="preserve"> "summarizedField": "pcftasknumber",</w:t>
        <w:br/>
        <w:t xml:space="preserve"> "summarizedUserId": "a1b1a1b1-a2b2-a3b3-a4b4-a5b5a5b5a5b5",</w:t>
        <w:br/>
        <w:t xml:space="preserve"> "precision": 2,</w:t>
        <w:br/>
        <w:t xml:space="preserve"> "filter": [</w:t>
        <w:br/>
        <w:t xml:space="preserve">      {</w:t>
        <w:br/>
        <w:t xml:space="preserve"> "type": "AND",</w:t>
        <w:br/>
        <w:t xml:space="preserve"> "conditions": [</w:t>
        <w:br/>
        <w:t xml:space="preserve">          {</w:t>
        <w:br/>
        <w:t xml:space="preserve"> "name": "pcfdatetimefilter",</w:t>
        <w:br/>
        <w:t xml:space="preserve"> "dt": "c1d1c1d1-c2d2-c3d3-c4d4-c5d5c5d5c5",</w:t>
        <w:br/>
        <w:t xml:space="preserve"> "op": "eq",</w:t>
        <w:br/>
        <w:t xml:space="preserve"> "val": "2023-08-03",</w:t>
        <w:br/>
        <w:t xml:space="preserve"> "title": ""</w:t>
        <w:br/>
        <w:t xml:space="preserve">          }</w:t>
        <w:br/>
        <w:t xml:space="preserve">        ],</w:t>
        <w:br/>
        <w:t xml:space="preserve"> "conditionGroups": []</w:t>
        <w:br/>
        <w:t xml:space="preserve">      }</w:t>
        <w:br/>
        <w:t xml:space="preserve">    ]</w:t>
        <w:br/>
        <w:t xml:space="preserve">  }'</w:t>
      </w:r>
    </w:p>
    <w:p>
      <w:pPr>
        <w:pStyle w:val="Heading3"/>
      </w:pPr>
      <w:r>
        <w:t>Example Usage</w:t>
      </w:r>
    </w:p>
    <w:p>
      <w:pPr>
        <w:pStyle w:val="Heading3"/>
      </w:pPr>
      <w:r>
        <w:t>Example 1: Update summary type and precision</w:t>
      </w:r>
    </w:p>
    <w:p>
      <w:r>
        <w:rPr>
          <w:b/>
          <w:color w:val="666666"/>
          <w:sz w:val="16"/>
        </w:rPr>
        <w:t>[bash]</w:t>
      </w:r>
    </w:p>
    <w:p>
      <w:pPr>
        <w:shd w:fill="F2F2F2" w:val="clear"/>
      </w:pPr>
      <w:r>
        <w:rPr>
          <w:rFonts w:ascii="Courier New" w:hAnsi="Courier New"/>
          <w:sz w:val="17"/>
        </w:rPr>
        <w:t>curl -X PUT \</w:t>
        <w:br/>
        <w:t xml:space="preserve"> 'https://api.fireberry.com/api/v2/system-field/10/summary/pcfsummaryfield' \</w:t>
        <w:br/>
        <w:t xml:space="preserve"> -H 'Accept: application/json' \</w:t>
        <w:br/>
        <w:t xml:space="preserve"> -H 'Content-Type: application/json' \</w:t>
        <w:br/>
        <w:t xml:space="preserve"> -d '{</w:t>
        <w:br/>
        <w:t xml:space="preserve"> "summaryType": "sum",</w:t>
        <w:br/>
        <w:t xml:space="preserve"> "precision": 2</w:t>
        <w:br/>
        <w:t xml:space="preserve">  }'</w:t>
      </w:r>
    </w:p>
    <w:p>
      <w:pPr>
        <w:pStyle w:val="Heading3"/>
      </w:pPr>
      <w:r>
        <w:t>Example 2: Update label and enable field change tracking</w:t>
      </w:r>
    </w:p>
    <w:p>
      <w:r>
        <w:rPr>
          <w:b/>
          <w:color w:val="666666"/>
          <w:sz w:val="16"/>
        </w:rPr>
        <w:t>[bash]</w:t>
      </w:r>
    </w:p>
    <w:p>
      <w:pPr>
        <w:shd w:fill="F2F2F2" w:val="clear"/>
      </w:pPr>
      <w:r>
        <w:rPr>
          <w:rFonts w:ascii="Courier New" w:hAnsi="Courier New"/>
          <w:sz w:val="17"/>
        </w:rPr>
        <w:t>curl -X PUT \</w:t>
        <w:br/>
        <w:t xml:space="preserve"> 'https://api.fireberry.com/api/v2/system-field/10/summary/pcfsummaryfield' \</w:t>
        <w:br/>
        <w:t xml:space="preserve"> -H 'Accept: application/json' \</w:t>
        <w:br/>
        <w:t xml:space="preserve"> -H 'Content-Type: application/json' \</w:t>
        <w:br/>
        <w:t xml:space="preserve"> -d '{</w:t>
        <w:br/>
        <w:t xml:space="preserve"> "label": "My Summary Field",</w:t>
        <w:br/>
        <w:t xml:space="preserve"> "follow": true</w:t>
        <w:br/>
        <w:t xml:space="preserve">  }'</w:t>
      </w:r>
    </w:p>
    <w:p>
      <w:pPr>
        <w:pStyle w:val="Heading3"/>
      </w:pPr>
      <w:r>
        <w:t>Example 3: Apply/update a filter for summarized records</w:t>
      </w:r>
    </w:p>
    <w:p>
      <w:r>
        <w:rPr>
          <w:b/>
          <w:color w:val="666666"/>
          <w:sz w:val="16"/>
        </w:rPr>
        <w:t>[bash]</w:t>
      </w:r>
    </w:p>
    <w:p>
      <w:pPr>
        <w:shd w:fill="F2F2F2" w:val="clear"/>
      </w:pPr>
      <w:r>
        <w:rPr>
          <w:rFonts w:ascii="Courier New" w:hAnsi="Courier New"/>
          <w:sz w:val="17"/>
        </w:rPr>
        <w:t>curl -X PUT \</w:t>
        <w:br/>
        <w:t xml:space="preserve"> 'https://api.fireberry.com/api/v2/system-field/10/summary/pcfsummaryfield' \</w:t>
        <w:br/>
        <w:t xml:space="preserve"> -H 'Accept: application/json' \</w:t>
        <w:br/>
        <w:t xml:space="preserve"> -H 'Content-Type: application/json' \</w:t>
        <w:br/>
        <w:t xml:space="preserve"> -d '{</w:t>
        <w:br/>
        <w:t xml:space="preserve"> "filter": [</w:t>
        <w:br/>
        <w:t xml:space="preserve">      {</w:t>
        <w:br/>
        <w:t xml:space="preserve"> "type": "AND",</w:t>
        <w:br/>
        <w:t xml:space="preserve"> "conditions": [</w:t>
        <w:br/>
        <w:t xml:space="preserve">          { "name": "status", "op": "eq", "val": "Open", "title": "" }</w:t>
        <w:br/>
        <w:t xml:space="preserve">        ],</w:t>
        <w:br/>
        <w:t xml:space="preserve"> "conditionGroups": []</w:t>
        <w:br/>
        <w:t xml:space="preserve">      }</w:t>
        <w:br/>
        <w:t xml:space="preserve">    ]</w:t>
        <w:br/>
        <w:t xml:space="preserve">  }'</w:t>
      </w:r>
    </w:p>
    <w:p>
      <w:pPr>
        <w:pStyle w:val="Heading3"/>
      </w:pPr>
      <w:r>
        <w:t>Notes</w:t>
      </w:r>
    </w:p>
    <w:p>
      <w:pPr>
        <w:pStyle w:val="ListBullet"/>
      </w:pPr>
      <w:r>
        <w:t>summarizedField is not applicable when summaryType is count.</w:t>
      </w:r>
    </w:p>
    <w:p>
      <w:pPr>
        <w:pStyle w:val="ListBullet"/>
      </w:pPr>
      <w:r>
        <w:t>The filter field is typed as an array but its full schema is not defined in the OpenAPI; rely on the provided example structure.</w:t>
      </w:r>
    </w:p>
    <w:p>
      <w:pPr>
        <w:pStyle w:val="ListBullet"/>
      </w:pPr>
      <w:r>
        <w:t>Defaults (when omitted): precision = 0, follow = false.</w:t>
      </w:r>
    </w:p>
    <w:p>
      <w:pPr>
        <w:pStyle w:val="Heading3"/>
      </w:pPr>
      <w:r>
        <w:t>Error Handling</w:t>
      </w:r>
    </w:p>
    <w:p>
      <w:pPr>
        <w:pStyle w:val="ListBullet"/>
      </w:pPr>
      <w:r>
        <w:t>400 Bad Request: The server could not process the update request (e.g., invalid parameters or invalid summary configuration). The documentation provides an empty JSON object example for the response body.</w:t>
      </w:r>
    </w:p>
    <w:p>
      <w:r>
        <w:br w:type="page"/>
      </w:r>
    </w:p>
    <w:p>
      <w:pPr>
        <w:pStyle w:val="Heading2"/>
      </w:pPr>
      <w:r>
        <w:t>137. [PUT] Update Text Area System Field for Object Type</w:t>
      </w:r>
    </w:p>
    <w:p>
      <w:r>
        <w:rPr>
          <w:b/>
        </w:rPr>
        <w:t xml:space="preserve">Endpoint: </w:t>
      </w:r>
      <w:r>
        <w:rPr>
          <w:rFonts w:ascii="Courier New" w:hAnsi="Courier New"/>
          <w:sz w:val="18"/>
        </w:rPr>
        <w:t>/v2/system-field/{{objectType}}/textarea/{{fieldName}}</w:t>
      </w:r>
    </w:p>
    <w:p>
      <w:pPr>
        <w:pStyle w:val="Heading3"/>
      </w:pPr>
      <w:r>
        <w:t>Update a Text Area Field (System Field) for an Object Type</w:t>
      </w:r>
    </w:p>
    <w:p>
      <w:pPr>
        <w:pStyle w:val="Heading3"/>
      </w:pPr>
      <w:r>
        <w:t>Method</w:t>
      </w:r>
    </w:p>
    <w:p>
      <w:r>
        <w:t>PUT</w:t>
      </w:r>
    </w:p>
    <w:p>
      <w:pPr>
        <w:pStyle w:val="Heading3"/>
      </w:pPr>
      <w:r>
        <w:t>URL</w:t>
      </w:r>
    </w:p>
    <w:p>
      <w:r>
        <w:t>https://api.fireberry.com/api/v2/system-field/{{objectType}}/textarea/{{fieldName}}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Text Area system field definition for a specific Fireberry object type, identified by objectType and the field’s system name (fieldName).</w:t>
      </w:r>
    </w:p>
    <w:p>
      <w:pPr>
        <w:pStyle w:val="Heading3"/>
      </w:pPr>
      <w:r>
        <w:t>Enforcement Rules</w:t>
      </w:r>
    </w:p>
    <w:p>
      <w:pPr>
        <w:pStyle w:val="ListBullet"/>
      </w:pPr>
      <w:r>
        <w:t>The objectType path parameter must always be present and must be a non-empty value.</w:t>
      </w:r>
    </w:p>
    <w:p>
      <w:pPr>
        <w:pStyle w:val="ListBullet"/>
      </w:pPr>
      <w:r>
        <w:t>The fieldName path parameter must always be present and must be a non-empty string.</w:t>
      </w:r>
    </w:p>
    <w:p>
      <w:pPr>
        <w:pStyle w:val="ListBullet"/>
      </w:pPr>
      <w:r>
        <w:t>Always construct the path as /v2/system-field/{{objectType}}/textarea/{{fieldName}}.</w:t>
      </w:r>
    </w:p>
    <w:p>
      <w:pPr>
        <w:pStyle w:val="ListBullet"/>
      </w:pPr>
      <w:r>
        <w:t>Do not call the API with missing or empty path parameters (e.g., avoid /v2/system-field//textarea/).</w:t>
      </w:r>
    </w:p>
    <w:p>
      <w:pPr>
        <w:pStyle w:val="ListBullet"/>
      </w:pPr>
      <w:r>
        <w:t>Do not infer or guess objectType or fieldName; use exactly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/v2/system-field/1/textarea/pcftextareaield</w:t>
        <w:br/>
        <w:t>/v2/system-field/12/textarea/description</w:t>
      </w:r>
    </w:p>
    <w:p>
      <w:pPr>
        <w:pStyle w:val="Heading3"/>
      </w:pPr>
      <w:r>
        <w:t>Invalid Examples</w:t>
      </w:r>
    </w:p>
    <w:p>
      <w:r>
        <w:rPr>
          <w:b/>
          <w:color w:val="666666"/>
          <w:sz w:val="16"/>
        </w:rPr>
        <w:t>[http]</w:t>
      </w:r>
    </w:p>
    <w:p>
      <w:pPr>
        <w:shd w:fill="F2F2F2" w:val="clear"/>
      </w:pPr>
      <w:r>
        <w:rPr>
          <w:rFonts w:ascii="Courier New" w:hAnsi="Courier New"/>
          <w:sz w:val="17"/>
        </w:rPr>
        <w:t>/v2/system-field//textarea/pcftextareaield</w:t>
        <w:br/>
        <w:t>/v2/system-field/1/textarea/</w:t>
        <w:br/>
        <w:t>/v2/system-field/textarea/pcftextareaield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field being updated can be found in.</w:t>
            </w:r>
          </w:p>
        </w:tc>
      </w:tr>
      <w:tr>
        <w:tc>
          <w:tcPr>
            <w:tcW w:type="dxa" w:w="2880"/>
          </w:tcPr>
          <w:p>
            <w:r>
              <w:t>fieldName</w:t>
            </w:r>
          </w:p>
        </w:tc>
        <w:tc>
          <w:tcPr>
            <w:tcW w:type="dxa" w:w="2880"/>
          </w:tcPr>
          <w:p>
            <w:r>
              <w:t>string</w:t>
            </w:r>
          </w:p>
        </w:tc>
        <w:tc>
          <w:tcPr>
            <w:tcW w:type="dxa" w:w="2880"/>
          </w:tcPr>
          <w:p>
            <w:r>
              <w:t>The system name of the field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true. Default: false.</w:t>
            </w:r>
          </w:p>
        </w:tc>
      </w:tr>
      <w:tr>
        <w:tc>
          <w:tcPr>
            <w:tcW w:type="dxa" w:w="2880"/>
          </w:tcPr>
          <w:p>
            <w:r>
              <w:t>additionalProperty</w:t>
            </w:r>
          </w:p>
        </w:tc>
        <w:tc>
          <w:tcPr>
            <w:tcW w:type="dxa" w:w="2880"/>
          </w:tcPr>
          <w:p>
            <w:r>
              <w:t>string</w:t>
            </w:r>
          </w:p>
        </w:tc>
        <w:tc>
          <w:tcPr>
            <w:tcW w:type="dxa" w:w="2880"/>
          </w:tcPr>
          <w:p>
            <w:r>
              <w:t>Set additional properties. Allowed values: none,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body is documented as an empty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'https://api.fireberry.com/api/v2/system-field/1/textarea/pcftextareaield' \</w:t>
        <w:br/>
        <w:t xml:space="preserve"> --header 'Accept: application/json' \</w:t>
        <w:br/>
        <w:t xml:space="preserve"> --header 'Content-Type: application/json' \</w:t>
        <w:br/>
        <w:t xml:space="preserve"> --data '{</w:t>
        <w:br/>
        <w:t xml:space="preserve"> "defaultValue": "default text area",</w:t>
        <w:br/>
        <w:t xml:space="preserve"> "follow": false,</w:t>
        <w:br/>
        <w:t xml:space="preserve"> "label": "TextArea field",</w:t>
        <w:br/>
        <w:t xml:space="preserve"> "additionalProperty": "readonly"</w:t>
        <w:br/>
        <w:t xml:space="preserve">  }'</w:t>
      </w:r>
    </w:p>
    <w:p>
      <w:pPr>
        <w:pStyle w:val="Heading3"/>
      </w:pPr>
      <w:r>
        <w:t>Example Usage</w:t>
      </w:r>
    </w:p>
    <w:p>
      <w:pPr>
        <w:pStyle w:val="Heading3"/>
      </w:pPr>
      <w:r>
        <w:t>Example 1: Update label and default value</w:t>
      </w:r>
    </w:p>
    <w:p>
      <w:r>
        <w:rPr>
          <w:b/>
          <w:color w:val="666666"/>
          <w:sz w:val="16"/>
        </w:rPr>
        <w:t>[bash]</w:t>
      </w:r>
    </w:p>
    <w:p>
      <w:pPr>
        <w:shd w:fill="F2F2F2" w:val="clear"/>
      </w:pPr>
      <w:r>
        <w:rPr>
          <w:rFonts w:ascii="Courier New" w:hAnsi="Courier New"/>
          <w:sz w:val="17"/>
        </w:rPr>
        <w:t>curl -i --request PUT 'https://api.fireberry.com/api/v2/system-field/12/textarea/description' \</w:t>
        <w:br/>
        <w:t xml:space="preserve"> --header 'Accept: application/json' \</w:t>
        <w:br/>
        <w:t xml:space="preserve"> --header 'Content-Type: application/json' \</w:t>
        <w:br/>
        <w:t xml:space="preserve"> --data '{</w:t>
        <w:br/>
        <w:t xml:space="preserve"> "label": "Description",</w:t>
        <w:br/>
        <w:t xml:space="preserve"> "defaultValue": "Enter details here"</w:t>
        <w:br/>
        <w:t xml:space="preserve">  }'</w:t>
      </w:r>
    </w:p>
    <w:p>
      <w:pPr>
        <w:pStyle w:val="Heading3"/>
      </w:pPr>
      <w:r>
        <w:t>Example 2: Make field required and enable follow tracking</w:t>
      </w:r>
    </w:p>
    <w:p>
      <w:r>
        <w:rPr>
          <w:b/>
          <w:color w:val="666666"/>
          <w:sz w:val="16"/>
        </w:rPr>
        <w:t>[bash]</w:t>
      </w:r>
    </w:p>
    <w:p>
      <w:pPr>
        <w:shd w:fill="F2F2F2" w:val="clear"/>
      </w:pPr>
      <w:r>
        <w:rPr>
          <w:rFonts w:ascii="Courier New" w:hAnsi="Courier New"/>
          <w:sz w:val="17"/>
        </w:rPr>
        <w:t>curl -i --request PUT 'https://api.fireberry.com/api/v2/system-field/12/textarea/notes' \</w:t>
        <w:br/>
        <w:t xml:space="preserve"> --header 'Accept: application/json' \</w:t>
        <w:br/>
        <w:t xml:space="preserve"> --header 'Content-Type: application/json' \</w:t>
        <w:br/>
        <w:t xml:space="preserve"> --data '{</w:t>
        <w:br/>
        <w:t xml:space="preserve"> "follow": true,</w:t>
        <w:br/>
        <w:t xml:space="preserve"> "additionalProperty": "required"</w:t>
        <w:br/>
        <w:t xml:space="preserve">  }'</w:t>
      </w:r>
    </w:p>
    <w:p>
      <w:pPr>
        <w:pStyle w:val="Heading3"/>
      </w:pPr>
      <w:r>
        <w:t>Notes</w:t>
      </w:r>
    </w:p>
    <w:p>
      <w:pPr>
        <w:pStyle w:val="ListBullet"/>
      </w:pPr>
      <w:r>
        <w:t>The fieldName is provided as a path parameter; even if a request example shows fieldName inside the JSON, this endpoint’s OpenAPI definition specifies it in the URL path.</w:t>
      </w:r>
    </w:p>
    <w:p>
      <w:pPr>
        <w:pStyle w:val="ListBullet"/>
      </w:pPr>
      <w:r>
        <w:t>additionalProperty only supports: none, required, readonly.</w:t>
      </w:r>
    </w:p>
    <w:p>
      <w:pPr>
        <w:pStyle w:val="ListBullet"/>
      </w:pPr>
      <w:r>
        <w:t>follow defaults to false if omitted.</w:t>
      </w:r>
    </w:p>
    <w:p>
      <w:pPr>
        <w:pStyle w:val="Heading3"/>
      </w:pPr>
      <w:r>
        <w:t>Error Handling</w:t>
      </w:r>
    </w:p>
    <w:p>
      <w:pPr>
        <w:pStyle w:val="ListBullet"/>
      </w:pPr>
      <w:r>
        <w:t>400 Bad Request: Returned when the request is invalid (exact error structure not specified in the provided schema; example shows {}).</w:t>
      </w:r>
    </w:p>
    <w:p>
      <w:pPr>
        <w:pStyle w:val="ListBullet"/>
      </w:pPr>
      <w:r>
        <w:t>200 OK: Returned on success with an empty JSON object {}.</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138. [PUT] Update a System Text Field (by Object Type and Field Name)</w:t>
      </w:r>
    </w:p>
    <w:p>
      <w:r>
        <w:rPr>
          <w:b/>
        </w:rPr>
        <w:t xml:space="preserve">Endpoint: </w:t>
      </w:r>
      <w:r>
        <w:rPr>
          <w:rFonts w:ascii="Courier New" w:hAnsi="Courier New"/>
          <w:sz w:val="18"/>
        </w:rPr>
        <w:t>/v2/system-field/{{objectType}}/text/{{fieldName}}</w:t>
      </w:r>
    </w:p>
    <w:p>
      <w:pPr>
        <w:pStyle w:val="Heading3"/>
      </w:pPr>
      <w:r>
        <w:t>Prerequisites</w:t>
      </w:r>
    </w:p>
    <w:p>
      <w:pPr>
        <w:pStyle w:val="ListBullet"/>
      </w:pPr>
      <w:r>
        <w:t>You must know the target object type number where the field exists.</w:t>
      </w:r>
    </w:p>
    <w:p>
      <w:pPr>
        <w:pStyle w:val="ListBullet"/>
      </w:pPr>
      <w:r>
        <w:t>You must know the field’s system name (fieldName) to update.</w:t>
      </w:r>
    </w:p>
    <w:p>
      <w:pPr>
        <w:pStyle w:val="Heading3"/>
      </w:pPr>
      <w:r>
        <w:t>Method</w:t>
      </w:r>
    </w:p>
    <w:p>
      <w:r>
        <w:t>PUT</w:t>
      </w:r>
    </w:p>
    <w:p>
      <w:pPr>
        <w:pStyle w:val="Heading3"/>
      </w:pPr>
      <w:r>
        <w:t>URL</w:t>
      </w:r>
    </w:p>
    <w:p>
      <w:r>
        <w:t>https://api.fireberry.com/api/v2/system-field/{{objectType}}/text/{{fieldName}}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system text field definition for a given object type. You can change display label, default value, autocomplete behavior, change tracking, maximum length, and additional field properties (required/readonly/none).</w:t>
      </w:r>
    </w:p>
    <w:p>
      <w:pPr>
        <w:pStyle w:val="Heading3"/>
      </w:pPr>
      <w:r>
        <w:t>Enforcement Rules</w:t>
      </w:r>
    </w:p>
    <w:p>
      <w:pPr>
        <w:pStyle w:val="ListBullet"/>
      </w:pPr>
      <w:r>
        <w:t>The objectType path parameter must always be present and must be a non-empty value.</w:t>
      </w:r>
    </w:p>
    <w:p>
      <w:pPr>
        <w:pStyle w:val="ListBullet"/>
      </w:pPr>
      <w:r>
        <w:t>The fieldName path parameter must always be present and must be a non-empty string.</w:t>
      </w:r>
    </w:p>
    <w:p>
      <w:pPr>
        <w:pStyle w:val="ListBullet"/>
      </w:pPr>
      <w:r>
        <w:t>Always construct the path as /v2/system-field/{{objectType}}/text/{{fieldName}}.</w:t>
      </w:r>
    </w:p>
    <w:p>
      <w:pPr>
        <w:pStyle w:val="ListBullet"/>
      </w:pPr>
      <w:r>
        <w:t>Do not call the API with missing or empty path parameters (avoid /v2/system-field//text/ or similar).</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/v2/system-field/1/text/pcffulltextfield</w:t>
        <w:br/>
        <w:t>/v2/system-field/12/text/custom_text_field</w:t>
      </w:r>
    </w:p>
    <w:p>
      <w:pPr>
        <w:pStyle w:val="Heading3"/>
      </w:pPr>
      <w:r>
        <w:t>Invalid Examples</w:t>
      </w:r>
    </w:p>
    <w:p>
      <w:r>
        <w:rPr>
          <w:b/>
          <w:color w:val="666666"/>
          <w:sz w:val="16"/>
        </w:rPr>
        <w:t>[http]</w:t>
      </w:r>
    </w:p>
    <w:p>
      <w:pPr>
        <w:shd w:fill="F2F2F2" w:val="clear"/>
      </w:pPr>
      <w:r>
        <w:rPr>
          <w:rFonts w:ascii="Courier New" w:hAnsi="Courier New"/>
          <w:sz w:val="17"/>
        </w:rPr>
        <w:t>/v2/system-field//text/pcffulltextfield</w:t>
        <w:br/>
        <w:t>/v2/system-field/1/text/</w:t>
        <w:br/>
        <w:t>/v2/system-field/1/text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field being updated can be found in. Sent in the URL path.</w:t>
            </w:r>
          </w:p>
        </w:tc>
      </w:tr>
      <w:tr>
        <w:tc>
          <w:tcPr>
            <w:tcW w:type="dxa" w:w="2880"/>
          </w:tcPr>
          <w:p>
            <w:r>
              <w:t>fieldName</w:t>
            </w:r>
          </w:p>
        </w:tc>
        <w:tc>
          <w:tcPr>
            <w:tcW w:type="dxa" w:w="2880"/>
          </w:tcPr>
          <w:p>
            <w:r>
              <w:t>string</w:t>
            </w:r>
          </w:p>
        </w:tc>
        <w:tc>
          <w:tcPr>
            <w:tcW w:type="dxa" w:w="2880"/>
          </w:tcPr>
          <w:p>
            <w:r>
              <w:t>The system name of the field being updated.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autoComplete</w:t>
            </w:r>
          </w:p>
        </w:tc>
        <w:tc>
          <w:tcPr>
            <w:tcW w:type="dxa" w:w="2880"/>
          </w:tcPr>
          <w:p>
            <w:r>
              <w:t>boolean</w:t>
            </w:r>
          </w:p>
        </w:tc>
        <w:tc>
          <w:tcPr>
            <w:tcW w:type="dxa" w:w="2880"/>
          </w:tcPr>
          <w:p>
            <w:r>
              <w:t>To autocomplete values for this field, set to true. Default: false.</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to true. Default: false.</w:t>
            </w:r>
          </w:p>
        </w:tc>
      </w:tr>
      <w:tr>
        <w:tc>
          <w:tcPr>
            <w:tcW w:type="dxa" w:w="2880"/>
          </w:tcPr>
          <w:p>
            <w:r>
              <w:t>maxLength</w:t>
            </w:r>
          </w:p>
        </w:tc>
        <w:tc>
          <w:tcPr>
            <w:tcW w:type="dxa" w:w="2880"/>
          </w:tcPr>
          <w:p>
            <w:r>
              <w:t>integer (int32)</w:t>
            </w:r>
          </w:p>
        </w:tc>
        <w:tc>
          <w:tcPr>
            <w:tcW w:type="dxa" w:w="2880"/>
          </w:tcPr>
          <w:p>
            <w:r>
              <w:t>Number between 1-200 to limit length of text.</w:t>
            </w:r>
          </w:p>
        </w:tc>
      </w:tr>
      <w:tr>
        <w:tc>
          <w:tcPr>
            <w:tcW w:type="dxa" w:w="2880"/>
          </w:tcPr>
          <w:p>
            <w:r>
              <w:t>additionalProperty</w:t>
            </w:r>
          </w:p>
        </w:tc>
        <w:tc>
          <w:tcPr>
            <w:tcW w:type="dxa" w:w="2880"/>
          </w:tcPr>
          <w:p>
            <w:r>
              <w:t>string</w:t>
            </w:r>
          </w:p>
        </w:tc>
        <w:tc>
          <w:tcPr>
            <w:tcW w:type="dxa" w:w="2880"/>
          </w:tcPr>
          <w:p>
            <w:r>
              <w:t>Additional properties to apply. Allowed values: none,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This endpoint’s response schema is documented as an empty object ({}) with no fields.</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'https://api.fireberry.com/api/v2/system-field/1/text/pcffulltextfield' \</w:t>
        <w:br/>
        <w:t xml:space="preserve"> --header 'Accept: application/json' \</w:t>
        <w:br/>
        <w:t xml:space="preserve"> --header 'Content-Type: application/json' \</w:t>
        <w:br/>
        <w:t xml:space="preserve"> --data '{</w:t>
        <w:br/>
        <w:t xml:space="preserve"> "defaultValue": "Text Default",</w:t>
        <w:br/>
        <w:t xml:space="preserve"> "autoComplete": true,</w:t>
        <w:br/>
        <w:t xml:space="preserve"> "maxLength": 195,</w:t>
        <w:br/>
        <w:t xml:space="preserve"> "follow": true,</w:t>
        <w:br/>
        <w:t xml:space="preserve"> "label": "Text field",</w:t>
        <w:br/>
        <w:t xml:space="preserve"> "additionalProperty": "readonly"</w:t>
        <w:br/>
        <w:t xml:space="preserve">  }'</w:t>
      </w:r>
    </w:p>
    <w:p>
      <w:pPr>
        <w:pStyle w:val="Heading3"/>
      </w:pPr>
      <w:r>
        <w:t>Example Usage</w:t>
      </w:r>
    </w:p>
    <w:p>
      <w:pPr>
        <w:pStyle w:val="Heading3"/>
      </w:pPr>
      <w:r>
        <w:t>Example 1: Update label and make the field required</w:t>
      </w:r>
    </w:p>
    <w:p>
      <w:r>
        <w:rPr>
          <w:b/>
          <w:color w:val="666666"/>
          <w:sz w:val="16"/>
        </w:rPr>
        <w:t>[bash]</w:t>
      </w:r>
    </w:p>
    <w:p>
      <w:pPr>
        <w:shd w:fill="F2F2F2" w:val="clear"/>
      </w:pPr>
      <w:r>
        <w:rPr>
          <w:rFonts w:ascii="Courier New" w:hAnsi="Courier New"/>
          <w:sz w:val="17"/>
        </w:rPr>
        <w:t>curl -i --request PUT \</w:t>
        <w:br/>
        <w:t xml:space="preserve"> 'https://api.fireberry.com/api/v2/system-field/1/text/pcffulltextfield' \</w:t>
        <w:br/>
        <w:t xml:space="preserve"> --header 'Accept: application/json' \</w:t>
        <w:br/>
        <w:t xml:space="preserve"> --header 'Content-Type: application/json' \</w:t>
        <w:br/>
        <w:t xml:space="preserve"> --data '{</w:t>
        <w:br/>
        <w:t xml:space="preserve"> "label": "Full Text",</w:t>
        <w:br/>
        <w:t xml:space="preserve"> "additionalProperty": "required"</w:t>
        <w:br/>
        <w:t xml:space="preserve">  }'</w:t>
      </w:r>
    </w:p>
    <w:p>
      <w:pPr>
        <w:pStyle w:val="Heading3"/>
      </w:pPr>
      <w:r>
        <w:t>Example 2: Set max length and enable change tracking</w:t>
      </w:r>
    </w:p>
    <w:p>
      <w:r>
        <w:rPr>
          <w:b/>
          <w:color w:val="666666"/>
          <w:sz w:val="16"/>
        </w:rPr>
        <w:t>[bash]</w:t>
      </w:r>
    </w:p>
    <w:p>
      <w:pPr>
        <w:shd w:fill="F2F2F2" w:val="clear"/>
      </w:pPr>
      <w:r>
        <w:rPr>
          <w:rFonts w:ascii="Courier New" w:hAnsi="Courier New"/>
          <w:sz w:val="17"/>
        </w:rPr>
        <w:t>curl -i --request PUT \</w:t>
        <w:br/>
        <w:t xml:space="preserve"> 'https://api.fireberry.com/api/v2/system-field/1/text/pcffulltextfield' \</w:t>
        <w:br/>
        <w:t xml:space="preserve"> --header 'Accept: application/json' \</w:t>
        <w:br/>
        <w:t xml:space="preserve"> --header 'Content-Type: application/json' \</w:t>
        <w:br/>
        <w:t xml:space="preserve"> --data '{</w:t>
        <w:br/>
        <w:t xml:space="preserve"> "maxLength": 200,</w:t>
        <w:br/>
        <w:t xml:space="preserve"> "follow": true</w:t>
        <w:br/>
        <w:t xml:space="preserve">  }'</w:t>
      </w:r>
    </w:p>
    <w:p>
      <w:pPr>
        <w:pStyle w:val="Heading3"/>
      </w:pPr>
      <w:r>
        <w:t>Example 3: Enable autocomplete and set a default value</w:t>
      </w:r>
    </w:p>
    <w:p>
      <w:r>
        <w:rPr>
          <w:b/>
          <w:color w:val="666666"/>
          <w:sz w:val="16"/>
        </w:rPr>
        <w:t>[bash]</w:t>
      </w:r>
    </w:p>
    <w:p>
      <w:pPr>
        <w:shd w:fill="F2F2F2" w:val="clear"/>
      </w:pPr>
      <w:r>
        <w:rPr>
          <w:rFonts w:ascii="Courier New" w:hAnsi="Courier New"/>
          <w:sz w:val="17"/>
        </w:rPr>
        <w:t>curl -i --request PUT \</w:t>
        <w:br/>
        <w:t xml:space="preserve"> 'https://api.fireberry.com/api/v2/system-field/1/text/pcffulltextfield' \</w:t>
        <w:br/>
        <w:t xml:space="preserve"> --header 'Accept: application/json' \</w:t>
        <w:br/>
        <w:t xml:space="preserve"> --header 'Content-Type: application/json' \</w:t>
        <w:br/>
        <w:t xml:space="preserve"> --header 'Content-Type: application/json' \</w:t>
        <w:br/>
        <w:t xml:space="preserve"> --data '{</w:t>
        <w:br/>
        <w:t xml:space="preserve"> "autoComplete": true,</w:t>
        <w:br/>
        <w:t xml:space="preserve"> "defaultValue": "N/A"</w:t>
        <w:br/>
        <w:t xml:space="preserve">  }'</w:t>
      </w:r>
    </w:p>
    <w:p>
      <w:pPr>
        <w:pStyle w:val="Heading3"/>
      </w:pPr>
      <w:r>
        <w:t>Notes</w:t>
      </w:r>
    </w:p>
    <w:p>
      <w:pPr>
        <w:pStyle w:val="ListBullet"/>
      </w:pPr>
      <w:r>
        <w:t>maxLength must be between 1 and 200 (inclusive), per the documentation.</w:t>
      </w:r>
    </w:p>
    <w:p>
      <w:pPr>
        <w:pStyle w:val="ListBullet"/>
      </w:pPr>
      <w:r>
        <w:t>additionalProperty must be one of: none, required, readonly.</w:t>
      </w:r>
    </w:p>
    <w:p>
      <w:pPr>
        <w:pStyle w:val="ListBullet"/>
      </w:pPr>
      <w:r>
        <w:t>The example in the source includes fieldName inside the JSON body, but fieldName is defined as a path parameter in the spec; send it in the URL path.</w:t>
      </w:r>
    </w:p>
    <w:p>
      <w:pPr>
        <w:pStyle w:val="Heading3"/>
      </w:pPr>
      <w:r>
        <w:t>Error Handling</w:t>
      </w:r>
    </w:p>
    <w:p>
      <w:pPr>
        <w:pStyle w:val="ListBullet"/>
      </w:pPr>
      <w:r>
        <w:t>400 Bad Request: Returned when the request is invalid (the documentation provides an empty JSON object example for the body).</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139. [PUT] Update an Object Type’s URL Field</w:t>
      </w:r>
    </w:p>
    <w:p>
      <w:r>
        <w:rPr>
          <w:b/>
        </w:rPr>
        <w:t xml:space="preserve">Endpoint: </w:t>
      </w:r>
      <w:r>
        <w:rPr>
          <w:rFonts w:ascii="Courier New" w:hAnsi="Courier New"/>
          <w:sz w:val="18"/>
        </w:rPr>
        <w:t>/v2/system-field/{{objectType}}/url/{{fieldName}}</w:t>
      </w:r>
    </w:p>
    <w:p>
      <w:pPr>
        <w:pStyle w:val="Heading3"/>
      </w:pPr>
      <w:r>
        <w:t>Prerequisites</w:t>
      </w:r>
    </w:p>
    <w:p>
      <w:pPr>
        <w:pStyle w:val="ListBullet"/>
      </w:pPr>
      <w:r>
        <w:t>You must know the target object type number (objectType) where the field exists.</w:t>
      </w:r>
    </w:p>
    <w:p>
      <w:pPr>
        <w:pStyle w:val="ListBullet"/>
      </w:pPr>
      <w:r>
        <w:t>You must know the system field name (fieldName) of the URL field to update.</w:t>
      </w:r>
    </w:p>
    <w:p>
      <w:pPr>
        <w:pStyle w:val="Heading3"/>
      </w:pPr>
      <w:r>
        <w:t>Method</w:t>
      </w:r>
    </w:p>
    <w:p>
      <w:r>
        <w:t>PUT</w:t>
      </w:r>
    </w:p>
    <w:p>
      <w:pPr>
        <w:pStyle w:val="Heading3"/>
      </w:pPr>
      <w:r>
        <w:t>URL</w:t>
      </w:r>
    </w:p>
    <w:p>
      <w:r>
        <w:t>https://api.fireberry.com/api/v2/system-field/{{objectType}}/url/{{fieldName}}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configuration of an existing URL system field for a given object type (e.g., label, default value, max length, and additional properties such as required/readonly).</w:t>
      </w:r>
    </w:p>
    <w:p>
      <w:pPr>
        <w:pStyle w:val="Heading3"/>
      </w:pPr>
      <w:r>
        <w:t>Enforcement Rules</w:t>
      </w:r>
    </w:p>
    <w:p>
      <w:pPr>
        <w:pStyle w:val="ListBullet"/>
      </w:pPr>
      <w:r>
        <w:t>The objectType path parameter must always be present.</w:t>
      </w:r>
    </w:p>
    <w:p>
      <w:pPr>
        <w:pStyle w:val="ListBullet"/>
      </w:pPr>
      <w:r>
        <w:t>The fieldName path parameter must always be present.</w:t>
      </w:r>
    </w:p>
    <w:p>
      <w:pPr>
        <w:pStyle w:val="ListBullet"/>
      </w:pPr>
      <w:r>
        <w:t>Always construct the path as /v2/system-field/{{objectType}}/url/{{fieldName}}, where both path parameters are non-empty.</w:t>
      </w:r>
    </w:p>
    <w:p>
      <w:pPr>
        <w:pStyle w:val="ListBullet"/>
      </w:pPr>
      <w:r>
        <w:t>Do not call the API with missing or empty path parameters (e.g., avoid /v2/system-field//url/).</w:t>
      </w:r>
    </w:p>
    <w:p>
      <w:pPr>
        <w:pStyle w:val="ListBullet"/>
      </w:pPr>
      <w:r>
        <w:t>When executing the action, ensure to send Path Parameters in the URL and not in the body.</w:t>
      </w:r>
    </w:p>
    <w:p>
      <w:pPr>
        <w:pStyle w:val="ListBullet"/>
      </w:pPr>
      <w:r>
        <w:t>This endpoint has no documented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/v2/system-field/12/url/pcffullurlfield</w:t>
        <w:br/>
        <w:t>/v2/system-field/1/url/websiteUrl</w:t>
      </w:r>
    </w:p>
    <w:p>
      <w:pPr>
        <w:pStyle w:val="Heading3"/>
      </w:pPr>
      <w:r>
        <w:t>Invalid Examples</w:t>
      </w:r>
    </w:p>
    <w:p>
      <w:r>
        <w:rPr>
          <w:b/>
          <w:color w:val="666666"/>
          <w:sz w:val="16"/>
        </w:rPr>
        <w:t>[http]</w:t>
      </w:r>
    </w:p>
    <w:p>
      <w:pPr>
        <w:shd w:fill="F2F2F2" w:val="clear"/>
      </w:pPr>
      <w:r>
        <w:rPr>
          <w:rFonts w:ascii="Courier New" w:hAnsi="Courier New"/>
          <w:sz w:val="17"/>
        </w:rPr>
        <w:t>/v2/system-field//url/pcffullurlfield</w:t>
        <w:br/>
        <w:t>/v2/system-field/12/url/</w:t>
        <w:br/>
        <w:t>/v2/system-field/12/url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field being updated can be found in.</w:t>
            </w:r>
          </w:p>
        </w:tc>
      </w:tr>
      <w:tr>
        <w:tc>
          <w:tcPr>
            <w:tcW w:type="dxa" w:w="2880"/>
          </w:tcPr>
          <w:p>
            <w:r>
              <w:t>fieldName</w:t>
            </w:r>
          </w:p>
        </w:tc>
        <w:tc>
          <w:tcPr>
            <w:tcW w:type="dxa" w:w="2880"/>
          </w:tcPr>
          <w:p>
            <w:r>
              <w:t>string</w:t>
            </w:r>
          </w:p>
        </w:tc>
        <w:tc>
          <w:tcPr>
            <w:tcW w:type="dxa" w:w="2880"/>
          </w:tcPr>
          <w:p>
            <w:r>
              <w:t>The system name of the field being updated.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autoComplete</w:t>
            </w:r>
          </w:p>
        </w:tc>
        <w:tc>
          <w:tcPr>
            <w:tcW w:type="dxa" w:w="2880"/>
          </w:tcPr>
          <w:p>
            <w:r>
              <w:t>boolean</w:t>
            </w:r>
          </w:p>
        </w:tc>
        <w:tc>
          <w:tcPr>
            <w:tcW w:type="dxa" w:w="2880"/>
          </w:tcPr>
          <w:p>
            <w:r>
              <w:t>To autocomplete values for this field, set to true. Default: false.</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to true. Default: false.</w:t>
            </w:r>
          </w:p>
        </w:tc>
      </w:tr>
      <w:tr>
        <w:tc>
          <w:tcPr>
            <w:tcW w:type="dxa" w:w="2880"/>
          </w:tcPr>
          <w:p>
            <w:r>
              <w:t>maxLength</w:t>
            </w:r>
          </w:p>
        </w:tc>
        <w:tc>
          <w:tcPr>
            <w:tcW w:type="dxa" w:w="2880"/>
          </w:tcPr>
          <w:p>
            <w:r>
              <w:t>integer (int32)</w:t>
            </w:r>
          </w:p>
        </w:tc>
        <w:tc>
          <w:tcPr>
            <w:tcW w:type="dxa" w:w="2880"/>
          </w:tcPr>
          <w:p>
            <w:r>
              <w:t>Number between 1-200 to limit length of text.</w:t>
            </w:r>
          </w:p>
        </w:tc>
      </w:tr>
      <w:tr>
        <w:tc>
          <w:tcPr>
            <w:tcW w:type="dxa" w:w="2880"/>
          </w:tcPr>
          <w:p>
            <w:r>
              <w:t>additionalProperty</w:t>
            </w:r>
          </w:p>
        </w:tc>
        <w:tc>
          <w:tcPr>
            <w:tcW w:type="dxa" w:w="2880"/>
          </w:tcPr>
          <w:p>
            <w:r>
              <w:t>string</w:t>
            </w:r>
          </w:p>
        </w:tc>
        <w:tc>
          <w:tcPr>
            <w:tcW w:type="dxa" w:w="2880"/>
          </w:tcPr>
          <w:p>
            <w:r>
              <w:t>Additional properties for the field. Allowed values: none,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No response fields were documented (empty JSON object returned in examples).</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'https://api.fireberry.com/api/v2/system-field/12/url/pcffullurlfield' \</w:t>
        <w:br/>
        <w:t xml:space="preserve"> --header 'Accept: application/json' \</w:t>
        <w:br/>
        <w:t xml:space="preserve"> --header 'Content-Type: application/json' \</w:t>
        <w:br/>
        <w:t xml:space="preserve"> --data '{</w:t>
        <w:br/>
        <w:t xml:space="preserve"> "defaultValue": "https://www.fireberry.com",</w:t>
        <w:br/>
        <w:t xml:space="preserve"> "autoComplete": true,</w:t>
        <w:br/>
        <w:t xml:space="preserve"> "maxLength": 150,</w:t>
        <w:br/>
        <w:t xml:space="preserve"> "follow": false,</w:t>
        <w:br/>
        <w:t xml:space="preserve"> "label": "URL field",</w:t>
        <w:br/>
        <w:t xml:space="preserve"> "additionalProperty": "readonly"</w:t>
        <w:br/>
        <w:t xml:space="preserve">  }'</w:t>
      </w:r>
    </w:p>
    <w:p>
      <w:pPr>
        <w:pStyle w:val="Heading3"/>
      </w:pPr>
      <w:r>
        <w:t>Example Usage</w:t>
      </w:r>
    </w:p>
    <w:p>
      <w:pPr>
        <w:pStyle w:val="Heading3"/>
      </w:pPr>
      <w:r>
        <w:t>Example 1: Make the field required and set a default URL</w:t>
      </w:r>
    </w:p>
    <w:p>
      <w:r>
        <w:rPr>
          <w:b/>
          <w:color w:val="666666"/>
          <w:sz w:val="16"/>
        </w:rPr>
        <w:t>[bash]</w:t>
      </w:r>
    </w:p>
    <w:p>
      <w:pPr>
        <w:shd w:fill="F2F2F2" w:val="clear"/>
      </w:pPr>
      <w:r>
        <w:rPr>
          <w:rFonts w:ascii="Courier New" w:hAnsi="Courier New"/>
          <w:sz w:val="17"/>
        </w:rPr>
        <w:t>curl --request PUT \</w:t>
        <w:br/>
        <w:t xml:space="preserve"> --url 'https://api.fireberry.com/api/v2/system-field/12/url/pcffullurlfield' \</w:t>
        <w:br/>
        <w:t xml:space="preserve"> --header 'Accept: application/json' \</w:t>
        <w:br/>
        <w:t xml:space="preserve"> --header 'Content-Type: application/json' \</w:t>
        <w:br/>
        <w:t xml:space="preserve"> --data '{</w:t>
        <w:br/>
        <w:t xml:space="preserve"> "defaultValue": "https://www.fireberry.com",</w:t>
        <w:br/>
        <w:t xml:space="preserve"> "additionalProperty": "required"</w:t>
        <w:br/>
        <w:t xml:space="preserve">  }'</w:t>
      </w:r>
    </w:p>
    <w:p>
      <w:pPr>
        <w:pStyle w:val="Heading3"/>
      </w:pPr>
      <w:r>
        <w:t>Example 2: Update display label and enable autocomplete</w:t>
      </w:r>
    </w:p>
    <w:p>
      <w:r>
        <w:rPr>
          <w:b/>
          <w:color w:val="666666"/>
          <w:sz w:val="16"/>
        </w:rPr>
        <w:t>[bash]</w:t>
      </w:r>
    </w:p>
    <w:p>
      <w:pPr>
        <w:shd w:fill="F2F2F2" w:val="clear"/>
      </w:pPr>
      <w:r>
        <w:rPr>
          <w:rFonts w:ascii="Courier New" w:hAnsi="Courier New"/>
          <w:sz w:val="17"/>
        </w:rPr>
        <w:t>curl --request PUT \</w:t>
        <w:br/>
        <w:t xml:space="preserve"> --url 'https://api.fireberry.com/api/v2/system-field/12/url/pcffullurlfield' \</w:t>
        <w:br/>
        <w:t xml:space="preserve"> --header 'Accept: application/json' \</w:t>
        <w:br/>
        <w:t xml:space="preserve"> --header 'Content-Type: application/json' \</w:t>
        <w:br/>
        <w:t xml:space="preserve"> --data '{</w:t>
        <w:br/>
        <w:t xml:space="preserve"> "label": "Company Website",</w:t>
        <w:br/>
        <w:t xml:space="preserve"> "autoComplete": true</w:t>
        <w:br/>
        <w:t xml:space="preserve">  }'</w:t>
      </w:r>
    </w:p>
    <w:p>
      <w:pPr>
        <w:pStyle w:val="Heading3"/>
      </w:pPr>
      <w:r>
        <w:t>Example 3: Set a maximum length and enable change tracking</w:t>
      </w:r>
    </w:p>
    <w:p>
      <w:r>
        <w:rPr>
          <w:b/>
          <w:color w:val="666666"/>
          <w:sz w:val="16"/>
        </w:rPr>
        <w:t>[bash]</w:t>
      </w:r>
    </w:p>
    <w:p>
      <w:pPr>
        <w:shd w:fill="F2F2F2" w:val="clear"/>
      </w:pPr>
      <w:r>
        <w:rPr>
          <w:rFonts w:ascii="Courier New" w:hAnsi="Courier New"/>
          <w:sz w:val="17"/>
        </w:rPr>
        <w:t>curl --request PUT \</w:t>
        <w:br/>
        <w:t xml:space="preserve"> --url 'https://api.fireberry.com/api/v2/system-field/12/url/pcffullurlfield' \</w:t>
        <w:br/>
        <w:t xml:space="preserve"> --header 'Accept: application/json' \</w:t>
        <w:br/>
        <w:t xml:space="preserve"> --header 'Content-Type: application/json' \</w:t>
        <w:br/>
        <w:t xml:space="preserve"> --data '{</w:t>
        <w:br/>
        <w:t xml:space="preserve"> "maxLength": 200,</w:t>
        <w:br/>
        <w:t xml:space="preserve"> "follow": true</w:t>
        <w:br/>
        <w:t xml:space="preserve">  }'</w:t>
      </w:r>
    </w:p>
    <w:p>
      <w:pPr>
        <w:pStyle w:val="Heading3"/>
      </w:pPr>
      <w:r>
        <w:t>Notes</w:t>
      </w:r>
    </w:p>
    <w:p>
      <w:pPr>
        <w:pStyle w:val="ListBullet"/>
      </w:pPr>
      <w:r>
        <w:t>The request example in the source includes fieldName in the JSON body, but the OpenAPI schema for the request body does not define fieldName. Prefer sending fieldName only as a path parameter (/url/{{fieldName}}).</w:t>
      </w:r>
    </w:p>
    <w:p>
      <w:pPr>
        <w:pStyle w:val="ListBullet"/>
      </w:pPr>
      <w:r>
        <w:t>Defaults (when omitted): autoComplete=false, follow=false.</w:t>
      </w:r>
    </w:p>
    <w:p>
      <w:pPr>
        <w:pStyle w:val="Heading3"/>
      </w:pPr>
      <w:r>
        <w:t>Error Handling</w:t>
      </w:r>
    </w:p>
    <w:p>
      <w:pPr>
        <w:pStyle w:val="ListBullet"/>
      </w:pPr>
      <w:r>
        <w:t>400 Bad Request: Returned on invalid input (example response is an empty JSON object {} in the provided spec).</w:t>
      </w:r>
    </w:p>
    <w:p>
      <w:r>
        <w:br w:type="page"/>
      </w:r>
    </w:p>
    <w:p>
      <w:pPr>
        <w:pStyle w:val="Heading2"/>
      </w:pPr>
      <w:r>
        <w:t>140. [PUT] Update an Email Address Field</w:t>
      </w:r>
    </w:p>
    <w:p>
      <w:r>
        <w:rPr>
          <w:b/>
        </w:rPr>
        <w:t xml:space="preserve">Endpoint: </w:t>
      </w:r>
      <w:r>
        <w:rPr>
          <w:rFonts w:ascii="Courier New" w:hAnsi="Courier New"/>
          <w:sz w:val="18"/>
        </w:rPr>
        <w:t>/api/v2/system-field/{{objectType}}/emailaddress/{{fieldName}}</w:t>
      </w:r>
    </w:p>
    <w:p>
      <w:pPr>
        <w:pStyle w:val="Heading3"/>
      </w:pPr>
      <w:r>
        <w:t>Prerequisites</w:t>
      </w:r>
    </w:p>
    <w:p>
      <w:pPr>
        <w:pStyle w:val="ListBullet"/>
      </w:pPr>
      <w:r>
        <w:t>You must know the target object type number where the field exists.</w:t>
      </w:r>
    </w:p>
    <w:p>
      <w:pPr>
        <w:pStyle w:val="ListBullet"/>
      </w:pPr>
      <w:r>
        <w:t>You must know the field’s system name (fieldName) to update.</w:t>
      </w:r>
    </w:p>
    <w:p>
      <w:pPr>
        <w:pStyle w:val="Heading3"/>
      </w:pPr>
      <w:r>
        <w:t>Method</w:t>
      </w:r>
    </w:p>
    <w:p>
      <w:r>
        <w:t>PUT</w:t>
      </w:r>
    </w:p>
    <w:p>
      <w:pPr>
        <w:pStyle w:val="Heading3"/>
      </w:pPr>
      <w:r>
        <w:t>URL</w:t>
      </w:r>
    </w:p>
    <w:p>
      <w:r>
        <w:t>https://api.fireberry.com/api/v2/system-field/{{objectType}}/emailaddress/{{fieldName}}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configuration/settings for an Email Address system field for a specified object type (e.g., label, default value, max length, and additional properties such as required/readonly).</w:t>
      </w:r>
    </w:p>
    <w:p>
      <w:pPr>
        <w:pStyle w:val="Heading3"/>
      </w:pPr>
      <w:r>
        <w:t>Enforcement Rules</w:t>
      </w:r>
    </w:p>
    <w:p>
      <w:pPr>
        <w:pStyle w:val="ListBullet"/>
      </w:pPr>
      <w:r>
        <w:t>The objectType path parameter must always be present.</w:t>
      </w:r>
    </w:p>
    <w:p>
      <w:pPr>
        <w:pStyle w:val="ListBullet"/>
      </w:pPr>
      <w:r>
        <w:t>The fieldName path parameter must always be present.</w:t>
      </w:r>
    </w:p>
    <w:p>
      <w:pPr>
        <w:pStyle w:val="ListBullet"/>
      </w:pPr>
      <w:r>
        <w:t>Always construct the path as /api/v2/system-field/{{objectType}}/emailaddress/{{fieldName}}, where {{objectType}} and {{fieldName}} are non-empty.</w:t>
      </w:r>
    </w:p>
    <w:p>
      <w:pPr>
        <w:pStyle w:val="ListBullet"/>
      </w:pPr>
      <w:r>
        <w:t>Do not call the API with missing or empty path parameters (e.g., avoid /api/v2/system-field//emailaddress/).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/api/v2/system-field/1/emailaddress/pcffullemailfield</w:t>
        <w:br/>
        <w:t>/api/v2/system-field/12/emailaddress/contactEmail</w:t>
      </w:r>
    </w:p>
    <w:p>
      <w:pPr>
        <w:pStyle w:val="Heading3"/>
      </w:pPr>
      <w:r>
        <w:t>Invalid Examples</w:t>
      </w:r>
    </w:p>
    <w:p>
      <w:r>
        <w:rPr>
          <w:b/>
          <w:color w:val="666666"/>
          <w:sz w:val="16"/>
        </w:rPr>
        <w:t>[http]</w:t>
      </w:r>
    </w:p>
    <w:p>
      <w:pPr>
        <w:shd w:fill="F2F2F2" w:val="clear"/>
      </w:pPr>
      <w:r>
        <w:rPr>
          <w:rFonts w:ascii="Courier New" w:hAnsi="Courier New"/>
          <w:sz w:val="17"/>
        </w:rPr>
        <w:t>/api/v2/system-field//emailaddress/pcffullemailfield</w:t>
        <w:br/>
        <w:t>/api/v2/system-field/1/emailaddress/</w:t>
        <w:br/>
        <w:t>/api/v2/system-field/1/emailaddress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field being updated can be found in.</w:t>
            </w:r>
          </w:p>
        </w:tc>
      </w:tr>
      <w:tr>
        <w:tc>
          <w:tcPr>
            <w:tcW w:type="dxa" w:w="2880"/>
          </w:tcPr>
          <w:p>
            <w:r>
              <w:t>fieldName</w:t>
            </w:r>
          </w:p>
        </w:tc>
        <w:tc>
          <w:tcPr>
            <w:tcW w:type="dxa" w:w="2880"/>
          </w:tcPr>
          <w:p>
            <w:r>
              <w:t>string</w:t>
            </w:r>
          </w:p>
        </w:tc>
        <w:tc>
          <w:tcPr>
            <w:tcW w:type="dxa" w:w="2880"/>
          </w:tcPr>
          <w:p>
            <w:r>
              <w:t>The system name of the field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autoComplete</w:t>
            </w:r>
          </w:p>
        </w:tc>
        <w:tc>
          <w:tcPr>
            <w:tcW w:type="dxa" w:w="2880"/>
          </w:tcPr>
          <w:p>
            <w:r>
              <w:t>boolean</w:t>
            </w:r>
          </w:p>
        </w:tc>
        <w:tc>
          <w:tcPr>
            <w:tcW w:type="dxa" w:w="2880"/>
          </w:tcPr>
          <w:p>
            <w:r>
              <w:t>To autocomplete values for this field, set to true. Default: false.</w:t>
            </w:r>
          </w:p>
        </w:tc>
      </w:tr>
      <w:tr>
        <w:tc>
          <w:tcPr>
            <w:tcW w:type="dxa" w:w="2880"/>
          </w:tcPr>
          <w:p>
            <w:r>
              <w:t>defaultValue</w:t>
            </w:r>
          </w:p>
        </w:tc>
        <w:tc>
          <w:tcPr>
            <w:tcW w:type="dxa" w:w="2880"/>
          </w:tcPr>
          <w:p>
            <w:r>
              <w:t>string</w:t>
            </w:r>
          </w:p>
        </w:tc>
        <w:tc>
          <w:tcPr>
            <w:tcW w:type="dxa" w:w="2880"/>
          </w:tcPr>
          <w:p>
            <w:r>
              <w:t>Value used by default for this field. Must match field requirements.</w:t>
            </w:r>
          </w:p>
        </w:tc>
      </w:tr>
      <w:tr>
        <w:tc>
          <w:tcPr>
            <w:tcW w:type="dxa" w:w="2880"/>
          </w:tcPr>
          <w:p>
            <w:r>
              <w:t>follow</w:t>
            </w:r>
          </w:p>
        </w:tc>
        <w:tc>
          <w:tcPr>
            <w:tcW w:type="dxa" w:w="2880"/>
          </w:tcPr>
          <w:p>
            <w:r>
              <w:t>boolean</w:t>
            </w:r>
          </w:p>
        </w:tc>
        <w:tc>
          <w:tcPr>
            <w:tcW w:type="dxa" w:w="2880"/>
          </w:tcPr>
          <w:p>
            <w:r>
              <w:t>To track all changes made to this field, set to true. Default: false.</w:t>
            </w:r>
          </w:p>
        </w:tc>
      </w:tr>
      <w:tr>
        <w:tc>
          <w:tcPr>
            <w:tcW w:type="dxa" w:w="2880"/>
          </w:tcPr>
          <w:p>
            <w:r>
              <w:t>maxLength</w:t>
            </w:r>
          </w:p>
        </w:tc>
        <w:tc>
          <w:tcPr>
            <w:tcW w:type="dxa" w:w="2880"/>
          </w:tcPr>
          <w:p>
            <w:r>
              <w:t>integer (int32)</w:t>
            </w:r>
          </w:p>
        </w:tc>
        <w:tc>
          <w:tcPr>
            <w:tcW w:type="dxa" w:w="2880"/>
          </w:tcPr>
          <w:p>
            <w:r>
              <w:t>Number between 1–200 to limit length of text.</w:t>
            </w:r>
          </w:p>
        </w:tc>
      </w:tr>
      <w:tr>
        <w:tc>
          <w:tcPr>
            <w:tcW w:type="dxa" w:w="2880"/>
          </w:tcPr>
          <w:p>
            <w:r>
              <w:t>additionalProperty</w:t>
            </w:r>
          </w:p>
        </w:tc>
        <w:tc>
          <w:tcPr>
            <w:tcW w:type="dxa" w:w="2880"/>
          </w:tcPr>
          <w:p>
            <w:r>
              <w:t>string</w:t>
            </w:r>
          </w:p>
        </w:tc>
        <w:tc>
          <w:tcPr>
            <w:tcW w:type="dxa" w:w="2880"/>
          </w:tcPr>
          <w:p>
            <w:r>
              <w:t>Set additional properties. Allowed values: none,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an object with no documented fields.</w:t>
      </w:r>
    </w:p>
    <w:p>
      <w:pPr>
        <w:pStyle w:val="Heading3"/>
      </w:pPr>
      <w:r>
        <w:t>Sample Request</w:t>
      </w:r>
    </w:p>
    <w:p>
      <w:r>
        <w:rPr>
          <w:b/>
          <w:color w:val="666666"/>
          <w:sz w:val="16"/>
        </w:rPr>
        <w:t>[bash]</w:t>
      </w:r>
    </w:p>
    <w:p>
      <w:pPr>
        <w:shd w:fill="F2F2F2" w:val="clear"/>
      </w:pPr>
      <w:r>
        <w:rPr>
          <w:rFonts w:ascii="Courier New" w:hAnsi="Courier New"/>
          <w:sz w:val="17"/>
        </w:rPr>
        <w:t>curl -i --request PUT 'https://api.fireberry.com/api/v2/system-field/1/emailaddress/pcffullemailfield' \</w:t>
        <w:br/>
        <w:t xml:space="preserve"> --header 'Accept: application/json' \</w:t>
        <w:br/>
        <w:t xml:space="preserve"> --header 'Content-Type: application/json' \</w:t>
        <w:br/>
        <w:t xml:space="preserve"> --data '{</w:t>
        <w:br/>
        <w:t xml:space="preserve"> "defaultValue": "example@gmail.com",</w:t>
        <w:br/>
        <w:t xml:space="preserve"> "autoComplete": true,</w:t>
        <w:br/>
        <w:t xml:space="preserve"> "maxLength": 195,</w:t>
        <w:br/>
        <w:t xml:space="preserve"> "follow": true,</w:t>
        <w:br/>
        <w:t xml:space="preserve"> "label": "Email field",</w:t>
        <w:br/>
        <w:t xml:space="preserve"> "additionalProperty": "readonly"</w:t>
        <w:br/>
        <w:t xml:space="preserve">  }'</w:t>
      </w:r>
    </w:p>
    <w:p>
      <w:pPr>
        <w:pStyle w:val="Heading3"/>
      </w:pPr>
      <w:r>
        <w:t>Example Usage</w:t>
      </w:r>
    </w:p>
    <w:p>
      <w:pPr>
        <w:pStyle w:val="Heading3"/>
      </w:pPr>
      <w:r>
        <w:t>Example 1: Update label and make field required</w:t>
      </w:r>
    </w:p>
    <w:p>
      <w:r>
        <w:rPr>
          <w:b/>
          <w:color w:val="666666"/>
          <w:sz w:val="16"/>
        </w:rPr>
        <w:t>[bash]</w:t>
      </w:r>
    </w:p>
    <w:p>
      <w:pPr>
        <w:shd w:fill="F2F2F2" w:val="clear"/>
      </w:pPr>
      <w:r>
        <w:rPr>
          <w:rFonts w:ascii="Courier New" w:hAnsi="Courier New"/>
          <w:sz w:val="17"/>
        </w:rPr>
        <w:t>curl -i --request PUT 'https://api.fireberry.com/api/v2/system-field/1/emailaddress/pcffullemailfield' \</w:t>
        <w:br/>
        <w:t xml:space="preserve"> --header 'Accept: application/json' \</w:t>
        <w:br/>
        <w:t xml:space="preserve"> --header 'Content-Type: application/json' \</w:t>
        <w:br/>
        <w:t xml:space="preserve"> --data '{</w:t>
        <w:br/>
        <w:t xml:space="preserve"> "label": "Primary Email",</w:t>
        <w:br/>
        <w:t xml:space="preserve"> "additionalProperty": "required"</w:t>
        <w:br/>
        <w:t xml:space="preserve">  }'</w:t>
      </w:r>
    </w:p>
    <w:p>
      <w:pPr>
        <w:pStyle w:val="Heading3"/>
      </w:pPr>
      <w:r>
        <w:t>Example 2: Enable autocomplete and set a max length</w:t>
      </w:r>
    </w:p>
    <w:p>
      <w:r>
        <w:rPr>
          <w:b/>
          <w:color w:val="666666"/>
          <w:sz w:val="16"/>
        </w:rPr>
        <w:t>[bash]</w:t>
      </w:r>
    </w:p>
    <w:p>
      <w:pPr>
        <w:shd w:fill="F2F2F2" w:val="clear"/>
      </w:pPr>
      <w:r>
        <w:rPr>
          <w:rFonts w:ascii="Courier New" w:hAnsi="Courier New"/>
          <w:sz w:val="17"/>
        </w:rPr>
        <w:t>curl -i --request PUT 'https://api.fireberry.com/api/v2/system-field/1/emailaddress/pcffullemailfield' \</w:t>
        <w:br/>
        <w:t xml:space="preserve"> --header 'Accept: application/json' \</w:t>
        <w:br/>
        <w:t xml:space="preserve"> --header 'Content-Type: application/json' \</w:t>
        <w:br/>
        <w:t xml:space="preserve"> --data '{</w:t>
        <w:br/>
        <w:t xml:space="preserve"> "autoComplete": true,</w:t>
        <w:br/>
        <w:t xml:space="preserve"> "maxLength": 200</w:t>
        <w:br/>
        <w:t xml:space="preserve">  }'</w:t>
      </w:r>
    </w:p>
    <w:p>
      <w:pPr>
        <w:pStyle w:val="Heading3"/>
      </w:pPr>
      <w:r>
        <w:t>Notes</w:t>
      </w:r>
    </w:p>
    <w:p>
      <w:pPr>
        <w:pStyle w:val="ListBullet"/>
      </w:pPr>
      <w:r>
        <w:t>additionalProperty is restricted to: none, required, readonly.</w:t>
      </w:r>
    </w:p>
    <w:p>
      <w:pPr>
        <w:pStyle w:val="ListBullet"/>
      </w:pPr>
      <w:r>
        <w:t>maxLength must be between 1 and 200 (inclusive), per the documentation.</w:t>
      </w:r>
    </w:p>
    <w:p>
      <w:pPr>
        <w:pStyle w:val="ListBullet"/>
      </w:pPr>
      <w:r>
        <w:t>The OpenAPI example includes fieldName inside the JSON body, but fieldName is not defined as a request body property in the schema; treat fieldName as a path parameter only.</w:t>
      </w:r>
    </w:p>
    <w:p>
      <w:pPr>
        <w:pStyle w:val="Heading3"/>
      </w:pPr>
      <w:r>
        <w:t>Error Handling</w:t>
      </w:r>
    </w:p>
    <w:p>
      <w:pPr>
        <w:pStyle w:val="ListBullet"/>
      </w:pPr>
      <w:r>
        <w:t>400 Bad Request: Returned when the request is invalid (exact error fields are not documented; example response is {}).</w:t>
      </w:r>
    </w:p>
    <w:p>
      <w:r>
        <w:br w:type="page"/>
      </w:r>
    </w:p>
    <w:p>
      <w:pPr>
        <w:pStyle w:val="Heading2"/>
      </w:pPr>
      <w:r>
        <w:t>141. [PUT] Update an Object Type’s HTML Field</w:t>
      </w:r>
    </w:p>
    <w:p>
      <w:r>
        <w:rPr>
          <w:b/>
        </w:rPr>
        <w:t xml:space="preserve">Endpoint: </w:t>
      </w:r>
      <w:r>
        <w:rPr>
          <w:rFonts w:ascii="Courier New" w:hAnsi="Courier New"/>
          <w:sz w:val="18"/>
        </w:rPr>
        <w:t>/v2/system-field/{{objectType}}/html/{{fieldName}}</w:t>
      </w:r>
    </w:p>
    <w:p>
      <w:pPr>
        <w:pStyle w:val="Heading3"/>
      </w:pPr>
      <w:r>
        <w:t>Prerequisites</w:t>
      </w:r>
    </w:p>
    <w:p>
      <w:pPr>
        <w:pStyle w:val="ListBullet"/>
      </w:pPr>
      <w:r>
        <w:t>You must have permission to update system fields for the relevant object type.</w:t>
      </w:r>
    </w:p>
    <w:p>
      <w:pPr>
        <w:pStyle w:val="Heading3"/>
      </w:pPr>
      <w:r>
        <w:t>Method</w:t>
      </w:r>
    </w:p>
    <w:p>
      <w:r>
        <w:t>PUT</w:t>
      </w:r>
    </w:p>
    <w:p>
      <w:pPr>
        <w:pStyle w:val="Heading3"/>
      </w:pPr>
      <w:r>
        <w:t>URL</w:t>
      </w:r>
    </w:p>
    <w:p>
      <w:r>
        <w:t>https://api.fireberry.com/api/v2/system-field/{{objectType}}/html/{{fieldName}}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HTML system field (identified by its system field name) for a specific object type.</w:t>
      </w:r>
    </w:p>
    <w:p>
      <w:pPr>
        <w:pStyle w:val="Heading3"/>
      </w:pPr>
      <w:r>
        <w:t>Enforcement Rules</w:t>
      </w:r>
    </w:p>
    <w:p>
      <w:pPr>
        <w:pStyle w:val="ListBullet"/>
      </w:pPr>
      <w:r>
        <w:t>The objectType path parameter must always be present.</w:t>
      </w:r>
    </w:p>
    <w:p>
      <w:pPr>
        <w:pStyle w:val="ListBullet"/>
      </w:pPr>
      <w:r>
        <w:t>The fieldName path parameter must always be present.</w:t>
      </w:r>
    </w:p>
    <w:p>
      <w:pPr>
        <w:pStyle w:val="ListBullet"/>
      </w:pPr>
      <w:r>
        <w:t>Always construct the path as /v2/system-field/{{objectType}}/html/{{fieldName}}, where both path parameters are non-empty.</w:t>
      </w:r>
    </w:p>
    <w:p>
      <w:pPr>
        <w:pStyle w:val="ListBullet"/>
      </w:pPr>
      <w:r>
        <w:t>Do not call the API with missing or empty path parameters (e.g., avoid /v2/system-field//html/).</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/v2/system-field/2/html/pcfhtmlfield</w:t>
        <w:br/>
        <w:t>/v2/system-field/10/html/customHtmlField</w:t>
      </w:r>
    </w:p>
    <w:p>
      <w:pPr>
        <w:pStyle w:val="Heading3"/>
      </w:pPr>
      <w:r>
        <w:t>Invalid Examples</w:t>
      </w:r>
    </w:p>
    <w:p>
      <w:r>
        <w:rPr>
          <w:b/>
          <w:color w:val="666666"/>
          <w:sz w:val="16"/>
        </w:rPr>
        <w:t>[http]</w:t>
      </w:r>
    </w:p>
    <w:p>
      <w:pPr>
        <w:shd w:fill="F2F2F2" w:val="clear"/>
      </w:pPr>
      <w:r>
        <w:rPr>
          <w:rFonts w:ascii="Courier New" w:hAnsi="Courier New"/>
          <w:sz w:val="17"/>
        </w:rPr>
        <w:t>/v2/system-field//html/pcfhtmlfield</w:t>
        <w:br/>
        <w:t>/v2/system-field/2/html/</w:t>
        <w:br/>
        <w:t>/v2/system-field/2/html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 (int32)</w:t>
            </w:r>
          </w:p>
        </w:tc>
        <w:tc>
          <w:tcPr>
            <w:tcW w:type="dxa" w:w="2880"/>
          </w:tcPr>
          <w:p>
            <w:r>
              <w:t>The number of the object the field being updated can be found in.</w:t>
            </w:r>
          </w:p>
        </w:tc>
      </w:tr>
      <w:tr>
        <w:tc>
          <w:tcPr>
            <w:tcW w:type="dxa" w:w="2880"/>
          </w:tcPr>
          <w:p>
            <w:r>
              <w:t>fieldName</w:t>
            </w:r>
          </w:p>
        </w:tc>
        <w:tc>
          <w:tcPr>
            <w:tcW w:type="dxa" w:w="2880"/>
          </w:tcPr>
          <w:p>
            <w:r>
              <w:t>string</w:t>
            </w:r>
          </w:p>
        </w:tc>
        <w:tc>
          <w:tcPr>
            <w:tcW w:type="dxa" w:w="2880"/>
          </w:tcPr>
          <w:p>
            <w:r>
              <w:t>The system name of the field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follow</w:t>
            </w:r>
          </w:p>
        </w:tc>
        <w:tc>
          <w:tcPr>
            <w:tcW w:type="dxa" w:w="2880"/>
          </w:tcPr>
          <w:p>
            <w:r>
              <w:t>boolean</w:t>
            </w:r>
          </w:p>
        </w:tc>
        <w:tc>
          <w:tcPr>
            <w:tcW w:type="dxa" w:w="2880"/>
          </w:tcPr>
          <w:p>
            <w:r>
              <w:t>To track all changes made to this field, enter true. Default: false.</w:t>
            </w:r>
          </w:p>
        </w:tc>
      </w:tr>
      <w:tr>
        <w:tc>
          <w:tcPr>
            <w:tcW w:type="dxa" w:w="2880"/>
          </w:tcPr>
          <w:p>
            <w:r>
              <w:t>additionalProperty</w:t>
            </w:r>
          </w:p>
        </w:tc>
        <w:tc>
          <w:tcPr>
            <w:tcW w:type="dxa" w:w="2880"/>
          </w:tcPr>
          <w:p>
            <w:r>
              <w:t>string</w:t>
            </w:r>
          </w:p>
        </w:tc>
        <w:tc>
          <w:tcPr>
            <w:tcW w:type="dxa" w:w="2880"/>
          </w:tcPr>
          <w:p>
            <w:r>
              <w:t>Set any additional properties. Allowed values: none, required,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Response schema is an empty object in the provided spec.</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'https://api.fireberry.com/api/v2/system-field/2/html/pcfhtmlfield' \</w:t>
        <w:br/>
        <w:t xml:space="preserve"> -H 'Accept: application/json' \</w:t>
        <w:br/>
        <w:t xml:space="preserve"> -H 'Content-Type: application/json' \</w:t>
        <w:br/>
        <w:t xml:space="preserve"> -d '{</w:t>
        <w:br/>
        <w:t xml:space="preserve"> "follow": true,</w:t>
        <w:br/>
        <w:t xml:space="preserve"> "label": "Html field",</w:t>
        <w:br/>
        <w:t xml:space="preserve"> "additionalProperty": "readonly"</w:t>
        <w:br/>
        <w:t xml:space="preserve">  }'</w:t>
      </w:r>
    </w:p>
    <w:p>
      <w:pPr>
        <w:pStyle w:val="Heading3"/>
      </w:pPr>
      <w:r>
        <w:t>Example Usage</w:t>
      </w:r>
    </w:p>
    <w:p>
      <w:pPr>
        <w:pStyle w:val="Heading3"/>
      </w:pPr>
      <w:r>
        <w:t>Example 1: Update display label only</w:t>
      </w:r>
    </w:p>
    <w:p>
      <w:r>
        <w:rPr>
          <w:b/>
          <w:color w:val="666666"/>
          <w:sz w:val="16"/>
        </w:rPr>
        <w:t>[bash]</w:t>
      </w:r>
    </w:p>
    <w:p>
      <w:pPr>
        <w:shd w:fill="F2F2F2" w:val="clear"/>
      </w:pPr>
      <w:r>
        <w:rPr>
          <w:rFonts w:ascii="Courier New" w:hAnsi="Courier New"/>
          <w:sz w:val="17"/>
        </w:rPr>
        <w:t>curl -i -X PUT 'https://api.fireberry.com/api/v2/system-field/2/html/pcfhtmlfield' \</w:t>
        <w:br/>
        <w:t xml:space="preserve"> -H 'Accept: application/json' \</w:t>
        <w:br/>
        <w:t xml:space="preserve"> -H 'Content-Type: application/json' \</w:t>
        <w:br/>
        <w:t xml:space="preserve"> -d '{</w:t>
        <w:br/>
        <w:t xml:space="preserve"> "label": "Customer Notes"</w:t>
        <w:br/>
        <w:t xml:space="preserve">  }'</w:t>
      </w:r>
    </w:p>
    <w:p>
      <w:pPr>
        <w:pStyle w:val="Heading3"/>
      </w:pPr>
      <w:r>
        <w:t>Example 2: Enable tracking and mark field as required</w:t>
      </w:r>
    </w:p>
    <w:p>
      <w:r>
        <w:rPr>
          <w:b/>
          <w:color w:val="666666"/>
          <w:sz w:val="16"/>
        </w:rPr>
        <w:t>[bash]</w:t>
      </w:r>
    </w:p>
    <w:p>
      <w:pPr>
        <w:shd w:fill="F2F2F2" w:val="clear"/>
      </w:pPr>
      <w:r>
        <w:rPr>
          <w:rFonts w:ascii="Courier New" w:hAnsi="Courier New"/>
          <w:sz w:val="17"/>
        </w:rPr>
        <w:t>curl -i -X PUT 'https://api.fireberry.com/api/v2/system-field/2/html/pcfhtmlfield' \</w:t>
        <w:br/>
        <w:t xml:space="preserve"> -H 'Accept: application/json' \</w:t>
        <w:br/>
        <w:t xml:space="preserve"> -H 'Content-Type: application/json' \</w:t>
        <w:br/>
        <w:t xml:space="preserve"> -d '{</w:t>
        <w:br/>
        <w:t xml:space="preserve"> "follow": true,</w:t>
        <w:br/>
        <w:t xml:space="preserve"> "additionalProperty": "required"</w:t>
        <w:br/>
        <w:t xml:space="preserve">  }'</w:t>
      </w:r>
    </w:p>
    <w:p>
      <w:pPr>
        <w:pStyle w:val="Heading3"/>
      </w:pPr>
      <w:r>
        <w:t>Notes</w:t>
      </w:r>
    </w:p>
    <w:p>
      <w:pPr>
        <w:pStyle w:val="ListBullet"/>
      </w:pPr>
      <w:r>
        <w:t>Although the OpenAPI example includes fieldName in the JSON body, fieldName is defined as a path parameter in the spec; send it in the URL (.../html/{{fieldName}}), not in the request body.</w:t>
      </w:r>
    </w:p>
    <w:p>
      <w:pPr>
        <w:pStyle w:val="ListBullet"/>
      </w:pPr>
      <w:r>
        <w:t>No non-auth headers are documented by the spec; only Accept and Content-Type are included here.</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142. [POST] Create a Custom Object Record</w:t>
      </w:r>
    </w:p>
    <w:p>
      <w:r>
        <w:rPr>
          <w:b/>
        </w:rPr>
        <w:t xml:space="preserve">Endpoint: </w:t>
      </w:r>
      <w:r>
        <w:rPr>
          <w:rFonts w:ascii="Courier New" w:hAnsi="Courier New"/>
          <w:sz w:val="18"/>
        </w:rPr>
        <w:t>/record/{{objectcode}}</w:t>
      </w:r>
    </w:p>
    <w:p>
      <w:pPr>
        <w:pStyle w:val="Heading3"/>
      </w:pPr>
      <w:r>
        <w:t>Prerequisites</w:t>
      </w:r>
    </w:p>
    <w:p>
      <w:pPr>
        <w:pStyle w:val="ListBullet"/>
      </w:pPr>
      <w:r>
        <w:t>You must know the target custom object’s numeric code (objectcode).</w:t>
      </w:r>
    </w:p>
    <w:p>
      <w:pPr>
        <w:pStyle w:val="ListBullet"/>
      </w:pPr>
      <w:r>
        <w:t>You must have permission to create records for the specified custom object.</w:t>
      </w:r>
    </w:p>
    <w:p>
      <w:pPr>
        <w:pStyle w:val="ListBullet"/>
      </w:pPr>
      <w:r>
        <w:t>If setting ownerid, you must know the system user’s GUID to assign as owner (and it will be used for permissions).</w:t>
      </w:r>
    </w:p>
    <w:p>
      <w:pPr>
        <w:pStyle w:val="Heading3"/>
      </w:pPr>
      <w:r>
        <w:t>Method</w:t>
      </w:r>
    </w:p>
    <w:p>
      <w:r>
        <w:t>POST</w:t>
      </w:r>
    </w:p>
    <w:p>
      <w:pPr>
        <w:pStyle w:val="Heading3"/>
      </w:pPr>
      <w:r>
        <w:t>URL</w:t>
      </w:r>
    </w:p>
    <w:p>
      <w:r>
        <w:t>https://api.fireberry.com/api/record/{{objectcode}}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record for a specified custom object (by numeric objectcode). The request body contains field values for the record (for example, name and ownerid).</w:t>
      </w:r>
    </w:p>
    <w:p>
      <w:pPr>
        <w:pStyle w:val="Heading3"/>
      </w:pPr>
      <w:r>
        <w:t>Enforcement Rules</w:t>
      </w:r>
    </w:p>
    <w:p>
      <w:pPr>
        <w:pStyle w:val="ListBullet"/>
      </w:pPr>
      <w:r>
        <w:t>The objectcode path parameter must always be present.</w:t>
      </w:r>
    </w:p>
    <w:p>
      <w:pPr>
        <w:pStyle w:val="ListBullet"/>
      </w:pPr>
      <w:r>
        <w:t>If the user provides an objectcode, use that value directly.</w:t>
      </w:r>
    </w:p>
    <w:p>
      <w:pPr>
        <w:pStyle w:val="ListBullet"/>
      </w:pPr>
      <w:r>
        <w:t>Do not call the API with a missing or empty objectcode (e.g., avoid /record// or /record).</w:t>
      </w:r>
    </w:p>
    <w:p>
      <w:pPr>
        <w:pStyle w:val="ListBullet"/>
      </w:pPr>
      <w:r>
        <w:t>Always construct the path as /record/{{objectcode}}, where {{objectcode}}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/record/123</w:t>
        <w:br/>
        <w:t>/record/98765</w:t>
      </w:r>
    </w:p>
    <w:p>
      <w:pPr>
        <w:pStyle w:val="Heading3"/>
      </w:pPr>
      <w:r>
        <w:t>Invalid Examples</w:t>
      </w:r>
    </w:p>
    <w:p>
      <w:r>
        <w:rPr>
          <w:b/>
          <w:color w:val="666666"/>
          <w:sz w:val="16"/>
        </w:rPr>
        <w:t>[http]</w:t>
      </w:r>
    </w:p>
    <w:p>
      <w:pPr>
        <w:shd w:fill="F2F2F2" w:val="clear"/>
      </w:pPr>
      <w:r>
        <w:rPr>
          <w:rFonts w:ascii="Courier New" w:hAnsi="Courier New"/>
          <w:sz w:val="17"/>
        </w:rPr>
        <w:t>/record/</w:t>
        <w:br/>
        <w:t>/record</w:t>
        <w:br/>
        <w:t>/api/record/</w:t>
        <w:br/>
        <w:t>/api/record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objectcode</w:t>
            </w:r>
          </w:p>
        </w:tc>
        <w:tc>
          <w:tcPr>
            <w:tcW w:type="dxa" w:w="2880"/>
          </w:tcPr>
          <w:p>
            <w:r>
              <w:t>integer</w:t>
            </w:r>
          </w:p>
        </w:tc>
        <w:tc>
          <w:tcPr>
            <w:tcW w:type="dxa" w:w="2880"/>
          </w:tcPr>
          <w:p>
            <w:r>
              <w:t>Use the number of a custom object. Sent as a path parameter in the URL.</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(Primary).</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bl>
    <w:p/>
    <w:p>
      <w:r>
        <w:rPr>
          <w:b/>
        </w:rPr>
        <w:t>Note: Note: The OpenAPI snippet shows name and ownerid as example fields, but the endpoint is for creating a custom object record, so additional fields may exist depending on the custom object schema (not provided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Custom Object Record including all its fields and values": "..."</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Custom Object Record including all its fields and values.</w:t>
            </w:r>
          </w:p>
        </w:tc>
      </w:tr>
      <w:tr>
        <w:tc>
          <w:tcPr>
            <w:tcW w:type="dxa" w:w="2880"/>
          </w:tcPr>
          <w:p>
            <w:r>
              <w:t>message</w:t>
            </w:r>
          </w:p>
        </w:tc>
        <w:tc>
          <w:tcPr>
            <w:tcW w:type="dxa" w:w="2880"/>
          </w:tcPr>
          <w:p>
            <w:r>
              <w:t>string</w:t>
            </w:r>
          </w:p>
        </w:tc>
        <w:tc>
          <w:tcPr>
            <w:tcW w:type="dxa" w:w="2880"/>
          </w:tcPr>
          <w:p>
            <w:r>
              <w:t>Message string returned by the API (empty string in the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'https://api.fireberry.com/api/record/123' \</w:t>
        <w:br/>
        <w:t xml:space="preserve"> --header 'Accept: application/json' \</w:t>
        <w:br/>
        <w:t xml:space="preserve"> --header 'Content-Type: application/json' \</w:t>
        <w:br/>
        <w:t xml:space="preserve"> --data '{</w:t>
        <w:br/>
        <w:t xml:space="preserve"> "name": "Example Record",</w:t>
        <w:br/>
        <w:t xml:space="preserve"> "ownerid": "550e8400-e29b-41d4-a716-446655440000"</w:t>
        <w:br/>
        <w:t xml:space="preserve">  }'</w:t>
      </w:r>
    </w:p>
    <w:p>
      <w:pPr>
        <w:pStyle w:val="Heading3"/>
      </w:pPr>
      <w:r>
        <w:t>Example Usage</w:t>
      </w:r>
    </w:p>
    <w:p>
      <w:pPr>
        <w:pStyle w:val="Heading3"/>
      </w:pPr>
      <w:r>
        <w:t>Example 1: Create a record with a name only</w:t>
      </w:r>
    </w:p>
    <w:p>
      <w:r>
        <w:rPr>
          <w:b/>
          <w:color w:val="666666"/>
          <w:sz w:val="16"/>
        </w:rPr>
        <w:t>[bash]</w:t>
      </w:r>
    </w:p>
    <w:p>
      <w:pPr>
        <w:shd w:fill="F2F2F2" w:val="clear"/>
      </w:pPr>
      <w:r>
        <w:rPr>
          <w:rFonts w:ascii="Courier New" w:hAnsi="Courier New"/>
          <w:sz w:val="17"/>
        </w:rPr>
        <w:t>curl --location 'https://api.fireberry.com/api/record/123' \</w:t>
        <w:br/>
        <w:t xml:space="preserve"> --header 'Accept: application/json' \</w:t>
        <w:br/>
        <w:t xml:space="preserve"> --header 'Content-Type: application/json' \</w:t>
        <w:br/>
        <w:t xml:space="preserve"> --data '{</w:t>
        <w:br/>
        <w:t xml:space="preserve"> "name": "New Custom Object Record"</w:t>
        <w:br/>
        <w:t xml:space="preserve">  }'</w:t>
      </w:r>
    </w:p>
    <w:p>
      <w:pPr>
        <w:pStyle w:val="Heading3"/>
      </w:pPr>
      <w:r>
        <w:t>Example 2: Create a record and set the owner</w:t>
      </w:r>
    </w:p>
    <w:p>
      <w:r>
        <w:rPr>
          <w:b/>
          <w:color w:val="666666"/>
          <w:sz w:val="16"/>
        </w:rPr>
        <w:t>[bash]</w:t>
      </w:r>
    </w:p>
    <w:p>
      <w:pPr>
        <w:shd w:fill="F2F2F2" w:val="clear"/>
      </w:pPr>
      <w:r>
        <w:rPr>
          <w:rFonts w:ascii="Courier New" w:hAnsi="Courier New"/>
          <w:sz w:val="17"/>
        </w:rPr>
        <w:t>curl --location 'https://api.fireberry.com/api/record/123' \</w:t>
        <w:br/>
        <w:t xml:space="preserve"> --header 'Accept: application/json' \</w:t>
        <w:br/>
        <w:t xml:space="preserve"> --header 'Content-Type: application/json' \</w:t>
        <w:br/>
        <w:t xml:space="preserve"> --data '{</w:t>
        <w:br/>
        <w:t xml:space="preserve"> "name": "Owned Record",</w:t>
        <w:br/>
        <w:t xml:space="preserve"> "ownerid": "550e8400-e29b-41d4-a716-446655440000"</w:t>
        <w:br/>
        <w:t xml:space="preserve">  }'</w:t>
      </w:r>
    </w:p>
    <w:p>
      <w:pPr>
        <w:pStyle w:val="Heading3"/>
      </w:pPr>
      <w:r>
        <w:t>Behavior</w:t>
      </w:r>
    </w:p>
    <w:p>
      <w:pPr>
        <w:pStyle w:val="ListBullet"/>
      </w:pPr>
      <w:r>
        <w:t>Validates the objectcode path parameter.</w:t>
      </w:r>
    </w:p>
    <w:p>
      <w:pPr>
        <w:pStyle w:val="ListBullet"/>
      </w:pPr>
      <w:r>
        <w:t>Validates request body field values (example: invalid DateTime formats can trigger a 400).</w:t>
      </w:r>
    </w:p>
    <w:p>
      <w:pPr>
        <w:pStyle w:val="ListBullet"/>
      </w:pPr>
      <w:r>
        <w:t>Creates the custom object record.</w:t>
      </w:r>
    </w:p>
    <w:p>
      <w:pPr>
        <w:pStyle w:val="ListBullet"/>
      </w:pPr>
      <w:r>
        <w:t>Returns a success flag and the created record data in data.Record.</w:t>
      </w:r>
    </w:p>
    <w:p>
      <w:pPr>
        <w:pStyle w:val="Heading3"/>
      </w:pPr>
      <w:r>
        <w:t>Notes</w:t>
      </w:r>
    </w:p>
    <w:p>
      <w:pPr>
        <w:pStyle w:val="ListBullet"/>
      </w:pPr>
      <w:r>
        <w:t>The server listed in the OpenAPI spec is https://api.fireberry.com, and the provided base URL is https://api.fireberry.com/api. This documentation uses the combined final endpoint: https://api.fireberry.com/api/record/{{objectcode}}.</w:t>
      </w:r>
    </w:p>
    <w:p>
      <w:pPr>
        <w:pStyle w:val="ListBullet"/>
      </w:pPr>
      <w:r>
        <w:t>Error responses for 401 are returned as text/plain with an empty example body in the provided spec.</w:t>
      </w:r>
    </w:p>
    <w:p>
      <w:pPr>
        <w:pStyle w:val="Heading3"/>
      </w:pPr>
      <w:r>
        <w:t>Error Handling</w:t>
      </w:r>
    </w:p>
    <w:p>
      <w:pPr>
        <w:pStyle w:val="ListBullet"/>
      </w:pPr>
      <w:r>
        <w:t>400 Bad Request: Invalid field formats or record creation validation failures (e.g., "'FIELD NAME' must be a valid DateTime").</w:t>
      </w:r>
    </w:p>
    <w:p>
      <w:pPr>
        <w:pStyle w:val="ListBullet"/>
      </w:pPr>
      <w:r>
        <w:t>401 Unauthorized: Unauthorized request (example response body is empty in the spec).</w:t>
      </w:r>
    </w:p>
    <w:p>
      <w:pPr>
        <w:pStyle w:val="Heading3"/>
      </w:pPr>
      <w:r>
        <w:t>Related customObjectRecords actions</w:t>
      </w:r>
    </w:p>
    <w:p>
      <w:pPr>
        <w:pStyle w:val="ListBullet"/>
      </w:pPr>
      <w:r>
        <w:t>[POST] Batch Delete Custom Object Records — /v3/record/{{objectcode}}/batch/delete</w:t>
      </w:r>
    </w:p>
    <w:p>
      <w:pPr>
        <w:pStyle w:val="ListBullet"/>
      </w:pPr>
      <w:r>
        <w:t>[DELETE] Delete a Custom Object Record — /record/{{objectcode}}/{{id}}</w:t>
      </w:r>
    </w:p>
    <w:p>
      <w:pPr>
        <w:pStyle w:val="ListBullet"/>
      </w:pPr>
      <w:r>
        <w:t>[GET] Get a Custom Object Record — /record/{{objectcode}}/{{id}}</w:t>
      </w:r>
    </w:p>
    <w:p>
      <w:pPr>
        <w:pStyle w:val="ListBullet"/>
      </w:pPr>
      <w:r>
        <w:t>[GET] List a Custom Object’s Records — /record/{{objectcode}}</w:t>
      </w:r>
    </w:p>
    <w:p>
      <w:pPr>
        <w:pStyle w:val="ListBullet"/>
      </w:pPr>
      <w:r>
        <w:t>[PUT] Update a Custom Object Record — /record/{{objectcode}}/{{id}}</w:t>
      </w:r>
    </w:p>
    <w:p>
      <w:pPr>
        <w:pStyle w:val="ListBullet"/>
      </w:pPr>
      <w:r>
        <w:t>[DELETE] Delete a Custom Object Record — /record/58/{{id}}</w:t>
      </w:r>
    </w:p>
    <w:p>
      <w:r>
        <w:br w:type="page"/>
      </w:r>
    </w:p>
    <w:p>
      <w:pPr>
        <w:pStyle w:val="Heading2"/>
      </w:pPr>
      <w:r>
        <w:t>143. [DELETE] Delete a Custom Object Record</w:t>
      </w:r>
    </w:p>
    <w:p>
      <w:r>
        <w:rPr>
          <w:b/>
        </w:rPr>
        <w:t xml:space="preserve">Endpoint: </w:t>
      </w:r>
      <w:r>
        <w:rPr>
          <w:rFonts w:ascii="Courier New" w:hAnsi="Courier New"/>
          <w:sz w:val="18"/>
        </w:rPr>
        <w:t>/record/{{objectcode}}/{{id}}</w:t>
      </w:r>
    </w:p>
    <w:p>
      <w:pPr>
        <w:pStyle w:val="Heading3"/>
      </w:pPr>
      <w:r>
        <w:t>Method</w:t>
      </w:r>
    </w:p>
    <w:p>
      <w:r>
        <w:t>DELETE</w:t>
      </w:r>
    </w:p>
    <w:p>
      <w:pPr>
        <w:pStyle w:val="Heading3"/>
      </w:pPr>
      <w:r>
        <w:t>URL</w:t>
      </w:r>
    </w:p>
    <w:p>
      <w:r>
        <w:t>https://api.fireberry.com/api/record/{{objectcode}}/{{id}}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custom object record by providing the custom object code and the record GUID.</w:t>
      </w:r>
    </w:p>
    <w:p>
      <w:pPr>
        <w:pStyle w:val="Heading3"/>
      </w:pPr>
      <w:r>
        <w:t>Enforcement Rules</w:t>
      </w:r>
    </w:p>
    <w:p>
      <w:pPr>
        <w:pStyle w:val="ListBullet"/>
      </w:pPr>
      <w:r>
        <w:t>The objectcode path parameter must always be present and must not be empty.</w:t>
      </w:r>
    </w:p>
    <w:p>
      <w:pPr>
        <w:pStyle w:val="ListBullet"/>
      </w:pPr>
      <w:r>
        <w:t>The id path parameter must always be present and must not be empty.</w:t>
      </w:r>
    </w:p>
    <w:p>
      <w:pPr>
        <w:pStyle w:val="ListBullet"/>
      </w:pPr>
      <w:r>
        <w:t>Always construct the path as /record/{{objectcode}}/{{id}}.</w:t>
      </w:r>
    </w:p>
    <w:p>
      <w:pPr>
        <w:pStyle w:val="ListBullet"/>
      </w:pPr>
      <w:r>
        <w:t>Do not call the API with missing or empty path parameters (e.g., avoid /record//{{id}}, /record/{{objectcode}}/, or /record//).</w:t>
      </w:r>
    </w:p>
    <w:p>
      <w:pPr>
        <w:pStyle w:val="ListBullet"/>
      </w:pPr>
      <w:r>
        <w:t>Do not send Path Parameters in the request body; they must be included in the URL.</w:t>
      </w:r>
    </w:p>
    <w:p>
      <w:pPr>
        <w:pStyle w:val="ListBullet"/>
      </w:pPr>
      <w:r>
        <w:t>Do not send Query Parameters in the request body; they must be included in the URL as query parameters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/record/123/2f3a1c9e-3b3f-4b6a-9c2d-1a2b3c4d5e6f</w:t>
        <w:br/>
        <w:t>/record/987/6b1c2d3e-4f50-6789-aaaa-bbbbccccdddd</w:t>
      </w:r>
    </w:p>
    <w:p>
      <w:pPr>
        <w:pStyle w:val="Heading3"/>
      </w:pPr>
      <w:r>
        <w:t>Invalid Examples</w:t>
      </w:r>
    </w:p>
    <w:p>
      <w:r>
        <w:rPr>
          <w:b/>
          <w:color w:val="666666"/>
          <w:sz w:val="16"/>
        </w:rPr>
        <w:t>[http]</w:t>
      </w:r>
    </w:p>
    <w:p>
      <w:pPr>
        <w:shd w:fill="F2F2F2" w:val="clear"/>
      </w:pPr>
      <w:r>
        <w:rPr>
          <w:rFonts w:ascii="Courier New" w:hAnsi="Courier New"/>
          <w:sz w:val="17"/>
        </w:rPr>
        <w:t>/record//2f3a1c9e-3b3f-4b6a-9c2d-1a2b3c4d5e6f</w:t>
        <w:br/>
        <w:t>/record/123/</w:t>
        <w:br/>
        <w:t>/record//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objectcode</w:t>
            </w:r>
          </w:p>
        </w:tc>
        <w:tc>
          <w:tcPr>
            <w:tcW w:type="dxa" w:w="2880"/>
          </w:tcPr>
          <w:p>
            <w:r>
              <w:t>integer</w:t>
            </w:r>
          </w:p>
        </w:tc>
        <w:tc>
          <w:tcPr>
            <w:tcW w:type="dxa" w:w="2880"/>
          </w:tcPr>
          <w:p>
            <w:r>
              <w:t>The number of the custom object that the record belongs to. Sent as a path parameter.</w:t>
            </w:r>
          </w:p>
        </w:tc>
      </w:tr>
      <w:tr>
        <w:tc>
          <w:tcPr>
            <w:tcW w:type="dxa" w:w="2880"/>
          </w:tcPr>
          <w:p>
            <w:r>
              <w:t>id</w:t>
            </w:r>
          </w:p>
        </w:tc>
        <w:tc>
          <w:tcPr>
            <w:tcW w:type="dxa" w:w="2880"/>
          </w:tcPr>
          <w:p>
            <w:r>
              <w:t>string</w:t>
            </w:r>
          </w:p>
        </w:tc>
        <w:tc>
          <w:tcPr>
            <w:tcW w:type="dxa" w:w="2880"/>
          </w:tcPr>
          <w:p>
            <w:r>
              <w:t>The GUID of the custom object record to delete.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Response payload. Returns null in the provided example.</w:t>
            </w:r>
          </w:p>
        </w:tc>
      </w:tr>
      <w:tr>
        <w:tc>
          <w:tcPr>
            <w:tcW w:type="dxa" w:w="2880"/>
          </w:tcPr>
          <w:p>
            <w:r>
              <w:t>message</w:t>
            </w:r>
          </w:p>
        </w:tc>
        <w:tc>
          <w:tcPr>
            <w:tcW w:type="dxa" w:w="2880"/>
          </w:tcPr>
          <w:p>
            <w:r>
              <w:t>string</w:t>
            </w:r>
          </w:p>
        </w:tc>
        <w:tc>
          <w:tcPr>
            <w:tcW w:type="dxa" w:w="2880"/>
          </w:tcPr>
          <w:p>
            <w:r>
              <w:t>Additional message from the API (empty string in the provided example).</w:t>
            </w:r>
          </w:p>
        </w:tc>
      </w:tr>
      <w:tr>
        <w:tc>
          <w:tcPr>
            <w:tcW w:type="dxa" w:w="2880"/>
          </w:tcPr>
          <w:p>
            <w:r>
              <w:t>Message</w:t>
            </w:r>
          </w:p>
        </w:tc>
        <w:tc>
          <w:tcPr>
            <w:tcW w:type="dxa" w:w="2880"/>
          </w:tcPr>
          <w:p>
            <w:r>
              <w:t>string</w:t>
            </w:r>
          </w:p>
        </w:tc>
        <w:tc>
          <w:tcPr>
            <w:tcW w:type="dxa" w:w="2880"/>
          </w:tcPr>
          <w:p>
            <w:r>
              <w:t>Error message returned for some 400 responses (note the different casing).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'https://api.fireberry.com/api/record/123/2f3a1c9e-3b3f-4b6a-9c2d-1a2b3c4d5e6f' \</w:t>
        <w:br/>
        <w:t xml:space="preserve"> --header 'Accept: application/json'</w:t>
      </w:r>
    </w:p>
    <w:p>
      <w:pPr>
        <w:pStyle w:val="Heading3"/>
      </w:pPr>
      <w:r>
        <w:t>Error Handling</w:t>
      </w:r>
    </w:p>
    <w:p>
      <w:pPr>
        <w:pStyle w:val="ListBullet"/>
      </w:pPr>
      <w:r>
        <w:t>400 Bad Request: Returned when the record cannot be deleted or IDs are invalid (example message: "Could not delete record. Check your data").</w:t>
      </w:r>
    </w:p>
    <w:p>
      <w:pPr>
        <w:pStyle w:val="ListBullet"/>
      </w:pPr>
      <w:r>
        <w:t>401 Unauthorized: Returned when the request is not authorized (response body is documented as plain text and the example is empty).</w:t>
      </w:r>
    </w:p>
    <w:p>
      <w:pPr>
        <w:pStyle w:val="Heading3"/>
      </w:pPr>
      <w:r>
        <w:t>Related customObjectRecords actions</w:t>
      </w:r>
    </w:p>
    <w:p>
      <w:pPr>
        <w:pStyle w:val="ListBullet"/>
      </w:pPr>
      <w:r>
        <w:t>[POST] Batch Delete Custom Object Records — /v3/record/{{objectcode}}/batch/delete</w:t>
      </w:r>
    </w:p>
    <w:p>
      <w:pPr>
        <w:pStyle w:val="ListBullet"/>
      </w:pPr>
      <w:r>
        <w:t>[POST] Create a Custom Object Record — /record/{{objectcode}}</w:t>
      </w:r>
    </w:p>
    <w:p>
      <w:pPr>
        <w:pStyle w:val="ListBullet"/>
      </w:pPr>
      <w:r>
        <w:t>[GET] Get a Custom Object Record — /record/{{objectcode}}/{{id}}</w:t>
      </w:r>
    </w:p>
    <w:p>
      <w:pPr>
        <w:pStyle w:val="ListBullet"/>
      </w:pPr>
      <w:r>
        <w:t>[GET] List a Custom Object’s Records — /record/{{objectcode}}</w:t>
      </w:r>
    </w:p>
    <w:p>
      <w:pPr>
        <w:pStyle w:val="ListBullet"/>
      </w:pPr>
      <w:r>
        <w:t>[PUT] Update a Custom Object Record — /record/{{objectcode}}/{{id}}</w:t>
      </w:r>
    </w:p>
    <w:p>
      <w:pPr>
        <w:pStyle w:val="ListBullet"/>
      </w:pPr>
      <w:r>
        <w:t>[DELETE] Delete a Custom Object Record — /record/58/{{id}}</w:t>
      </w:r>
    </w:p>
    <w:p>
      <w:r>
        <w:br w:type="page"/>
      </w:r>
    </w:p>
    <w:p>
      <w:pPr>
        <w:pStyle w:val="Heading2"/>
      </w:pPr>
      <w:r>
        <w:t>144. [GET] Get a Custom Object Record</w:t>
      </w:r>
    </w:p>
    <w:p>
      <w:r>
        <w:rPr>
          <w:b/>
        </w:rPr>
        <w:t xml:space="preserve">Endpoint: </w:t>
      </w:r>
      <w:r>
        <w:rPr>
          <w:rFonts w:ascii="Courier New" w:hAnsi="Courier New"/>
          <w:sz w:val="18"/>
        </w:rPr>
        <w:t>/record/{{objectcode}}/{{id}}</w:t>
      </w:r>
    </w:p>
    <w:p>
      <w:pPr>
        <w:pStyle w:val="Heading3"/>
      </w:pPr>
      <w:r>
        <w:t>Prerequisites</w:t>
      </w:r>
    </w:p>
    <w:p>
      <w:pPr>
        <w:pStyle w:val="ListBullet"/>
      </w:pPr>
      <w:r>
        <w:t>You must know the custom object code (objectcode) for the custom object type.</w:t>
      </w:r>
    </w:p>
    <w:p>
      <w:pPr>
        <w:pStyle w:val="ListBullet"/>
      </w:pPr>
      <w:r>
        <w:t>You must know the record GUID (id) of the custom object record you want to retrieve.</w:t>
      </w:r>
    </w:p>
    <w:p>
      <w:pPr>
        <w:pStyle w:val="Heading3"/>
      </w:pPr>
      <w:r>
        <w:t>Method</w:t>
      </w:r>
    </w:p>
    <w:p>
      <w:r>
        <w:t>GET</w:t>
      </w:r>
    </w:p>
    <w:p>
      <w:pPr>
        <w:pStyle w:val="Heading3"/>
      </w:pPr>
      <w:r>
        <w:t>URL</w:t>
      </w:r>
    </w:p>
    <w:p>
      <w:r>
        <w:t>https://api.fireberry.com/api/record/{{objectcode}}/{{id}}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custom object record by its GUID, for the given custom object code. The response includes the record data (fields and values) for that record.</w:t>
      </w:r>
    </w:p>
    <w:p>
      <w:pPr>
        <w:pStyle w:val="Heading3"/>
      </w:pPr>
      <w:r>
        <w:t>Enforcement Rules</w:t>
      </w:r>
    </w:p>
    <w:p>
      <w:pPr>
        <w:pStyle w:val="ListBullet"/>
      </w:pPr>
      <w:r>
        <w:t>The objectcode path parameter must always be present and must be a non-empty value.</w:t>
      </w:r>
    </w:p>
    <w:p>
      <w:pPr>
        <w:pStyle w:val="ListBullet"/>
      </w:pPr>
      <w:r>
        <w:t>The id path parameter must always be present and must be a non-empty value.</w:t>
      </w:r>
    </w:p>
    <w:p>
      <w:pPr>
        <w:pStyle w:val="ListBullet"/>
      </w:pPr>
      <w:r>
        <w:t>Always construct the path as /record/{{objectcode}}/{{id}}.</w:t>
      </w:r>
    </w:p>
    <w:p>
      <w:pPr>
        <w:pStyle w:val="ListBullet"/>
      </w:pPr>
      <w:r>
        <w:t>Do not call the API with missing or empty path parameters (e.g., avoid /record//{{id}}, /record/{{objectcode}}/, or /record//).</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/record/12/2f3a1c9e-8b1c-4e2a-9b4c-1b2c3d4e5f6a</w:t>
        <w:br/>
        <w:t>/record/101/6d7f8a90-b123-4cde-8f01-23456789abcd</w:t>
      </w:r>
    </w:p>
    <w:p>
      <w:pPr>
        <w:pStyle w:val="Heading3"/>
      </w:pPr>
      <w:r>
        <w:t>Invalid Examples</w:t>
      </w:r>
    </w:p>
    <w:p>
      <w:r>
        <w:rPr>
          <w:b/>
          <w:color w:val="666666"/>
          <w:sz w:val="16"/>
        </w:rPr>
        <w:t>[http]</w:t>
      </w:r>
    </w:p>
    <w:p>
      <w:pPr>
        <w:shd w:fill="F2F2F2" w:val="clear"/>
      </w:pPr>
      <w:r>
        <w:rPr>
          <w:rFonts w:ascii="Courier New" w:hAnsi="Courier New"/>
          <w:sz w:val="17"/>
        </w:rPr>
        <w:t>/record//2f3a1c9e-8b1c-4e2a-9b4c-1b2c3d4e5f6a</w:t>
        <w:br/>
        <w:t>/record/12/</w:t>
        <w:br/>
        <w:t>/record//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objectcode</w:t>
            </w:r>
          </w:p>
        </w:tc>
        <w:tc>
          <w:tcPr>
            <w:tcW w:type="dxa" w:w="2880"/>
          </w:tcPr>
          <w:p>
            <w:r>
              <w:t>integer</w:t>
            </w:r>
          </w:p>
        </w:tc>
        <w:tc>
          <w:tcPr>
            <w:tcW w:type="dxa" w:w="2880"/>
          </w:tcPr>
          <w:p>
            <w:r>
              <w:t>The number of the custom object that the record belongs to. Sent as a path parameter.</w:t>
            </w:r>
          </w:p>
        </w:tc>
      </w:tr>
      <w:tr>
        <w:tc>
          <w:tcPr>
            <w:tcW w:type="dxa" w:w="2880"/>
          </w:tcPr>
          <w:p>
            <w:r>
              <w:t>id</w:t>
            </w:r>
          </w:p>
        </w:tc>
        <w:tc>
          <w:tcPr>
            <w:tcW w:type="dxa" w:w="2880"/>
          </w:tcPr>
          <w:p>
            <w:r>
              <w:t>string</w:t>
            </w:r>
          </w:p>
        </w:tc>
        <w:tc>
          <w:tcPr>
            <w:tcW w:type="dxa" w:w="2880"/>
          </w:tcPr>
          <w:p>
            <w:r>
              <w:t>The GUID of the custom object record to retrieve.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Custom Object Record including all its fields and values": "Data about the specific Custom Object Record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the returned data.</w:t>
            </w:r>
          </w:p>
        </w:tc>
      </w:tr>
      <w:tr>
        <w:tc>
          <w:tcPr>
            <w:tcW w:type="dxa" w:w="2880"/>
          </w:tcPr>
          <w:p>
            <w:r>
              <w:t>data.Record</w:t>
            </w:r>
          </w:p>
        </w:tc>
        <w:tc>
          <w:tcPr>
            <w:tcW w:type="dxa" w:w="2880"/>
          </w:tcPr>
          <w:p>
            <w:r>
              <w:t>object</w:t>
            </w:r>
          </w:p>
        </w:tc>
        <w:tc>
          <w:tcPr>
            <w:tcW w:type="dxa" w:w="2880"/>
          </w:tcPr>
          <w:p>
            <w:r>
              <w:t>The custom object record, including its fields and values.</w:t>
            </w:r>
          </w:p>
        </w:tc>
      </w:tr>
      <w:tr>
        <w:tc>
          <w:tcPr>
            <w:tcW w:type="dxa" w:w="2880"/>
          </w:tcPr>
          <w:p>
            <w:r>
              <w:t>message</w:t>
            </w:r>
          </w:p>
        </w:tc>
        <w:tc>
          <w:tcPr>
            <w:tcW w:type="dxa" w:w="2880"/>
          </w:tcPr>
          <w:p>
            <w:r>
              <w:t>string</w:t>
            </w:r>
          </w:p>
        </w:tc>
        <w:tc>
          <w:tcPr>
            <w:tcW w:type="dxa" w:w="2880"/>
          </w:tcPr>
          <w:p>
            <w:r>
              <w:t>Additional message from the API (empty string in the example).</w:t>
            </w:r>
          </w:p>
        </w:tc>
      </w:tr>
      <w:tr>
        <w:tc>
          <w:tcPr>
            <w:tcW w:type="dxa" w:w="2880"/>
          </w:tcPr>
          <w:p>
            <w:r>
              <w:t>Message</w:t>
            </w:r>
          </w:p>
        </w:tc>
        <w:tc>
          <w:tcPr>
            <w:tcW w:type="dxa" w:w="2880"/>
          </w:tcPr>
          <w:p>
            <w:r>
              <w:t>string</w:t>
            </w:r>
          </w:p>
        </w:tc>
        <w:tc>
          <w:tcPr>
            <w:tcW w:type="dxa" w:w="2880"/>
          </w:tcPr>
          <w:p>
            <w:r>
              <w:t>(Error) Error message returned for a 400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'https://api.fireberry.com/api/record/12/2f3a1c9e-8b1c-4e2a-9b4c-1b2c3d4e5f6a' \</w:t>
        <w:br/>
        <w:t xml:space="preserve"> --header 'Accept: application/json'</w:t>
      </w:r>
    </w:p>
    <w:p>
      <w:pPr>
        <w:pStyle w:val="Heading3"/>
      </w:pPr>
      <w:r>
        <w:t>Behavior</w:t>
      </w:r>
    </w:p>
    <w:p>
      <w:pPr>
        <w:pStyle w:val="ListBullet"/>
      </w:pPr>
      <w:r>
        <w:t>Validates that objectcode and id are present in the URL path.</w:t>
      </w:r>
    </w:p>
    <w:p>
      <w:pPr>
        <w:pStyle w:val="ListBullet"/>
      </w:pPr>
      <w:r>
        <w:t>Looks up the specified record (by GUID) under the specified custom object code.</w:t>
      </w:r>
    </w:p>
    <w:p>
      <w:pPr>
        <w:pStyle w:val="ListBullet"/>
      </w:pPr>
      <w:r>
        <w:t>Returns the record details (fields and values) in data.Record when found and authorized.</w:t>
      </w:r>
    </w:p>
    <w:p>
      <w:pPr>
        <w:pStyle w:val="Heading3"/>
      </w:pPr>
      <w:r>
        <w:t>Error Handling</w:t>
      </w:r>
    </w:p>
    <w:p>
      <w:pPr>
        <w:pStyle w:val="ListBullet"/>
      </w:pPr>
      <w:r>
        <w:t>400 Bad Request: The id path parameter is not a valid type/format (example message: "Invalid type for parameter ID").</w:t>
      </w:r>
    </w:p>
    <w:p>
      <w:pPr>
        <w:pStyle w:val="ListBullet"/>
      </w:pPr>
      <w:r>
        <w:t>401 Unauthorized: The request is not authorized (example response body is an empty string).</w:t>
      </w:r>
    </w:p>
    <w:p>
      <w:pPr>
        <w:pStyle w:val="Heading3"/>
      </w:pPr>
      <w:r>
        <w:t>Related customObjectRecords actions</w:t>
      </w:r>
    </w:p>
    <w:p>
      <w:pPr>
        <w:pStyle w:val="ListBullet"/>
      </w:pPr>
      <w:r>
        <w:t>[POST] Batch Delete Custom Object Records — /v3/record/{{objectcode}}/batch/delete</w:t>
      </w:r>
    </w:p>
    <w:p>
      <w:pPr>
        <w:pStyle w:val="ListBullet"/>
      </w:pPr>
      <w:r>
        <w:t>[POST] Create a Custom Object Record — /record/{{objectcode}}</w:t>
      </w:r>
    </w:p>
    <w:p>
      <w:pPr>
        <w:pStyle w:val="ListBullet"/>
      </w:pPr>
      <w:r>
        <w:t>[DELETE] Delete a Custom Object Record — /record/{{objectcode}}/{{id}}</w:t>
      </w:r>
    </w:p>
    <w:p>
      <w:pPr>
        <w:pStyle w:val="ListBullet"/>
      </w:pPr>
      <w:r>
        <w:t>[GET] List a Custom Object’s Records — /record/{{objectcode}}</w:t>
      </w:r>
    </w:p>
    <w:p>
      <w:pPr>
        <w:pStyle w:val="ListBullet"/>
      </w:pPr>
      <w:r>
        <w:t>[PUT] Update a Custom Object Record — /record/{{objectcode}}/{{id}}</w:t>
      </w:r>
    </w:p>
    <w:p>
      <w:pPr>
        <w:pStyle w:val="ListBullet"/>
      </w:pPr>
      <w:r>
        <w:t>[DELETE] Delete a Custom Object Record — /record/58/{{id}}</w:t>
      </w:r>
    </w:p>
    <w:p>
      <w:r>
        <w:br w:type="page"/>
      </w:r>
    </w:p>
    <w:p>
      <w:pPr>
        <w:pStyle w:val="Heading2"/>
      </w:pPr>
      <w:r>
        <w:t>145. [GET] List a Custom Object’s Records</w:t>
      </w:r>
    </w:p>
    <w:p>
      <w:r>
        <w:rPr>
          <w:b/>
        </w:rPr>
        <w:t xml:space="preserve">Endpoint: </w:t>
      </w:r>
      <w:r>
        <w:rPr>
          <w:rFonts w:ascii="Courier New" w:hAnsi="Courier New"/>
          <w:sz w:val="18"/>
        </w:rPr>
        <w:t>/record/{{objectcode}}</w:t>
      </w:r>
    </w:p>
    <w:p>
      <w:pPr>
        <w:pStyle w:val="Heading3"/>
      </w:pPr>
      <w:r>
        <w:t>Prerequisites</w:t>
      </w:r>
    </w:p>
    <w:p>
      <w:pPr>
        <w:pStyle w:val="ListBullet"/>
      </w:pPr>
      <w:r>
        <w:t>You must know the custom object code (objectcode) for the object you want to query.</w:t>
      </w:r>
    </w:p>
    <w:p>
      <w:pPr>
        <w:pStyle w:val="Heading3"/>
      </w:pPr>
      <w:r>
        <w:t>Method</w:t>
      </w:r>
    </w:p>
    <w:p>
      <w:r>
        <w:t>GET</w:t>
      </w:r>
    </w:p>
    <w:p>
      <w:pPr>
        <w:pStyle w:val="Heading3"/>
      </w:pPr>
      <w:r>
        <w:t>URL</w:t>
      </w:r>
    </w:p>
    <w:p>
      <w:r>
        <w:t>https://api.fireberry.com/api/record/{{objectcode}}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records for a specified custom object (by objectcode). Results are paginated and include metadata such as primary key/field, total records, page size, and page number.</w:t>
      </w:r>
    </w:p>
    <w:p>
      <w:pPr>
        <w:pStyle w:val="Heading3"/>
      </w:pPr>
      <w:r>
        <w:t>Enforcement Rules</w:t>
      </w:r>
    </w:p>
    <w:p>
      <w:pPr>
        <w:pStyle w:val="ListBullet"/>
      </w:pPr>
      <w:r>
        <w:t>The objectcode path parameter must always be present.</w:t>
      </w:r>
    </w:p>
    <w:p>
      <w:pPr>
        <w:pStyle w:val="ListBullet"/>
      </w:pPr>
      <w:r>
        <w:t>If the user provides an objectcode, use that value directly.</w:t>
      </w:r>
    </w:p>
    <w:p>
      <w:pPr>
        <w:pStyle w:val="ListBullet"/>
      </w:pPr>
      <w:r>
        <w:t>Do not call the API with a missing or empty objectcode (e.g., avoid /record// or /record).</w:t>
      </w:r>
    </w:p>
    <w:p>
      <w:pPr>
        <w:pStyle w:val="ListBullet"/>
      </w:pPr>
      <w:r>
        <w:t>Always construct the path as /record/{{objectcode}}, where {{objectcode}}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/record/123</w:t>
        <w:br/>
        <w:t>/record/456</w:t>
      </w:r>
    </w:p>
    <w:p>
      <w:pPr>
        <w:pStyle w:val="Heading3"/>
      </w:pPr>
      <w:r>
        <w:t>Invalid Examples</w:t>
      </w:r>
    </w:p>
    <w:p>
      <w:r>
        <w:rPr>
          <w:b/>
          <w:color w:val="666666"/>
          <w:sz w:val="16"/>
        </w:rPr>
        <w:t>[http]</w:t>
      </w:r>
    </w:p>
    <w:p>
      <w:pPr>
        <w:shd w:fill="F2F2F2" w:val="clear"/>
      </w:pPr>
      <w:r>
        <w:rPr>
          <w:rFonts w:ascii="Courier New" w:hAnsi="Courier New"/>
          <w:sz w:val="17"/>
        </w:rPr>
        <w:t>/record/</w:t>
        <w:br/>
        <w:t>/record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objectcode</w:t>
            </w:r>
          </w:p>
        </w:tc>
        <w:tc>
          <w:tcPr>
            <w:tcW w:type="dxa" w:w="2880"/>
          </w:tcPr>
          <w:p>
            <w:r>
              <w:t>integer</w:t>
            </w:r>
          </w:p>
        </w:tc>
        <w:tc>
          <w:tcPr>
            <w:tcW w:type="dxa" w:w="2880"/>
          </w:tcPr>
          <w:p>
            <w:r>
              <w:t>Use the number of a custom object.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per page. Cannot exceed 50. Default: "50". (Sent in the URL query string.)</w:t>
            </w:r>
          </w:p>
        </w:tc>
      </w:tr>
      <w:tr>
        <w:tc>
          <w:tcPr>
            <w:tcW w:type="dxa" w:w="2880"/>
          </w:tcPr>
          <w:p>
            <w:r>
              <w:t>pagenumber</w:t>
            </w:r>
          </w:p>
        </w:tc>
        <w:tc>
          <w:tcPr>
            <w:tcW w:type="dxa" w:w="2880"/>
          </w:tcPr>
          <w:p>
            <w:r>
              <w:t>string</w:t>
            </w:r>
          </w:p>
        </w:tc>
        <w:tc>
          <w:tcPr>
            <w:tcW w:type="dxa" w:w="2880"/>
          </w:tcPr>
          <w:p>
            <w:r>
              <w:t>Page number to display. Cannot exceed 10. Default: "1".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Custom Object Records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pagination metadata and returned records.</w:t>
            </w:r>
          </w:p>
        </w:tc>
      </w:tr>
      <w:tr>
        <w:tc>
          <w:tcPr>
            <w:tcW w:type="dxa" w:w="2880"/>
          </w:tcPr>
          <w:p>
            <w:r>
              <w:t>data.PrimaryKey</w:t>
            </w:r>
          </w:p>
        </w:tc>
        <w:tc>
          <w:tcPr>
            <w:tcW w:type="dxa" w:w="2880"/>
          </w:tcPr>
          <w:p>
            <w:r>
              <w:t>string</w:t>
            </w:r>
          </w:p>
        </w:tc>
        <w:tc>
          <w:tcPr>
            <w:tcW w:type="dxa" w:w="2880"/>
          </w:tcPr>
          <w:p>
            <w:r>
              <w:t>Name of the primary key field for this object.</w:t>
            </w:r>
          </w:p>
        </w:tc>
      </w:tr>
      <w:tr>
        <w:tc>
          <w:tcPr>
            <w:tcW w:type="dxa" w:w="2880"/>
          </w:tcPr>
          <w:p>
            <w:r>
              <w:t>data.PrimaryField</w:t>
            </w:r>
          </w:p>
        </w:tc>
        <w:tc>
          <w:tcPr>
            <w:tcW w:type="dxa" w:w="2880"/>
          </w:tcPr>
          <w:p>
            <w:r>
              <w:t>string</w:t>
            </w:r>
          </w:p>
        </w:tc>
        <w:tc>
          <w:tcPr>
            <w:tcW w:type="dxa" w:w="2880"/>
          </w:tcPr>
          <w:p>
            <w:r>
              <w:t>Name of the primary display field for this object.</w:t>
            </w:r>
          </w:p>
        </w:tc>
      </w:tr>
      <w:tr>
        <w:tc>
          <w:tcPr>
            <w:tcW w:type="dxa" w:w="2880"/>
          </w:tcPr>
          <w:p>
            <w:r>
              <w:t>data.Total_Records</w:t>
            </w:r>
          </w:p>
        </w:tc>
        <w:tc>
          <w:tcPr>
            <w:tcW w:type="dxa" w:w="2880"/>
          </w:tcPr>
          <w:p>
            <w:r>
              <w:t>integer</w:t>
            </w:r>
          </w:p>
        </w:tc>
        <w:tc>
          <w:tcPr>
            <w:tcW w:type="dxa" w:w="2880"/>
          </w:tcPr>
          <w:p>
            <w:r>
              <w:t>Total number of records available.</w:t>
            </w:r>
          </w:p>
        </w:tc>
      </w:tr>
      <w:tr>
        <w:tc>
          <w:tcPr>
            <w:tcW w:type="dxa" w:w="2880"/>
          </w:tcPr>
          <w:p>
            <w:r>
              <w:t>data.Page_Size</w:t>
            </w:r>
          </w:p>
        </w:tc>
        <w:tc>
          <w:tcPr>
            <w:tcW w:type="dxa" w:w="2880"/>
          </w:tcPr>
          <w:p>
            <w:r>
              <w:t>integer</w:t>
            </w:r>
          </w:p>
        </w:tc>
        <w:tc>
          <w:tcPr>
            <w:tcW w:type="dxa" w:w="2880"/>
          </w:tcPr>
          <w:p>
            <w:r>
              <w:t>Page size used for this response.</w:t>
            </w:r>
          </w:p>
        </w:tc>
      </w:tr>
      <w:tr>
        <w:tc>
          <w:tcPr>
            <w:tcW w:type="dxa" w:w="2880"/>
          </w:tcPr>
          <w:p>
            <w:r>
              <w:t>data.Page_Number</w:t>
            </w:r>
          </w:p>
        </w:tc>
        <w:tc>
          <w:tcPr>
            <w:tcW w:type="dxa" w:w="2880"/>
          </w:tcPr>
          <w:p>
            <w:r>
              <w:t>integer</w:t>
            </w:r>
          </w:p>
        </w:tc>
        <w:tc>
          <w:tcPr>
            <w:tcW w:type="dxa" w:w="2880"/>
          </w:tcPr>
          <w:p>
            <w:r>
              <w:t>Page number returned.</w:t>
            </w:r>
          </w:p>
        </w:tc>
      </w:tr>
      <w:tr>
        <w:tc>
          <w:tcPr>
            <w:tcW w:type="dxa" w:w="2880"/>
          </w:tcPr>
          <w:p>
            <w:r>
              <w:t>data.Records</w:t>
            </w:r>
          </w:p>
        </w:tc>
        <w:tc>
          <w:tcPr>
            <w:tcW w:type="dxa" w:w="2880"/>
          </w:tcPr>
          <w:p>
            <w:r>
              <w:t>array</w:t>
            </w:r>
          </w:p>
        </w:tc>
        <w:tc>
          <w:tcPr>
            <w:tcW w:type="dxa" w:w="2880"/>
          </w:tcPr>
          <w:p>
            <w:r>
              <w:t>Records for the custom object, including all fields and values. (Shape not specified in the provided documentation.)</w:t>
            </w:r>
          </w:p>
        </w:tc>
      </w:tr>
      <w:tr>
        <w:tc>
          <w:tcPr>
            <w:tcW w:type="dxa" w:w="2880"/>
          </w:tcPr>
          <w:p>
            <w:r>
              <w:t>message</w:t>
            </w:r>
          </w:p>
        </w:tc>
        <w:tc>
          <w:tcPr>
            <w:tcW w:type="dxa" w:w="2880"/>
          </w:tcPr>
          <w:p>
            <w:r>
              <w:t>string</w:t>
            </w:r>
          </w:p>
        </w:tc>
        <w:tc>
          <w:tcPr>
            <w:tcW w:type="dxa" w:w="2880"/>
          </w:tcPr>
          <w:p>
            <w:r>
              <w:t>Additional message from the API (often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'https://api.fireberry.com/api/record/123?pagesize=50&amp;pagenumber=1'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--location \</w:t>
        <w:br/>
        <w:t xml:space="preserve"> --request GET 'https://api.fireberry.com/api/record/123'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w:t>
        <w:br/>
        <w:t xml:space="preserve"> --request GET 'https://api.fireberry.com/api/record/123?pagesize=25' \</w:t>
        <w:br/>
        <w:t xml:space="preserve"> --header 'Accept: application/json'</w:t>
      </w:r>
    </w:p>
    <w:p>
      <w:pPr>
        <w:pStyle w:val="Heading3"/>
      </w:pPr>
      <w:r>
        <w:t>Example 3: Request a different page number</w:t>
      </w:r>
    </w:p>
    <w:p>
      <w:r>
        <w:rPr>
          <w:b/>
          <w:color w:val="666666"/>
          <w:sz w:val="16"/>
        </w:rPr>
        <w:t>[bash]</w:t>
      </w:r>
    </w:p>
    <w:p>
      <w:pPr>
        <w:shd w:fill="F2F2F2" w:val="clear"/>
      </w:pPr>
      <w:r>
        <w:rPr>
          <w:rFonts w:ascii="Courier New" w:hAnsi="Courier New"/>
          <w:sz w:val="17"/>
        </w:rPr>
        <w:t>curl -i --location \</w:t>
        <w:br/>
        <w:t xml:space="preserve"> --request GET 'https://api.fireberry.com/api/record/123?pagenumber=2' \</w:t>
        <w:br/>
        <w:t xml:space="preserve"> --header 'Accept: application/json'</w:t>
      </w:r>
    </w:p>
    <w:p>
      <w:pPr>
        <w:pStyle w:val="Heading3"/>
      </w:pPr>
      <w:r>
        <w:t>Notes</w:t>
      </w:r>
    </w:p>
    <w:p>
      <w:pPr>
        <w:pStyle w:val="ListBullet"/>
      </w:pPr>
      <w:r>
        <w:t>pagesize and pagenumber are documented as strings (with string defaults), even though they represent numeric values.</w:t>
      </w:r>
    </w:p>
    <w:p>
      <w:pPr>
        <w:pStyle w:val="ListBullet"/>
      </w:pPr>
      <w:r>
        <w:t>Limits: pagesize cannot exceed 50; pagenumber cannot exceed 10.</w:t>
      </w:r>
    </w:p>
    <w:p>
      <w:pPr>
        <w:pStyle w:val="Heading3"/>
      </w:pPr>
      <w:r>
        <w:t>Related customObjectRecords actions</w:t>
      </w:r>
    </w:p>
    <w:p>
      <w:pPr>
        <w:pStyle w:val="ListBullet"/>
      </w:pPr>
      <w:r>
        <w:t>[POST] Batch Delete Custom Object Records — /v3/record/{{objectcode}}/batch/delete</w:t>
      </w:r>
    </w:p>
    <w:p>
      <w:pPr>
        <w:pStyle w:val="ListBullet"/>
      </w:pPr>
      <w:r>
        <w:t>[POST] Create a Custom Object Record — /record/{{objectcode}}</w:t>
      </w:r>
    </w:p>
    <w:p>
      <w:pPr>
        <w:pStyle w:val="ListBullet"/>
      </w:pPr>
      <w:r>
        <w:t>[DELETE] Delete a Custom Object Record — /record/{{objectcode}}/{{id}}</w:t>
      </w:r>
    </w:p>
    <w:p>
      <w:pPr>
        <w:pStyle w:val="ListBullet"/>
      </w:pPr>
      <w:r>
        <w:t>[GET] Get a Custom Object Record — /record/{{objectcode}}/{{id}}</w:t>
      </w:r>
    </w:p>
    <w:p>
      <w:pPr>
        <w:pStyle w:val="ListBullet"/>
      </w:pPr>
      <w:r>
        <w:t>[PUT] Update a Custom Object Record — /record/{{objectcode}}/{{id}}</w:t>
      </w:r>
    </w:p>
    <w:p>
      <w:pPr>
        <w:pStyle w:val="ListBullet"/>
      </w:pPr>
      <w:r>
        <w:t>[DELETE] Delete a Custom Object Record — /record/58/{{id}}</w:t>
      </w:r>
    </w:p>
    <w:p>
      <w:r>
        <w:br w:type="page"/>
      </w:r>
    </w:p>
    <w:p>
      <w:pPr>
        <w:pStyle w:val="Heading2"/>
      </w:pPr>
      <w:r>
        <w:t>146. [POST] Create a Custom Object</w:t>
      </w:r>
    </w:p>
    <w:p>
      <w:r>
        <w:rPr>
          <w:b/>
        </w:rPr>
        <w:t xml:space="preserve">Endpoint: </w:t>
      </w:r>
      <w:r>
        <w:rPr>
          <w:rFonts w:ascii="Courier New" w:hAnsi="Courier New"/>
          <w:sz w:val="18"/>
        </w:rPr>
        <w:t>/v2/record/58</w:t>
      </w:r>
    </w:p>
    <w:p>
      <w:pPr>
        <w:pStyle w:val="Heading3"/>
      </w:pPr>
      <w:r>
        <w:t>Prerequisites</w:t>
      </w:r>
    </w:p>
    <w:p>
      <w:pPr>
        <w:pStyle w:val="ListBullet"/>
      </w:pPr>
      <w:r>
        <w:t>Ability to create records for the Custom Object endpoint.</w:t>
      </w:r>
    </w:p>
    <w:p>
      <w:pPr>
        <w:pStyle w:val="Heading3"/>
      </w:pPr>
      <w:r>
        <w:t>Method</w:t>
      </w:r>
    </w:p>
    <w:p>
      <w:r>
        <w:t>POST</w:t>
      </w:r>
    </w:p>
    <w:p>
      <w:pPr>
        <w:pStyle w:val="Heading3"/>
      </w:pPr>
      <w:r>
        <w:t>URL</w:t>
      </w:r>
    </w:p>
    <w:p>
      <w:r>
        <w:t>https://api.fireberry.com/api/v2/record/58</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object by posting its singular name and plural (collection) name to the Fireberry API.</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Object name</w:t>
            </w:r>
          </w:p>
        </w:tc>
      </w:tr>
      <w:tr>
        <w:tc>
          <w:tcPr>
            <w:tcW w:type="dxa" w:w="2880"/>
          </w:tcPr>
          <w:p>
            <w:r>
              <w:t>collectionname</w:t>
            </w:r>
          </w:p>
        </w:tc>
        <w:tc>
          <w:tcPr>
            <w:tcW w:type="dxa" w:w="2880"/>
          </w:tcPr>
          <w:p>
            <w:r>
              <w:t>string</w:t>
            </w:r>
          </w:p>
        </w:tc>
        <w:tc>
          <w:tcPr>
            <w:tcW w:type="dxa" w:w="2880"/>
          </w:tcPr>
          <w:p>
            <w:r>
              <w:t>Plural object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This endpoint’s OpenAPI schema defines an empty JSON object response (no documented fields).</w:t>
      </w:r>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'https://api.fireberry.com/api/v2/record/58' \</w:t>
        <w:br/>
        <w:t xml:space="preserve"> --header 'Accept: application/json' \</w:t>
        <w:br/>
        <w:t xml:space="preserve"> --header 'Content-Type: application/json' \</w:t>
        <w:br/>
        <w:t xml:space="preserve"> --data '{</w:t>
        <w:br/>
        <w:t xml:space="preserve"> "name": "Project",</w:t>
        <w:br/>
        <w:t xml:space="preserve"> "collectionname": "Projects"</w:t>
        <w:br/>
        <w:t xml:space="preserve">  }'</w:t>
      </w:r>
    </w:p>
    <w:p>
      <w:pPr>
        <w:pStyle w:val="Heading3"/>
      </w:pPr>
      <w:r>
        <w:t>Notes</w:t>
      </w:r>
    </w:p>
    <w:p>
      <w:pPr>
        <w:pStyle w:val="ListBullet"/>
      </w:pPr>
      <w:r>
        <w:t>The provided base URL (https://api.fireberry.com/api) was applied, resulting in the final endpoint URL: https://api.fireberry.com/api/v2/record/58.</w:t>
      </w:r>
    </w:p>
    <w:p>
      <w:pPr>
        <w:pStyle w:val="ListBullet"/>
      </w:pPr>
      <w:r>
        <w:t>No path parameters or query parameters are documented for this endpoint.</w:t>
      </w:r>
    </w:p>
    <w:p>
      <w:r>
        <w:br w:type="page"/>
      </w:r>
    </w:p>
    <w:p>
      <w:pPr>
        <w:pStyle w:val="Heading2"/>
      </w:pPr>
      <w:r>
        <w:t>147. [PUT] Update a Custom Object Record</w:t>
      </w:r>
    </w:p>
    <w:p>
      <w:r>
        <w:rPr>
          <w:b/>
        </w:rPr>
        <w:t xml:space="preserve">Endpoint: </w:t>
      </w:r>
      <w:r>
        <w:rPr>
          <w:rFonts w:ascii="Courier New" w:hAnsi="Courier New"/>
          <w:sz w:val="18"/>
        </w:rPr>
        <w:t>/record/{{objectcode}}/{{id}}</w:t>
      </w:r>
    </w:p>
    <w:p>
      <w:pPr>
        <w:pStyle w:val="Heading3"/>
      </w:pPr>
      <w:r>
        <w:t>Prerequisites</w:t>
      </w:r>
    </w:p>
    <w:p>
      <w:pPr>
        <w:pStyle w:val="ListBullet"/>
      </w:pPr>
      <w:r>
        <w:t>You must know the custom object’s numeric code (objectcode)</w:t>
      </w:r>
    </w:p>
    <w:p>
      <w:pPr>
        <w:pStyle w:val="ListBullet"/>
      </w:pPr>
      <w:r>
        <w:t>You must know the record GUID (id) of the custom object record you want to update</w:t>
      </w:r>
    </w:p>
    <w:p>
      <w:pPr>
        <w:pStyle w:val="Heading3"/>
      </w:pPr>
      <w:r>
        <w:t>Method</w:t>
      </w:r>
    </w:p>
    <w:p>
      <w:r>
        <w:t>PUT</w:t>
      </w:r>
    </w:p>
    <w:p>
      <w:pPr>
        <w:pStyle w:val="Heading3"/>
      </w:pPr>
      <w:r>
        <w:t>URL</w:t>
      </w:r>
    </w:p>
    <w:p>
      <w:r>
        <w:t>https://api.fireberry.com/api/record/{{objectcode}}/{{id}}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object record (identified by GUID) that belongs to the specified custom object (identified by its numeric object code).</w:t>
      </w:r>
    </w:p>
    <w:p>
      <w:pPr>
        <w:pStyle w:val="Heading3"/>
      </w:pPr>
      <w:r>
        <w:t>Enforcement Rules</w:t>
      </w:r>
    </w:p>
    <w:p>
      <w:pPr>
        <w:pStyle w:val="ListBullet"/>
      </w:pPr>
      <w:r>
        <w:t>The objectcode path parameter must always be present and must be a non-empty value.</w:t>
      </w:r>
    </w:p>
    <w:p>
      <w:pPr>
        <w:pStyle w:val="ListBullet"/>
      </w:pPr>
      <w:r>
        <w:t>The id path parameter must always be present and must be a non-empty value.</w:t>
      </w:r>
    </w:p>
    <w:p>
      <w:pPr>
        <w:pStyle w:val="ListBullet"/>
      </w:pPr>
      <w:r>
        <w:t>Always construct the path as /record/{{objectcode}}/{{id}}.</w:t>
      </w:r>
    </w:p>
    <w:p>
      <w:pPr>
        <w:pStyle w:val="ListBullet"/>
      </w:pPr>
      <w:r>
        <w:t>Do not call the API with missing or empty path parameters (e.g., avoid /record//{{id}}, /record/{{objectcode}}/, or /record//).</w:t>
      </w:r>
    </w:p>
    <w:p>
      <w:pPr>
        <w:pStyle w:val="ListBullet"/>
      </w:pPr>
      <w:r>
        <w:t>Do not infer or guess objectcode or 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/record/12/0f7f3a2a-7b9a-4b2a-9d2f-2b4b9b2a1c11</w:t>
        <w:br/>
        <w:t>/record/101/3f1c2d3e-4a5b-678c-9d01-2e3f4a5b6c7d</w:t>
      </w:r>
    </w:p>
    <w:p>
      <w:pPr>
        <w:pStyle w:val="Heading3"/>
      </w:pPr>
      <w:r>
        <w:t>Invalid Examples</w:t>
      </w:r>
    </w:p>
    <w:p>
      <w:r>
        <w:rPr>
          <w:b/>
          <w:color w:val="666666"/>
          <w:sz w:val="16"/>
        </w:rPr>
        <w:t>[http]</w:t>
      </w:r>
    </w:p>
    <w:p>
      <w:pPr>
        <w:shd w:fill="F2F2F2" w:val="clear"/>
      </w:pPr>
      <w:r>
        <w:rPr>
          <w:rFonts w:ascii="Courier New" w:hAnsi="Courier New"/>
          <w:sz w:val="17"/>
        </w:rPr>
        <w:t>/record//0f7f3a2a-7b9a-4b2a-9d2f-2b4b9b2a1c11</w:t>
        <w:br/>
        <w:t>/record/12/</w:t>
        <w:br/>
        <w:t>/record//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objectcode</w:t>
            </w:r>
          </w:p>
        </w:tc>
        <w:tc>
          <w:tcPr>
            <w:tcW w:type="dxa" w:w="2880"/>
          </w:tcPr>
          <w:p>
            <w:r>
              <w:t>integer</w:t>
            </w:r>
          </w:p>
        </w:tc>
        <w:tc>
          <w:tcPr>
            <w:tcW w:type="dxa" w:w="2880"/>
          </w:tcPr>
          <w:p>
            <w:r>
              <w:t>Use the number of the custom object which the record belongs to. Sent in the URL path.</w:t>
            </w:r>
          </w:p>
        </w:tc>
      </w:tr>
      <w:tr>
        <w:tc>
          <w:tcPr>
            <w:tcW w:type="dxa" w:w="2880"/>
          </w:tcPr>
          <w:p>
            <w:r>
              <w:t>id</w:t>
            </w:r>
          </w:p>
        </w:tc>
        <w:tc>
          <w:tcPr>
            <w:tcW w:type="dxa" w:w="2880"/>
          </w:tcPr>
          <w:p>
            <w:r>
              <w:t>string</w:t>
            </w:r>
          </w:p>
        </w:tc>
        <w:tc>
          <w:tcPr>
            <w:tcW w:type="dxa" w:w="2880"/>
          </w:tcPr>
          <w:p>
            <w:r>
              <w:t>Use the GUID of a custom object record.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(Primary).</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bl>
    <w:p/>
    <w:p>
      <w:r>
        <w:rPr>
          <w:b/>
        </w:rPr>
        <w:t>Note: No required body fields are explicitly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"Record ID",</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documented 400 example:</w:t>
      </w:r>
    </w:p>
    <w:p>
      <w:r>
        <w:rPr>
          <w:b/>
          <w:color w:val="666666"/>
          <w:sz w:val="16"/>
        </w:rPr>
        <w:t>[json]</w:t>
      </w:r>
    </w:p>
    <w:p>
      <w:pPr>
        <w:shd w:fill="F2F2F2" w:val="clear"/>
      </w:pPr>
      <w:r>
        <w:rPr>
          <w:rFonts w:ascii="Courier New" w:hAnsi="Courier New"/>
          <w:sz w:val="17"/>
        </w:rPr>
        <w:t>{</w:t>
        <w:br/>
        <w:t xml:space="preserve"> "Message": "Could not update record. Check your data"</w:t>
        <w:br/>
        <w:t>}</w:t>
      </w:r>
    </w:p>
    <w:p>
      <w:pPr>
        <w:pStyle w:val="Heading3"/>
      </w:pPr>
      <w:r>
        <w:t>Error Response (401 Unauthorized)</w:t>
      </w:r>
    </w:p>
    <w:p>
      <w:r>
        <w:t>Returns text/plain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string</w:t>
            </w:r>
          </w:p>
        </w:tc>
        <w:tc>
          <w:tcPr>
            <w:tcW w:type="dxa" w:w="2880"/>
          </w:tcPr>
          <w:p>
            <w:r>
              <w:t>Example: "Record ID".</w:t>
            </w:r>
          </w:p>
        </w:tc>
      </w:tr>
      <w:tr>
        <w:tc>
          <w:tcPr>
            <w:tcW w:type="dxa" w:w="2880"/>
          </w:tcPr>
          <w:p>
            <w:r>
              <w:t>message</w:t>
            </w:r>
          </w:p>
        </w:tc>
        <w:tc>
          <w:tcPr>
            <w:tcW w:type="dxa" w:w="2880"/>
          </w:tcPr>
          <w:p>
            <w:r>
              <w:t>string</w:t>
            </w:r>
          </w:p>
        </w:tc>
        <w:tc>
          <w:tcPr>
            <w:tcW w:type="dxa" w:w="2880"/>
          </w:tcPr>
          <w:p>
            <w:r>
              <w:t>Additional message (example is an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'https://api.fireberry.com/api/record/12/0f7f3a2a-7b9a-4b2a-9d2f-2b4b9b2a1c11' \</w:t>
        <w:br/>
        <w:t xml:space="preserve"> --header 'Accept: application/json' \</w:t>
        <w:br/>
        <w:t xml:space="preserve"> --header 'Content-Type: application/json' \</w:t>
        <w:br/>
        <w:t xml:space="preserve"> --data '{</w:t>
        <w:br/>
        <w:t xml:space="preserve"> "name": "Updated Record Name",</w:t>
        <w:br/>
        <w:t xml:space="preserve"> "ownerid": "11111111-2222-3333-4444-555555555555"</w:t>
        <w:br/>
        <w:t xml:space="preserve">  }'</w:t>
      </w:r>
    </w:p>
    <w:p>
      <w:pPr>
        <w:pStyle w:val="Heading3"/>
      </w:pPr>
      <w:r>
        <w:t>Example Usage</w:t>
      </w:r>
    </w:p>
    <w:p>
      <w:pPr>
        <w:pStyle w:val="Heading3"/>
      </w:pPr>
      <w:r>
        <w:t>Example 1: Update the record name</w:t>
      </w:r>
    </w:p>
    <w:p>
      <w:r>
        <w:rPr>
          <w:b/>
          <w:color w:val="666666"/>
          <w:sz w:val="16"/>
        </w:rPr>
        <w:t>[bash]</w:t>
      </w:r>
    </w:p>
    <w:p>
      <w:pPr>
        <w:shd w:fill="F2F2F2" w:val="clear"/>
      </w:pPr>
      <w:r>
        <w:rPr>
          <w:rFonts w:ascii="Courier New" w:hAnsi="Courier New"/>
          <w:sz w:val="17"/>
        </w:rPr>
        <w:t>curl -X PUT 'https://api.fireberry.com/api/record/12/0f7f3a2a-7b9a-4b2a-9d2f-2b4b9b2a1c11' \</w:t>
        <w:br/>
        <w:t xml:space="preserve"> -H 'Accept: application/json' \</w:t>
        <w:br/>
        <w:t xml:space="preserve"> -H 'Content-Type: application/json' \</w:t>
        <w:br/>
        <w:t xml:space="preserve"> -d '{</w:t>
        <w:br/>
        <w:t xml:space="preserve"> "name": "New Primary Name"</w:t>
        <w:br/>
        <w:t xml:space="preserve">  }'</w:t>
      </w:r>
    </w:p>
    <w:p>
      <w:pPr>
        <w:pStyle w:val="Heading3"/>
      </w:pPr>
      <w:r>
        <w:t>Example 2: Update the record owner</w:t>
      </w:r>
    </w:p>
    <w:p>
      <w:r>
        <w:rPr>
          <w:b/>
          <w:color w:val="666666"/>
          <w:sz w:val="16"/>
        </w:rPr>
        <w:t>[bash]</w:t>
      </w:r>
    </w:p>
    <w:p>
      <w:pPr>
        <w:shd w:fill="F2F2F2" w:val="clear"/>
      </w:pPr>
      <w:r>
        <w:rPr>
          <w:rFonts w:ascii="Courier New" w:hAnsi="Courier New"/>
          <w:sz w:val="17"/>
        </w:rPr>
        <w:t>curl -X PUT 'https://api.fireberry.com/api/record/12/0f7f3a2a-7b9a-4b2a-9d2f-2b4b9b2a1c11' \</w:t>
        <w:br/>
        <w:t xml:space="preserve"> -H 'Accept: application/json' \</w:t>
        <w:br/>
        <w:t xml:space="preserve"> -H 'Content-Type: application/json' \</w:t>
        <w:br/>
        <w:t xml:space="preserve"> -d '{</w:t>
        <w:br/>
        <w:t xml:space="preserve"> "ownerid": "11111111-2222-3333-4444-555555555555"</w:t>
        <w:br/>
        <w:t xml:space="preserve">  }'</w:t>
      </w:r>
    </w:p>
    <w:p>
      <w:pPr>
        <w:pStyle w:val="Heading3"/>
      </w:pPr>
      <w:r>
        <w:t>Error Handling</w:t>
      </w:r>
    </w:p>
    <w:p>
      <w:pPr>
        <w:pStyle w:val="ListBullet"/>
      </w:pPr>
      <w:r>
        <w:t>400 Bad Request: Returned when the record cannot be updated due to invalid data (example given: a field must be a valid DateTime).</w:t>
      </w:r>
    </w:p>
    <w:p>
      <w:pPr>
        <w:pStyle w:val="ListBullet"/>
      </w:pPr>
      <w:r>
        <w:t>401 Unauthorized: Returned when the request is not authorized; response is text/plain and the documented example body is empty.</w:t>
      </w:r>
    </w:p>
    <w:p>
      <w:pPr>
        <w:pStyle w:val="Heading3"/>
      </w:pPr>
      <w:r>
        <w:t>Related customObjectRecords actions</w:t>
      </w:r>
    </w:p>
    <w:p>
      <w:pPr>
        <w:pStyle w:val="ListBullet"/>
      </w:pPr>
      <w:r>
        <w:t>[POST] Batch Delete Custom Object Records — /v3/record/{{objectcode}}/batch/delete</w:t>
      </w:r>
    </w:p>
    <w:p>
      <w:pPr>
        <w:pStyle w:val="ListBullet"/>
      </w:pPr>
      <w:r>
        <w:t>[POST] Create a Custom Object Record — /record/{{objectcode}}</w:t>
      </w:r>
    </w:p>
    <w:p>
      <w:pPr>
        <w:pStyle w:val="ListBullet"/>
      </w:pPr>
      <w:r>
        <w:t>[DELETE] Delete a Custom Object Record — /record/{{objectcode}}/{{id}}</w:t>
      </w:r>
    </w:p>
    <w:p>
      <w:pPr>
        <w:pStyle w:val="ListBullet"/>
      </w:pPr>
      <w:r>
        <w:t>[GET] Get a Custom Object Record — /record/{{objectcode}}/{{id}}</w:t>
      </w:r>
    </w:p>
    <w:p>
      <w:pPr>
        <w:pStyle w:val="ListBullet"/>
      </w:pPr>
      <w:r>
        <w:t>[GET] List a Custom Object’s Records — /record/{{objectcode}}</w:t>
      </w:r>
    </w:p>
    <w:p>
      <w:pPr>
        <w:pStyle w:val="ListBullet"/>
      </w:pPr>
      <w:r>
        <w:t>[DELETE] Delete a Custom Object Record — /record/58/{{id}}</w:t>
      </w:r>
    </w:p>
    <w:p>
      <w:r>
        <w:br w:type="page"/>
      </w:r>
    </w:p>
    <w:p>
      <w:pPr>
        <w:pStyle w:val="Heading2"/>
      </w:pPr>
      <w:r>
        <w:t>148. [DELETE] Delete a Custom Object Record</w:t>
      </w:r>
    </w:p>
    <w:p>
      <w:r>
        <w:rPr>
          <w:b/>
        </w:rPr>
        <w:t xml:space="preserve">Endpoint: </w:t>
      </w:r>
      <w:r>
        <w:rPr>
          <w:rFonts w:ascii="Courier New" w:hAnsi="Courier New"/>
          <w:sz w:val="18"/>
        </w:rPr>
        <w:t>/record/58/{{id}}</w:t>
      </w:r>
    </w:p>
    <w:p>
      <w:pPr>
        <w:pStyle w:val="Heading3"/>
      </w:pPr>
      <w:r>
        <w:t>Prerequisites</w:t>
      </w:r>
    </w:p>
    <w:p>
      <w:pPr>
        <w:pStyle w:val="ListBullet"/>
      </w:pPr>
      <w:r>
        <w:t>You must have permission to delete records for the target custom object (object type 58).</w:t>
      </w:r>
    </w:p>
    <w:p>
      <w:pPr>
        <w:pStyle w:val="ListBullet"/>
      </w:pPr>
      <w:r>
        <w:t>You must have the record GUID (id) for the custom object you want to delete.</w:t>
      </w:r>
    </w:p>
    <w:p>
      <w:pPr>
        <w:pStyle w:val="Heading3"/>
      </w:pPr>
      <w:r>
        <w:t>Method</w:t>
      </w:r>
    </w:p>
    <w:p>
      <w:r>
        <w:t>DELETE</w:t>
      </w:r>
    </w:p>
    <w:p>
      <w:pPr>
        <w:pStyle w:val="Heading3"/>
      </w:pPr>
      <w:r>
        <w:t>URL</w:t>
      </w:r>
    </w:p>
    <w:p>
      <w:r>
        <w:t>https://api.fireberry.com/api/record/58/{{id}}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custom object record of type 58 by its GUID.</w:t>
      </w:r>
    </w:p>
    <w:p>
      <w:pPr>
        <w:pStyle w:val="Heading3"/>
      </w:pPr>
      <w:r>
        <w:t>Enforcement Rules</w:t>
      </w:r>
    </w:p>
    <w:p>
      <w:pPr>
        <w:pStyle w:val="ListBullet"/>
      </w:pPr>
      <w:r>
        <w:t>The id path parameter must always be present and must be a non-empty string.</w:t>
      </w:r>
    </w:p>
    <w:p>
      <w:pPr>
        <w:pStyle w:val="ListBullet"/>
      </w:pPr>
      <w:r>
        <w:t>Always construct the path as /record/58/{{id}}.</w:t>
      </w:r>
    </w:p>
    <w:p>
      <w:pPr>
        <w:pStyle w:val="ListBullet"/>
      </w:pPr>
      <w:r>
        <w:t>Do not call the API with a missing or empty id (e.g., avoid /record/58/).</w:t>
      </w:r>
    </w:p>
    <w:p>
      <w:pPr>
        <w:pStyle w:val="ListBullet"/>
      </w:pPr>
      <w:r>
        <w:t>Do not infer or guess the id; use only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/record/58/2f1c3a7b-9b2d-4f0a-8b7a-1b2c3d4e5f6a</w:t>
      </w:r>
    </w:p>
    <w:p>
      <w:pPr>
        <w:pStyle w:val="Heading3"/>
      </w:pPr>
      <w:r>
        <w:t>Invalid Examples</w:t>
      </w:r>
    </w:p>
    <w:p>
      <w:r>
        <w:rPr>
          <w:b/>
          <w:color w:val="666666"/>
          <w:sz w:val="16"/>
        </w:rPr>
        <w:t>[http]</w:t>
      </w:r>
    </w:p>
    <w:p>
      <w:pPr>
        <w:shd w:fill="F2F2F2" w:val="clear"/>
      </w:pPr>
      <w:r>
        <w:rPr>
          <w:rFonts w:ascii="Courier New" w:hAnsi="Courier New"/>
          <w:sz w:val="17"/>
        </w:rPr>
        <w:t>/record/58/</w:t>
        <w:br/>
        <w:t>/record/58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GUID of the custom object record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documented response schema is an empty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'https://api.fireberry.com/api/record/58/2f1c3a7b-9b2d-4f0a-8b7a-1b2c3d4e5f6a' \</w:t>
        <w:br/>
        <w:t xml:space="preserve"> --header 'Accept: application/json'</w:t>
      </w:r>
    </w:p>
    <w:p>
      <w:pPr>
        <w:pStyle w:val="Heading3"/>
      </w:pPr>
      <w:r>
        <w:t>Notes</w:t>
      </w:r>
    </w:p>
    <w:p>
      <w:pPr>
        <w:pStyle w:val="ListBullet"/>
      </w:pPr>
      <w:r>
        <w:t>The OpenAPI snippet does not document any response body fields beyond an empty object for both 200 and 400.</w:t>
      </w:r>
    </w:p>
    <w:p>
      <w:pPr>
        <w:pStyle w:val="ListBullet"/>
      </w:pPr>
      <w:r>
        <w:t>No request body is documented for this endpoint.</w:t>
      </w:r>
    </w:p>
    <w:p>
      <w:pPr>
        <w:pStyle w:val="Heading3"/>
      </w:pPr>
      <w:r>
        <w:t>Related customObjectRecords actions</w:t>
      </w:r>
    </w:p>
    <w:p>
      <w:pPr>
        <w:pStyle w:val="ListBullet"/>
      </w:pPr>
      <w:r>
        <w:t>[POST] Batch Delete Custom Object Records — /v3/record/{{objectcode}}/batch/delete</w:t>
      </w:r>
    </w:p>
    <w:p>
      <w:pPr>
        <w:pStyle w:val="ListBullet"/>
      </w:pPr>
      <w:r>
        <w:t>[POST] Create a Custom Object Record — /record/{{objectcode}}</w:t>
      </w:r>
    </w:p>
    <w:p>
      <w:pPr>
        <w:pStyle w:val="ListBullet"/>
      </w:pPr>
      <w:r>
        <w:t>[DELETE] Delete a Custom Object Record — /record/{{objectcode}}/{{id}}</w:t>
      </w:r>
    </w:p>
    <w:p>
      <w:pPr>
        <w:pStyle w:val="ListBullet"/>
      </w:pPr>
      <w:r>
        <w:t>[GET] Get a Custom Object Record — /record/{{objectcode}}/{{id}}</w:t>
      </w:r>
    </w:p>
    <w:p>
      <w:pPr>
        <w:pStyle w:val="ListBullet"/>
      </w:pPr>
      <w:r>
        <w:t>[GET] List a Custom Object’s Records — /record/{{objectcode}}</w:t>
      </w:r>
    </w:p>
    <w:p>
      <w:pPr>
        <w:pStyle w:val="ListBullet"/>
      </w:pPr>
      <w:r>
        <w:t>[PUT] Update a Custom Object Record — /record/{{objectcode}}/{{id}}</w:t>
      </w:r>
    </w:p>
    <w:p>
      <w:r>
        <w:br w:type="page"/>
      </w:r>
    </w:p>
    <w:p>
      <w:pPr>
        <w:pStyle w:val="Heading2"/>
      </w:pPr>
      <w:r>
        <w:t>149. [PUT] Update a Custom Object Record</w:t>
      </w:r>
    </w:p>
    <w:p>
      <w:r>
        <w:rPr>
          <w:b/>
        </w:rPr>
        <w:t xml:space="preserve">Endpoint: </w:t>
      </w:r>
      <w:r>
        <w:rPr>
          <w:rFonts w:ascii="Courier New" w:hAnsi="Courier New"/>
          <w:sz w:val="18"/>
        </w:rPr>
        <w:t>/v2/record/58/{{id}}</w:t>
      </w:r>
    </w:p>
    <w:p>
      <w:pPr>
        <w:pStyle w:val="Heading3"/>
      </w:pPr>
      <w:r>
        <w:t>Prerequisites</w:t>
      </w:r>
    </w:p>
    <w:p>
      <w:pPr>
        <w:pStyle w:val="ListBullet"/>
      </w:pPr>
      <w:r>
        <w:t>You must have permission to update custom object records in Fireberry.</w:t>
      </w:r>
    </w:p>
    <w:p>
      <w:pPr>
        <w:pStyle w:val="Heading3"/>
      </w:pPr>
      <w:r>
        <w:t>Method</w:t>
      </w:r>
    </w:p>
    <w:p>
      <w:r>
        <w:t>PUT</w:t>
      </w:r>
    </w:p>
    <w:p>
      <w:pPr>
        <w:pStyle w:val="Heading3"/>
      </w:pPr>
      <w:r>
        <w:t>URL</w:t>
      </w:r>
    </w:p>
    <w:p>
      <w:r>
        <w:t>https://api.fireberry.com/api/v2/record/58/{{id}}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 object record (custom object type 58) identified by its GUID.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/record/58// or /record/58).</w:t>
      </w:r>
    </w:p>
    <w:p>
      <w:pPr>
        <w:pStyle w:val="ListBullet"/>
      </w:pPr>
      <w:r>
        <w:t>Always construct the path as /v2/record/58/{{id}},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id should be the GUID of a custom object (as stated in the API description).</w:t>
      </w:r>
    </w:p>
    <w:p>
      <w:pPr>
        <w:pStyle w:val="Heading3"/>
      </w:pPr>
      <w:r>
        <w:t>Valid Examples</w:t>
      </w:r>
    </w:p>
    <w:p>
      <w:r>
        <w:rPr>
          <w:b/>
          <w:color w:val="666666"/>
          <w:sz w:val="16"/>
        </w:rPr>
        <w:t>[http]</w:t>
      </w:r>
    </w:p>
    <w:p>
      <w:pPr>
        <w:shd w:fill="F2F2F2" w:val="clear"/>
      </w:pPr>
      <w:r>
        <w:rPr>
          <w:rFonts w:ascii="Courier New" w:hAnsi="Courier New"/>
          <w:sz w:val="17"/>
        </w:rPr>
        <w:t>/v2/record/58/3fa85f64-5717-4562-b3fc-2c963f66afa6</w:t>
      </w:r>
    </w:p>
    <w:p>
      <w:pPr>
        <w:pStyle w:val="Heading3"/>
      </w:pPr>
      <w:r>
        <w:t>Invalid Examples</w:t>
      </w:r>
    </w:p>
    <w:p>
      <w:r>
        <w:rPr>
          <w:b/>
          <w:color w:val="666666"/>
          <w:sz w:val="16"/>
        </w:rPr>
        <w:t>[http]</w:t>
      </w:r>
    </w:p>
    <w:p>
      <w:pPr>
        <w:shd w:fill="F2F2F2" w:val="clear"/>
      </w:pPr>
      <w:r>
        <w:rPr>
          <w:rFonts w:ascii="Courier New" w:hAnsi="Courier New"/>
          <w:sz w:val="17"/>
        </w:rPr>
        <w:t>/v2/record/58/</w:t>
        <w:br/>
        <w:t>/v2/record/58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the GUID of a custom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Object name</w:t>
            </w:r>
          </w:p>
        </w:tc>
      </w:tr>
      <w:tr>
        <w:tc>
          <w:tcPr>
            <w:tcW w:type="dxa" w:w="2880"/>
          </w:tcPr>
          <w:p>
            <w:r>
              <w:t>collectionname</w:t>
            </w:r>
          </w:p>
        </w:tc>
        <w:tc>
          <w:tcPr>
            <w:tcW w:type="dxa" w:w="2880"/>
          </w:tcPr>
          <w:p>
            <w:r>
              <w:t>string</w:t>
            </w:r>
          </w:p>
        </w:tc>
        <w:tc>
          <w:tcPr>
            <w:tcW w:type="dxa" w:w="2880"/>
          </w:tcPr>
          <w:p>
            <w:r>
              <w:t>Plural object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an object with no documented properties.</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'https://api.fireberry.com/api/v2/record/58/3fa85f64-5717-4562-b3fc-2c963f66afa6' \</w:t>
        <w:br/>
        <w:t xml:space="preserve"> --header 'Accept: application/json' \</w:t>
        <w:br/>
        <w:t xml:space="preserve"> --header 'Content-Type: application/json' \</w:t>
        <w:br/>
        <w:t xml:space="preserve"> --data '{</w:t>
        <w:br/>
        <w:t xml:space="preserve"> "name": "Custom Object Name",</w:t>
        <w:br/>
        <w:t xml:space="preserve"> "collectionname": "Custom Object Names"</w:t>
        <w:br/>
        <w:t xml:space="preserve">  }'</w:t>
      </w:r>
    </w:p>
    <w:p>
      <w:pPr>
        <w:pStyle w:val="Heading3"/>
      </w:pPr>
      <w:r>
        <w:t>Notes</w:t>
      </w:r>
    </w:p>
    <w:p>
      <w:pPr>
        <w:pStyle w:val="ListBullet"/>
      </w:pPr>
      <w:r>
        <w:t>The OpenAPI spec only documents 200 and 400 responses, both returning an empty JSON object ({}).</w:t>
      </w:r>
    </w:p>
    <w:p>
      <w:pPr>
        <w:pStyle w:val="Heading3"/>
      </w:pPr>
      <w:r>
        <w:t>Related customObjectRecords actions</w:t>
      </w:r>
    </w:p>
    <w:p>
      <w:pPr>
        <w:pStyle w:val="ListBullet"/>
      </w:pPr>
      <w:r>
        <w:t>[POST] Batch Delete Custom Object Records — /v3/record/{{objectcode}}/batch/delete</w:t>
      </w:r>
    </w:p>
    <w:p>
      <w:pPr>
        <w:pStyle w:val="ListBullet"/>
      </w:pPr>
      <w:r>
        <w:t>[POST] Create a Custom Object Record — /record/{{objectcode}}</w:t>
      </w:r>
    </w:p>
    <w:p>
      <w:pPr>
        <w:pStyle w:val="ListBullet"/>
      </w:pPr>
      <w:r>
        <w:t>[DELETE] Delete a Custom Object Record — /record/{{objectcode}}/{{id}}</w:t>
      </w:r>
    </w:p>
    <w:p>
      <w:pPr>
        <w:pStyle w:val="ListBullet"/>
      </w:pPr>
      <w:r>
        <w:t>[GET] Get a Custom Object Record — /record/{{objectcode}}/{{id}}</w:t>
      </w:r>
    </w:p>
    <w:p>
      <w:pPr>
        <w:pStyle w:val="ListBullet"/>
      </w:pPr>
      <w:r>
        <w:t>[GET] List a Custom Object’s Records — /record/{{objectcode}}</w:t>
      </w:r>
    </w:p>
    <w:p>
      <w:pPr>
        <w:pStyle w:val="ListBullet"/>
      </w:pPr>
      <w:r>
        <w:t>[PUT] Update a Custom Object Record — /record/{{objectcode}}/{{id}}</w:t>
      </w:r>
    </w:p>
    <w:p>
      <w:r>
        <w:br w:type="page"/>
      </w:r>
    </w:p>
    <w:p>
      <w:pPr>
        <w:pStyle w:val="Heading2"/>
      </w:pPr>
      <w:r>
        <w:t>150. [POST] Create a Delivery Invoice</w:t>
      </w:r>
    </w:p>
    <w:p>
      <w:r>
        <w:rPr>
          <w:b/>
        </w:rPr>
        <w:t xml:space="preserve">Endpoint: </w:t>
      </w:r>
      <w:r>
        <w:rPr>
          <w:rFonts w:ascii="Courier New" w:hAnsi="Courier New"/>
          <w:sz w:val="18"/>
        </w:rPr>
        <w:t>/api/record/invoicedelivery</w:t>
      </w:r>
    </w:p>
    <w:p>
      <w:pPr>
        <w:pStyle w:val="Heading3"/>
      </w:pPr>
      <w:r>
        <w:t>Prerequisites</w:t>
      </w:r>
    </w:p>
    <w:p>
      <w:pPr>
        <w:pStyle w:val="ListBullet"/>
      </w:pPr>
      <w:r>
        <w:t>Ability to create records/invoices in Fireberry</w:t>
      </w:r>
    </w:p>
    <w:p>
      <w:pPr>
        <w:pStyle w:val="ListBullet"/>
      </w:pPr>
      <w:r>
        <w:t>You must have the related account’s GUID (accountid)</w:t>
      </w:r>
    </w:p>
    <w:p>
      <w:pPr>
        <w:pStyle w:val="ListBullet"/>
      </w:pPr>
      <w:r>
        <w:t>You must provide at least one invoice item in Items.Item</w:t>
      </w:r>
    </w:p>
    <w:p>
      <w:pPr>
        <w:pStyle w:val="Heading3"/>
      </w:pPr>
      <w:r>
        <w:t>Method</w:t>
      </w:r>
    </w:p>
    <w:p>
      <w:r>
        <w:t>POST</w:t>
      </w:r>
    </w:p>
    <w:p>
      <w:pPr>
        <w:pStyle w:val="Heading3"/>
      </w:pPr>
      <w:r>
        <w:t>URL</w:t>
      </w:r>
    </w:p>
    <w:p>
      <w:r>
        <w:t>https://api.fireberry.com/api/record/invoicedelivery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Delivery Invoice record and returns the created record data when successful.</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 query parameters are documented for this endpoint.)</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Container for invoice items. You must include at least one item.</w:t>
            </w:r>
          </w:p>
        </w:tc>
      </w:tr>
    </w:tbl>
    <w:p/>
    <w:p>
      <w:pPr>
        <w:pStyle w:val="Heading3"/>
      </w:pPr>
      <w:r>
        <w:t>Required nested fields</w:t>
      </w:r>
    </w:p>
    <w:p>
      <w:r>
        <w:t>Items.Item (array of objects) — each item requires: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Items.Item[].itemprice</w:t>
            </w:r>
          </w:p>
        </w:tc>
        <w:tc>
          <w:tcPr>
            <w:tcW w:type="dxa" w:w="2880"/>
          </w:tcPr>
          <w:p>
            <w:r>
              <w:t>number (float)</w:t>
            </w:r>
          </w:p>
        </w:tc>
        <w:tc>
          <w:tcPr>
            <w:tcW w:type="dxa" w:w="2880"/>
          </w:tcPr>
          <w:p>
            <w:r>
              <w:t>Set the price of the product.</w:t>
            </w:r>
          </w:p>
        </w:tc>
      </w:tr>
      <w:tr>
        <w:tc>
          <w:tcPr>
            <w:tcW w:type="dxa" w:w="2880"/>
          </w:tcPr>
          <w:p>
            <w:r>
              <w:t>Items.Item[].itemquantity</w:t>
            </w:r>
          </w:p>
        </w:tc>
        <w:tc>
          <w:tcPr>
            <w:tcW w:type="dxa" w:w="2880"/>
          </w:tcPr>
          <w:p>
            <w:r>
              <w:t>number (float)</w:t>
            </w:r>
          </w:p>
        </w:tc>
        <w:tc>
          <w:tcPr>
            <w:tcW w:type="dxa" w:w="2880"/>
          </w:tcPr>
          <w:p>
            <w:r>
              <w:t>Set the quantity of the product.</w:t>
            </w:r>
          </w:p>
        </w:tc>
      </w:tr>
      <w:tr>
        <w:tc>
          <w:tcPr>
            <w:tcW w:type="dxa" w:w="2880"/>
          </w:tcPr>
          <w:p>
            <w:r>
              <w:t>Items.Item[].itemtotalprice</w:t>
            </w:r>
          </w:p>
        </w:tc>
        <w:tc>
          <w:tcPr>
            <w:tcW w:type="dxa" w:w="2880"/>
          </w:tcPr>
          <w:p>
            <w:r>
              <w:t>number (float)</w:t>
            </w:r>
          </w:p>
        </w:tc>
        <w:tc>
          <w:tcPr>
            <w:tcW w:type="dxa" w:w="2880"/>
          </w:tcPr>
          <w:p>
            <w:r>
              <w:t>Total price of the item; must equal itemquantity * itemprice.</w:t>
            </w:r>
          </w:p>
        </w:tc>
      </w:tr>
      <w:tr>
        <w:tc>
          <w:tcPr>
            <w:tcW w:type="dxa" w:w="2880"/>
          </w:tcPr>
          <w:p>
            <w:r>
              <w:t>Items.Item[].productname</w:t>
            </w:r>
          </w:p>
        </w:tc>
        <w:tc>
          <w:tcPr>
            <w:tcW w:type="dxa" w:w="2880"/>
          </w:tcPr>
          <w:p>
            <w:r>
              <w:t>string</w:t>
            </w:r>
          </w:p>
        </w:tc>
        <w:tc>
          <w:tcPr>
            <w:tcW w:type="dxa" w:w="2880"/>
          </w:tcPr>
          <w:p>
            <w:r>
              <w:t>Name of the related or custom product.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to display the relevant percentage. Leave blank to display as 0.</w:t>
            </w:r>
          </w:p>
        </w:tc>
      </w:tr>
      <w:tr>
        <w:tc>
          <w:tcPr>
            <w:tcW w:type="dxa" w:w="2880"/>
          </w:tcPr>
          <w:p>
            <w:r>
              <w:t>currencycode</w:t>
            </w:r>
          </w:p>
        </w:tc>
        <w:tc>
          <w:tcPr>
            <w:tcW w:type="dxa" w:w="2880"/>
          </w:tcPr>
          <w:p>
            <w:r>
              <w:t>integer (int32)</w:t>
            </w:r>
          </w:p>
        </w:tc>
        <w:tc>
          <w:tcPr>
            <w:tcW w:type="dxa" w:w="2880"/>
          </w:tcPr>
          <w:p>
            <w:r>
              <w:t>Type of currency (Picklist). Defaults to NIS.</w:t>
            </w:r>
          </w:p>
        </w:tc>
      </w:tr>
      <w:tr>
        <w:tc>
          <w:tcPr>
            <w:tcW w:type="dxa" w:w="2880"/>
          </w:tcPr>
          <w:p>
            <w:r>
              <w:t>description</w:t>
            </w:r>
          </w:p>
        </w:tc>
        <w:tc>
          <w:tcPr>
            <w:tcW w:type="dxa" w:w="2880"/>
          </w:tcPr>
          <w:p>
            <w:r>
              <w:t>string</w:t>
            </w:r>
          </w:p>
        </w:tc>
        <w:tc>
          <w:tcPr>
            <w:tcW w:type="dxa" w:w="2880"/>
          </w:tcPr>
          <w:p>
            <w:r>
              <w:t>Description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GUID of the system user who created the record; can be set manually and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Optional nested item fields (Items.Item[])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Items.Item[].description</w:t>
            </w:r>
          </w:p>
        </w:tc>
        <w:tc>
          <w:tcPr>
            <w:tcW w:type="dxa" w:w="2880"/>
          </w:tcPr>
          <w:p>
            <w:r>
              <w:t>string</w:t>
            </w:r>
          </w:p>
        </w:tc>
        <w:tc>
          <w:tcPr>
            <w:tcW w:type="dxa" w:w="2880"/>
          </w:tcPr>
          <w:p>
            <w:r>
              <w:t>Free text description of the order item or product.</w:t>
            </w:r>
          </w:p>
        </w:tc>
      </w:tr>
      <w:tr>
        <w:tc>
          <w:tcPr>
            <w:tcW w:type="dxa" w:w="2880"/>
          </w:tcPr>
          <w:p>
            <w:r>
              <w:t>Items.Item[].invoiceitemid</w:t>
            </w:r>
          </w:p>
        </w:tc>
        <w:tc>
          <w:tcPr>
            <w:tcW w:type="dxa" w:w="2880"/>
          </w:tcPr>
          <w:p>
            <w:r>
              <w:t>string</w:t>
            </w:r>
          </w:p>
        </w:tc>
        <w:tc>
          <w:tcPr>
            <w:tcW w:type="dxa" w:w="2880"/>
          </w:tcPr>
          <w:p>
            <w:r>
              <w:t>GUID of an invoice item to update it here (relevant when updating an invoice). Use GET to retrieve the GUID.</w:t>
            </w:r>
          </w:p>
        </w:tc>
      </w:tr>
      <w:tr>
        <w:tc>
          <w:tcPr>
            <w:tcW w:type="dxa" w:w="2880"/>
          </w:tcPr>
          <w:p>
            <w:r>
              <w:t>Items.Item[].itemorder</w:t>
            </w:r>
          </w:p>
        </w:tc>
        <w:tc>
          <w:tcPr>
            <w:tcW w:type="dxa" w:w="2880"/>
          </w:tcPr>
          <w:p>
            <w:r>
              <w:t>integer (int32)</w:t>
            </w:r>
          </w:p>
        </w:tc>
        <w:tc>
          <w:tcPr>
            <w:tcW w:type="dxa" w:w="2880"/>
          </w:tcPr>
          <w:p>
            <w:r>
              <w:t>Order items are listed in ascending order (lowest at top).</w:t>
            </w:r>
          </w:p>
        </w:tc>
      </w:tr>
      <w:tr>
        <w:tc>
          <w:tcPr>
            <w:tcW w:type="dxa" w:w="2880"/>
          </w:tcPr>
          <w:p>
            <w:r>
              <w:t>Items.Item[].ownerid</w:t>
            </w:r>
          </w:p>
        </w:tc>
        <w:tc>
          <w:tcPr>
            <w:tcW w:type="dxa" w:w="2880"/>
          </w:tcPr>
          <w:p>
            <w:r>
              <w:t>string</w:t>
            </w:r>
          </w:p>
        </w:tc>
        <w:tc>
          <w:tcPr>
            <w:tcW w:type="dxa" w:w="2880"/>
          </w:tcPr>
          <w:p>
            <w:r>
              <w:t>A system user's GUID; auto-fills with creator and used for permissions; can be set manually.</w:t>
            </w:r>
          </w:p>
        </w:tc>
      </w:tr>
      <w:tr>
        <w:tc>
          <w:tcPr>
            <w:tcW w:type="dxa" w:w="2880"/>
          </w:tcPr>
          <w:p>
            <w:r>
              <w:t>Items.Item[].productid</w:t>
            </w:r>
          </w:p>
        </w:tc>
        <w:tc>
          <w:tcPr>
            <w:tcW w:type="dxa" w:w="2880"/>
          </w:tcPr>
          <w:p>
            <w:r>
              <w:t>string</w:t>
            </w:r>
          </w:p>
        </w:tc>
        <w:tc>
          <w:tcPr>
            <w:tcW w:type="dxa" w:w="2880"/>
          </w:tcPr>
          <w:p>
            <w:r>
              <w:t>Product GUID to relate it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Delivery Invoice including all its fields and values"</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 | object</w:t>
            </w:r>
          </w:p>
        </w:tc>
        <w:tc>
          <w:tcPr>
            <w:tcW w:type="dxa" w:w="2880"/>
          </w:tcPr>
          <w:p>
            <w:r>
              <w:t>The created Delivery Invoice record data (documentation describes it as “Data about the created Delivery Invoice including all its fields and values”).</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field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'https://api.fireberry.com/api/record/invoicedelivery' \</w:t>
        <w:br/>
        <w:t xml:space="preserve"> --header 'Accept: application/json' \</w:t>
        <w:br/>
        <w:t xml:space="preserve"> --header 'Content-Type: application/json' \</w:t>
        <w:br/>
        <w:t xml:space="preserve"> --data '{</w:t>
        <w:br/>
        <w:t xml:space="preserve"> "accountid": "7f3a2b1c-4d5e-678f-9012-3456789abcde",</w:t>
        <w:br/>
        <w:t xml:space="preserve"> "companyname": "Acme Ltd",</w:t>
        <w:br/>
        <w:t xml:space="preserve"> "Items": {</w:t>
        <w:br/>
        <w:t xml:space="preserve"> "Item": [</w:t>
        <w:br/>
        <w:t xml:space="preserve">        {</w:t>
        <w:br/>
        <w:t xml:space="preserve"> "productname": "Delivery Service",</w:t>
        <w:br/>
        <w:t xml:space="preserve"> "itemprice": 100.0,</w:t>
        <w:br/>
        <w:t xml:space="preserve"> "itemquantity": 2.0,</w:t>
        <w:br/>
        <w:t xml:space="preserve"> "itemtotalprice": 200.0,</w:t>
        <w:br/>
        <w:t xml:space="preserve"> "itemorder": 1,</w:t>
        <w:br/>
        <w:t xml:space="preserve"> "description": "Standard delivery"</w:t>
        <w:br/>
        <w:t xml:space="preserve">        }</w:t>
        <w:br/>
        <w:t xml:space="preserve">      ]</w:t>
        <w:br/>
        <w:t xml:space="preserve">    },</w:t>
        <w:br/>
        <w:t xml:space="preserve"> "emailaddress": "billing@acme.example",</w:t>
        <w:br/>
        <w:t xml:space="preserve"> "telephone": "+1-555-0100",</w:t>
        <w:br/>
        <w:t xml:space="preserve"> "description": "Delivery invoice for March"</w:t>
        <w:br/>
        <w:t xml:space="preserve">  }'</w:t>
      </w:r>
    </w:p>
    <w:p>
      <w:pPr>
        <w:pStyle w:val="Heading3"/>
      </w:pPr>
      <w:r>
        <w:t>Example Usage</w:t>
      </w:r>
    </w:p>
    <w:p>
      <w:pPr>
        <w:pStyle w:val="Heading3"/>
      </w:pPr>
      <w:r>
        <w:t>Example 1: Minimal Delivery Invoice (single item)</w:t>
      </w:r>
    </w:p>
    <w:p>
      <w:r>
        <w:rPr>
          <w:b/>
          <w:color w:val="666666"/>
          <w:sz w:val="16"/>
        </w:rPr>
        <w:t>[bash]</w:t>
      </w:r>
    </w:p>
    <w:p>
      <w:pPr>
        <w:shd w:fill="F2F2F2" w:val="clear"/>
      </w:pPr>
      <w:r>
        <w:rPr>
          <w:rFonts w:ascii="Courier New" w:hAnsi="Courier New"/>
          <w:sz w:val="17"/>
        </w:rPr>
        <w:t>curl -X POST 'https://api.fireberry.com/api/record/invoicedelivery' \</w:t>
        <w:br/>
        <w:t xml:space="preserve"> -H 'Accept: application/json' \</w:t>
        <w:br/>
        <w:t xml:space="preserve"> -H 'Content-Type: application/json' \</w:t>
        <w:br/>
        <w:t xml:space="preserve"> -d '{</w:t>
        <w:br/>
        <w:t xml:space="preserve"> "accountid": "11111111-2222-3333-4444-555555555555",</w:t>
        <w:br/>
        <w:t xml:space="preserve"> "companyname": "Example Company",</w:t>
        <w:br/>
        <w:t xml:space="preserve"> "Items": {</w:t>
        <w:br/>
        <w:t xml:space="preserve"> "Item": [</w:t>
        <w:br/>
        <w:t xml:space="preserve">        {</w:t>
        <w:br/>
        <w:t xml:space="preserve"> "productname": "Widget A",</w:t>
        <w:br/>
        <w:t xml:space="preserve"> "itemprice": 25.0,</w:t>
        <w:br/>
        <w:t xml:space="preserve"> "itemquantity": 4.0,</w:t>
        <w:br/>
        <w:t xml:space="preserve"> "itemtotalprice": 100.0</w:t>
        <w:br/>
        <w:t xml:space="preserve">        }</w:t>
        <w:br/>
        <w:t xml:space="preserve">      ]</w:t>
        <w:br/>
        <w:t xml:space="preserve">    }</w:t>
        <w:br/>
        <w:t xml:space="preserve">  }'</w:t>
      </w:r>
    </w:p>
    <w:p>
      <w:pPr>
        <w:pStyle w:val="Heading3"/>
      </w:pPr>
      <w:r>
        <w:t>Example 2: Multiple items + invoice-level discount</w:t>
      </w:r>
    </w:p>
    <w:p>
      <w:r>
        <w:rPr>
          <w:b/>
          <w:color w:val="666666"/>
          <w:sz w:val="16"/>
        </w:rPr>
        <w:t>[bash]</w:t>
      </w:r>
    </w:p>
    <w:p>
      <w:pPr>
        <w:shd w:fill="F2F2F2" w:val="clear"/>
      </w:pPr>
      <w:r>
        <w:rPr>
          <w:rFonts w:ascii="Courier New" w:hAnsi="Courier New"/>
          <w:sz w:val="17"/>
        </w:rPr>
        <w:t>curl -X POST 'https://api.fireberry.com/api/record/invoicedelivery' \</w:t>
        <w:br/>
        <w:t xml:space="preserve"> -H 'Accept: application/json' \</w:t>
        <w:br/>
        <w:t xml:space="preserve"> -H 'Content-Type: application/json' \</w:t>
        <w:br/>
        <w:t xml:space="preserve"> -d '{</w:t>
        <w:br/>
        <w:t xml:space="preserve"> "accountid": "aaaaaaaa-bbbb-cccc-dddd-eeeeeeeeeeee",</w:t>
        <w:br/>
        <w:t xml:space="preserve"> "companyname": "Contoso",</w:t>
        <w:br/>
        <w:t xml:space="preserve"> "amountdiscount": 10.0,</w:t>
        <w:br/>
        <w:t xml:space="preserve"> "amountdiscountpercent": 5.0,</w:t>
        <w:br/>
        <w:t xml:space="preserve"> "Items": {</w:t>
        <w:br/>
        <w:t xml:space="preserve"> "Item": [</w:t>
        <w:br/>
        <w:t xml:space="preserve">        {</w:t>
        <w:br/>
        <w:t xml:space="preserve"> "productname": "Product 1",</w:t>
        <w:br/>
        <w:t xml:space="preserve"> "itemprice": 50.0,</w:t>
        <w:br/>
        <w:t xml:space="preserve"> "itemquantity": 1.0,</w:t>
        <w:br/>
        <w:t xml:space="preserve"> "itemtotalprice": 50.0,</w:t>
        <w:br/>
        <w:t xml:space="preserve"> "itemorder": 1</w:t>
        <w:br/>
        <w:t xml:space="preserve">        },</w:t>
        <w:br/>
        <w:t xml:space="preserve">        {</w:t>
        <w:br/>
        <w:t xml:space="preserve"> "productname": "Product 2",</w:t>
        <w:br/>
        <w:t xml:space="preserve"> "itemprice": 30.0,</w:t>
        <w:br/>
        <w:t xml:space="preserve"> "itemquantity": 2.0,</w:t>
        <w:br/>
        <w:t xml:space="preserve"> "itemtotalprice": 60.0,</w:t>
        <w:br/>
        <w:t xml:space="preserve"> "itemorder": 2</w:t>
        <w:br/>
        <w:t xml:space="preserve">        }</w:t>
        <w:br/>
        <w:t xml:space="preserve">      ]</w:t>
        <w:br/>
        <w:t xml:space="preserve">    }</w:t>
        <w:br/>
        <w:t xml:space="preserve">  }'</w:t>
      </w:r>
    </w:p>
    <w:p>
      <w:pPr>
        <w:pStyle w:val="Heading3"/>
      </w:pPr>
      <w:r>
        <w:t>Example 3: Include tax/rounding picklist flags</w:t>
      </w:r>
    </w:p>
    <w:p>
      <w:r>
        <w:rPr>
          <w:b/>
          <w:color w:val="666666"/>
          <w:sz w:val="16"/>
        </w:rPr>
        <w:t>[bash]</w:t>
      </w:r>
    </w:p>
    <w:p>
      <w:pPr>
        <w:shd w:fill="F2F2F2" w:val="clear"/>
      </w:pPr>
      <w:r>
        <w:rPr>
          <w:rFonts w:ascii="Courier New" w:hAnsi="Courier New"/>
          <w:sz w:val="17"/>
        </w:rPr>
        <w:t>curl -X POST 'https://api.fireberry.com/api/record/invoicedelivery' \</w:t>
        <w:br/>
        <w:t xml:space="preserve"> -H 'Accept: application/json' \</w:t>
        <w:br/>
        <w:t xml:space="preserve"> -H 'Content-Type: application/json' \</w:t>
        <w:br/>
        <w:t xml:space="preserve"> -d '{</w:t>
        <w:br/>
        <w:t xml:space="preserve"> "accountid": "01234567-89ab-cdef-0123-456789abcdef",</w:t>
        <w:br/>
        <w:t xml:space="preserve"> "companyname": "Northwind",</w:t>
        <w:br/>
        <w:t xml:space="preserve"> "taxincludecode": 1,</w:t>
        <w:br/>
        <w:t xml:space="preserve"> "rounddiscountcode": 1,</w:t>
        <w:br/>
        <w:t xml:space="preserve"> "Items": {</w:t>
        <w:br/>
        <w:t xml:space="preserve"> "Item": [</w:t>
        <w:br/>
        <w:t xml:space="preserve">        {</w:t>
        <w:br/>
        <w:t xml:space="preserve"> "productname": "Service Fee",</w:t>
        <w:br/>
        <w:t xml:space="preserve"> "itemprice": 120.0,</w:t>
        <w:br/>
        <w:t xml:space="preserve"> "itemquantity": 1.0,</w:t>
        <w:br/>
        <w:t xml:space="preserve"> "itemtotalprice": 120.0</w:t>
        <w:br/>
        <w:t xml:space="preserve">        }</w:t>
        <w:br/>
        <w:t xml:space="preserve">      ]</w:t>
        <w:br/>
        <w:t xml:space="preserve">    }</w:t>
        <w:br/>
        <w:t xml:space="preserve">  }'</w:t>
      </w:r>
    </w:p>
    <w:p>
      <w:pPr>
        <w:pStyle w:val="Heading3"/>
      </w:pPr>
      <w:r>
        <w:t>Notes</w:t>
      </w:r>
    </w:p>
    <w:p>
      <w:pPr>
        <w:pStyle w:val="ListBullet"/>
      </w:pPr>
      <w:r>
        <w:t>Items is an object that contains an Item array (i.e., Items: { "Item": [ ... ] }).</w:t>
      </w:r>
    </w:p>
    <w:p>
      <w:pPr>
        <w:pStyle w:val="ListBullet"/>
      </w:pPr>
      <w:r>
        <w:t>itemtotalprice must equal itemquantity * itemprice for each item.</w:t>
      </w:r>
    </w:p>
    <w:p>
      <w:pPr>
        <w:pStyle w:val="ListBullet"/>
      </w:pPr>
      <w:r>
        <w:t>Several fields are described as “Picklist” values in the schema (e.g., currencycode, taxincludecode, rounddiscountcode), but only the value 1 is explicitly documented for the latter two.</w:t>
      </w:r>
    </w:p>
    <w:p>
      <w:pPr>
        <w:pStyle w:val="Heading3"/>
      </w:pPr>
      <w:r>
        <w:t>Error Handling</w:t>
      </w:r>
    </w:p>
    <w:p>
      <w:pPr>
        <w:pStyle w:val="ListBullet"/>
      </w:pPr>
      <w:r>
        <w:t>400 Bad Request: Validation/data errors (example: invalid DateTime format for a field).</w:t>
      </w:r>
    </w:p>
    <w:p>
      <w:pPr>
        <w:pStyle w:val="ListBullet"/>
      </w:pPr>
      <w:r>
        <w:t>401 Unauthorized: Request not authorized (example response is an empty plain-text body).</w:t>
      </w:r>
    </w:p>
    <w:p>
      <w:pPr>
        <w:pStyle w:val="Heading3"/>
      </w:pPr>
      <w:r>
        <w:t>Related invoiceDelivery actions</w:t>
      </w:r>
    </w:p>
    <w:p>
      <w:pPr>
        <w:pStyle w:val="ListBullet"/>
      </w:pPr>
      <w:r>
        <w:t>[POST] Batch Create Delivery Invoice Records — /api/v3/record/invoicedelivery/batch/create</w:t>
      </w:r>
    </w:p>
    <w:p>
      <w:pPr>
        <w:pStyle w:val="ListBullet"/>
      </w:pPr>
      <w:r>
        <w:t>[POST] Batch Update Delivery Invoice Records — /api/v3/record/invoicedelivery/batch/update</w:t>
      </w:r>
    </w:p>
    <w:p>
      <w:pPr>
        <w:pStyle w:val="ListBullet"/>
      </w:pPr>
      <w:r>
        <w:t>[GET] Get a Delivery Invoice — /api/record/invoicedelivery/{{id}}</w:t>
      </w:r>
    </w:p>
    <w:p>
      <w:pPr>
        <w:pStyle w:val="ListBullet"/>
      </w:pPr>
      <w:r>
        <w:t>[PUT] Update a Delivery Invoice — /record/invoicedelivery/{{id}}</w:t>
      </w:r>
    </w:p>
    <w:p>
      <w:r>
        <w:br w:type="page"/>
      </w:r>
    </w:p>
    <w:p>
      <w:pPr>
        <w:pStyle w:val="Heading2"/>
      </w:pPr>
      <w:r>
        <w:t>151. [GET] List Delivery Invoices</w:t>
      </w:r>
    </w:p>
    <w:p>
      <w:r>
        <w:rPr>
          <w:b/>
        </w:rPr>
        <w:t xml:space="preserve">Endpoint: </w:t>
      </w:r>
      <w:r>
        <w:rPr>
          <w:rFonts w:ascii="Courier New" w:hAnsi="Courier New"/>
          <w:sz w:val="18"/>
        </w:rPr>
        <w:t>/api/record/invoicedelivery</w:t>
      </w:r>
    </w:p>
    <w:p>
      <w:pPr>
        <w:pStyle w:val="Heading3"/>
      </w:pPr>
      <w:r>
        <w:t>Prerequisites</w:t>
      </w:r>
    </w:p>
    <w:p>
      <w:pPr>
        <w:pStyle w:val="ListBullet"/>
      </w:pPr>
      <w:r>
        <w:t>Access to the Fireberry “Delivery Invoices” object (permissions to read records)</w:t>
      </w:r>
    </w:p>
    <w:p>
      <w:pPr>
        <w:pStyle w:val="Heading3"/>
      </w:pPr>
      <w:r>
        <w:t>Method</w:t>
      </w:r>
    </w:p>
    <w:p>
      <w:r>
        <w:t>GET</w:t>
      </w:r>
    </w:p>
    <w:p>
      <w:pPr>
        <w:pStyle w:val="Heading3"/>
      </w:pPr>
      <w:r>
        <w:t>URL</w:t>
      </w:r>
    </w:p>
    <w:p>
      <w:r>
        <w:t>https://api.fireberry.com/api/record/invoicedelivery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Delivery Invoice records from Fireberry, including all fields and values available for each record.</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/api/record/invoicedelivery</w:t>
        <w:br/>
        <w:t>/api/record/invoicedelivery?pagesize=50&amp;pagenumber=1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per page. Cannot exceed 50. Default: "50".</w:t>
            </w:r>
          </w:p>
        </w:tc>
      </w:tr>
      <w:tr>
        <w:tc>
          <w:tcPr>
            <w:tcW w:type="dxa" w:w="2880"/>
          </w:tcPr>
          <w:p>
            <w:r>
              <w:t>pagenumber</w:t>
            </w:r>
          </w:p>
        </w:tc>
        <w:tc>
          <w:tcPr>
            <w:tcW w:type="dxa" w:w="2880"/>
          </w:tcPr>
          <w:p>
            <w:r>
              <w:t>string</w:t>
            </w:r>
          </w:p>
        </w:tc>
        <w:tc>
          <w:tcPr>
            <w:tcW w:type="dxa" w:w="2880"/>
          </w:tcPr>
          <w:p>
            <w:r>
              <w:t>Page number to return.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Delivery Invoices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pagination metadata and returned records.</w:t>
            </w:r>
          </w:p>
        </w:tc>
      </w:tr>
      <w:tr>
        <w:tc>
          <w:tcPr>
            <w:tcW w:type="dxa" w:w="2880"/>
          </w:tcPr>
          <w:p>
            <w:r>
              <w:t>data.PrimaryKey</w:t>
            </w:r>
          </w:p>
        </w:tc>
        <w:tc>
          <w:tcPr>
            <w:tcW w:type="dxa" w:w="2880"/>
          </w:tcPr>
          <w:p>
            <w:r>
              <w:t>string</w:t>
            </w:r>
          </w:p>
        </w:tc>
        <w:tc>
          <w:tcPr>
            <w:tcW w:type="dxa" w:w="2880"/>
          </w:tcPr>
          <w:p>
            <w:r>
              <w:t>Name of the primary key field for the object.</w:t>
            </w:r>
          </w:p>
        </w:tc>
      </w:tr>
      <w:tr>
        <w:tc>
          <w:tcPr>
            <w:tcW w:type="dxa" w:w="2880"/>
          </w:tcPr>
          <w:p>
            <w:r>
              <w:t>data.PrimaryField</w:t>
            </w:r>
          </w:p>
        </w:tc>
        <w:tc>
          <w:tcPr>
            <w:tcW w:type="dxa" w:w="2880"/>
          </w:tcPr>
          <w:p>
            <w:r>
              <w:t>string</w:t>
            </w:r>
          </w:p>
        </w:tc>
        <w:tc>
          <w:tcPr>
            <w:tcW w:type="dxa" w:w="2880"/>
          </w:tcPr>
          <w:p>
            <w:r>
              <w:t>Name of the primary display field for the object.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returned.</w:t>
            </w:r>
          </w:p>
        </w:tc>
      </w:tr>
      <w:tr>
        <w:tc>
          <w:tcPr>
            <w:tcW w:type="dxa" w:w="2880"/>
          </w:tcPr>
          <w:p>
            <w:r>
              <w:t>data.Records</w:t>
            </w:r>
          </w:p>
        </w:tc>
        <w:tc>
          <w:tcPr>
            <w:tcW w:type="dxa" w:w="2880"/>
          </w:tcPr>
          <w:p>
            <w:r>
              <w:t>string</w:t>
            </w:r>
          </w:p>
        </w:tc>
        <w:tc>
          <w:tcPr>
            <w:tcW w:type="dxa" w:w="2880"/>
          </w:tcPr>
          <w:p>
            <w:r>
              <w:t>Records payload (documentation indicates it contains delivery invoice records with all fields/values).</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(Error only) Error message string (e.g., "Invalid Object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'https://api.fireberry.com/api/record/invoicedelivery?pagesize=50&amp;pagenumber=1'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--location 'https://api.fireberry.com/api/record/invoicedelivery'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'https://api.fireberry.com/api/record/invoicedelivery?pagesize=10&amp;pagenumber=1' \</w:t>
        <w:br/>
        <w:t xml:space="preserve"> --header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-i --location 'https://api.fireberry.com/api/record/invoicedelivery?pagesize=50&amp;pagenumber=2' \</w:t>
        <w:br/>
        <w:t xml:space="preserve"> --header 'Accept: application/json'</w:t>
      </w:r>
    </w:p>
    <w:p>
      <w:pPr>
        <w:pStyle w:val="Heading3"/>
      </w:pPr>
      <w:r>
        <w:t>Notes</w:t>
      </w:r>
    </w:p>
    <w:p>
      <w:pPr>
        <w:pStyle w:val="ListBullet"/>
      </w:pPr>
      <w:r>
        <w:t>The documentation specifies maximums: pagesize ≤ 50 and pagenumber ≤ 10.</w:t>
      </w:r>
    </w:p>
    <w:p>
      <w:pPr>
        <w:pStyle w:val="ListBullet"/>
      </w:pPr>
      <w:r>
        <w:t>No request body is used for this endpoint.</w:t>
      </w:r>
    </w:p>
    <w:p>
      <w:pPr>
        <w:pStyle w:val="Heading3"/>
      </w:pPr>
      <w:r>
        <w:t>Error Handling</w:t>
      </w:r>
    </w:p>
    <w:p>
      <w:pPr>
        <w:pStyle w:val="ListBullet"/>
      </w:pPr>
      <w:r>
        <w:t>400 Bad Request: Returned for invalid object name.</w:t>
      </w:r>
    </w:p>
    <w:p>
      <w:pPr>
        <w:pStyle w:val="ListBullet"/>
      </w:pPr>
      <w:r>
        <w:t>401 Unauthorized: Returned when the request is not authorized (example response is an empty string in the provided spec).</w:t>
      </w:r>
    </w:p>
    <w:p>
      <w:r>
        <w:br w:type="page"/>
      </w:r>
    </w:p>
    <w:p>
      <w:pPr>
        <w:pStyle w:val="Heading2"/>
      </w:pPr>
      <w:r>
        <w:t>152. [GET] Get a Delivery Invoice</w:t>
      </w:r>
    </w:p>
    <w:p>
      <w:r>
        <w:rPr>
          <w:b/>
        </w:rPr>
        <w:t xml:space="preserve">Endpoint: </w:t>
      </w:r>
      <w:r>
        <w:rPr>
          <w:rFonts w:ascii="Courier New" w:hAnsi="Courier New"/>
          <w:sz w:val="18"/>
        </w:rPr>
        <w:t>/api/record/invoicedelivery/{{id}}</w:t>
      </w:r>
    </w:p>
    <w:p>
      <w:pPr>
        <w:pStyle w:val="Heading3"/>
      </w:pPr>
      <w:r>
        <w:t>Prerequisites</w:t>
      </w:r>
    </w:p>
    <w:p>
      <w:pPr>
        <w:pStyle w:val="ListBullet"/>
      </w:pPr>
      <w:r>
        <w:t>You must have access/permissions to read Delivery Invoice records.</w:t>
      </w:r>
    </w:p>
    <w:p>
      <w:pPr>
        <w:pStyle w:val="ListBullet"/>
      </w:pPr>
      <w:r>
        <w:t>You must know the Delivery Invoice GUID to retrieve.</w:t>
      </w:r>
    </w:p>
    <w:p>
      <w:pPr>
        <w:pStyle w:val="Heading3"/>
      </w:pPr>
      <w:r>
        <w:t>Method</w:t>
      </w:r>
    </w:p>
    <w:p>
      <w:r>
        <w:t>GET</w:t>
      </w:r>
    </w:p>
    <w:p>
      <w:pPr>
        <w:pStyle w:val="Heading3"/>
      </w:pPr>
      <w:r>
        <w:t>URL</w:t>
      </w:r>
    </w:p>
    <w:p>
      <w:r>
        <w:t>https://api.fireberry.com/api/record/invoicedelivery/{{id}}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Delivery Invoice record by its GUID and returns the record data (all fields and values) if found and accessible.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w:t>
      </w:r>
    </w:p>
    <w:p>
      <w:pPr>
        <w:pStyle w:val="ListBullet"/>
      </w:pPr>
      <w:r>
        <w:t>Always construct the path as /api/record/invoicedelivery/{{id}}.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/api/record/invoicedelivery/2f1c2a3b-4d5e-678f-9012-3456789abcde</w:t>
      </w:r>
    </w:p>
    <w:p>
      <w:pPr>
        <w:pStyle w:val="Heading3"/>
      </w:pPr>
      <w:r>
        <w:t>Invalid Examples</w:t>
      </w:r>
    </w:p>
    <w:p>
      <w:r>
        <w:rPr>
          <w:b/>
          <w:color w:val="666666"/>
          <w:sz w:val="16"/>
        </w:rPr>
        <w:t>[http]</w:t>
      </w:r>
    </w:p>
    <w:p>
      <w:pPr>
        <w:shd w:fill="F2F2F2" w:val="clear"/>
      </w:pPr>
      <w:r>
        <w:rPr>
          <w:rFonts w:ascii="Courier New" w:hAnsi="Courier New"/>
          <w:sz w:val="17"/>
        </w:rPr>
        <w:t>/api/record/invoicedelivery/</w:t>
        <w:br/>
        <w:t>/api/record/invoicedelivery</w:t>
        <w:br/>
        <w:t>/api/record/invoicedelivery/{{empty}}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Delivery Invoice's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Delivery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Delivery Invoice record data (fields and values).</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(On 400) Error message describing what was 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'https://api.fireberry.com/api/record/invoicedelivery/2f1c2a3b-4d5e-678f-9012-3456789abcde' \</w:t>
        <w:br/>
        <w:t xml:space="preserve"> --header 'Accept: application/json'</w:t>
      </w:r>
    </w:p>
    <w:p>
      <w:pPr>
        <w:pStyle w:val="Heading3"/>
      </w:pPr>
      <w:r>
        <w:t>Behavior</w:t>
      </w:r>
    </w:p>
    <w:p>
      <w:pPr>
        <w:pStyle w:val="ListBullet"/>
      </w:pPr>
      <w:r>
        <w:t>Validates the id path parameter type/format.</w:t>
      </w:r>
    </w:p>
    <w:p>
      <w:pPr>
        <w:pStyle w:val="ListBullet"/>
      </w:pPr>
      <w:r>
        <w:t>Looks up the Delivery Invoice by GUID.</w:t>
      </w:r>
    </w:p>
    <w:p>
      <w:pPr>
        <w:pStyle w:val="ListBullet"/>
      </w:pPr>
      <w:r>
        <w:t>Returns the Delivery Invoice record data in data.Record when successful.</w:t>
      </w:r>
    </w:p>
    <w:p>
      <w:pPr>
        <w:pStyle w:val="Heading3"/>
      </w:pPr>
      <w:r>
        <w:t>Error Handling</w:t>
      </w:r>
    </w:p>
    <w:p>
      <w:pPr>
        <w:pStyle w:val="ListBullet"/>
      </w:pPr>
      <w:r>
        <w:t>400 Bad Request: The id parameter is an invalid type/format (example message: "Invalid type for parameter ID").</w:t>
      </w:r>
    </w:p>
    <w:p>
      <w:pPr>
        <w:pStyle w:val="ListBullet"/>
      </w:pPr>
      <w:r>
        <w:t>401 Unauthorized: Request is not authorized (example response in the spec is an empty string).</w:t>
      </w:r>
    </w:p>
    <w:p>
      <w:pPr>
        <w:pStyle w:val="Heading3"/>
      </w:pPr>
      <w:r>
        <w:t>Related invoiceDelivery actions</w:t>
      </w:r>
    </w:p>
    <w:p>
      <w:pPr>
        <w:pStyle w:val="ListBullet"/>
      </w:pPr>
      <w:r>
        <w:t>[POST] Batch Create Delivery Invoice Records — /api/v3/record/invoicedelivery/batch/create</w:t>
      </w:r>
    </w:p>
    <w:p>
      <w:pPr>
        <w:pStyle w:val="ListBullet"/>
      </w:pPr>
      <w:r>
        <w:t>[POST] Batch Update Delivery Invoice Records — /api/v3/record/invoicedelivery/batch/update</w:t>
      </w:r>
    </w:p>
    <w:p>
      <w:pPr>
        <w:pStyle w:val="ListBullet"/>
      </w:pPr>
      <w:r>
        <w:t>[POST] Create a Delivery Invoice — /api/record/invoicedelivery</w:t>
      </w:r>
    </w:p>
    <w:p>
      <w:pPr>
        <w:pStyle w:val="ListBullet"/>
      </w:pPr>
      <w:r>
        <w:t>[PUT] Update a Delivery Invoice — /record/invoicedelivery/{{id}}</w:t>
      </w:r>
    </w:p>
    <w:p>
      <w:r>
        <w:br w:type="page"/>
      </w:r>
    </w:p>
    <w:p>
      <w:pPr>
        <w:pStyle w:val="Heading2"/>
      </w:pPr>
      <w:r>
        <w:t>153. [PUT] Update a Delivery Invoice</w:t>
      </w:r>
    </w:p>
    <w:p>
      <w:r>
        <w:rPr>
          <w:b/>
        </w:rPr>
        <w:t xml:space="preserve">Endpoint: </w:t>
      </w:r>
      <w:r>
        <w:rPr>
          <w:rFonts w:ascii="Courier New" w:hAnsi="Courier New"/>
          <w:sz w:val="18"/>
        </w:rPr>
        <w:t>/record/invoicedelivery/{{id}}</w:t>
      </w:r>
    </w:p>
    <w:p>
      <w:pPr>
        <w:pStyle w:val="Heading3"/>
      </w:pPr>
      <w:r>
        <w:t>Prerequisites</w:t>
      </w:r>
    </w:p>
    <w:p>
      <w:pPr>
        <w:pStyle w:val="ListBullet"/>
      </w:pPr>
      <w:r>
        <w:t>You must have the necessary permissions in Fireberry to update Delivery Invoice records.</w:t>
      </w:r>
    </w:p>
    <w:p>
      <w:pPr>
        <w:pStyle w:val="ListBullet"/>
      </w:pPr>
      <w:r>
        <w:t>You must have the Delivery Invoice GUID (id) you want to update.</w:t>
      </w:r>
    </w:p>
    <w:p>
      <w:pPr>
        <w:pStyle w:val="ListBullet"/>
      </w:pPr>
      <w:r>
        <w:t>You must have the related Account GUID (accountid) and provide at least one invoice item in Items.</w:t>
      </w:r>
    </w:p>
    <w:p>
      <w:pPr>
        <w:pStyle w:val="Heading3"/>
      </w:pPr>
      <w:r>
        <w:t>Method</w:t>
      </w:r>
    </w:p>
    <w:p>
      <w:r>
        <w:t>PUT</w:t>
      </w:r>
    </w:p>
    <w:p>
      <w:pPr>
        <w:pStyle w:val="Heading3"/>
      </w:pPr>
      <w:r>
        <w:t>URL</w:t>
      </w:r>
    </w:p>
    <w:p>
      <w:r>
        <w:t>https://api.fireberry.com/api/record/invoicedelivery/{{id}}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Delivery Invoice record by its GUID. You can update header-level fields (account/company details, discounts, contact details, etc.) and the invoice line items via the Items.Item array.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/record/invoicedelivery//).</w:t>
      </w:r>
    </w:p>
    <w:p>
      <w:pPr>
        <w:pStyle w:val="ListBullet"/>
      </w:pPr>
      <w:r>
        <w:t>Always construct the path as /record/invoicedelivery/{{id}}, where {{id}}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/api/record/invoicedelivery/2f1c3a1b-8a45-4d5b-9b6a-4a0c0b2c1d9e</w:t>
      </w:r>
    </w:p>
    <w:p>
      <w:pPr>
        <w:pStyle w:val="Heading3"/>
      </w:pPr>
      <w:r>
        <w:t>Invalid Examples</w:t>
      </w:r>
    </w:p>
    <w:p>
      <w:r>
        <w:rPr>
          <w:b/>
          <w:color w:val="666666"/>
          <w:sz w:val="16"/>
        </w:rPr>
        <w:t>[http]</w:t>
      </w:r>
    </w:p>
    <w:p>
      <w:pPr>
        <w:shd w:fill="F2F2F2" w:val="clear"/>
      </w:pPr>
      <w:r>
        <w:rPr>
          <w:rFonts w:ascii="Courier New" w:hAnsi="Courier New"/>
          <w:sz w:val="17"/>
        </w:rPr>
        <w:t>/api/record/invoicedelivery/</w:t>
        <w:br/>
        <w:t>/api/record/invoicedelivery</w:t>
        <w:br/>
        <w:t>/api/record/invoicedelivery//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delivery invoice's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Add an object for each item you'd like to add to this delivery invoice. You must include at least one item.</w:t>
            </w:r>
          </w:p>
        </w:tc>
      </w:tr>
    </w:tbl>
    <w:p/>
    <w:p>
      <w:pPr>
        <w:pStyle w:val="Heading3"/>
      </w:pPr>
      <w:r>
        <w:t>Items object shape (documented)</w:t>
      </w:r>
    </w:p>
    <w:p>
      <w:r>
        <w:t>Items contains:</w:t>
      </w:r>
    </w:p>
    <w:p>
      <w:pPr>
        <w:pStyle w:val="ListBullet"/>
      </w:pPr>
      <w:r>
        <w:t>Item (array): array of item objects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you've filled out amountdiscount, use this field to display the relevant percentage. Leave blank to display the percentage as 0.</w:t>
            </w:r>
          </w:p>
        </w:tc>
      </w:tr>
      <w:tr>
        <w:tc>
          <w:tcPr>
            <w:tcW w:type="dxa" w:w="2880"/>
          </w:tcPr>
          <w:p>
            <w:r>
              <w:t>currencycode</w:t>
            </w:r>
          </w:p>
        </w:tc>
        <w:tc>
          <w:tcPr>
            <w:tcW w:type="dxa" w:w="2880"/>
          </w:tcPr>
          <w:p>
            <w:r>
              <w:t>integer (int32)</w:t>
            </w:r>
          </w:p>
        </w:tc>
        <w:tc>
          <w:tcPr>
            <w:tcW w:type="dxa" w:w="2880"/>
          </w:tcPr>
          <w:p>
            <w:r>
              <w:t>Type of currency, defaults to NIS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Request Body: Items.Item[] fields</w:t>
      </w:r>
    </w:p>
    <w:p>
      <w:pPr>
        <w:pStyle w:val="Heading3"/>
      </w:pPr>
      <w:r>
        <w:t>Required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itemtotalprice</w:t>
            </w:r>
          </w:p>
        </w:tc>
        <w:tc>
          <w:tcPr>
            <w:tcW w:type="dxa" w:w="2880"/>
          </w:tcPr>
          <w:p>
            <w:r>
              <w:t>number (float)</w:t>
            </w:r>
          </w:p>
        </w:tc>
        <w:tc>
          <w:tcPr>
            <w:tcW w:type="dxa" w:w="2880"/>
          </w:tcPr>
          <w:p>
            <w:r>
              <w:t>Set the total price of the item, must be equal to the quantity of the item multiplied by the price.</w:t>
            </w:r>
          </w:p>
        </w:tc>
      </w:tr>
      <w:tr>
        <w:tc>
          <w:tcPr>
            <w:tcW w:type="dxa" w:w="2880"/>
          </w:tcPr>
          <w:p>
            <w:r>
              <w:t>productname</w:t>
            </w:r>
          </w:p>
        </w:tc>
        <w:tc>
          <w:tcPr>
            <w:tcW w:type="dxa" w:w="2880"/>
          </w:tcPr>
          <w:p>
            <w:r>
              <w:t>string</w:t>
            </w:r>
          </w:p>
        </w:tc>
        <w:tc>
          <w:tcPr>
            <w:tcW w:type="dxa" w:w="2880"/>
          </w:tcPr>
          <w:p>
            <w:r>
              <w:t>Set the name of the related or custom product.</w:t>
            </w:r>
          </w:p>
        </w:tc>
      </w:tr>
    </w:tbl>
    <w:p/>
    <w:p>
      <w:pPr>
        <w:pStyle w:val="Heading3"/>
      </w:pPr>
      <w:r>
        <w:t>Optional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Use the GUID of an invoice item to update it here. Use GET to retrieve the GUID. Only relevant when updating an invoice.</w:t>
            </w:r>
          </w:p>
        </w:tc>
      </w:tr>
      <w:tr>
        <w:tc>
          <w:tcPr>
            <w:tcW w:type="dxa" w:w="2880"/>
          </w:tcPr>
          <w:p>
            <w:r>
              <w:t>itemorder</w:t>
            </w:r>
          </w:p>
        </w:tc>
        <w:tc>
          <w:tcPr>
            <w:tcW w:type="dxa" w:w="2880"/>
          </w:tcPr>
          <w:p>
            <w:r>
              <w:t>integer (int32)</w:t>
            </w:r>
          </w:p>
        </w:tc>
        <w:tc>
          <w:tcPr>
            <w:tcW w:type="dxa" w:w="2880"/>
          </w:tcPr>
          <w:p>
            <w:r>
              <w:t>Set the order the items will be listed in; appears in ascending order starting with the lowest at the top.</w:t>
            </w:r>
          </w:p>
        </w:tc>
      </w:tr>
      <w:tr>
        <w:tc>
          <w:tcPr>
            <w:tcW w:type="dxa" w:w="2880"/>
          </w:tcPr>
          <w:p>
            <w:r>
              <w:t>ownerid</w:t>
            </w:r>
          </w:p>
        </w:tc>
        <w:tc>
          <w:tcPr>
            <w:tcW w:type="dxa" w:w="2880"/>
          </w:tcPr>
          <w:p>
            <w:r>
              <w:t>string</w:t>
            </w:r>
          </w:p>
        </w:tc>
        <w:tc>
          <w:tcPr>
            <w:tcW w:type="dxa" w:w="2880"/>
          </w:tcPr>
          <w:p>
            <w:r>
              <w:t>A system user's GUID; fills automatically with the user who created the item and used for permissions; can be set manually.</w:t>
            </w:r>
          </w:p>
        </w:tc>
      </w:tr>
      <w:tr>
        <w:tc>
          <w:tcPr>
            <w:tcW w:type="dxa" w:w="2880"/>
          </w:tcPr>
          <w:p>
            <w:r>
              <w:t>productid</w:t>
            </w:r>
          </w:p>
        </w:tc>
        <w:tc>
          <w:tcPr>
            <w:tcW w:type="dxa" w:w="2880"/>
          </w:tcPr>
          <w:p>
            <w:r>
              <w:t>string</w:t>
            </w:r>
          </w:p>
        </w:tc>
        <w:tc>
          <w:tcPr>
            <w:tcW w:type="dxa" w:w="2880"/>
          </w:tcPr>
          <w:p>
            <w:r>
              <w:t>Use a product's GUID to relate it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Delivery Invoice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Placeholder in the documentation: “Data about the created Delivery Invoice including all its fields and values”.</w:t>
            </w:r>
          </w:p>
        </w:tc>
      </w:tr>
      <w:tr>
        <w:tc>
          <w:tcPr>
            <w:tcW w:type="dxa" w:w="2880"/>
          </w:tcPr>
          <w:p>
            <w:r>
              <w:t>message</w:t>
            </w:r>
          </w:p>
        </w:tc>
        <w:tc>
          <w:tcPr>
            <w:tcW w:type="dxa" w:w="2880"/>
          </w:tcPr>
          <w:p>
            <w:r>
              <w:t>string</w:t>
            </w:r>
          </w:p>
        </w:tc>
        <w:tc>
          <w:tcPr>
            <w:tcW w:type="dxa" w:w="2880"/>
          </w:tcPr>
          <w:p>
            <w:r>
              <w:t>Additional message (empty string in example).</w:t>
            </w:r>
          </w:p>
        </w:tc>
      </w:tr>
      <w:tr>
        <w:tc>
          <w:tcPr>
            <w:tcW w:type="dxa" w:w="2880"/>
          </w:tcPr>
          <w:p>
            <w:r>
              <w:t>Message</w:t>
            </w:r>
          </w:p>
        </w:tc>
        <w:tc>
          <w:tcPr>
            <w:tcW w:type="dxa" w:w="2880"/>
          </w:tcPr>
          <w:p>
            <w:r>
              <w:t>string</w:t>
            </w:r>
          </w:p>
        </w:tc>
        <w:tc>
          <w:tcPr>
            <w:tcW w:type="dxa" w:w="2880"/>
          </w:tcPr>
          <w:p>
            <w:r>
              <w:t>Error message returned on 400 responses (e.g.,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'https://api.fireberry.com/api/record/invoicedelivery/2f1c3a1b-8a45-4d5b-9b6a-4a0c0b2c1d9e'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"Items": {</w:t>
        <w:br/>
        <w:t xml:space="preserve"> "Item": [</w:t>
        <w:br/>
        <w:t xml:space="preserve">        {</w:t>
        <w:br/>
        <w:t xml:space="preserve"> "productname": "Widget A",</w:t>
        <w:br/>
        <w:t xml:space="preserve"> "itemprice": 10.0,</w:t>
        <w:br/>
        <w:t xml:space="preserve"> "itemquantity": 2.0,</w:t>
        <w:br/>
        <w:t xml:space="preserve"> "itemtotalprice": 20.0,</w:t>
        <w:br/>
        <w:t xml:space="preserve"> "itemorder": 1</w:t>
        <w:br/>
        <w:t xml:space="preserve">        }</w:t>
        <w:br/>
        <w:t xml:space="preserve">      ]</w:t>
        <w:br/>
        <w:t xml:space="preserve">    },</w:t>
        <w:br/>
        <w:t xml:space="preserve"> "description": "Updated delivery invoice"</w:t>
        <w:br/>
        <w:t xml:space="preserve">  }'</w:t>
      </w:r>
    </w:p>
    <w:p>
      <w:pPr>
        <w:pStyle w:val="Heading3"/>
      </w:pPr>
      <w:r>
        <w:t>Example Usage</w:t>
      </w:r>
    </w:p>
    <w:p>
      <w:pPr>
        <w:pStyle w:val="Heading3"/>
      </w:pPr>
      <w:r>
        <w:t>Example 1: Update invoice header fields and a single item</w:t>
      </w:r>
    </w:p>
    <w:p>
      <w:r>
        <w:rPr>
          <w:b/>
          <w:color w:val="666666"/>
          <w:sz w:val="16"/>
        </w:rPr>
        <w:t>[bash]</w:t>
      </w:r>
    </w:p>
    <w:p>
      <w:pPr>
        <w:shd w:fill="F2F2F2" w:val="clear"/>
      </w:pPr>
      <w:r>
        <w:rPr>
          <w:rFonts w:ascii="Courier New" w:hAnsi="Courier New"/>
          <w:sz w:val="17"/>
        </w:rPr>
        <w:t>curl -X PUT \</w:t>
        <w:br/>
        <w:t xml:space="preserve"> 'https://api.fireberry.com/api/record/invoicedelivery/2f1c3a1b-8a45-4d5b-9b6a-4a0c0b2c1d9e' \</w:t>
        <w:br/>
        <w:t xml:space="preserve"> -H 'Accept: application/json' \</w:t>
        <w:br/>
        <w:t xml:space="preserve"> -H 'Content-Type: application/json' \</w:t>
        <w:br/>
        <w:t xml:space="preserve"> -d '{</w:t>
        <w:br/>
        <w:t xml:space="preserve"> "accountid": "11111111-2222-3333-4444-555555555555",</w:t>
        <w:br/>
        <w:t xml:space="preserve"> "companyname": "Acme Ltd",</w:t>
        <w:br/>
        <w:t xml:space="preserve"> "telephone": "+1-555-0100",</w:t>
        <w:br/>
        <w:t xml:space="preserve"> "Items": {</w:t>
        <w:br/>
        <w:t xml:space="preserve"> "Item": [</w:t>
        <w:br/>
        <w:t xml:space="preserve">        {</w:t>
        <w:br/>
        <w:t xml:space="preserve"> "productname": "Widget A",</w:t>
        <w:br/>
        <w:t xml:space="preserve"> "itemprice": 10.0,</w:t>
        <w:br/>
        <w:t xml:space="preserve"> "itemquantity": 3.0,</w:t>
        <w:br/>
        <w:t xml:space="preserve"> "itemtotalprice": 30.0</w:t>
        <w:br/>
        <w:t xml:space="preserve">        }</w:t>
        <w:br/>
        <w:t xml:space="preserve">      ]</w:t>
        <w:br/>
        <w:t xml:space="preserve">    }</w:t>
        <w:br/>
        <w:t xml:space="preserve">  }'</w:t>
      </w:r>
    </w:p>
    <w:p>
      <w:pPr>
        <w:pStyle w:val="Heading3"/>
      </w:pPr>
      <w:r>
        <w:t>Example 2: Update multiple items (with ordering)</w:t>
      </w:r>
    </w:p>
    <w:p>
      <w:r>
        <w:rPr>
          <w:b/>
          <w:color w:val="666666"/>
          <w:sz w:val="16"/>
        </w:rPr>
        <w:t>[bash]</w:t>
      </w:r>
    </w:p>
    <w:p>
      <w:pPr>
        <w:shd w:fill="F2F2F2" w:val="clear"/>
      </w:pPr>
      <w:r>
        <w:rPr>
          <w:rFonts w:ascii="Courier New" w:hAnsi="Courier New"/>
          <w:sz w:val="17"/>
        </w:rPr>
        <w:t>curl -X PUT \</w:t>
        <w:br/>
        <w:t xml:space="preserve"> 'https://api.fireberry.com/api/record/invoicedelivery/2f1c3a1b-8a45-4d5b-9b6a-4a0c0b2c1d9e' \</w:t>
        <w:br/>
        <w:t xml:space="preserve"> -H 'Accept: application/json' \</w:t>
        <w:br/>
        <w:t xml:space="preserve"> -H 'Content-Type: application/json' \</w:t>
        <w:br/>
        <w:t xml:space="preserve"> -d '{</w:t>
        <w:br/>
        <w:t xml:space="preserve"> "accountid": "11111111-2222-3333-4444-555555555555",</w:t>
        <w:br/>
        <w:t xml:space="preserve"> "companyname": "Acme Ltd",</w:t>
        <w:br/>
        <w:t xml:space="preserve"> "Items": {</w:t>
        <w:br/>
        <w:t xml:space="preserve"> "Item": [</w:t>
        <w:br/>
        <w:t xml:space="preserve">        {</w:t>
        <w:br/>
        <w:t xml:space="preserve"> "productname": "Widget A",</w:t>
        <w:br/>
        <w:t xml:space="preserve"> "itemprice": 10.0,</w:t>
        <w:br/>
        <w:t xml:space="preserve"> "itemquantity": 2.0,</w:t>
        <w:br/>
        <w:t xml:space="preserve"> "itemtotalprice": 20.0,</w:t>
        <w:br/>
        <w:t xml:space="preserve"> "itemorder": 1</w:t>
        <w:br/>
        <w:t xml:space="preserve">        },</w:t>
        <w:br/>
        <w:t xml:space="preserve">        {</w:t>
        <w:br/>
        <w:t xml:space="preserve"> "productname": "Service Fee",</w:t>
        <w:br/>
        <w:t xml:space="preserve"> "itemprice": 5.0,</w:t>
        <w:br/>
        <w:t xml:space="preserve"> "itemquantity": 1.0,</w:t>
        <w:br/>
        <w:t xml:space="preserve"> "itemtotalprice": 5.0,</w:t>
        <w:br/>
        <w:t xml:space="preserve"> "itemorder": 2,</w:t>
        <w:br/>
        <w:t xml:space="preserve"> "description": "Handling"</w:t>
        <w:br/>
        <w:t xml:space="preserve">        }</w:t>
        <w:br/>
        <w:t xml:space="preserve">      ]</w:t>
        <w:br/>
        <w:t xml:space="preserve">    }</w:t>
        <w:br/>
        <w:t xml:space="preserve">  }'</w:t>
      </w:r>
    </w:p>
    <w:p>
      <w:pPr>
        <w:pStyle w:val="Heading3"/>
      </w:pPr>
      <w:r>
        <w:t>Example 3: Update an existing line item using invoiceitemid</w:t>
      </w:r>
    </w:p>
    <w:p>
      <w:r>
        <w:rPr>
          <w:b/>
          <w:color w:val="666666"/>
          <w:sz w:val="16"/>
        </w:rPr>
        <w:t>[bash]</w:t>
      </w:r>
    </w:p>
    <w:p>
      <w:pPr>
        <w:shd w:fill="F2F2F2" w:val="clear"/>
      </w:pPr>
      <w:r>
        <w:rPr>
          <w:rFonts w:ascii="Courier New" w:hAnsi="Courier New"/>
          <w:sz w:val="17"/>
        </w:rPr>
        <w:t>curl -X PUT \</w:t>
        <w:br/>
        <w:t xml:space="preserve"> 'https://api.fireberry.com/api/record/invoicedelivery/2f1c3a1b-8a45-4d5b-9b6a-4a0c0b2c1d9e' \</w:t>
        <w:br/>
        <w:t xml:space="preserve"> -H 'Accept: application/json' \</w:t>
        <w:br/>
        <w:t xml:space="preserve"> -H 'Content-Type: application/json' \</w:t>
        <w:br/>
        <w:t xml:space="preserve"> -d '{</w:t>
        <w:br/>
        <w:t xml:space="preserve"> "accountid": "11111111-2222-3333-4444-555555555555",</w:t>
        <w:br/>
        <w:t xml:space="preserve"> "companyname": "Acme Ltd",</w:t>
        <w:br/>
        <w:t xml:space="preserve"> "Items": {</w:t>
        <w:br/>
        <w:t xml:space="preserve"> "Item": [</w:t>
        <w:br/>
        <w:t xml:space="preserve">        {</w:t>
        <w:br/>
        <w:t xml:space="preserve"> "invoiceitemid": "aaaaaaaa-bbbb-cccc-dddd-eeeeeeeeeeee",</w:t>
        <w:br/>
        <w:t xml:space="preserve"> "productname": "Widget A",</w:t>
        <w:br/>
        <w:t xml:space="preserve"> "itemprice": 12.0,</w:t>
        <w:br/>
        <w:t xml:space="preserve"> "itemquantity": 2.0,</w:t>
        <w:br/>
        <w:t xml:space="preserve"> "itemtotalprice": 24.0</w:t>
        <w:br/>
        <w:t xml:space="preserve">        }</w:t>
        <w:br/>
        <w:t xml:space="preserve">      ]</w:t>
        <w:br/>
        <w:t xml:space="preserve">    }</w:t>
        <w:br/>
        <w:t xml:space="preserve">  }'</w:t>
      </w:r>
    </w:p>
    <w:p>
      <w:pPr>
        <w:pStyle w:val="Heading3"/>
      </w:pPr>
      <w:r>
        <w:t>Notes</w:t>
      </w:r>
    </w:p>
    <w:p>
      <w:pPr>
        <w:pStyle w:val="ListBullet"/>
      </w:pPr>
      <w:r>
        <w:t>Items is required and must include at least one item in Items.Item.</w:t>
      </w:r>
    </w:p>
    <w:p>
      <w:pPr>
        <w:pStyle w:val="ListBullet"/>
      </w:pPr>
      <w:r>
        <w:t>For each item, itemtotalprice must equal itemquantity * itemprice.</w:t>
      </w:r>
    </w:p>
    <w:p>
      <w:pPr>
        <w:pStyle w:val="ListBullet"/>
      </w:pPr>
      <w:r>
        <w:t>The documentation states “Data about the created Delivery Invoice” in the 200 response example even though this endpoint is an update.</w:t>
      </w:r>
    </w:p>
    <w:p>
      <w:pPr>
        <w:pStyle w:val="Heading3"/>
      </w:pPr>
      <w:r>
        <w:t>Error Handling</w:t>
      </w:r>
    </w:p>
    <w:p>
      <w:pPr>
        <w:pStyle w:val="ListBullet"/>
      </w:pPr>
      <w:r>
        <w:t>400 Bad Request: Validation errors (example: "'FIELD NAME' must be a valid DateTime").</w:t>
      </w:r>
    </w:p>
    <w:p>
      <w:pPr>
        <w:pStyle w:val="ListBullet"/>
      </w:pPr>
      <w:r>
        <w:t>401 Unauthorized: Unauthorized (response body is documented as empty plain text).</w:t>
      </w:r>
    </w:p>
    <w:p>
      <w:pPr>
        <w:pStyle w:val="Heading3"/>
      </w:pPr>
      <w:r>
        <w:t>Related invoiceDelivery actions</w:t>
      </w:r>
    </w:p>
    <w:p>
      <w:pPr>
        <w:pStyle w:val="ListBullet"/>
      </w:pPr>
      <w:r>
        <w:t>[POST] Batch Create Delivery Invoice Records — /api/v3/record/invoicedelivery/batch/create</w:t>
      </w:r>
    </w:p>
    <w:p>
      <w:pPr>
        <w:pStyle w:val="ListBullet"/>
      </w:pPr>
      <w:r>
        <w:t>[POST] Batch Update Delivery Invoice Records — /api/v3/record/invoicedelivery/batch/update</w:t>
      </w:r>
    </w:p>
    <w:p>
      <w:pPr>
        <w:pStyle w:val="ListBullet"/>
      </w:pPr>
      <w:r>
        <w:t>[POST] Create a Delivery Invoice — /api/record/invoicedelivery</w:t>
      </w:r>
    </w:p>
    <w:p>
      <w:pPr>
        <w:pStyle w:val="ListBullet"/>
      </w:pPr>
      <w:r>
        <w:t>[GET] Get a Delivery Invoice — /api/record/invoicedelivery/{{id}}</w:t>
      </w:r>
    </w:p>
    <w:p>
      <w:r>
        <w:br w:type="page"/>
      </w:r>
    </w:p>
    <w:p>
      <w:pPr>
        <w:pStyle w:val="Heading2"/>
      </w:pPr>
      <w:r>
        <w:t>154. [POST] Create a Draft Invoice</w:t>
      </w:r>
    </w:p>
    <w:p>
      <w:r>
        <w:rPr>
          <w:b/>
        </w:rPr>
        <w:t xml:space="preserve">Endpoint: </w:t>
      </w:r>
      <w:r>
        <w:rPr>
          <w:rFonts w:ascii="Courier New" w:hAnsi="Courier New"/>
          <w:sz w:val="18"/>
        </w:rPr>
        <w:t>/api/record/invoicedraft</w:t>
      </w:r>
    </w:p>
    <w:p>
      <w:pPr>
        <w:pStyle w:val="Heading3"/>
      </w:pPr>
      <w:r>
        <w:t>Prerequisites</w:t>
      </w:r>
    </w:p>
    <w:p>
      <w:pPr>
        <w:pStyle w:val="ListBullet"/>
      </w:pPr>
      <w:r>
        <w:t>You must have permission to create records (Draft Invoice) in Fireberry.</w:t>
      </w:r>
    </w:p>
    <w:p>
      <w:pPr>
        <w:pStyle w:val="Heading3"/>
      </w:pPr>
      <w:r>
        <w:t>Method</w:t>
      </w:r>
    </w:p>
    <w:p>
      <w:r>
        <w:t>POST</w:t>
      </w:r>
    </w:p>
    <w:p>
      <w:pPr>
        <w:pStyle w:val="Heading3"/>
      </w:pPr>
      <w:r>
        <w:t>URL</w:t>
      </w:r>
    </w:p>
    <w:p>
      <w:r>
        <w:t>https://api.fireberry.com/api/record/invoicedraft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Draft Invoice record and returns the created record data when successful. The request must include the related account, company name, and at least one invoice item.</w:t>
      </w:r>
    </w:p>
    <w:p>
      <w:pPr>
        <w:pStyle w:val="Heading3"/>
      </w:pPr>
      <w:r>
        <w:t>Enforcement Rules</w:t>
      </w:r>
    </w:p>
    <w:p>
      <w:pPr>
        <w:pStyle w:val="ListBullet"/>
      </w:pPr>
      <w:r>
        <w:t>This endpoint has no path parameters.</w:t>
      </w:r>
    </w:p>
    <w:p>
      <w:pPr>
        <w:pStyle w:val="ListBullet"/>
      </w:pPr>
      <w:r>
        <w:t>When executing the action, ensure to send Path Parameters in the URL (not applicable for this endpoint).</w:t>
      </w:r>
    </w:p>
    <w:p>
      <w:pPr>
        <w:pStyle w:val="ListBullet"/>
      </w:pPr>
      <w:r>
        <w:t>When executing the action, ensure to send Query Parameters in the URL as query parameters (this endpoint does not define query parameters).</w:t>
      </w:r>
    </w:p>
    <w:p>
      <w:pPr>
        <w:pStyle w:val="ListBullet"/>
      </w:pPr>
      <w:r>
        <w:t>Send all input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Container for invoice items. You must include at least one item.</w:t>
            </w:r>
          </w:p>
        </w:tc>
      </w:tr>
    </w:tbl>
    <w:p/>
    <w:p>
      <w:pPr>
        <w:pStyle w:val="Heading3"/>
      </w:pPr>
      <w:r>
        <w:t>Required nested fields</w:t>
      </w:r>
    </w:p>
    <w:p>
      <w:r>
        <w:t>Items.Item[]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Items.Item[].itemprice</w:t>
            </w:r>
          </w:p>
        </w:tc>
        <w:tc>
          <w:tcPr>
            <w:tcW w:type="dxa" w:w="2880"/>
          </w:tcPr>
          <w:p>
            <w:r>
              <w:t>number (float)</w:t>
            </w:r>
          </w:p>
        </w:tc>
        <w:tc>
          <w:tcPr>
            <w:tcW w:type="dxa" w:w="2880"/>
          </w:tcPr>
          <w:p>
            <w:r>
              <w:t>Set the price of the product.</w:t>
            </w:r>
          </w:p>
        </w:tc>
      </w:tr>
      <w:tr>
        <w:tc>
          <w:tcPr>
            <w:tcW w:type="dxa" w:w="2880"/>
          </w:tcPr>
          <w:p>
            <w:r>
              <w:t>Items.Item[].itemquantity</w:t>
            </w:r>
          </w:p>
        </w:tc>
        <w:tc>
          <w:tcPr>
            <w:tcW w:type="dxa" w:w="2880"/>
          </w:tcPr>
          <w:p>
            <w:r>
              <w:t>number (float)</w:t>
            </w:r>
          </w:p>
        </w:tc>
        <w:tc>
          <w:tcPr>
            <w:tcW w:type="dxa" w:w="2880"/>
          </w:tcPr>
          <w:p>
            <w:r>
              <w:t>Set the quantity of the product.</w:t>
            </w:r>
          </w:p>
        </w:tc>
      </w:tr>
      <w:tr>
        <w:tc>
          <w:tcPr>
            <w:tcW w:type="dxa" w:w="2880"/>
          </w:tcPr>
          <w:p>
            <w:r>
              <w:t>Items.Item[].itemtotalprice</w:t>
            </w:r>
          </w:p>
        </w:tc>
        <w:tc>
          <w:tcPr>
            <w:tcW w:type="dxa" w:w="2880"/>
          </w:tcPr>
          <w:p>
            <w:r>
              <w:t>number (float)</w:t>
            </w:r>
          </w:p>
        </w:tc>
        <w:tc>
          <w:tcPr>
            <w:tcW w:type="dxa" w:w="2880"/>
          </w:tcPr>
          <w:p>
            <w:r>
              <w:t>Set the total price of the item; must equal itemquantity * itemprice.</w:t>
            </w:r>
          </w:p>
        </w:tc>
      </w:tr>
      <w:tr>
        <w:tc>
          <w:tcPr>
            <w:tcW w:type="dxa" w:w="2880"/>
          </w:tcPr>
          <w:p>
            <w:r>
              <w:t>Items.Item[].productname</w:t>
            </w:r>
          </w:p>
        </w:tc>
        <w:tc>
          <w:tcPr>
            <w:tcW w:type="dxa" w:w="2880"/>
          </w:tcPr>
          <w:p>
            <w:r>
              <w:t>string</w:t>
            </w:r>
          </w:p>
        </w:tc>
        <w:tc>
          <w:tcPr>
            <w:tcW w:type="dxa" w:w="2880"/>
          </w:tcPr>
          <w:p>
            <w:r>
              <w:t>Set the name of the related or custom product.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Items.Item[].description</w:t>
            </w:r>
          </w:p>
        </w:tc>
        <w:tc>
          <w:tcPr>
            <w:tcW w:type="dxa" w:w="2880"/>
          </w:tcPr>
          <w:p>
            <w:r>
              <w:t>string</w:t>
            </w:r>
          </w:p>
        </w:tc>
        <w:tc>
          <w:tcPr>
            <w:tcW w:type="dxa" w:w="2880"/>
          </w:tcPr>
          <w:p>
            <w:r>
              <w:t>Free text description of the order item or product.</w:t>
            </w:r>
          </w:p>
        </w:tc>
      </w:tr>
      <w:tr>
        <w:tc>
          <w:tcPr>
            <w:tcW w:type="dxa" w:w="2880"/>
          </w:tcPr>
          <w:p>
            <w:r>
              <w:t>Items.Item[].invoiceitemid</w:t>
            </w:r>
          </w:p>
        </w:tc>
        <w:tc>
          <w:tcPr>
            <w:tcW w:type="dxa" w:w="2880"/>
          </w:tcPr>
          <w:p>
            <w:r>
              <w:t>string</w:t>
            </w:r>
          </w:p>
        </w:tc>
        <w:tc>
          <w:tcPr>
            <w:tcW w:type="dxa" w:w="2880"/>
          </w:tcPr>
          <w:p>
            <w:r>
              <w:t>Use the GUID of an invoice item to update it here. Use GET to retrieve the GUID. Only relevant when updating an invoice.</w:t>
            </w:r>
          </w:p>
        </w:tc>
      </w:tr>
      <w:tr>
        <w:tc>
          <w:tcPr>
            <w:tcW w:type="dxa" w:w="2880"/>
          </w:tcPr>
          <w:p>
            <w:r>
              <w:t>Items.Item[].itemorder</w:t>
            </w:r>
          </w:p>
        </w:tc>
        <w:tc>
          <w:tcPr>
            <w:tcW w:type="dxa" w:w="2880"/>
          </w:tcPr>
          <w:p>
            <w:r>
              <w:t>integer (int32)</w:t>
            </w:r>
          </w:p>
        </w:tc>
        <w:tc>
          <w:tcPr>
            <w:tcW w:type="dxa" w:w="2880"/>
          </w:tcPr>
          <w:p>
            <w:r>
              <w:t>Order the items will be listed in; ascending order starting with the lowest at the top.</w:t>
            </w:r>
          </w:p>
        </w:tc>
      </w:tr>
      <w:tr>
        <w:tc>
          <w:tcPr>
            <w:tcW w:type="dxa" w:w="2880"/>
          </w:tcPr>
          <w:p>
            <w:r>
              <w:t>Items.Item[].ownerid</w:t>
            </w:r>
          </w:p>
        </w:tc>
        <w:tc>
          <w:tcPr>
            <w:tcW w:type="dxa" w:w="2880"/>
          </w:tcPr>
          <w:p>
            <w:r>
              <w:t>string</w:t>
            </w:r>
          </w:p>
        </w:tc>
        <w:tc>
          <w:tcPr>
            <w:tcW w:type="dxa" w:w="2880"/>
          </w:tcPr>
          <w:p>
            <w:r>
              <w:t>A system user's GUID; fills automatically with the user who created the item and is used for permissions. Can be set manually.</w:t>
            </w:r>
          </w:p>
        </w:tc>
      </w:tr>
      <w:tr>
        <w:tc>
          <w:tcPr>
            <w:tcW w:type="dxa" w:w="2880"/>
          </w:tcPr>
          <w:p>
            <w:r>
              <w:t>Items.Item[].productid</w:t>
            </w:r>
          </w:p>
        </w:tc>
        <w:tc>
          <w:tcPr>
            <w:tcW w:type="dxa" w:w="2880"/>
          </w:tcPr>
          <w:p>
            <w:r>
              <w:t>string</w:t>
            </w:r>
          </w:p>
        </w:tc>
        <w:tc>
          <w:tcPr>
            <w:tcW w:type="dxa" w:w="2880"/>
          </w:tcPr>
          <w:p>
            <w:r>
              <w:t>Use a product's GUID to relate it to this item.</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integer (int32)</w:t>
            </w:r>
          </w:p>
        </w:tc>
        <w:tc>
          <w:tcPr>
            <w:tcW w:type="dxa" w:w="2880"/>
          </w:tcPr>
          <w:p>
            <w:r>
              <w:t>Provide a discount on the whole invoice by amount.</w:t>
            </w:r>
          </w:p>
        </w:tc>
      </w:tr>
      <w:tr>
        <w:tc>
          <w:tcPr>
            <w:tcW w:type="dxa" w:w="2880"/>
          </w:tcPr>
          <w:p>
            <w:r>
              <w:t>amountdiscountpercent</w:t>
            </w:r>
          </w:p>
        </w:tc>
        <w:tc>
          <w:tcPr>
            <w:tcW w:type="dxa" w:w="2880"/>
          </w:tcPr>
          <w:p>
            <w:r>
              <w:t>integer (int32)</w:t>
            </w:r>
          </w:p>
        </w:tc>
        <w:tc>
          <w:tcPr>
            <w:tcW w:type="dxa" w:w="2880"/>
          </w:tcPr>
          <w:p>
            <w:r>
              <w:t>If amountdiscount is filled, use this to display the relevant percentage. Leave blank to display percentage as 0.</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 (int32)</w:t>
            </w:r>
          </w:p>
        </w:tc>
        <w:tc>
          <w:tcPr>
            <w:tcW w:type="dxa" w:w="2880"/>
          </w:tcPr>
          <w:p>
            <w:r>
              <w:t>Type of currency (Picklist). Defaults to NIS.</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Must be a globally unique identifier (GUID).</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Response content-type is text/plain and the example body is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Draft Invoice record, including its fields and values.</w:t>
            </w:r>
          </w:p>
        </w:tc>
      </w:tr>
      <w:tr>
        <w:tc>
          <w:tcPr>
            <w:tcW w:type="dxa" w:w="2880"/>
          </w:tcPr>
          <w:p>
            <w:r>
              <w:t>message</w:t>
            </w:r>
          </w:p>
        </w:tc>
        <w:tc>
          <w:tcPr>
            <w:tcW w:type="dxa" w:w="2880"/>
          </w:tcPr>
          <w:p>
            <w:r>
              <w:t>string</w:t>
            </w:r>
          </w:p>
        </w:tc>
        <w:tc>
          <w:tcPr>
            <w:tcW w:type="dxa" w:w="2880"/>
          </w:tcPr>
          <w:p>
            <w:r>
              <w:t>Additional message (empty in the provided example).</w:t>
            </w:r>
          </w:p>
        </w:tc>
      </w:tr>
      <w:tr>
        <w:tc>
          <w:tcPr>
            <w:tcW w:type="dxa" w:w="2880"/>
          </w:tcPr>
          <w:p>
            <w:r>
              <w:t>Message</w:t>
            </w:r>
          </w:p>
        </w:tc>
        <w:tc>
          <w:tcPr>
            <w:tcW w:type="dxa" w:w="2880"/>
          </w:tcPr>
          <w:p>
            <w:r>
              <w:t>string</w:t>
            </w:r>
          </w:p>
        </w:tc>
        <w:tc>
          <w:tcPr>
            <w:tcW w:type="dxa" w:w="2880"/>
          </w:tcPr>
          <w:p>
            <w:r>
              <w:t>(Errors) Human-readable error message (e.g.,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'https://api.fireberry.com/api/record/invoicedraft' \</w:t>
        <w:br/>
        <w:t xml:space="preserve"> --header 'Accept: application/json' \</w:t>
        <w:br/>
        <w:t xml:space="preserve"> --header 'Content-Type: application/json' \</w:t>
        <w:br/>
        <w:t xml:space="preserve"> --data '{</w:t>
        <w:br/>
        <w:t xml:space="preserve"> "accountid": "b3b2a2a1-1111-2222-3333-4c4d5e6f7a8b",</w:t>
        <w:br/>
        <w:t xml:space="preserve"> "companyname": "Acme Ltd",</w:t>
        <w:br/>
        <w:t xml:space="preserve"> "Items": {</w:t>
        <w:br/>
        <w:t xml:space="preserve"> "Item": [</w:t>
        <w:br/>
        <w:t xml:space="preserve">        {</w:t>
        <w:br/>
        <w:t xml:space="preserve"> "productname": "Consulting",</w:t>
        <w:br/>
        <w:t xml:space="preserve"> "itemprice": 100.0,</w:t>
        <w:br/>
        <w:t xml:space="preserve"> "itemquantity": 2.0,</w:t>
        <w:br/>
        <w:t xml:space="preserve"> "itemtotalprice": 200.0,</w:t>
        <w:br/>
        <w:t xml:space="preserve"> "itemorder": 1,</w:t>
        <w:br/>
        <w:t xml:space="preserve"> "description": "Implementation services"</w:t>
        <w:br/>
        <w:t xml:space="preserve">        }</w:t>
        <w:br/>
        <w:t xml:space="preserve">      ]</w:t>
        <w:br/>
        <w:t xml:space="preserve">    },</w:t>
        <w:br/>
        <w:t xml:space="preserve"> "emailaddress": "billing@acme.example",</w:t>
        <w:br/>
        <w:t xml:space="preserve"> "telephone": "+1-555-0100",</w:t>
        <w:br/>
        <w:t xml:space="preserve"> "taxincludecode": 1</w:t>
        <w:br/>
        <w:t xml:space="preserve">  }'</w:t>
      </w:r>
    </w:p>
    <w:p>
      <w:pPr>
        <w:pStyle w:val="Heading3"/>
      </w:pPr>
      <w:r>
        <w:t>Example Usage</w:t>
      </w:r>
    </w:p>
    <w:p>
      <w:pPr>
        <w:pStyle w:val="Heading3"/>
      </w:pPr>
      <w:r>
        <w:t>Example 1: Minimal Draft Invoice (single item)</w:t>
      </w:r>
    </w:p>
    <w:p>
      <w:r>
        <w:rPr>
          <w:b/>
          <w:color w:val="666666"/>
          <w:sz w:val="16"/>
        </w:rPr>
        <w:t>[bash]</w:t>
      </w:r>
    </w:p>
    <w:p>
      <w:pPr>
        <w:shd w:fill="F2F2F2" w:val="clear"/>
      </w:pPr>
      <w:r>
        <w:rPr>
          <w:rFonts w:ascii="Courier New" w:hAnsi="Courier New"/>
          <w:sz w:val="17"/>
        </w:rPr>
        <w:t>curl --request POST 'https://api.fireberry.com/api/record/invoicedraft' \</w:t>
        <w:br/>
        <w:t xml:space="preserve"> --header 'Accept: application/json' \</w:t>
        <w:br/>
        <w:t xml:space="preserve"> --header 'Content-Type: application/json' \</w:t>
        <w:br/>
        <w:t xml:space="preserve"> --data '{</w:t>
        <w:br/>
        <w:t xml:space="preserve"> "accountid": "b3b2a2a1-1111-2222-3333-4c4d5e6f7a8b",</w:t>
        <w:br/>
        <w:t xml:space="preserve"> "companyname": "Acme Ltd",</w:t>
        <w:br/>
        <w:t xml:space="preserve"> "Items": {</w:t>
        <w:br/>
        <w:t xml:space="preserve"> "Item": [</w:t>
        <w:br/>
        <w:t xml:space="preserve">        {</w:t>
        <w:br/>
        <w:t xml:space="preserve"> "productname": "Product A",</w:t>
        <w:br/>
        <w:t xml:space="preserve"> "itemprice": 50,</w:t>
        <w:br/>
        <w:t xml:space="preserve"> "itemquantity": 1,</w:t>
        <w:br/>
        <w:t xml:space="preserve"> "itemtotalprice": 50</w:t>
        <w:br/>
        <w:t xml:space="preserve">        }</w:t>
        <w:br/>
        <w:t xml:space="preserve">      ]</w:t>
        <w:br/>
        <w:t xml:space="preserve">    }</w:t>
        <w:br/>
        <w:t xml:space="preserve">  }'</w:t>
      </w:r>
    </w:p>
    <w:p>
      <w:pPr>
        <w:pStyle w:val="Heading3"/>
      </w:pPr>
      <w:r>
        <w:t>Example 2: Draft Invoice with two items and invoice-level discount</w:t>
      </w:r>
    </w:p>
    <w:p>
      <w:r>
        <w:rPr>
          <w:b/>
          <w:color w:val="666666"/>
          <w:sz w:val="16"/>
        </w:rPr>
        <w:t>[bash]</w:t>
      </w:r>
    </w:p>
    <w:p>
      <w:pPr>
        <w:shd w:fill="F2F2F2" w:val="clear"/>
      </w:pPr>
      <w:r>
        <w:rPr>
          <w:rFonts w:ascii="Courier New" w:hAnsi="Courier New"/>
          <w:sz w:val="17"/>
        </w:rPr>
        <w:t>curl --request POST 'https://api.fireberry.com/api/record/invoicedraft' \</w:t>
        <w:br/>
        <w:t xml:space="preserve"> --header 'Accept: application/json' \</w:t>
        <w:br/>
        <w:t xml:space="preserve"> --header 'Content-Type: application/json' \</w:t>
        <w:br/>
        <w:t xml:space="preserve"> --data '{</w:t>
        <w:br/>
        <w:t xml:space="preserve"> "accountid": "b3b2a2a1-1111-2222-3333-4c4d5e6f7a8b",</w:t>
        <w:br/>
        <w:t xml:space="preserve"> "companyname": "Acme Ltd",</w:t>
        <w:br/>
        <w:t xml:space="preserve"> "amountdiscount": 25,</w:t>
        <w:br/>
        <w:t xml:space="preserve"> "Items": {</w:t>
        <w:br/>
        <w:t xml:space="preserve"> "Item": [</w:t>
        <w:br/>
        <w:t xml:space="preserve">        {</w:t>
        <w:br/>
        <w:t xml:space="preserve"> "productname": "Subscription",</w:t>
        <w:br/>
        <w:t xml:space="preserve"> "itemprice": 100,</w:t>
        <w:br/>
        <w:t xml:space="preserve"> "itemquantity": 1,</w:t>
        <w:br/>
        <w:t xml:space="preserve"> "itemtotalprice": 100,</w:t>
        <w:br/>
        <w:t xml:space="preserve"> "itemorder": 1</w:t>
        <w:br/>
        <w:t xml:space="preserve">        },</w:t>
        <w:br/>
        <w:t xml:space="preserve">        {</w:t>
        <w:br/>
        <w:t xml:space="preserve"> "productname": "Setup Fee",</w:t>
        <w:br/>
        <w:t xml:space="preserve"> "itemprice": 75,</w:t>
        <w:br/>
        <w:t xml:space="preserve"> "itemquantity": 1,</w:t>
        <w:br/>
        <w:t xml:space="preserve"> "itemtotalprice": 75,</w:t>
        <w:br/>
        <w:t xml:space="preserve"> "itemorder": 2</w:t>
        <w:br/>
        <w:t xml:space="preserve">        }</w:t>
        <w:br/>
        <w:t xml:space="preserve">      ]</w:t>
        <w:br/>
        <w:t xml:space="preserve">    }</w:t>
        <w:br/>
        <w:t xml:space="preserve">  }'</w:t>
      </w:r>
    </w:p>
    <w:p>
      <w:pPr>
        <w:pStyle w:val="Heading3"/>
      </w:pPr>
      <w:r>
        <w:t>Notes</w:t>
      </w:r>
    </w:p>
    <w:p>
      <w:pPr>
        <w:pStyle w:val="ListBullet"/>
      </w:pPr>
      <w:r>
        <w:t>Items is an object that contains an Item array; include at least one entry in Items.Item.</w:t>
      </w:r>
    </w:p>
    <w:p>
      <w:pPr>
        <w:pStyle w:val="ListBullet"/>
      </w:pPr>
      <w:r>
        <w:t>For each item, itemtotalprice must equal itemquantity * itemprice.</w:t>
      </w:r>
    </w:p>
    <w:p>
      <w:pPr>
        <w:pStyle w:val="ListBullet"/>
      </w:pPr>
      <w:r>
        <w:t>currencycode, rounddiscountcode, and taxincludecode are described as Picklists; only the value 1 is explicitly documented for rounddiscountcode and taxincludecode.</w:t>
      </w:r>
    </w:p>
    <w:p>
      <w:pPr>
        <w:pStyle w:val="Heading3"/>
      </w:pPr>
      <w:r>
        <w:t>Error Handling</w:t>
      </w:r>
    </w:p>
    <w:p>
      <w:pPr>
        <w:pStyle w:val="ListBullet"/>
      </w:pPr>
      <w:r>
        <w:t>400 Bad Request: Validation errors (example: a field must be a valid DateTime).</w:t>
      </w:r>
    </w:p>
    <w:p>
      <w:pPr>
        <w:pStyle w:val="ListBullet"/>
      </w:pPr>
      <w:r>
        <w:t>401 Unauthorized: Unauthorized request (example response is empty plain text).</w:t>
      </w:r>
    </w:p>
    <w:p>
      <w:pPr>
        <w:pStyle w:val="Heading3"/>
      </w:pPr>
      <w:r>
        <w:t>Related invoiceDraft actions</w:t>
      </w:r>
    </w:p>
    <w:p>
      <w:pPr>
        <w:pStyle w:val="ListBullet"/>
      </w:pPr>
      <w:r>
        <w:t>[POST] Batch Update Draft Invoice Records — /api/v3/record/invoicedraft/batch/update</w:t>
      </w:r>
    </w:p>
    <w:p>
      <w:pPr>
        <w:pStyle w:val="ListBullet"/>
      </w:pPr>
      <w:r>
        <w:t>[GET] Get a Draft Invoice — /record/invoicedraft/{{id}}</w:t>
      </w:r>
    </w:p>
    <w:p>
      <w:pPr>
        <w:pStyle w:val="ListBullet"/>
      </w:pPr>
      <w:r>
        <w:t>[GET] List Draft Invoices — /api/record/invoicedraft</w:t>
      </w:r>
    </w:p>
    <w:p>
      <w:pPr>
        <w:pStyle w:val="ListBullet"/>
      </w:pPr>
      <w:r>
        <w:t>[PUT] Update a Draft Invoice — /record/invoicedraft/{{id}}</w:t>
      </w:r>
    </w:p>
    <w:p>
      <w:r>
        <w:br w:type="page"/>
      </w:r>
    </w:p>
    <w:p>
      <w:pPr>
        <w:pStyle w:val="Heading2"/>
      </w:pPr>
      <w:r>
        <w:t>155. [GET] Get a Draft Invoice</w:t>
      </w:r>
    </w:p>
    <w:p>
      <w:r>
        <w:rPr>
          <w:b/>
        </w:rPr>
        <w:t xml:space="preserve">Endpoint: </w:t>
      </w:r>
      <w:r>
        <w:rPr>
          <w:rFonts w:ascii="Courier New" w:hAnsi="Courier New"/>
          <w:sz w:val="18"/>
        </w:rPr>
        <w:t>/record/invoicedraft/{{id}}</w:t>
      </w:r>
    </w:p>
    <w:p>
      <w:pPr>
        <w:pStyle w:val="Heading3"/>
      </w:pPr>
      <w:r>
        <w:t>Prerequisites</w:t>
      </w:r>
    </w:p>
    <w:p>
      <w:pPr>
        <w:pStyle w:val="ListBullet"/>
      </w:pPr>
      <w:r>
        <w:t>You must have access to read Draft Invoice records in Fireberry.</w:t>
      </w:r>
    </w:p>
    <w:p>
      <w:pPr>
        <w:pStyle w:val="ListBullet"/>
      </w:pPr>
      <w:r>
        <w:t>You must know the Draft Invoice GUID (id) to retrieve.</w:t>
      </w:r>
    </w:p>
    <w:p>
      <w:pPr>
        <w:pStyle w:val="Heading3"/>
      </w:pPr>
      <w:r>
        <w:t>Method</w:t>
      </w:r>
    </w:p>
    <w:p>
      <w:r>
        <w:t>GET</w:t>
      </w:r>
    </w:p>
    <w:p>
      <w:pPr>
        <w:pStyle w:val="Heading3"/>
      </w:pPr>
      <w:r>
        <w:t>URL</w:t>
      </w:r>
    </w:p>
    <w:p>
      <w:r>
        <w:t>https://api.fireberry.com/api/record/invoicedraft/{{id}}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Draft Invoice record by its GUID and returns the record data (fields and values) when found.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/record/invoicedraft/).</w:t>
      </w:r>
    </w:p>
    <w:p>
      <w:pPr>
        <w:pStyle w:val="ListBullet"/>
      </w:pPr>
      <w:r>
        <w:t>Always construct the path as /record/invoicedraft/{{id}}, where {{id}} is the Draft Invoice GUID.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/record/invoicedraft/2f1c2a3b-4d5e-678f-9012-3456789abcde</w:t>
      </w:r>
    </w:p>
    <w:p>
      <w:pPr>
        <w:pStyle w:val="Heading3"/>
      </w:pPr>
      <w:r>
        <w:t>Invalid Examples</w:t>
      </w:r>
    </w:p>
    <w:p>
      <w:r>
        <w:rPr>
          <w:b/>
          <w:color w:val="666666"/>
          <w:sz w:val="16"/>
        </w:rPr>
        <w:t>[http]</w:t>
      </w:r>
    </w:p>
    <w:p>
      <w:pPr>
        <w:shd w:fill="F2F2F2" w:val="clear"/>
      </w:pPr>
      <w:r>
        <w:rPr>
          <w:rFonts w:ascii="Courier New" w:hAnsi="Courier New"/>
          <w:sz w:val="17"/>
        </w:rPr>
        <w:t>/record/invoicedraft/</w:t>
        <w:br/>
        <w:t>/record/invoicedraft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Draft Invoice GUID.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the returned data.</w:t>
            </w:r>
          </w:p>
        </w:tc>
      </w:tr>
      <w:tr>
        <w:tc>
          <w:tcPr>
            <w:tcW w:type="dxa" w:w="2880"/>
          </w:tcPr>
          <w:p>
            <w:r>
              <w:t>data.Record</w:t>
            </w:r>
          </w:p>
        </w:tc>
        <w:tc>
          <w:tcPr>
            <w:tcW w:type="dxa" w:w="2880"/>
          </w:tcPr>
          <w:p>
            <w:r>
              <w:t>object</w:t>
            </w:r>
          </w:p>
        </w:tc>
        <w:tc>
          <w:tcPr>
            <w:tcW w:type="dxa" w:w="2880"/>
          </w:tcPr>
          <w:p>
            <w:r>
              <w:t>The Draft Invoice record (all fields/values for the specified Draft Invoice).</w:t>
            </w:r>
          </w:p>
        </w:tc>
      </w:tr>
      <w:tr>
        <w:tc>
          <w:tcPr>
            <w:tcW w:type="dxa" w:w="2880"/>
          </w:tcPr>
          <w:p>
            <w:r>
              <w:t>message</w:t>
            </w:r>
          </w:p>
        </w:tc>
        <w:tc>
          <w:tcPr>
            <w:tcW w:type="dxa" w:w="2880"/>
          </w:tcPr>
          <w:p>
            <w:r>
              <w:t>string</w:t>
            </w:r>
          </w:p>
        </w:tc>
        <w:tc>
          <w:tcPr>
            <w:tcW w:type="dxa" w:w="2880"/>
          </w:tcPr>
          <w:p>
            <w:r>
              <w:t>Additional message (empty string in the provided example).</w:t>
            </w:r>
          </w:p>
        </w:tc>
      </w:tr>
      <w:tr>
        <w:tc>
          <w:tcPr>
            <w:tcW w:type="dxa" w:w="2880"/>
          </w:tcPr>
          <w:p>
            <w:r>
              <w:t>Message</w:t>
            </w:r>
          </w:p>
        </w:tc>
        <w:tc>
          <w:tcPr>
            <w:tcW w:type="dxa" w:w="2880"/>
          </w:tcPr>
          <w:p>
            <w:r>
              <w:t>string</w:t>
            </w:r>
          </w:p>
        </w:tc>
        <w:tc>
          <w:tcPr>
            <w:tcW w:type="dxa" w:w="2880"/>
          </w:tcPr>
          <w:p>
            <w:r>
              <w:t>Error message returned on 400 responses. (Note: casing differs from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'https://api.fireberry.com/api/record/invoicedraft/2f1c2a3b-4d5e-678f-9012-3456789abcde' \</w:t>
        <w:br/>
        <w:t xml:space="preserve"> --header 'Accept: application/json'</w:t>
      </w:r>
    </w:p>
    <w:p>
      <w:pPr>
        <w:pStyle w:val="Heading3"/>
      </w:pPr>
      <w:r>
        <w:t>Notes</w:t>
      </w:r>
    </w:p>
    <w:p>
      <w:pPr>
        <w:pStyle w:val="ListBullet"/>
      </w:pPr>
      <w:r>
        <w:t>The response example for 200 indicates data.Record contains “Data about the specific Draft Invoice including all its fields and values”, but the schema of those fields is not provided in the scraped content.</w:t>
      </w:r>
    </w:p>
    <w:p>
      <w:pPr>
        <w:pStyle w:val="ListBullet"/>
      </w:pPr>
      <w:r>
        <w:t>The 401 example response body is an empty string in the scraped content.</w:t>
      </w:r>
    </w:p>
    <w:p>
      <w:pPr>
        <w:pStyle w:val="Heading3"/>
      </w:pPr>
      <w:r>
        <w:t>Related invoiceDraft actions</w:t>
      </w:r>
    </w:p>
    <w:p>
      <w:pPr>
        <w:pStyle w:val="ListBullet"/>
      </w:pPr>
      <w:r>
        <w:t>[POST] Batch Update Draft Invoice Records — /api/v3/record/invoicedraft/batch/update</w:t>
      </w:r>
    </w:p>
    <w:p>
      <w:pPr>
        <w:pStyle w:val="ListBullet"/>
      </w:pPr>
      <w:r>
        <w:t>[POST] Create a Draft Invoice — /api/record/invoicedraft</w:t>
      </w:r>
    </w:p>
    <w:p>
      <w:pPr>
        <w:pStyle w:val="ListBullet"/>
      </w:pPr>
      <w:r>
        <w:t>[GET] List Draft Invoices — /api/record/invoicedraft</w:t>
      </w:r>
    </w:p>
    <w:p>
      <w:pPr>
        <w:pStyle w:val="ListBullet"/>
      </w:pPr>
      <w:r>
        <w:t>[PUT] Update a Draft Invoice — /record/invoicedraft/{{id}}</w:t>
      </w:r>
    </w:p>
    <w:p>
      <w:r>
        <w:br w:type="page"/>
      </w:r>
    </w:p>
    <w:p>
      <w:pPr>
        <w:pStyle w:val="Heading2"/>
      </w:pPr>
      <w:r>
        <w:t>156. [GET] List Draft Invoices</w:t>
      </w:r>
    </w:p>
    <w:p>
      <w:r>
        <w:rPr>
          <w:b/>
        </w:rPr>
        <w:t xml:space="preserve">Endpoint: </w:t>
      </w:r>
      <w:r>
        <w:rPr>
          <w:rFonts w:ascii="Courier New" w:hAnsi="Courier New"/>
          <w:sz w:val="18"/>
        </w:rPr>
        <w:t>/api/record/invoicedraft</w:t>
      </w:r>
    </w:p>
    <w:p>
      <w:pPr>
        <w:pStyle w:val="Heading3"/>
      </w:pPr>
      <w:r>
        <w:t>Prerequisites</w:t>
      </w:r>
    </w:p>
    <w:p>
      <w:pPr>
        <w:pStyle w:val="ListBullet"/>
      </w:pPr>
      <w:r>
        <w:t>Access to Invoice Draft records in Fireberry (permissions to read Invoice Draft data)</w:t>
      </w:r>
    </w:p>
    <w:p>
      <w:pPr>
        <w:pStyle w:val="Heading3"/>
      </w:pPr>
      <w:r>
        <w:t>Method</w:t>
      </w:r>
    </w:p>
    <w:p>
      <w:r>
        <w:t>GET</w:t>
      </w:r>
    </w:p>
    <w:p>
      <w:pPr>
        <w:pStyle w:val="Heading3"/>
      </w:pPr>
      <w:r>
        <w:t>URL</w:t>
      </w:r>
    </w:p>
    <w:p>
      <w:r>
        <w:t>https://api.fireberry.com/api/record/invoicedraft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 Sent as a query parameter in the URL.</w:t>
            </w:r>
          </w:p>
        </w:tc>
      </w:tr>
      <w:tr>
        <w:tc>
          <w:tcPr>
            <w:tcW w:type="dxa" w:w="2880"/>
          </w:tcPr>
          <w:p>
            <w:r>
              <w:t>pagenumber</w:t>
            </w:r>
          </w:p>
        </w:tc>
        <w:tc>
          <w:tcPr>
            <w:tcW w:type="dxa" w:w="2880"/>
          </w:tcPr>
          <w:p>
            <w:r>
              <w:t>string</w:t>
            </w:r>
          </w:p>
        </w:tc>
        <w:tc>
          <w:tcPr>
            <w:tcW w:type="dxa" w:w="2880"/>
          </w:tcPr>
          <w:p>
            <w:r>
              <w:t>The page number to display. Cannot exceed 10. Default: "1". Sent as a query parameter in the URL.</w:t>
            </w:r>
          </w:p>
        </w:tc>
      </w:tr>
    </w:tbl>
    <w:p/>
    <w:p>
      <w:pPr>
        <w:pStyle w:val="Heading3"/>
      </w:pPr>
      <w:r>
        <w:t>Description</w:t>
      </w:r>
    </w:p>
    <w:p>
      <w:r>
        <w:t>Returns a paginated list of all Draft Invoices. The response includes paging metadata (total records, page size, page number) and a Records array containing Draft Invoice 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/api/record/invoicedraft</w:t>
        <w:br/>
        <w:t>/api/record/invoicedraft?pagesize=50&amp;pagenumber=1</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Draft Invoices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 type. Example: "activityid".</w:t>
            </w:r>
          </w:p>
        </w:tc>
      </w:tr>
      <w:tr>
        <w:tc>
          <w:tcPr>
            <w:tcW w:type="dxa" w:w="2880"/>
          </w:tcPr>
          <w:p>
            <w:r>
              <w:t>data.PrimaryField</w:t>
            </w:r>
          </w:p>
        </w:tc>
        <w:tc>
          <w:tcPr>
            <w:tcW w:type="dxa" w:w="2880"/>
          </w:tcPr>
          <w:p>
            <w:r>
              <w:t>string</w:t>
            </w:r>
          </w:p>
        </w:tc>
        <w:tc>
          <w:tcPr>
            <w:tcW w:type="dxa" w:w="2880"/>
          </w:tcPr>
          <w:p>
            <w:r>
              <w:t>Name of the primary display field. Example: "subject".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array</w:t>
            </w:r>
          </w:p>
        </w:tc>
        <w:tc>
          <w:tcPr>
            <w:tcW w:type="dxa" w:w="2880"/>
          </w:tcPr>
          <w:p>
            <w:r>
              <w:t>Array of Draft Invoice records and their fields/values. (Shape not specified in the provided documentation.)</w:t>
            </w:r>
          </w:p>
        </w:tc>
      </w:tr>
      <w:tr>
        <w:tc>
          <w:tcPr>
            <w:tcW w:type="dxa" w:w="2880"/>
          </w:tcPr>
          <w:p>
            <w:r>
              <w:t>message</w:t>
            </w:r>
          </w:p>
        </w:tc>
        <w:tc>
          <w:tcPr>
            <w:tcW w:type="dxa" w:w="2880"/>
          </w:tcPr>
          <w:p>
            <w:r>
              <w:t>string</w:t>
            </w:r>
          </w:p>
        </w:tc>
        <w:tc>
          <w:tcPr>
            <w:tcW w:type="dxa" w:w="2880"/>
          </w:tcPr>
          <w:p>
            <w:r>
              <w:t>Additional message (often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'https://api.fireberry.com/api/record/invoicedraft?pagesize=50&amp;pagenumber=1' \</w:t>
        <w:br/>
        <w:t xml:space="preserve"> --header 'Accept: application/json'</w:t>
      </w:r>
    </w:p>
    <w:p>
      <w:pPr>
        <w:pStyle w:val="Heading3"/>
      </w:pPr>
      <w:r>
        <w:t>Example Usage</w:t>
      </w:r>
    </w:p>
    <w:p>
      <w:pPr>
        <w:pStyle w:val="Heading3"/>
      </w:pPr>
      <w:r>
        <w:t>Example 1: Use defaults (first page, max page size)</w:t>
      </w:r>
    </w:p>
    <w:p>
      <w:r>
        <w:rPr>
          <w:b/>
          <w:color w:val="666666"/>
          <w:sz w:val="16"/>
        </w:rPr>
        <w:t>[bash]</w:t>
      </w:r>
    </w:p>
    <w:p>
      <w:pPr>
        <w:shd w:fill="F2F2F2" w:val="clear"/>
      </w:pPr>
      <w:r>
        <w:rPr>
          <w:rFonts w:ascii="Courier New" w:hAnsi="Courier New"/>
          <w:sz w:val="17"/>
        </w:rPr>
        <w:t>curl -i --location 'https://api.fireberry.com/api/record/invoicedraft'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'https://api.fireberry.com/api/record/invoicedraft?pagesize=10&amp;pagenumber=1' \</w:t>
        <w:br/>
        <w:t xml:space="preserve"> --header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-i --location 'https://api.fireberry.com/api/record/invoicedraft?pagesize=50&amp;pagenumber=2' \</w:t>
        <w:br/>
        <w:t xml:space="preserve"> --header 'Accept: application/json'</w:t>
      </w:r>
    </w:p>
    <w:p>
      <w:pPr>
        <w:pStyle w:val="Heading3"/>
      </w:pPr>
      <w:r>
        <w:t>Error Handling</w:t>
      </w:r>
    </w:p>
    <w:p>
      <w:pPr>
        <w:pStyle w:val="ListBullet"/>
      </w:pPr>
      <w:r>
        <w:t>400 Bad Request: Returned when the object name is invalid (example response: {"Message":"Invalid Object Name"}).</w:t>
      </w:r>
    </w:p>
    <w:p>
      <w:pPr>
        <w:pStyle w:val="ListBullet"/>
      </w:pPr>
      <w:r>
        <w:t>401 Unauthorized: Returned when the request is not authorized (example provided is an empty string response body).</w:t>
      </w:r>
    </w:p>
    <w:p>
      <w:pPr>
        <w:pStyle w:val="Heading3"/>
      </w:pPr>
      <w:r>
        <w:t>Related invoiceDraft actions</w:t>
      </w:r>
    </w:p>
    <w:p>
      <w:pPr>
        <w:pStyle w:val="ListBullet"/>
      </w:pPr>
      <w:r>
        <w:t>[POST] Batch Update Draft Invoice Records — /api/v3/record/invoicedraft/batch/update</w:t>
      </w:r>
    </w:p>
    <w:p>
      <w:pPr>
        <w:pStyle w:val="ListBullet"/>
      </w:pPr>
      <w:r>
        <w:t>[POST] Create a Draft Invoice — /api/record/invoicedraft</w:t>
      </w:r>
    </w:p>
    <w:p>
      <w:pPr>
        <w:pStyle w:val="ListBullet"/>
      </w:pPr>
      <w:r>
        <w:t>[GET] Get a Draft Invoice — /record/invoicedraft/{{id}}</w:t>
      </w:r>
    </w:p>
    <w:p>
      <w:pPr>
        <w:pStyle w:val="ListBullet"/>
      </w:pPr>
      <w:r>
        <w:t>[PUT] Update a Draft Invoice — /record/invoicedraft/{{id}}</w:t>
      </w:r>
    </w:p>
    <w:p>
      <w:r>
        <w:br w:type="page"/>
      </w:r>
    </w:p>
    <w:p>
      <w:pPr>
        <w:pStyle w:val="Heading2"/>
      </w:pPr>
      <w:r>
        <w:t>157. [PUT] Update a Draft Invoice</w:t>
      </w:r>
    </w:p>
    <w:p>
      <w:r>
        <w:rPr>
          <w:b/>
        </w:rPr>
        <w:t xml:space="preserve">Endpoint: </w:t>
      </w:r>
      <w:r>
        <w:rPr>
          <w:rFonts w:ascii="Courier New" w:hAnsi="Courier New"/>
          <w:sz w:val="18"/>
        </w:rPr>
        <w:t>/record/invoicedraft/{{id}}</w:t>
      </w:r>
    </w:p>
    <w:p>
      <w:pPr>
        <w:pStyle w:val="Heading3"/>
      </w:pPr>
      <w:r>
        <w:t>Prerequisites</w:t>
      </w:r>
    </w:p>
    <w:p>
      <w:pPr>
        <w:pStyle w:val="ListBullet"/>
      </w:pPr>
      <w:r>
        <w:t>You must have access/permissions to update invoice draft records in Fireberry.</w:t>
      </w:r>
    </w:p>
    <w:p>
      <w:pPr>
        <w:pStyle w:val="ListBullet"/>
      </w:pPr>
      <w:r>
        <w:t>You must have the draft invoice GUID (id) you want to update.</w:t>
      </w:r>
    </w:p>
    <w:p>
      <w:pPr>
        <w:pStyle w:val="Heading3"/>
      </w:pPr>
      <w:r>
        <w:t>Method</w:t>
      </w:r>
    </w:p>
    <w:p>
      <w:r>
        <w:t>PUT</w:t>
      </w:r>
    </w:p>
    <w:p>
      <w:pPr>
        <w:pStyle w:val="Heading3"/>
      </w:pPr>
      <w:r>
        <w:t>URL</w:t>
      </w:r>
    </w:p>
    <w:p>
      <w:r>
        <w:t>https://api.fireberry.com/api/record/invoicedraft/{{id}}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Draft Invoice record by GUID. The request body includes the related account details and a set of invoice items to add. Per the documentation, you cannot update existing items via this endpoint—only add new ones.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/record/invoicedraft/).</w:t>
      </w:r>
    </w:p>
    <w:p>
      <w:pPr>
        <w:pStyle w:val="ListBullet"/>
      </w:pPr>
      <w:r>
        <w:t>Always construct the path as /record/invoicedraft/{{id}}, where {{id}}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/record/invoicedraft/2f3a1f8c-9d2b-4b55-8a0e-3f6d2a1c9b10</w:t>
      </w:r>
    </w:p>
    <w:p>
      <w:pPr>
        <w:pStyle w:val="Heading3"/>
      </w:pPr>
      <w:r>
        <w:t>Invalid Examples</w:t>
      </w:r>
    </w:p>
    <w:p>
      <w:r>
        <w:rPr>
          <w:b/>
          <w:color w:val="666666"/>
          <w:sz w:val="16"/>
        </w:rPr>
        <w:t>[http]</w:t>
      </w:r>
    </w:p>
    <w:p>
      <w:pPr>
        <w:shd w:fill="F2F2F2" w:val="clear"/>
      </w:pPr>
      <w:r>
        <w:rPr>
          <w:rFonts w:ascii="Courier New" w:hAnsi="Courier New"/>
          <w:sz w:val="17"/>
        </w:rPr>
        <w:t>/record/invoicedraft/</w:t>
        <w:br/>
        <w:t>/record/invoicedraft</w:t>
        <w:br/>
        <w:t>/record/invoicedraft/{{id}}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draft invoice's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Container for invoice items to add. You cannot update existing items here.</w:t>
            </w:r>
          </w:p>
        </w:tc>
      </w:tr>
    </w:tbl>
    <w:p/>
    <w:p>
      <w:pPr>
        <w:pStyle w:val="Heading3"/>
      </w:pPr>
      <w:r>
        <w:t>Items object (required)</w:t>
      </w:r>
    </w:p>
    <w:p>
      <w:r>
        <w:t>Items is an object that contains an Item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Items.Item</w:t>
            </w:r>
          </w:p>
        </w:tc>
        <w:tc>
          <w:tcPr>
            <w:tcW w:type="dxa" w:w="2880"/>
          </w:tcPr>
          <w:p>
            <w:r>
              <w:t>array</w:t>
            </w:r>
          </w:p>
        </w:tc>
        <w:tc>
          <w:tcPr>
            <w:tcW w:type="dxa" w:w="2880"/>
          </w:tcPr>
          <w:p>
            <w:r>
              <w:t>Add an object for each item you'd like to add to this draft invoice. You cannot update existing items here.</w:t>
            </w:r>
          </w:p>
        </w:tc>
      </w:tr>
    </w:tbl>
    <w:p/>
    <w:p>
      <w:pPr>
        <w:pStyle w:val="Heading3"/>
      </w:pPr>
      <w:r>
        <w:t>Items.Item[] item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w:t>
            </w:r>
          </w:p>
        </w:tc>
        <w:tc>
          <w:tcPr>
            <w:tcW w:type="dxa" w:w="2880"/>
          </w:tcPr>
          <w:p>
            <w:r>
              <w:t>Set the price of the product. (float) Required</w:t>
            </w:r>
          </w:p>
        </w:tc>
      </w:tr>
      <w:tr>
        <w:tc>
          <w:tcPr>
            <w:tcW w:type="dxa" w:w="2880"/>
          </w:tcPr>
          <w:p>
            <w:r>
              <w:t>itemquantity</w:t>
            </w:r>
          </w:p>
        </w:tc>
        <w:tc>
          <w:tcPr>
            <w:tcW w:type="dxa" w:w="2880"/>
          </w:tcPr>
          <w:p>
            <w:r>
              <w:t>number</w:t>
            </w:r>
          </w:p>
        </w:tc>
        <w:tc>
          <w:tcPr>
            <w:tcW w:type="dxa" w:w="2880"/>
          </w:tcPr>
          <w:p>
            <w:r>
              <w:t>Set the quantity of the product. (float) Required</w:t>
            </w:r>
          </w:p>
        </w:tc>
      </w:tr>
      <w:tr>
        <w:tc>
          <w:tcPr>
            <w:tcW w:type="dxa" w:w="2880"/>
          </w:tcPr>
          <w:p>
            <w:r>
              <w:t>itemtotalprice</w:t>
            </w:r>
          </w:p>
        </w:tc>
        <w:tc>
          <w:tcPr>
            <w:tcW w:type="dxa" w:w="2880"/>
          </w:tcPr>
          <w:p>
            <w:r>
              <w:t>number</w:t>
            </w:r>
          </w:p>
        </w:tc>
        <w:tc>
          <w:tcPr>
            <w:tcW w:type="dxa" w:w="2880"/>
          </w:tcPr>
          <w:p>
            <w:r>
              <w:t>Must equal itemquantity * itemprice. (float) Required</w:t>
            </w:r>
          </w:p>
        </w:tc>
      </w:tr>
      <w:tr>
        <w:tc>
          <w:tcPr>
            <w:tcW w:type="dxa" w:w="2880"/>
          </w:tcPr>
          <w:p>
            <w:r>
              <w:t>productname</w:t>
            </w:r>
          </w:p>
        </w:tc>
        <w:tc>
          <w:tcPr>
            <w:tcW w:type="dxa" w:w="2880"/>
          </w:tcPr>
          <w:p>
            <w:r>
              <w:t>string</w:t>
            </w:r>
          </w:p>
        </w:tc>
        <w:tc>
          <w:tcPr>
            <w:tcW w:type="dxa" w:w="2880"/>
          </w:tcPr>
          <w:p>
            <w:r>
              <w:t>Set the name of the related or custom product. Required</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Use the GUID of an invoice item to update it here. Use GET to retrieve the GUID. Note: documentation says this is relevant when updating an invoice.</w:t>
            </w:r>
          </w:p>
        </w:tc>
      </w:tr>
      <w:tr>
        <w:tc>
          <w:tcPr>
            <w:tcW w:type="dxa" w:w="2880"/>
          </w:tcPr>
          <w:p>
            <w:r>
              <w:t>itemorder</w:t>
            </w:r>
          </w:p>
        </w:tc>
        <w:tc>
          <w:tcPr>
            <w:tcW w:type="dxa" w:w="2880"/>
          </w:tcPr>
          <w:p>
            <w:r>
              <w:t>integer</w:t>
            </w:r>
          </w:p>
        </w:tc>
        <w:tc>
          <w:tcPr>
            <w:tcW w:type="dxa" w:w="2880"/>
          </w:tcPr>
          <w:p>
            <w:r>
              <w:t>Order items will be listed in ascending order starting with the lowest at the top. (int32)</w:t>
            </w:r>
          </w:p>
        </w:tc>
      </w:tr>
      <w:tr>
        <w:tc>
          <w:tcPr>
            <w:tcW w:type="dxa" w:w="2880"/>
          </w:tcPr>
          <w:p>
            <w:r>
              <w:t>ownerid</w:t>
            </w:r>
          </w:p>
        </w:tc>
        <w:tc>
          <w:tcPr>
            <w:tcW w:type="dxa" w:w="2880"/>
          </w:tcPr>
          <w:p>
            <w:r>
              <w:t>string</w:t>
            </w:r>
          </w:p>
        </w:tc>
        <w:tc>
          <w:tcPr>
            <w:tcW w:type="dxa" w:w="2880"/>
          </w:tcPr>
          <w:p>
            <w:r>
              <w:t>A system user's GUID; defaults to the creator and is used for permissions. Can be set manually.</w:t>
            </w:r>
          </w:p>
        </w:tc>
      </w:tr>
      <w:tr>
        <w:tc>
          <w:tcPr>
            <w:tcW w:type="dxa" w:w="2880"/>
          </w:tcPr>
          <w:p>
            <w:r>
              <w:t>productid</w:t>
            </w:r>
          </w:p>
        </w:tc>
        <w:tc>
          <w:tcPr>
            <w:tcW w:type="dxa" w:w="2880"/>
          </w:tcPr>
          <w:p>
            <w:r>
              <w:t>string</w:t>
            </w:r>
          </w:p>
        </w:tc>
        <w:tc>
          <w:tcPr>
            <w:tcW w:type="dxa" w:w="2880"/>
          </w:tcPr>
          <w:p>
            <w:r>
              <w:t>Use a product's GUID to relate it to this item.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integer</w:t>
            </w:r>
          </w:p>
        </w:tc>
        <w:tc>
          <w:tcPr>
            <w:tcW w:type="dxa" w:w="2880"/>
          </w:tcPr>
          <w:p>
            <w:r>
              <w:t>Provide a discount on the whole invoice by amount. (int32)</w:t>
            </w:r>
          </w:p>
        </w:tc>
      </w:tr>
      <w:tr>
        <w:tc>
          <w:tcPr>
            <w:tcW w:type="dxa" w:w="2880"/>
          </w:tcPr>
          <w:p>
            <w:r>
              <w:t>amountdiscountpercent</w:t>
            </w:r>
          </w:p>
        </w:tc>
        <w:tc>
          <w:tcPr>
            <w:tcW w:type="dxa" w:w="2880"/>
          </w:tcPr>
          <w:p>
            <w:r>
              <w:t>integer</w:t>
            </w:r>
          </w:p>
        </w:tc>
        <w:tc>
          <w:tcPr>
            <w:tcW w:type="dxa" w:w="2880"/>
          </w:tcPr>
          <w:p>
            <w:r>
              <w:t>If amountdiscount is filled, use this to display the relevant percentage. Leave blank to display 0. (int32)</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w:t>
            </w:r>
          </w:p>
        </w:tc>
        <w:tc>
          <w:tcPr>
            <w:tcW w:type="dxa" w:w="2880"/>
          </w:tcPr>
          <w:p>
            <w:r>
              <w:t>Type of currency, defaults to NIS (Picklist). (int32)</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Must be a globally unique identifier (GUID).</w:t>
            </w:r>
          </w:p>
        </w:tc>
      </w:tr>
      <w:tr>
        <w:tc>
          <w:tcPr>
            <w:tcW w:type="dxa" w:w="2880"/>
          </w:tcPr>
          <w:p>
            <w:r>
              <w:t>rounddiscountcode</w:t>
            </w:r>
          </w:p>
        </w:tc>
        <w:tc>
          <w:tcPr>
            <w:tcW w:type="dxa" w:w="2880"/>
          </w:tcPr>
          <w:p>
            <w:r>
              <w:t>integer</w:t>
            </w:r>
          </w:p>
        </w:tc>
        <w:tc>
          <w:tcPr>
            <w:tcW w:type="dxa" w:w="2880"/>
          </w:tcPr>
          <w:p>
            <w:r>
              <w:t>Enter 1 to apply a round discount to the total amount (Picklist). (int32)</w:t>
            </w:r>
          </w:p>
        </w:tc>
      </w:tr>
      <w:tr>
        <w:tc>
          <w:tcPr>
            <w:tcW w:type="dxa" w:w="2880"/>
          </w:tcPr>
          <w:p>
            <w:r>
              <w:t>taxincludecode</w:t>
            </w:r>
          </w:p>
        </w:tc>
        <w:tc>
          <w:tcPr>
            <w:tcW w:type="dxa" w:w="2880"/>
          </w:tcPr>
          <w:p>
            <w:r>
              <w:t>integer</w:t>
            </w:r>
          </w:p>
        </w:tc>
        <w:tc>
          <w:tcPr>
            <w:tcW w:type="dxa" w:w="2880"/>
          </w:tcPr>
          <w:p>
            <w:r>
              <w:t>Enter 1 to add tax to the total amount (Picklist). (int32)</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Response</w:t>
      </w:r>
    </w:p>
    <w:p>
      <w:pPr>
        <w:pStyle w:val="Heading3"/>
      </w:pPr>
      <w:r>
        <w:t>Success Response (200)</w:t>
      </w:r>
    </w:p>
    <w:p>
      <w:r>
        <w:rPr>
          <w:b/>
        </w:rPr>
        <w:t>Note: The example in the spec is a string containing JSON-like text. Below is the same structure represented as valid JSON.</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"note": "Data about the created Draft Invoice including all its fields and values"</w:t>
        <w:br/>
        <w:t xml:space="preserve"> }</w:t>
        <w:br/>
        <w:t xml:space="preserve"> },</w:t>
        <w:br/>
        <w:t xml:space="preserve"> "message":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w:t>
      </w:r>
    </w:p>
    <w:p>
      <w:r>
        <w:t>Returns an empty plain 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updated draft invoice record (fields/values not specified in the provided snippet).</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'https://api.fireberry.com/api/record/invoicedraft/2f3a1f8c-9d2b-4b55-8a0e-3f6d2a1c9b10' \</w:t>
        <w:br/>
        <w:t xml:space="preserve"> -H 'Accept: application/json' \</w:t>
        <w:br/>
        <w:t xml:space="preserve"> -H 'Content-Type: application/json' \</w:t>
        <w:br/>
        <w:t xml:space="preserve"> --data '{</w:t>
        <w:br/>
        <w:t xml:space="preserve"> "accountid": "7b1e2c3d-4a5b-6c7d-8e9f-001122334455",</w:t>
        <w:br/>
        <w:t xml:space="preserve"> "companyname": "Acme Ltd",</w:t>
        <w:br/>
        <w:t xml:space="preserve"> "Items": {</w:t>
        <w:br/>
        <w:t xml:space="preserve"> "Item": [</w:t>
        <w:br/>
        <w:t xml:space="preserve">        {</w:t>
        <w:br/>
        <w:t xml:space="preserve"> "itemprice": 100.0,</w:t>
        <w:br/>
        <w:t xml:space="preserve"> "itemquantity": 2.0,</w:t>
        <w:br/>
        <w:t xml:space="preserve"> "itemtotalprice": 200.0,</w:t>
        <w:br/>
        <w:t xml:space="preserve"> "productname": "Consulting Hours",</w:t>
        <w:br/>
        <w:t xml:space="preserve"> "description": "Implementation support",</w:t>
        <w:br/>
        <w:t xml:space="preserve"> "itemorder": 1</w:t>
        <w:br/>
        <w:t xml:space="preserve">        }</w:t>
        <w:br/>
        <w:t xml:space="preserve">      ]</w:t>
        <w:br/>
        <w:t xml:space="preserve">    },</w:t>
        <w:br/>
        <w:t xml:space="preserve"> "emailaddress": "billing@acme.example",</w:t>
        <w:br/>
        <w:t xml:space="preserve"> "telephone": "+1-555-0100"</w:t>
        <w:br/>
        <w:t xml:space="preserve">  }'</w:t>
      </w:r>
    </w:p>
    <w:p>
      <w:pPr>
        <w:pStyle w:val="Heading3"/>
      </w:pPr>
      <w:r>
        <w:t>Example Usage</w:t>
      </w:r>
    </w:p>
    <w:p>
      <w:pPr>
        <w:pStyle w:val="Heading3"/>
      </w:pPr>
      <w:r>
        <w:t>Example 1: Add a single item to a draft invoice</w:t>
      </w:r>
    </w:p>
    <w:p>
      <w:r>
        <w:rPr>
          <w:b/>
          <w:color w:val="666666"/>
          <w:sz w:val="16"/>
        </w:rPr>
        <w:t>[bash]</w:t>
      </w:r>
    </w:p>
    <w:p>
      <w:pPr>
        <w:shd w:fill="F2F2F2" w:val="clear"/>
      </w:pPr>
      <w:r>
        <w:rPr>
          <w:rFonts w:ascii="Courier New" w:hAnsi="Courier New"/>
          <w:sz w:val="17"/>
        </w:rPr>
        <w:t>curl -X PUT 'https://api.fireberry.com/api/record/invoicedraft/2f3a1f8c-9d2b-4b55-8a0e-3f6d2a1c9b10' \</w:t>
        <w:br/>
        <w:t xml:space="preserve"> -H 'Accept: application/json' \</w:t>
        <w:br/>
        <w:t xml:space="preserve"> -H 'Content-Type: application/json' \</w:t>
        <w:br/>
        <w:t xml:space="preserve"> -d '{</w:t>
        <w:br/>
        <w:t xml:space="preserve"> "accountid": "7b1e2c3d-4a5b-6c7d-8e9f-001122334455",</w:t>
        <w:br/>
        <w:t xml:space="preserve"> "companyname": "Acme Ltd",</w:t>
        <w:br/>
        <w:t xml:space="preserve"> "Items": {</w:t>
        <w:br/>
        <w:t xml:space="preserve"> "Item": [</w:t>
        <w:br/>
        <w:t xml:space="preserve">        {</w:t>
        <w:br/>
        <w:t xml:space="preserve"> "itemprice": 50.0,</w:t>
        <w:br/>
        <w:t xml:space="preserve"> "itemquantity": 3.0,</w:t>
        <w:br/>
        <w:t xml:space="preserve"> "itemtotalprice": 150.0,</w:t>
        <w:br/>
        <w:t xml:space="preserve"> "productname": "Support Retainer"</w:t>
        <w:br/>
        <w:t xml:space="preserve">        }</w:t>
        <w:br/>
        <w:t xml:space="preserve">      ]</w:t>
        <w:br/>
        <w:t xml:space="preserve">    }</w:t>
        <w:br/>
        <w:t xml:space="preserve">  }'</w:t>
      </w:r>
    </w:p>
    <w:p>
      <w:pPr>
        <w:pStyle w:val="Heading3"/>
      </w:pPr>
      <w:r>
        <w:t>Example 2: Add multiple items (ordered)</w:t>
      </w:r>
    </w:p>
    <w:p>
      <w:r>
        <w:rPr>
          <w:b/>
          <w:color w:val="666666"/>
          <w:sz w:val="16"/>
        </w:rPr>
        <w:t>[bash]</w:t>
      </w:r>
    </w:p>
    <w:p>
      <w:pPr>
        <w:shd w:fill="F2F2F2" w:val="clear"/>
      </w:pPr>
      <w:r>
        <w:rPr>
          <w:rFonts w:ascii="Courier New" w:hAnsi="Courier New"/>
          <w:sz w:val="17"/>
        </w:rPr>
        <w:t>curl -X PUT 'https://api.fireberry.com/api/record/invoicedraft/2f3a1f8c-9d2b-4b55-8a0e-3f6d2a1c9b10' \</w:t>
        <w:br/>
        <w:t xml:space="preserve"> -H 'Accept: application/json' \</w:t>
        <w:br/>
        <w:t xml:space="preserve"> -H 'Content-Type: application/json' \</w:t>
        <w:br/>
        <w:t xml:space="preserve"> -d '{</w:t>
        <w:br/>
        <w:t xml:space="preserve"> "accountid": "7b1e2c3d-4a5b-6c7d-8e9f-001122334455",</w:t>
        <w:br/>
        <w:t xml:space="preserve"> "companyname": "Acme Ltd",</w:t>
        <w:br/>
        <w:t xml:space="preserve"> "Items": {</w:t>
        <w:br/>
        <w:t xml:space="preserve"> "Item": [</w:t>
        <w:br/>
        <w:t xml:space="preserve">        {</w:t>
        <w:br/>
        <w:t xml:space="preserve"> "itemprice": 100.0,</w:t>
        <w:br/>
        <w:t xml:space="preserve"> "itemquantity": 1.0,</w:t>
        <w:br/>
        <w:t xml:space="preserve"> "itemtotalprice": 100.0,</w:t>
        <w:br/>
        <w:t xml:space="preserve"> "productname": "Setup Fee",</w:t>
        <w:br/>
        <w:t xml:space="preserve"> "itemorder": 1</w:t>
        <w:br/>
        <w:t xml:space="preserve">        },</w:t>
        <w:br/>
        <w:t xml:space="preserve">        {</w:t>
        <w:br/>
        <w:t xml:space="preserve"> "itemprice": 25.0,</w:t>
        <w:br/>
        <w:t xml:space="preserve"> "itemquantity": 4.0,</w:t>
        <w:br/>
        <w:t xml:space="preserve"> "itemtotalprice": 100.0,</w:t>
        <w:br/>
        <w:t xml:space="preserve"> "productname": "Training",</w:t>
        <w:br/>
        <w:t xml:space="preserve"> "itemorder": 2</w:t>
        <w:br/>
        <w:t xml:space="preserve">        }</w:t>
        <w:br/>
        <w:t xml:space="preserve">      ]</w:t>
        <w:br/>
        <w:t xml:space="preserve">    }</w:t>
        <w:br/>
        <w:t xml:space="preserve">  }'</w:t>
      </w:r>
    </w:p>
    <w:p>
      <w:pPr>
        <w:pStyle w:val="Heading3"/>
      </w:pPr>
      <w:r>
        <w:t>Behavior</w:t>
      </w:r>
    </w:p>
    <w:p>
      <w:pPr>
        <w:pStyle w:val="ListBullet"/>
      </w:pPr>
      <w:r>
        <w:t>Uses the id path parameter to identify which draft invoice to update.</w:t>
      </w:r>
    </w:p>
    <w:p>
      <w:pPr>
        <w:pStyle w:val="ListBullet"/>
      </w:pPr>
      <w:r>
        <w:t>Validates required fields in the request body (accountid, companyname, Items).</w:t>
      </w:r>
    </w:p>
    <w:p>
      <w:pPr>
        <w:pStyle w:val="ListBullet"/>
      </w:pPr>
      <w:r>
        <w:t>Adds the provided item objects under Items.Item (documentation notes existing items cannot be updated here).</w:t>
      </w:r>
    </w:p>
    <w:p>
      <w:pPr>
        <w:pStyle w:val="ListBullet"/>
      </w:pPr>
      <w:r>
        <w:t>Returns a success wrapper with the updated record data.</w:t>
      </w:r>
    </w:p>
    <w:p>
      <w:pPr>
        <w:pStyle w:val="Heading3"/>
      </w:pPr>
      <w:r>
        <w:t>Notes</w:t>
      </w:r>
    </w:p>
    <w:p>
      <w:pPr>
        <w:pStyle w:val="ListBullet"/>
      </w:pPr>
      <w:r>
        <w:t>itemtotalprice must equal itemquantity * itemprice.</w:t>
      </w:r>
    </w:p>
    <w:p>
      <w:pPr>
        <w:pStyle w:val="ListBullet"/>
      </w:pPr>
      <w:r>
        <w:t>currencycode, rounddiscountcode, and taxincludecode are described as picklist-driven integers; only the value 1 is explicitly documented for the latter two.</w:t>
      </w:r>
    </w:p>
    <w:p>
      <w:pPr>
        <w:pStyle w:val="ListBullet"/>
      </w:pPr>
      <w:r>
        <w:t>The 401 response is documented as text/plain with an empty body.</w:t>
      </w:r>
    </w:p>
    <w:p>
      <w:pPr>
        <w:pStyle w:val="Heading3"/>
      </w:pPr>
      <w:r>
        <w:t>Gotchas</w:t>
      </w:r>
    </w:p>
    <w:p>
      <w:pPr>
        <w:pStyle w:val="ListBullet"/>
      </w:pPr>
      <w:r>
        <w:t>Items is an object containing an Item array (not a top-level array).</w:t>
      </w:r>
    </w:p>
    <w:p>
      <w:pPr>
        <w:pStyle w:val="ListBullet"/>
      </w:pPr>
      <w:r>
        <w:t>The documentation states you cannot update existing items using this endpoint; treat Items.Item[] as “items to add”.</w:t>
      </w:r>
    </w:p>
    <w:p>
      <w:pPr>
        <w:pStyle w:val="ListBullet"/>
      </w:pPr>
      <w:r>
        <w:t>Field names are case-sensitive as shown (e.g., Items and Item are capitalized).</w:t>
      </w:r>
    </w:p>
    <w:p>
      <w:pPr>
        <w:pStyle w:val="Heading3"/>
      </w:pPr>
      <w:r>
        <w:t>Error Handling</w:t>
      </w:r>
    </w:p>
    <w:p>
      <w:pPr>
        <w:pStyle w:val="ListBullet"/>
      </w:pPr>
      <w:r>
        <w:t>400 Bad Request: Invalid field values (example: a field must be a valid DateTime).</w:t>
      </w:r>
    </w:p>
    <w:p>
      <w:pPr>
        <w:pStyle w:val="ListBullet"/>
      </w:pPr>
      <w:r>
        <w:t>401 Unauthorized: Unauthorized request; response body is empty plain text.</w:t>
      </w:r>
    </w:p>
    <w:p>
      <w:pPr>
        <w:pStyle w:val="Heading3"/>
      </w:pPr>
      <w:r>
        <w:t>Related invoiceDraft actions</w:t>
      </w:r>
    </w:p>
    <w:p>
      <w:pPr>
        <w:pStyle w:val="ListBullet"/>
      </w:pPr>
      <w:r>
        <w:t>[POST] Batch Update Draft Invoice Records — /api/v3/record/invoicedraft/batch/update</w:t>
      </w:r>
    </w:p>
    <w:p>
      <w:pPr>
        <w:pStyle w:val="ListBullet"/>
      </w:pPr>
      <w:r>
        <w:t>[POST] Create a Draft Invoice — /api/record/invoicedraft</w:t>
      </w:r>
    </w:p>
    <w:p>
      <w:pPr>
        <w:pStyle w:val="ListBullet"/>
      </w:pPr>
      <w:r>
        <w:t>[GET] Get a Draft Invoice — /record/invoicedraft/{{id}}</w:t>
      </w:r>
    </w:p>
    <w:p>
      <w:pPr>
        <w:pStyle w:val="ListBullet"/>
      </w:pPr>
      <w:r>
        <w:t>[GET] List Draft Invoices — /api/record/invoicedraft</w:t>
      </w:r>
    </w:p>
    <w:p>
      <w:r>
        <w:br w:type="page"/>
      </w:r>
    </w:p>
    <w:p>
      <w:pPr>
        <w:pStyle w:val="Heading2"/>
      </w:pPr>
      <w:r>
        <w:t>158. [POST] Create a File for a Record</w:t>
      </w:r>
    </w:p>
    <w:p>
      <w:r>
        <w:rPr>
          <w:b/>
        </w:rPr>
        <w:t xml:space="preserve">Endpoint: </w:t>
      </w:r>
      <w:r>
        <w:rPr>
          <w:rFonts w:ascii="Courier New" w:hAnsi="Courier New"/>
          <w:sz w:val="18"/>
        </w:rPr>
        <w:t>/v2/record/{{objectid}}/{{recordid}}/files</w:t>
      </w:r>
    </w:p>
    <w:p>
      <w:pPr>
        <w:pStyle w:val="Heading3"/>
      </w:pPr>
      <w:r>
        <w:t>Prerequisites</w:t>
      </w:r>
    </w:p>
    <w:p>
      <w:pPr>
        <w:pStyle w:val="ListBullet"/>
      </w:pPr>
      <w:r>
        <w:t>You must know the target object ID (the numeric identifier of the object).</w:t>
      </w:r>
    </w:p>
    <w:p>
      <w:pPr>
        <w:pStyle w:val="ListBullet"/>
      </w:pPr>
      <w:r>
        <w:t>You must know the target record ID (the record’s GUID) to attach the file to.</w:t>
      </w:r>
    </w:p>
    <w:p>
      <w:pPr>
        <w:pStyle w:val="ListBullet"/>
      </w:pPr>
      <w:r>
        <w:t>You must have permission to add files to the specified record.</w:t>
      </w:r>
    </w:p>
    <w:p>
      <w:pPr>
        <w:pStyle w:val="Heading3"/>
      </w:pPr>
      <w:r>
        <w:t>Method</w:t>
      </w:r>
    </w:p>
    <w:p>
      <w:r>
        <w:t>POST</w:t>
      </w:r>
    </w:p>
    <w:p>
      <w:pPr>
        <w:pStyle w:val="Heading3"/>
      </w:pPr>
      <w:r>
        <w:t>URL</w:t>
      </w:r>
    </w:p>
    <w:p>
      <w:r>
        <w:t>https://api.fireberry.com/api/v2/record/{{objectid}}/{{recordid}}/files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file and attaches it to a specific Fireberry record identified by objectid and recordid.</w:t>
      </w:r>
    </w:p>
    <w:p>
      <w:pPr>
        <w:pStyle w:val="Heading3"/>
      </w:pPr>
      <w:r>
        <w:t>Enforcement Rules</w:t>
      </w:r>
    </w:p>
    <w:p>
      <w:pPr>
        <w:pStyle w:val="ListBullet"/>
      </w:pPr>
      <w:r>
        <w:t>The objectid path parameter must always be present and must be a non-empty string.</w:t>
      </w:r>
    </w:p>
    <w:p>
      <w:pPr>
        <w:pStyle w:val="ListBullet"/>
      </w:pPr>
      <w:r>
        <w:t>The recordid path parameter must always be present and must be a non-empty string.</w:t>
      </w:r>
    </w:p>
    <w:p>
      <w:pPr>
        <w:pStyle w:val="ListBullet"/>
      </w:pPr>
      <w:r>
        <w:t>Always construct the path as /v2/record/{{objectid}}/{{recordid}}/files.</w:t>
      </w:r>
    </w:p>
    <w:p>
      <w:pPr>
        <w:pStyle w:val="ListBullet"/>
      </w:pPr>
      <w:r>
        <w:t>Do not call the API with a missing or empty objectid or recordid (e.g., avoid /v2/record//{{recordid}}/files, /v2/record/{{objectid}}//files, or /v2/record/files).</w:t>
      </w:r>
    </w:p>
    <w:p>
      <w:pPr>
        <w:pStyle w:val="ListBullet"/>
      </w:pPr>
      <w:r>
        <w:t>Do not infer or guess objectid or recordid.</w:t>
      </w:r>
    </w:p>
    <w:p>
      <w:pPr>
        <w:pStyle w:val="ListBullet"/>
      </w:pPr>
      <w:r>
        <w:t>When executing the action, ensure to send Path Parameters in the URL and not in the body.</w:t>
      </w:r>
    </w:p>
    <w:p>
      <w:pPr>
        <w:pStyle w:val="ListBullet"/>
      </w:pPr>
      <w:r>
        <w:t>This endpoint uses multipart/form-data; send the file in the form body field named file.</w:t>
      </w:r>
    </w:p>
    <w:p>
      <w:pPr>
        <w:pStyle w:val="Heading3"/>
      </w:pPr>
      <w:r>
        <w:t>Valid Examples</w:t>
      </w:r>
    </w:p>
    <w:p>
      <w:r>
        <w:rPr>
          <w:b/>
          <w:color w:val="666666"/>
          <w:sz w:val="16"/>
        </w:rPr>
        <w:t>[http]</w:t>
      </w:r>
    </w:p>
    <w:p>
      <w:pPr>
        <w:shd w:fill="F2F2F2" w:val="clear"/>
      </w:pPr>
      <w:r>
        <w:rPr>
          <w:rFonts w:ascii="Courier New" w:hAnsi="Courier New"/>
          <w:sz w:val="17"/>
        </w:rPr>
        <w:t>/v2/record/12/2f3a1c0e-7b4b-4c4f-9d62-1d7b9c1a2f34/files</w:t>
        <w:br/>
        <w:t>/v2/record/7/6d2c0b1a-1234-4567-8901-abcdefabcdef/files</w:t>
      </w:r>
    </w:p>
    <w:p>
      <w:pPr>
        <w:pStyle w:val="Heading3"/>
      </w:pPr>
      <w:r>
        <w:t>Invalid Examples</w:t>
      </w:r>
    </w:p>
    <w:p>
      <w:r>
        <w:rPr>
          <w:b/>
          <w:color w:val="666666"/>
          <w:sz w:val="16"/>
        </w:rPr>
        <w:t>[http]</w:t>
      </w:r>
    </w:p>
    <w:p>
      <w:pPr>
        <w:shd w:fill="F2F2F2" w:val="clear"/>
      </w:pPr>
      <w:r>
        <w:rPr>
          <w:rFonts w:ascii="Courier New" w:hAnsi="Courier New"/>
          <w:sz w:val="17"/>
        </w:rPr>
        <w:t>/v2/record//2f3a1c0e-7b4b-4c4f-9d62-1d7b9c1a2f34/files</w:t>
        <w:br/>
        <w:t>/v2/record/12//files</w:t>
        <w:br/>
        <w:t>/v2/record/files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The number of the object the target record belongs to. Sent in the URL path.</w:t>
            </w:r>
          </w:p>
        </w:tc>
      </w:tr>
      <w:tr>
        <w:tc>
          <w:tcPr>
            <w:tcW w:type="dxa" w:w="2880"/>
          </w:tcPr>
          <w:p>
            <w:r>
              <w:t>recordid</w:t>
            </w:r>
          </w:p>
        </w:tc>
        <w:tc>
          <w:tcPr>
            <w:tcW w:type="dxa" w:w="2880"/>
          </w:tcPr>
          <w:p>
            <w:r>
              <w:t>string</w:t>
            </w:r>
          </w:p>
        </w:tc>
        <w:tc>
          <w:tcPr>
            <w:tcW w:type="dxa" w:w="2880"/>
          </w:tcPr>
          <w:p>
            <w:r>
              <w:t>The GUID of the record you’d like to add a file to. Sent in the URL path.</w:t>
            </w:r>
          </w:p>
        </w:tc>
      </w:tr>
    </w:tbl>
    <w:p/>
    <w:p>
      <w:pPr>
        <w:pStyle w:val="Heading3"/>
      </w:pPr>
      <w:r>
        <w:t>Required Request Body Fields</w:t>
      </w:r>
    </w:p>
    <w:p>
      <w:r>
        <w:t>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binary</w:t>
            </w:r>
          </w:p>
        </w:tc>
        <w:tc>
          <w:tcPr>
            <w:tcW w:type="dxa" w:w="2880"/>
          </w:tcPr>
          <w:p>
            <w:r>
              <w:t>Upload your file here. Form field name must be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documentation’s schema shows an empty object for both success and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Response body is documented as an empty JSON object.</w:t>
            </w:r>
          </w:p>
        </w:tc>
      </w:tr>
    </w:tbl>
    <w:p/>
    <w:p>
      <w:pPr>
        <w:pStyle w:val="Heading3"/>
      </w:pPr>
      <w:r>
        <w:t>Notes</w:t>
      </w:r>
    </w:p>
    <w:p>
      <w:pPr>
        <w:pStyle w:val="ListBullet"/>
      </w:pPr>
      <w:r>
        <w:t xml:space="preserve">The uploaded file’s name is encoded and then used as the stored file name in the system. </w:t>
        <w:br/>
        <w:br/>
        <w:t>Example: "New contract.pdf" may appear as "New%20contract.pdf".</w:t>
      </w:r>
    </w:p>
    <w:p>
      <w:pPr>
        <w:pStyle w:val="ListBullet"/>
      </w:pPr>
      <w:r>
        <w:t>It’s recommended to rename files before uploading to use only alphanumeric characters to avoid encoded special characters.</w:t>
      </w:r>
    </w:p>
    <w:p>
      <w:pPr>
        <w:pStyle w:val="Heading3"/>
      </w:pPr>
      <w:r>
        <w:t>Sample Request</w:t>
      </w:r>
    </w:p>
    <w:p>
      <w:r>
        <w:rPr>
          <w:b/>
          <w:color w:val="666666"/>
          <w:sz w:val="16"/>
        </w:rPr>
        <w:t>[bash]</w:t>
      </w:r>
    </w:p>
    <w:p>
      <w:pPr>
        <w:shd w:fill="F2F2F2" w:val="clear"/>
      </w:pPr>
      <w:r>
        <w:rPr>
          <w:rFonts w:ascii="Courier New" w:hAnsi="Courier New"/>
          <w:sz w:val="17"/>
        </w:rPr>
        <w:t>curl --location 'https://api.fireberry.com/api/v2/record/12/2f3a1c0e-7b4b-4c4f-9d62-1d7b9c1a2f34/files' \</w:t>
        <w:br/>
        <w:t xml:space="preserve"> --header 'Accept: application/json' \</w:t>
        <w:br/>
        <w:t xml:space="preserve"> --form 'file=@"/path/to/New-contract.pdf"'</w:t>
      </w:r>
    </w:p>
    <w:p>
      <w:pPr>
        <w:pStyle w:val="Heading3"/>
      </w:pPr>
      <w:r>
        <w:t>Example Usage</w:t>
      </w:r>
    </w:p>
    <w:p>
      <w:pPr>
        <w:pStyle w:val="Heading3"/>
      </w:pPr>
      <w:r>
        <w:t>Example 1: Upload a PDF to a Record</w:t>
      </w:r>
    </w:p>
    <w:p>
      <w:r>
        <w:rPr>
          <w:b/>
          <w:color w:val="666666"/>
          <w:sz w:val="16"/>
        </w:rPr>
        <w:t>[bash]</w:t>
      </w:r>
    </w:p>
    <w:p>
      <w:pPr>
        <w:shd w:fill="F2F2F2" w:val="clear"/>
      </w:pPr>
      <w:r>
        <w:rPr>
          <w:rFonts w:ascii="Courier New" w:hAnsi="Courier New"/>
          <w:sz w:val="17"/>
        </w:rPr>
        <w:t>curl --location 'https://api.fireberry.com/api/v2/record/12/2f3a1c0e-7b4b-4c4f-9d62-1d7b9c1a2f34/files' \</w:t>
        <w:br/>
        <w:t xml:space="preserve"> --header 'Accept: application/json' \</w:t>
        <w:br/>
        <w:t xml:space="preserve"> --form 'file=@"/path/to/contract.pdf"'</w:t>
      </w:r>
    </w:p>
    <w:p>
      <w:pPr>
        <w:pStyle w:val="Heading3"/>
      </w:pPr>
      <w:r>
        <w:t>Example 2: Upload an Image to a Record</w:t>
      </w:r>
    </w:p>
    <w:p>
      <w:r>
        <w:rPr>
          <w:b/>
          <w:color w:val="666666"/>
          <w:sz w:val="16"/>
        </w:rPr>
        <w:t>[bash]</w:t>
      </w:r>
    </w:p>
    <w:p>
      <w:pPr>
        <w:shd w:fill="F2F2F2" w:val="clear"/>
      </w:pPr>
      <w:r>
        <w:rPr>
          <w:rFonts w:ascii="Courier New" w:hAnsi="Courier New"/>
          <w:sz w:val="17"/>
        </w:rPr>
        <w:t>curl --location 'https://api.fireberry.com/api/v2/record/7/6d2c0b1a-1234-4567-8901-abcdefabcdef/files' \</w:t>
        <w:br/>
        <w:t xml:space="preserve"> --header 'Accept: application/json' \</w:t>
        <w:br/>
        <w:t xml:space="preserve"> --form 'file=@"/path/to/photo.jpg"'</w:t>
      </w:r>
    </w:p>
    <w:p>
      <w:r>
        <w:br w:type="page"/>
      </w:r>
    </w:p>
    <w:p>
      <w:pPr>
        <w:pStyle w:val="Heading2"/>
      </w:pPr>
      <w:r>
        <w:t>159. [GET] Get a Record Type Picklist Field’s Values</w:t>
      </w:r>
    </w:p>
    <w:p>
      <w:r>
        <w:rPr>
          <w:b/>
        </w:rPr>
        <w:t xml:space="preserve">Endpoint: </w:t>
      </w:r>
      <w:r>
        <w:rPr>
          <w:rFonts w:ascii="Courier New" w:hAnsi="Courier New"/>
          <w:sz w:val="18"/>
        </w:rPr>
        <w:t>/records/{{id}}/fields/{{fieldname}}/values</w:t>
      </w:r>
    </w:p>
    <w:p>
      <w:pPr>
        <w:pStyle w:val="Heading3"/>
      </w:pPr>
      <w:r>
        <w:t>Prerequisites</w:t>
      </w:r>
    </w:p>
    <w:p>
      <w:pPr>
        <w:pStyle w:val="ListBullet"/>
      </w:pPr>
      <w:r>
        <w:t>You must know the target object number (id) and the picklist field’s system field name (fieldname).</w:t>
      </w:r>
    </w:p>
    <w:p>
      <w:pPr>
        <w:pStyle w:val="Heading3"/>
      </w:pPr>
      <w:r>
        <w:t>Method</w:t>
      </w:r>
    </w:p>
    <w:p>
      <w:r>
        <w:t>GET</w:t>
      </w:r>
    </w:p>
    <w:p>
      <w:pPr>
        <w:pStyle w:val="Heading3"/>
      </w:pPr>
      <w:r>
        <w:t>URL</w:t>
      </w:r>
    </w:p>
    <w:p>
      <w:r>
        <w:t>https://api.fireberry.com/api/records/{{id}}/fields/{{fieldname}}/values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available values for a specific picklist field (fieldname) that belongs to a specific object type (id).</w:t>
      </w:r>
    </w:p>
    <w:p>
      <w:pPr>
        <w:pStyle w:val="Heading3"/>
      </w:pPr>
      <w:r>
        <w:t>Enforcement Rules</w:t>
      </w:r>
    </w:p>
    <w:p>
      <w:pPr>
        <w:pStyle w:val="ListBullet"/>
      </w:pPr>
      <w:r>
        <w:t>The id path parameter must always be present and must be a non-empty integer.</w:t>
      </w:r>
    </w:p>
    <w:p>
      <w:pPr>
        <w:pStyle w:val="ListBullet"/>
      </w:pPr>
      <w:r>
        <w:t>The fieldname path parameter must always be present and must be a non-empty string.</w:t>
      </w:r>
    </w:p>
    <w:p>
      <w:pPr>
        <w:pStyle w:val="ListBullet"/>
      </w:pPr>
      <w:r>
        <w:t>Always construct the path as /records/{{id}}/fields/{{fieldname}}/values.</w:t>
      </w:r>
    </w:p>
    <w:p>
      <w:pPr>
        <w:pStyle w:val="ListBullet"/>
      </w:pPr>
      <w:r>
        <w:t>Do not call the API with missing or empty path parameters (e.g., avoid /records//fields//values).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documents an API-key query parameter (tokenid) for authentication; do not include it in the query parameters section here.</w:t>
      </w:r>
    </w:p>
    <w:p>
      <w:pPr>
        <w:pStyle w:val="Heading3"/>
      </w:pPr>
      <w:r>
        <w:t>Valid Examples</w:t>
      </w:r>
    </w:p>
    <w:p>
      <w:r>
        <w:rPr>
          <w:b/>
          <w:color w:val="666666"/>
          <w:sz w:val="16"/>
        </w:rPr>
        <w:t>[http]</w:t>
      </w:r>
    </w:p>
    <w:p>
      <w:pPr>
        <w:shd w:fill="F2F2F2" w:val="clear"/>
      </w:pPr>
      <w:r>
        <w:rPr>
          <w:rFonts w:ascii="Courier New" w:hAnsi="Courier New"/>
          <w:sz w:val="17"/>
        </w:rPr>
        <w:t>/records/1/fields/Status/values</w:t>
        <w:br/>
        <w:t>/records/12/fields/LeadSource/values</w:t>
      </w:r>
    </w:p>
    <w:p>
      <w:pPr>
        <w:pStyle w:val="Heading3"/>
      </w:pPr>
      <w:r>
        <w:t>Invalid Examples</w:t>
      </w:r>
    </w:p>
    <w:p>
      <w:r>
        <w:rPr>
          <w:b/>
          <w:color w:val="666666"/>
          <w:sz w:val="16"/>
        </w:rPr>
        <w:t>[http]</w:t>
      </w:r>
    </w:p>
    <w:p>
      <w:pPr>
        <w:shd w:fill="F2F2F2" w:val="clear"/>
      </w:pPr>
      <w:r>
        <w:rPr>
          <w:rFonts w:ascii="Courier New" w:hAnsi="Courier New"/>
          <w:sz w:val="17"/>
        </w:rPr>
        <w:t>/records//fields/Status/values</w:t>
        <w:br/>
        <w:t>/records/1/fields//values</w:t>
        <w:br/>
        <w:t>/records/1/fields/Status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(int32)</w:t>
            </w:r>
          </w:p>
        </w:tc>
        <w:tc>
          <w:tcPr>
            <w:tcW w:type="dxa" w:w="2880"/>
          </w:tcPr>
          <w:p>
            <w:r>
              <w:t>Use the object number of the object the field belongs to. Sent in the URL path.</w:t>
            </w:r>
          </w:p>
        </w:tc>
      </w:tr>
      <w:tr>
        <w:tc>
          <w:tcPr>
            <w:tcW w:type="dxa" w:w="2880"/>
          </w:tcPr>
          <w:p>
            <w:r>
              <w:t>fieldname</w:t>
            </w:r>
          </w:p>
        </w:tc>
        <w:tc>
          <w:tcPr>
            <w:tcW w:type="dxa" w:w="2880"/>
          </w:tcPr>
          <w:p>
            <w:r>
              <w:t>string</w:t>
            </w:r>
          </w:p>
        </w:tc>
        <w:tc>
          <w:tcPr>
            <w:tcW w:type="dxa" w:w="2880"/>
          </w:tcPr>
          <w:p>
            <w:r>
              <w:t>Use the picklist field’s system field name.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"label": "",</w:t>
        <w:br/>
        <w:t xml:space="preserve"> "fieldName": "",</w:t>
        <w:br/>
        <w:t xml:space="preserve"> "systemFieldTypeId": "",</w:t>
        <w:br/>
        <w:t xml:space="preserve"> "fieldObjectType": "",</w:t>
        <w:br/>
        <w:t xml:space="preserve"> "systemName": "",</w:t>
        <w:br/>
        <w:t xml:space="preserve"> "values": [</w:t>
        <w:br/>
        <w:t xml:space="preserve"> { "name": "", "value": "" },</w:t>
        <w:br/>
        <w:t xml:space="preserve"> { "name": "", "value": "" },</w:t>
        <w:br/>
        <w:t xml:space="preserve"> { "name": "", "value": "" },</w:t>
        <w:br/>
        <w:t xml:space="preserve"> { "name": "", "value": "" },</w:t>
        <w:br/>
        <w:t xml:space="preserve"> { "name": "", "value": ""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Record Name"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Picklist field metadata and values.</w:t>
            </w:r>
          </w:p>
        </w:tc>
      </w:tr>
      <w:tr>
        <w:tc>
          <w:tcPr>
            <w:tcW w:type="dxa" w:w="2880"/>
          </w:tcPr>
          <w:p>
            <w:r>
              <w:t>data.label</w:t>
            </w:r>
          </w:p>
        </w:tc>
        <w:tc>
          <w:tcPr>
            <w:tcW w:type="dxa" w:w="2880"/>
          </w:tcPr>
          <w:p>
            <w:r>
              <w:t>string</w:t>
            </w:r>
          </w:p>
        </w:tc>
        <w:tc>
          <w:tcPr>
            <w:tcW w:type="dxa" w:w="2880"/>
          </w:tcPr>
          <w:p>
            <w:r>
              <w:t>Field label.</w:t>
            </w:r>
          </w:p>
        </w:tc>
      </w:tr>
      <w:tr>
        <w:tc>
          <w:tcPr>
            <w:tcW w:type="dxa" w:w="2880"/>
          </w:tcPr>
          <w:p>
            <w:r>
              <w:t>data.fieldName</w:t>
            </w:r>
          </w:p>
        </w:tc>
        <w:tc>
          <w:tcPr>
            <w:tcW w:type="dxa" w:w="2880"/>
          </w:tcPr>
          <w:p>
            <w:r>
              <w:t>string</w:t>
            </w:r>
          </w:p>
        </w:tc>
        <w:tc>
          <w:tcPr>
            <w:tcW w:type="dxa" w:w="2880"/>
          </w:tcPr>
          <w:p>
            <w:r>
              <w:t>Field name.</w:t>
            </w:r>
          </w:p>
        </w:tc>
      </w:tr>
      <w:tr>
        <w:tc>
          <w:tcPr>
            <w:tcW w:type="dxa" w:w="2880"/>
          </w:tcPr>
          <w:p>
            <w:r>
              <w:t>data.systemFieldTypeId</w:t>
            </w:r>
          </w:p>
        </w:tc>
        <w:tc>
          <w:tcPr>
            <w:tcW w:type="dxa" w:w="2880"/>
          </w:tcPr>
          <w:p>
            <w:r>
              <w:t>string</w:t>
            </w:r>
          </w:p>
        </w:tc>
        <w:tc>
          <w:tcPr>
            <w:tcW w:type="dxa" w:w="2880"/>
          </w:tcPr>
          <w:p>
            <w:r>
              <w:t>System field type identifier.</w:t>
            </w:r>
          </w:p>
        </w:tc>
      </w:tr>
      <w:tr>
        <w:tc>
          <w:tcPr>
            <w:tcW w:type="dxa" w:w="2880"/>
          </w:tcPr>
          <w:p>
            <w:r>
              <w:t>data.fieldObjectType</w:t>
            </w:r>
          </w:p>
        </w:tc>
        <w:tc>
          <w:tcPr>
            <w:tcW w:type="dxa" w:w="2880"/>
          </w:tcPr>
          <w:p>
            <w:r>
              <w:t>string</w:t>
            </w:r>
          </w:p>
        </w:tc>
        <w:tc>
          <w:tcPr>
            <w:tcW w:type="dxa" w:w="2880"/>
          </w:tcPr>
          <w:p>
            <w:r>
              <w:t>Object type associated with the field.</w:t>
            </w:r>
          </w:p>
        </w:tc>
      </w:tr>
      <w:tr>
        <w:tc>
          <w:tcPr>
            <w:tcW w:type="dxa" w:w="2880"/>
          </w:tcPr>
          <w:p>
            <w:r>
              <w:t>data.systemName</w:t>
            </w:r>
          </w:p>
        </w:tc>
        <w:tc>
          <w:tcPr>
            <w:tcW w:type="dxa" w:w="2880"/>
          </w:tcPr>
          <w:p>
            <w:r>
              <w:t>string</w:t>
            </w:r>
          </w:p>
        </w:tc>
        <w:tc>
          <w:tcPr>
            <w:tcW w:type="dxa" w:w="2880"/>
          </w:tcPr>
          <w:p>
            <w:r>
              <w:t>System name.</w:t>
            </w:r>
          </w:p>
        </w:tc>
      </w:tr>
      <w:tr>
        <w:tc>
          <w:tcPr>
            <w:tcW w:type="dxa" w:w="2880"/>
          </w:tcPr>
          <w:p>
            <w:r>
              <w:t>data.values</w:t>
            </w:r>
          </w:p>
        </w:tc>
        <w:tc>
          <w:tcPr>
            <w:tcW w:type="dxa" w:w="2880"/>
          </w:tcPr>
          <w:p>
            <w:r>
              <w:t>array</w:t>
            </w:r>
          </w:p>
        </w:tc>
        <w:tc>
          <w:tcPr>
            <w:tcW w:type="dxa" w:w="2880"/>
          </w:tcPr>
          <w:p>
            <w:r>
              <w:t>List of picklist options.</w:t>
            </w:r>
          </w:p>
        </w:tc>
      </w:tr>
      <w:tr>
        <w:tc>
          <w:tcPr>
            <w:tcW w:type="dxa" w:w="2880"/>
          </w:tcPr>
          <w:p>
            <w:r>
              <w:t>data.values[].name</w:t>
            </w:r>
          </w:p>
        </w:tc>
        <w:tc>
          <w:tcPr>
            <w:tcW w:type="dxa" w:w="2880"/>
          </w:tcPr>
          <w:p>
            <w:r>
              <w:t>string</w:t>
            </w:r>
          </w:p>
        </w:tc>
        <w:tc>
          <w:tcPr>
            <w:tcW w:type="dxa" w:w="2880"/>
          </w:tcPr>
          <w:p>
            <w:r>
              <w:t>Display name of the option.</w:t>
            </w:r>
          </w:p>
        </w:tc>
      </w:tr>
      <w:tr>
        <w:tc>
          <w:tcPr>
            <w:tcW w:type="dxa" w:w="2880"/>
          </w:tcPr>
          <w:p>
            <w:r>
              <w:t>data.values[].value</w:t>
            </w:r>
          </w:p>
        </w:tc>
        <w:tc>
          <w:tcPr>
            <w:tcW w:type="dxa" w:w="2880"/>
          </w:tcPr>
          <w:p>
            <w:r>
              <w:t>string</w:t>
            </w:r>
          </w:p>
        </w:tc>
        <w:tc>
          <w:tcPr>
            <w:tcW w:type="dxa" w:w="2880"/>
          </w:tcPr>
          <w:p>
            <w:r>
              <w:t>Underlying stored value of the option.</w:t>
            </w:r>
          </w:p>
        </w:tc>
      </w:tr>
      <w:tr>
        <w:tc>
          <w:tcPr>
            <w:tcW w:type="dxa" w:w="2880"/>
          </w:tcPr>
          <w:p>
            <w:r>
              <w:t>message</w:t>
            </w:r>
          </w:p>
        </w:tc>
        <w:tc>
          <w:tcPr>
            <w:tcW w:type="dxa" w:w="2880"/>
          </w:tcPr>
          <w:p>
            <w:r>
              <w:t>string</w:t>
            </w:r>
          </w:p>
        </w:tc>
        <w:tc>
          <w:tcPr>
            <w:tcW w:type="dxa" w:w="2880"/>
          </w:tcPr>
          <w:p>
            <w:r>
              <w:t>Additional message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'https://api.fireberry.com/api/records/1/fields/Status/values' \</w:t>
        <w:br/>
        <w:t xml:space="preserve"> --header 'Accept: application/json'</w:t>
      </w:r>
    </w:p>
    <w:p>
      <w:r>
        <w:br w:type="page"/>
      </w:r>
    </w:p>
    <w:p>
      <w:pPr>
        <w:pStyle w:val="Heading2"/>
      </w:pPr>
      <w:r>
        <w:t>160. [GET] List All Metadata Objects</w:t>
      </w:r>
    </w:p>
    <w:p>
      <w:r>
        <w:rPr>
          <w:b/>
        </w:rPr>
        <w:t xml:space="preserve">Endpoint: </w:t>
      </w:r>
      <w:r>
        <w:rPr>
          <w:rFonts w:ascii="Courier New" w:hAnsi="Courier New"/>
          <w:sz w:val="18"/>
        </w:rPr>
        <w:t>/metadata/records</w:t>
      </w:r>
    </w:p>
    <w:p>
      <w:pPr>
        <w:pStyle w:val="Heading3"/>
      </w:pPr>
      <w:r>
        <w:t>Method</w:t>
      </w:r>
    </w:p>
    <w:p>
      <w:r>
        <w:t>GET</w:t>
      </w:r>
    </w:p>
    <w:p>
      <w:pPr>
        <w:pStyle w:val="Heading3"/>
      </w:pPr>
      <w:r>
        <w:t>URL</w:t>
      </w:r>
    </w:p>
    <w:p>
      <w:r>
        <w:t>https://api.fireberry.com/metadata/records</w:t>
      </w:r>
    </w:p>
    <w:p>
      <w:pPr>
        <w:pStyle w:val="Heading3"/>
      </w:pPr>
      <w:r>
        <w:t>Description</w:t>
      </w:r>
    </w:p>
    <w:p>
      <w:r>
        <w:t>Returns a list of metadata objects. Each object includes name, systemName, and objectType.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"name": "",</w:t>
        <w:br/>
        <w:t xml:space="preserve"> "systemName": "",</w:t>
        <w:br/>
        <w:t xml:space="preserve"> "objectType": ""</w:t>
        <w:br/>
        <w:t xml:space="preserve"> },</w:t>
        <w:br/>
        <w:t xml:space="preserve"> {</w:t>
        <w:br/>
        <w:t xml:space="preserve"> "name": "",</w:t>
        <w:br/>
        <w:t xml:space="preserve"> "systemName": "",</w:t>
        <w:br/>
        <w:t xml:space="preserve"> "objectType": ""</w:t>
        <w:br/>
        <w:t xml:space="preserve"> }</w:t>
        <w:br/>
        <w:t xml:space="preserve"> ],</w:t>
        <w:br/>
        <w:t xml:space="preserve"> "message":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array</w:t>
            </w:r>
          </w:p>
        </w:tc>
        <w:tc>
          <w:tcPr>
            <w:tcW w:type="dxa" w:w="2880"/>
          </w:tcPr>
          <w:p>
            <w:r>
              <w:t>List of metadata objects.</w:t>
            </w:r>
          </w:p>
        </w:tc>
      </w:tr>
      <w:tr>
        <w:tc>
          <w:tcPr>
            <w:tcW w:type="dxa" w:w="2880"/>
          </w:tcPr>
          <w:p>
            <w:r>
              <w:t>data[].name</w:t>
            </w:r>
          </w:p>
        </w:tc>
        <w:tc>
          <w:tcPr>
            <w:tcW w:type="dxa" w:w="2880"/>
          </w:tcPr>
          <w:p>
            <w:r>
              <w:t>string</w:t>
            </w:r>
          </w:p>
        </w:tc>
        <w:tc>
          <w:tcPr>
            <w:tcW w:type="dxa" w:w="2880"/>
          </w:tcPr>
          <w:p>
            <w:r>
              <w:t>Display name of the object.</w:t>
            </w:r>
          </w:p>
        </w:tc>
      </w:tr>
      <w:tr>
        <w:tc>
          <w:tcPr>
            <w:tcW w:type="dxa" w:w="2880"/>
          </w:tcPr>
          <w:p>
            <w:r>
              <w:t>data[].systemName</w:t>
            </w:r>
          </w:p>
        </w:tc>
        <w:tc>
          <w:tcPr>
            <w:tcW w:type="dxa" w:w="2880"/>
          </w:tcPr>
          <w:p>
            <w:r>
              <w:t>string</w:t>
            </w:r>
          </w:p>
        </w:tc>
        <w:tc>
          <w:tcPr>
            <w:tcW w:type="dxa" w:w="2880"/>
          </w:tcPr>
          <w:p>
            <w:r>
              <w:t>System/internal name of the object.</w:t>
            </w:r>
          </w:p>
        </w:tc>
      </w:tr>
      <w:tr>
        <w:tc>
          <w:tcPr>
            <w:tcW w:type="dxa" w:w="2880"/>
          </w:tcPr>
          <w:p>
            <w:r>
              <w:t>data[].objectType</w:t>
            </w:r>
          </w:p>
        </w:tc>
        <w:tc>
          <w:tcPr>
            <w:tcW w:type="dxa" w:w="2880"/>
          </w:tcPr>
          <w:p>
            <w:r>
              <w:t>string</w:t>
            </w:r>
          </w:p>
        </w:tc>
        <w:tc>
          <w:tcPr>
            <w:tcW w:type="dxa" w:w="2880"/>
          </w:tcPr>
          <w:p>
            <w:r>
              <w:t>Type/category of the object.</w:t>
            </w:r>
          </w:p>
        </w:tc>
      </w:tr>
      <w:tr>
        <w:tc>
          <w:tcPr>
            <w:tcW w:type="dxa" w:w="2880"/>
          </w:tcPr>
          <w:p>
            <w:r>
              <w:t>message</w:t>
            </w:r>
          </w:p>
        </w:tc>
        <w:tc>
          <w:tcPr>
            <w:tcW w:type="dxa" w:w="2880"/>
          </w:tcPr>
          <w:p>
            <w:r>
              <w:t>string</w:t>
            </w:r>
          </w:p>
        </w:tc>
        <w:tc>
          <w:tcPr>
            <w:tcW w:type="dxa" w:w="2880"/>
          </w:tcPr>
          <w:p>
            <w:r>
              <w:t>Additional message from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'https://api.fireberry.com/metadata/records' \</w:t>
        <w:br/>
        <w:t xml:space="preserve"> --header 'Accept: application/json'</w:t>
      </w:r>
    </w:p>
    <w:p>
      <w:pPr>
        <w:pStyle w:val="Heading3"/>
      </w:pPr>
      <w:r>
        <w:t>Error Handling</w:t>
      </w:r>
    </w:p>
    <w:p>
      <w:pPr>
        <w:pStyle w:val="ListBullet"/>
      </w:pPr>
      <w:r>
        <w:t>401 Unauthorized: Returned when the request is not authorized (example response is an empty JSON object).</w:t>
      </w:r>
    </w:p>
    <w:p>
      <w:r>
        <w:br w:type="page"/>
      </w:r>
    </w:p>
    <w:p>
      <w:pPr>
        <w:pStyle w:val="Heading2"/>
      </w:pPr>
      <w:r>
        <w:t>161. [POST] Create an Invoice Receipt</w:t>
      </w:r>
    </w:p>
    <w:p>
      <w:r>
        <w:rPr>
          <w:b/>
        </w:rPr>
        <w:t xml:space="preserve">Endpoint: </w:t>
      </w:r>
      <w:r>
        <w:rPr>
          <w:rFonts w:ascii="Courier New" w:hAnsi="Courier New"/>
          <w:sz w:val="18"/>
        </w:rPr>
        <w:t>/api/record/invoicereno</w:t>
      </w:r>
    </w:p>
    <w:p>
      <w:pPr>
        <w:pStyle w:val="Heading3"/>
      </w:pPr>
      <w:r>
        <w:t>Prerequisites</w:t>
      </w:r>
    </w:p>
    <w:p>
      <w:pPr>
        <w:pStyle w:val="ListBullet"/>
      </w:pPr>
      <w:r>
        <w:t>You must have permission to create records (invoice receipts) in Fireberry.</w:t>
      </w:r>
    </w:p>
    <w:p>
      <w:pPr>
        <w:pStyle w:val="ListBullet"/>
      </w:pPr>
      <w:r>
        <w:t>You must have a valid related Account GUID (accountid).</w:t>
      </w:r>
    </w:p>
    <w:p>
      <w:pPr>
        <w:pStyle w:val="ListBullet"/>
      </w:pPr>
      <w:r>
        <w:t>You must provide at least one invoice item and one receipt item.</w:t>
      </w:r>
    </w:p>
    <w:p>
      <w:pPr>
        <w:pStyle w:val="Heading3"/>
      </w:pPr>
      <w:r>
        <w:t>Method</w:t>
      </w:r>
    </w:p>
    <w:p>
      <w:r>
        <w:t>POST</w:t>
      </w:r>
    </w:p>
    <w:p>
      <w:pPr>
        <w:pStyle w:val="Heading3"/>
      </w:pPr>
      <w:r>
        <w:t>URL</w:t>
      </w:r>
    </w:p>
    <w:p>
      <w:r>
        <w:t>https://api.fireberry.com/api/record/invoicereno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Invoice Receipt (Reno Invoice) record, including invoice line items (Items) and payment/receipt items (ReceiptItems), linked to an existing account.</w:t>
      </w:r>
    </w:p>
    <w:p>
      <w:pPr>
        <w:pStyle w:val="Heading3"/>
      </w:pPr>
      <w:r>
        <w:t>Enforcement Rules</w:t>
      </w:r>
    </w:p>
    <w:p>
      <w:pPr>
        <w:pStyle w:val="ListBullet"/>
      </w:pPr>
      <w:r>
        <w:t>There are no path parameters for this endpoint.</w:t>
      </w:r>
    </w:p>
    <w:p>
      <w:pPr>
        <w:pStyle w:val="ListBullet"/>
      </w:pPr>
      <w:r>
        <w:t>When executing the action, send query parameters in the URL (this endpoint does not define any query parameters).</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Container for invoice items. You must include at least one item.</w:t>
            </w:r>
          </w:p>
        </w:tc>
      </w:tr>
      <w:tr>
        <w:tc>
          <w:tcPr>
            <w:tcW w:type="dxa" w:w="2880"/>
          </w:tcPr>
          <w:p>
            <w:r>
              <w:t>ReceiptItems</w:t>
            </w:r>
          </w:p>
        </w:tc>
        <w:tc>
          <w:tcPr>
            <w:tcW w:type="dxa" w:w="2880"/>
          </w:tcPr>
          <w:p>
            <w:r>
              <w:t>object</w:t>
            </w:r>
          </w:p>
        </w:tc>
        <w:tc>
          <w:tcPr>
            <w:tcW w:type="dxa" w:w="2880"/>
          </w:tcPr>
          <w:p>
            <w:r>
              <w:t>Container for receipt items. You must include at least one receipt item.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to display the relevant percentage. Leave blank to display 0.</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 (int32)</w:t>
            </w:r>
          </w:p>
        </w:tc>
        <w:tc>
          <w:tcPr>
            <w:tcW w:type="dxa" w:w="2880"/>
          </w:tcPr>
          <w:p>
            <w:r>
              <w:t>Type of currency (Picklist). Defaults to NIS.</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invoicecreditid</w:t>
            </w:r>
          </w:p>
        </w:tc>
        <w:tc>
          <w:tcPr>
            <w:tcW w:type="dxa" w:w="2880"/>
          </w:tcPr>
          <w:p>
            <w:r>
              <w:t>string</w:t>
            </w:r>
          </w:p>
        </w:tc>
        <w:tc>
          <w:tcPr>
            <w:tcW w:type="dxa" w:w="2880"/>
          </w:tcPr>
          <w:p>
            <w:r>
              <w:t>The related credit invoice's GUID.</w:t>
            </w:r>
          </w:p>
        </w:tc>
      </w:tr>
      <w:tr>
        <w:tc>
          <w:tcPr>
            <w:tcW w:type="dxa" w:w="2880"/>
          </w:tcPr>
          <w:p>
            <w:r>
              <w:t>ownerid</w:t>
            </w:r>
          </w:p>
        </w:tc>
        <w:tc>
          <w:tcPr>
            <w:tcW w:type="dxa" w:w="2880"/>
          </w:tcPr>
          <w:p>
            <w:r>
              <w:t>string</w:t>
            </w:r>
          </w:p>
        </w:tc>
        <w:tc>
          <w:tcPr>
            <w:tcW w:type="dxa" w:w="2880"/>
          </w:tcPr>
          <w:p>
            <w:r>
              <w:t>The GUID of the system user who created the record. Can be set manually;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Nested Body Objects</w:t>
      </w:r>
    </w:p>
    <w:p>
      <w:pPr>
        <w:pStyle w:val="Heading3"/>
      </w:pPr>
      <w:r>
        <w:t>Items</w:t>
      </w:r>
    </w:p>
    <w:p>
      <w:r>
        <w:t>Items is an object containing an Item array.</w:t>
      </w:r>
    </w:p>
    <w:p>
      <w:pPr>
        <w:pStyle w:val="Heading4"/>
      </w:pPr>
      <w:r>
        <w:t>Required Fields (per Items.Item[]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itemtotalprice</w:t>
            </w:r>
          </w:p>
        </w:tc>
        <w:tc>
          <w:tcPr>
            <w:tcW w:type="dxa" w:w="2880"/>
          </w:tcPr>
          <w:p>
            <w:r>
              <w:t>number (float)</w:t>
            </w:r>
          </w:p>
        </w:tc>
        <w:tc>
          <w:tcPr>
            <w:tcW w:type="dxa" w:w="2880"/>
          </w:tcPr>
          <w:p>
            <w:r>
              <w:t>Total price of the item; must equal itemquantity * itemprice.</w:t>
            </w:r>
          </w:p>
        </w:tc>
      </w:tr>
      <w:tr>
        <w:tc>
          <w:tcPr>
            <w:tcW w:type="dxa" w:w="2880"/>
          </w:tcPr>
          <w:p>
            <w:r>
              <w:t>productname</w:t>
            </w:r>
          </w:p>
        </w:tc>
        <w:tc>
          <w:tcPr>
            <w:tcW w:type="dxa" w:w="2880"/>
          </w:tcPr>
          <w:p>
            <w:r>
              <w:t>string</w:t>
            </w:r>
          </w:p>
        </w:tc>
        <w:tc>
          <w:tcPr>
            <w:tcW w:type="dxa" w:w="2880"/>
          </w:tcPr>
          <w:p>
            <w:r>
              <w:t>Name of the related or custom product.</w:t>
            </w:r>
          </w:p>
        </w:tc>
      </w:tr>
    </w:tbl>
    <w:p/>
    <w:p>
      <w:pPr>
        <w:pStyle w:val="Heading4"/>
      </w:pPr>
      <w:r>
        <w:t>Optional Fields (per Items.Item[]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invoice item to update. Relevant only when updating an invoice (use GET to retrieve).</w:t>
            </w:r>
          </w:p>
        </w:tc>
      </w:tr>
      <w:tr>
        <w:tc>
          <w:tcPr>
            <w:tcW w:type="dxa" w:w="2880"/>
          </w:tcPr>
          <w:p>
            <w:r>
              <w:t>itemorder</w:t>
            </w:r>
          </w:p>
        </w:tc>
        <w:tc>
          <w:tcPr>
            <w:tcW w:type="dxa" w:w="2880"/>
          </w:tcPr>
          <w:p>
            <w:r>
              <w:t>integer (int32)</w:t>
            </w:r>
          </w:p>
        </w:tc>
        <w:tc>
          <w:tcPr>
            <w:tcW w:type="dxa" w:w="2880"/>
          </w:tcPr>
          <w:p>
            <w:r>
              <w:t>Display order of items (ascending).</w:t>
            </w:r>
          </w:p>
        </w:tc>
      </w:tr>
      <w:tr>
        <w:tc>
          <w:tcPr>
            <w:tcW w:type="dxa" w:w="2880"/>
          </w:tcPr>
          <w:p>
            <w:r>
              <w:t>ownerid</w:t>
            </w:r>
          </w:p>
        </w:tc>
        <w:tc>
          <w:tcPr>
            <w:tcW w:type="dxa" w:w="2880"/>
          </w:tcPr>
          <w:p>
            <w:r>
              <w:t>string</w:t>
            </w:r>
          </w:p>
        </w:tc>
        <w:tc>
          <w:tcPr>
            <w:tcW w:type="dxa" w:w="2880"/>
          </w:tcPr>
          <w:p>
            <w:r>
              <w:t>A system user's GUID; defaults to the creating user; used for permissions. Can be set manually.</w:t>
            </w:r>
          </w:p>
        </w:tc>
      </w:tr>
      <w:tr>
        <w:tc>
          <w:tcPr>
            <w:tcW w:type="dxa" w:w="2880"/>
          </w:tcPr>
          <w:p>
            <w:r>
              <w:t>productid</w:t>
            </w:r>
          </w:p>
        </w:tc>
        <w:tc>
          <w:tcPr>
            <w:tcW w:type="dxa" w:w="2880"/>
          </w:tcPr>
          <w:p>
            <w:r>
              <w:t>string</w:t>
            </w:r>
          </w:p>
        </w:tc>
        <w:tc>
          <w:tcPr>
            <w:tcW w:type="dxa" w:w="2880"/>
          </w:tcPr>
          <w:p>
            <w:r>
              <w:t>A product's GUID to relate it to this item.</w:t>
            </w:r>
          </w:p>
        </w:tc>
      </w:tr>
    </w:tbl>
    <w:p/>
    <w:p>
      <w:pPr>
        <w:pStyle w:val="Heading3"/>
      </w:pPr>
      <w:r>
        <w:t>ReceiptItems</w:t>
      </w:r>
    </w:p>
    <w:p>
      <w:r>
        <w:t>ReceiptItems is an object containing a ReceiptItem array.</w:t>
      </w:r>
    </w:p>
    <w:p>
      <w:pPr>
        <w:pStyle w:val="Heading4"/>
      </w:pPr>
      <w:r>
        <w:t>Required Fields (per ReceiptItems.ReceiptItem[]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itemtotal</w:t>
            </w:r>
          </w:p>
        </w:tc>
        <w:tc>
          <w:tcPr>
            <w:tcW w:type="dxa" w:w="2880"/>
          </w:tcPr>
          <w:p>
            <w:r>
              <w:t>number (float)</w:t>
            </w:r>
          </w:p>
        </w:tc>
        <w:tc>
          <w:tcPr>
            <w:tcW w:type="dxa" w:w="2880"/>
          </w:tcPr>
          <w:p>
            <w:r>
              <w:t>Total amount to be paid for this receipt item.</w:t>
            </w:r>
          </w:p>
        </w:tc>
      </w:tr>
      <w:tr>
        <w:tc>
          <w:tcPr>
            <w:tcW w:type="dxa" w:w="2880"/>
          </w:tcPr>
          <w:p>
            <w:r>
              <w:t>paymentdate</w:t>
            </w:r>
          </w:p>
        </w:tc>
        <w:tc>
          <w:tcPr>
            <w:tcW w:type="dxa" w:w="2880"/>
          </w:tcPr>
          <w:p>
            <w:r>
              <w:t>string (date)</w:t>
            </w:r>
          </w:p>
        </w:tc>
        <w:tc>
          <w:tcPr>
            <w:tcW w:type="dxa" w:w="2880"/>
          </w:tcPr>
          <w:p>
            <w:r>
              <w:t>Date the payment was made.</w:t>
            </w:r>
          </w:p>
        </w:tc>
      </w:tr>
      <w:tr>
        <w:tc>
          <w:tcPr>
            <w:tcW w:type="dxa" w:w="2880"/>
          </w:tcPr>
          <w:p>
            <w:r>
              <w:t>paymenttypecode</w:t>
            </w:r>
          </w:p>
        </w:tc>
        <w:tc>
          <w:tcPr>
            <w:tcW w:type="dxa" w:w="2880"/>
          </w:tcPr>
          <w:p>
            <w:r>
              <w:t>integer (int32)</w:t>
            </w:r>
          </w:p>
        </w:tc>
        <w:tc>
          <w:tcPr>
            <w:tcW w:type="dxa" w:w="2880"/>
          </w:tcPr>
          <w:p>
            <w:r>
              <w:t>Type of payment (Picklist). Insert a number between 1 and 18.</w:t>
            </w:r>
          </w:p>
        </w:tc>
      </w:tr>
    </w:tbl>
    <w:p/>
    <w:p>
      <w:pPr>
        <w:pStyle w:val="Heading4"/>
      </w:pPr>
      <w:r>
        <w:t>Optional Fields (per ReceiptItems.ReceiptItem[]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bankcode</w:t>
            </w:r>
          </w:p>
        </w:tc>
        <w:tc>
          <w:tcPr>
            <w:tcW w:type="dxa" w:w="2880"/>
          </w:tcPr>
          <w:p>
            <w:r>
              <w:t>string</w:t>
            </w:r>
          </w:p>
        </w:tc>
        <w:tc>
          <w:tcPr>
            <w:tcW w:type="dxa" w:w="2880"/>
          </w:tcPr>
          <w:p>
            <w:r>
              <w:t>Select the relevant bank code. Allowed values: "1"-"28" (as enumerated).</w:t>
            </w:r>
          </w:p>
        </w:tc>
      </w:tr>
      <w:tr>
        <w:tc>
          <w:tcPr>
            <w:tcW w:type="dxa" w:w="2880"/>
          </w:tcPr>
          <w:p>
            <w:r>
              <w:t>branch</w:t>
            </w:r>
          </w:p>
        </w:tc>
        <w:tc>
          <w:tcPr>
            <w:tcW w:type="dxa" w:w="2880"/>
          </w:tcPr>
          <w:p>
            <w:r>
              <w:t>string</w:t>
            </w:r>
          </w:p>
        </w:tc>
        <w:tc>
          <w:tcPr>
            <w:tcW w:type="dxa" w:w="2880"/>
          </w:tcPr>
          <w:p>
            <w:r>
              <w:t>Bank branch.</w:t>
            </w:r>
          </w:p>
        </w:tc>
      </w:tr>
      <w:tr>
        <w:tc>
          <w:tcPr>
            <w:tcW w:type="dxa" w:w="2880"/>
          </w:tcPr>
          <w:p>
            <w:r>
              <w:t>cardnumber</w:t>
            </w:r>
          </w:p>
        </w:tc>
        <w:tc>
          <w:tcPr>
            <w:tcW w:type="dxa" w:w="2880"/>
          </w:tcPr>
          <w:p>
            <w:r>
              <w:t>string</w:t>
            </w:r>
          </w:p>
        </w:tc>
        <w:tc>
          <w:tcPr>
            <w:tcW w:type="dxa" w:w="2880"/>
          </w:tcPr>
          <w:p>
            <w:r>
              <w:t>Card or check number.</w:t>
            </w:r>
          </w:p>
        </w:tc>
      </w:tr>
      <w:tr>
        <w:tc>
          <w:tcPr>
            <w:tcW w:type="dxa" w:w="2880"/>
          </w:tcPr>
          <w:p>
            <w:r>
              <w:t>credittypecode</w:t>
            </w:r>
          </w:p>
        </w:tc>
        <w:tc>
          <w:tcPr>
            <w:tcW w:type="dxa" w:w="2880"/>
          </w:tcPr>
          <w:p>
            <w:r>
              <w:t>integer (int32)</w:t>
            </w:r>
          </w:p>
        </w:tc>
        <w:tc>
          <w:tcPr>
            <w:tcW w:type="dxa" w:w="2880"/>
          </w:tcPr>
          <w:p>
            <w:r>
              <w:t>Type of payment (Picklist). Use 1 for multiple payments and 2 for a single payment.</w:t>
            </w:r>
          </w:p>
        </w:tc>
      </w:tr>
      <w:tr>
        <w:tc>
          <w:tcPr>
            <w:tcW w:type="dxa" w:w="2880"/>
          </w:tcPr>
          <w:p>
            <w:r>
              <w:t>invoicereceiptitemid</w:t>
            </w:r>
          </w:p>
        </w:tc>
        <w:tc>
          <w:tcPr>
            <w:tcW w:type="dxa" w:w="2880"/>
          </w:tcPr>
          <w:p>
            <w:r>
              <w:t>string</w:t>
            </w:r>
          </w:p>
        </w:tc>
        <w:tc>
          <w:tcPr>
            <w:tcW w:type="dxa" w:w="2880"/>
          </w:tcPr>
          <w:p>
            <w:r>
              <w:t>GUID of a receipt item to update. Relevant only when updating a receipt (use GET to retrieve).</w:t>
            </w:r>
          </w:p>
        </w:tc>
      </w:tr>
      <w:tr>
        <w:tc>
          <w:tcPr>
            <w:tcW w:type="dxa" w:w="2880"/>
          </w:tcPr>
          <w:p>
            <w:r>
              <w:t>numofpayments</w:t>
            </w:r>
          </w:p>
        </w:tc>
        <w:tc>
          <w:tcPr>
            <w:tcW w:type="dxa" w:w="2880"/>
          </w:tcPr>
          <w:p>
            <w:r>
              <w:t>integer (int32)</w:t>
            </w:r>
          </w:p>
        </w:tc>
        <w:tc>
          <w:tcPr>
            <w:tcW w:type="dxa" w:w="2880"/>
          </w:tcPr>
          <w:p>
            <w:r>
              <w:t>Number of payments. Relevant if credittypecode indicates multiple payments.</w:t>
            </w:r>
          </w:p>
        </w:tc>
      </w:tr>
      <w:tr>
        <w:tc>
          <w:tcPr>
            <w:tcW w:type="dxa" w:w="2880"/>
          </w:tcPr>
          <w:p>
            <w:r>
              <w:t>ownerid</w:t>
            </w:r>
          </w:p>
        </w:tc>
        <w:tc>
          <w:tcPr>
            <w:tcW w:type="dxa" w:w="2880"/>
          </w:tcPr>
          <w:p>
            <w:r>
              <w:t>string</w:t>
            </w:r>
          </w:p>
        </w:tc>
        <w:tc>
          <w:tcPr>
            <w:tcW w:type="dxa" w:w="2880"/>
          </w:tcPr>
          <w:p>
            <w:r>
              <w:t>A system user's GUID; defaults to the creating user; used for permissions. Can be set manually.</w:t>
            </w:r>
          </w:p>
        </w:tc>
      </w:tr>
      <w:tr>
        <w:tc>
          <w:tcPr>
            <w:tcW w:type="dxa" w:w="2880"/>
          </w:tcPr>
          <w:p>
            <w:r>
              <w:t>voucher</w:t>
            </w:r>
          </w:p>
        </w:tc>
        <w:tc>
          <w:tcPr>
            <w:tcW w:type="dxa" w:w="2880"/>
          </w:tcPr>
          <w:p>
            <w:r>
              <w:t>string</w:t>
            </w:r>
          </w:p>
        </w:tc>
        <w:tc>
          <w:tcPr>
            <w:tcW w:type="dxa" w:w="2880"/>
          </w:tcPr>
          <w:p>
            <w:r>
              <w:t>Page number in accounting book.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"id": "RECORD_GUID",</w:t>
        <w:br/>
        <w:t xml:space="preserve"> "note": "Data about the created Reno Invoice including all its fields and values"</w:t>
        <w:br/>
        <w:t xml:space="preserve"> }</w:t>
        <w:br/>
        <w:t xml:space="preserve"> },</w:t>
        <w:br/>
        <w:t xml:space="preserve"> "message": ""</w:t>
        <w:br/>
        <w:t>}</w:t>
      </w:r>
    </w:p>
    <w:p>
      <w:pPr>
        <w:pStyle w:val="Heading3"/>
      </w:pPr>
      <w:r>
        <w:t>Error Response (400 Bad Request)</w:t>
      </w:r>
    </w:p>
    <w:p>
      <w:r>
        <w:rPr>
          <w:b/>
        </w:rP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rPr>
          <w:b/>
        </w:rP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ListBullet"/>
      </w:pPr>
      <w:r>
        <w:t>Response content-type in the spec: text/plain</w:t>
      </w:r>
    </w:p>
    <w:p>
      <w:pPr>
        <w:pStyle w:val="ListBullet"/>
      </w:pPr>
      <w:r>
        <w:t>Example body is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Reno Invoice record (fields/values not enumerated in the provided spec).</w:t>
            </w:r>
          </w:p>
        </w:tc>
      </w:tr>
      <w:tr>
        <w:tc>
          <w:tcPr>
            <w:tcW w:type="dxa" w:w="2880"/>
          </w:tcPr>
          <w:p>
            <w:r>
              <w:t>message</w:t>
            </w:r>
          </w:p>
        </w:tc>
        <w:tc>
          <w:tcPr>
            <w:tcW w:type="dxa" w:w="2880"/>
          </w:tcPr>
          <w:p>
            <w:r>
              <w:t>string</w:t>
            </w:r>
          </w:p>
        </w:tc>
        <w:tc>
          <w:tcPr>
            <w:tcW w:type="dxa" w:w="2880"/>
          </w:tcPr>
          <w:p>
            <w:r>
              <w:t>Additional message (empty string in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'https://api.fireberry.com/api/record/invoicereno'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"Items": {</w:t>
        <w:br/>
        <w:t xml:space="preserve"> "Item": [</w:t>
        <w:br/>
        <w:t xml:space="preserve">        {</w:t>
        <w:br/>
        <w:t xml:space="preserve"> "productname": "Consulting",</w:t>
        <w:br/>
        <w:t xml:space="preserve"> "itemprice": 1000.0,</w:t>
        <w:br/>
        <w:t xml:space="preserve"> "itemquantity": 1.0,</w:t>
        <w:br/>
        <w:t xml:space="preserve"> "itemtotalprice": 1000.0,</w:t>
        <w:br/>
        <w:t xml:space="preserve"> "itemorder": 1,</w:t>
        <w:br/>
        <w:t xml:space="preserve"> "description": "Monthly consulting retainer"</w:t>
        <w:br/>
        <w:t xml:space="preserve">        }</w:t>
        <w:br/>
        <w:t xml:space="preserve">      ]</w:t>
        <w:br/>
        <w:t xml:space="preserve">    },</w:t>
        <w:br/>
        <w:t xml:space="preserve"> "ReceiptItems": {</w:t>
        <w:br/>
        <w:t xml:space="preserve"> "ReceiptItem": [</w:t>
        <w:br/>
        <w:t xml:space="preserve">        {</w:t>
        <w:br/>
        <w:t xml:space="preserve"> "itemtotal": 1000.0,</w:t>
        <w:br/>
        <w:t xml:space="preserve"> "paymentdate": "2026-03-14",</w:t>
        <w:br/>
        <w:t xml:space="preserve"> "paymenttypecode": 1,</w:t>
        <w:br/>
        <w:t xml:space="preserve"> "credittypecode": 2,</w:t>
        <w:br/>
        <w:t xml:space="preserve"> "cardnumber": "1234"</w:t>
        <w:br/>
        <w:t xml:space="preserve">        }</w:t>
        <w:br/>
        <w:t xml:space="preserve">      ]</w:t>
        <w:br/>
        <w:t xml:space="preserve">    },</w:t>
        <w:br/>
        <w:t xml:space="preserve"> "emailaddress": "billing@acme.example",</w:t>
        <w:br/>
        <w:t xml:space="preserve"> "telephone": "+1-555-0100",</w:t>
        <w:br/>
        <w:t xml:space="preserve"> "description": "Invoice receipt for March"</w:t>
        <w:br/>
        <w:t xml:space="preserve">  }'</w:t>
      </w:r>
    </w:p>
    <w:p>
      <w:pPr>
        <w:pStyle w:val="Heading3"/>
      </w:pPr>
      <w:r>
        <w:t>Example Usage</w:t>
      </w:r>
    </w:p>
    <w:p>
      <w:pPr>
        <w:pStyle w:val="Heading3"/>
      </w:pPr>
      <w:r>
        <w:t>Example 1: Minimal valid invoice receipt</w:t>
      </w:r>
    </w:p>
    <w:p>
      <w:r>
        <w:rPr>
          <w:b/>
          <w:color w:val="666666"/>
          <w:sz w:val="16"/>
        </w:rPr>
        <w:t>[bash]</w:t>
      </w:r>
    </w:p>
    <w:p>
      <w:pPr>
        <w:shd w:fill="F2F2F2" w:val="clear"/>
      </w:pPr>
      <w:r>
        <w:rPr>
          <w:rFonts w:ascii="Courier New" w:hAnsi="Courier New"/>
          <w:sz w:val="17"/>
        </w:rPr>
        <w:t>curl --location 'https://api.fireberry.com/api/record/invoicereno'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"Items": {</w:t>
        <w:br/>
        <w:t xml:space="preserve"> "Item": [</w:t>
        <w:br/>
        <w:t xml:space="preserve">        {</w:t>
        <w:br/>
        <w:t xml:space="preserve"> "productname": "Product A",</w:t>
        <w:br/>
        <w:t xml:space="preserve"> "itemprice": 50.0,</w:t>
        <w:br/>
        <w:t xml:space="preserve"> "itemquantity": 2.0,</w:t>
        <w:br/>
        <w:t xml:space="preserve"> "itemtotalprice": 100.0</w:t>
        <w:br/>
        <w:t xml:space="preserve">        }</w:t>
        <w:br/>
        <w:t xml:space="preserve">      ]</w:t>
        <w:br/>
        <w:t xml:space="preserve">    },</w:t>
        <w:br/>
        <w:t xml:space="preserve"> "ReceiptItems": {</w:t>
        <w:br/>
        <w:t xml:space="preserve"> "ReceiptItem": [</w:t>
        <w:br/>
        <w:t xml:space="preserve">        {</w:t>
        <w:br/>
        <w:t xml:space="preserve"> "itemtotal": 100.0,</w:t>
        <w:br/>
        <w:t xml:space="preserve"> "paymentdate": "2026-03-14",</w:t>
        <w:br/>
        <w:t xml:space="preserve"> "paymenttypecode": 3</w:t>
        <w:br/>
        <w:t xml:space="preserve">        }</w:t>
        <w:br/>
        <w:t xml:space="preserve">      ]</w:t>
        <w:br/>
        <w:t xml:space="preserve">    }</w:t>
        <w:br/>
        <w:t xml:space="preserve">  }'</w:t>
      </w:r>
    </w:p>
    <w:p>
      <w:pPr>
        <w:pStyle w:val="Heading3"/>
      </w:pPr>
      <w:r>
        <w:t>Example 2: Multiple invoice items + multiple receipt items</w:t>
      </w:r>
    </w:p>
    <w:p>
      <w:r>
        <w:rPr>
          <w:b/>
          <w:color w:val="666666"/>
          <w:sz w:val="16"/>
        </w:rPr>
        <w:t>[bash]</w:t>
      </w:r>
    </w:p>
    <w:p>
      <w:pPr>
        <w:shd w:fill="F2F2F2" w:val="clear"/>
      </w:pPr>
      <w:r>
        <w:rPr>
          <w:rFonts w:ascii="Courier New" w:hAnsi="Courier New"/>
          <w:sz w:val="17"/>
        </w:rPr>
        <w:t>curl --location 'https://api.fireberry.com/api/record/invoicereno' \</w:t>
        <w:br/>
        <w:t xml:space="preserve"> --header 'Accept: application/json' \</w:t>
        <w:br/>
        <w:t xml:space="preserve"> --header 'Content-Type: application/json' \</w:t>
        <w:br/>
        <w:t xml:space="preserve"> --data '{</w:t>
        <w:br/>
        <w:t xml:space="preserve"> "accountid": "aaaaaaaa-bbbb-cccc-dddd-eeeeeeeeeeee",</w:t>
        <w:br/>
        <w:t xml:space="preserve"> "companyname": "Northwind Traders",</w:t>
        <w:br/>
        <w:t xml:space="preserve"> "Items": {</w:t>
        <w:br/>
        <w:t xml:space="preserve"> "Item": [</w:t>
        <w:br/>
        <w:t xml:space="preserve">        {</w:t>
        <w:br/>
        <w:t xml:space="preserve"> "productname": "License",</w:t>
        <w:br/>
        <w:t xml:space="preserve"> "itemprice": 200.0,</w:t>
        <w:br/>
        <w:t xml:space="preserve"> "itemquantity": 1.0,</w:t>
        <w:br/>
        <w:t xml:space="preserve"> "itemtotalprice": 200.0,</w:t>
        <w:br/>
        <w:t xml:space="preserve"> "itemorder": 1</w:t>
        <w:br/>
        <w:t xml:space="preserve">        },</w:t>
        <w:br/>
        <w:t xml:space="preserve">        {</w:t>
        <w:br/>
        <w:t xml:space="preserve"> "productname": "Setup",</w:t>
        <w:br/>
        <w:t xml:space="preserve"> "itemprice": 150.0,</w:t>
        <w:br/>
        <w:t xml:space="preserve"> "itemquantity": 1.0,</w:t>
        <w:br/>
        <w:t xml:space="preserve"> "itemtotalprice": 150.0,</w:t>
        <w:br/>
        <w:t xml:space="preserve"> "itemorder": 2</w:t>
        <w:br/>
        <w:t xml:space="preserve">        }</w:t>
        <w:br/>
        <w:t xml:space="preserve">      ]</w:t>
        <w:br/>
        <w:t xml:space="preserve">    },</w:t>
        <w:br/>
        <w:t xml:space="preserve"> "ReceiptItems": {</w:t>
        <w:br/>
        <w:t xml:space="preserve"> "ReceiptItem": [</w:t>
        <w:br/>
        <w:t xml:space="preserve">        {</w:t>
        <w:br/>
        <w:t xml:space="preserve"> "itemtotal": 200.0,</w:t>
        <w:br/>
        <w:t xml:space="preserve"> "paymentdate": "2026-03-01",</w:t>
        <w:br/>
        <w:t xml:space="preserve"> "paymenttypecode": 1</w:t>
        <w:br/>
        <w:t xml:space="preserve">        },</w:t>
        <w:br/>
        <w:t xml:space="preserve">        {</w:t>
        <w:br/>
        <w:t xml:space="preserve"> "itemtotal": 150.0,</w:t>
        <w:br/>
        <w:t xml:space="preserve"> "paymentdate": "2026-03-10",</w:t>
        <w:br/>
        <w:t xml:space="preserve"> "paymenttypecode": 1</w:t>
        <w:br/>
        <w:t xml:space="preserve">        }</w:t>
        <w:br/>
        <w:t xml:space="preserve">      ]</w:t>
        <w:br/>
        <w:t xml:space="preserve">    }</w:t>
        <w:br/>
        <w:t xml:space="preserve">  }'</w:t>
      </w:r>
    </w:p>
    <w:p>
      <w:pPr>
        <w:pStyle w:val="Heading3"/>
      </w:pPr>
      <w:r>
        <w:t>Notes</w:t>
      </w:r>
    </w:p>
    <w:p>
      <w:pPr>
        <w:pStyle w:val="ListBullet"/>
      </w:pPr>
      <w:r>
        <w:t>Items.Item and ReceiptItems.ReceiptItem are arrays; the spec states you must include at least one entry in each.</w:t>
      </w:r>
    </w:p>
    <w:p>
      <w:pPr>
        <w:pStyle w:val="ListBullet"/>
      </w:pPr>
      <w:r>
        <w:t>itemtotalprice must equal itemquantity * itemprice (explicitly stated).</w:t>
      </w:r>
    </w:p>
    <w:p>
      <w:pPr>
        <w:pStyle w:val="ListBullet"/>
      </w:pPr>
      <w:r>
        <w:t>paymentdate is a date string (format: date).</w:t>
      </w:r>
    </w:p>
    <w:p>
      <w:pPr>
        <w:pStyle w:val="ListBullet"/>
      </w:pPr>
      <w:r>
        <w:t>paymenttypecode must be an integer between 1 and 18.</w:t>
      </w:r>
    </w:p>
    <w:p>
      <w:pPr>
        <w:pStyle w:val="ListBullet"/>
      </w:pPr>
      <w:r>
        <w:t>bankcode is a string enum with allowed values "1" through "28" (as listed).</w:t>
      </w:r>
    </w:p>
    <w:p>
      <w:pPr>
        <w:pStyle w:val="Heading3"/>
      </w:pPr>
      <w:r>
        <w:t>Error Handling</w:t>
      </w:r>
    </w:p>
    <w:p>
      <w:pPr>
        <w:pStyle w:val="ListBullet"/>
      </w:pPr>
      <w:r>
        <w:t>400: Invalid data (example: a field expected to be a valid DateTime/date).</w:t>
      </w:r>
    </w:p>
    <w:p>
      <w:pPr>
        <w:pStyle w:val="ListBullet"/>
      </w:pPr>
      <w:r>
        <w:t>401: Unauthorized (returns text/plain with an empty example body).</w:t>
      </w:r>
    </w:p>
    <w:p>
      <w:pPr>
        <w:pStyle w:val="Heading3"/>
      </w:pPr>
      <w:r>
        <w:t>Related invoiceReceipts actions</w:t>
      </w:r>
    </w:p>
    <w:p>
      <w:pPr>
        <w:pStyle w:val="ListBullet"/>
      </w:pPr>
      <w:r>
        <w:t>[POST] Batch Create Invoice Receipts Records — /api/v3/record/invoicereno/batch/create</w:t>
      </w:r>
    </w:p>
    <w:p>
      <w:pPr>
        <w:pStyle w:val="ListBullet"/>
      </w:pPr>
      <w:r>
        <w:t>[POST] Batch Update Invoice Receipts Records — /api/v3/record/invoicereno/batch/update</w:t>
      </w:r>
    </w:p>
    <w:p>
      <w:pPr>
        <w:pStyle w:val="ListBullet"/>
      </w:pPr>
      <w:r>
        <w:t>[GET] List Invoice Receipts — /api/record/invoicereno</w:t>
      </w:r>
    </w:p>
    <w:p>
      <w:pPr>
        <w:pStyle w:val="ListBullet"/>
      </w:pPr>
      <w:r>
        <w:t>[GET] Get an Invoice Receipt — /api/record/invoicereno/{{id}}</w:t>
      </w:r>
    </w:p>
    <w:p>
      <w:pPr>
        <w:pStyle w:val="ListBullet"/>
      </w:pPr>
      <w:r>
        <w:t>[PUT] Update an Invoice Receipt — /record/invoicereno/{{id}}</w:t>
      </w:r>
    </w:p>
    <w:p>
      <w:pPr>
        <w:pStyle w:val="ListBullet"/>
      </w:pPr>
      <w:r>
        <w:t>[GET] List Receipt Invoices (Receipts) — /api/record/invoicereceipt</w:t>
      </w:r>
    </w:p>
    <w:p>
      <w:r>
        <w:br w:type="page"/>
      </w:r>
    </w:p>
    <w:p>
      <w:pPr>
        <w:pStyle w:val="Heading2"/>
      </w:pPr>
      <w:r>
        <w:t>162. [GET] List Invoice Receipts</w:t>
      </w:r>
    </w:p>
    <w:p>
      <w:r>
        <w:rPr>
          <w:b/>
        </w:rPr>
        <w:t xml:space="preserve">Endpoint: </w:t>
      </w:r>
      <w:r>
        <w:rPr>
          <w:rFonts w:ascii="Courier New" w:hAnsi="Courier New"/>
          <w:sz w:val="18"/>
        </w:rPr>
        <w:t>/api/record/invoicereno</w:t>
      </w:r>
    </w:p>
    <w:p>
      <w:pPr>
        <w:pStyle w:val="Heading3"/>
      </w:pPr>
      <w:r>
        <w:t>Prerequisites</w:t>
      </w:r>
    </w:p>
    <w:p>
      <w:pPr>
        <w:pStyle w:val="ListBullet"/>
      </w:pPr>
      <w:r>
        <w:t>Must have access/permissions to read Invoice Receipt records in Fireberry</w:t>
      </w:r>
    </w:p>
    <w:p>
      <w:pPr>
        <w:pStyle w:val="Heading3"/>
      </w:pPr>
      <w:r>
        <w:t>Method</w:t>
      </w:r>
    </w:p>
    <w:p>
      <w:r>
        <w:t>GET</w:t>
      </w:r>
    </w:p>
    <w:p>
      <w:pPr>
        <w:pStyle w:val="Heading3"/>
      </w:pPr>
      <w:r>
        <w:t>URL</w:t>
      </w:r>
    </w:p>
    <w:p>
      <w:r>
        <w:t>https://api.fireberry.com/api/record/invoicereno</w:t>
      </w:r>
    </w:p>
    <w:p>
      <w:pPr>
        <w:pStyle w:val="Heading3"/>
      </w:pPr>
      <w:r>
        <w:t>Description</w:t>
      </w:r>
    </w:p>
    <w:p>
      <w:r>
        <w:t>Retrieves Invoice Receipt records (“Reno Invoices”) from Fireberry using pagination. The response includes paging metadata and an array of records containing all fields/values for each invoice 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page number to display.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Reno Invoices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w:t>
            </w:r>
          </w:p>
        </w:tc>
      </w:tr>
      <w:tr>
        <w:tc>
          <w:tcPr>
            <w:tcW w:type="dxa" w:w="2880"/>
          </w:tcPr>
          <w:p>
            <w:r>
              <w:t>data.PrimaryField</w:t>
            </w:r>
          </w:p>
        </w:tc>
        <w:tc>
          <w:tcPr>
            <w:tcW w:type="dxa" w:w="2880"/>
          </w:tcPr>
          <w:p>
            <w:r>
              <w:t>string</w:t>
            </w:r>
          </w:p>
        </w:tc>
        <w:tc>
          <w:tcPr>
            <w:tcW w:type="dxa" w:w="2880"/>
          </w:tcPr>
          <w:p>
            <w:r>
              <w:t>Name of the primary display field for the returned object.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array</w:t>
            </w:r>
          </w:p>
        </w:tc>
        <w:tc>
          <w:tcPr>
            <w:tcW w:type="dxa" w:w="2880"/>
          </w:tcPr>
          <w:p>
            <w:r>
              <w:t>Array of invoice receipt records (fields/values per record). (Example content is not fully specified in the source.)</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responses) Error message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'https://api.fireberry.com/api/record/invoicereno?pagesize=50&amp;pagenumber=1'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'https://api.fireberry.com/api/record/invoicereno' \</w:t>
        <w:br/>
        <w:t xml:space="preserve"> -H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'https://api.fireberry.com/api/record/invoicereno?pagesize=25&amp;pagenumber=1' \</w:t>
        <w:br/>
        <w:t xml:space="preserve"> -H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-i 'https://api.fireberry.com/api/record/invoicereno?pagesize=50&amp;pagenumber=2' \</w:t>
        <w:br/>
        <w:t xml:space="preserve"> -H 'Accept: application/json'</w:t>
      </w:r>
    </w:p>
    <w:p>
      <w:pPr>
        <w:pStyle w:val="Heading3"/>
      </w:pPr>
      <w:r>
        <w:t>Notes</w:t>
      </w:r>
    </w:p>
    <w:p>
      <w:pPr>
        <w:pStyle w:val="ListBullet"/>
      </w:pPr>
      <w:r>
        <w:t>The documentation states pagesize must not exceed 50 and pagenumber must not exceed 10.</w:t>
      </w:r>
    </w:p>
    <w:p>
      <w:pPr>
        <w:pStyle w:val="ListBullet"/>
      </w:pPr>
      <w:r>
        <w:t>The example response indicates Records contains “Data about all of the Reno Invoices including all their fields and values”, but the exact record schema is not provided.</w:t>
      </w:r>
    </w:p>
    <w:p>
      <w:pPr>
        <w:pStyle w:val="Heading3"/>
      </w:pPr>
      <w:r>
        <w:t>Related invoiceReceipts actions</w:t>
      </w:r>
    </w:p>
    <w:p>
      <w:pPr>
        <w:pStyle w:val="ListBullet"/>
      </w:pPr>
      <w:r>
        <w:t>[POST] Batch Create Invoice Receipts Records — /api/v3/record/invoicereno/batch/create</w:t>
      </w:r>
    </w:p>
    <w:p>
      <w:pPr>
        <w:pStyle w:val="ListBullet"/>
      </w:pPr>
      <w:r>
        <w:t>[POST] Batch Update Invoice Receipts Records — /api/v3/record/invoicereno/batch/update</w:t>
      </w:r>
    </w:p>
    <w:p>
      <w:pPr>
        <w:pStyle w:val="ListBullet"/>
      </w:pPr>
      <w:r>
        <w:t>[POST] Create an Invoice Receipt — /api/record/invoicereno</w:t>
      </w:r>
    </w:p>
    <w:p>
      <w:pPr>
        <w:pStyle w:val="ListBullet"/>
      </w:pPr>
      <w:r>
        <w:t>[GET] Get an Invoice Receipt — /api/record/invoicereno/{{id}}</w:t>
      </w:r>
    </w:p>
    <w:p>
      <w:pPr>
        <w:pStyle w:val="ListBullet"/>
      </w:pPr>
      <w:r>
        <w:t>[PUT] Update an Invoice Receipt — /record/invoicereno/{{id}}</w:t>
      </w:r>
    </w:p>
    <w:p>
      <w:pPr>
        <w:pStyle w:val="ListBullet"/>
      </w:pPr>
      <w:r>
        <w:t>[GET] List Receipt Invoices (Receipts) — /api/record/invoicereceipt</w:t>
      </w:r>
    </w:p>
    <w:p>
      <w:r>
        <w:br w:type="page"/>
      </w:r>
    </w:p>
    <w:p>
      <w:pPr>
        <w:pStyle w:val="Heading2"/>
      </w:pPr>
      <w:r>
        <w:t>163. [GET] Get an Invoice Receipt</w:t>
      </w:r>
    </w:p>
    <w:p>
      <w:r>
        <w:rPr>
          <w:b/>
        </w:rPr>
        <w:t xml:space="preserve">Endpoint: </w:t>
      </w:r>
      <w:r>
        <w:rPr>
          <w:rFonts w:ascii="Courier New" w:hAnsi="Courier New"/>
          <w:sz w:val="18"/>
        </w:rPr>
        <w:t>/api/record/invoicereno/{{id}}</w:t>
      </w:r>
    </w:p>
    <w:p>
      <w:pPr>
        <w:pStyle w:val="Heading3"/>
      </w:pPr>
      <w:r>
        <w:t>Prerequisites</w:t>
      </w:r>
    </w:p>
    <w:p>
      <w:pPr>
        <w:pStyle w:val="ListBullet"/>
      </w:pPr>
      <w:r>
        <w:t>You must have an invoice receipt GUID (id).</w:t>
      </w:r>
    </w:p>
    <w:p>
      <w:pPr>
        <w:pStyle w:val="Heading3"/>
      </w:pPr>
      <w:r>
        <w:t>Method</w:t>
      </w:r>
    </w:p>
    <w:p>
      <w:r>
        <w:t>GET</w:t>
      </w:r>
    </w:p>
    <w:p>
      <w:pPr>
        <w:pStyle w:val="Heading3"/>
      </w:pPr>
      <w:r>
        <w:t>URL</w:t>
      </w:r>
    </w:p>
    <w:p>
      <w:r>
        <w:t>https://api.fireberry.com/api/record/invoicereno/{{id}}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invoice receipt’s details using the invoice receipt ID (GUID). The response includes the invoice receipt record data (including its fields and values).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/api/record/invoicereno/).</w:t>
      </w:r>
    </w:p>
    <w:p>
      <w:pPr>
        <w:pStyle w:val="ListBullet"/>
      </w:pPr>
      <w:r>
        <w:t>Always construct the path as /api/record/invoicereno/{{id}},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/api/record/invoicereno/550e8400-e29b-41d4-a716-446655440000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/api/record/invoicereno/</w:t>
        <w:br/>
        <w:t>/api/record/invoicereno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receipt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Reno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specific Reno Invoice including all its fields and values.</w:t>
            </w:r>
          </w:p>
        </w:tc>
      </w:tr>
      <w:tr>
        <w:tc>
          <w:tcPr>
            <w:tcW w:type="dxa" w:w="2880"/>
          </w:tcPr>
          <w:p>
            <w:r>
              <w:t>message</w:t>
            </w:r>
          </w:p>
        </w:tc>
        <w:tc>
          <w:tcPr>
            <w:tcW w:type="dxa" w:w="2880"/>
          </w:tcPr>
          <w:p>
            <w:r>
              <w:t>string</w:t>
            </w:r>
          </w:p>
        </w:tc>
        <w:tc>
          <w:tcPr>
            <w:tcW w:type="dxa" w:w="2880"/>
          </w:tcPr>
          <w:p>
            <w:r>
              <w:t>Message returned by the API (often empty on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'https://api.fireberry.com/api/record/invoicereno/550e8400-e29b-41d4-a716-446655440000' \</w:t>
        <w:br/>
        <w:t xml:space="preserve"> --header 'Accept: application/json'</w:t>
      </w:r>
    </w:p>
    <w:p>
      <w:pPr>
        <w:pStyle w:val="Heading3"/>
      </w:pPr>
      <w:r>
        <w:t>Notes</w:t>
      </w:r>
    </w:p>
    <w:p>
      <w:pPr>
        <w:pStyle w:val="ListBullet"/>
      </w:pPr>
      <w:r>
        <w:t>The documentation references related endpoints to retrieve only receipt items or only invoice items, but those are separate endpoints.</w:t>
      </w:r>
    </w:p>
    <w:p>
      <w:pPr>
        <w:pStyle w:val="Heading3"/>
      </w:pPr>
      <w:r>
        <w:t>Related invoiceReceipts actions</w:t>
      </w:r>
    </w:p>
    <w:p>
      <w:pPr>
        <w:pStyle w:val="ListBullet"/>
      </w:pPr>
      <w:r>
        <w:t>[POST] Batch Create Invoice Receipts Records — /api/v3/record/invoicereno/batch/create</w:t>
      </w:r>
    </w:p>
    <w:p>
      <w:pPr>
        <w:pStyle w:val="ListBullet"/>
      </w:pPr>
      <w:r>
        <w:t>[POST] Batch Update Invoice Receipts Records — /api/v3/record/invoicereno/batch/update</w:t>
      </w:r>
    </w:p>
    <w:p>
      <w:pPr>
        <w:pStyle w:val="ListBullet"/>
      </w:pPr>
      <w:r>
        <w:t>[POST] Create an Invoice Receipt — /api/record/invoicereno</w:t>
      </w:r>
    </w:p>
    <w:p>
      <w:pPr>
        <w:pStyle w:val="ListBullet"/>
      </w:pPr>
      <w:r>
        <w:t>[GET] List Invoice Receipts — /api/record/invoicereno</w:t>
      </w:r>
    </w:p>
    <w:p>
      <w:pPr>
        <w:pStyle w:val="ListBullet"/>
      </w:pPr>
      <w:r>
        <w:t>[PUT] Update an Invoice Receipt — /record/invoicereno/{{id}}</w:t>
      </w:r>
    </w:p>
    <w:p>
      <w:pPr>
        <w:pStyle w:val="ListBullet"/>
      </w:pPr>
      <w:r>
        <w:t>[GET] List Receipt Invoices (Receipts) — /api/record/invoicereceipt</w:t>
      </w:r>
    </w:p>
    <w:p>
      <w:r>
        <w:br w:type="page"/>
      </w:r>
    </w:p>
    <w:p>
      <w:pPr>
        <w:pStyle w:val="Heading2"/>
      </w:pPr>
      <w:r>
        <w:t>164. [GET] Get an Invoice Receipt’s Receipt Items</w:t>
      </w:r>
    </w:p>
    <w:p>
      <w:r>
        <w:rPr>
          <w:b/>
        </w:rPr>
        <w:t xml:space="preserve">Endpoint: </w:t>
      </w:r>
      <w:r>
        <w:rPr>
          <w:rFonts w:ascii="Courier New" w:hAnsi="Courier New"/>
          <w:sz w:val="18"/>
        </w:rPr>
        <w:t>/api/v2/record/84/{{id}}/receiptitems</w:t>
      </w:r>
    </w:p>
    <w:p>
      <w:pPr>
        <w:pStyle w:val="Heading3"/>
      </w:pPr>
      <w:r>
        <w:t>Prerequisites</w:t>
      </w:r>
    </w:p>
    <w:p>
      <w:pPr>
        <w:pStyle w:val="ListBullet"/>
      </w:pPr>
      <w:r>
        <w:t>You must have an existing invoice receipt ID (GUID)</w:t>
      </w:r>
    </w:p>
    <w:p>
      <w:pPr>
        <w:pStyle w:val="Heading3"/>
      </w:pPr>
      <w:r>
        <w:t>Method</w:t>
      </w:r>
    </w:p>
    <w:p>
      <w:r>
        <w:t>GET</w:t>
      </w:r>
    </w:p>
    <w:p>
      <w:pPr>
        <w:pStyle w:val="Heading3"/>
      </w:pPr>
      <w:r>
        <w:t>URL</w:t>
      </w:r>
    </w:p>
    <w:p>
      <w:r>
        <w:t>https://api.fireberry.com/api/v2/record/84/{{id}}/receiptitems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receipt items for a specific invoice receipt, including each item’s details (e.g., amount, price, description, and more).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/receiptitems without an ID, or ...//receiptitems).</w:t>
      </w:r>
    </w:p>
    <w:p>
      <w:pPr>
        <w:pStyle w:val="ListBullet"/>
      </w:pPr>
      <w:r>
        <w:t>When executing the action, ensure to send Path Parameters in the URL and not in the body.</w:t>
      </w:r>
    </w:p>
    <w:p>
      <w:pPr>
        <w:pStyle w:val="ListBullet"/>
      </w:pPr>
      <w:r>
        <w:t>This endpoint has no query parameters documented;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/api/v2/record/84/2f3a1c7e-9a2b-4c1d-8e6b-1d2c3b4a5f6e/receiptitems</w:t>
      </w:r>
    </w:p>
    <w:p>
      <w:pPr>
        <w:pStyle w:val="Heading3"/>
      </w:pPr>
      <w:r>
        <w:t>Invalid Examples</w:t>
      </w:r>
    </w:p>
    <w:p>
      <w:r>
        <w:rPr>
          <w:b/>
          <w:color w:val="666666"/>
          <w:sz w:val="16"/>
        </w:rPr>
        <w:t>[http]</w:t>
      </w:r>
    </w:p>
    <w:p>
      <w:pPr>
        <w:shd w:fill="F2F2F2" w:val="clear"/>
      </w:pPr>
      <w:r>
        <w:rPr>
          <w:rFonts w:ascii="Courier New" w:hAnsi="Courier New"/>
          <w:sz w:val="17"/>
        </w:rPr>
        <w:t>/api/v2/record/84//receiptitems</w:t>
        <w:br/>
        <w:t>/api/v2/record/84/receiptitems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receipt GUID.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OpenAPI schema provided defines the response as a generic JSON object with no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object</w:t>
            </w:r>
          </w:p>
        </w:tc>
        <w:tc>
          <w:tcPr>
            <w:tcW w:type="dxa" w:w="2880"/>
          </w:tcPr>
          <w:p>
            <w:r>
              <w:t>Response object; fields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'https://api.fireberry.com/api/v2/record/84/2f3a1c7e-9a2b-4c1d-8e6b-1d2c3b4a5f6e/receiptitems' \</w:t>
        <w:br/>
        <w:t xml:space="preserve"> --header 'Accept: application/json'</w:t>
      </w:r>
    </w:p>
    <w:p>
      <w:pPr>
        <w:pStyle w:val="Heading3"/>
      </w:pPr>
      <w:r>
        <w:t>Notes</w:t>
      </w:r>
    </w:p>
    <w:p>
      <w:pPr>
        <w:pStyle w:val="ListBullet"/>
      </w:pPr>
      <w:r>
        <w:t>This endpoint returns the receipt items for an invoice receipt. To return the invoice receipt itself, the documentation references a different endpoint (“Get a Receipt Invoice”).</w:t>
      </w:r>
    </w:p>
    <w:p>
      <w:r>
        <w:br w:type="page"/>
      </w:r>
    </w:p>
    <w:p>
      <w:pPr>
        <w:pStyle w:val="Heading2"/>
      </w:pPr>
      <w:r>
        <w:t>165. [PUT] Update an Invoice Receipt</w:t>
      </w:r>
    </w:p>
    <w:p>
      <w:r>
        <w:rPr>
          <w:b/>
        </w:rPr>
        <w:t xml:space="preserve">Endpoint: </w:t>
      </w:r>
      <w:r>
        <w:rPr>
          <w:rFonts w:ascii="Courier New" w:hAnsi="Courier New"/>
          <w:sz w:val="18"/>
        </w:rPr>
        <w:t>/record/invoicereno/{{id}}</w:t>
      </w:r>
    </w:p>
    <w:p>
      <w:pPr>
        <w:pStyle w:val="Heading3"/>
      </w:pPr>
      <w:r>
        <w:t>Prerequisites</w:t>
      </w:r>
    </w:p>
    <w:p>
      <w:pPr>
        <w:pStyle w:val="ListBullet"/>
      </w:pPr>
      <w:r>
        <w:t>You must have permission to update Invoice Receipt records in Fireberry.</w:t>
      </w:r>
    </w:p>
    <w:p>
      <w:pPr>
        <w:pStyle w:val="ListBullet"/>
      </w:pPr>
      <w:r>
        <w:t>You must have the Invoice Receipt GUID to update (id).</w:t>
      </w:r>
    </w:p>
    <w:p>
      <w:pPr>
        <w:pStyle w:val="ListBullet"/>
      </w:pPr>
      <w:r>
        <w:t>If updating existing invoice items or receipt items, you must have their GUIDs (invoiceitemid, invoicereceiptitemid) which are retrieved via a GET endpoint (as referenced by the docs).</w:t>
      </w:r>
    </w:p>
    <w:p>
      <w:pPr>
        <w:pStyle w:val="Heading3"/>
      </w:pPr>
      <w:r>
        <w:t>Method</w:t>
      </w:r>
    </w:p>
    <w:p>
      <w:r>
        <w:t>PUT</w:t>
      </w:r>
    </w:p>
    <w:p>
      <w:pPr>
        <w:pStyle w:val="Heading3"/>
      </w:pPr>
      <w:r>
        <w:t>URL</w:t>
      </w:r>
    </w:p>
    <w:p>
      <w:r>
        <w:t>https://api.fireberry.com/api/record/invoicereno/{{id}}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Invoice Receipt (Reno invoice receipt) record by its GUID. The request body contains the invoice receipt fields and includes at least one invoice item (Items) and at least one receipt item (ReceiptItems).</w:t>
      </w:r>
    </w:p>
    <w:p>
      <w:pPr>
        <w:pStyle w:val="Heading3"/>
      </w:pPr>
      <w:r>
        <w:t>Enforcement Rules</w:t>
      </w:r>
    </w:p>
    <w:p>
      <w:pPr>
        <w:pStyle w:val="ListBullet"/>
      </w:pPr>
      <w:r>
        <w:t>The id path parameter must always be present.</w:t>
      </w:r>
    </w:p>
    <w:p>
      <w:pPr>
        <w:pStyle w:val="ListBullet"/>
      </w:pPr>
      <w:r>
        <w:t>Always construct the path as /record/invoicereno/{{id}}, where {{id}} is a non-empty string.</w:t>
      </w:r>
    </w:p>
    <w:p>
      <w:pPr>
        <w:pStyle w:val="ListBullet"/>
      </w:pPr>
      <w:r>
        <w:t>Do not call the API with a missing or empty id (e.g., avoid /record/invoicereno/).</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/record/invoicereno/2f1c3b6a-9c2b-4b55-8b6f-1d2a3c4d5e6f</w:t>
      </w:r>
    </w:p>
    <w:p>
      <w:pPr>
        <w:pStyle w:val="Heading3"/>
      </w:pPr>
      <w:r>
        <w:t>Invalid Examples</w:t>
      </w:r>
    </w:p>
    <w:p>
      <w:r>
        <w:rPr>
          <w:b/>
          <w:color w:val="666666"/>
          <w:sz w:val="16"/>
        </w:rPr>
        <w:t>[http]</w:t>
      </w:r>
    </w:p>
    <w:p>
      <w:pPr>
        <w:shd w:fill="F2F2F2" w:val="clear"/>
      </w:pPr>
      <w:r>
        <w:rPr>
          <w:rFonts w:ascii="Courier New" w:hAnsi="Courier New"/>
          <w:sz w:val="17"/>
        </w:rPr>
        <w:t>/record/invoicereno/</w:t>
        <w:br/>
        <w:t>/record/invoicereno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Receipt GUID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Container for invoice items. You must include at least one item.</w:t>
            </w:r>
          </w:p>
        </w:tc>
      </w:tr>
      <w:tr>
        <w:tc>
          <w:tcPr>
            <w:tcW w:type="dxa" w:w="2880"/>
          </w:tcPr>
          <w:p>
            <w:r>
              <w:t>ReceiptItems</w:t>
            </w:r>
          </w:p>
        </w:tc>
        <w:tc>
          <w:tcPr>
            <w:tcW w:type="dxa" w:w="2880"/>
          </w:tcPr>
          <w:p>
            <w:r>
              <w:t>object</w:t>
            </w:r>
          </w:p>
        </w:tc>
        <w:tc>
          <w:tcPr>
            <w:tcW w:type="dxa" w:w="2880"/>
          </w:tcPr>
          <w:p>
            <w:r>
              <w:t>Container for receipt items. You must include at least one receipt item.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w:t>
            </w:r>
          </w:p>
        </w:tc>
        <w:tc>
          <w:tcPr>
            <w:tcW w:type="dxa" w:w="2880"/>
          </w:tcPr>
          <w:p>
            <w:r>
              <w:t>Provide a discount on the whole invoice by amount. (float)</w:t>
            </w:r>
          </w:p>
        </w:tc>
      </w:tr>
      <w:tr>
        <w:tc>
          <w:tcPr>
            <w:tcW w:type="dxa" w:w="2880"/>
          </w:tcPr>
          <w:p>
            <w:r>
              <w:t>amountdiscountpercent</w:t>
            </w:r>
          </w:p>
        </w:tc>
        <w:tc>
          <w:tcPr>
            <w:tcW w:type="dxa" w:w="2880"/>
          </w:tcPr>
          <w:p>
            <w:r>
              <w:t>number</w:t>
            </w:r>
          </w:p>
        </w:tc>
        <w:tc>
          <w:tcPr>
            <w:tcW w:type="dxa" w:w="2880"/>
          </w:tcPr>
          <w:p>
            <w:r>
              <w:t>If amountdiscount is filled, use this to display the relevant percentage. Leave blank to display percentage as 0. (float)</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w:t>
            </w:r>
          </w:p>
        </w:tc>
        <w:tc>
          <w:tcPr>
            <w:tcW w:type="dxa" w:w="2880"/>
          </w:tcPr>
          <w:p>
            <w:r>
              <w:t>Type of currency, defaults to NIS (Picklist). (int32)</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invoicecreditid</w:t>
            </w:r>
          </w:p>
        </w:tc>
        <w:tc>
          <w:tcPr>
            <w:tcW w:type="dxa" w:w="2880"/>
          </w:tcPr>
          <w:p>
            <w:r>
              <w:t>string</w:t>
            </w:r>
          </w:p>
        </w:tc>
        <w:tc>
          <w:tcPr>
            <w:tcW w:type="dxa" w:w="2880"/>
          </w:tcPr>
          <w:p>
            <w:r>
              <w:t>The related credit invoice's GUID.</w:t>
            </w:r>
          </w:p>
        </w:tc>
      </w:tr>
      <w:tr>
        <w:tc>
          <w:tcPr>
            <w:tcW w:type="dxa" w:w="2880"/>
          </w:tcPr>
          <w:p>
            <w:r>
              <w:t>ownerid</w:t>
            </w:r>
          </w:p>
        </w:tc>
        <w:tc>
          <w:tcPr>
            <w:tcW w:type="dxa" w:w="2880"/>
          </w:tcPr>
          <w:p>
            <w:r>
              <w:t>string</w:t>
            </w:r>
          </w:p>
        </w:tc>
        <w:tc>
          <w:tcPr>
            <w:tcW w:type="dxa" w:w="2880"/>
          </w:tcPr>
          <w:p>
            <w:r>
              <w:t>GUID of the system user who created the record; can be set manually; used for permissions.</w:t>
            </w:r>
          </w:p>
        </w:tc>
      </w:tr>
      <w:tr>
        <w:tc>
          <w:tcPr>
            <w:tcW w:type="dxa" w:w="2880"/>
          </w:tcPr>
          <w:p>
            <w:r>
              <w:t>rounddiscountcode</w:t>
            </w:r>
          </w:p>
        </w:tc>
        <w:tc>
          <w:tcPr>
            <w:tcW w:type="dxa" w:w="2880"/>
          </w:tcPr>
          <w:p>
            <w:r>
              <w:t>integer</w:t>
            </w:r>
          </w:p>
        </w:tc>
        <w:tc>
          <w:tcPr>
            <w:tcW w:type="dxa" w:w="2880"/>
          </w:tcPr>
          <w:p>
            <w:r>
              <w:t>Enter 1 to apply a round discount to the total amount (Picklist). (int32)</w:t>
            </w:r>
          </w:p>
        </w:tc>
      </w:tr>
      <w:tr>
        <w:tc>
          <w:tcPr>
            <w:tcW w:type="dxa" w:w="2880"/>
          </w:tcPr>
          <w:p>
            <w:r>
              <w:t>taxincludecode</w:t>
            </w:r>
          </w:p>
        </w:tc>
        <w:tc>
          <w:tcPr>
            <w:tcW w:type="dxa" w:w="2880"/>
          </w:tcPr>
          <w:p>
            <w:r>
              <w:t>integer</w:t>
            </w:r>
          </w:p>
        </w:tc>
        <w:tc>
          <w:tcPr>
            <w:tcW w:type="dxa" w:w="2880"/>
          </w:tcPr>
          <w:p>
            <w:r>
              <w:t>Enter 1 to add tax to the total amount (Picklist). (int32)</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Request Body: Items (Invoice Items)</w:t>
      </w:r>
    </w:p>
    <w:p>
      <w:r>
        <w:t>Items is an object containing an Item array.</w:t>
      </w:r>
    </w:p>
    <w:p>
      <w:pPr>
        <w:pStyle w:val="Heading3"/>
      </w:pPr>
      <w:r>
        <w:t>Required Fields in Items.Item[]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w:t>
            </w:r>
          </w:p>
        </w:tc>
        <w:tc>
          <w:tcPr>
            <w:tcW w:type="dxa" w:w="2880"/>
          </w:tcPr>
          <w:p>
            <w:r>
              <w:t>Set the price of the product. (float)</w:t>
            </w:r>
          </w:p>
        </w:tc>
      </w:tr>
      <w:tr>
        <w:tc>
          <w:tcPr>
            <w:tcW w:type="dxa" w:w="2880"/>
          </w:tcPr>
          <w:p>
            <w:r>
              <w:t>itemquantity</w:t>
            </w:r>
          </w:p>
        </w:tc>
        <w:tc>
          <w:tcPr>
            <w:tcW w:type="dxa" w:w="2880"/>
          </w:tcPr>
          <w:p>
            <w:r>
              <w:t>number</w:t>
            </w:r>
          </w:p>
        </w:tc>
        <w:tc>
          <w:tcPr>
            <w:tcW w:type="dxa" w:w="2880"/>
          </w:tcPr>
          <w:p>
            <w:r>
              <w:t>Set the quantity of the product. (float)</w:t>
            </w:r>
          </w:p>
        </w:tc>
      </w:tr>
      <w:tr>
        <w:tc>
          <w:tcPr>
            <w:tcW w:type="dxa" w:w="2880"/>
          </w:tcPr>
          <w:p>
            <w:r>
              <w:t>itemtotalprice</w:t>
            </w:r>
          </w:p>
        </w:tc>
        <w:tc>
          <w:tcPr>
            <w:tcW w:type="dxa" w:w="2880"/>
          </w:tcPr>
          <w:p>
            <w:r>
              <w:t>number</w:t>
            </w:r>
          </w:p>
        </w:tc>
        <w:tc>
          <w:tcPr>
            <w:tcW w:type="dxa" w:w="2880"/>
          </w:tcPr>
          <w:p>
            <w:r>
              <w:t>Total price; must equal itemquantity * itemprice. (float)</w:t>
            </w:r>
          </w:p>
        </w:tc>
      </w:tr>
      <w:tr>
        <w:tc>
          <w:tcPr>
            <w:tcW w:type="dxa" w:w="2880"/>
          </w:tcPr>
          <w:p>
            <w:r>
              <w:t>productname</w:t>
            </w:r>
          </w:p>
        </w:tc>
        <w:tc>
          <w:tcPr>
            <w:tcW w:type="dxa" w:w="2880"/>
          </w:tcPr>
          <w:p>
            <w:r>
              <w:t>string</w:t>
            </w:r>
          </w:p>
        </w:tc>
        <w:tc>
          <w:tcPr>
            <w:tcW w:type="dxa" w:w="2880"/>
          </w:tcPr>
          <w:p>
            <w:r>
              <w:t>Name of the related or custom product.</w:t>
            </w:r>
          </w:p>
        </w:tc>
      </w:tr>
    </w:tbl>
    <w:p/>
    <w:p>
      <w:pPr>
        <w:pStyle w:val="Heading3"/>
      </w:pPr>
      <w:r>
        <w:t>Optional Fields in Items.Item[]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invoice item to update. Only relevant when updating an invoice.</w:t>
            </w:r>
          </w:p>
        </w:tc>
      </w:tr>
      <w:tr>
        <w:tc>
          <w:tcPr>
            <w:tcW w:type="dxa" w:w="2880"/>
          </w:tcPr>
          <w:p>
            <w:r>
              <w:t>itemorder</w:t>
            </w:r>
          </w:p>
        </w:tc>
        <w:tc>
          <w:tcPr>
            <w:tcW w:type="dxa" w:w="2880"/>
          </w:tcPr>
          <w:p>
            <w:r>
              <w:t>integer</w:t>
            </w:r>
          </w:p>
        </w:tc>
        <w:tc>
          <w:tcPr>
            <w:tcW w:type="dxa" w:w="2880"/>
          </w:tcPr>
          <w:p>
            <w:r>
              <w:t>Display order; ascending order starting with the lowest at the top. (int32)</w:t>
            </w:r>
          </w:p>
        </w:tc>
      </w:tr>
      <w:tr>
        <w:tc>
          <w:tcPr>
            <w:tcW w:type="dxa" w:w="2880"/>
          </w:tcPr>
          <w:p>
            <w:r>
              <w:t>ownerid</w:t>
            </w:r>
          </w:p>
        </w:tc>
        <w:tc>
          <w:tcPr>
            <w:tcW w:type="dxa" w:w="2880"/>
          </w:tcPr>
          <w:p>
            <w:r>
              <w:t>string</w:t>
            </w:r>
          </w:p>
        </w:tc>
        <w:tc>
          <w:tcPr>
            <w:tcW w:type="dxa" w:w="2880"/>
          </w:tcPr>
          <w:p>
            <w:r>
              <w:t>System user GUID; auto-filled with creator; used for permissions; can be set manually.</w:t>
            </w:r>
          </w:p>
        </w:tc>
      </w:tr>
      <w:tr>
        <w:tc>
          <w:tcPr>
            <w:tcW w:type="dxa" w:w="2880"/>
          </w:tcPr>
          <w:p>
            <w:r>
              <w:t>productid</w:t>
            </w:r>
          </w:p>
        </w:tc>
        <w:tc>
          <w:tcPr>
            <w:tcW w:type="dxa" w:w="2880"/>
          </w:tcPr>
          <w:p>
            <w:r>
              <w:t>string</w:t>
            </w:r>
          </w:p>
        </w:tc>
        <w:tc>
          <w:tcPr>
            <w:tcW w:type="dxa" w:w="2880"/>
          </w:tcPr>
          <w:p>
            <w:r>
              <w:t>Product GUID to relate it to this item.</w:t>
            </w:r>
          </w:p>
        </w:tc>
      </w:tr>
    </w:tbl>
    <w:p/>
    <w:p>
      <w:pPr>
        <w:pStyle w:val="Heading3"/>
      </w:pPr>
      <w:r>
        <w:t>Request Body: ReceiptItems (Receipt Items)</w:t>
      </w:r>
    </w:p>
    <w:p>
      <w:r>
        <w:t>ReceiptItems is an object containing a ReceiptItem array.</w:t>
      </w:r>
    </w:p>
    <w:p>
      <w:pPr>
        <w:pStyle w:val="Heading3"/>
      </w:pPr>
      <w:r>
        <w:t>Required Fields in ReceiptItems.ReceiptItem[]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itemtotal</w:t>
            </w:r>
          </w:p>
        </w:tc>
        <w:tc>
          <w:tcPr>
            <w:tcW w:type="dxa" w:w="2880"/>
          </w:tcPr>
          <w:p>
            <w:r>
              <w:t>number</w:t>
            </w:r>
          </w:p>
        </w:tc>
        <w:tc>
          <w:tcPr>
            <w:tcW w:type="dxa" w:w="2880"/>
          </w:tcPr>
          <w:p>
            <w:r>
              <w:t>Total amount to be paid for this receipt item. (float)</w:t>
            </w:r>
          </w:p>
        </w:tc>
      </w:tr>
      <w:tr>
        <w:tc>
          <w:tcPr>
            <w:tcW w:type="dxa" w:w="2880"/>
          </w:tcPr>
          <w:p>
            <w:r>
              <w:t>paymentdate</w:t>
            </w:r>
          </w:p>
        </w:tc>
        <w:tc>
          <w:tcPr>
            <w:tcW w:type="dxa" w:w="2880"/>
          </w:tcPr>
          <w:p>
            <w:r>
              <w:t>string</w:t>
            </w:r>
          </w:p>
        </w:tc>
        <w:tc>
          <w:tcPr>
            <w:tcW w:type="dxa" w:w="2880"/>
          </w:tcPr>
          <w:p>
            <w:r>
              <w:t>Date the payment was made. (date)</w:t>
            </w:r>
          </w:p>
        </w:tc>
      </w:tr>
      <w:tr>
        <w:tc>
          <w:tcPr>
            <w:tcW w:type="dxa" w:w="2880"/>
          </w:tcPr>
          <w:p>
            <w:r>
              <w:t>paymenttypecode</w:t>
            </w:r>
          </w:p>
        </w:tc>
        <w:tc>
          <w:tcPr>
            <w:tcW w:type="dxa" w:w="2880"/>
          </w:tcPr>
          <w:p>
            <w:r>
              <w:t>integer</w:t>
            </w:r>
          </w:p>
        </w:tc>
        <w:tc>
          <w:tcPr>
            <w:tcW w:type="dxa" w:w="2880"/>
          </w:tcPr>
          <w:p>
            <w:r>
              <w:t>Type of payment (Picklist). Insert a number between 1 and 18. (int32)</w:t>
            </w:r>
          </w:p>
        </w:tc>
      </w:tr>
    </w:tbl>
    <w:p/>
    <w:p>
      <w:pPr>
        <w:pStyle w:val="Heading3"/>
      </w:pPr>
      <w:r>
        <w:t>Optional Fields in ReceiptItems.ReceiptItem[]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bankcode</w:t>
            </w:r>
          </w:p>
        </w:tc>
        <w:tc>
          <w:tcPr>
            <w:tcW w:type="dxa" w:w="2880"/>
          </w:tcPr>
          <w:p>
            <w:r>
              <w:t>string</w:t>
            </w:r>
          </w:p>
        </w:tc>
        <w:tc>
          <w:tcPr>
            <w:tcW w:type="dxa" w:w="2880"/>
          </w:tcPr>
          <w:p>
            <w:r>
              <w:t>Relevant bank code. Allowed values: "1"–"28".</w:t>
            </w:r>
          </w:p>
        </w:tc>
      </w:tr>
      <w:tr>
        <w:tc>
          <w:tcPr>
            <w:tcW w:type="dxa" w:w="2880"/>
          </w:tcPr>
          <w:p>
            <w:r>
              <w:t>branch</w:t>
            </w:r>
          </w:p>
        </w:tc>
        <w:tc>
          <w:tcPr>
            <w:tcW w:type="dxa" w:w="2880"/>
          </w:tcPr>
          <w:p>
            <w:r>
              <w:t>string</w:t>
            </w:r>
          </w:p>
        </w:tc>
        <w:tc>
          <w:tcPr>
            <w:tcW w:type="dxa" w:w="2880"/>
          </w:tcPr>
          <w:p>
            <w:r>
              <w:t>Bank branch.</w:t>
            </w:r>
          </w:p>
        </w:tc>
      </w:tr>
      <w:tr>
        <w:tc>
          <w:tcPr>
            <w:tcW w:type="dxa" w:w="2880"/>
          </w:tcPr>
          <w:p>
            <w:r>
              <w:t>cardnumber</w:t>
            </w:r>
          </w:p>
        </w:tc>
        <w:tc>
          <w:tcPr>
            <w:tcW w:type="dxa" w:w="2880"/>
          </w:tcPr>
          <w:p>
            <w:r>
              <w:t>string</w:t>
            </w:r>
          </w:p>
        </w:tc>
        <w:tc>
          <w:tcPr>
            <w:tcW w:type="dxa" w:w="2880"/>
          </w:tcPr>
          <w:p>
            <w:r>
              <w:t>Card or check number.</w:t>
            </w:r>
          </w:p>
        </w:tc>
      </w:tr>
      <w:tr>
        <w:tc>
          <w:tcPr>
            <w:tcW w:type="dxa" w:w="2880"/>
          </w:tcPr>
          <w:p>
            <w:r>
              <w:t>credittypecode</w:t>
            </w:r>
          </w:p>
        </w:tc>
        <w:tc>
          <w:tcPr>
            <w:tcW w:type="dxa" w:w="2880"/>
          </w:tcPr>
          <w:p>
            <w:r>
              <w:t>integer</w:t>
            </w:r>
          </w:p>
        </w:tc>
        <w:tc>
          <w:tcPr>
            <w:tcW w:type="dxa" w:w="2880"/>
          </w:tcPr>
          <w:p>
            <w:r>
              <w:t>Picklist: 1 for multiple payments, 2 for a single payment. (int32)</w:t>
            </w:r>
          </w:p>
        </w:tc>
      </w:tr>
      <w:tr>
        <w:tc>
          <w:tcPr>
            <w:tcW w:type="dxa" w:w="2880"/>
          </w:tcPr>
          <w:p>
            <w:r>
              <w:t>invoicereceiptitemid</w:t>
            </w:r>
          </w:p>
        </w:tc>
        <w:tc>
          <w:tcPr>
            <w:tcW w:type="dxa" w:w="2880"/>
          </w:tcPr>
          <w:p>
            <w:r>
              <w:t>string</w:t>
            </w:r>
          </w:p>
        </w:tc>
        <w:tc>
          <w:tcPr>
            <w:tcW w:type="dxa" w:w="2880"/>
          </w:tcPr>
          <w:p>
            <w:r>
              <w:t>GUID of a receipt item to update. Only relevant when updating a receipt.</w:t>
            </w:r>
          </w:p>
        </w:tc>
      </w:tr>
      <w:tr>
        <w:tc>
          <w:tcPr>
            <w:tcW w:type="dxa" w:w="2880"/>
          </w:tcPr>
          <w:p>
            <w:r>
              <w:t>numofpayments</w:t>
            </w:r>
          </w:p>
        </w:tc>
        <w:tc>
          <w:tcPr>
            <w:tcW w:type="dxa" w:w="2880"/>
          </w:tcPr>
          <w:p>
            <w:r>
              <w:t>integer</w:t>
            </w:r>
          </w:p>
        </w:tc>
        <w:tc>
          <w:tcPr>
            <w:tcW w:type="dxa" w:w="2880"/>
          </w:tcPr>
          <w:p>
            <w:r>
              <w:t>Number of payments (relevant if credittypecode indicates multiple payments). (int32)</w:t>
            </w:r>
          </w:p>
        </w:tc>
      </w:tr>
      <w:tr>
        <w:tc>
          <w:tcPr>
            <w:tcW w:type="dxa" w:w="2880"/>
          </w:tcPr>
          <w:p>
            <w:r>
              <w:t>ownerid</w:t>
            </w:r>
          </w:p>
        </w:tc>
        <w:tc>
          <w:tcPr>
            <w:tcW w:type="dxa" w:w="2880"/>
          </w:tcPr>
          <w:p>
            <w:r>
              <w:t>string</w:t>
            </w:r>
          </w:p>
        </w:tc>
        <w:tc>
          <w:tcPr>
            <w:tcW w:type="dxa" w:w="2880"/>
          </w:tcPr>
          <w:p>
            <w:r>
              <w:t>System user GUID; auto-filled with creator; used for permissions; can be set manually.</w:t>
            </w:r>
          </w:p>
        </w:tc>
      </w:tr>
      <w:tr>
        <w:tc>
          <w:tcPr>
            <w:tcW w:type="dxa" w:w="2880"/>
          </w:tcPr>
          <w:p>
            <w:r>
              <w:t>voucher</w:t>
            </w:r>
          </w:p>
        </w:tc>
        <w:tc>
          <w:tcPr>
            <w:tcW w:type="dxa" w:w="2880"/>
          </w:tcPr>
          <w:p>
            <w:r>
              <w:t>string</w:t>
            </w:r>
          </w:p>
        </w:tc>
        <w:tc>
          <w:tcPr>
            <w:tcW w:type="dxa" w:w="2880"/>
          </w:tcPr>
          <w:p>
            <w:r>
              <w:t>Page number in accounting book.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Reno Invoice including all its fields and values": {}</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Returns an empty plain 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Updated Invoice Receipt record (docs describe it as “Data about the created Reno Invoice including all its fields and values”).</w:t>
            </w:r>
          </w:p>
        </w:tc>
      </w:tr>
      <w:tr>
        <w:tc>
          <w:tcPr>
            <w:tcW w:type="dxa" w:w="2880"/>
          </w:tcPr>
          <w:p>
            <w:r>
              <w:t>message</w:t>
            </w:r>
          </w:p>
        </w:tc>
        <w:tc>
          <w:tcPr>
            <w:tcW w:type="dxa" w:w="2880"/>
          </w:tcPr>
          <w:p>
            <w:r>
              <w:t>string</w:t>
            </w:r>
          </w:p>
        </w:tc>
        <w:tc>
          <w:tcPr>
            <w:tcW w:type="dxa" w:w="2880"/>
          </w:tcPr>
          <w:p>
            <w:r>
              <w:t>Message string (empty in the provided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'https://api.fireberry.com/api/record/invoicereno/2f1c3b6a-9c2b-4b55-8b6f-1d2a3c4d5e6f'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"Items": {</w:t>
        <w:br/>
        <w:t xml:space="preserve"> "Item": [</w:t>
        <w:br/>
        <w:t xml:space="preserve">        {</w:t>
        <w:br/>
        <w:t xml:space="preserve"> "productname": "Consulting",</w:t>
        <w:br/>
        <w:t xml:space="preserve"> "itemprice": 100.0,</w:t>
        <w:br/>
        <w:t xml:space="preserve"> "itemquantity": 2.0,</w:t>
        <w:br/>
        <w:t xml:space="preserve"> "itemtotalprice": 200.0,</w:t>
        <w:br/>
        <w:t xml:space="preserve"> "itemorder": 1</w:t>
        <w:br/>
        <w:t xml:space="preserve">        }</w:t>
        <w:br/>
        <w:t xml:space="preserve">      ]</w:t>
        <w:br/>
        <w:t xml:space="preserve">    },</w:t>
        <w:br/>
        <w:t xml:space="preserve"> "ReceiptItems": {</w:t>
        <w:br/>
        <w:t xml:space="preserve"> "ReceiptItem": [</w:t>
        <w:br/>
        <w:t xml:space="preserve">        {</w:t>
        <w:br/>
        <w:t xml:space="preserve"> "itemtotal": 200.0,</w:t>
        <w:br/>
        <w:t xml:space="preserve"> "paymentdate": "2026-03-14",</w:t>
        <w:br/>
        <w:t xml:space="preserve"> "paymenttypecode": 1,</w:t>
        <w:br/>
        <w:t xml:space="preserve"> "credittypecode": 2</w:t>
        <w:br/>
        <w:t xml:space="preserve">        }</w:t>
        <w:br/>
        <w:t xml:space="preserve">      ]</w:t>
        <w:br/>
        <w:t xml:space="preserve">    },</w:t>
        <w:br/>
        <w:t xml:space="preserve"> "description": "Updated invoice receipt"</w:t>
        <w:br/>
        <w:t xml:space="preserve">  }'</w:t>
      </w:r>
    </w:p>
    <w:p>
      <w:pPr>
        <w:pStyle w:val="Heading3"/>
      </w:pPr>
      <w:r>
        <w:t>Example Usage</w:t>
      </w:r>
    </w:p>
    <w:p>
      <w:pPr>
        <w:pStyle w:val="Heading3"/>
      </w:pPr>
      <w:r>
        <w:t>Example 1: Update basic fields plus one invoice item and one receipt item</w:t>
      </w:r>
    </w:p>
    <w:p>
      <w:r>
        <w:rPr>
          <w:b/>
          <w:color w:val="666666"/>
          <w:sz w:val="16"/>
        </w:rPr>
        <w:t>[bash]</w:t>
      </w:r>
    </w:p>
    <w:p>
      <w:pPr>
        <w:shd w:fill="F2F2F2" w:val="clear"/>
      </w:pPr>
      <w:r>
        <w:rPr>
          <w:rFonts w:ascii="Courier New" w:hAnsi="Courier New"/>
          <w:sz w:val="17"/>
        </w:rPr>
        <w:t>curl --request PUT \</w:t>
        <w:br/>
        <w:t xml:space="preserve"> 'https://api.fireberry.com/api/record/invoicereno/2f1c3b6a-9c2b-4b55-8b6f-1d2a3c4d5e6f'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"telephone": "+1-212-555-0100",</w:t>
        <w:br/>
        <w:t xml:space="preserve"> "Items": {</w:t>
        <w:br/>
        <w:t xml:space="preserve"> "Item": [</w:t>
        <w:br/>
        <w:t xml:space="preserve">        {</w:t>
        <w:br/>
        <w:t xml:space="preserve"> "productname": "Subscription",</w:t>
        <w:br/>
        <w:t xml:space="preserve"> "itemprice": 49.99,</w:t>
        <w:br/>
        <w:t xml:space="preserve"> "itemquantity": 1,</w:t>
        <w:br/>
        <w:t xml:space="preserve"> "itemtotalprice": 49.99</w:t>
        <w:br/>
        <w:t xml:space="preserve">        }</w:t>
        <w:br/>
        <w:t xml:space="preserve">      ]</w:t>
        <w:br/>
        <w:t xml:space="preserve">    },</w:t>
        <w:br/>
        <w:t xml:space="preserve"> "ReceiptItems": {</w:t>
        <w:br/>
        <w:t xml:space="preserve"> "ReceiptItem": [</w:t>
        <w:br/>
        <w:t xml:space="preserve">        {</w:t>
        <w:br/>
        <w:t xml:space="preserve"> "itemtotal": 49.99,</w:t>
        <w:br/>
        <w:t xml:space="preserve"> "paymentdate": "2026-03-14",</w:t>
        <w:br/>
        <w:t xml:space="preserve"> "paymenttypecode": 3</w:t>
        <w:br/>
        <w:t xml:space="preserve">        }</w:t>
        <w:br/>
        <w:t xml:space="preserve">      ]</w:t>
        <w:br/>
        <w:t xml:space="preserve">    }</w:t>
        <w:br/>
        <w:t xml:space="preserve">  }'</w:t>
      </w:r>
    </w:p>
    <w:p>
      <w:pPr>
        <w:pStyle w:val="Heading3"/>
      </w:pPr>
      <w:r>
        <w:t>Example 2: Update an existing invoice item and an existing receipt item (using GUIDs)</w:t>
      </w:r>
    </w:p>
    <w:p>
      <w:r>
        <w:rPr>
          <w:b/>
          <w:color w:val="666666"/>
          <w:sz w:val="16"/>
        </w:rPr>
        <w:t>[bash]</w:t>
      </w:r>
    </w:p>
    <w:p>
      <w:pPr>
        <w:shd w:fill="F2F2F2" w:val="clear"/>
      </w:pPr>
      <w:r>
        <w:rPr>
          <w:rFonts w:ascii="Courier New" w:hAnsi="Courier New"/>
          <w:sz w:val="17"/>
        </w:rPr>
        <w:t>curl --request PUT \</w:t>
        <w:br/>
        <w:t xml:space="preserve"> 'https://api.fireberry.com/api/record/invoicereno/2f1c3b6a-9c2b-4b55-8b6f-1d2a3c4d5e6f'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"Items": {</w:t>
        <w:br/>
        <w:t xml:space="preserve"> "Item": [</w:t>
        <w:br/>
        <w:t xml:space="preserve">        {</w:t>
        <w:br/>
        <w:t xml:space="preserve"> "invoiceitemid": "aaaaaaa-bbbb-cccc-dddd-eeeeeeeeeeee",</w:t>
        <w:br/>
        <w:t xml:space="preserve"> "productname": "Consulting",</w:t>
        <w:br/>
        <w:t xml:space="preserve"> "itemprice": 120.0,</w:t>
        <w:br/>
        <w:t xml:space="preserve"> "itemquantity": 2.0,</w:t>
        <w:br/>
        <w:t xml:space="preserve"> "itemtotalprice": 240.0</w:t>
        <w:br/>
        <w:t xml:space="preserve">        }</w:t>
        <w:br/>
        <w:t xml:space="preserve">      ]</w:t>
        <w:br/>
        <w:t xml:space="preserve">    },</w:t>
        <w:br/>
        <w:t xml:space="preserve"> "ReceiptItems": {</w:t>
        <w:br/>
        <w:t xml:space="preserve"> "ReceiptItem": [</w:t>
        <w:br/>
        <w:t xml:space="preserve">        {</w:t>
        <w:br/>
        <w:t xml:space="preserve"> "invoicereceiptitemid": "fffffff-1111-2222-3333-444444444444",</w:t>
        <w:br/>
        <w:t xml:space="preserve"> "itemtotal": 240.0,</w:t>
        <w:br/>
        <w:t xml:space="preserve"> "paymentdate": "2026-03-14",</w:t>
        <w:br/>
        <w:t xml:space="preserve"> "paymenttypecode": 1,</w:t>
        <w:br/>
        <w:t xml:space="preserve"> "voucher": "15"</w:t>
        <w:br/>
        <w:t xml:space="preserve">        }</w:t>
        <w:br/>
        <w:t xml:space="preserve">      ]</w:t>
        <w:br/>
        <w:t xml:space="preserve">    }</w:t>
        <w:br/>
        <w:t xml:space="preserve">  }'</w:t>
      </w:r>
    </w:p>
    <w:p>
      <w:pPr>
        <w:pStyle w:val="Heading3"/>
      </w:pPr>
      <w:r>
        <w:t>Notes</w:t>
      </w:r>
    </w:p>
    <w:p>
      <w:pPr>
        <w:pStyle w:val="ListBullet"/>
      </w:pPr>
      <w:r>
        <w:t>Items.Item must include at least one item, and each item requires: itemprice, itemquantity, itemtotalprice, productname.</w:t>
      </w:r>
    </w:p>
    <w:p>
      <w:pPr>
        <w:pStyle w:val="ListBullet"/>
      </w:pPr>
      <w:r>
        <w:t>ReceiptItems.ReceiptItem must include at least one receipt item, and each receipt item requires: itemtotal, paymentdate, paymenttypecode.</w:t>
      </w:r>
    </w:p>
    <w:p>
      <w:pPr>
        <w:pStyle w:val="ListBullet"/>
      </w:pPr>
      <w:r>
        <w:t>paymenttypecode must be between 1 and 18.</w:t>
      </w:r>
    </w:p>
    <w:p>
      <w:pPr>
        <w:pStyle w:val="ListBullet"/>
      </w:pPr>
      <w:r>
        <w:t>bankcode is restricted to the enumerated string values "1" through "28".</w:t>
      </w:r>
    </w:p>
    <w:p>
      <w:pPr>
        <w:pStyle w:val="ListBullet"/>
      </w:pPr>
      <w:r>
        <w:t>The response example in the spec is provided as a string describing the returned record rather than a concrete schema of the record fields.</w:t>
      </w:r>
    </w:p>
    <w:p>
      <w:pPr>
        <w:pStyle w:val="Heading3"/>
      </w:pPr>
      <w:r>
        <w:t>Error Handling</w:t>
      </w:r>
    </w:p>
    <w:p>
      <w:pPr>
        <w:pStyle w:val="ListBullet"/>
      </w:pPr>
      <w:r>
        <w:t>400 Bad Request: Returned when field validation fails (example: invalid DateTime).</w:t>
      </w:r>
    </w:p>
    <w:p>
      <w:pPr>
        <w:pStyle w:val="ListBullet"/>
      </w:pPr>
      <w:r>
        <w:t>401 Unauthorized: Returned when the request is not authorized (response body is empty plain text in the provided spec).</w:t>
      </w:r>
    </w:p>
    <w:p>
      <w:pPr>
        <w:pStyle w:val="Heading3"/>
      </w:pPr>
      <w:r>
        <w:t>Related invoiceReceipts actions</w:t>
      </w:r>
    </w:p>
    <w:p>
      <w:pPr>
        <w:pStyle w:val="ListBullet"/>
      </w:pPr>
      <w:r>
        <w:t>[POST] Batch Create Invoice Receipts Records — /api/v3/record/invoicereno/batch/create</w:t>
      </w:r>
    </w:p>
    <w:p>
      <w:pPr>
        <w:pStyle w:val="ListBullet"/>
      </w:pPr>
      <w:r>
        <w:t>[POST] Batch Update Invoice Receipts Records — /api/v3/record/invoicereno/batch/update</w:t>
      </w:r>
    </w:p>
    <w:p>
      <w:pPr>
        <w:pStyle w:val="ListBullet"/>
      </w:pPr>
      <w:r>
        <w:t>[POST] Create an Invoice Receipt — /api/record/invoicereno</w:t>
      </w:r>
    </w:p>
    <w:p>
      <w:pPr>
        <w:pStyle w:val="ListBullet"/>
      </w:pPr>
      <w:r>
        <w:t>[GET] List Invoice Receipts — /api/record/invoicereno</w:t>
      </w:r>
    </w:p>
    <w:p>
      <w:pPr>
        <w:pStyle w:val="ListBullet"/>
      </w:pPr>
      <w:r>
        <w:t>[GET] Get an Invoice Receipt — /api/record/invoicereno/{{id}}</w:t>
      </w:r>
    </w:p>
    <w:p>
      <w:pPr>
        <w:pStyle w:val="ListBullet"/>
      </w:pPr>
      <w:r>
        <w:t>[GET] List Receipt Invoices (Receipts) — /api/record/invoicereceipt</w:t>
      </w:r>
    </w:p>
    <w:p>
      <w:r>
        <w:br w:type="page"/>
      </w:r>
    </w:p>
    <w:p>
      <w:pPr>
        <w:pStyle w:val="Heading2"/>
      </w:pPr>
      <w:r>
        <w:t>166. [POST] Create an Invoice (No Invoice Record)</w:t>
      </w:r>
    </w:p>
    <w:p>
      <w:r>
        <w:rPr>
          <w:b/>
        </w:rPr>
        <w:t xml:space="preserve">Endpoint: </w:t>
      </w:r>
      <w:r>
        <w:rPr>
          <w:rFonts w:ascii="Courier New" w:hAnsi="Courier New"/>
          <w:sz w:val="18"/>
        </w:rPr>
        <w:t>/api/record/invoiceno</w:t>
      </w:r>
    </w:p>
    <w:p>
      <w:pPr>
        <w:pStyle w:val="Heading3"/>
      </w:pPr>
      <w:r>
        <w:t>Prerequisites</w:t>
      </w:r>
    </w:p>
    <w:p>
      <w:pPr>
        <w:pStyle w:val="ListBullet"/>
      </w:pPr>
      <w:r>
        <w:t>Must have permission to create invoice records in Fireberry</w:t>
      </w:r>
    </w:p>
    <w:p>
      <w:pPr>
        <w:pStyle w:val="ListBullet"/>
      </w:pPr>
      <w:r>
        <w:t>You must know the related account GUID (accountid)</w:t>
      </w:r>
    </w:p>
    <w:p>
      <w:pPr>
        <w:pStyle w:val="ListBullet"/>
      </w:pPr>
      <w:r>
        <w:t>You must provide at least one invoice item in Items.Item</w:t>
      </w:r>
    </w:p>
    <w:p>
      <w:pPr>
        <w:pStyle w:val="Heading3"/>
      </w:pPr>
      <w:r>
        <w:t>Method</w:t>
      </w:r>
    </w:p>
    <w:p>
      <w:r>
        <w:t>POST</w:t>
      </w:r>
    </w:p>
    <w:p>
      <w:pPr>
        <w:pStyle w:val="Heading3"/>
      </w:pPr>
      <w:r>
        <w:t>URL</w:t>
      </w:r>
    </w:p>
    <w:p>
      <w:r>
        <w:t>https://api.fireberry.com/api/record/invoiceno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“No Invoice” record (invoice without number) linked to an account, including one or more invoice line items.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Note: No query parameters are documented for this endpoint.</w:t>
      </w:r>
    </w:p>
    <w:p>
      <w:pPr>
        <w:pStyle w:val="ListBullet"/>
      </w:pPr>
      <w:r>
        <w:t>Send request body fields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Container for invoice items. You must include at least one item in Items.Item.</w:t>
            </w:r>
          </w:p>
        </w:tc>
      </w:tr>
    </w:tbl>
    <w:p/>
    <w:p>
      <w:pPr>
        <w:pStyle w:val="Heading3"/>
      </w:pPr>
      <w:r>
        <w:t>Required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Items.Item</w:t>
            </w:r>
          </w:p>
        </w:tc>
        <w:tc>
          <w:tcPr>
            <w:tcW w:type="dxa" w:w="2880"/>
          </w:tcPr>
          <w:p>
            <w:r>
              <w:t>array</w:t>
            </w:r>
          </w:p>
        </w:tc>
        <w:tc>
          <w:tcPr>
            <w:tcW w:type="dxa" w:w="2880"/>
          </w:tcPr>
          <w:p>
            <w:r>
              <w:t>Array of invoice item objects. Must contain at least one item.</w:t>
            </w:r>
          </w:p>
        </w:tc>
      </w:tr>
    </w:tbl>
    <w:p/>
    <w:p>
      <w:pPr>
        <w:pStyle w:val="Heading3"/>
      </w:pPr>
      <w:r>
        <w:t>Required Fields for Each Items.Item[]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itemtotalprice</w:t>
            </w:r>
          </w:p>
        </w:tc>
        <w:tc>
          <w:tcPr>
            <w:tcW w:type="dxa" w:w="2880"/>
          </w:tcPr>
          <w:p>
            <w:r>
              <w:t>number (float)</w:t>
            </w:r>
          </w:p>
        </w:tc>
        <w:tc>
          <w:tcPr>
            <w:tcW w:type="dxa" w:w="2880"/>
          </w:tcPr>
          <w:p>
            <w:r>
              <w:t>Total price of the item; must equal itemquantity * itemprice.</w:t>
            </w:r>
          </w:p>
        </w:tc>
      </w:tr>
      <w:tr>
        <w:tc>
          <w:tcPr>
            <w:tcW w:type="dxa" w:w="2880"/>
          </w:tcPr>
          <w:p>
            <w:r>
              <w:t>productname</w:t>
            </w:r>
          </w:p>
        </w:tc>
        <w:tc>
          <w:tcPr>
            <w:tcW w:type="dxa" w:w="2880"/>
          </w:tcPr>
          <w:p>
            <w:r>
              <w:t>string</w:t>
            </w:r>
          </w:p>
        </w:tc>
        <w:tc>
          <w:tcPr>
            <w:tcW w:type="dxa" w:w="2880"/>
          </w:tcPr>
          <w:p>
            <w:r>
              <w:t>Name of the related or custom product.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Provide a discount on the whole invoice by amount.</w:t>
            </w:r>
          </w:p>
        </w:tc>
      </w:tr>
      <w:tr>
        <w:tc>
          <w:tcPr>
            <w:tcW w:type="dxa" w:w="2880"/>
          </w:tcPr>
          <w:p>
            <w:r>
              <w:t>amountdiscountpercent</w:t>
            </w:r>
          </w:p>
        </w:tc>
        <w:tc>
          <w:tcPr>
            <w:tcW w:type="dxa" w:w="2880"/>
          </w:tcPr>
          <w:p>
            <w:r>
              <w:t>number (float)</w:t>
            </w:r>
          </w:p>
        </w:tc>
        <w:tc>
          <w:tcPr>
            <w:tcW w:type="dxa" w:w="2880"/>
          </w:tcPr>
          <w:p>
            <w:r>
              <w:t>If amountdiscount is filled, use this to display the relevant percentage. Leave blank to display 0.</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 (int32)</w:t>
            </w:r>
          </w:p>
        </w:tc>
        <w:tc>
          <w:tcPr>
            <w:tcW w:type="dxa" w:w="2880"/>
          </w:tcPr>
          <w:p>
            <w:r>
              <w:t>Type of currency (Picklist). Defaults to NIS.</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invoicecreditid</w:t>
            </w:r>
          </w:p>
        </w:tc>
        <w:tc>
          <w:tcPr>
            <w:tcW w:type="dxa" w:w="2880"/>
          </w:tcPr>
          <w:p>
            <w:r>
              <w:t>string</w:t>
            </w:r>
          </w:p>
        </w:tc>
        <w:tc>
          <w:tcPr>
            <w:tcW w:type="dxa" w:w="2880"/>
          </w:tcPr>
          <w:p>
            <w:r>
              <w:t>The related credit invoice's GUID.</w:t>
            </w:r>
          </w:p>
        </w:tc>
      </w:tr>
      <w:tr>
        <w:tc>
          <w:tcPr>
            <w:tcW w:type="dxa" w:w="2880"/>
          </w:tcPr>
          <w:p>
            <w:r>
              <w:t>invoicedeliveryid</w:t>
            </w:r>
          </w:p>
        </w:tc>
        <w:tc>
          <w:tcPr>
            <w:tcW w:type="dxa" w:w="2880"/>
          </w:tcPr>
          <w:p>
            <w:r>
              <w:t>string</w:t>
            </w:r>
          </w:p>
        </w:tc>
        <w:tc>
          <w:tcPr>
            <w:tcW w:type="dxa" w:w="2880"/>
          </w:tcPr>
          <w:p>
            <w:r>
              <w:t>The related delivery invoice's GUID.</w:t>
            </w:r>
          </w:p>
        </w:tc>
      </w:tr>
      <w:tr>
        <w:tc>
          <w:tcPr>
            <w:tcW w:type="dxa" w:w="2880"/>
          </w:tcPr>
          <w:p>
            <w:r>
              <w:t>invoicereceiptid</w:t>
            </w:r>
          </w:p>
        </w:tc>
        <w:tc>
          <w:tcPr>
            <w:tcW w:type="dxa" w:w="2880"/>
          </w:tcPr>
          <w:p>
            <w:r>
              <w:t>string</w:t>
            </w:r>
          </w:p>
        </w:tc>
        <w:tc>
          <w:tcPr>
            <w:tcW w:type="dxa" w:w="2880"/>
          </w:tcPr>
          <w:p>
            <w:r>
              <w:t>The related invoice receipt's GUID.</w:t>
            </w:r>
          </w:p>
        </w:tc>
      </w:tr>
      <w:tr>
        <w:tc>
          <w:tcPr>
            <w:tcW w:type="dxa" w:w="2880"/>
          </w:tcPr>
          <w:p>
            <w:r>
              <w:t>ownerid</w:t>
            </w:r>
          </w:p>
        </w:tc>
        <w:tc>
          <w:tcPr>
            <w:tcW w:type="dxa" w:w="2880"/>
          </w:tcPr>
          <w:p>
            <w:r>
              <w:t>string</w:t>
            </w:r>
          </w:p>
        </w:tc>
        <w:tc>
          <w:tcPr>
            <w:tcW w:type="dxa" w:w="2880"/>
          </w:tcPr>
          <w:p>
            <w:r>
              <w:t>The GUID of the system user who created the record; can be set manually (used for permissions).</w:t>
            </w:r>
          </w:p>
        </w:tc>
      </w:tr>
      <w:tr>
        <w:tc>
          <w:tcPr>
            <w:tcW w:type="dxa" w:w="2880"/>
          </w:tcPr>
          <w:p>
            <w:r>
              <w:t>rounddiscountcode</w:t>
            </w:r>
          </w:p>
        </w:tc>
        <w:tc>
          <w:tcPr>
            <w:tcW w:type="dxa" w:w="2880"/>
          </w:tcPr>
          <w:p>
            <w:r>
              <w:t>integer (int32)</w:t>
            </w:r>
          </w:p>
        </w:tc>
        <w:tc>
          <w:tcPr>
            <w:tcW w:type="dxa" w:w="2880"/>
          </w:tcPr>
          <w:p>
            <w:r>
              <w:t>Enter 1 to apply a round discount to the total amount (Picklist).</w:t>
            </w:r>
          </w:p>
        </w:tc>
      </w:tr>
      <w:tr>
        <w:tc>
          <w:tcPr>
            <w:tcW w:type="dxa" w:w="2880"/>
          </w:tcPr>
          <w:p>
            <w:r>
              <w:t>taxincludecode</w:t>
            </w:r>
          </w:p>
        </w:tc>
        <w:tc>
          <w:tcPr>
            <w:tcW w:type="dxa" w:w="2880"/>
          </w:tcPr>
          <w:p>
            <w:r>
              <w:t>integer (int32)</w:t>
            </w:r>
          </w:p>
        </w:tc>
        <w:tc>
          <w:tcPr>
            <w:tcW w:type="dxa" w:w="2880"/>
          </w:tcPr>
          <w:p>
            <w:r>
              <w:t>Enter 1 to add tax to the total amount (Picklist).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Optional Fields for Each Items.Item[]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GUID of an invoice item to update it here (relevant when updating an invoice).</w:t>
            </w:r>
          </w:p>
        </w:tc>
      </w:tr>
      <w:tr>
        <w:tc>
          <w:tcPr>
            <w:tcW w:type="dxa" w:w="2880"/>
          </w:tcPr>
          <w:p>
            <w:r>
              <w:t>itemorder</w:t>
            </w:r>
          </w:p>
        </w:tc>
        <w:tc>
          <w:tcPr>
            <w:tcW w:type="dxa" w:w="2880"/>
          </w:tcPr>
          <w:p>
            <w:r>
              <w:t>integer (int32)</w:t>
            </w:r>
          </w:p>
        </w:tc>
        <w:tc>
          <w:tcPr>
            <w:tcW w:type="dxa" w:w="2880"/>
          </w:tcPr>
          <w:p>
            <w:r>
              <w:t>Order the items will be listed in (ascending; lowest at top).</w:t>
            </w:r>
          </w:p>
        </w:tc>
      </w:tr>
      <w:tr>
        <w:tc>
          <w:tcPr>
            <w:tcW w:type="dxa" w:w="2880"/>
          </w:tcPr>
          <w:p>
            <w:r>
              <w:t>ownerid</w:t>
            </w:r>
          </w:p>
        </w:tc>
        <w:tc>
          <w:tcPr>
            <w:tcW w:type="dxa" w:w="2880"/>
          </w:tcPr>
          <w:p>
            <w:r>
              <w:t>string</w:t>
            </w:r>
          </w:p>
        </w:tc>
        <w:tc>
          <w:tcPr>
            <w:tcW w:type="dxa" w:w="2880"/>
          </w:tcPr>
          <w:p>
            <w:r>
              <w:t>A system user's GUID; defaults to the user who created the item; can be set manually.</w:t>
            </w:r>
          </w:p>
        </w:tc>
      </w:tr>
      <w:tr>
        <w:tc>
          <w:tcPr>
            <w:tcW w:type="dxa" w:w="2880"/>
          </w:tcPr>
          <w:p>
            <w:r>
              <w:t>productid</w:t>
            </w:r>
          </w:p>
        </w:tc>
        <w:tc>
          <w:tcPr>
            <w:tcW w:type="dxa" w:w="2880"/>
          </w:tcPr>
          <w:p>
            <w:r>
              <w:t>string</w:t>
            </w:r>
          </w:p>
        </w:tc>
        <w:tc>
          <w:tcPr>
            <w:tcW w:type="dxa" w:w="2880"/>
          </w:tcPr>
          <w:p>
            <w:r>
              <w:t>Use a product's GUID to relate it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created No Invoice including all its fields and values"</w:t>
        <w:br/>
        <w:t xml:space="preserve"> }</w:t>
        <w:br/>
        <w:t xml:space="preserve"> },</w:t>
        <w:br/>
        <w:t xml:space="preserve"> "message": ""</w:t>
        <w:br/>
        <w:t>}</w:t>
      </w:r>
    </w:p>
    <w:p>
      <w:pPr>
        <w:pStyle w:val="Heading3"/>
      </w:pPr>
      <w:r>
        <w:t>Error Response (400 Bad Request)</w:t>
      </w:r>
    </w:p>
    <w:p>
      <w:r>
        <w:rPr>
          <w:b/>
        </w:rP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rPr>
          <w:b/>
        </w:rP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Returns an empty plain 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“No Invoice” record with its fields and values.</w:t>
            </w:r>
          </w:p>
        </w:tc>
      </w:tr>
      <w:tr>
        <w:tc>
          <w:tcPr>
            <w:tcW w:type="dxa" w:w="2880"/>
          </w:tcPr>
          <w:p>
            <w:r>
              <w:t>message</w:t>
            </w:r>
          </w:p>
        </w:tc>
        <w:tc>
          <w:tcPr>
            <w:tcW w:type="dxa" w:w="2880"/>
          </w:tcPr>
          <w:p>
            <w:r>
              <w:t>string</w:t>
            </w:r>
          </w:p>
        </w:tc>
        <w:tc>
          <w:tcPr>
            <w:tcW w:type="dxa" w:w="2880"/>
          </w:tcPr>
          <w:p>
            <w:r>
              <w:t>Response message (empty string in the provided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'https://api.fireberry.com/api/record/invoiceno' \</w:t>
        <w:br/>
        <w:t xml:space="preserve"> --header 'Accept: application/json' \</w:t>
        <w:br/>
        <w:t xml:space="preserve"> --header 'Content-Type: application/json' \</w:t>
        <w:br/>
        <w:t xml:space="preserve"> --data '{</w:t>
        <w:br/>
        <w:t xml:space="preserve"> "accountid": "b3b2c1d0-1111-2222-3333-444455556666",</w:t>
        <w:br/>
        <w:t xml:space="preserve"> "companyname": "Acme Ltd",</w:t>
        <w:br/>
        <w:t xml:space="preserve"> "Items": {</w:t>
        <w:br/>
        <w:t xml:space="preserve"> "Item": [</w:t>
        <w:br/>
        <w:t xml:space="preserve">        {</w:t>
        <w:br/>
        <w:t xml:space="preserve"> "productname": "Consulting",</w:t>
        <w:br/>
        <w:t xml:space="preserve"> "itemprice": 100.0,</w:t>
        <w:br/>
        <w:t xml:space="preserve"> "itemquantity": 2.0,</w:t>
        <w:br/>
        <w:t xml:space="preserve"> "itemtotalprice": 200.0,</w:t>
        <w:br/>
        <w:t xml:space="preserve"> "itemorder": 1,</w:t>
        <w:br/>
        <w:t xml:space="preserve"> "description": "Professional services"</w:t>
        <w:br/>
        <w:t xml:space="preserve">        }</w:t>
        <w:br/>
        <w:t xml:space="preserve">      ]</w:t>
        <w:br/>
        <w:t xml:space="preserve">    },</w:t>
        <w:br/>
        <w:t xml:space="preserve"> "emailaddress": "billing@acme.example",</w:t>
        <w:br/>
        <w:t xml:space="preserve"> "telephone": "+1-555-0100",</w:t>
        <w:br/>
        <w:t xml:space="preserve"> "description": "Invoice for March services"</w:t>
        <w:br/>
        <w:t xml:space="preserve">  }'</w:t>
      </w:r>
    </w:p>
    <w:p>
      <w:pPr>
        <w:pStyle w:val="Heading3"/>
      </w:pPr>
      <w:r>
        <w:t>Example Usage</w:t>
      </w:r>
    </w:p>
    <w:p>
      <w:pPr>
        <w:pStyle w:val="Heading3"/>
      </w:pPr>
      <w:r>
        <w:t>Example 1: Minimal Invoice With One Item</w:t>
      </w:r>
    </w:p>
    <w:p>
      <w:r>
        <w:rPr>
          <w:b/>
          <w:color w:val="666666"/>
          <w:sz w:val="16"/>
        </w:rPr>
        <w:t>[bash]</w:t>
      </w:r>
    </w:p>
    <w:p>
      <w:pPr>
        <w:shd w:fill="F2F2F2" w:val="clear"/>
      </w:pPr>
      <w:r>
        <w:rPr>
          <w:rFonts w:ascii="Courier New" w:hAnsi="Courier New"/>
          <w:sz w:val="17"/>
        </w:rPr>
        <w:t>curl -X POST 'https://api.fireberry.com/api/record/invoiceno' \</w:t>
        <w:br/>
        <w:t xml:space="preserve"> -H 'Accept: application/json' \</w:t>
        <w:br/>
        <w:t xml:space="preserve"> -H 'Content-Type: application/json' \</w:t>
        <w:br/>
        <w:t xml:space="preserve"> -d '{</w:t>
        <w:br/>
        <w:t xml:space="preserve"> "accountid": "b3b2c1d0-1111-2222-3333-444455556666",</w:t>
        <w:br/>
        <w:t xml:space="preserve"> "companyname": "Acme Ltd",</w:t>
        <w:br/>
        <w:t xml:space="preserve"> "Items": {</w:t>
        <w:br/>
        <w:t xml:space="preserve"> "Item": [</w:t>
        <w:br/>
        <w:t xml:space="preserve">        {</w:t>
        <w:br/>
        <w:t xml:space="preserve"> "productname": "Widget A",</w:t>
        <w:br/>
        <w:t xml:space="preserve"> "itemprice": 50,</w:t>
        <w:br/>
        <w:t xml:space="preserve"> "itemquantity": 3,</w:t>
        <w:br/>
        <w:t xml:space="preserve"> "itemtotalprice": 150</w:t>
        <w:br/>
        <w:t xml:space="preserve">        }</w:t>
        <w:br/>
        <w:t xml:space="preserve">      ]</w:t>
        <w:br/>
        <w:t xml:space="preserve">    }</w:t>
        <w:br/>
        <w:t xml:space="preserve">  }'</w:t>
      </w:r>
    </w:p>
    <w:p>
      <w:pPr>
        <w:pStyle w:val="Heading3"/>
      </w:pPr>
      <w:r>
        <w:t>Example 2: Invoice With Two Items and Discount</w:t>
      </w:r>
    </w:p>
    <w:p>
      <w:r>
        <w:rPr>
          <w:b/>
          <w:color w:val="666666"/>
          <w:sz w:val="16"/>
        </w:rPr>
        <w:t>[bash]</w:t>
      </w:r>
    </w:p>
    <w:p>
      <w:pPr>
        <w:shd w:fill="F2F2F2" w:val="clear"/>
      </w:pPr>
      <w:r>
        <w:rPr>
          <w:rFonts w:ascii="Courier New" w:hAnsi="Courier New"/>
          <w:sz w:val="17"/>
        </w:rPr>
        <w:t>curl -X POST 'https://api.fireberry.com/api/record/invoiceno' \</w:t>
        <w:br/>
        <w:t xml:space="preserve"> -H 'Accept: application/json' \</w:t>
        <w:br/>
        <w:t xml:space="preserve"> -H 'Content-Type: application/json' \</w:t>
        <w:br/>
        <w:t xml:space="preserve"> -d '{</w:t>
        <w:br/>
        <w:t xml:space="preserve"> "accountid": "b3b2c1d0-1111-2222-3333-444455556666",</w:t>
        <w:br/>
        <w:t xml:space="preserve"> "companyname": "Acme Ltd",</w:t>
        <w:br/>
        <w:t xml:space="preserve"> "amountdiscount": 25,</w:t>
        <w:br/>
        <w:t xml:space="preserve"> "amountdiscountpercent": 10,</w:t>
        <w:br/>
        <w:t xml:space="preserve"> "Items": {</w:t>
        <w:br/>
        <w:t xml:space="preserve"> "Item": [</w:t>
        <w:br/>
        <w:t xml:space="preserve">        {</w:t>
        <w:br/>
        <w:t xml:space="preserve"> "productname": "Service Plan",</w:t>
        <w:br/>
        <w:t xml:space="preserve"> "itemprice": 200,</w:t>
        <w:br/>
        <w:t xml:space="preserve"> "itemquantity": 1,</w:t>
        <w:br/>
        <w:t xml:space="preserve"> "itemtotalprice": 200,</w:t>
        <w:br/>
        <w:t xml:space="preserve"> "itemorder": 1</w:t>
        <w:br/>
        <w:t xml:space="preserve">        },</w:t>
        <w:br/>
        <w:t xml:space="preserve">        {</w:t>
        <w:br/>
        <w:t xml:space="preserve"> "productname": "Onboarding",</w:t>
        <w:br/>
        <w:t xml:space="preserve"> "itemprice": 50,</w:t>
        <w:br/>
        <w:t xml:space="preserve"> "itemquantity": 1,</w:t>
        <w:br/>
        <w:t xml:space="preserve"> "itemtotalprice": 50,</w:t>
        <w:br/>
        <w:t xml:space="preserve"> "itemorder": 2</w:t>
        <w:br/>
        <w:t xml:space="preserve">        }</w:t>
        <w:br/>
        <w:t xml:space="preserve">      ]</w:t>
        <w:br/>
        <w:t xml:space="preserve">    }</w:t>
        <w:br/>
        <w:t xml:space="preserve">  }'</w:t>
      </w:r>
    </w:p>
    <w:p>
      <w:pPr>
        <w:pStyle w:val="Heading3"/>
      </w:pPr>
      <w:r>
        <w:t>Notes</w:t>
      </w:r>
    </w:p>
    <w:p>
      <w:pPr>
        <w:pStyle w:val="ListBullet"/>
      </w:pPr>
      <w:r>
        <w:t>Items is an object that contains an Item array (i.e., Items.Item), and at least one item is required.</w:t>
      </w:r>
    </w:p>
    <w:p>
      <w:pPr>
        <w:pStyle w:val="ListBullet"/>
      </w:pPr>
      <w:r>
        <w:t>itemtotalprice must equal itemquantity * itemprice.</w:t>
      </w:r>
    </w:p>
    <w:p>
      <w:pPr>
        <w:pStyle w:val="ListBullet"/>
      </w:pPr>
      <w:r>
        <w:t>currencycode, rounddiscountcode, and taxincludecode are described as picklists; only the value 1 is explicitly documented for the discount/tax flags.</w:t>
      </w:r>
    </w:p>
    <w:p>
      <w:pPr>
        <w:pStyle w:val="Heading3"/>
      </w:pPr>
      <w:r>
        <w:t>Error Handling</w:t>
      </w:r>
    </w:p>
    <w:p>
      <w:pPr>
        <w:pStyle w:val="ListBullet"/>
      </w:pPr>
      <w:r>
        <w:t>400 Bad Request: Returned when the record cannot be created due to invalid data (example includes invalid DateTime format).</w:t>
      </w:r>
    </w:p>
    <w:p>
      <w:pPr>
        <w:pStyle w:val="ListBullet"/>
      </w:pPr>
      <w:r>
        <w:t>401 Unauthorized: Returned when unauthorized (response body is empty plain text in the provided spec).</w:t>
      </w:r>
    </w:p>
    <w:p>
      <w:pPr>
        <w:pStyle w:val="Heading3"/>
      </w:pPr>
      <w:r>
        <w:t>Related invoiceno actions</w:t>
      </w:r>
    </w:p>
    <w:p>
      <w:pPr>
        <w:pStyle w:val="ListBullet"/>
      </w:pPr>
      <w:r>
        <w:t>[POST] Batch Create Invoice Records — /api/v3/record/invoiceno/batch/create</w:t>
      </w:r>
    </w:p>
    <w:p>
      <w:pPr>
        <w:pStyle w:val="ListBullet"/>
      </w:pPr>
      <w:r>
        <w:t>[GET] List Invoices (Invoice Numbers) — /api/record/invoiceno</w:t>
      </w:r>
    </w:p>
    <w:p>
      <w:r>
        <w:br w:type="page"/>
      </w:r>
    </w:p>
    <w:p>
      <w:pPr>
        <w:pStyle w:val="Heading2"/>
      </w:pPr>
      <w:r>
        <w:t>167. [GET] List Invoices (Invoice Numbers)</w:t>
      </w:r>
    </w:p>
    <w:p>
      <w:r>
        <w:rPr>
          <w:b/>
        </w:rPr>
        <w:t xml:space="preserve">Endpoint: </w:t>
      </w:r>
      <w:r>
        <w:rPr>
          <w:rFonts w:ascii="Courier New" w:hAnsi="Courier New"/>
          <w:sz w:val="18"/>
        </w:rPr>
        <w:t>/api/record/invoiceno</w:t>
      </w:r>
    </w:p>
    <w:p>
      <w:pPr>
        <w:pStyle w:val="Heading3"/>
      </w:pPr>
      <w:r>
        <w:t>Prerequisites</w:t>
      </w:r>
    </w:p>
    <w:p>
      <w:pPr>
        <w:pStyle w:val="ListBullet"/>
      </w:pPr>
      <w:r>
        <w:t>Access to the Fireberry “Invoices” record object (invoiceno)</w:t>
      </w:r>
    </w:p>
    <w:p>
      <w:pPr>
        <w:pStyle w:val="Heading3"/>
      </w:pPr>
      <w:r>
        <w:t>Method</w:t>
      </w:r>
    </w:p>
    <w:p>
      <w:r>
        <w:t>GET</w:t>
      </w:r>
    </w:p>
    <w:p>
      <w:pPr>
        <w:pStyle w:val="Heading3"/>
      </w:pPr>
      <w:r>
        <w:t>URL</w:t>
      </w:r>
    </w:p>
    <w:p>
      <w:r>
        <w:t>https://api.fireberry.com/api/record/invoiceno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invoice number records from the invoiceno object, including all available fields and values for each record.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/api/record/invoiceno</w:t>
        <w:br/>
        <w:t>/api/record/invoiceno?pagesize=50&amp;pagenumber=1</w:t>
      </w:r>
    </w:p>
    <w:p>
      <w:pPr>
        <w:pStyle w:val="Heading3"/>
      </w:pPr>
      <w:r>
        <w:t>Invalid Examples</w:t>
      </w:r>
    </w:p>
    <w:p>
      <w:r>
        <w:rPr>
          <w:b/>
          <w:color w:val="666666"/>
          <w:sz w:val="16"/>
        </w:rPr>
        <w:t>[http]</w:t>
      </w:r>
    </w:p>
    <w:p>
      <w:pPr>
        <w:shd w:fill="F2F2F2" w:val="clear"/>
      </w:pPr>
      <w:r>
        <w:rPr>
          <w:rFonts w:ascii="Courier New" w:hAnsi="Courier New"/>
          <w:sz w:val="17"/>
        </w:rPr>
        <w:t>/api/record/invoiceno?pageSize=50&amp;pageNumber=1</w:t>
      </w:r>
    </w:p>
    <w:p>
      <w:r>
        <w:t>(Invalid because parameter names must be exactly pagesize and pagenumber as documented.)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per page. Cannot exceed 50. Default: "50".</w:t>
            </w:r>
          </w:p>
        </w:tc>
      </w:tr>
      <w:tr>
        <w:tc>
          <w:tcPr>
            <w:tcW w:type="dxa" w:w="2880"/>
          </w:tcPr>
          <w:p>
            <w:r>
              <w:t>pagenumber</w:t>
            </w:r>
          </w:p>
        </w:tc>
        <w:tc>
          <w:tcPr>
            <w:tcW w:type="dxa" w:w="2880"/>
          </w:tcPr>
          <w:p>
            <w:r>
              <w:t>string</w:t>
            </w:r>
          </w:p>
        </w:tc>
        <w:tc>
          <w:tcPr>
            <w:tcW w:type="dxa" w:w="2880"/>
          </w:tcPr>
          <w:p>
            <w:r>
              <w:t>Page number to return.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No Invoices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Primary key field name for the returned object.</w:t>
            </w:r>
          </w:p>
        </w:tc>
      </w:tr>
      <w:tr>
        <w:tc>
          <w:tcPr>
            <w:tcW w:type="dxa" w:w="2880"/>
          </w:tcPr>
          <w:p>
            <w:r>
              <w:t>data.PrimaryField</w:t>
            </w:r>
          </w:p>
        </w:tc>
        <w:tc>
          <w:tcPr>
            <w:tcW w:type="dxa" w:w="2880"/>
          </w:tcPr>
          <w:p>
            <w:r>
              <w:t>string</w:t>
            </w:r>
          </w:p>
        </w:tc>
        <w:tc>
          <w:tcPr>
            <w:tcW w:type="dxa" w:w="2880"/>
          </w:tcPr>
          <w:p>
            <w:r>
              <w:t>Primary display field name for the returned object.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returned.</w:t>
            </w:r>
          </w:p>
        </w:tc>
      </w:tr>
      <w:tr>
        <w:tc>
          <w:tcPr>
            <w:tcW w:type="dxa" w:w="2880"/>
          </w:tcPr>
          <w:p>
            <w:r>
              <w:t>data.Records</w:t>
            </w:r>
          </w:p>
        </w:tc>
        <w:tc>
          <w:tcPr>
            <w:tcW w:type="dxa" w:w="2880"/>
          </w:tcPr>
          <w:p>
            <w:r>
              <w:t>string</w:t>
            </w:r>
          </w:p>
        </w:tc>
        <w:tc>
          <w:tcPr>
            <w:tcW w:type="dxa" w:w="2880"/>
          </w:tcPr>
          <w:p>
            <w:r>
              <w:t>Placeholder in the provided documentation for the array/list of invoice records and their fields/values.</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'https://api.fireberry.com/api/record/invoiceno?pagesize=50&amp;pagenumber=1'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'https://api.fireberry.com/api/record/invoiceno' \</w:t>
        <w:br/>
        <w:t xml:space="preserve"> -H 'Accept: application/json'</w:t>
      </w:r>
    </w:p>
    <w:p>
      <w:pPr>
        <w:pStyle w:val="Heading3"/>
      </w:pPr>
      <w:r>
        <w:t>Example 2: Fetch page 2 with 25 records per page</w:t>
      </w:r>
    </w:p>
    <w:p>
      <w:r>
        <w:rPr>
          <w:b/>
          <w:color w:val="666666"/>
          <w:sz w:val="16"/>
        </w:rPr>
        <w:t>[bash]</w:t>
      </w:r>
    </w:p>
    <w:p>
      <w:pPr>
        <w:shd w:fill="F2F2F2" w:val="clear"/>
      </w:pPr>
      <w:r>
        <w:rPr>
          <w:rFonts w:ascii="Courier New" w:hAnsi="Courier New"/>
          <w:sz w:val="17"/>
        </w:rPr>
        <w:t>curl -i 'https://api.fireberry.com/api/record/invoiceno?pagesize=25&amp;pagenumber=2' \</w:t>
        <w:br/>
        <w:t xml:space="preserve"> -H 'Accept: application/json'</w:t>
      </w:r>
    </w:p>
    <w:p>
      <w:pPr>
        <w:pStyle w:val="Heading3"/>
      </w:pPr>
      <w:r>
        <w:t>Notes</w:t>
      </w:r>
    </w:p>
    <w:p>
      <w:pPr>
        <w:pStyle w:val="ListBullet"/>
      </w:pPr>
      <w:r>
        <w:t>The documentation specifies pagesize cannot exceed 50 and pagenumber cannot exceed 10.</w:t>
      </w:r>
    </w:p>
    <w:p>
      <w:pPr>
        <w:pStyle w:val="ListBullet"/>
      </w:pPr>
      <w:r>
        <w:t>The response example shows Records as a placeholder rather than a typed JSON array; the actual structure of each invoice record is not specified in the scraped content.</w:t>
      </w:r>
    </w:p>
    <w:p>
      <w:pPr>
        <w:pStyle w:val="Heading3"/>
      </w:pPr>
      <w:r>
        <w:t>Error Handling</w:t>
      </w:r>
    </w:p>
    <w:p>
      <w:pPr>
        <w:pStyle w:val="ListBullet"/>
      </w:pPr>
      <w:r>
        <w:t>400 Bad Request: Returned when the object name is invalid (example message: "Invalid Object Name").</w:t>
      </w:r>
    </w:p>
    <w:p>
      <w:pPr>
        <w:pStyle w:val="ListBullet"/>
      </w:pPr>
      <w:r>
        <w:t>401 Unauthorized: Returned when the request is not authorized (example response body is an empty string in the provided spec).</w:t>
      </w:r>
    </w:p>
    <w:p>
      <w:pPr>
        <w:pStyle w:val="Heading3"/>
      </w:pPr>
      <w:r>
        <w:t>Related invoiceno actions</w:t>
      </w:r>
    </w:p>
    <w:p>
      <w:pPr>
        <w:pStyle w:val="ListBullet"/>
      </w:pPr>
      <w:r>
        <w:t>[POST] Batch Create Invoice Records — /api/v3/record/invoiceno/batch/create</w:t>
      </w:r>
    </w:p>
    <w:p>
      <w:pPr>
        <w:pStyle w:val="ListBullet"/>
      </w:pPr>
      <w:r>
        <w:t>[POST] Create an Invoice (No Invoice Record) — /api/record/invoiceno</w:t>
      </w:r>
    </w:p>
    <w:p>
      <w:r>
        <w:br w:type="page"/>
      </w:r>
    </w:p>
    <w:p>
      <w:pPr>
        <w:pStyle w:val="Heading2"/>
      </w:pPr>
      <w:r>
        <w:t>168. [GET] Get an Invoice (by Invoice GUID)</w:t>
      </w:r>
    </w:p>
    <w:p>
      <w:r>
        <w:rPr>
          <w:b/>
        </w:rPr>
        <w:t xml:space="preserve">Endpoint: </w:t>
      </w:r>
      <w:r>
        <w:rPr>
          <w:rFonts w:ascii="Courier New" w:hAnsi="Courier New"/>
          <w:sz w:val="18"/>
        </w:rPr>
        <w:t>/record/invoiceno/{{id}}</w:t>
      </w:r>
    </w:p>
    <w:p>
      <w:pPr>
        <w:pStyle w:val="Heading3"/>
      </w:pPr>
      <w:r>
        <w:t>Prerequisites</w:t>
      </w:r>
    </w:p>
    <w:p>
      <w:pPr>
        <w:pStyle w:val="ListBullet"/>
      </w:pPr>
      <w:r>
        <w:t>You must have access to read invoice records in Fireberry.</w:t>
      </w:r>
    </w:p>
    <w:p>
      <w:pPr>
        <w:pStyle w:val="Heading3"/>
      </w:pPr>
      <w:r>
        <w:t>Method</w:t>
      </w:r>
    </w:p>
    <w:p>
      <w:r>
        <w:t>GET</w:t>
      </w:r>
    </w:p>
    <w:p>
      <w:pPr>
        <w:pStyle w:val="Heading3"/>
      </w:pPr>
      <w:r>
        <w:t>URL</w:t>
      </w:r>
    </w:p>
    <w:p>
      <w:r>
        <w:t>https://api.fireberry.com/api/record/invoiceno/{{id}}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invoice’s details using the invoice GUID. The response includes the invoice record data (all fields and values).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/record/invoiceno//).</w:t>
      </w:r>
    </w:p>
    <w:p>
      <w:pPr>
        <w:pStyle w:val="ListBullet"/>
      </w:pPr>
      <w:r>
        <w:t>Always construct the path as /record/invoiceno/{{id}},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move path values into a query string.</w:t>
      </w:r>
    </w:p>
    <w:p>
      <w:pPr>
        <w:pStyle w:val="Heading3"/>
      </w:pPr>
      <w:r>
        <w:t>Valid Examples</w:t>
      </w:r>
    </w:p>
    <w:p>
      <w:r>
        <w:rPr>
          <w:b/>
          <w:color w:val="666666"/>
          <w:sz w:val="16"/>
        </w:rPr>
        <w:t>[http]</w:t>
      </w:r>
    </w:p>
    <w:p>
      <w:pPr>
        <w:shd w:fill="F2F2F2" w:val="clear"/>
      </w:pPr>
      <w:r>
        <w:rPr>
          <w:rFonts w:ascii="Courier New" w:hAnsi="Courier New"/>
          <w:sz w:val="17"/>
        </w:rPr>
        <w:t>/record/invoiceno/2f1c3a3e-8b2a-4b13-9a3c-1f2d3e4a5b6c</w:t>
      </w:r>
    </w:p>
    <w:p>
      <w:pPr>
        <w:pStyle w:val="Heading3"/>
      </w:pPr>
      <w:r>
        <w:t>Invalid Examples</w:t>
      </w:r>
    </w:p>
    <w:p>
      <w:r>
        <w:rPr>
          <w:b/>
          <w:color w:val="666666"/>
          <w:sz w:val="16"/>
        </w:rPr>
        <w:t>[http]</w:t>
      </w:r>
    </w:p>
    <w:p>
      <w:pPr>
        <w:shd w:fill="F2F2F2" w:val="clear"/>
      </w:pPr>
      <w:r>
        <w:rPr>
          <w:rFonts w:ascii="Courier New" w:hAnsi="Courier New"/>
          <w:sz w:val="17"/>
        </w:rPr>
        <w:t>/record/invoiceno/</w:t>
        <w:br/>
        <w:t>/record/invoiceno</w:t>
        <w:br/>
        <w:t>/record/invoiceno//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GUID.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No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invoice record (fields and values for the specified invoice).</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'https://api.fireberry.com/api/record/invoiceno/2f1c3a3e-8b2a-4b13-9a3c-1f2d3e4a5b6c' \</w:t>
        <w:br/>
        <w:t xml:space="preserve"> --header 'Accept: application/json'</w:t>
      </w:r>
    </w:p>
    <w:p>
      <w:pPr>
        <w:pStyle w:val="Heading3"/>
      </w:pPr>
      <w:r>
        <w:t>Notes</w:t>
      </w:r>
    </w:p>
    <w:p>
      <w:pPr>
        <w:pStyle w:val="ListBullet"/>
      </w:pPr>
      <w:r>
        <w:t>The documentation indicates this returns the invoice details; a separate endpoint exists to return only invoice items and item details.</w:t>
      </w:r>
    </w:p>
    <w:p>
      <w:pPr>
        <w:pStyle w:val="Heading3"/>
      </w:pPr>
      <w:r>
        <w:t>Related invoices actions</w:t>
      </w:r>
    </w:p>
    <w:p>
      <w:pPr>
        <w:pStyle w:val="ListBullet"/>
      </w:pPr>
      <w:r>
        <w:t>[GET] List Transactions (Invoices) — /api/record/invoice</w:t>
      </w:r>
    </w:p>
    <w:p>
      <w:r>
        <w:br w:type="page"/>
      </w:r>
    </w:p>
    <w:p>
      <w:pPr>
        <w:pStyle w:val="Heading2"/>
      </w:pPr>
      <w:r>
        <w:t>169. [GET] Get an Invoice’s Items</w:t>
      </w:r>
    </w:p>
    <w:p>
      <w:r>
        <w:rPr>
          <w:b/>
        </w:rPr>
        <w:t xml:space="preserve">Endpoint: </w:t>
      </w:r>
      <w:r>
        <w:rPr>
          <w:rFonts w:ascii="Courier New" w:hAnsi="Courier New"/>
          <w:sz w:val="18"/>
        </w:rPr>
        <w:t>/api/v2/record/81/{{id}}/items</w:t>
      </w:r>
    </w:p>
    <w:p>
      <w:pPr>
        <w:pStyle w:val="Heading3"/>
      </w:pPr>
      <w:r>
        <w:t>Prerequisites</w:t>
      </w:r>
    </w:p>
    <w:p>
      <w:pPr>
        <w:pStyle w:val="ListBullet"/>
      </w:pPr>
      <w:r>
        <w:t>You must have access to the Invoices module/records in Fireberry.</w:t>
      </w:r>
    </w:p>
    <w:p>
      <w:pPr>
        <w:pStyle w:val="ListBullet"/>
      </w:pPr>
      <w:r>
        <w:t>You must have a valid invoice GUID (id).</w:t>
      </w:r>
    </w:p>
    <w:p>
      <w:pPr>
        <w:pStyle w:val="Heading3"/>
      </w:pPr>
      <w:r>
        <w:t>Method</w:t>
      </w:r>
    </w:p>
    <w:p>
      <w:r>
        <w:t>GET</w:t>
      </w:r>
    </w:p>
    <w:p>
      <w:pPr>
        <w:pStyle w:val="Heading3"/>
      </w:pPr>
      <w:r>
        <w:t>URL</w:t>
      </w:r>
    </w:p>
    <w:p>
      <w:r>
        <w:t>https://api.fireberry.com/api/v2/record/81/{{id}}/items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an invoice ID (GUID) to return all of the invoice’s items and each item’s details (e.g., amount, price, description, and more).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/81//items).</w:t>
      </w:r>
    </w:p>
    <w:p>
      <w:pPr>
        <w:pStyle w:val="ListBullet"/>
      </w:pPr>
      <w:r>
        <w:t>Always construct the path as /api/v2/record/81/{{id}}/items,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/api/v2/record/81/550e8400-e29b-41d4-a716-446655440000/items</w:t>
      </w:r>
    </w:p>
    <w:p>
      <w:pPr>
        <w:pStyle w:val="Heading3"/>
      </w:pPr>
      <w:r>
        <w:t>Invalid Examples</w:t>
      </w:r>
    </w:p>
    <w:p>
      <w:r>
        <w:rPr>
          <w:b/>
          <w:color w:val="666666"/>
          <w:sz w:val="16"/>
        </w:rPr>
        <w:t>[http]</w:t>
      </w:r>
    </w:p>
    <w:p>
      <w:pPr>
        <w:shd w:fill="F2F2F2" w:val="clear"/>
      </w:pPr>
      <w:r>
        <w:rPr>
          <w:rFonts w:ascii="Courier New" w:hAnsi="Courier New"/>
          <w:sz w:val="17"/>
        </w:rPr>
        <w:t>/api/v2/record/81//items</w:t>
        <w:br/>
        <w:t>/api/v2/record/81/items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OpenAPI schema for the 200 response is an object with no documented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t>object</w:t>
            </w:r>
          </w:p>
        </w:tc>
        <w:tc>
          <w:tcPr>
            <w:tcW w:type="dxa" w:w="2880"/>
          </w:tcPr>
          <w:p>
            <w:r>
              <w:t>Response shape is not specified in the provided schema.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'https://api.fireberry.com/api/v2/record/81/550e8400-e29b-41d4-a716-446655440000/items' \</w:t>
        <w:br/>
        <w:t xml:space="preserve"> --header 'Accept: application/json'</w:t>
      </w:r>
    </w:p>
    <w:p>
      <w:pPr>
        <w:pStyle w:val="Heading3"/>
      </w:pPr>
      <w:r>
        <w:t>Notes</w:t>
      </w:r>
    </w:p>
    <w:p>
      <w:pPr>
        <w:pStyle w:val="ListBullet"/>
      </w:pPr>
      <w:r>
        <w:t>This endpoint returns invoice items for a given invoice. To return the invoice itself, use the “Get an Invoice” endpoint (linked in the source documentation).</w:t>
      </w:r>
    </w:p>
    <w:p>
      <w:r>
        <w:br w:type="page"/>
      </w:r>
    </w:p>
    <w:p>
      <w:pPr>
        <w:pStyle w:val="Heading2"/>
      </w:pPr>
      <w:r>
        <w:t>170. [PUT] Update an Invoice (No Invoice) Record</w:t>
      </w:r>
    </w:p>
    <w:p>
      <w:r>
        <w:rPr>
          <w:b/>
        </w:rPr>
        <w:t xml:space="preserve">Endpoint: </w:t>
      </w:r>
      <w:r>
        <w:rPr>
          <w:rFonts w:ascii="Courier New" w:hAnsi="Courier New"/>
          <w:sz w:val="18"/>
        </w:rPr>
        <w:t>/record/invoiceno/{{id}}</w:t>
      </w:r>
    </w:p>
    <w:p>
      <w:pPr>
        <w:pStyle w:val="Heading3"/>
      </w:pPr>
      <w:r>
        <w:t>Prerequisites</w:t>
      </w:r>
    </w:p>
    <w:p>
      <w:pPr>
        <w:pStyle w:val="ListBullet"/>
      </w:pPr>
      <w:r>
        <w:t>You must have access/permissions to update Invoice No records in Fireberry.</w:t>
      </w:r>
    </w:p>
    <w:p>
      <w:pPr>
        <w:pStyle w:val="ListBullet"/>
      </w:pPr>
      <w:r>
        <w:t>You must have the invoice record GUID (id) you want to update.</w:t>
      </w:r>
    </w:p>
    <w:p>
      <w:pPr>
        <w:pStyle w:val="Heading3"/>
      </w:pPr>
      <w:r>
        <w:t>Method</w:t>
      </w:r>
    </w:p>
    <w:p>
      <w:r>
        <w:t>PUT</w:t>
      </w:r>
    </w:p>
    <w:p>
      <w:pPr>
        <w:pStyle w:val="Heading3"/>
      </w:pPr>
      <w:r>
        <w:t>URL</w:t>
      </w:r>
    </w:p>
    <w:p>
      <w:r>
        <w:t>https://api.fireberry.com/api/record/invoiceno/{{id}}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Invoice No record by its GUID. The request body contains invoice fields to update, including adding invoice line items via Items. The documentation notes that you cannot update existing items via the Items object in this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/invoiceno//).</w:t>
      </w:r>
    </w:p>
    <w:p>
      <w:pPr>
        <w:pStyle w:val="ListBullet"/>
      </w:pPr>
      <w:r>
        <w:t>Always construct the path as /record/invoiceno/{{id}},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/record/invoiceno/6f1c2c3d-4b5a-6789-aaaa-bbbbccccdddd</w:t>
      </w:r>
    </w:p>
    <w:p>
      <w:pPr>
        <w:pStyle w:val="Heading3"/>
      </w:pPr>
      <w:r>
        <w:t>Invalid Examples</w:t>
      </w:r>
    </w:p>
    <w:p>
      <w:r>
        <w:rPr>
          <w:b/>
          <w:color w:val="666666"/>
          <w:sz w:val="16"/>
        </w:rPr>
        <w:t>[http]</w:t>
      </w:r>
    </w:p>
    <w:p>
      <w:pPr>
        <w:shd w:fill="F2F2F2" w:val="clear"/>
      </w:pPr>
      <w:r>
        <w:rPr>
          <w:rFonts w:ascii="Courier New" w:hAnsi="Courier New"/>
          <w:sz w:val="17"/>
        </w:rPr>
        <w:t>/record/invoiceno/</w:t>
        <w:br/>
        <w:t>/record/invoiceno</w:t>
        <w:br/>
        <w:t>/record/invoiceno/{{id}}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invoice's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Items</w:t>
            </w:r>
          </w:p>
        </w:tc>
        <w:tc>
          <w:tcPr>
            <w:tcW w:type="dxa" w:w="2880"/>
          </w:tcPr>
          <w:p>
            <w:r>
              <w:t>object</w:t>
            </w:r>
          </w:p>
        </w:tc>
        <w:tc>
          <w:tcPr>
            <w:tcW w:type="dxa" w:w="2880"/>
          </w:tcPr>
          <w:p>
            <w:r>
              <w:t>Add an object for each item you'd like to add to this invoice. You cannot update existing items here.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w:t>
            </w:r>
          </w:p>
        </w:tc>
        <w:tc>
          <w:tcPr>
            <w:tcW w:type="dxa" w:w="2880"/>
          </w:tcPr>
          <w:p>
            <w:r>
              <w:t>Provide a discount on the whole invoice by amount. (float)</w:t>
            </w:r>
          </w:p>
        </w:tc>
      </w:tr>
      <w:tr>
        <w:tc>
          <w:tcPr>
            <w:tcW w:type="dxa" w:w="2880"/>
          </w:tcPr>
          <w:p>
            <w:r>
              <w:t>amountdiscountpercent</w:t>
            </w:r>
          </w:p>
        </w:tc>
        <w:tc>
          <w:tcPr>
            <w:tcW w:type="dxa" w:w="2880"/>
          </w:tcPr>
          <w:p>
            <w:r>
              <w:t>number</w:t>
            </w:r>
          </w:p>
        </w:tc>
        <w:tc>
          <w:tcPr>
            <w:tcW w:type="dxa" w:w="2880"/>
          </w:tcPr>
          <w:p>
            <w:r>
              <w:t>If amountdiscount is filled, use this field to display the relevant percentage. Leave blank to display 0. (float)</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w:t>
            </w:r>
          </w:p>
        </w:tc>
        <w:tc>
          <w:tcPr>
            <w:tcW w:type="dxa" w:w="2880"/>
          </w:tcPr>
          <w:p>
            <w:r>
              <w:t>Type of currency, defaults to NIS (Picklist). (int32)</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invoicecreditid</w:t>
            </w:r>
          </w:p>
        </w:tc>
        <w:tc>
          <w:tcPr>
            <w:tcW w:type="dxa" w:w="2880"/>
          </w:tcPr>
          <w:p>
            <w:r>
              <w:t>string</w:t>
            </w:r>
          </w:p>
        </w:tc>
        <w:tc>
          <w:tcPr>
            <w:tcW w:type="dxa" w:w="2880"/>
          </w:tcPr>
          <w:p>
            <w:r>
              <w:t>The related credit invoice's GUID.</w:t>
            </w:r>
          </w:p>
        </w:tc>
      </w:tr>
      <w:tr>
        <w:tc>
          <w:tcPr>
            <w:tcW w:type="dxa" w:w="2880"/>
          </w:tcPr>
          <w:p>
            <w:r>
              <w:t>invoicedeliveryid</w:t>
            </w:r>
          </w:p>
        </w:tc>
        <w:tc>
          <w:tcPr>
            <w:tcW w:type="dxa" w:w="2880"/>
          </w:tcPr>
          <w:p>
            <w:r>
              <w:t>string</w:t>
            </w:r>
          </w:p>
        </w:tc>
        <w:tc>
          <w:tcPr>
            <w:tcW w:type="dxa" w:w="2880"/>
          </w:tcPr>
          <w:p>
            <w:r>
              <w:t>The related delivery invoice's GUID.</w:t>
            </w:r>
          </w:p>
        </w:tc>
      </w:tr>
      <w:tr>
        <w:tc>
          <w:tcPr>
            <w:tcW w:type="dxa" w:w="2880"/>
          </w:tcPr>
          <w:p>
            <w:r>
              <w:t>invoicereceiptid</w:t>
            </w:r>
          </w:p>
        </w:tc>
        <w:tc>
          <w:tcPr>
            <w:tcW w:type="dxa" w:w="2880"/>
          </w:tcPr>
          <w:p>
            <w:r>
              <w:t>string</w:t>
            </w:r>
          </w:p>
        </w:tc>
        <w:tc>
          <w:tcPr>
            <w:tcW w:type="dxa" w:w="2880"/>
          </w:tcPr>
          <w:p>
            <w:r>
              <w:t>The related invoice receipt's GUID.</w:t>
            </w:r>
          </w:p>
        </w:tc>
      </w:tr>
      <w:tr>
        <w:tc>
          <w:tcPr>
            <w:tcW w:type="dxa" w:w="2880"/>
          </w:tcPr>
          <w:p>
            <w:r>
              <w:t>ownerid</w:t>
            </w:r>
          </w:p>
        </w:tc>
        <w:tc>
          <w:tcPr>
            <w:tcW w:type="dxa" w:w="2880"/>
          </w:tcPr>
          <w:p>
            <w:r>
              <w:t>string</w:t>
            </w:r>
          </w:p>
        </w:tc>
        <w:tc>
          <w:tcPr>
            <w:tcW w:type="dxa" w:w="2880"/>
          </w:tcPr>
          <w:p>
            <w:r>
              <w:t>The GUID of the system user who created the record; can be set manually and is used for permissions.</w:t>
            </w:r>
          </w:p>
        </w:tc>
      </w:tr>
      <w:tr>
        <w:tc>
          <w:tcPr>
            <w:tcW w:type="dxa" w:w="2880"/>
          </w:tcPr>
          <w:p>
            <w:r>
              <w:t>rounddiscountcode</w:t>
            </w:r>
          </w:p>
        </w:tc>
        <w:tc>
          <w:tcPr>
            <w:tcW w:type="dxa" w:w="2880"/>
          </w:tcPr>
          <w:p>
            <w:r>
              <w:t>integer</w:t>
            </w:r>
          </w:p>
        </w:tc>
        <w:tc>
          <w:tcPr>
            <w:tcW w:type="dxa" w:w="2880"/>
          </w:tcPr>
          <w:p>
            <w:r>
              <w:t>Enter 1 to apply a round discount to the total amount (Picklist). (int32)</w:t>
            </w:r>
          </w:p>
        </w:tc>
      </w:tr>
      <w:tr>
        <w:tc>
          <w:tcPr>
            <w:tcW w:type="dxa" w:w="2880"/>
          </w:tcPr>
          <w:p>
            <w:r>
              <w:t>taxincludecode</w:t>
            </w:r>
          </w:p>
        </w:tc>
        <w:tc>
          <w:tcPr>
            <w:tcW w:type="dxa" w:w="2880"/>
          </w:tcPr>
          <w:p>
            <w:r>
              <w:t>integer</w:t>
            </w:r>
          </w:p>
        </w:tc>
        <w:tc>
          <w:tcPr>
            <w:tcW w:type="dxa" w:w="2880"/>
          </w:tcPr>
          <w:p>
            <w:r>
              <w:t>Enter 1 to add tax to the total amount (Picklist). (int32)</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Items object shape</w:t>
      </w:r>
    </w:p>
    <w:p>
      <w:r>
        <w:t>Items is an object containing an Item array.</w:t>
      </w:r>
    </w:p>
    <w:p>
      <w:pPr>
        <w:pStyle w:val="Heading4"/>
      </w:pPr>
      <w:r>
        <w:t>Required fields for each Items.Item[]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w:t>
            </w:r>
          </w:p>
        </w:tc>
        <w:tc>
          <w:tcPr>
            <w:tcW w:type="dxa" w:w="2880"/>
          </w:tcPr>
          <w:p>
            <w:r>
              <w:t>number</w:t>
            </w:r>
          </w:p>
        </w:tc>
        <w:tc>
          <w:tcPr>
            <w:tcW w:type="dxa" w:w="2880"/>
          </w:tcPr>
          <w:p>
            <w:r>
              <w:t>Set the price of the product. (float)</w:t>
            </w:r>
          </w:p>
        </w:tc>
      </w:tr>
      <w:tr>
        <w:tc>
          <w:tcPr>
            <w:tcW w:type="dxa" w:w="2880"/>
          </w:tcPr>
          <w:p>
            <w:r>
              <w:t>itemquantity</w:t>
            </w:r>
          </w:p>
        </w:tc>
        <w:tc>
          <w:tcPr>
            <w:tcW w:type="dxa" w:w="2880"/>
          </w:tcPr>
          <w:p>
            <w:r>
              <w:t>number</w:t>
            </w:r>
          </w:p>
        </w:tc>
        <w:tc>
          <w:tcPr>
            <w:tcW w:type="dxa" w:w="2880"/>
          </w:tcPr>
          <w:p>
            <w:r>
              <w:t>Set the quantity of the product. (float)</w:t>
            </w:r>
          </w:p>
        </w:tc>
      </w:tr>
      <w:tr>
        <w:tc>
          <w:tcPr>
            <w:tcW w:type="dxa" w:w="2880"/>
          </w:tcPr>
          <w:p>
            <w:r>
              <w:t>itemtotalprice</w:t>
            </w:r>
          </w:p>
        </w:tc>
        <w:tc>
          <w:tcPr>
            <w:tcW w:type="dxa" w:w="2880"/>
          </w:tcPr>
          <w:p>
            <w:r>
              <w:t>number</w:t>
            </w:r>
          </w:p>
        </w:tc>
        <w:tc>
          <w:tcPr>
            <w:tcW w:type="dxa" w:w="2880"/>
          </w:tcPr>
          <w:p>
            <w:r>
              <w:t>Total price of the item; must equal itemquantity * itemprice. (float)</w:t>
            </w:r>
          </w:p>
        </w:tc>
      </w:tr>
      <w:tr>
        <w:tc>
          <w:tcPr>
            <w:tcW w:type="dxa" w:w="2880"/>
          </w:tcPr>
          <w:p>
            <w:r>
              <w:t>productname</w:t>
            </w:r>
          </w:p>
        </w:tc>
        <w:tc>
          <w:tcPr>
            <w:tcW w:type="dxa" w:w="2880"/>
          </w:tcPr>
          <w:p>
            <w:r>
              <w:t>string</w:t>
            </w:r>
          </w:p>
        </w:tc>
        <w:tc>
          <w:tcPr>
            <w:tcW w:type="dxa" w:w="2880"/>
          </w:tcPr>
          <w:p>
            <w:r>
              <w:t>Name of the related or custom product.</w:t>
            </w:r>
          </w:p>
        </w:tc>
      </w:tr>
    </w:tbl>
    <w:p/>
    <w:p>
      <w:pPr>
        <w:pStyle w:val="Heading4"/>
      </w:pPr>
      <w:r>
        <w:t>Optional fields for each Items.Item[]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invoiceitemid</w:t>
            </w:r>
          </w:p>
        </w:tc>
        <w:tc>
          <w:tcPr>
            <w:tcW w:type="dxa" w:w="2880"/>
          </w:tcPr>
          <w:p>
            <w:r>
              <w:t>string</w:t>
            </w:r>
          </w:p>
        </w:tc>
        <w:tc>
          <w:tcPr>
            <w:tcW w:type="dxa" w:w="2880"/>
          </w:tcPr>
          <w:p>
            <w:r>
              <w:t>Use the GUID of an invoice item to update it here. Use GET to retrieve the GUID. (Only relevant when updating an invoice.)</w:t>
            </w:r>
          </w:p>
        </w:tc>
      </w:tr>
      <w:tr>
        <w:tc>
          <w:tcPr>
            <w:tcW w:type="dxa" w:w="2880"/>
          </w:tcPr>
          <w:p>
            <w:r>
              <w:t>itemorder</w:t>
            </w:r>
          </w:p>
        </w:tc>
        <w:tc>
          <w:tcPr>
            <w:tcW w:type="dxa" w:w="2880"/>
          </w:tcPr>
          <w:p>
            <w:r>
              <w:t>integer</w:t>
            </w:r>
          </w:p>
        </w:tc>
        <w:tc>
          <w:tcPr>
            <w:tcW w:type="dxa" w:w="2880"/>
          </w:tcPr>
          <w:p>
            <w:r>
              <w:t>Order the items will be listed in (ascending; lowest at the top). (int32)</w:t>
            </w:r>
          </w:p>
        </w:tc>
      </w:tr>
      <w:tr>
        <w:tc>
          <w:tcPr>
            <w:tcW w:type="dxa" w:w="2880"/>
          </w:tcPr>
          <w:p>
            <w:r>
              <w:t>ownerid</w:t>
            </w:r>
          </w:p>
        </w:tc>
        <w:tc>
          <w:tcPr>
            <w:tcW w:type="dxa" w:w="2880"/>
          </w:tcPr>
          <w:p>
            <w:r>
              <w:t>string</w:t>
            </w:r>
          </w:p>
        </w:tc>
        <w:tc>
          <w:tcPr>
            <w:tcW w:type="dxa" w:w="2880"/>
          </w:tcPr>
          <w:p>
            <w:r>
              <w:t>A system user's GUID; defaults to the user who created the item; used for permissions; can be set manually.</w:t>
            </w:r>
          </w:p>
        </w:tc>
      </w:tr>
      <w:tr>
        <w:tc>
          <w:tcPr>
            <w:tcW w:type="dxa" w:w="2880"/>
          </w:tcPr>
          <w:p>
            <w:r>
              <w:t>productid</w:t>
            </w:r>
          </w:p>
        </w:tc>
        <w:tc>
          <w:tcPr>
            <w:tcW w:type="dxa" w:w="2880"/>
          </w:tcPr>
          <w:p>
            <w:r>
              <w:t>string</w:t>
            </w:r>
          </w:p>
        </w:tc>
        <w:tc>
          <w:tcPr>
            <w:tcW w:type="dxa" w:w="2880"/>
          </w:tcPr>
          <w:p>
            <w:r>
              <w:t>Use a product's GUID to relate it to this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created No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[text]</w:t>
      </w:r>
    </w:p>
    <w:p>
      <w:pPr>
        <w:shd w:fill="F2F2F2" w:val="clear"/>
      </w:pPr>
      <w:r>
        <w:rPr>
          <w:rFonts w:ascii="Courier New" w:hAnsi="Courier New"/>
          <w:sz w:val="17"/>
        </w:rPr>
        <w:t>(empty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updated Invoice No record data (described generically in the source).</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'https://api.fireberry.com/api/record/invoiceno/6f1c2c3d-4b5a-6789-aaaa-bbbbccccdddd'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"Items": {</w:t>
        <w:br/>
        <w:t xml:space="preserve"> "Item": [</w:t>
        <w:br/>
        <w:t xml:space="preserve">        {</w:t>
        <w:br/>
        <w:t xml:space="preserve"> "productname": "Consulting Hours",</w:t>
        <w:br/>
        <w:t xml:space="preserve"> "itemprice": 250.0,</w:t>
        <w:br/>
        <w:t xml:space="preserve"> "itemquantity": 4.0,</w:t>
        <w:br/>
        <w:t xml:space="preserve"> "itemtotalprice": 1000.0,</w:t>
        <w:br/>
        <w:t xml:space="preserve"> "description": "Professional services"</w:t>
        <w:br/>
        <w:t xml:space="preserve">        }</w:t>
        <w:br/>
        <w:t xml:space="preserve">      ]</w:t>
        <w:br/>
        <w:t xml:space="preserve">    },</w:t>
        <w:br/>
        <w:t xml:space="preserve"> "emailaddress": "billing@acme.example",</w:t>
        <w:br/>
        <w:t xml:space="preserve"> "description": "Updated invoice details"</w:t>
        <w:br/>
        <w:t xml:space="preserve">  }'</w:t>
      </w:r>
    </w:p>
    <w:p>
      <w:pPr>
        <w:pStyle w:val="Heading3"/>
      </w:pPr>
      <w:r>
        <w:t>Example Usage</w:t>
      </w:r>
    </w:p>
    <w:p>
      <w:pPr>
        <w:pStyle w:val="Heading3"/>
      </w:pPr>
      <w:r>
        <w:t>Example 1: Update invoice header fields and add one item</w:t>
      </w:r>
    </w:p>
    <w:p>
      <w:r>
        <w:rPr>
          <w:b/>
          <w:color w:val="666666"/>
          <w:sz w:val="16"/>
        </w:rPr>
        <w:t>[bash]</w:t>
      </w:r>
    </w:p>
    <w:p>
      <w:pPr>
        <w:shd w:fill="F2F2F2" w:val="clear"/>
      </w:pPr>
      <w:r>
        <w:rPr>
          <w:rFonts w:ascii="Courier New" w:hAnsi="Courier New"/>
          <w:sz w:val="17"/>
        </w:rPr>
        <w:t>curl --request PUT \</w:t>
        <w:br/>
        <w:t xml:space="preserve"> --url 'https://api.fireberry.com/api/record/invoiceno/6f1c2c3d-4b5a-6789-aaaa-bbbbccccdddd'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"telephone": "+1-555-0100",</w:t>
        <w:br/>
        <w:t xml:space="preserve"> "Items": {</w:t>
        <w:br/>
        <w:t xml:space="preserve"> "Item": [</w:t>
        <w:br/>
        <w:t xml:space="preserve">        {</w:t>
        <w:br/>
        <w:t xml:space="preserve"> "productname": "Subscription",</w:t>
        <w:br/>
        <w:t xml:space="preserve"> "itemprice": 99.0,</w:t>
        <w:br/>
        <w:t xml:space="preserve"> "itemquantity": 1.0,</w:t>
        <w:br/>
        <w:t xml:space="preserve"> "itemtotalprice": 99.0</w:t>
        <w:br/>
        <w:t xml:space="preserve">        }</w:t>
        <w:br/>
        <w:t xml:space="preserve">      ]</w:t>
        <w:br/>
        <w:t xml:space="preserve">    }</w:t>
        <w:br/>
        <w:t xml:space="preserve">  }'</w:t>
      </w:r>
    </w:p>
    <w:p>
      <w:pPr>
        <w:pStyle w:val="Heading3"/>
      </w:pPr>
      <w:r>
        <w:t>Example 2: Apply an invoice-level discount</w:t>
      </w:r>
    </w:p>
    <w:p>
      <w:r>
        <w:rPr>
          <w:b/>
          <w:color w:val="666666"/>
          <w:sz w:val="16"/>
        </w:rPr>
        <w:t>[bash]</w:t>
      </w:r>
    </w:p>
    <w:p>
      <w:pPr>
        <w:shd w:fill="F2F2F2" w:val="clear"/>
      </w:pPr>
      <w:r>
        <w:rPr>
          <w:rFonts w:ascii="Courier New" w:hAnsi="Courier New"/>
          <w:sz w:val="17"/>
        </w:rPr>
        <w:t>curl --request PUT \</w:t>
        <w:br/>
        <w:t xml:space="preserve"> --url 'https://api.fireberry.com/api/record/invoiceno/6f1c2c3d-4b5a-6789-aaaa-bbbbccccdddd'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"amountdiscount": 50.0,</w:t>
        <w:br/>
        <w:t xml:space="preserve"> "amountdiscountpercent": 0,</w:t>
        <w:br/>
        <w:t xml:space="preserve"> "Items": {</w:t>
        <w:br/>
        <w:t xml:space="preserve"> "Item": [</w:t>
        <w:br/>
        <w:t xml:space="preserve">        {</w:t>
        <w:br/>
        <w:t xml:space="preserve"> "productname": "Setup Fee",</w:t>
        <w:br/>
        <w:t xml:space="preserve"> "itemprice": 200.0,</w:t>
        <w:br/>
        <w:t xml:space="preserve"> "itemquantity": 1.0,</w:t>
        <w:br/>
        <w:t xml:space="preserve"> "itemtotalprice": 200.0</w:t>
        <w:br/>
        <w:t xml:space="preserve">        }</w:t>
        <w:br/>
        <w:t xml:space="preserve">      ]</w:t>
        <w:br/>
        <w:t xml:space="preserve">    }</w:t>
        <w:br/>
        <w:t xml:space="preserve">  }'</w:t>
      </w:r>
    </w:p>
    <w:p>
      <w:pPr>
        <w:pStyle w:val="Heading3"/>
      </w:pPr>
      <w:r>
        <w:t>Notes</w:t>
      </w:r>
    </w:p>
    <w:p>
      <w:pPr>
        <w:pStyle w:val="ListBullet"/>
      </w:pPr>
      <w:r>
        <w:t>Items.Item[].itemtotalprice must equal itemquantity * itemprice.</w:t>
      </w:r>
    </w:p>
    <w:p>
      <w:pPr>
        <w:pStyle w:val="ListBullet"/>
      </w:pPr>
      <w:r>
        <w:t>The documentation states: “You cannot update existing items here.” (even though an invoiceitemid field is present in the item schema).</w:t>
      </w:r>
    </w:p>
    <w:p>
      <w:pPr>
        <w:pStyle w:val="ListBullet"/>
      </w:pPr>
      <w:r>
        <w:t>currencycode, rounddiscountcode, and taxincludecode are described as Picklist fields; valid values beyond 1 are not provided in the scraped content.</w:t>
      </w:r>
    </w:p>
    <w:p>
      <w:pPr>
        <w:pStyle w:val="Heading3"/>
      </w:pPr>
      <w:r>
        <w:t>Gotchas</w:t>
      </w:r>
    </w:p>
    <w:p>
      <w:pPr>
        <w:pStyle w:val="ListBullet"/>
      </w:pPr>
      <w:r>
        <w:t>The endpoint is scoped to Invoice No records: /record/invoiceno/{{id}}.</w:t>
      </w:r>
    </w:p>
    <w:p>
      <w:pPr>
        <w:pStyle w:val="ListBullet"/>
      </w:pPr>
      <w:r>
        <w:t>The 401 response is documented as text/plain with an empty example body; don’t rely on JSON content for that error.</w:t>
      </w:r>
    </w:p>
    <w:p>
      <w:pPr>
        <w:pStyle w:val="Heading3"/>
      </w:pPr>
      <w:r>
        <w:t>Error Handling</w:t>
      </w:r>
    </w:p>
    <w:p>
      <w:pPr>
        <w:pStyle w:val="ListBullet"/>
      </w:pPr>
      <w:r>
        <w:t>400 Bad Request: Invalid field values (example: a field must be a valid DateTime).</w:t>
      </w:r>
    </w:p>
    <w:p>
      <w:pPr>
        <w:pStyle w:val="ListBullet"/>
      </w:pPr>
      <w:r>
        <w:t>401 Unauthorized: Authentication/authorization failure (response body may be empty).</w:t>
      </w:r>
    </w:p>
    <w:p>
      <w:r>
        <w:br w:type="page"/>
      </w:r>
    </w:p>
    <w:p>
      <w:pPr>
        <w:pStyle w:val="Heading2"/>
      </w:pPr>
      <w:r>
        <w:t>171. [POST] Create a Meeting (Activity Record)</w:t>
      </w:r>
    </w:p>
    <w:p>
      <w:r>
        <w:rPr>
          <w:b/>
        </w:rPr>
        <w:t xml:space="preserve">Endpoint: </w:t>
      </w:r>
      <w:r>
        <w:rPr>
          <w:rFonts w:ascii="Courier New" w:hAnsi="Courier New"/>
          <w:sz w:val="18"/>
        </w:rPr>
        <w:t>/api/record/activity</w:t>
      </w:r>
    </w:p>
    <w:p>
      <w:pPr>
        <w:pStyle w:val="Heading3"/>
      </w:pPr>
      <w:r>
        <w:t>Prerequisites</w:t>
      </w:r>
    </w:p>
    <w:p>
      <w:pPr>
        <w:pStyle w:val="ListBullet"/>
      </w:pPr>
      <w:r>
        <w:t>Ability to create Activity records (Meetings) in Fireberry</w:t>
      </w:r>
    </w:p>
    <w:p>
      <w:pPr>
        <w:pStyle w:val="ListBullet"/>
      </w:pPr>
      <w:r>
        <w:t>If setting objectid, you must also provide objecttypecode</w:t>
      </w:r>
    </w:p>
    <w:p>
      <w:pPr>
        <w:pStyle w:val="Heading3"/>
      </w:pPr>
      <w:r>
        <w:t>Method</w:t>
      </w:r>
    </w:p>
    <w:p>
      <w:r>
        <w:t>POST</w:t>
      </w:r>
    </w:p>
    <w:p>
      <w:pPr>
        <w:pStyle w:val="Heading3"/>
      </w:pPr>
      <w:r>
        <w:t>URL</w:t>
      </w:r>
    </w:p>
    <w:p>
      <w:r>
        <w:t>https://api.fireberry.com/api/record/activity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Meeting activity record in Fireberry. You can optionally set scheduling fields, priority/status picklist values, ownership, location, and link the meeting to another record via objectid + objecttypecode.</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Send request data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of the meeting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activitytypecode</w:t>
            </w:r>
          </w:p>
        </w:tc>
        <w:tc>
          <w:tcPr>
            <w:tcW w:type="dxa" w:w="2880"/>
          </w:tcPr>
          <w:p>
            <w:r>
              <w:t>integer (int32)</w:t>
            </w:r>
          </w:p>
        </w:tc>
        <w:tc>
          <w:tcPr>
            <w:tcW w:type="dxa" w:w="2880"/>
          </w:tcPr>
          <w:p>
            <w:r>
              <w:t>The type of activity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location</w:t>
            </w:r>
          </w:p>
        </w:tc>
        <w:tc>
          <w:tcPr>
            <w:tcW w:type="dxa" w:w="2880"/>
          </w:tcPr>
          <w:p>
            <w:r>
              <w:t>string</w:t>
            </w:r>
          </w:p>
        </w:tc>
        <w:tc>
          <w:tcPr>
            <w:tcW w:type="dxa" w:w="2880"/>
          </w:tcPr>
          <w:p>
            <w:r>
              <w:t>Location.</w:t>
            </w:r>
          </w:p>
        </w:tc>
      </w:tr>
      <w:tr>
        <w:tc>
          <w:tcPr>
            <w:tcW w:type="dxa" w:w="2880"/>
          </w:tcPr>
          <w:p>
            <w:r>
              <w:t>objectid</w:t>
            </w:r>
          </w:p>
        </w:tc>
        <w:tc>
          <w:tcPr>
            <w:tcW w:type="dxa" w:w="2880"/>
          </w:tcPr>
          <w:p>
            <w:r>
              <w:t>string</w:t>
            </w:r>
          </w:p>
        </w:tc>
        <w:tc>
          <w:tcPr>
            <w:tcW w:type="dxa" w:w="2880"/>
          </w:tcPr>
          <w:p>
            <w:r>
              <w:t>The GUID of the record related to the meeting. If provided, you must also set objecttypecode.</w:t>
            </w:r>
          </w:p>
        </w:tc>
      </w:tr>
      <w:tr>
        <w:tc>
          <w:tcPr>
            <w:tcW w:type="dxa" w:w="2880"/>
          </w:tcPr>
          <w:p>
            <w:r>
              <w:t>objecttypecode</w:t>
            </w:r>
          </w:p>
        </w:tc>
        <w:tc>
          <w:tcPr>
            <w:tcW w:type="dxa" w:w="2880"/>
          </w:tcPr>
          <w:p>
            <w:r>
              <w:t>integer (int32)</w:t>
            </w:r>
          </w:p>
        </w:tc>
        <w:tc>
          <w:tcPr>
            <w:tcW w:type="dxa" w:w="2880"/>
          </w:tcPr>
          <w:p>
            <w:r>
              <w:t>Object number of the object the related record belongs to. Required if objectid is set.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prioritycode</w:t>
            </w:r>
          </w:p>
        </w:tc>
        <w:tc>
          <w:tcPr>
            <w:tcW w:type="dxa" w:w="2880"/>
          </w:tcPr>
          <w:p>
            <w:r>
              <w:t>integer (int32)</w:t>
            </w:r>
          </w:p>
        </w:tc>
        <w:tc>
          <w:tcPr>
            <w:tcW w:type="dxa" w:w="2880"/>
          </w:tcPr>
          <w:p>
            <w:r>
              <w:t>Priority of the meeting (Picklist).</w:t>
            </w:r>
          </w:p>
        </w:tc>
      </w:tr>
      <w:tr>
        <w:tc>
          <w:tcPr>
            <w:tcW w:type="dxa" w:w="2880"/>
          </w:tcPr>
          <w:p>
            <w:r>
              <w:t>resource</w:t>
            </w:r>
          </w:p>
        </w:tc>
        <w:tc>
          <w:tcPr>
            <w:tcW w:type="dxa" w:w="2880"/>
          </w:tcPr>
          <w:p>
            <w:r>
              <w:t>string</w:t>
            </w:r>
          </w:p>
        </w:tc>
        <w:tc>
          <w:tcPr>
            <w:tcW w:type="dxa" w:w="2880"/>
          </w:tcPr>
          <w:p>
            <w:r>
              <w:t>The GUID of the resource used for the meeting.</w:t>
            </w:r>
          </w:p>
        </w:tc>
      </w:tr>
      <w:tr>
        <w:tc>
          <w:tcPr>
            <w:tcW w:type="dxa" w:w="2880"/>
          </w:tcPr>
          <w:p>
            <w:r>
              <w:t>scheduledend</w:t>
            </w:r>
          </w:p>
        </w:tc>
        <w:tc>
          <w:tcPr>
            <w:tcW w:type="dxa" w:w="2880"/>
          </w:tcPr>
          <w:p>
            <w:r>
              <w:t>string (date)</w:t>
            </w:r>
          </w:p>
        </w:tc>
        <w:tc>
          <w:tcPr>
            <w:tcW w:type="dxa" w:w="2880"/>
          </w:tcPr>
          <w:p>
            <w:r>
              <w:t>Date and time the meeting ends.</w:t>
            </w:r>
          </w:p>
        </w:tc>
      </w:tr>
      <w:tr>
        <w:tc>
          <w:tcPr>
            <w:tcW w:type="dxa" w:w="2880"/>
          </w:tcPr>
          <w:p>
            <w:r>
              <w:t>scheduledstart</w:t>
            </w:r>
          </w:p>
        </w:tc>
        <w:tc>
          <w:tcPr>
            <w:tcW w:type="dxa" w:w="2880"/>
          </w:tcPr>
          <w:p>
            <w:r>
              <w:t>string (date)</w:t>
            </w:r>
          </w:p>
        </w:tc>
        <w:tc>
          <w:tcPr>
            <w:tcW w:type="dxa" w:w="2880"/>
          </w:tcPr>
          <w:p>
            <w:r>
              <w:t>Date and time the meeting starts.</w:t>
            </w:r>
          </w:p>
        </w:tc>
      </w:tr>
      <w:tr>
        <w:tc>
          <w:tcPr>
            <w:tcW w:type="dxa" w:w="2880"/>
          </w:tcPr>
          <w:p>
            <w:r>
              <w:t>statuscode</w:t>
            </w:r>
          </w:p>
        </w:tc>
        <w:tc>
          <w:tcPr>
            <w:tcW w:type="dxa" w:w="2880"/>
          </w:tcPr>
          <w:p>
            <w:r>
              <w:t>integer (int32)</w:t>
            </w:r>
          </w:p>
        </w:tc>
        <w:tc>
          <w:tcPr>
            <w:tcW w:type="dxa" w:w="2880"/>
          </w:tcPr>
          <w:p>
            <w:r>
              <w:t>Status (Picklist).</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"subject": "Project sync",</w:t>
        <w:br/>
        <w:t xml:space="preserve"> "description": "Weekly status meeting",</w:t>
        <w:br/>
        <w:t xml:space="preserve"> "location": "Conference Room A",</w:t>
        <w:br/>
        <w:t xml:space="preserve"> "scheduledstart": "2026-03-14",</w:t>
        <w:br/>
        <w:t xml:space="preserve"> "scheduledend": "2026-03-14",</w:t>
        <w:br/>
        <w:t xml:space="preserve"> "ownerid": "3fa85f64-5717-4562-b3fc-2c963f66afa6"</w:t>
        <w:br/>
        <w:t xml:space="preserve"> }</w:t>
        <w:br/>
        <w:t xml:space="preserve"> },</w:t>
        <w:br/>
        <w:t xml:space="preserve"> "message":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w:t>
      </w:r>
    </w:p>
    <w:p>
      <w:r>
        <w:t>The OpenAPI spec documents a text/plain 401 response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activity including its fields and values.</w:t>
            </w:r>
          </w:p>
        </w:tc>
      </w:tr>
      <w:tr>
        <w:tc>
          <w:tcPr>
            <w:tcW w:type="dxa" w:w="2880"/>
          </w:tcPr>
          <w:p>
            <w:r>
              <w:t>message</w:t>
            </w:r>
          </w:p>
        </w:tc>
        <w:tc>
          <w:tcPr>
            <w:tcW w:type="dxa" w:w="2880"/>
          </w:tcPr>
          <w:p>
            <w:r>
              <w:t>string</w:t>
            </w:r>
          </w:p>
        </w:tc>
        <w:tc>
          <w:tcPr>
            <w:tcW w:type="dxa" w:w="2880"/>
          </w:tcPr>
          <w:p>
            <w:r>
              <w:t>Additional message (empty string in the provided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'https://api.fireberry.com/api/record/activity' \</w:t>
        <w:br/>
        <w:t xml:space="preserve"> --header 'Accept: application/json' \</w:t>
        <w:br/>
        <w:t xml:space="preserve"> --header 'Content-Type: application/json' \</w:t>
        <w:br/>
        <w:t xml:space="preserve"> --data '{</w:t>
        <w:br/>
        <w:t xml:space="preserve"> "subject": "Project sync",</w:t>
        <w:br/>
        <w:t xml:space="preserve"> "description": "Weekly status meeting",</w:t>
        <w:br/>
        <w:t xml:space="preserve"> "location": "Conference Room A",</w:t>
        <w:br/>
        <w:t xml:space="preserve"> "scheduledstart": "2026-03-14",</w:t>
        <w:br/>
        <w:t xml:space="preserve"> "scheduledend": "2026-03-14"</w:t>
        <w:br/>
        <w:t xml:space="preserve">  }'</w:t>
      </w:r>
    </w:p>
    <w:p>
      <w:pPr>
        <w:pStyle w:val="Heading3"/>
      </w:pPr>
      <w:r>
        <w:t>Example Usage</w:t>
      </w:r>
    </w:p>
    <w:p>
      <w:pPr>
        <w:pStyle w:val="Heading3"/>
      </w:pPr>
      <w:r>
        <w:t>Example 1: Minimal meeting</w:t>
      </w:r>
    </w:p>
    <w:p>
      <w:r>
        <w:rPr>
          <w:b/>
          <w:color w:val="666666"/>
          <w:sz w:val="16"/>
        </w:rPr>
        <w:t>[bash]</w:t>
      </w:r>
    </w:p>
    <w:p>
      <w:pPr>
        <w:shd w:fill="F2F2F2" w:val="clear"/>
      </w:pPr>
      <w:r>
        <w:rPr>
          <w:rFonts w:ascii="Courier New" w:hAnsi="Courier New"/>
          <w:sz w:val="17"/>
        </w:rPr>
        <w:t>curl -X POST 'https://api.fireberry.com/api/record/activity' \</w:t>
        <w:br/>
        <w:t xml:space="preserve"> -H 'Accept: application/json' \</w:t>
        <w:br/>
        <w:t xml:space="preserve"> -H 'Content-Type: application/json' \</w:t>
        <w:br/>
        <w:t xml:space="preserve"> -d '{</w:t>
        <w:br/>
        <w:t xml:space="preserve"> "subject": "Intro call"</w:t>
        <w:br/>
        <w:t xml:space="preserve">  }'</w:t>
      </w:r>
    </w:p>
    <w:p>
      <w:pPr>
        <w:pStyle w:val="Heading3"/>
      </w:pPr>
      <w:r>
        <w:t>Example 2: Meeting linked to another record (requires both fields)</w:t>
      </w:r>
    </w:p>
    <w:p>
      <w:r>
        <w:rPr>
          <w:b/>
          <w:color w:val="666666"/>
          <w:sz w:val="16"/>
        </w:rPr>
        <w:t>[bash]</w:t>
      </w:r>
    </w:p>
    <w:p>
      <w:pPr>
        <w:shd w:fill="F2F2F2" w:val="clear"/>
      </w:pPr>
      <w:r>
        <w:rPr>
          <w:rFonts w:ascii="Courier New" w:hAnsi="Courier New"/>
          <w:sz w:val="17"/>
        </w:rPr>
        <w:t>curl -X POST 'https://api.fireberry.com/api/record/activity' \</w:t>
        <w:br/>
        <w:t xml:space="preserve"> -H 'Accept: application/json' \</w:t>
        <w:br/>
        <w:t xml:space="preserve"> -H 'Content-Type: application/json' \</w:t>
        <w:br/>
        <w:t xml:space="preserve"> -d '{</w:t>
        <w:br/>
        <w:t xml:space="preserve"> "subject": "Account review",</w:t>
        <w:br/>
        <w:t xml:space="preserve"> "objectid": "9c1b7a2e-1c2d-4a3b-9f10-2b3c4d5e6f70",</w:t>
        <w:br/>
        <w:t xml:space="preserve"> "objecttypecode": 1001</w:t>
        <w:br/>
        <w:t xml:space="preserve">  }'</w:t>
      </w:r>
    </w:p>
    <w:p>
      <w:pPr>
        <w:pStyle w:val="Heading3"/>
      </w:pPr>
      <w:r>
        <w:t>Example 3: Set owner, priority, and status</w:t>
      </w:r>
    </w:p>
    <w:p>
      <w:r>
        <w:rPr>
          <w:b/>
          <w:color w:val="666666"/>
          <w:sz w:val="16"/>
        </w:rPr>
        <w:t>[bash]</w:t>
      </w:r>
    </w:p>
    <w:p>
      <w:pPr>
        <w:shd w:fill="F2F2F2" w:val="clear"/>
      </w:pPr>
      <w:r>
        <w:rPr>
          <w:rFonts w:ascii="Courier New" w:hAnsi="Courier New"/>
          <w:sz w:val="17"/>
        </w:rPr>
        <w:t>curl -X POST 'https://api.fireberry.com/api/record/activity' \</w:t>
        <w:br/>
        <w:t xml:space="preserve"> -H 'Accept: application/json' \</w:t>
        <w:br/>
        <w:t xml:space="preserve"> -H 'Content-Type: application/json' \</w:t>
        <w:br/>
        <w:t xml:space="preserve"> -d '{</w:t>
        <w:br/>
        <w:t xml:space="preserve"> "subject": "Escalation meeting",</w:t>
        <w:br/>
        <w:t xml:space="preserve"> "ownerid": "3fa85f64-5717-4562-b3fc-2c963f66afa6",</w:t>
        <w:br/>
        <w:t xml:space="preserve"> "prioritycode": 2,</w:t>
        <w:br/>
        <w:t xml:space="preserve"> "statuscode": 1</w:t>
        <w:br/>
        <w:t xml:space="preserve">  }'</w:t>
      </w:r>
    </w:p>
    <w:p>
      <w:pPr>
        <w:pStyle w:val="Heading3"/>
      </w:pPr>
      <w:r>
        <w:t>Behavior</w:t>
      </w:r>
    </w:p>
    <w:p>
      <w:pPr>
        <w:pStyle w:val="ListBullet"/>
      </w:pPr>
      <w:r>
        <w:t>Validates required fields (at minimum subject).</w:t>
      </w:r>
    </w:p>
    <w:p>
      <w:pPr>
        <w:pStyle w:val="ListBullet"/>
      </w:pPr>
      <w:r>
        <w:t>Validates date/time fields if provided (400 may be returned if invalid).</w:t>
      </w:r>
    </w:p>
    <w:p>
      <w:pPr>
        <w:pStyle w:val="ListBullet"/>
      </w:pPr>
      <w:r>
        <w:t>Creates the Activity (Meeting) record.</w:t>
      </w:r>
    </w:p>
    <w:p>
      <w:pPr>
        <w:pStyle w:val="ListBullet"/>
      </w:pPr>
      <w:r>
        <w:t>Returns a success flag and the created record data.</w:t>
      </w:r>
    </w:p>
    <w:p>
      <w:pPr>
        <w:pStyle w:val="Heading3"/>
      </w:pPr>
      <w:r>
        <w:t>Notes</w:t>
      </w:r>
    </w:p>
    <w:p>
      <w:pPr>
        <w:pStyle w:val="ListBullet"/>
      </w:pPr>
      <w:r>
        <w:t>scheduledstart and scheduledend are documented as string with format: date (the 400 example references DateTime validation). Use a valid date/date-time format accepted by Fireberry to avoid validation errors.</w:t>
      </w:r>
    </w:p>
    <w:p>
      <w:pPr>
        <w:pStyle w:val="ListBullet"/>
      </w:pPr>
      <w:r>
        <w:t>Picklist fields (activitytypecode, prioritycode, statuscode) require valid numeric values defined in your Fireberry environment.</w:t>
      </w:r>
    </w:p>
    <w:p>
      <w:pPr>
        <w:pStyle w:val="Heading3"/>
      </w:pPr>
      <w:r>
        <w:t>Gotchas</w:t>
      </w:r>
    </w:p>
    <w:p>
      <w:pPr>
        <w:pStyle w:val="ListBullet"/>
      </w:pPr>
      <w:r>
        <w:t>If you provide objectid without objecttypecode, the request is invalid per the documentation.</w:t>
      </w:r>
    </w:p>
    <w:p>
      <w:pPr>
        <w:pStyle w:val="ListBullet"/>
      </w:pPr>
      <w:r>
        <w:t>Invalid date/time values can trigger a 400 with a message like "'FIELD NAME' must be a valid DateTime".</w:t>
      </w:r>
    </w:p>
    <w:p>
      <w:pPr>
        <w:pStyle w:val="Heading3"/>
      </w:pPr>
      <w:r>
        <w:t>Error Handling</w:t>
      </w:r>
    </w:p>
    <w:p>
      <w:pPr>
        <w:pStyle w:val="ListBullet"/>
      </w:pPr>
      <w:r>
        <w:t>400 Bad Request: Invalid field values (commonly invalid date/time formats) or invalid data.</w:t>
      </w:r>
    </w:p>
    <w:p>
      <w:pPr>
        <w:pStyle w:val="ListBullet"/>
      </w:pPr>
      <w:r>
        <w:t>401 Unauthorized: Request is not authorized (the spec shows an empty plain-text body for this response).</w:t>
      </w:r>
    </w:p>
    <w:p>
      <w:pPr>
        <w:pStyle w:val="Heading3"/>
      </w:pPr>
      <w:r>
        <w:t>Related activity actions</w:t>
      </w:r>
    </w:p>
    <w:p>
      <w:pPr>
        <w:pStyle w:val="ListBullet"/>
      </w:pPr>
      <w:r>
        <w:t>[POST] Batch Create Meeting Records — /api/v3/record/activity/batch/create</w:t>
      </w:r>
    </w:p>
    <w:p>
      <w:pPr>
        <w:pStyle w:val="ListBullet"/>
      </w:pPr>
      <w:r>
        <w:t>[POST] Batch Delete Meeting Records — /api/v3/record/activity/batch/delete</w:t>
      </w:r>
    </w:p>
    <w:p>
      <w:pPr>
        <w:pStyle w:val="ListBullet"/>
      </w:pPr>
      <w:r>
        <w:t>[POST] Batch Update Meeting Records — /api/v3/record/activity/batch/update</w:t>
      </w:r>
    </w:p>
    <w:p>
      <w:pPr>
        <w:pStyle w:val="ListBullet"/>
      </w:pPr>
      <w:r>
        <w:t>[GET] Get a Meeting (Activity Record) — /record/activity/{{id}}</w:t>
      </w:r>
    </w:p>
    <w:p>
      <w:r>
        <w:br w:type="page"/>
      </w:r>
    </w:p>
    <w:p>
      <w:pPr>
        <w:pStyle w:val="Heading2"/>
      </w:pPr>
      <w:r>
        <w:t>172. [DELETE] Delete a Meeting</w:t>
      </w:r>
    </w:p>
    <w:p>
      <w:r>
        <w:rPr>
          <w:b/>
        </w:rPr>
        <w:t xml:space="preserve">Endpoint: </w:t>
      </w:r>
      <w:r>
        <w:rPr>
          <w:rFonts w:ascii="Courier New" w:hAnsi="Courier New"/>
          <w:sz w:val="18"/>
        </w:rPr>
        <w:t>/api/record/activity/{{id}}</w:t>
      </w:r>
    </w:p>
    <w:p>
      <w:pPr>
        <w:pStyle w:val="Heading3"/>
      </w:pPr>
      <w:r>
        <w:t>Prerequisites</w:t>
      </w:r>
    </w:p>
    <w:p>
      <w:pPr>
        <w:pStyle w:val="ListBullet"/>
      </w:pPr>
      <w:r>
        <w:t>You must have permission to delete Activity/Meeting records in Fireberry.</w:t>
      </w:r>
    </w:p>
    <w:p>
      <w:pPr>
        <w:pStyle w:val="ListBullet"/>
      </w:pPr>
      <w:r>
        <w:t>You must know the meeting record id (a GUID).</w:t>
      </w:r>
    </w:p>
    <w:p>
      <w:pPr>
        <w:pStyle w:val="Heading3"/>
      </w:pPr>
      <w:r>
        <w:t>Method</w:t>
      </w:r>
    </w:p>
    <w:p>
      <w:r>
        <w:t>DELETE</w:t>
      </w:r>
    </w:p>
    <w:p>
      <w:pPr>
        <w:pStyle w:val="Heading3"/>
      </w:pPr>
      <w:r>
        <w:t>URL</w:t>
      </w:r>
    </w:p>
    <w:p>
      <w:r>
        <w:t>https://api.fireberry.com/api/record/activity/{{id}}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meeting (activity record) identified by its globally unique identifier (GUID).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/api/record/activity/).</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/api/record/activity/2f1c2a3b-4d5e-678f-9012-3456789abcde</w:t>
      </w:r>
    </w:p>
    <w:p>
      <w:pPr>
        <w:pStyle w:val="Heading3"/>
      </w:pPr>
      <w:r>
        <w:t>Invalid Examples</w:t>
      </w:r>
    </w:p>
    <w:p>
      <w:r>
        <w:rPr>
          <w:b/>
          <w:color w:val="666666"/>
          <w:sz w:val="16"/>
        </w:rPr>
        <w:t>[http]</w:t>
      </w:r>
    </w:p>
    <w:p>
      <w:pPr>
        <w:shd w:fill="F2F2F2" w:val="clear"/>
      </w:pPr>
      <w:r>
        <w:rPr>
          <w:rFonts w:ascii="Courier New" w:hAnsi="Courier New"/>
          <w:sz w:val="17"/>
        </w:rPr>
        <w:t>/api/record/activity/</w:t>
        <w:br/>
        <w:t>/api/record/activity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Meeting/activity record identifier. Must be a globally unique identifier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t>The API may return one of the following shapes:</w:t>
      </w:r>
    </w:p>
    <w:p>
      <w:r>
        <w:rPr>
          <w:b/>
          <w:color w:val="666666"/>
          <w:sz w:val="16"/>
        </w:rPr>
        <w:t>[json]</w:t>
      </w:r>
    </w:p>
    <w:p>
      <w:pPr>
        <w:shd w:fill="F2F2F2" w:val="clear"/>
      </w:pPr>
      <w:r>
        <w:rPr>
          <w:rFonts w:ascii="Courier New" w:hAnsi="Courier New"/>
          <w:sz w:val="17"/>
        </w:rPr>
        <w:t>{</w:t>
        <w:br/>
        <w:t xml:space="preserve"> "Message": "Invalid ids"</w:t>
        <w:br/>
        <w:t>}</w:t>
      </w:r>
    </w:p>
    <w:p>
      <w:r>
        <w:rPr>
          <w:b/>
          <w:color w:val="666666"/>
          <w:sz w:val="16"/>
        </w:rPr>
        <w:t>[json]</w:t>
      </w:r>
    </w:p>
    <w:p>
      <w:pPr>
        <w:shd w:fill="F2F2F2" w:val="clear"/>
      </w:pPr>
      <w:r>
        <w:rPr>
          <w:rFonts w:ascii="Courier New" w:hAnsi="Courier New"/>
          <w:sz w:val="17"/>
        </w:rPr>
        <w:t>{</w:t>
        <w:br/>
        <w:t xml:space="preserve"> "Message": "Could not delete record. Check your data"</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Response payload. In the success example, this is null.</w:t>
            </w:r>
          </w:p>
        </w:tc>
      </w:tr>
      <w:tr>
        <w:tc>
          <w:tcPr>
            <w:tcW w:type="dxa" w:w="2880"/>
          </w:tcPr>
          <w:p>
            <w:r>
              <w:t>message</w:t>
            </w:r>
          </w:p>
        </w:tc>
        <w:tc>
          <w:tcPr>
            <w:tcW w:type="dxa" w:w="2880"/>
          </w:tcPr>
          <w:p>
            <w:r>
              <w:t>string</w:t>
            </w:r>
          </w:p>
        </w:tc>
        <w:tc>
          <w:tcPr>
            <w:tcW w:type="dxa" w:w="2880"/>
          </w:tcPr>
          <w:p>
            <w:r>
              <w:t>Additional message from the server (empty string in the success example).</w:t>
            </w:r>
          </w:p>
        </w:tc>
      </w:tr>
      <w:tr>
        <w:tc>
          <w:tcPr>
            <w:tcW w:type="dxa" w:w="2880"/>
          </w:tcPr>
          <w:p>
            <w:r>
              <w:t>Message</w:t>
            </w:r>
          </w:p>
        </w:tc>
        <w:tc>
          <w:tcPr>
            <w:tcW w:type="dxa" w:w="2880"/>
          </w:tcPr>
          <w:p>
            <w:r>
              <w:t>string</w:t>
            </w:r>
          </w:p>
        </w:tc>
        <w:tc>
          <w:tcPr>
            <w:tcW w:type="dxa" w:w="2880"/>
          </w:tcPr>
          <w:p>
            <w:r>
              <w:t>Error message field returned on some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'https://api.fireberry.com/api/record/activity/2f1c2a3b-4d5e-678f-9012-3456789abcde' \</w:t>
        <w:br/>
        <w:t xml:space="preserve"> -H 'Accept: application/json'</w:t>
      </w:r>
    </w:p>
    <w:p>
      <w:pPr>
        <w:pStyle w:val="Heading3"/>
      </w:pPr>
      <w:r>
        <w:t>Error Handling</w:t>
      </w:r>
    </w:p>
    <w:p>
      <w:pPr>
        <w:pStyle w:val="ListBullet"/>
      </w:pPr>
      <w:r>
        <w:t>400 Bad Request: The record could not be deleted (e.g., invalid id format/value, or data constraints). Returns JSON with a Message.</w:t>
      </w:r>
    </w:p>
    <w:p>
      <w:pPr>
        <w:pStyle w:val="ListBullet"/>
      </w:pPr>
      <w:r>
        <w:t>401 Unauthorized: Authentication failed or was not provided. Response body is plain text (empty in the example).</w:t>
      </w:r>
    </w:p>
    <w:p>
      <w:pPr>
        <w:pStyle w:val="Heading3"/>
      </w:pPr>
      <w:r>
        <w:t>Related meetings actions</w:t>
      </w:r>
    </w:p>
    <w:p>
      <w:pPr>
        <w:pStyle w:val="ListBullet"/>
      </w:pPr>
      <w:r>
        <w:t>[PUT] Update a Meeting — /record/activity/{{id}}</w:t>
      </w:r>
    </w:p>
    <w:p>
      <w:r>
        <w:br w:type="page"/>
      </w:r>
    </w:p>
    <w:p>
      <w:pPr>
        <w:pStyle w:val="Heading2"/>
      </w:pPr>
      <w:r>
        <w:t>173. [GET] List Meetings (Activities)</w:t>
      </w:r>
    </w:p>
    <w:p>
      <w:r>
        <w:rPr>
          <w:b/>
        </w:rPr>
        <w:t xml:space="preserve">Endpoint: </w:t>
      </w:r>
      <w:r>
        <w:rPr>
          <w:rFonts w:ascii="Courier New" w:hAnsi="Courier New"/>
          <w:sz w:val="18"/>
        </w:rPr>
        <w:t>/api/record/activity</w:t>
      </w:r>
    </w:p>
    <w:p>
      <w:pPr>
        <w:pStyle w:val="Heading3"/>
      </w:pPr>
      <w:r>
        <w:t>Method</w:t>
      </w:r>
    </w:p>
    <w:p>
      <w:r>
        <w:t>GET</w:t>
      </w:r>
    </w:p>
    <w:p>
      <w:pPr>
        <w:pStyle w:val="Heading3"/>
      </w:pPr>
      <w:r>
        <w:t>URL</w:t>
      </w:r>
    </w:p>
    <w:p>
      <w:r>
        <w:t>https://api.fireberry.com/api/record/activity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meeting/activity records.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pagesize cannot exceed 50.</w:t>
      </w:r>
    </w:p>
    <w:p>
      <w:pPr>
        <w:pStyle w:val="ListBullet"/>
      </w:pPr>
      <w:r>
        <w:t>pagenumber cannot exceed 10.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displayed per page. Cannot exceed 50. Default: 50.</w:t>
            </w:r>
          </w:p>
        </w:tc>
      </w:tr>
      <w:tr>
        <w:tc>
          <w:tcPr>
            <w:tcW w:type="dxa" w:w="2880"/>
          </w:tcPr>
          <w:p>
            <w:r>
              <w:t>pagenumber</w:t>
            </w:r>
          </w:p>
        </w:tc>
        <w:tc>
          <w:tcPr>
            <w:tcW w:type="dxa" w:w="2880"/>
          </w:tcPr>
          <w:p>
            <w:r>
              <w:t>string</w:t>
            </w:r>
          </w:p>
        </w:tc>
        <w:tc>
          <w:tcPr>
            <w:tcW w:type="dxa" w:w="2880"/>
          </w:tcPr>
          <w:p>
            <w:r>
              <w:t>Page number to display.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activities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 (example: activityid).</w:t>
            </w:r>
          </w:p>
        </w:tc>
      </w:tr>
      <w:tr>
        <w:tc>
          <w:tcPr>
            <w:tcW w:type="dxa" w:w="2880"/>
          </w:tcPr>
          <w:p>
            <w:r>
              <w:t>data.PrimaryField</w:t>
            </w:r>
          </w:p>
        </w:tc>
        <w:tc>
          <w:tcPr>
            <w:tcW w:type="dxa" w:w="2880"/>
          </w:tcPr>
          <w:p>
            <w:r>
              <w:t>string</w:t>
            </w:r>
          </w:p>
        </w:tc>
        <w:tc>
          <w:tcPr>
            <w:tcW w:type="dxa" w:w="2880"/>
          </w:tcPr>
          <w:p>
            <w:r>
              <w:t>Name of the primary display field (example: subject).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string</w:t>
            </w:r>
          </w:p>
        </w:tc>
        <w:tc>
          <w:tcPr>
            <w:tcW w:type="dxa" w:w="2880"/>
          </w:tcPr>
          <w:p>
            <w:r>
              <w:t>Placeholder representing the list of returned activity records and their fields (exact schema not provided).</w:t>
            </w:r>
          </w:p>
        </w:tc>
      </w:tr>
      <w:tr>
        <w:tc>
          <w:tcPr>
            <w:tcW w:type="dxa" w:w="2880"/>
          </w:tcPr>
          <w:p>
            <w:r>
              <w:t>message</w:t>
            </w:r>
          </w:p>
        </w:tc>
        <w:tc>
          <w:tcPr>
            <w:tcW w:type="dxa" w:w="2880"/>
          </w:tcPr>
          <w:p>
            <w:r>
              <w:t>string</w:t>
            </w:r>
          </w:p>
        </w:tc>
        <w:tc>
          <w:tcPr>
            <w:tcW w:type="dxa" w:w="2880"/>
          </w:tcPr>
          <w:p>
            <w:r>
              <w:t>Additional message from the API (empty string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'https://api.fireberry.com/api/record/activity?pagesize=50&amp;pagenumber=1'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-s \</w:t>
        <w:br/>
        <w:t xml:space="preserve"> 'https://api.fireberry.com/api/record/activity' \</w:t>
        <w:br/>
        <w:t xml:space="preserve"> -H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-s \</w:t>
        <w:br/>
        <w:t xml:space="preserve"> 'https://api.fireberry.com/api/record/activity?pagesize=10&amp;pagenumber=1' \</w:t>
        <w:br/>
        <w:t xml:space="preserve"> -H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-s \</w:t>
        <w:br/>
        <w:t xml:space="preserve"> 'https://api.fireberry.com/api/record/activity?pagesize=50&amp;pagenumber=2' \</w:t>
        <w:br/>
        <w:t xml:space="preserve"> -H 'Accept: application/json'</w:t>
      </w:r>
    </w:p>
    <w:p>
      <w:pPr>
        <w:pStyle w:val="Heading3"/>
      </w:pPr>
      <w:r>
        <w:t>Notes</w:t>
      </w:r>
    </w:p>
    <w:p>
      <w:pPr>
        <w:pStyle w:val="ListBullet"/>
      </w:pPr>
      <w:r>
        <w:t>The response example indicates Records contains “Data about all of the activities including all their fields and values”, but the exact record schema is not provided in the scraped content.</w:t>
      </w:r>
    </w:p>
    <w:p>
      <w:r>
        <w:br w:type="page"/>
      </w:r>
    </w:p>
    <w:p>
      <w:pPr>
        <w:pStyle w:val="Heading2"/>
      </w:pPr>
      <w:r>
        <w:t>174. [PUT] Update a Meeting</w:t>
      </w:r>
    </w:p>
    <w:p>
      <w:r>
        <w:rPr>
          <w:b/>
        </w:rPr>
        <w:t xml:space="preserve">Endpoint: </w:t>
      </w:r>
      <w:r>
        <w:rPr>
          <w:rFonts w:ascii="Courier New" w:hAnsi="Courier New"/>
          <w:sz w:val="18"/>
        </w:rPr>
        <w:t>/record/activity/{{id}}</w:t>
      </w:r>
    </w:p>
    <w:p>
      <w:pPr>
        <w:pStyle w:val="Heading3"/>
      </w:pPr>
      <w:r>
        <w:t>Prerequisites</w:t>
      </w:r>
    </w:p>
    <w:p>
      <w:pPr>
        <w:pStyle w:val="ListBullet"/>
      </w:pPr>
      <w:r>
        <w:t>A valid meeting GUID (id) to update</w:t>
      </w:r>
    </w:p>
    <w:p>
      <w:pPr>
        <w:pStyle w:val="ListBullet"/>
      </w:pPr>
      <w:r>
        <w:t>Permission to update Activity/Meeting records in Fireberry</w:t>
      </w:r>
    </w:p>
    <w:p>
      <w:pPr>
        <w:pStyle w:val="Heading3"/>
      </w:pPr>
      <w:r>
        <w:t>Method</w:t>
      </w:r>
    </w:p>
    <w:p>
      <w:r>
        <w:t>PUT</w:t>
      </w:r>
    </w:p>
    <w:p>
      <w:pPr>
        <w:pStyle w:val="Heading3"/>
      </w:pPr>
      <w:r>
        <w:t>URL</w:t>
      </w:r>
    </w:p>
    <w:p>
      <w:r>
        <w:t>https://api.fireberry.com/api/record/activity/{{id}}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meeting (activity) record identified by its GUID. You can update the meeting subject and optionally set fields such as time, location, priority, status, owner, and related record references.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/record/activity/).</w:t>
      </w:r>
    </w:p>
    <w:p>
      <w:pPr>
        <w:pStyle w:val="ListBullet"/>
      </w:pPr>
      <w:r>
        <w:t>Always construct the path as /record/activity/{{id}},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in the provided specification.</w:t>
      </w:r>
    </w:p>
    <w:p>
      <w:pPr>
        <w:pStyle w:val="Heading3"/>
      </w:pPr>
      <w:r>
        <w:t>Valid Examples</w:t>
      </w:r>
    </w:p>
    <w:p>
      <w:r>
        <w:rPr>
          <w:b/>
          <w:color w:val="666666"/>
          <w:sz w:val="16"/>
        </w:rPr>
        <w:t>[http]</w:t>
      </w:r>
    </w:p>
    <w:p>
      <w:pPr>
        <w:shd w:fill="F2F2F2" w:val="clear"/>
      </w:pPr>
      <w:r>
        <w:rPr>
          <w:rFonts w:ascii="Courier New" w:hAnsi="Courier New"/>
          <w:sz w:val="17"/>
        </w:rPr>
        <w:t>/record/activity/7d9b7f2a-2b8f-4e2b-9f2f-1c0b9b2c3d4e</w:t>
      </w:r>
    </w:p>
    <w:p>
      <w:pPr>
        <w:pStyle w:val="Heading3"/>
      </w:pPr>
      <w:r>
        <w:t>Invalid Examples</w:t>
      </w:r>
    </w:p>
    <w:p>
      <w:r>
        <w:rPr>
          <w:b/>
          <w:color w:val="666666"/>
          <w:sz w:val="16"/>
        </w:rPr>
        <w:t>[http]</w:t>
      </w:r>
    </w:p>
    <w:p>
      <w:pPr>
        <w:shd w:fill="F2F2F2" w:val="clear"/>
      </w:pPr>
      <w:r>
        <w:rPr>
          <w:rFonts w:ascii="Courier New" w:hAnsi="Courier New"/>
          <w:sz w:val="17"/>
        </w:rPr>
        <w:t>/record/activity/</w:t>
        <w:br/>
        <w:t>/record/activity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meeting's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of the meeting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activitytypecode</w:t>
            </w:r>
          </w:p>
        </w:tc>
        <w:tc>
          <w:tcPr>
            <w:tcW w:type="dxa" w:w="2880"/>
          </w:tcPr>
          <w:p>
            <w:r>
              <w:t>integer (int32)</w:t>
            </w:r>
          </w:p>
        </w:tc>
        <w:tc>
          <w:tcPr>
            <w:tcW w:type="dxa" w:w="2880"/>
          </w:tcPr>
          <w:p>
            <w:r>
              <w:t>The type of activity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location</w:t>
            </w:r>
          </w:p>
        </w:tc>
        <w:tc>
          <w:tcPr>
            <w:tcW w:type="dxa" w:w="2880"/>
          </w:tcPr>
          <w:p>
            <w:r>
              <w:t>string</w:t>
            </w:r>
          </w:p>
        </w:tc>
        <w:tc>
          <w:tcPr>
            <w:tcW w:type="dxa" w:w="2880"/>
          </w:tcPr>
          <w:p>
            <w:r>
              <w:t>Location.</w:t>
            </w:r>
          </w:p>
        </w:tc>
      </w:tr>
      <w:tr>
        <w:tc>
          <w:tcPr>
            <w:tcW w:type="dxa" w:w="2880"/>
          </w:tcPr>
          <w:p>
            <w:r>
              <w:t>objectid</w:t>
            </w:r>
          </w:p>
        </w:tc>
        <w:tc>
          <w:tcPr>
            <w:tcW w:type="dxa" w:w="2880"/>
          </w:tcPr>
          <w:p>
            <w:r>
              <w:t>string</w:t>
            </w:r>
          </w:p>
        </w:tc>
        <w:tc>
          <w:tcPr>
            <w:tcW w:type="dxa" w:w="2880"/>
          </w:tcPr>
          <w:p>
            <w:r>
              <w:t>The GUID of the record related to the meeting.</w:t>
            </w:r>
          </w:p>
        </w:tc>
      </w:tr>
      <w:tr>
        <w:tc>
          <w:tcPr>
            <w:tcW w:type="dxa" w:w="2880"/>
          </w:tcPr>
          <w:p>
            <w:r>
              <w:t>objecttitle</w:t>
            </w:r>
          </w:p>
        </w:tc>
        <w:tc>
          <w:tcPr>
            <w:tcW w:type="dxa" w:w="2880"/>
          </w:tcPr>
          <w:p>
            <w:r>
              <w:t>string</w:t>
            </w:r>
          </w:p>
        </w:tc>
        <w:tc>
          <w:tcPr>
            <w:tcW w:type="dxa" w:w="2880"/>
          </w:tcPr>
          <w:p>
            <w:r>
              <w:t>Primary field of the related record. If you set objectid, you MUST set this field as well.</w:t>
            </w:r>
          </w:p>
        </w:tc>
      </w:tr>
      <w:tr>
        <w:tc>
          <w:tcPr>
            <w:tcW w:type="dxa" w:w="2880"/>
          </w:tcPr>
          <w:p>
            <w:r>
              <w:t>objecttypecode</w:t>
            </w:r>
          </w:p>
        </w:tc>
        <w:tc>
          <w:tcPr>
            <w:tcW w:type="dxa" w:w="2880"/>
          </w:tcPr>
          <w:p>
            <w:r>
              <w:t>integer (int32)</w:t>
            </w:r>
          </w:p>
        </w:tc>
        <w:tc>
          <w:tcPr>
            <w:tcW w:type="dxa" w:w="2880"/>
          </w:tcPr>
          <w:p>
            <w:r>
              <w:t>Object number of the object the related record belongs to. If you set objectid, you MUST set this field as well.</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prioritycode</w:t>
            </w:r>
          </w:p>
        </w:tc>
        <w:tc>
          <w:tcPr>
            <w:tcW w:type="dxa" w:w="2880"/>
          </w:tcPr>
          <w:p>
            <w:r>
              <w:t>integer (int32)</w:t>
            </w:r>
          </w:p>
        </w:tc>
        <w:tc>
          <w:tcPr>
            <w:tcW w:type="dxa" w:w="2880"/>
          </w:tcPr>
          <w:p>
            <w:r>
              <w:t>Priority of the meeting (Picklist).</w:t>
            </w:r>
          </w:p>
        </w:tc>
      </w:tr>
      <w:tr>
        <w:tc>
          <w:tcPr>
            <w:tcW w:type="dxa" w:w="2880"/>
          </w:tcPr>
          <w:p>
            <w:r>
              <w:t>resource</w:t>
            </w:r>
          </w:p>
        </w:tc>
        <w:tc>
          <w:tcPr>
            <w:tcW w:type="dxa" w:w="2880"/>
          </w:tcPr>
          <w:p>
            <w:r>
              <w:t>string</w:t>
            </w:r>
          </w:p>
        </w:tc>
        <w:tc>
          <w:tcPr>
            <w:tcW w:type="dxa" w:w="2880"/>
          </w:tcPr>
          <w:p>
            <w:r>
              <w:t>The GUID of the resource used for the meeting.</w:t>
            </w:r>
          </w:p>
        </w:tc>
      </w:tr>
      <w:tr>
        <w:tc>
          <w:tcPr>
            <w:tcW w:type="dxa" w:w="2880"/>
          </w:tcPr>
          <w:p>
            <w:r>
              <w:t>scheduledend</w:t>
            </w:r>
          </w:p>
        </w:tc>
        <w:tc>
          <w:tcPr>
            <w:tcW w:type="dxa" w:w="2880"/>
          </w:tcPr>
          <w:p>
            <w:r>
              <w:t>string (date)</w:t>
            </w:r>
          </w:p>
        </w:tc>
        <w:tc>
          <w:tcPr>
            <w:tcW w:type="dxa" w:w="2880"/>
          </w:tcPr>
          <w:p>
            <w:r>
              <w:t>Date and time the meeting ends.</w:t>
            </w:r>
          </w:p>
        </w:tc>
      </w:tr>
      <w:tr>
        <w:tc>
          <w:tcPr>
            <w:tcW w:type="dxa" w:w="2880"/>
          </w:tcPr>
          <w:p>
            <w:r>
              <w:t>scheduledstart</w:t>
            </w:r>
          </w:p>
        </w:tc>
        <w:tc>
          <w:tcPr>
            <w:tcW w:type="dxa" w:w="2880"/>
          </w:tcPr>
          <w:p>
            <w:r>
              <w:t>string (date)</w:t>
            </w:r>
          </w:p>
        </w:tc>
        <w:tc>
          <w:tcPr>
            <w:tcW w:type="dxa" w:w="2880"/>
          </w:tcPr>
          <w:p>
            <w:r>
              <w:t>Date and time the meeting starts.</w:t>
            </w:r>
          </w:p>
        </w:tc>
      </w:tr>
      <w:tr>
        <w:tc>
          <w:tcPr>
            <w:tcW w:type="dxa" w:w="2880"/>
          </w:tcPr>
          <w:p>
            <w:r>
              <w:t>statuscode</w:t>
            </w:r>
          </w:p>
        </w:tc>
        <w:tc>
          <w:tcPr>
            <w:tcW w:type="dxa" w:w="2880"/>
          </w:tcPr>
          <w:p>
            <w:r>
              <w:t>integer (int32)</w:t>
            </w:r>
          </w:p>
        </w:tc>
        <w:tc>
          <w:tcPr>
            <w:tcW w:type="dxa" w:w="2880"/>
          </w:tcPr>
          <w:p>
            <w:r>
              <w:t>Status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activity including all its fields and values": "..."</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Record payload (described in docs as “Data about the created activity including all its fields and values”).</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'https://api.fireberry.com/api/record/activity/7d9b7f2a-2b8f-4e2b-9f2f-1c0b9b2c3d4e' \</w:t>
        <w:br/>
        <w:t xml:space="preserve"> --header 'Accept: application/json' \</w:t>
        <w:br/>
        <w:t xml:space="preserve"> --header 'Content-Type: application/json' \</w:t>
        <w:br/>
        <w:t xml:space="preserve"> --data '{</w:t>
        <w:br/>
        <w:t xml:space="preserve"> "subject": "Updated meeting subject",</w:t>
        <w:br/>
        <w:t xml:space="preserve"> "location": "Conference Room A",</w:t>
        <w:br/>
        <w:t xml:space="preserve"> "scheduledstart": "2026-03-14",</w:t>
        <w:br/>
        <w:t xml:space="preserve"> "scheduledend": "2026-03-14",</w:t>
        <w:br/>
        <w:t xml:space="preserve"> "description": "Agenda: quarterly planning"</w:t>
        <w:br/>
        <w:t xml:space="preserve">  }'</w:t>
      </w:r>
    </w:p>
    <w:p>
      <w:pPr>
        <w:pStyle w:val="Heading3"/>
      </w:pPr>
      <w:r>
        <w:t>Example Usage</w:t>
      </w:r>
    </w:p>
    <w:p>
      <w:pPr>
        <w:pStyle w:val="Heading3"/>
      </w:pPr>
      <w:r>
        <w:t>Example 1: Update only the subject</w:t>
      </w:r>
    </w:p>
    <w:p>
      <w:r>
        <w:rPr>
          <w:b/>
          <w:color w:val="666666"/>
          <w:sz w:val="16"/>
        </w:rPr>
        <w:t>[bash]</w:t>
      </w:r>
    </w:p>
    <w:p>
      <w:pPr>
        <w:shd w:fill="F2F2F2" w:val="clear"/>
      </w:pPr>
      <w:r>
        <w:rPr>
          <w:rFonts w:ascii="Courier New" w:hAnsi="Courier New"/>
          <w:sz w:val="17"/>
        </w:rPr>
        <w:t>curl -X PUT \</w:t>
        <w:br/>
        <w:t xml:space="preserve"> 'https://api.fireberry.com/api/record/activity/7d9b7f2a-2b8f-4e2b-9f2f-1c0b9b2c3d4e' \</w:t>
        <w:br/>
        <w:t xml:space="preserve"> -H 'Accept: application/json' \</w:t>
        <w:br/>
        <w:t xml:space="preserve"> -H 'Content-Type: application/json' \</w:t>
        <w:br/>
        <w:t xml:space="preserve"> -d '{</w:t>
        <w:br/>
        <w:t xml:space="preserve"> "subject": "New subject"</w:t>
        <w:br/>
        <w:t xml:space="preserve">  }'</w:t>
      </w:r>
    </w:p>
    <w:p>
      <w:pPr>
        <w:pStyle w:val="Heading3"/>
      </w:pPr>
      <w:r>
        <w:t>Example 2: Update related record reference (requires companion fields)</w:t>
      </w:r>
    </w:p>
    <w:p>
      <w:r>
        <w:rPr>
          <w:b/>
          <w:color w:val="666666"/>
          <w:sz w:val="16"/>
        </w:rPr>
        <w:t>[bash]</w:t>
      </w:r>
    </w:p>
    <w:p>
      <w:pPr>
        <w:shd w:fill="F2F2F2" w:val="clear"/>
      </w:pPr>
      <w:r>
        <w:rPr>
          <w:rFonts w:ascii="Courier New" w:hAnsi="Courier New"/>
          <w:sz w:val="17"/>
        </w:rPr>
        <w:t>curl -X PUT \</w:t>
        <w:br/>
        <w:t xml:space="preserve"> 'https://api.fireberry.com/api/record/activity/7d9b7f2a-2b8f-4e2b-9f2f-1c0b9b2c3d4e' \</w:t>
        <w:br/>
        <w:t xml:space="preserve"> -H 'Accept: application/json' \</w:t>
        <w:br/>
        <w:t xml:space="preserve"> -H 'Content-Type: application/json' \</w:t>
        <w:br/>
        <w:t xml:space="preserve"> -d '{</w:t>
        <w:br/>
        <w:t xml:space="preserve"> "subject": "Meeting linked to an opportunity",</w:t>
        <w:br/>
        <w:t xml:space="preserve"> "objectid": "11111111-2222-3333-4444-555555555555",</w:t>
        <w:br/>
        <w:t xml:space="preserve"> "objecttitle": "Big Deal Opportunity",</w:t>
        <w:br/>
        <w:t xml:space="preserve"> "objecttypecode": 123</w:t>
        <w:br/>
        <w:t xml:space="preserve">  }'</w:t>
      </w:r>
    </w:p>
    <w:p>
      <w:pPr>
        <w:pStyle w:val="Heading3"/>
      </w:pPr>
      <w:r>
        <w:t>Example 3: Update status/priority/owner</w:t>
      </w:r>
    </w:p>
    <w:p>
      <w:r>
        <w:rPr>
          <w:b/>
          <w:color w:val="666666"/>
          <w:sz w:val="16"/>
        </w:rPr>
        <w:t>[bash]</w:t>
      </w:r>
    </w:p>
    <w:p>
      <w:pPr>
        <w:shd w:fill="F2F2F2" w:val="clear"/>
      </w:pPr>
      <w:r>
        <w:rPr>
          <w:rFonts w:ascii="Courier New" w:hAnsi="Courier New"/>
          <w:sz w:val="17"/>
        </w:rPr>
        <w:t>curl -X PUT \</w:t>
        <w:br/>
        <w:t xml:space="preserve"> 'https://api.fireberry.com/api/record/activity/7d9b7f2a-2b8f-4e2b-9f2f-1c0b9b2c3d4e' \</w:t>
        <w:br/>
        <w:t xml:space="preserve"> -H 'Accept: application/json' \</w:t>
        <w:br/>
        <w:t xml:space="preserve"> -H 'Content-Type: application/json' \</w:t>
        <w:br/>
        <w:t xml:space="preserve"> -d '{</w:t>
        <w:br/>
        <w:t xml:space="preserve"> "subject": "Rescheduled planning meeting",</w:t>
        <w:br/>
        <w:t xml:space="preserve"> "prioritycode": 2,</w:t>
        <w:br/>
        <w:t xml:space="preserve"> "statuscode": 1,</w:t>
        <w:br/>
        <w:t xml:space="preserve"> "ownerid": "aaaaaaaa-bbbb-cccc-dddd-eeeeeeeeeeee"</w:t>
        <w:br/>
        <w:t xml:space="preserve">  }'</w:t>
      </w:r>
    </w:p>
    <w:p>
      <w:pPr>
        <w:pStyle w:val="Heading3"/>
      </w:pPr>
      <w:r>
        <w:t>Notes</w:t>
      </w:r>
    </w:p>
    <w:p>
      <w:pPr>
        <w:pStyle w:val="ListBullet"/>
      </w:pPr>
      <w:r>
        <w:t>The OpenAPI schema marks scheduledstart/scheduledend as string with format date, while the 400 error example references a valid DateTime requirement. Follow Fireberry’s expected date/time format to avoid validation errors.</w:t>
      </w:r>
    </w:p>
    <w:p>
      <w:pPr>
        <w:pStyle w:val="ListBullet"/>
      </w:pPr>
      <w:r>
        <w:t>If you set objectid, you must also set objecttitle and objecttypecode (explicitly stated in the schema).</w:t>
      </w:r>
    </w:p>
    <w:p>
      <w:pPr>
        <w:pStyle w:val="Heading3"/>
      </w:pPr>
      <w:r>
        <w:t>Gotchas</w:t>
      </w:r>
    </w:p>
    <w:p>
      <w:pPr>
        <w:pStyle w:val="ListBullet"/>
      </w:pPr>
      <w:r>
        <w:t>Omitting subject will fail validation because it is required.</w:t>
      </w:r>
    </w:p>
    <w:p>
      <w:pPr>
        <w:pStyle w:val="ListBullet"/>
      </w:pPr>
      <w:r>
        <w:t>Setting objectid without objecttitle and objecttypecode violates the documented requirement.</w:t>
      </w:r>
    </w:p>
    <w:p>
      <w:pPr>
        <w:pStyle w:val="ListBullet"/>
      </w:pPr>
      <w:r>
        <w:t>Date/time formatting issues can trigger errors like "'FIELD NAME' must be a valid DateTime".</w:t>
      </w:r>
    </w:p>
    <w:p>
      <w:pPr>
        <w:pStyle w:val="Heading3"/>
      </w:pPr>
      <w:r>
        <w:t>Error Handling</w:t>
      </w:r>
    </w:p>
    <w:p>
      <w:pPr>
        <w:pStyle w:val="ListBullet"/>
      </w:pPr>
      <w:r>
        <w:t>400 Bad Request: Invalid field values (e.g., invalid date/time formatting) or other validation issues.</w:t>
      </w:r>
    </w:p>
    <w:p>
      <w:pPr>
        <w:pStyle w:val="ListBullet"/>
      </w:pPr>
      <w:r>
        <w:t>401 Unauthorized: Request not authorized (response body is empty text in the provided spec).</w:t>
      </w:r>
    </w:p>
    <w:p>
      <w:pPr>
        <w:pStyle w:val="Heading3"/>
      </w:pPr>
      <w:r>
        <w:t>Related meetings actions</w:t>
      </w:r>
    </w:p>
    <w:p>
      <w:pPr>
        <w:pStyle w:val="ListBullet"/>
      </w:pPr>
      <w:r>
        <w:t>[DELETE] Delete a Meeting — /api/record/activity/{{id}}</w:t>
      </w:r>
    </w:p>
    <w:p>
      <w:r>
        <w:br w:type="page"/>
      </w:r>
    </w:p>
    <w:p>
      <w:pPr>
        <w:pStyle w:val="Heading2"/>
      </w:pPr>
      <w:r>
        <w:t>175. [POST] Create a Note</w:t>
      </w:r>
    </w:p>
    <w:p>
      <w:r>
        <w:rPr>
          <w:b/>
        </w:rPr>
        <w:t xml:space="preserve">Endpoint: </w:t>
      </w:r>
      <w:r>
        <w:rPr>
          <w:rFonts w:ascii="Courier New" w:hAnsi="Courier New"/>
          <w:sz w:val="18"/>
        </w:rPr>
        <w:t>/api/record/note</w:t>
      </w:r>
    </w:p>
    <w:p>
      <w:pPr>
        <w:pStyle w:val="Heading3"/>
      </w:pPr>
      <w:r>
        <w:t>Prerequisites</w:t>
      </w:r>
    </w:p>
    <w:p>
      <w:pPr>
        <w:pStyle w:val="ListBullet"/>
      </w:pPr>
      <w:r>
        <w:t>Ability to create records/notes in Fireberry</w:t>
      </w:r>
    </w:p>
    <w:p>
      <w:pPr>
        <w:pStyle w:val="Heading3"/>
      </w:pPr>
      <w:r>
        <w:t>Method</w:t>
      </w:r>
    </w:p>
    <w:p>
      <w:r>
        <w:t>POST</w:t>
      </w:r>
    </w:p>
    <w:p>
      <w:pPr>
        <w:pStyle w:val="Heading3"/>
      </w:pPr>
      <w:r>
        <w:t>URL</w:t>
      </w:r>
    </w:p>
    <w:p>
      <w:r>
        <w:t>https://api.fireberry.com/api/record/note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record. The note text can be formatted using HTML. You can optionally relate the note to another record and/or set it as a reply to an existing note.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notetext</w:t>
            </w:r>
          </w:p>
        </w:tc>
        <w:tc>
          <w:tcPr>
            <w:tcW w:type="dxa" w:w="2880"/>
          </w:tcPr>
          <w:p>
            <w:r>
              <w:t>string</w:t>
            </w:r>
          </w:p>
        </w:tc>
        <w:tc>
          <w:tcPr>
            <w:tcW w:type="dxa" w:w="2880"/>
          </w:tcPr>
          <w:p>
            <w:r>
              <w:t>Content of the note. To format, use HTML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The GUID of the record related to the note.</w:t>
            </w:r>
          </w:p>
        </w:tc>
      </w:tr>
      <w:tr>
        <w:tc>
          <w:tcPr>
            <w:tcW w:type="dxa" w:w="2880"/>
          </w:tcPr>
          <w:p>
            <w:r>
              <w:t>objecttypecode</w:t>
            </w:r>
          </w:p>
        </w:tc>
        <w:tc>
          <w:tcPr>
            <w:tcW w:type="dxa" w:w="2880"/>
          </w:tcPr>
          <w:p>
            <w:r>
              <w:t>integer (int32)</w:t>
            </w:r>
          </w:p>
        </w:tc>
        <w:tc>
          <w:tcPr>
            <w:tcW w:type="dxa" w:w="2880"/>
          </w:tcPr>
          <w:p>
            <w:r>
              <w:t>Object number of the object the related record belongs to. If you set objectid, you MUST set this field as well.</w:t>
            </w:r>
          </w:p>
        </w:tc>
      </w:tr>
      <w:tr>
        <w:tc>
          <w:tcPr>
            <w:tcW w:type="dxa" w:w="2880"/>
          </w:tcPr>
          <w:p>
            <w:r>
              <w:t>parentnoteid</w:t>
            </w:r>
          </w:p>
        </w:tc>
        <w:tc>
          <w:tcPr>
            <w:tcW w:type="dxa" w:w="2880"/>
          </w:tcPr>
          <w:p>
            <w:r>
              <w:t>string</w:t>
            </w:r>
          </w:p>
        </w:tc>
        <w:tc>
          <w:tcPr>
            <w:tcW w:type="dxa" w:w="2880"/>
          </w:tcPr>
          <w:p>
            <w:r>
              <w:t>Use a note's GUID to set this note as a reply to it. Ensure objectid, objecttitle, and objecttypecode are identical in both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No Invoice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Additional documented 400 variant:</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Response content type is text/plain and the example body is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unknown</w:t>
            </w:r>
          </w:p>
        </w:tc>
        <w:tc>
          <w:tcPr>
            <w:tcW w:type="dxa" w:w="2880"/>
          </w:tcPr>
          <w:p>
            <w:r>
              <w:t>Data about the created record including all its fields and values (structure not specified).</w:t>
            </w:r>
          </w:p>
        </w:tc>
      </w:tr>
      <w:tr>
        <w:tc>
          <w:tcPr>
            <w:tcW w:type="dxa" w:w="2880"/>
          </w:tcPr>
          <w:p>
            <w:r>
              <w:t>message</w:t>
            </w:r>
          </w:p>
        </w:tc>
        <w:tc>
          <w:tcPr>
            <w:tcW w:type="dxa" w:w="2880"/>
          </w:tcPr>
          <w:p>
            <w:r>
              <w:t>string</w:t>
            </w:r>
          </w:p>
        </w:tc>
        <w:tc>
          <w:tcPr>
            <w:tcW w:type="dxa" w:w="2880"/>
          </w:tcPr>
          <w:p>
            <w:r>
              <w:t>Additional message (empty string in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'https://api.fireberry.com/api/record/note' \</w:t>
        <w:br/>
        <w:t xml:space="preserve"> --header 'Accept: application/json' \</w:t>
        <w:br/>
        <w:t xml:space="preserve"> --header 'Content-Type: application/json' \</w:t>
        <w:br/>
        <w:t xml:space="preserve"> --data '{</w:t>
        <w:br/>
        <w:t xml:space="preserve"> "notetext": "&lt;p&gt;Followed up with the customer. Next step: schedule a demo.&lt;/p&gt;",</w:t>
        <w:br/>
        <w:t xml:space="preserve"> "objectid": "3fa85f64-5717-4562-b3fc-2c963f66afa6",</w:t>
        <w:br/>
        <w:t xml:space="preserve"> "objecttypecode": 1001</w:t>
        <w:br/>
        <w:t xml:space="preserve">  }'</w:t>
      </w:r>
    </w:p>
    <w:p>
      <w:pPr>
        <w:pStyle w:val="Heading3"/>
      </w:pPr>
      <w:r>
        <w:t>Example Usage</w:t>
      </w:r>
    </w:p>
    <w:p>
      <w:pPr>
        <w:pStyle w:val="Heading3"/>
      </w:pPr>
      <w:r>
        <w:t>Example 1: Create a simple note (HTML-formatted)</w:t>
      </w:r>
    </w:p>
    <w:p>
      <w:r>
        <w:rPr>
          <w:b/>
          <w:color w:val="666666"/>
          <w:sz w:val="16"/>
        </w:rPr>
        <w:t>[bash]</w:t>
      </w:r>
    </w:p>
    <w:p>
      <w:pPr>
        <w:shd w:fill="F2F2F2" w:val="clear"/>
      </w:pPr>
      <w:r>
        <w:rPr>
          <w:rFonts w:ascii="Courier New" w:hAnsi="Courier New"/>
          <w:sz w:val="17"/>
        </w:rPr>
        <w:t>curl -X POST 'https://api.fireberry.com/api/record/note' \</w:t>
        <w:br/>
        <w:t xml:space="preserve"> -H 'Accept: application/json' \</w:t>
        <w:br/>
        <w:t xml:space="preserve"> -H 'Content-Type: application/json' \</w:t>
        <w:br/>
        <w:t xml:space="preserve"> -d '{</w:t>
        <w:br/>
        <w:t xml:space="preserve"> "notetext": "&lt;b&gt;Internal note:&lt;/b&gt; Customer requested a callback tomorrow."</w:t>
        <w:br/>
        <w:t xml:space="preserve">  }'</w:t>
      </w:r>
    </w:p>
    <w:p>
      <w:pPr>
        <w:pStyle w:val="Heading3"/>
      </w:pPr>
      <w:r>
        <w:t>Example 2: Create a note related to a record</w:t>
      </w:r>
    </w:p>
    <w:p>
      <w:r>
        <w:rPr>
          <w:b/>
          <w:color w:val="666666"/>
          <w:sz w:val="16"/>
        </w:rPr>
        <w:t>[bash]</w:t>
      </w:r>
    </w:p>
    <w:p>
      <w:pPr>
        <w:shd w:fill="F2F2F2" w:val="clear"/>
      </w:pPr>
      <w:r>
        <w:rPr>
          <w:rFonts w:ascii="Courier New" w:hAnsi="Courier New"/>
          <w:sz w:val="17"/>
        </w:rPr>
        <w:t>curl -X POST 'https://api.fireberry.com/api/record/note' \</w:t>
        <w:br/>
        <w:t xml:space="preserve"> -H 'Accept: application/json' \</w:t>
        <w:br/>
        <w:t xml:space="preserve"> -H 'Content-Type: application/json' \</w:t>
        <w:br/>
        <w:t xml:space="preserve"> -d '{</w:t>
        <w:br/>
        <w:t xml:space="preserve"> "notetext": "&lt;p&gt;Added details after the meeting.&lt;/p&gt;",</w:t>
        <w:br/>
        <w:t xml:space="preserve"> "objectid": "c1b2c3d4-e5f6-47a8-9123-abcdefabcdef",</w:t>
        <w:br/>
        <w:t xml:space="preserve"> "objecttypecode": 2002</w:t>
        <w:br/>
        <w:t xml:space="preserve">  }'</w:t>
      </w:r>
    </w:p>
    <w:p>
      <w:pPr>
        <w:pStyle w:val="Heading3"/>
      </w:pPr>
      <w:r>
        <w:t>Example 3: Reply to an existing note</w:t>
      </w:r>
    </w:p>
    <w:p>
      <w:r>
        <w:rPr>
          <w:b/>
          <w:color w:val="666666"/>
          <w:sz w:val="16"/>
        </w:rPr>
        <w:t>[bash]</w:t>
      </w:r>
    </w:p>
    <w:p>
      <w:pPr>
        <w:shd w:fill="F2F2F2" w:val="clear"/>
      </w:pPr>
      <w:r>
        <w:rPr>
          <w:rFonts w:ascii="Courier New" w:hAnsi="Courier New"/>
          <w:sz w:val="17"/>
        </w:rPr>
        <w:t>curl -X POST 'https://api.fireberry.com/api/record/note' \</w:t>
        <w:br/>
        <w:t xml:space="preserve"> -H 'Accept: application/json' \</w:t>
        <w:br/>
        <w:t xml:space="preserve"> -H 'Content-Type: application/json' \</w:t>
        <w:br/>
        <w:t xml:space="preserve"> -d '{</w:t>
        <w:br/>
        <w:t xml:space="preserve"> "notetext": "&lt;p&gt;Replying with the requested update.&lt;/p&gt;",</w:t>
        <w:br/>
        <w:t xml:space="preserve"> "objectid": "c1b2c3d4-e5f6-47a8-9123-abcdefabcdef",</w:t>
        <w:br/>
        <w:t xml:space="preserve"> "objecttypecode": 2002,</w:t>
        <w:br/>
        <w:t xml:space="preserve"> "parentnoteid": "11111111-2222-3333-4444-555555555555"</w:t>
        <w:br/>
        <w:t xml:space="preserve">  }'</w:t>
      </w:r>
    </w:p>
    <w:p>
      <w:pPr>
        <w:pStyle w:val="Heading3"/>
      </w:pPr>
      <w:r>
        <w:t>Notes</w:t>
      </w:r>
    </w:p>
    <w:p>
      <w:pPr>
        <w:pStyle w:val="ListBullet"/>
      </w:pPr>
      <w:r>
        <w:t>notetext supports HTML formatting (primary formatting method).</w:t>
      </w:r>
    </w:p>
    <w:p>
      <w:pPr>
        <w:pStyle w:val="ListBullet"/>
      </w:pPr>
      <w:r>
        <w:t>If objectid is provided, objecttypecode is required as well.</w:t>
      </w:r>
    </w:p>
    <w:p>
      <w:pPr>
        <w:pStyle w:val="ListBullet"/>
      </w:pPr>
      <w:r>
        <w:t>If using parentnoteid, ensure objectid, objecttitle, and objecttypecode match between the parent note and the reply note (as documented).</w:t>
      </w:r>
    </w:p>
    <w:p>
      <w:pPr>
        <w:pStyle w:val="Heading3"/>
      </w:pPr>
      <w:r>
        <w:t>Related notes actions</w:t>
      </w:r>
    </w:p>
    <w:p>
      <w:pPr>
        <w:pStyle w:val="ListBullet"/>
      </w:pPr>
      <w:r>
        <w:t>[POST] Batch Create Note Records — /api/v3/record/note/batch/create</w:t>
      </w:r>
    </w:p>
    <w:p>
      <w:pPr>
        <w:pStyle w:val="ListBullet"/>
      </w:pPr>
      <w:r>
        <w:t>[GET] Get a Note — /record/note/{{id}}</w:t>
      </w:r>
    </w:p>
    <w:p>
      <w:pPr>
        <w:pStyle w:val="ListBullet"/>
      </w:pPr>
      <w:r>
        <w:t>[GET] List Notes — /api/record/note</w:t>
      </w:r>
    </w:p>
    <w:p>
      <w:r>
        <w:br w:type="page"/>
      </w:r>
    </w:p>
    <w:p>
      <w:pPr>
        <w:pStyle w:val="Heading2"/>
      </w:pPr>
      <w:r>
        <w:t>176. [DELETE] Delete a Note Record</w:t>
      </w:r>
    </w:p>
    <w:p>
      <w:r>
        <w:rPr>
          <w:b/>
        </w:rPr>
        <w:t xml:space="preserve">Endpoint: </w:t>
      </w:r>
      <w:r>
        <w:rPr>
          <w:rFonts w:ascii="Courier New" w:hAnsi="Courier New"/>
          <w:sz w:val="18"/>
        </w:rPr>
        <w:t>/record/note/{{id}}</w:t>
      </w:r>
    </w:p>
    <w:p>
      <w:pPr>
        <w:pStyle w:val="Heading3"/>
      </w:pPr>
      <w:r>
        <w:t>Prerequisites</w:t>
      </w:r>
    </w:p>
    <w:p>
      <w:pPr>
        <w:pStyle w:val="ListBullet"/>
      </w:pPr>
      <w:r>
        <w:t>You must have the note’s GUID (id) to delete the note.</w:t>
      </w:r>
    </w:p>
    <w:p>
      <w:pPr>
        <w:pStyle w:val="Heading3"/>
      </w:pPr>
      <w:r>
        <w:t>Method</w:t>
      </w:r>
    </w:p>
    <w:p>
      <w:r>
        <w:t>DELETE</w:t>
      </w:r>
    </w:p>
    <w:p>
      <w:pPr>
        <w:pStyle w:val="Heading3"/>
      </w:pPr>
      <w:r>
        <w:t>URL</w:t>
      </w:r>
    </w:p>
    <w:p>
      <w:r>
        <w:t>https://api.fireberry.com/api/record/note/{{id}}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note record by its GUID.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/record/note//).</w:t>
      </w:r>
    </w:p>
    <w:p>
      <w:pPr>
        <w:pStyle w:val="ListBullet"/>
      </w:pPr>
      <w:r>
        <w:t>Always construct the path as /record/note/{{id}},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/record/note/550e8400-e29b-41d4-a716-446655440000</w:t>
      </w:r>
    </w:p>
    <w:p>
      <w:pPr>
        <w:pStyle w:val="Heading3"/>
      </w:pPr>
      <w:r>
        <w:t>Invalid Examples</w:t>
      </w:r>
    </w:p>
    <w:p>
      <w:r>
        <w:rPr>
          <w:b/>
          <w:color w:val="666666"/>
          <w:sz w:val="16"/>
        </w:rPr>
        <w:t>[http]</w:t>
      </w:r>
    </w:p>
    <w:p>
      <w:pPr>
        <w:shd w:fill="F2F2F2" w:val="clear"/>
      </w:pPr>
      <w:r>
        <w:rPr>
          <w:rFonts w:ascii="Courier New" w:hAnsi="Courier New"/>
          <w:sz w:val="17"/>
        </w:rPr>
        <w:t>/record/note/</w:t>
        <w:br/>
        <w:t>/record/note//</w:t>
        <w:br/>
        <w:t>/record/note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note’s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rPr>
        <w:t>Example (variant 1):</w:t>
      </w:r>
    </w:p>
    <w:p>
      <w:r>
        <w:rPr>
          <w:b/>
          <w:color w:val="666666"/>
          <w:sz w:val="16"/>
        </w:rPr>
        <w:t>[json]</w:t>
      </w:r>
    </w:p>
    <w:p>
      <w:pPr>
        <w:shd w:fill="F2F2F2" w:val="clear"/>
      </w:pPr>
      <w:r>
        <w:rPr>
          <w:rFonts w:ascii="Courier New" w:hAnsi="Courier New"/>
          <w:sz w:val="17"/>
        </w:rPr>
        <w:t>{</w:t>
        <w:br/>
        <w:t xml:space="preserve"> "Message": "Invalid ids"</w:t>
        <w:br/>
        <w:t>}</w:t>
      </w:r>
    </w:p>
    <w:p>
      <w:r>
        <w:rPr>
          <w:b/>
        </w:rPr>
        <w:t>Example (variant 2):</w:t>
      </w:r>
    </w:p>
    <w:p>
      <w:r>
        <w:rPr>
          <w:b/>
          <w:color w:val="666666"/>
          <w:sz w:val="16"/>
        </w:rPr>
        <w:t>[json]</w:t>
      </w:r>
    </w:p>
    <w:p>
      <w:pPr>
        <w:shd w:fill="F2F2F2" w:val="clear"/>
      </w:pPr>
      <w:r>
        <w:rPr>
          <w:rFonts w:ascii="Courier New" w:hAnsi="Courier New"/>
          <w:sz w:val="17"/>
        </w:rPr>
        <w:t>{</w:t>
        <w:br/>
        <w:t xml:space="preserve"> "Message": "Could not delete record. Check your data"</w:t>
        <w:br/>
        <w:t>}</w:t>
      </w:r>
    </w:p>
    <w:p>
      <w:pPr>
        <w:pStyle w:val="Heading3"/>
      </w:pPr>
      <w:r>
        <w:t>Error Response (401 Unauthorized)</w:t>
      </w:r>
    </w:p>
    <w:p>
      <w:r>
        <w:t>The API may return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Response payload. In the success example, this is null.</w:t>
            </w:r>
          </w:p>
        </w:tc>
      </w:tr>
      <w:tr>
        <w:tc>
          <w:tcPr>
            <w:tcW w:type="dxa" w:w="2880"/>
          </w:tcPr>
          <w:p>
            <w:r>
              <w:t>message</w:t>
            </w:r>
          </w:p>
        </w:tc>
        <w:tc>
          <w:tcPr>
            <w:tcW w:type="dxa" w:w="2880"/>
          </w:tcPr>
          <w:p>
            <w:r>
              <w:t>string</w:t>
            </w:r>
          </w:p>
        </w:tc>
        <w:tc>
          <w:tcPr>
            <w:tcW w:type="dxa" w:w="2880"/>
          </w:tcPr>
          <w:p>
            <w:r>
              <w:t>Additional message. In the success example, this is an empty string.</w:t>
            </w:r>
          </w:p>
        </w:tc>
      </w:tr>
      <w:tr>
        <w:tc>
          <w:tcPr>
            <w:tcW w:type="dxa" w:w="2880"/>
          </w:tcPr>
          <w:p>
            <w:r>
              <w:t>Message</w:t>
            </w:r>
          </w:p>
        </w:tc>
        <w:tc>
          <w:tcPr>
            <w:tcW w:type="dxa" w:w="2880"/>
          </w:tcPr>
          <w:p>
            <w:r>
              <w:t>string</w:t>
            </w:r>
          </w:p>
        </w:tc>
        <w:tc>
          <w:tcPr>
            <w:tcW w:type="dxa" w:w="2880"/>
          </w:tcPr>
          <w:p>
            <w:r>
              <w:t>Error message field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'https://api.fireberry.com/api/record/note/550e8400-e29b-41d4-a716-446655440000' \</w:t>
        <w:br/>
        <w:t xml:space="preserve"> --header 'Accept: application/json'</w:t>
      </w:r>
    </w:p>
    <w:p>
      <w:pPr>
        <w:pStyle w:val="Heading3"/>
      </w:pPr>
      <w:r>
        <w:t>Behavior</w:t>
      </w:r>
    </w:p>
    <w:p>
      <w:pPr>
        <w:pStyle w:val="ListBullet"/>
      </w:pPr>
      <w:r>
        <w:t>The API validates that id is provided and is a valid note GUID.</w:t>
      </w:r>
    </w:p>
    <w:p>
      <w:pPr>
        <w:pStyle w:val="ListBullet"/>
      </w:pPr>
      <w:r>
        <w:t>If valid, the note record is deleted.</w:t>
      </w:r>
    </w:p>
    <w:p>
      <w:pPr>
        <w:pStyle w:val="ListBullet"/>
      </w:pPr>
      <w:r>
        <w:t>Returns a JSON object indicating success, with data: null.</w:t>
      </w:r>
    </w:p>
    <w:p>
      <w:pPr>
        <w:pStyle w:val="Heading3"/>
      </w:pPr>
      <w:r>
        <w:t>Error Handling</w:t>
      </w:r>
    </w:p>
    <w:p>
      <w:pPr>
        <w:pStyle w:val="ListBullet"/>
      </w:pPr>
      <w:r>
        <w:t>400 Bad Request: The note could not be deleted (e.g., invalid IDs or invalid data).</w:t>
      </w:r>
    </w:p>
    <w:p>
      <w:pPr>
        <w:pStyle w:val="ListBullet"/>
      </w:pPr>
      <w:r>
        <w:t>401 Unauthorized: Authentication/authorization failure (may return an empty plain-text body).</w:t>
      </w:r>
    </w:p>
    <w:p>
      <w:r>
        <w:br w:type="page"/>
      </w:r>
    </w:p>
    <w:p>
      <w:pPr>
        <w:pStyle w:val="Heading2"/>
      </w:pPr>
      <w:r>
        <w:t>177. [GET] Get a Note</w:t>
      </w:r>
    </w:p>
    <w:p>
      <w:r>
        <w:rPr>
          <w:b/>
        </w:rPr>
        <w:t xml:space="preserve">Endpoint: </w:t>
      </w:r>
      <w:r>
        <w:rPr>
          <w:rFonts w:ascii="Courier New" w:hAnsi="Courier New"/>
          <w:sz w:val="18"/>
        </w:rPr>
        <w:t>/record/note/{{id}}</w:t>
      </w:r>
    </w:p>
    <w:p>
      <w:pPr>
        <w:pStyle w:val="Heading3"/>
      </w:pPr>
      <w:r>
        <w:t>Prerequisites</w:t>
      </w:r>
    </w:p>
    <w:p>
      <w:pPr>
        <w:pStyle w:val="ListBullet"/>
      </w:pPr>
      <w:r>
        <w:t>You must have access to read Notes in Fireberry.</w:t>
      </w:r>
    </w:p>
    <w:p>
      <w:pPr>
        <w:pStyle w:val="ListBullet"/>
      </w:pPr>
      <w:r>
        <w:t>You must know the note GUID (id).</w:t>
      </w:r>
    </w:p>
    <w:p>
      <w:pPr>
        <w:pStyle w:val="Heading3"/>
      </w:pPr>
      <w:r>
        <w:t>Method</w:t>
      </w:r>
    </w:p>
    <w:p>
      <w:r>
        <w:t>GET</w:t>
      </w:r>
    </w:p>
    <w:p>
      <w:pPr>
        <w:pStyle w:val="Heading3"/>
      </w:pPr>
      <w:r>
        <w:t>URL</w:t>
      </w:r>
    </w:p>
    <w:p>
      <w:r>
        <w:t>https://api.fireberry.com/api/record/note/{{id}}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Note record by its GUID and returns the note data (record fields and values) in a standard Fireberry response envelope.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/record/note//).</w:t>
      </w:r>
    </w:p>
    <w:p>
      <w:pPr>
        <w:pStyle w:val="ListBullet"/>
      </w:pPr>
      <w:r>
        <w:t>Always construct the path as /record/note/{{id}},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/record/note/7f3d2c1a-9b8e-4f3a-8a2d-1c2b3d4e5f6a</w:t>
        <w:br/>
        <w:t>/record/note/{{id}}</w:t>
      </w:r>
    </w:p>
    <w:p>
      <w:pPr>
        <w:pStyle w:val="Heading3"/>
      </w:pPr>
      <w:r>
        <w:t>Invalid Examples</w:t>
      </w:r>
    </w:p>
    <w:p>
      <w:r>
        <w:rPr>
          <w:b/>
          <w:color w:val="666666"/>
          <w:sz w:val="16"/>
        </w:rPr>
        <w:t>[http]</w:t>
      </w:r>
    </w:p>
    <w:p>
      <w:pPr>
        <w:shd w:fill="F2F2F2" w:val="clear"/>
      </w:pPr>
      <w:r>
        <w:rPr>
          <w:rFonts w:ascii="Courier New" w:hAnsi="Courier New"/>
          <w:sz w:val="17"/>
        </w:rPr>
        <w:t>/record/note/</w:t>
        <w:br/>
        <w:t>/record/note</w:t>
        <w:br/>
        <w:t>/record/note//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note's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Draft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Note record data (fields and values). Schema not provided in the scraped content.</w:t>
            </w:r>
          </w:p>
        </w:tc>
      </w:tr>
      <w:tr>
        <w:tc>
          <w:tcPr>
            <w:tcW w:type="dxa" w:w="2880"/>
          </w:tcPr>
          <w:p>
            <w:r>
              <w:t>message</w:t>
            </w:r>
          </w:p>
        </w:tc>
        <w:tc>
          <w:tcPr>
            <w:tcW w:type="dxa" w:w="2880"/>
          </w:tcPr>
          <w:p>
            <w:r>
              <w:t>string</w:t>
            </w:r>
          </w:p>
        </w:tc>
        <w:tc>
          <w:tcPr>
            <w:tcW w:type="dxa" w:w="2880"/>
          </w:tcPr>
          <w:p>
            <w:r>
              <w:t>Additional message from the API (empty string in the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'https://api.fireberry.com/api/record/note/7f3d2c1a-9b8e-4f3a-8a2d-1c2b3d4e5f6a' \</w:t>
        <w:br/>
        <w:t xml:space="preserve"> --header 'Accept: application/json'</w:t>
      </w:r>
    </w:p>
    <w:p>
      <w:pPr>
        <w:pStyle w:val="Heading3"/>
      </w:pPr>
      <w:r>
        <w:t>Example Usage</w:t>
      </w:r>
    </w:p>
    <w:p>
      <w:pPr>
        <w:pStyle w:val="Heading3"/>
      </w:pPr>
      <w:r>
        <w:t>Example 1: Get a Note by GUID</w:t>
      </w:r>
    </w:p>
    <w:p>
      <w:r>
        <w:rPr>
          <w:b/>
          <w:color w:val="666666"/>
          <w:sz w:val="16"/>
        </w:rPr>
        <w:t>[bash]</w:t>
      </w:r>
    </w:p>
    <w:p>
      <w:pPr>
        <w:shd w:fill="F2F2F2" w:val="clear"/>
      </w:pPr>
      <w:r>
        <w:rPr>
          <w:rFonts w:ascii="Courier New" w:hAnsi="Courier New"/>
          <w:sz w:val="17"/>
        </w:rPr>
        <w:t>curl -sS --request GET \</w:t>
        <w:br/>
        <w:t xml:space="preserve"> 'https://api.fireberry.com/api/record/note/7f3d2c1a-9b8e-4f3a-8a2d-1c2b3d4e5f6a' \</w:t>
        <w:br/>
        <w:t xml:space="preserve"> --header 'Accept: application/json'</w:t>
      </w:r>
    </w:p>
    <w:p>
      <w:pPr>
        <w:pStyle w:val="Heading3"/>
      </w:pPr>
      <w:r>
        <w:t>Example 2: Handle an invalid id type (expect 400)</w:t>
      </w:r>
    </w:p>
    <w:p>
      <w:r>
        <w:rPr>
          <w:b/>
          <w:color w:val="666666"/>
          <w:sz w:val="16"/>
        </w:rPr>
        <w:t>[bash]</w:t>
      </w:r>
    </w:p>
    <w:p>
      <w:pPr>
        <w:shd w:fill="F2F2F2" w:val="clear"/>
      </w:pPr>
      <w:r>
        <w:rPr>
          <w:rFonts w:ascii="Courier New" w:hAnsi="Courier New"/>
          <w:sz w:val="17"/>
        </w:rPr>
        <w:t>curl -i --request GET \</w:t>
        <w:br/>
        <w:t xml:space="preserve"> 'https://api.fireberry.com/api/record/note/not-a-guid' \</w:t>
        <w:br/>
        <w:t xml:space="preserve"> --header 'Accept: application/json'</w:t>
      </w:r>
    </w:p>
    <w:p>
      <w:pPr>
        <w:pStyle w:val="Heading3"/>
      </w:pPr>
      <w:r>
        <w:t>Notes</w:t>
      </w:r>
    </w:p>
    <w:p>
      <w:pPr>
        <w:pStyle w:val="ListBullet"/>
      </w:pPr>
      <w:r>
        <w:t>The documentation states the id should be a note GUID.</w:t>
      </w:r>
    </w:p>
    <w:p>
      <w:pPr>
        <w:pStyle w:val="ListBullet"/>
      </w:pPr>
      <w:r>
        <w:t>The exact shape of data.Record is not defined in the provided OpenAPI snippet.</w:t>
      </w:r>
    </w:p>
    <w:p>
      <w:pPr>
        <w:pStyle w:val="Heading3"/>
      </w:pPr>
      <w:r>
        <w:t>Error Handling</w:t>
      </w:r>
    </w:p>
    <w:p>
      <w:pPr>
        <w:pStyle w:val="ListBullet"/>
      </w:pPr>
      <w:r>
        <w:t>400 Bad Request: Returned when id is an invalid type/format (example message: "Invalid type for parameter ID").</w:t>
      </w:r>
    </w:p>
    <w:p>
      <w:pPr>
        <w:pStyle w:val="ListBullet"/>
      </w:pPr>
      <w:r>
        <w:t>401 Unauthorized: Returned when the request is not authorized (response example provided as an empty string).</w:t>
      </w:r>
    </w:p>
    <w:p>
      <w:pPr>
        <w:pStyle w:val="Heading3"/>
      </w:pPr>
      <w:r>
        <w:t>Related notes actions</w:t>
      </w:r>
    </w:p>
    <w:p>
      <w:pPr>
        <w:pStyle w:val="ListBullet"/>
      </w:pPr>
      <w:r>
        <w:t>[POST] Batch Create Note Records — /api/v3/record/note/batch/create</w:t>
      </w:r>
    </w:p>
    <w:p>
      <w:pPr>
        <w:pStyle w:val="ListBullet"/>
      </w:pPr>
      <w:r>
        <w:t>[POST] Create a Note — /api/record/note</w:t>
      </w:r>
    </w:p>
    <w:p>
      <w:pPr>
        <w:pStyle w:val="ListBullet"/>
      </w:pPr>
      <w:r>
        <w:t>[GET] List Notes — /api/record/note</w:t>
      </w:r>
    </w:p>
    <w:p>
      <w:r>
        <w:br w:type="page"/>
      </w:r>
    </w:p>
    <w:p>
      <w:pPr>
        <w:pStyle w:val="Heading2"/>
      </w:pPr>
      <w:r>
        <w:t>178. [GET] List Notes</w:t>
      </w:r>
    </w:p>
    <w:p>
      <w:r>
        <w:rPr>
          <w:b/>
        </w:rPr>
        <w:t xml:space="preserve">Endpoint: </w:t>
      </w:r>
      <w:r>
        <w:rPr>
          <w:rFonts w:ascii="Courier New" w:hAnsi="Courier New"/>
          <w:sz w:val="18"/>
        </w:rPr>
        <w:t>/api/record/note</w:t>
      </w:r>
    </w:p>
    <w:p>
      <w:pPr>
        <w:pStyle w:val="Heading3"/>
      </w:pPr>
      <w:r>
        <w:t>Prerequisites</w:t>
      </w:r>
    </w:p>
    <w:p>
      <w:pPr>
        <w:pStyle w:val="ListBullet"/>
      </w:pPr>
      <w:r>
        <w:t>Access to the Fireberry API with permission to read Notes records</w:t>
      </w:r>
    </w:p>
    <w:p>
      <w:pPr>
        <w:pStyle w:val="Heading3"/>
      </w:pPr>
      <w:r>
        <w:t>Method</w:t>
      </w:r>
    </w:p>
    <w:p>
      <w:r>
        <w:t>GET</w:t>
      </w:r>
    </w:p>
    <w:p>
      <w:pPr>
        <w:pStyle w:val="Heading3"/>
      </w:pPr>
      <w:r>
        <w:t>URL</w:t>
      </w:r>
    </w:p>
    <w:p>
      <w:r>
        <w:t>https://api.fireberry.com/api/record/note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Note records. Pagination is controlled via pagesize and pagenumber.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number of the page displayed.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Draft Invoices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Pagination and records container.</w:t>
            </w:r>
          </w:p>
        </w:tc>
      </w:tr>
      <w:tr>
        <w:tc>
          <w:tcPr>
            <w:tcW w:type="dxa" w:w="2880"/>
          </w:tcPr>
          <w:p>
            <w:r>
              <w:t>data.PrimaryKey</w:t>
            </w:r>
          </w:p>
        </w:tc>
        <w:tc>
          <w:tcPr>
            <w:tcW w:type="dxa" w:w="2880"/>
          </w:tcPr>
          <w:p>
            <w:r>
              <w:t>string</w:t>
            </w:r>
          </w:p>
        </w:tc>
        <w:tc>
          <w:tcPr>
            <w:tcW w:type="dxa" w:w="2880"/>
          </w:tcPr>
          <w:p>
            <w:r>
              <w:t>The primary key field name for the returned object (example: "activityid").</w:t>
            </w:r>
          </w:p>
        </w:tc>
      </w:tr>
      <w:tr>
        <w:tc>
          <w:tcPr>
            <w:tcW w:type="dxa" w:w="2880"/>
          </w:tcPr>
          <w:p>
            <w:r>
              <w:t>data.PrimaryField</w:t>
            </w:r>
          </w:p>
        </w:tc>
        <w:tc>
          <w:tcPr>
            <w:tcW w:type="dxa" w:w="2880"/>
          </w:tcPr>
          <w:p>
            <w:r>
              <w:t>string</w:t>
            </w:r>
          </w:p>
        </w:tc>
        <w:tc>
          <w:tcPr>
            <w:tcW w:type="dxa" w:w="2880"/>
          </w:tcPr>
          <w:p>
            <w:r>
              <w:t>The primary display field name (example: "subject").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applied to this response.</w:t>
            </w:r>
          </w:p>
        </w:tc>
      </w:tr>
      <w:tr>
        <w:tc>
          <w:tcPr>
            <w:tcW w:type="dxa" w:w="2880"/>
          </w:tcPr>
          <w:p>
            <w:r>
              <w:t>data.Page_Number</w:t>
            </w:r>
          </w:p>
        </w:tc>
        <w:tc>
          <w:tcPr>
            <w:tcW w:type="dxa" w:w="2880"/>
          </w:tcPr>
          <w:p>
            <w:r>
              <w:t>number</w:t>
            </w:r>
          </w:p>
        </w:tc>
        <w:tc>
          <w:tcPr>
            <w:tcW w:type="dxa" w:w="2880"/>
          </w:tcPr>
          <w:p>
            <w:r>
              <w:t>Page number applied to this response.</w:t>
            </w:r>
          </w:p>
        </w:tc>
      </w:tr>
      <w:tr>
        <w:tc>
          <w:tcPr>
            <w:tcW w:type="dxa" w:w="2880"/>
          </w:tcPr>
          <w:p>
            <w:r>
              <w:t>data.Records</w:t>
            </w:r>
          </w:p>
        </w:tc>
        <w:tc>
          <w:tcPr>
            <w:tcW w:type="dxa" w:w="2880"/>
          </w:tcPr>
          <w:p>
            <w:r>
              <w:t>string</w:t>
            </w:r>
          </w:p>
        </w:tc>
        <w:tc>
          <w:tcPr>
            <w:tcW w:type="dxa" w:w="2880"/>
          </w:tcPr>
          <w:p>
            <w:r>
              <w:t>Placeholder in the provided documentation for the returned records payload.</w:t>
            </w:r>
          </w:p>
        </w:tc>
      </w:tr>
      <w:tr>
        <w:tc>
          <w:tcPr>
            <w:tcW w:type="dxa" w:w="2880"/>
          </w:tcPr>
          <w:p>
            <w:r>
              <w:t>message</w:t>
            </w:r>
          </w:p>
        </w:tc>
        <w:tc>
          <w:tcPr>
            <w:tcW w:type="dxa" w:w="2880"/>
          </w:tcPr>
          <w:p>
            <w:r>
              <w:t>string</w:t>
            </w:r>
          </w:p>
        </w:tc>
        <w:tc>
          <w:tcPr>
            <w:tcW w:type="dxa" w:w="2880"/>
          </w:tcPr>
          <w:p>
            <w:r>
              <w:t>Additional message from the API (often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'https://api.fireberry.com/api/record/note?pagesize=50&amp;pagenumber=1'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--location \</w:t>
        <w:br/>
        <w:t xml:space="preserve"> --request GET 'https://api.fireberry.com/api/record/note'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w:t>
        <w:br/>
        <w:t xml:space="preserve"> --request GET 'https://api.fireberry.com/api/record/note?pagesize=25&amp;pagenumber=1' \</w:t>
        <w:br/>
        <w:t xml:space="preserve"> --header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-i --location \</w:t>
        <w:br/>
        <w:t xml:space="preserve"> --request GET 'https://api.fireberry.com/api/record/note?pagesize=50&amp;pagenumber=2' \</w:t>
        <w:br/>
        <w:t xml:space="preserve"> --header 'Accept: application/json'</w:t>
      </w:r>
    </w:p>
    <w:p>
      <w:pPr>
        <w:pStyle w:val="Heading3"/>
      </w:pPr>
      <w:r>
        <w:t>Notes</w:t>
      </w:r>
    </w:p>
    <w:p>
      <w:pPr>
        <w:pStyle w:val="ListBullet"/>
      </w:pPr>
      <w:r>
        <w:t>pagesize must not exceed 50.</w:t>
      </w:r>
    </w:p>
    <w:p>
      <w:pPr>
        <w:pStyle w:val="ListBullet"/>
      </w:pPr>
      <w:r>
        <w:t>pagenumber must not exceed 10.</w:t>
      </w:r>
    </w:p>
    <w:p>
      <w:pPr>
        <w:pStyle w:val="ListBullet"/>
      </w:pPr>
      <w:r>
        <w:t>The documentation example shows Records as a placeholder string rather than a concrete JSON array/object, so the exact record structure is not specified in the provided source.</w:t>
      </w:r>
    </w:p>
    <w:p>
      <w:pPr>
        <w:pStyle w:val="Heading3"/>
      </w:pPr>
      <w:r>
        <w:t>Error Handling</w:t>
      </w:r>
    </w:p>
    <w:p>
      <w:pPr>
        <w:pStyle w:val="ListBullet"/>
      </w:pPr>
      <w:r>
        <w:t>400: Returned when the object name is invalid (example message: "Invalid Object Name").</w:t>
      </w:r>
    </w:p>
    <w:p>
      <w:pPr>
        <w:pStyle w:val="ListBullet"/>
      </w:pPr>
      <w:r>
        <w:t>401: Unauthorized (the provided example response body is an empty string).</w:t>
      </w:r>
    </w:p>
    <w:p>
      <w:pPr>
        <w:pStyle w:val="Heading3"/>
      </w:pPr>
      <w:r>
        <w:t>Related notes actions</w:t>
      </w:r>
    </w:p>
    <w:p>
      <w:pPr>
        <w:pStyle w:val="ListBullet"/>
      </w:pPr>
      <w:r>
        <w:t>[POST] Batch Create Note Records — /api/v3/record/note/batch/create</w:t>
      </w:r>
    </w:p>
    <w:p>
      <w:pPr>
        <w:pStyle w:val="ListBullet"/>
      </w:pPr>
      <w:r>
        <w:t>[POST] Create a Note — /api/record/note</w:t>
      </w:r>
    </w:p>
    <w:p>
      <w:pPr>
        <w:pStyle w:val="ListBullet"/>
      </w:pPr>
      <w:r>
        <w:t>[GET] Get a Note — /record/note/{{id}}</w:t>
      </w:r>
    </w:p>
    <w:p>
      <w:r>
        <w:br w:type="page"/>
      </w:r>
    </w:p>
    <w:p>
      <w:pPr>
        <w:pStyle w:val="Heading2"/>
      </w:pPr>
      <w:r>
        <w:t>179. [POST] Create an Opportunity</w:t>
      </w:r>
    </w:p>
    <w:p>
      <w:r>
        <w:rPr>
          <w:b/>
        </w:rPr>
        <w:t xml:space="preserve">Endpoint: </w:t>
      </w:r>
      <w:r>
        <w:rPr>
          <w:rFonts w:ascii="Courier New" w:hAnsi="Courier New"/>
          <w:sz w:val="18"/>
        </w:rPr>
        <w:t>/api/record/opportunity</w:t>
      </w:r>
    </w:p>
    <w:p>
      <w:pPr>
        <w:pStyle w:val="Heading3"/>
      </w:pPr>
      <w:r>
        <w:t>Prerequisites</w:t>
      </w:r>
    </w:p>
    <w:p>
      <w:pPr>
        <w:pStyle w:val="ListBullet"/>
      </w:pPr>
      <w:r>
        <w:t>You must have permission to create Opportunity records in Fireberry.</w:t>
      </w:r>
    </w:p>
    <w:p>
      <w:pPr>
        <w:pStyle w:val="ListBullet"/>
      </w:pPr>
      <w:r>
        <w:t>You must have the related Account GUID (accountid) available.</w:t>
      </w:r>
    </w:p>
    <w:p>
      <w:pPr>
        <w:pStyle w:val="Heading3"/>
      </w:pPr>
      <w:r>
        <w:t>Method</w:t>
      </w:r>
    </w:p>
    <w:p>
      <w:r>
        <w:t>POST</w:t>
      </w:r>
    </w:p>
    <w:p>
      <w:pPr>
        <w:pStyle w:val="Heading3"/>
      </w:pPr>
      <w:r>
        <w:t>URL</w:t>
      </w:r>
    </w:p>
    <w:p>
      <w:r>
        <w:t>https://api.fireberry.com/api/record/opportunity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Opportunity record and returns the created record data (including its fields/values) when successful.</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request data in the JSON request body with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name</w:t>
            </w:r>
          </w:p>
        </w:tc>
        <w:tc>
          <w:tcPr>
            <w:tcW w:type="dxa" w:w="2880"/>
          </w:tcPr>
          <w:p>
            <w:r>
              <w:t>string</w:t>
            </w:r>
          </w:p>
        </w:tc>
        <w:tc>
          <w:tcPr>
            <w:tcW w:type="dxa" w:w="2880"/>
          </w:tcPr>
          <w:p>
            <w:r>
              <w:t>Name of the opportunity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closeprobability</w:t>
            </w:r>
          </w:p>
        </w:tc>
        <w:tc>
          <w:tcPr>
            <w:tcW w:type="dxa" w:w="2880"/>
          </w:tcPr>
          <w:p>
            <w:r>
              <w:t>number</w:t>
            </w:r>
          </w:p>
        </w:tc>
        <w:tc>
          <w:tcPr>
            <w:tcW w:type="dxa" w:w="2880"/>
          </w:tcPr>
          <w:p>
            <w:r>
              <w:t>Probability the opportunity will close successfully. (float)</w:t>
            </w:r>
          </w:p>
        </w:tc>
      </w:tr>
      <w:tr>
        <w:tc>
          <w:tcPr>
            <w:tcW w:type="dxa" w:w="2880"/>
          </w:tcPr>
          <w:p>
            <w:r>
              <w:t>contacttid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estimatedclosedate</w:t>
            </w:r>
          </w:p>
        </w:tc>
        <w:tc>
          <w:tcPr>
            <w:tcW w:type="dxa" w:w="2880"/>
          </w:tcPr>
          <w:p>
            <w:r>
              <w:t>string</w:t>
            </w:r>
          </w:p>
        </w:tc>
        <w:tc>
          <w:tcPr>
            <w:tcW w:type="dxa" w:w="2880"/>
          </w:tcPr>
          <w:p>
            <w:r>
              <w:t>Estimated date and time the deal will be closed by. (format: date)</w:t>
            </w:r>
          </w:p>
        </w:tc>
      </w:tr>
      <w:tr>
        <w:tc>
          <w:tcPr>
            <w:tcW w:type="dxa" w:w="2880"/>
          </w:tcPr>
          <w:p>
            <w:r>
              <w:t>estimatedvalue</w:t>
            </w:r>
          </w:p>
        </w:tc>
        <w:tc>
          <w:tcPr>
            <w:tcW w:type="dxa" w:w="2880"/>
          </w:tcPr>
          <w:p>
            <w:r>
              <w:t>number</w:t>
            </w:r>
          </w:p>
        </w:tc>
        <w:tc>
          <w:tcPr>
            <w:tcW w:type="dxa" w:w="2880"/>
          </w:tcPr>
          <w:p>
            <w:r>
              <w:t>Estimated total value of the deal. (float)</w:t>
            </w:r>
          </w:p>
        </w:tc>
      </w:tr>
      <w:tr>
        <w:tc>
          <w:tcPr>
            <w:tcW w:type="dxa" w:w="2880"/>
          </w:tcPr>
          <w:p>
            <w:r>
              <w:t>ownerid</w:t>
            </w:r>
          </w:p>
        </w:tc>
        <w:tc>
          <w:tcPr>
            <w:tcW w:type="dxa" w:w="2880"/>
          </w:tcPr>
          <w:p>
            <w:r>
              <w:t>string</w:t>
            </w:r>
          </w:p>
        </w:tc>
        <w:tc>
          <w:tcPr>
            <w:tcW w:type="dxa" w:w="2880"/>
          </w:tcPr>
          <w:p>
            <w:r>
              <w:t>The GUID of the system user who created the record; can also be set manually. Used for permissions.</w:t>
            </w:r>
          </w:p>
        </w:tc>
      </w:tr>
      <w:tr>
        <w:tc>
          <w:tcPr>
            <w:tcW w:type="dxa" w:w="2880"/>
          </w:tcPr>
          <w:p>
            <w:r>
              <w:t>statuscode</w:t>
            </w:r>
          </w:p>
        </w:tc>
        <w:tc>
          <w:tcPr>
            <w:tcW w:type="dxa" w:w="2880"/>
          </w:tcPr>
          <w:p>
            <w:r>
              <w:t>integer</w:t>
            </w:r>
          </w:p>
        </w:tc>
        <w:tc>
          <w:tcPr>
            <w:tcW w:type="dxa" w:w="2880"/>
          </w:tcPr>
          <w:p>
            <w:r>
              <w:t>Status (Picklist). (int32)</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Opportunity including all its fields and values": "..."</w:t>
        <w:br/>
        <w:t xml:space="preserve"> }</w:t>
        <w:br/>
        <w:t xml:space="preserve"> },</w:t>
        <w:br/>
        <w:t xml:space="preserve"> "message":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"'FIELD NAME' must be a valid DateTime"</w:t>
        <w:br/>
        <w:t>}</w:t>
      </w:r>
    </w:p>
    <w:p>
      <w:r>
        <w:t>Other documented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w:t>
      </w:r>
    </w:p>
    <w:p>
      <w:r>
        <w:t>Response content type is text/plain and the example body is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create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Opportunity record data (fields/values).</w:t>
            </w:r>
          </w:p>
        </w:tc>
      </w:tr>
      <w:tr>
        <w:tc>
          <w:tcPr>
            <w:tcW w:type="dxa" w:w="2880"/>
          </w:tcPr>
          <w:p>
            <w:r>
              <w:t>message</w:t>
            </w:r>
          </w:p>
        </w:tc>
        <w:tc>
          <w:tcPr>
            <w:tcW w:type="dxa" w:w="2880"/>
          </w:tcPr>
          <w:p>
            <w:r>
              <w:t>string</w:t>
            </w:r>
          </w:p>
        </w:tc>
        <w:tc>
          <w:tcPr>
            <w:tcW w:type="dxa" w:w="2880"/>
          </w:tcPr>
          <w:p>
            <w:r>
              <w:t>Additional message (empty string in the provided example).</w:t>
            </w:r>
          </w:p>
        </w:tc>
      </w:tr>
      <w:tr>
        <w:tc>
          <w:tcPr>
            <w:tcW w:type="dxa" w:w="2880"/>
          </w:tcPr>
          <w:p>
            <w:r>
              <w:t>Message</w:t>
            </w:r>
          </w:p>
        </w:tc>
        <w:tc>
          <w:tcPr>
            <w:tcW w:type="dxa" w:w="2880"/>
          </w:tcPr>
          <w:p>
            <w:r>
              <w:t>string</w:t>
            </w:r>
          </w:p>
        </w:tc>
        <w:tc>
          <w:tcPr>
            <w:tcW w:type="dxa" w:w="2880"/>
          </w:tcPr>
          <w:p>
            <w:r>
              <w:t>Error message returned for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'https://api.fireberry.com/api/record/opportunity' \</w:t>
        <w:br/>
        <w:t xml:space="preserve"> --header 'Accept: application/json' \</w:t>
        <w:br/>
        <w:t xml:space="preserve"> --header 'Content-Type: application/json' \</w:t>
        <w:br/>
        <w:t xml:space="preserve"> --data '{</w:t>
        <w:br/>
        <w:t xml:space="preserve"> "accountid": "3fa85f64-5717-4562-b3fc-2c963f66afa6",</w:t>
        <w:br/>
        <w:t xml:space="preserve"> "name": "New Website Deal",</w:t>
        <w:br/>
        <w:t xml:space="preserve"> "estimatedvalue": 25000,</w:t>
        <w:br/>
        <w:t xml:space="preserve"> "closeprobability": 0.6,</w:t>
        <w:br/>
        <w:t xml:space="preserve"> "estimatedclosedate": "2026-04-30",</w:t>
        <w:br/>
        <w:t xml:space="preserve"> "description": "Opportunity created via API"</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--location 'https://api.fireberry.com/api/record/opportunity' \</w:t>
        <w:br/>
        <w:t xml:space="preserve"> --header 'Accept: application/json' \</w:t>
        <w:br/>
        <w:t xml:space="preserve"> --header 'Content-Type: application/json' \</w:t>
        <w:br/>
        <w:t xml:space="preserve"> --data '{</w:t>
        <w:br/>
        <w:t xml:space="preserve"> "accountid": "b2c1e5d0-8d2b-4c1f-9d3e-1f2a3b4c5d6e",</w:t>
        <w:br/>
        <w:t xml:space="preserve"> "name": "Renewal - ACME"</w:t>
        <w:br/>
        <w:t xml:space="preserve">  }'</w:t>
      </w:r>
    </w:p>
    <w:p>
      <w:pPr>
        <w:pStyle w:val="Heading3"/>
      </w:pPr>
      <w:r>
        <w:t>Example 2: Create with owner and status</w:t>
      </w:r>
    </w:p>
    <w:p>
      <w:r>
        <w:rPr>
          <w:b/>
          <w:color w:val="666666"/>
          <w:sz w:val="16"/>
        </w:rPr>
        <w:t>[bash]</w:t>
      </w:r>
    </w:p>
    <w:p>
      <w:pPr>
        <w:shd w:fill="F2F2F2" w:val="clear"/>
      </w:pPr>
      <w:r>
        <w:rPr>
          <w:rFonts w:ascii="Courier New" w:hAnsi="Courier New"/>
          <w:sz w:val="17"/>
        </w:rPr>
        <w:t>curl --location 'https://api.fireberry.com/api/record/opportunity' \</w:t>
        <w:br/>
        <w:t xml:space="preserve"> --header 'Accept: application/json' \</w:t>
        <w:br/>
        <w:t xml:space="preserve"> --header 'Content-Type: application/json' \</w:t>
        <w:br/>
        <w:t xml:space="preserve"> --data '{</w:t>
        <w:br/>
        <w:t xml:space="preserve"> "accountid": "b2c1e5d0-8d2b-4c1f-9d3e-1f2a3b4c5d6e",</w:t>
        <w:br/>
        <w:t xml:space="preserve"> "name": "Upsell - Q2",</w:t>
        <w:br/>
        <w:t xml:space="preserve"> "ownerid": "11111111-2222-3333-4444-555555555555",</w:t>
        <w:br/>
        <w:t xml:space="preserve"> "statuscode": 1</w:t>
        <w:br/>
        <w:t xml:space="preserve">  }'</w:t>
      </w:r>
    </w:p>
    <w:p>
      <w:pPr>
        <w:pStyle w:val="Heading3"/>
      </w:pPr>
      <w:r>
        <w:t>Notes</w:t>
      </w:r>
    </w:p>
    <w:p>
      <w:pPr>
        <w:pStyle w:val="ListBullet"/>
      </w:pPr>
      <w:r>
        <w:t>estimatedclosedate is documented with format date. Ensure you send a valid date value to avoid the documented 400 error ('FIELD NAME' must be a valid DateTime).</w:t>
      </w:r>
    </w:p>
    <w:p>
      <w:pPr>
        <w:pStyle w:val="ListBullet"/>
      </w:pPr>
      <w:r>
        <w:t>statuscode is a picklist-backed integer; valid values are not provided in the scraped content.</w:t>
      </w:r>
    </w:p>
    <w:p>
      <w:pPr>
        <w:pStyle w:val="Heading3"/>
      </w:pPr>
      <w:r>
        <w:t>Error Handling</w:t>
      </w:r>
    </w:p>
    <w:p>
      <w:pPr>
        <w:pStyle w:val="ListBullet"/>
      </w:pPr>
      <w:r>
        <w:t>400 Bad Request: Returned when provided data is invalid (example: invalid date/datetime format).</w:t>
      </w:r>
    </w:p>
    <w:p>
      <w:pPr>
        <w:pStyle w:val="ListBullet"/>
      </w:pPr>
      <w:r>
        <w:t>401 Unauthorized: Returned when the request is not authorized (example response body is empty text/plain).</w:t>
      </w:r>
    </w:p>
    <w:p>
      <w:pPr>
        <w:pStyle w:val="Heading3"/>
      </w:pPr>
      <w:r>
        <w:t>Related opportunities actions</w:t>
      </w:r>
    </w:p>
    <w:p>
      <w:pPr>
        <w:pStyle w:val="ListBullet"/>
      </w:pPr>
      <w:r>
        <w:t>[GET] Get All Opportunities — /api/record/opportunity</w:t>
      </w:r>
    </w:p>
    <w:p>
      <w:pPr>
        <w:pStyle w:val="ListBullet"/>
      </w:pPr>
      <w:r>
        <w:t>[GET] Get an Opportunity — /record/opportunity/{{id}}</w:t>
      </w:r>
    </w:p>
    <w:p>
      <w:pPr>
        <w:pStyle w:val="ListBullet"/>
      </w:pPr>
      <w:r>
        <w:t>[PUT] Update an Opportunity — /api/record/opportunity/{{id}}</w:t>
      </w:r>
    </w:p>
    <w:p>
      <w:pPr>
        <w:pStyle w:val="ListBullet"/>
      </w:pPr>
      <w:r>
        <w:t>[DELETE] Delete an Opportunity — /record/opportunity/{{id}}</w:t>
      </w:r>
    </w:p>
    <w:p>
      <w:r>
        <w:br w:type="page"/>
      </w:r>
    </w:p>
    <w:p>
      <w:pPr>
        <w:pStyle w:val="Heading2"/>
      </w:pPr>
      <w:r>
        <w:t>180. [GET] Get All Opportunities</w:t>
      </w:r>
    </w:p>
    <w:p>
      <w:r>
        <w:rPr>
          <w:b/>
        </w:rPr>
        <w:t xml:space="preserve">Endpoint: </w:t>
      </w:r>
      <w:r>
        <w:rPr>
          <w:rFonts w:ascii="Courier New" w:hAnsi="Courier New"/>
          <w:sz w:val="18"/>
        </w:rPr>
        <w:t>/api/record/opportunity</w:t>
      </w:r>
    </w:p>
    <w:p>
      <w:pPr>
        <w:pStyle w:val="Heading3"/>
      </w:pPr>
      <w:r>
        <w:t>Prerequisites</w:t>
      </w:r>
    </w:p>
    <w:p>
      <w:pPr>
        <w:pStyle w:val="ListBullet"/>
      </w:pPr>
      <w:r>
        <w:t>Access to the Opportunities object/records in Fireberry</w:t>
      </w:r>
    </w:p>
    <w:p>
      <w:pPr>
        <w:pStyle w:val="Heading3"/>
      </w:pPr>
      <w:r>
        <w:t>Method</w:t>
      </w:r>
    </w:p>
    <w:p>
      <w:r>
        <w:t>GET</w:t>
      </w:r>
    </w:p>
    <w:p>
      <w:pPr>
        <w:pStyle w:val="Heading3"/>
      </w:pPr>
      <w:r>
        <w:t>URL</w:t>
      </w:r>
    </w:p>
    <w:p>
      <w:r>
        <w:t>https://api.fireberry.com/api/record/opportunity</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 Send as a query parameter in the URL.</w:t>
            </w:r>
          </w:p>
        </w:tc>
      </w:tr>
      <w:tr>
        <w:tc>
          <w:tcPr>
            <w:tcW w:type="dxa" w:w="2880"/>
          </w:tcPr>
          <w:p>
            <w:r>
              <w:t>pagenumber</w:t>
            </w:r>
          </w:p>
        </w:tc>
        <w:tc>
          <w:tcPr>
            <w:tcW w:type="dxa" w:w="2880"/>
          </w:tcPr>
          <w:p>
            <w:r>
              <w:t>string</w:t>
            </w:r>
          </w:p>
        </w:tc>
        <w:tc>
          <w:tcPr>
            <w:tcW w:type="dxa" w:w="2880"/>
          </w:tcPr>
          <w:p>
            <w:r>
              <w:t>The page number to display. Cannot exceed 10. Default: "1". Send as a query parameter in the URL.</w:t>
            </w:r>
          </w:p>
        </w:tc>
      </w:tr>
    </w:tbl>
    <w:p/>
    <w:p>
      <w:pPr>
        <w:pStyle w:val="Heading3"/>
      </w:pPr>
      <w:r>
        <w:t>Description</w:t>
      </w:r>
    </w:p>
    <w:p>
      <w:r>
        <w:t>Returns a paginated list of Opportunity records, including all fields and values for each Opportunity, along with pagination metadata.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/api/record/opportunity</w:t>
        <w:br/>
        <w:t>/api/record/opportunity?pagesize=50&amp;pagenumber=1</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Opportunities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pagination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 type (as returned by the API).</w:t>
            </w:r>
          </w:p>
        </w:tc>
      </w:tr>
      <w:tr>
        <w:tc>
          <w:tcPr>
            <w:tcW w:type="dxa" w:w="2880"/>
          </w:tcPr>
          <w:p>
            <w:r>
              <w:t>data.PrimaryField</w:t>
            </w:r>
          </w:p>
        </w:tc>
        <w:tc>
          <w:tcPr>
            <w:tcW w:type="dxa" w:w="2880"/>
          </w:tcPr>
          <w:p>
            <w:r>
              <w:t>string</w:t>
            </w:r>
          </w:p>
        </w:tc>
        <w:tc>
          <w:tcPr>
            <w:tcW w:type="dxa" w:w="2880"/>
          </w:tcPr>
          <w:p>
            <w:r>
              <w:t>Name of the primary display field (as returned by the API).</w:t>
            </w:r>
          </w:p>
        </w:tc>
      </w:tr>
      <w:tr>
        <w:tc>
          <w:tcPr>
            <w:tcW w:type="dxa" w:w="2880"/>
          </w:tcPr>
          <w:p>
            <w:r>
              <w:t>data.Total_Records</w:t>
            </w:r>
          </w:p>
        </w:tc>
        <w:tc>
          <w:tcPr>
            <w:tcW w:type="dxa" w:w="2880"/>
          </w:tcPr>
          <w:p>
            <w:r>
              <w:t>number</w:t>
            </w:r>
          </w:p>
        </w:tc>
        <w:tc>
          <w:tcPr>
            <w:tcW w:type="dxa" w:w="2880"/>
          </w:tcPr>
          <w:p>
            <w:r>
              <w:t>Total number of records available (as returned by the API).</w:t>
            </w:r>
          </w:p>
        </w:tc>
      </w:tr>
      <w:tr>
        <w:tc>
          <w:tcPr>
            <w:tcW w:type="dxa" w:w="2880"/>
          </w:tcPr>
          <w:p>
            <w:r>
              <w:t>data.Page_Size</w:t>
            </w:r>
          </w:p>
        </w:tc>
        <w:tc>
          <w:tcPr>
            <w:tcW w:type="dxa" w:w="2880"/>
          </w:tcPr>
          <w:p>
            <w:r>
              <w:t>number</w:t>
            </w:r>
          </w:p>
        </w:tc>
        <w:tc>
          <w:tcPr>
            <w:tcW w:type="dxa" w:w="2880"/>
          </w:tcPr>
          <w:p>
            <w:r>
              <w:t>Page size used for this response (as returned by the API).</w:t>
            </w:r>
          </w:p>
        </w:tc>
      </w:tr>
      <w:tr>
        <w:tc>
          <w:tcPr>
            <w:tcW w:type="dxa" w:w="2880"/>
          </w:tcPr>
          <w:p>
            <w:r>
              <w:t>data.Page_Number</w:t>
            </w:r>
          </w:p>
        </w:tc>
        <w:tc>
          <w:tcPr>
            <w:tcW w:type="dxa" w:w="2880"/>
          </w:tcPr>
          <w:p>
            <w:r>
              <w:t>number</w:t>
            </w:r>
          </w:p>
        </w:tc>
        <w:tc>
          <w:tcPr>
            <w:tcW w:type="dxa" w:w="2880"/>
          </w:tcPr>
          <w:p>
            <w:r>
              <w:t>Page number used for this response (as returned by the API).</w:t>
            </w:r>
          </w:p>
        </w:tc>
      </w:tr>
      <w:tr>
        <w:tc>
          <w:tcPr>
            <w:tcW w:type="dxa" w:w="2880"/>
          </w:tcPr>
          <w:p>
            <w:r>
              <w:t>data.Records</w:t>
            </w:r>
          </w:p>
        </w:tc>
        <w:tc>
          <w:tcPr>
            <w:tcW w:type="dxa" w:w="2880"/>
          </w:tcPr>
          <w:p>
            <w:r>
              <w:t>array</w:t>
            </w:r>
          </w:p>
        </w:tc>
        <w:tc>
          <w:tcPr>
            <w:tcW w:type="dxa" w:w="2880"/>
          </w:tcPr>
          <w:p>
            <w:r>
              <w:t>Array of Opportunity records (the documentation indicates it includes all fields/values).</w:t>
            </w:r>
          </w:p>
        </w:tc>
      </w:tr>
      <w:tr>
        <w:tc>
          <w:tcPr>
            <w:tcW w:type="dxa" w:w="2880"/>
          </w:tcPr>
          <w:p>
            <w:r>
              <w:t>message</w:t>
            </w:r>
          </w:p>
        </w:tc>
        <w:tc>
          <w:tcPr>
            <w:tcW w:type="dxa" w:w="2880"/>
          </w:tcPr>
          <w:p>
            <w:r>
              <w:t>string</w:t>
            </w:r>
          </w:p>
        </w:tc>
        <w:tc>
          <w:tcPr>
            <w:tcW w:type="dxa" w:w="2880"/>
          </w:tcPr>
          <w:p>
            <w:r>
              <w:t>Additional message from the API (empty string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'https://api.fireberry.com/api/record/opportunity?pagesize=50&amp;pagenumber=1' \</w:t>
        <w:br/>
        <w:t xml:space="preserve"> --header 'Accept: application/json'</w:t>
      </w:r>
    </w:p>
    <w:p>
      <w:pPr>
        <w:pStyle w:val="Heading3"/>
      </w:pPr>
      <w:r>
        <w:t>Example Usage</w:t>
      </w:r>
    </w:p>
    <w:p>
      <w:pPr>
        <w:pStyle w:val="Heading3"/>
      </w:pPr>
      <w:r>
        <w:t>Example 1: Use defaults (first page, max page size)</w:t>
      </w:r>
    </w:p>
    <w:p>
      <w:r>
        <w:rPr>
          <w:b/>
          <w:color w:val="666666"/>
          <w:sz w:val="16"/>
        </w:rPr>
        <w:t>[bash]</w:t>
      </w:r>
    </w:p>
    <w:p>
      <w:pPr>
        <w:shd w:fill="F2F2F2" w:val="clear"/>
      </w:pPr>
      <w:r>
        <w:rPr>
          <w:rFonts w:ascii="Courier New" w:hAnsi="Courier New"/>
          <w:sz w:val="17"/>
        </w:rPr>
        <w:t>curl -i --location --request GET 'https://api.fireberry.com/api/record/opportunity'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--request GET 'https://api.fireberry.com/api/record/opportunity?pagesize=10&amp;pagenumber=1' \</w:t>
        <w:br/>
        <w:t xml:space="preserve"> --header 'Accept: application/json'</w:t>
      </w:r>
    </w:p>
    <w:p>
      <w:pPr>
        <w:pStyle w:val="Heading3"/>
      </w:pPr>
      <w:r>
        <w:t>Error Handling</w:t>
      </w:r>
    </w:p>
    <w:p>
      <w:pPr>
        <w:pStyle w:val="ListBullet"/>
      </w:pPr>
      <w:r>
        <w:t>400 Bad Request: Returned when the object name is invalid.</w:t>
      </w:r>
    </w:p>
    <w:p>
      <w:pPr>
        <w:pStyle w:val="ListBullet"/>
      </w:pPr>
      <w:r>
        <w:t>401 Unauthorized: Returned when the request is not authorized (example response body is an empty string in the provided spec).</w:t>
      </w:r>
    </w:p>
    <w:p>
      <w:pPr>
        <w:pStyle w:val="Heading3"/>
      </w:pPr>
      <w:r>
        <w:t>Related opportunities actions</w:t>
      </w:r>
    </w:p>
    <w:p>
      <w:pPr>
        <w:pStyle w:val="ListBullet"/>
      </w:pPr>
      <w:r>
        <w:t>[POST] Create an Opportunity — /api/record/opportunity</w:t>
      </w:r>
    </w:p>
    <w:p>
      <w:pPr>
        <w:pStyle w:val="ListBullet"/>
      </w:pPr>
      <w:r>
        <w:t>[GET] Get an Opportunity — /record/opportunity/{{id}}</w:t>
      </w:r>
    </w:p>
    <w:p>
      <w:pPr>
        <w:pStyle w:val="ListBullet"/>
      </w:pPr>
      <w:r>
        <w:t>[PUT] Update an Opportunity — /api/record/opportunity/{{id}}</w:t>
      </w:r>
    </w:p>
    <w:p>
      <w:pPr>
        <w:pStyle w:val="ListBullet"/>
      </w:pPr>
      <w:r>
        <w:t>[DELETE] Delete an Opportunity — /record/opportunity/{{id}}</w:t>
      </w:r>
    </w:p>
    <w:p>
      <w:r>
        <w:br w:type="page"/>
      </w:r>
    </w:p>
    <w:p>
      <w:pPr>
        <w:pStyle w:val="Heading2"/>
      </w:pPr>
      <w:r>
        <w:t>181. [GET] Get an Opportunity</w:t>
      </w:r>
    </w:p>
    <w:p>
      <w:r>
        <w:rPr>
          <w:b/>
        </w:rPr>
        <w:t xml:space="preserve">Endpoint: </w:t>
      </w:r>
      <w:r>
        <w:rPr>
          <w:rFonts w:ascii="Courier New" w:hAnsi="Courier New"/>
          <w:sz w:val="18"/>
        </w:rPr>
        <w:t>/record/opportunity/{{id}}</w:t>
      </w:r>
    </w:p>
    <w:p>
      <w:pPr>
        <w:pStyle w:val="Heading3"/>
      </w:pPr>
      <w:r>
        <w:t>Prerequisites</w:t>
      </w:r>
    </w:p>
    <w:p>
      <w:pPr>
        <w:pStyle w:val="ListBullet"/>
      </w:pPr>
      <w:r>
        <w:t>You must have access to view Opportunity records in Fireberry</w:t>
      </w:r>
    </w:p>
    <w:p>
      <w:pPr>
        <w:pStyle w:val="ListBullet"/>
      </w:pPr>
      <w:r>
        <w:t>You must know the Opportunity GUID (id) to retrieve</w:t>
      </w:r>
    </w:p>
    <w:p>
      <w:pPr>
        <w:pStyle w:val="Heading3"/>
      </w:pPr>
      <w:r>
        <w:t>Method</w:t>
      </w:r>
    </w:p>
    <w:p>
      <w:r>
        <w:t>GET</w:t>
      </w:r>
    </w:p>
    <w:p>
      <w:pPr>
        <w:pStyle w:val="Heading3"/>
      </w:pPr>
      <w:r>
        <w:t>URL</w:t>
      </w:r>
    </w:p>
    <w:p>
      <w:r>
        <w:t>https://api.fireberry.com/api/record/opportunity/{{id}}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Opportunity record by its GUID and returns the Opportunity’s data (fields and values) when found and accessible.</w:t>
      </w:r>
    </w:p>
    <w:p>
      <w:pPr>
        <w:pStyle w:val="Heading3"/>
      </w:pPr>
      <w:r>
        <w:t>Enforcement Rules</w:t>
      </w:r>
    </w:p>
    <w:p>
      <w:pPr>
        <w:pStyle w:val="ListBullet"/>
      </w:pPr>
      <w:r>
        <w:t>The id path parameter must always be present and must be a non-empty string.</w:t>
      </w:r>
    </w:p>
    <w:p>
      <w:pPr>
        <w:pStyle w:val="ListBullet"/>
      </w:pPr>
      <w:r>
        <w:t>Always construct the path as /record/opportunity/{{id}}, where {{id}} is the Opportunity GUID.</w:t>
      </w:r>
    </w:p>
    <w:p>
      <w:pPr>
        <w:pStyle w:val="ListBullet"/>
      </w:pPr>
      <w:r>
        <w:t>Do not call the API with a missing or empty id (e.g., avoid /record/opportunity/).</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/record/opportunity/2f1c2a3b-4d5e-6789-aaaa-bbbbccccdddd</w:t>
      </w:r>
    </w:p>
    <w:p>
      <w:pPr>
        <w:pStyle w:val="Heading3"/>
      </w:pPr>
      <w:r>
        <w:t>Invalid Examples</w:t>
      </w:r>
    </w:p>
    <w:p>
      <w:r>
        <w:rPr>
          <w:b/>
          <w:color w:val="666666"/>
          <w:sz w:val="16"/>
        </w:rPr>
        <w:t>[http]</w:t>
      </w:r>
    </w:p>
    <w:p>
      <w:pPr>
        <w:shd w:fill="F2F2F2" w:val="clear"/>
      </w:pPr>
      <w:r>
        <w:rPr>
          <w:rFonts w:ascii="Courier New" w:hAnsi="Courier New"/>
          <w:sz w:val="17"/>
        </w:rPr>
        <w:t>/record/opportunity/</w:t>
        <w:br/>
        <w:t>/record/opportunity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GUID.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Opportunity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the returned record data.</w:t>
            </w:r>
          </w:p>
        </w:tc>
      </w:tr>
      <w:tr>
        <w:tc>
          <w:tcPr>
            <w:tcW w:type="dxa" w:w="2880"/>
          </w:tcPr>
          <w:p>
            <w:r>
              <w:t>data.Record</w:t>
            </w:r>
          </w:p>
        </w:tc>
        <w:tc>
          <w:tcPr>
            <w:tcW w:type="dxa" w:w="2880"/>
          </w:tcPr>
          <w:p>
            <w:r>
              <w:t>object</w:t>
            </w:r>
          </w:p>
        </w:tc>
        <w:tc>
          <w:tcPr>
            <w:tcW w:type="dxa" w:w="2880"/>
          </w:tcPr>
          <w:p>
            <w:r>
              <w:t>The Opportunity record payload (fields/values). Structure is not further specified in the provided schema.</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'https://api.fireberry.com/api/record/opportunity/2f1c2a3b-4d5e-6789-aaaa-bbbbccccdddd' \</w:t>
        <w:br/>
        <w:t xml:space="preserve"> --header 'Accept: application/json'</w:t>
      </w:r>
    </w:p>
    <w:p>
      <w:pPr>
        <w:pStyle w:val="Heading3"/>
      </w:pPr>
      <w:r>
        <w:t>Example Usage</w:t>
      </w:r>
    </w:p>
    <w:p>
      <w:pPr>
        <w:pStyle w:val="Heading3"/>
      </w:pPr>
      <w:r>
        <w:t>Example 1: Fetch an Opportunity by GUID</w:t>
      </w:r>
    </w:p>
    <w:p>
      <w:r>
        <w:rPr>
          <w:b/>
          <w:color w:val="666666"/>
          <w:sz w:val="16"/>
        </w:rPr>
        <w:t>[bash]</w:t>
      </w:r>
    </w:p>
    <w:p>
      <w:pPr>
        <w:shd w:fill="F2F2F2" w:val="clear"/>
      </w:pPr>
      <w:r>
        <w:rPr>
          <w:rFonts w:ascii="Courier New" w:hAnsi="Courier New"/>
          <w:sz w:val="17"/>
        </w:rPr>
        <w:t>curl -sS \</w:t>
        <w:br/>
        <w:t xml:space="preserve"> 'https://api.fireberry.com/api/record/opportunity/2f1c2a3b-4d5e-6789-aaaa-bbbbccccdddd' \</w:t>
        <w:br/>
        <w:t xml:space="preserve"> -H 'Accept: application/json'</w:t>
      </w:r>
    </w:p>
    <w:p>
      <w:pPr>
        <w:pStyle w:val="Heading3"/>
      </w:pPr>
      <w:r>
        <w:t>Behavior</w:t>
      </w:r>
    </w:p>
    <w:p>
      <w:pPr>
        <w:pStyle w:val="ListBullet"/>
      </w:pPr>
      <w:r>
        <w:t>Validates the id path parameter type/format.</w:t>
      </w:r>
    </w:p>
    <w:p>
      <w:pPr>
        <w:pStyle w:val="ListBullet"/>
      </w:pPr>
      <w:r>
        <w:t>Looks up the Opportunity record by GUID.</w:t>
      </w:r>
    </w:p>
    <w:p>
      <w:pPr>
        <w:pStyle w:val="ListBullet"/>
      </w:pPr>
      <w:r>
        <w:t>Returns a success payload containing data.Record when accessible; otherwise returns an error response (e.g., 400 for invalid parameter type, 401 if unauthorized).</w:t>
      </w:r>
    </w:p>
    <w:p>
      <w:pPr>
        <w:pStyle w:val="Heading3"/>
      </w:pPr>
      <w:r>
        <w:t>Notes</w:t>
      </w:r>
    </w:p>
    <w:p>
      <w:pPr>
        <w:pStyle w:val="ListBullet"/>
      </w:pPr>
      <w:r>
        <w:t>The OpenAPI example indicates data.Record contains “all its fields and values”, but the exact schema of Record is not provided.</w:t>
      </w:r>
    </w:p>
    <w:p>
      <w:pPr>
        <w:pStyle w:val="Heading3"/>
      </w:pPr>
      <w:r>
        <w:t>Error Handling</w:t>
      </w:r>
    </w:p>
    <w:p>
      <w:pPr>
        <w:pStyle w:val="ListBullet"/>
      </w:pPr>
      <w:r>
        <w:t>400 Bad Request: Returned when the id parameter type is invalid (example: "Invalid type for parameter ID").</w:t>
      </w:r>
    </w:p>
    <w:p>
      <w:pPr>
        <w:pStyle w:val="ListBullet"/>
      </w:pPr>
      <w:r>
        <w:t>401 Unauthorized: Returned when the request is not authorized (example response body is an empty string).</w:t>
      </w:r>
    </w:p>
    <w:p>
      <w:pPr>
        <w:pStyle w:val="Heading3"/>
      </w:pPr>
      <w:r>
        <w:t>Related opportunities actions</w:t>
      </w:r>
    </w:p>
    <w:p>
      <w:pPr>
        <w:pStyle w:val="ListBullet"/>
      </w:pPr>
      <w:r>
        <w:t>[POST] Create an Opportunity — /api/record/opportunity</w:t>
      </w:r>
    </w:p>
    <w:p>
      <w:pPr>
        <w:pStyle w:val="ListBullet"/>
      </w:pPr>
      <w:r>
        <w:t>[GET] Get All Opportunities — /api/record/opportunity</w:t>
      </w:r>
    </w:p>
    <w:p>
      <w:pPr>
        <w:pStyle w:val="ListBullet"/>
      </w:pPr>
      <w:r>
        <w:t>[PUT] Update an Opportunity — /api/record/opportunity/{{id}}</w:t>
      </w:r>
    </w:p>
    <w:p>
      <w:pPr>
        <w:pStyle w:val="ListBullet"/>
      </w:pPr>
      <w:r>
        <w:t>[DELETE] Delete an Opportunity — /record/opportunity/{{id}}</w:t>
      </w:r>
    </w:p>
    <w:p>
      <w:r>
        <w:br w:type="page"/>
      </w:r>
    </w:p>
    <w:p>
      <w:pPr>
        <w:pStyle w:val="Heading2"/>
      </w:pPr>
      <w:r>
        <w:t>182. [PUT] Update an Opportunity</w:t>
      </w:r>
    </w:p>
    <w:p>
      <w:r>
        <w:rPr>
          <w:b/>
        </w:rPr>
        <w:t xml:space="preserve">Endpoint: </w:t>
      </w:r>
      <w:r>
        <w:rPr>
          <w:rFonts w:ascii="Courier New" w:hAnsi="Courier New"/>
          <w:sz w:val="18"/>
        </w:rPr>
        <w:t>/api/record/opportunity/{{id}}</w:t>
      </w:r>
    </w:p>
    <w:p>
      <w:pPr>
        <w:pStyle w:val="Heading3"/>
      </w:pPr>
      <w:r>
        <w:t>Prerequisites</w:t>
      </w:r>
    </w:p>
    <w:p>
      <w:pPr>
        <w:pStyle w:val="ListBullet"/>
      </w:pPr>
      <w:r>
        <w:t>You must have permission to update Opportunity records in Fireberry.</w:t>
      </w:r>
    </w:p>
    <w:p>
      <w:pPr>
        <w:pStyle w:val="ListBullet"/>
      </w:pPr>
      <w:r>
        <w:t>You must have the Opportunity record GUID (id) you want to update.</w:t>
      </w:r>
    </w:p>
    <w:p>
      <w:pPr>
        <w:pStyle w:val="ListBullet"/>
      </w:pPr>
      <w:r>
        <w:t>You must provide the related Account GUID (accountid) and Opportunity name (name) in the request body.</w:t>
      </w:r>
    </w:p>
    <w:p>
      <w:pPr>
        <w:pStyle w:val="Heading3"/>
      </w:pPr>
      <w:r>
        <w:t>Method</w:t>
      </w:r>
    </w:p>
    <w:p>
      <w:r>
        <w:t>PUT</w:t>
      </w:r>
    </w:p>
    <w:p>
      <w:pPr>
        <w:pStyle w:val="Heading3"/>
      </w:pPr>
      <w:r>
        <w:t>URL</w:t>
      </w:r>
    </w:p>
    <w:p>
      <w:r>
        <w:t>https://api.fireberry.com/api/record/opportunity/{{id}}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Opportunity record identified by its GUID. The request body contains the fields to set on the Opportunity; at minimum, accountid and name are required.</w:t>
      </w:r>
    </w:p>
    <w:p>
      <w:pPr>
        <w:pStyle w:val="Heading3"/>
      </w:pPr>
      <w:r>
        <w:t>Enforcement Rules</w:t>
      </w:r>
    </w:p>
    <w:p>
      <w:pPr>
        <w:pStyle w:val="ListBullet"/>
      </w:pPr>
      <w:r>
        <w:t>The id path parameter must always be present.</w:t>
      </w:r>
    </w:p>
    <w:p>
      <w:pPr>
        <w:pStyle w:val="ListBullet"/>
      </w:pPr>
      <w:r>
        <w:t>Always construct the path as /api/record/opportunity/{{id}}, where {{id}} is a non-empty string.</w:t>
      </w:r>
    </w:p>
    <w:p>
      <w:pPr>
        <w:pStyle w:val="ListBullet"/>
      </w:pPr>
      <w:r>
        <w:t>Do not call the API with a missing or empty id (e.g., avoid /api/record/opportunity/).</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/api/record/opportunity/7b2c1f2a-3d4e-4a5b-9c6d-1234567890ab</w:t>
      </w:r>
    </w:p>
    <w:p>
      <w:pPr>
        <w:pStyle w:val="Heading3"/>
      </w:pPr>
      <w:r>
        <w:t>Invalid Examples</w:t>
      </w:r>
    </w:p>
    <w:p>
      <w:r>
        <w:rPr>
          <w:b/>
          <w:color w:val="666666"/>
          <w:sz w:val="16"/>
        </w:rPr>
        <w:t>[http]</w:t>
      </w:r>
    </w:p>
    <w:p>
      <w:pPr>
        <w:shd w:fill="F2F2F2" w:val="clear"/>
      </w:pPr>
      <w:r>
        <w:rPr>
          <w:rFonts w:ascii="Courier New" w:hAnsi="Courier New"/>
          <w:sz w:val="17"/>
        </w:rPr>
        <w:t>/api/record/opportunity/</w:t>
        <w:br/>
        <w:t>/api/record/opportunity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opportunity's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name</w:t>
            </w:r>
          </w:p>
        </w:tc>
        <w:tc>
          <w:tcPr>
            <w:tcW w:type="dxa" w:w="2880"/>
          </w:tcPr>
          <w:p>
            <w:r>
              <w:t>string</w:t>
            </w:r>
          </w:p>
        </w:tc>
        <w:tc>
          <w:tcPr>
            <w:tcW w:type="dxa" w:w="2880"/>
          </w:tcPr>
          <w:p>
            <w:r>
              <w:t>Name of the opportunity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closeprobability</w:t>
            </w:r>
          </w:p>
        </w:tc>
        <w:tc>
          <w:tcPr>
            <w:tcW w:type="dxa" w:w="2880"/>
          </w:tcPr>
          <w:p>
            <w:r>
              <w:t>number</w:t>
            </w:r>
          </w:p>
        </w:tc>
        <w:tc>
          <w:tcPr>
            <w:tcW w:type="dxa" w:w="2880"/>
          </w:tcPr>
          <w:p>
            <w:r>
              <w:t>Probability the opportunity will close successfully. (float)</w:t>
            </w:r>
          </w:p>
        </w:tc>
      </w:tr>
      <w:tr>
        <w:tc>
          <w:tcPr>
            <w:tcW w:type="dxa" w:w="2880"/>
          </w:tcPr>
          <w:p>
            <w:r>
              <w:t>contacttid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estimatedclosedate</w:t>
            </w:r>
          </w:p>
        </w:tc>
        <w:tc>
          <w:tcPr>
            <w:tcW w:type="dxa" w:w="2880"/>
          </w:tcPr>
          <w:p>
            <w:r>
              <w:t>string</w:t>
            </w:r>
          </w:p>
        </w:tc>
        <w:tc>
          <w:tcPr>
            <w:tcW w:type="dxa" w:w="2880"/>
          </w:tcPr>
          <w:p>
            <w:r>
              <w:t>Estimated date and time the deal will be closed by. (format: date)</w:t>
            </w:r>
          </w:p>
        </w:tc>
      </w:tr>
      <w:tr>
        <w:tc>
          <w:tcPr>
            <w:tcW w:type="dxa" w:w="2880"/>
          </w:tcPr>
          <w:p>
            <w:r>
              <w:t>estimatedvalue</w:t>
            </w:r>
          </w:p>
        </w:tc>
        <w:tc>
          <w:tcPr>
            <w:tcW w:type="dxa" w:w="2880"/>
          </w:tcPr>
          <w:p>
            <w:r>
              <w:t>number</w:t>
            </w:r>
          </w:p>
        </w:tc>
        <w:tc>
          <w:tcPr>
            <w:tcW w:type="dxa" w:w="2880"/>
          </w:tcPr>
          <w:p>
            <w:r>
              <w:t>Estimated total value of the deal. (float)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statuscode</w:t>
            </w:r>
          </w:p>
        </w:tc>
        <w:tc>
          <w:tcPr>
            <w:tcW w:type="dxa" w:w="2880"/>
          </w:tcPr>
          <w:p>
            <w:r>
              <w:t>integer</w:t>
            </w:r>
          </w:p>
        </w:tc>
        <w:tc>
          <w:tcPr>
            <w:tcW w:type="dxa" w:w="2880"/>
          </w:tcPr>
          <w:p>
            <w:r>
              <w:t>Status (Picklist).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Opportunity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Opportunity record data returned by the API (fields/values not specified in the provided schema).</w:t>
            </w:r>
          </w:p>
        </w:tc>
      </w:tr>
      <w:tr>
        <w:tc>
          <w:tcPr>
            <w:tcW w:type="dxa" w:w="2880"/>
          </w:tcPr>
          <w:p>
            <w:r>
              <w:t>message</w:t>
            </w:r>
          </w:p>
        </w:tc>
        <w:tc>
          <w:tcPr>
            <w:tcW w:type="dxa" w:w="2880"/>
          </w:tcPr>
          <w:p>
            <w:r>
              <w:t>string</w:t>
            </w:r>
          </w:p>
        </w:tc>
        <w:tc>
          <w:tcPr>
            <w:tcW w:type="dxa" w:w="2880"/>
          </w:tcPr>
          <w:p>
            <w:r>
              <w:t>Message from the API (often empty on success, per example).</w:t>
            </w:r>
          </w:p>
        </w:tc>
      </w:tr>
      <w:tr>
        <w:tc>
          <w:tcPr>
            <w:tcW w:type="dxa" w:w="2880"/>
          </w:tcPr>
          <w:p>
            <w:r>
              <w:t>Message</w:t>
            </w:r>
          </w:p>
        </w:tc>
        <w:tc>
          <w:tcPr>
            <w:tcW w:type="dxa" w:w="2880"/>
          </w:tcPr>
          <w:p>
            <w:r>
              <w:t>string</w:t>
            </w:r>
          </w:p>
        </w:tc>
        <w:tc>
          <w:tcPr>
            <w:tcW w:type="dxa" w:w="2880"/>
          </w:tcPr>
          <w:p>
            <w:r>
              <w:t>(Error) 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'https://api.fireberry.com/api/record/opportunity/7b2c1f2a-3d4e-4a5b-9c6d-1234567890ab' \</w:t>
        <w:br/>
        <w:t xml:space="preserve"> --header 'Accept: application/json' \</w:t>
        <w:br/>
        <w:t xml:space="preserve"> --header 'Content-Type: application/json' \</w:t>
        <w:br/>
        <w:t xml:space="preserve"> --data '{</w:t>
        <w:br/>
        <w:t xml:space="preserve"> "accountid": "11111111-2222-3333-4444-555555555555",</w:t>
        <w:br/>
        <w:t xml:space="preserve"> "name": "Q2 Expansion - Acme",</w:t>
        <w:br/>
        <w:t xml:space="preserve"> "closeprobability": 0.65,</w:t>
        <w:br/>
        <w:t xml:space="preserve"> "estimatedclosedate": "2026-04-30",</w:t>
        <w:br/>
        <w:t xml:space="preserve"> "estimatedvalue": 125000,</w:t>
        <w:br/>
        <w:t xml:space="preserve"> "description": "Expansion opportunity for additional licenses.",</w:t>
        <w:br/>
        <w:t xml:space="preserve"> "statuscode": 1</w:t>
        <w:br/>
        <w:t xml:space="preserve">  }'</w:t>
      </w:r>
    </w:p>
    <w:p>
      <w:pPr>
        <w:pStyle w:val="Heading3"/>
      </w:pPr>
      <w:r>
        <w:t>Notes</w:t>
      </w:r>
    </w:p>
    <w:p>
      <w:pPr>
        <w:pStyle w:val="ListBullet"/>
      </w:pPr>
      <w:r>
        <w:t>The estimatedclosedate field is documented with format date. The 400-error example indicates invalid date/time formats can be rejected (e.g., "'FIELD NAME' must be a valid DateTime").</w:t>
      </w:r>
    </w:p>
    <w:p>
      <w:pPr>
        <w:pStyle w:val="ListBullet"/>
      </w:pPr>
      <w:r>
        <w:t>statuscode is a picklist represented as an integer; valid values are not provided in the scraped content.</w:t>
      </w:r>
    </w:p>
    <w:p>
      <w:pPr>
        <w:pStyle w:val="Heading3"/>
      </w:pPr>
      <w:r>
        <w:t>Related opportunities actions</w:t>
      </w:r>
    </w:p>
    <w:p>
      <w:pPr>
        <w:pStyle w:val="ListBullet"/>
      </w:pPr>
      <w:r>
        <w:t>[POST] Create an Opportunity — /api/record/opportunity</w:t>
      </w:r>
    </w:p>
    <w:p>
      <w:pPr>
        <w:pStyle w:val="ListBullet"/>
      </w:pPr>
      <w:r>
        <w:t>[GET] Get All Opportunities — /api/record/opportunity</w:t>
      </w:r>
    </w:p>
    <w:p>
      <w:pPr>
        <w:pStyle w:val="ListBullet"/>
      </w:pPr>
      <w:r>
        <w:t>[GET] Get an Opportunity — /record/opportunity/{{id}}</w:t>
      </w:r>
    </w:p>
    <w:p>
      <w:pPr>
        <w:pStyle w:val="ListBullet"/>
      </w:pPr>
      <w:r>
        <w:t>[DELETE] Delete an Opportunity — /record/opportunity/{{id}}</w:t>
      </w:r>
    </w:p>
    <w:p>
      <w:r>
        <w:br w:type="page"/>
      </w:r>
    </w:p>
    <w:p>
      <w:pPr>
        <w:pStyle w:val="Heading2"/>
      </w:pPr>
      <w:r>
        <w:t>183. [POST] Create an Order Item</w:t>
      </w:r>
    </w:p>
    <w:p>
      <w:r>
        <w:rPr>
          <w:b/>
        </w:rPr>
        <w:t xml:space="preserve">Endpoint: </w:t>
      </w:r>
      <w:r>
        <w:rPr>
          <w:rFonts w:ascii="Courier New" w:hAnsi="Courier New"/>
          <w:sz w:val="18"/>
        </w:rPr>
        <w:t>/api/record/crmorderitem</w:t>
      </w:r>
    </w:p>
    <w:p>
      <w:pPr>
        <w:pStyle w:val="Heading3"/>
      </w:pPr>
      <w:r>
        <w:t>Prerequisites</w:t>
      </w:r>
    </w:p>
    <w:p>
      <w:pPr>
        <w:pStyle w:val="ListBullet"/>
      </w:pPr>
      <w:r>
        <w:t>You must have permission to create records for the CRM Order Item object (crmorderitem) in Fireberry.</w:t>
      </w:r>
    </w:p>
    <w:p>
      <w:pPr>
        <w:pStyle w:val="ListBullet"/>
      </w:pPr>
      <w:r>
        <w:t>You must have an existing Order GUID to set crmorderid.</w:t>
      </w:r>
    </w:p>
    <w:p>
      <w:pPr>
        <w:pStyle w:val="Heading3"/>
      </w:pPr>
      <w:r>
        <w:t>Method</w:t>
      </w:r>
    </w:p>
    <w:p>
      <w:r>
        <w:t>POST</w:t>
      </w:r>
    </w:p>
    <w:p>
      <w:pPr>
        <w:pStyle w:val="Heading3"/>
      </w:pPr>
      <w:r>
        <w:t>URL</w:t>
      </w:r>
    </w:p>
    <w:p>
      <w:r>
        <w:t>https://api.fireberry.com/api/record/crmorderitem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CRM Order Item record (crmorderitem) and associates it to an existing order via the order’s GUID (crmorderid). Returns a success flag and the created record data.</w:t>
      </w:r>
    </w:p>
    <w:p>
      <w:pPr>
        <w:pStyle w:val="Heading3"/>
      </w:pPr>
      <w:r>
        <w:t>Enforcement Rules</w:t>
      </w:r>
    </w:p>
    <w:p>
      <w:pPr>
        <w:pStyle w:val="ListBullet"/>
      </w:pPr>
      <w:r>
        <w:t>This endpoint has no path parameters.</w:t>
      </w:r>
    </w:p>
    <w:p>
      <w:pPr>
        <w:pStyle w:val="ListBullet"/>
      </w:pPr>
      <w:r>
        <w:t>When executing the action, ensure to send Query Parameters in the URL (there are none documented for this endpoint), not in the body.</w:t>
      </w:r>
    </w:p>
    <w:p>
      <w:pPr>
        <w:pStyle w:val="ListBullet"/>
      </w:pPr>
      <w:r>
        <w:t>Send all create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crmorderid</w:t>
            </w:r>
          </w:p>
        </w:tc>
        <w:tc>
          <w:tcPr>
            <w:tcW w:type="dxa" w:w="2880"/>
          </w:tcPr>
          <w:p>
            <w:r>
              <w:t>string</w:t>
            </w:r>
          </w:p>
        </w:tc>
        <w:tc>
          <w:tcPr>
            <w:tcW w:type="dxa" w:w="2880"/>
          </w:tcPr>
          <w:p>
            <w:r>
              <w:t>Use an Order's globally unique identifier (GUID) to set which order this item will appear in and be related to.</w:t>
            </w:r>
          </w:p>
        </w:tc>
      </w:tr>
      <w:tr>
        <w:tc>
          <w:tcPr>
            <w:tcW w:type="dxa" w:w="2880"/>
          </w:tcPr>
          <w:p>
            <w:r>
              <w:t>productname</w:t>
            </w:r>
          </w:p>
        </w:tc>
        <w:tc>
          <w:tcPr>
            <w:tcW w:type="dxa" w:w="2880"/>
          </w:tcPr>
          <w:p>
            <w:r>
              <w:t>string</w:t>
            </w:r>
          </w:p>
        </w:tc>
        <w:tc>
          <w:tcPr>
            <w:tcW w:type="dxa" w:w="2880"/>
          </w:tcPr>
          <w:p>
            <w:r>
              <w:t>Set the name of a related or custom product.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Set the catalog number of the product.</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itemorder</w:t>
            </w:r>
          </w:p>
        </w:tc>
        <w:tc>
          <w:tcPr>
            <w:tcW w:type="dxa" w:w="2880"/>
          </w:tcPr>
          <w:p>
            <w:r>
              <w:t>integer (int32)</w:t>
            </w:r>
          </w:p>
        </w:tc>
        <w:tc>
          <w:tcPr>
            <w:tcW w:type="dxa" w:w="2880"/>
          </w:tcPr>
          <w:p>
            <w:r>
              <w:t>Set the order the items will be listed in; appears in ascending order starting with the lowest at the top.</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ownerid</w:t>
            </w:r>
          </w:p>
        </w:tc>
        <w:tc>
          <w:tcPr>
            <w:tcW w:type="dxa" w:w="2880"/>
          </w:tcPr>
          <w:p>
            <w:r>
              <w:t>string</w:t>
            </w:r>
          </w:p>
        </w:tc>
        <w:tc>
          <w:tcPr>
            <w:tcW w:type="dxa" w:w="2880"/>
          </w:tcPr>
          <w:p>
            <w:r>
              <w:t>A system user's GUID. Fills automatically with the user who created the item and is used for permissions; can be set manually.</w:t>
            </w:r>
          </w:p>
        </w:tc>
      </w:tr>
      <w:tr>
        <w:tc>
          <w:tcPr>
            <w:tcW w:type="dxa" w:w="2880"/>
          </w:tcPr>
          <w:p>
            <w:r>
              <w:t>productid</w:t>
            </w:r>
          </w:p>
        </w:tc>
        <w:tc>
          <w:tcPr>
            <w:tcW w:type="dxa" w:w="2880"/>
          </w:tcPr>
          <w:p>
            <w:r>
              <w:t>string</w:t>
            </w:r>
          </w:p>
        </w:tc>
        <w:tc>
          <w:tcPr>
            <w:tcW w:type="dxa" w:w="2880"/>
          </w:tcPr>
          <w:p>
            <w:r>
              <w:t>Use a product's globally unique identifier (GUID) to relate it to this order item.</w:t>
            </w:r>
          </w:p>
        </w:tc>
      </w:tr>
      <w:tr>
        <w:tc>
          <w:tcPr>
            <w:tcW w:type="dxa" w:w="2880"/>
          </w:tcPr>
          <w:p>
            <w:r>
              <w:t>tax</w:t>
            </w:r>
          </w:p>
        </w:tc>
        <w:tc>
          <w:tcPr>
            <w:tcW w:type="dxa" w:w="2880"/>
          </w:tcPr>
          <w:p>
            <w:r>
              <w:t>integer (int32)</w:t>
            </w:r>
          </w:p>
        </w:tc>
        <w:tc>
          <w:tcPr>
            <w:tcW w:type="dxa" w:w="2880"/>
          </w:tcPr>
          <w:p>
            <w:r>
              <w:t>VAT behavior (picklist): 2 = include VAT in itemprice; 1 = add VAT on to the total price.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"crmorderid": "7d2c2b7e-0d0a-4d8f-9d4d-2ff1e9f3b4a1",</w:t>
        <w:br/>
        <w:t xml:space="preserve"> "productname": "Example Product"</w:t>
        <w:br/>
        <w:t xml:space="preserve"> }</w:t>
        <w:br/>
        <w:t xml:space="preserve"> },</w:t>
        <w:br/>
        <w:t xml:space="preserve"> "message": ""</w:t>
        <w:br/>
        <w:t>}</w:t>
      </w:r>
    </w:p>
    <w:p>
      <w:r>
        <w:rPr>
          <w:b/>
        </w:rPr>
        <w:t>Note: Note: The documentation example states: Record contains “Data about the created CRM Order including all its fields and values” (free-form object).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create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record, including its fields and values (structure not fully specified in the source).</w:t>
            </w:r>
          </w:p>
        </w:tc>
      </w:tr>
      <w:tr>
        <w:tc>
          <w:tcPr>
            <w:tcW w:type="dxa" w:w="2880"/>
          </w:tcPr>
          <w:p>
            <w:r>
              <w:t>message</w:t>
            </w:r>
          </w:p>
        </w:tc>
        <w:tc>
          <w:tcPr>
            <w:tcW w:type="dxa" w:w="2880"/>
          </w:tcPr>
          <w:p>
            <w:r>
              <w:t>string</w:t>
            </w:r>
          </w:p>
        </w:tc>
        <w:tc>
          <w:tcPr>
            <w:tcW w:type="dxa" w:w="2880"/>
          </w:tcPr>
          <w:p>
            <w:r>
              <w:t>Message returned by the API (empty string in the provided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'https://api.fireberry.com/api/record/crmorderitem' \</w:t>
        <w:br/>
        <w:t xml:space="preserve"> --header 'Accept: application/json' \</w:t>
        <w:br/>
        <w:t xml:space="preserve"> --header 'Content-Type: application/json' \</w:t>
        <w:br/>
        <w:t xml:space="preserve"> --data '{</w:t>
        <w:br/>
        <w:t xml:space="preserve"> "crmorderid": "7d2c2b7e-0d0a-4d8f-9d4d-2ff1e9f3b4a1",</w:t>
        <w:br/>
        <w:t xml:space="preserve"> "productname": "Premium Support Package",</w:t>
        <w:br/>
        <w:t xml:space="preserve"> "catalognumber": "SUP-001",</w:t>
        <w:br/>
        <w:t xml:space="preserve"> "description": "Annual premium support",</w:t>
        <w:br/>
        <w:t xml:space="preserve"> "itemorder": 1,</w:t>
        <w:br/>
        <w:t xml:space="preserve"> "itemprice": 199.99,</w:t>
        <w:br/>
        <w:t xml:space="preserve"> "itemquantity": 1,</w:t>
        <w:br/>
        <w:t xml:space="preserve"> "tax": 2</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--request POST 'https://api.fireberry.com/api/record/crmorderitem' \</w:t>
        <w:br/>
        <w:t xml:space="preserve"> --header 'Accept: application/json' \</w:t>
        <w:br/>
        <w:t xml:space="preserve"> --header 'Content-Type: application/json' \</w:t>
        <w:br/>
        <w:t xml:space="preserve"> --data '{</w:t>
        <w:br/>
        <w:t xml:space="preserve"> "crmorderid": "7d2c2b7e-0d0a-4d8f-9d4d-2ff1e9f3b4a1",</w:t>
        <w:br/>
        <w:t xml:space="preserve"> "productname": "Custom Line Item"</w:t>
        <w:br/>
        <w:t xml:space="preserve">  }'</w:t>
      </w:r>
    </w:p>
    <w:p>
      <w:pPr>
        <w:pStyle w:val="Heading3"/>
      </w:pPr>
      <w:r>
        <w:t>Example 2: Relate an existing product and set quantity/price</w:t>
      </w:r>
    </w:p>
    <w:p>
      <w:r>
        <w:rPr>
          <w:b/>
          <w:color w:val="666666"/>
          <w:sz w:val="16"/>
        </w:rPr>
        <w:t>[bash]</w:t>
      </w:r>
    </w:p>
    <w:p>
      <w:pPr>
        <w:shd w:fill="F2F2F2" w:val="clear"/>
      </w:pPr>
      <w:r>
        <w:rPr>
          <w:rFonts w:ascii="Courier New" w:hAnsi="Courier New"/>
          <w:sz w:val="17"/>
        </w:rPr>
        <w:t>curl --request POST 'https://api.fireberry.com/api/record/crmorderitem' \</w:t>
        <w:br/>
        <w:t xml:space="preserve"> --header 'Accept: application/json' \</w:t>
        <w:br/>
        <w:t xml:space="preserve"> --header 'Content-Type: application/json' \</w:t>
        <w:br/>
        <w:t xml:space="preserve"> --data '{</w:t>
        <w:br/>
        <w:t xml:space="preserve"> "crmorderid": "7d2c2b7e-0d0a-4d8f-9d4d-2ff1e9f3b4a1",</w:t>
        <w:br/>
        <w:t xml:space="preserve"> "productname": "Widget A",</w:t>
        <w:br/>
        <w:t xml:space="preserve"> "productid": "1c0b2a2f-3e8e-4b4f-a8b5-6b6f6f0b9c21",</w:t>
        <w:br/>
        <w:t xml:space="preserve"> "itemquantity": 3,</w:t>
        <w:br/>
        <w:t xml:space="preserve"> "itemprice": 49.5,</w:t>
        <w:br/>
        <w:t xml:space="preserve"> "tax": 1</w:t>
        <w:br/>
        <w:t xml:space="preserve">  }'</w:t>
      </w:r>
    </w:p>
    <w:p>
      <w:pPr>
        <w:pStyle w:val="Heading3"/>
      </w:pPr>
      <w:r>
        <w:t>Notes</w:t>
      </w:r>
    </w:p>
    <w:p>
      <w:pPr>
        <w:pStyle w:val="ListBullet"/>
      </w:pPr>
      <w:r>
        <w:t>crmorderid, ownerid, and productid are documented as GUID strings.</w:t>
      </w:r>
    </w:p>
    <w:p>
      <w:pPr>
        <w:pStyle w:val="ListBullet"/>
      </w:pPr>
      <w:r>
        <w:t>tax is a picklist-like integer with documented values 1 and 2.</w:t>
      </w:r>
    </w:p>
    <w:p>
      <w:pPr>
        <w:pStyle w:val="ListBullet"/>
      </w:pPr>
      <w:r>
        <w:t>The 200 example in the source is illustrative; the API is expected to return the created record with all fields/values, but the exact schema is not fully specified.</w:t>
      </w:r>
    </w:p>
    <w:p>
      <w:pPr>
        <w:pStyle w:val="Heading3"/>
      </w:pPr>
      <w:r>
        <w:t>Error Handling</w:t>
      </w:r>
    </w:p>
    <w:p>
      <w:pPr>
        <w:pStyle w:val="ListBullet"/>
      </w:pPr>
      <w:r>
        <w:t>400: Validation or data format errors (example includes invalid DateTime formatting).</w:t>
      </w:r>
    </w:p>
    <w:p>
      <w:pPr>
        <w:pStyle w:val="ListBullet"/>
      </w:pPr>
      <w:r>
        <w:t>401: Unauthorized (response body is empty text/plain in the provided spec).</w:t>
      </w:r>
    </w:p>
    <w:p>
      <w:pPr>
        <w:pStyle w:val="Heading3"/>
      </w:pPr>
      <w:r>
        <w:t>Related crmorderitem actions</w:t>
      </w:r>
    </w:p>
    <w:p>
      <w:pPr>
        <w:pStyle w:val="ListBullet"/>
      </w:pPr>
      <w:r>
        <w:t>[POST] Batch Create Order Item Records — /api/v3/record/crmorderitem/batch/create</w:t>
      </w:r>
    </w:p>
    <w:p>
      <w:pPr>
        <w:pStyle w:val="ListBullet"/>
      </w:pPr>
      <w:r>
        <w:t>[POST] Batch Delete Order Item Records — /record/crmorderitem/batch/delete</w:t>
      </w:r>
    </w:p>
    <w:p>
      <w:pPr>
        <w:pStyle w:val="ListBullet"/>
      </w:pPr>
      <w:r>
        <w:t>[POST] Batch Update Order Item Records — /api/v3/record/crmorderitem/batch/update</w:t>
      </w:r>
    </w:p>
    <w:p>
      <w:pPr>
        <w:pStyle w:val="ListBullet"/>
      </w:pPr>
      <w:r>
        <w:t>[PUT] Update an Order Item — /record/crmorderitem/{{id}}</w:t>
      </w:r>
    </w:p>
    <w:p>
      <w:pPr>
        <w:pStyle w:val="ListBullet"/>
      </w:pPr>
      <w:r>
        <w:t>[GET] List Order Items — /api/record/crmorderitem</w:t>
      </w:r>
    </w:p>
    <w:p>
      <w:r>
        <w:br w:type="page"/>
      </w:r>
    </w:p>
    <w:p>
      <w:pPr>
        <w:pStyle w:val="Heading2"/>
      </w:pPr>
      <w:r>
        <w:t>184. [DELETE] Delete an Order Item</w:t>
      </w:r>
    </w:p>
    <w:p>
      <w:r>
        <w:rPr>
          <w:b/>
        </w:rPr>
        <w:t xml:space="preserve">Endpoint: </w:t>
      </w:r>
      <w:r>
        <w:rPr>
          <w:rFonts w:ascii="Courier New" w:hAnsi="Courier New"/>
          <w:sz w:val="18"/>
        </w:rPr>
        <w:t>/api/record/crmorderitem/{{id}}</w:t>
      </w:r>
    </w:p>
    <w:p>
      <w:pPr>
        <w:pStyle w:val="Heading3"/>
      </w:pPr>
      <w:r>
        <w:t>Prerequisites</w:t>
      </w:r>
    </w:p>
    <w:p>
      <w:pPr>
        <w:pStyle w:val="ListBullet"/>
      </w:pPr>
      <w:r>
        <w:t>You must have access to delete CRM Order Item records in Fireberry.</w:t>
      </w:r>
    </w:p>
    <w:p>
      <w:pPr>
        <w:pStyle w:val="ListBullet"/>
      </w:pPr>
      <w:r>
        <w:t>You must have the Order Item GUID (id) you want to delete.</w:t>
      </w:r>
    </w:p>
    <w:p>
      <w:pPr>
        <w:pStyle w:val="Heading3"/>
      </w:pPr>
      <w:r>
        <w:t>Method</w:t>
      </w:r>
    </w:p>
    <w:p>
      <w:r>
        <w:t>DELETE</w:t>
      </w:r>
    </w:p>
    <w:p>
      <w:pPr>
        <w:pStyle w:val="Heading3"/>
      </w:pPr>
      <w:r>
        <w:t>URL</w:t>
      </w:r>
    </w:p>
    <w:p>
      <w:r>
        <w:t>https://api.fireberry.com/api/record/crmorderitem/{{id}}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CRM Order Item record identified by its GUID (id).</w:t>
      </w:r>
    </w:p>
    <w:p>
      <w:pPr>
        <w:pStyle w:val="Heading3"/>
      </w:pPr>
      <w:r>
        <w:t>Enforcement Rules</w:t>
      </w:r>
    </w:p>
    <w:p>
      <w:pPr>
        <w:pStyle w:val="ListBullet"/>
      </w:pPr>
      <w:r>
        <w:t>The id path parameter must always be present and must be a non-empty string.</w:t>
      </w:r>
    </w:p>
    <w:p>
      <w:pPr>
        <w:pStyle w:val="ListBullet"/>
      </w:pPr>
      <w:r>
        <w:t>Always construct the path as /api/record/crmorderitem/{{id}}.</w:t>
      </w:r>
    </w:p>
    <w:p>
      <w:pPr>
        <w:pStyle w:val="ListBullet"/>
      </w:pPr>
      <w:r>
        <w:t>Do not call the API with a missing or empty id (e.g., avoid /api/record/crmorderitem/).</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/api/record/crmorderitem/2f1c3c6a-9d2b-4c2a-8a1f-6b2f0b9b7c11</w:t>
      </w:r>
    </w:p>
    <w:p>
      <w:pPr>
        <w:pStyle w:val="Heading3"/>
      </w:pPr>
      <w:r>
        <w:t>Invalid Examples</w:t>
      </w:r>
    </w:p>
    <w:p>
      <w:r>
        <w:rPr>
          <w:b/>
          <w:color w:val="666666"/>
          <w:sz w:val="16"/>
        </w:rPr>
        <w:t>[http]</w:t>
      </w:r>
    </w:p>
    <w:p>
      <w:pPr>
        <w:shd w:fill="F2F2F2" w:val="clear"/>
      </w:pPr>
      <w:r>
        <w:rPr>
          <w:rFonts w:ascii="Courier New" w:hAnsi="Courier New"/>
          <w:sz w:val="17"/>
        </w:rPr>
        <w:t>/api/record/crmorderitem/</w:t>
        <w:br/>
        <w:t>/api/record/crmorderitem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Order Item's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object</w:t>
            </w:r>
          </w:p>
        </w:tc>
        <w:tc>
          <w:tcPr>
            <w:tcW w:type="dxa" w:w="2880"/>
          </w:tcPr>
          <w:p>
            <w:r>
              <w:t>Returned data. In this response example it is null.</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returned on some 400 responses (note the different casing).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'https://api.fireberry.com/api/record/crmorderitem/2f1c3c6a-9d2b-4c2a-8a1f-6b2f0b9b7c11' \</w:t>
        <w:br/>
        <w:t xml:space="preserve"> --header 'Accept: application/json'</w:t>
      </w:r>
    </w:p>
    <w:p>
      <w:pPr>
        <w:pStyle w:val="Heading3"/>
      </w:pPr>
      <w:r>
        <w:t>Error Handling</w:t>
      </w:r>
    </w:p>
    <w:p>
      <w:pPr>
        <w:pStyle w:val="ListBullet"/>
      </w:pPr>
      <w:r>
        <w:t>400 Bad Request: Returned when the record cannot be deleted (e.g., invalid IDs or invalid data).</w:t>
      </w:r>
    </w:p>
    <w:p>
      <w:pPr>
        <w:pStyle w:val="ListBullet"/>
      </w:pPr>
      <w:r>
        <w:t>401 Unauthorized: Returned when the request is not authorized (response body is plain text and may be empty).</w:t>
      </w:r>
    </w:p>
    <w:p>
      <w:pPr>
        <w:pStyle w:val="Heading3"/>
      </w:pPr>
      <w:r>
        <w:t>Related crmOrderItems actions</w:t>
      </w:r>
    </w:p>
    <w:p>
      <w:pPr>
        <w:pStyle w:val="ListBullet"/>
      </w:pPr>
      <w:r>
        <w:t>[GET] Get an Order Item Record — /record/crmorderitem/{{id}}</w:t>
      </w:r>
    </w:p>
    <w:p>
      <w:r>
        <w:br w:type="page"/>
      </w:r>
    </w:p>
    <w:p>
      <w:pPr>
        <w:pStyle w:val="Heading2"/>
      </w:pPr>
      <w:r>
        <w:t>185. [PUT] Update an Order Item</w:t>
      </w:r>
    </w:p>
    <w:p>
      <w:r>
        <w:rPr>
          <w:b/>
        </w:rPr>
        <w:t xml:space="preserve">Endpoint: </w:t>
      </w:r>
      <w:r>
        <w:rPr>
          <w:rFonts w:ascii="Courier New" w:hAnsi="Courier New"/>
          <w:sz w:val="18"/>
        </w:rPr>
        <w:t>/record/crmorderitem/{{id}}</w:t>
      </w:r>
    </w:p>
    <w:p>
      <w:pPr>
        <w:pStyle w:val="Heading3"/>
      </w:pPr>
      <w:r>
        <w:t>Prerequisites</w:t>
      </w:r>
    </w:p>
    <w:p>
      <w:pPr>
        <w:pStyle w:val="ListBullet"/>
      </w:pPr>
      <w:r>
        <w:t>You must have permission to update CRM Order Item records in Fireberry.</w:t>
      </w:r>
    </w:p>
    <w:p>
      <w:pPr>
        <w:pStyle w:val="Heading3"/>
      </w:pPr>
      <w:r>
        <w:t>Method</w:t>
      </w:r>
    </w:p>
    <w:p>
      <w:r>
        <w:t>PUT</w:t>
      </w:r>
    </w:p>
    <w:p>
      <w:pPr>
        <w:pStyle w:val="Heading3"/>
      </w:pPr>
      <w:r>
        <w:t>URL</w:t>
      </w:r>
    </w:p>
    <w:p>
      <w:r>
        <w:t>https://api.fireberry.com/api/record/crmorderitem/{{id}}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CRM Order Item record (crmorderitem) identified by its globally unique identifier (GUID). You can change the related order, product details, pricing, quantity, ownership, and tax behavior.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/crmorderitem//).</w:t>
      </w:r>
    </w:p>
    <w:p>
      <w:pPr>
        <w:pStyle w:val="ListBullet"/>
      </w:pPr>
      <w:r>
        <w:t>Always construct the path as /record/crmorderitem/{{id}},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/record/crmorderitem/2f1c2a3b-4d5e-6789-abcd-0123456789ab</w:t>
      </w:r>
    </w:p>
    <w:p>
      <w:pPr>
        <w:pStyle w:val="Heading3"/>
      </w:pPr>
      <w:r>
        <w:t>Invalid Examples</w:t>
      </w:r>
    </w:p>
    <w:p>
      <w:r>
        <w:rPr>
          <w:b/>
          <w:color w:val="666666"/>
          <w:sz w:val="16"/>
        </w:rPr>
        <w:t>[http]</w:t>
      </w:r>
    </w:p>
    <w:p>
      <w:pPr>
        <w:shd w:fill="F2F2F2" w:val="clear"/>
      </w:pPr>
      <w:r>
        <w:rPr>
          <w:rFonts w:ascii="Courier New" w:hAnsi="Courier New"/>
          <w:sz w:val="17"/>
        </w:rPr>
        <w:t>/record/crmorderitem/</w:t>
        <w:br/>
        <w:t>/record/crmorderitem</w:t>
        <w:br/>
        <w:t>/record/crmorderitem//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 Item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crmorderid</w:t>
            </w:r>
          </w:p>
        </w:tc>
        <w:tc>
          <w:tcPr>
            <w:tcW w:type="dxa" w:w="2880"/>
          </w:tcPr>
          <w:p>
            <w:r>
              <w:t>string</w:t>
            </w:r>
          </w:p>
        </w:tc>
        <w:tc>
          <w:tcPr>
            <w:tcW w:type="dxa" w:w="2880"/>
          </w:tcPr>
          <w:p>
            <w:r>
              <w:t>Order GUID. Use to switch the order this item is related to.</w:t>
            </w:r>
          </w:p>
        </w:tc>
      </w:tr>
      <w:tr>
        <w:tc>
          <w:tcPr>
            <w:tcW w:type="dxa" w:w="2880"/>
          </w:tcPr>
          <w:p>
            <w:r>
              <w:t>productname</w:t>
            </w:r>
          </w:p>
        </w:tc>
        <w:tc>
          <w:tcPr>
            <w:tcW w:type="dxa" w:w="2880"/>
          </w:tcPr>
          <w:p>
            <w:r>
              <w:t>string</w:t>
            </w:r>
          </w:p>
        </w:tc>
        <w:tc>
          <w:tcPr>
            <w:tcW w:type="dxa" w:w="2880"/>
          </w:tcPr>
          <w:p>
            <w:r>
              <w:t>Name of a related or custom product.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Catalog number of the product.</w:t>
            </w:r>
          </w:p>
        </w:tc>
      </w:tr>
      <w:tr>
        <w:tc>
          <w:tcPr>
            <w:tcW w:type="dxa" w:w="2880"/>
          </w:tcPr>
          <w:p>
            <w:r>
              <w:t>description</w:t>
            </w:r>
          </w:p>
        </w:tc>
        <w:tc>
          <w:tcPr>
            <w:tcW w:type="dxa" w:w="2880"/>
          </w:tcPr>
          <w:p>
            <w:r>
              <w:t>string</w:t>
            </w:r>
          </w:p>
        </w:tc>
        <w:tc>
          <w:tcPr>
            <w:tcW w:type="dxa" w:w="2880"/>
          </w:tcPr>
          <w:p>
            <w:r>
              <w:t>Free text description of the order item or product.</w:t>
            </w:r>
          </w:p>
        </w:tc>
      </w:tr>
      <w:tr>
        <w:tc>
          <w:tcPr>
            <w:tcW w:type="dxa" w:w="2880"/>
          </w:tcPr>
          <w:p>
            <w:r>
              <w:t>itemorder</w:t>
            </w:r>
          </w:p>
        </w:tc>
        <w:tc>
          <w:tcPr>
            <w:tcW w:type="dxa" w:w="2880"/>
          </w:tcPr>
          <w:p>
            <w:r>
              <w:t>number</w:t>
            </w:r>
          </w:p>
        </w:tc>
        <w:tc>
          <w:tcPr>
            <w:tcW w:type="dxa" w:w="2880"/>
          </w:tcPr>
          <w:p>
            <w:r>
              <w:t>Display order for listing items (ascending; lowest appears first). Format: float.</w:t>
            </w:r>
          </w:p>
        </w:tc>
      </w:tr>
      <w:tr>
        <w:tc>
          <w:tcPr>
            <w:tcW w:type="dxa" w:w="2880"/>
          </w:tcPr>
          <w:p>
            <w:r>
              <w:t>itemprice</w:t>
            </w:r>
          </w:p>
        </w:tc>
        <w:tc>
          <w:tcPr>
            <w:tcW w:type="dxa" w:w="2880"/>
          </w:tcPr>
          <w:p>
            <w:r>
              <w:t>number</w:t>
            </w:r>
          </w:p>
        </w:tc>
        <w:tc>
          <w:tcPr>
            <w:tcW w:type="dxa" w:w="2880"/>
          </w:tcPr>
          <w:p>
            <w:r>
              <w:t>Price of the product. Format: float.</w:t>
            </w:r>
          </w:p>
        </w:tc>
      </w:tr>
      <w:tr>
        <w:tc>
          <w:tcPr>
            <w:tcW w:type="dxa" w:w="2880"/>
          </w:tcPr>
          <w:p>
            <w:r>
              <w:t>itemquantity</w:t>
            </w:r>
          </w:p>
        </w:tc>
        <w:tc>
          <w:tcPr>
            <w:tcW w:type="dxa" w:w="2880"/>
          </w:tcPr>
          <w:p>
            <w:r>
              <w:t>number</w:t>
            </w:r>
          </w:p>
        </w:tc>
        <w:tc>
          <w:tcPr>
            <w:tcW w:type="dxa" w:w="2880"/>
          </w:tcPr>
          <w:p>
            <w:r>
              <w:t>Quantity of the product. Format: float.</w:t>
            </w:r>
          </w:p>
        </w:tc>
      </w:tr>
      <w:tr>
        <w:tc>
          <w:tcPr>
            <w:tcW w:type="dxa" w:w="2880"/>
          </w:tcPr>
          <w:p>
            <w:r>
              <w:t>ownerid</w:t>
            </w:r>
          </w:p>
        </w:tc>
        <w:tc>
          <w:tcPr>
            <w:tcW w:type="dxa" w:w="2880"/>
          </w:tcPr>
          <w:p>
            <w:r>
              <w:t>string</w:t>
            </w:r>
          </w:p>
        </w:tc>
        <w:tc>
          <w:tcPr>
            <w:tcW w:type="dxa" w:w="2880"/>
          </w:tcPr>
          <w:p>
            <w:r>
              <w:t>System user GUID. Auto-filled with creator and used for permissions; can be set manually.</w:t>
            </w:r>
          </w:p>
        </w:tc>
      </w:tr>
      <w:tr>
        <w:tc>
          <w:tcPr>
            <w:tcW w:type="dxa" w:w="2880"/>
          </w:tcPr>
          <w:p>
            <w:r>
              <w:t>productid</w:t>
            </w:r>
          </w:p>
        </w:tc>
        <w:tc>
          <w:tcPr>
            <w:tcW w:type="dxa" w:w="2880"/>
          </w:tcPr>
          <w:p>
            <w:r>
              <w:t>string</w:t>
            </w:r>
          </w:p>
        </w:tc>
        <w:tc>
          <w:tcPr>
            <w:tcW w:type="dxa" w:w="2880"/>
          </w:tcPr>
          <w:p>
            <w:r>
              <w:t>Product GUID. Use to switch the related product for this order item.</w:t>
            </w:r>
          </w:p>
        </w:tc>
      </w:tr>
      <w:tr>
        <w:tc>
          <w:tcPr>
            <w:tcW w:type="dxa" w:w="2880"/>
          </w:tcPr>
          <w:p>
            <w:r>
              <w:t>tax</w:t>
            </w:r>
          </w:p>
        </w:tc>
        <w:tc>
          <w:tcPr>
            <w:tcW w:type="dxa" w:w="2880"/>
          </w:tcPr>
          <w:p>
            <w:r>
              <w:t>integer</w:t>
            </w:r>
          </w:p>
        </w:tc>
        <w:tc>
          <w:tcPr>
            <w:tcW w:type="dxa" w:w="2880"/>
          </w:tcPr>
          <w:p>
            <w:r>
              <w:t>VAT behavior (picklist): 2 = include VAT in itemprice; 1 = add VAT to total price.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CRM Order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string</w:t>
            </w:r>
          </w:p>
        </w:tc>
        <w:tc>
          <w:tcPr>
            <w:tcW w:type="dxa" w:w="2880"/>
          </w:tcPr>
          <w:p>
            <w:r>
              <w:t>Returned record data (example provided as a placeholder string in the spec).</w:t>
            </w:r>
          </w:p>
        </w:tc>
      </w:tr>
      <w:tr>
        <w:tc>
          <w:tcPr>
            <w:tcW w:type="dxa" w:w="2880"/>
          </w:tcPr>
          <w:p>
            <w:r>
              <w:t>message</w:t>
            </w:r>
          </w:p>
        </w:tc>
        <w:tc>
          <w:tcPr>
            <w:tcW w:type="dxa" w:w="2880"/>
          </w:tcPr>
          <w:p>
            <w:r>
              <w:t>string</w:t>
            </w:r>
          </w:p>
        </w:tc>
        <w:tc>
          <w:tcPr>
            <w:tcW w:type="dxa" w:w="2880"/>
          </w:tcPr>
          <w:p>
            <w:r>
              <w:t>Additional message (empty string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'https://api.fireberry.com/api/record/crmorderitem/2f1c2a3b-4d5e-6789-abcd-0123456789ab' \</w:t>
        <w:br/>
        <w:t xml:space="preserve"> --header 'Accept: application/json' \</w:t>
        <w:br/>
        <w:t xml:space="preserve"> --header 'Content-Type: application/json' \</w:t>
        <w:br/>
        <w:t xml:space="preserve"> --data '{</w:t>
        <w:br/>
        <w:t xml:space="preserve"> "crmorderid": "11111111-2222-3333-4444-555555555555",</w:t>
        <w:br/>
        <w:t xml:space="preserve"> "productname": "Premium Support",</w:t>
        <w:br/>
        <w:t xml:space="preserve"> "catalognumber": "SUP-PRM-001",</w:t>
        <w:br/>
        <w:t xml:space="preserve"> "description": "Annual premium support plan",</w:t>
        <w:br/>
        <w:t xml:space="preserve"> "itemorder": 1,</w:t>
        <w:br/>
        <w:t xml:space="preserve"> "itemprice": 1999.0,</w:t>
        <w:br/>
        <w:t xml:space="preserve"> "itemquantity": 1,</w:t>
        <w:br/>
        <w:t xml:space="preserve"> "tax": 2</w:t>
        <w:br/>
        <w:t xml:space="preserve">  }'</w:t>
      </w:r>
    </w:p>
    <w:p>
      <w:pPr>
        <w:pStyle w:val="Heading3"/>
      </w:pPr>
      <w:r>
        <w:t>Example Usage</w:t>
      </w:r>
    </w:p>
    <w:p>
      <w:pPr>
        <w:pStyle w:val="Heading3"/>
      </w:pPr>
      <w:r>
        <w:t>Example 1: Update price and quantity</w:t>
      </w:r>
    </w:p>
    <w:p>
      <w:r>
        <w:rPr>
          <w:b/>
          <w:color w:val="666666"/>
          <w:sz w:val="16"/>
        </w:rPr>
        <w:t>[bash]</w:t>
      </w:r>
    </w:p>
    <w:p>
      <w:pPr>
        <w:shd w:fill="F2F2F2" w:val="clear"/>
      </w:pPr>
      <w:r>
        <w:rPr>
          <w:rFonts w:ascii="Courier New" w:hAnsi="Courier New"/>
          <w:sz w:val="17"/>
        </w:rPr>
        <w:t>curl -X PUT 'https://api.fireberry.com/api/record/crmorderitem/2f1c2a3b-4d5e-6789-abcd-0123456789ab' \</w:t>
        <w:br/>
        <w:t xml:space="preserve"> -H 'Accept: application/json' \</w:t>
        <w:br/>
        <w:t xml:space="preserve"> -H 'Content-Type: application/json' \</w:t>
        <w:br/>
        <w:t xml:space="preserve"> -d '{</w:t>
        <w:br/>
        <w:t xml:space="preserve"> "crmorderid": "11111111-2222-3333-4444-555555555555",</w:t>
        <w:br/>
        <w:t xml:space="preserve"> "productname": "Premium Support",</w:t>
        <w:br/>
        <w:t xml:space="preserve"> "itemprice": 2499.0,</w:t>
        <w:br/>
        <w:t xml:space="preserve"> "itemquantity": 2</w:t>
        <w:br/>
        <w:t xml:space="preserve">  }'</w:t>
      </w:r>
    </w:p>
    <w:p>
      <w:pPr>
        <w:pStyle w:val="Heading3"/>
      </w:pPr>
      <w:r>
        <w:t>Example 2: Move item to a different order and change product link</w:t>
      </w:r>
    </w:p>
    <w:p>
      <w:r>
        <w:rPr>
          <w:b/>
          <w:color w:val="666666"/>
          <w:sz w:val="16"/>
        </w:rPr>
        <w:t>[bash]</w:t>
      </w:r>
    </w:p>
    <w:p>
      <w:pPr>
        <w:shd w:fill="F2F2F2" w:val="clear"/>
      </w:pPr>
      <w:r>
        <w:rPr>
          <w:rFonts w:ascii="Courier New" w:hAnsi="Courier New"/>
          <w:sz w:val="17"/>
        </w:rPr>
        <w:t>curl -X PUT 'https://api.fireberry.com/api/record/crmorderitem/2f1c2a3b-4d5e-6789-abcd-0123456789ab' \</w:t>
        <w:br/>
        <w:t xml:space="preserve"> -H 'Accept: application/json' \</w:t>
        <w:br/>
        <w:t xml:space="preserve"> -H 'Content-Type: application/json' \</w:t>
        <w:br/>
        <w:t xml:space="preserve"> -d '{</w:t>
        <w:br/>
        <w:t xml:space="preserve"> "crmorderid": "aaaaaaaa-bbbb-cccc-dddd-eeeeeeeeeeee",</w:t>
        <w:br/>
        <w:t xml:space="preserve"> "productname": "Onboarding Package",</w:t>
        <w:br/>
        <w:t xml:space="preserve"> "productid": "99999999-8888-7777-6666-555555555555"</w:t>
        <w:br/>
        <w:t xml:space="preserve">  }'</w:t>
      </w:r>
    </w:p>
    <w:p>
      <w:pPr>
        <w:pStyle w:val="Heading3"/>
      </w:pPr>
      <w:r>
        <w:t>Example 3: Change VAT handling</w:t>
      </w:r>
    </w:p>
    <w:p>
      <w:r>
        <w:rPr>
          <w:b/>
          <w:color w:val="666666"/>
          <w:sz w:val="16"/>
        </w:rPr>
        <w:t>[bash]</w:t>
      </w:r>
    </w:p>
    <w:p>
      <w:pPr>
        <w:shd w:fill="F2F2F2" w:val="clear"/>
      </w:pPr>
      <w:r>
        <w:rPr>
          <w:rFonts w:ascii="Courier New" w:hAnsi="Courier New"/>
          <w:sz w:val="17"/>
        </w:rPr>
        <w:t>curl -X PUT 'https://api.fireberry.com/api/record/crmorderitem/2f1c2a3b-4d5e-6789-abcd-0123456789ab' \</w:t>
        <w:br/>
        <w:t xml:space="preserve"> -H 'Accept: application/json' \</w:t>
        <w:br/>
        <w:t xml:space="preserve"> -H 'Content-Type: application/json' \</w:t>
        <w:br/>
        <w:t xml:space="preserve"> -d '{</w:t>
        <w:br/>
        <w:t xml:space="preserve"> "crmorderid": "11111111-2222-3333-4444-555555555555",</w:t>
        <w:br/>
        <w:t xml:space="preserve"> "productname": "Premium Support",</w:t>
        <w:br/>
        <w:t xml:space="preserve"> "tax": 1</w:t>
        <w:br/>
        <w:t xml:space="preserve">  }'</w:t>
      </w:r>
    </w:p>
    <w:p>
      <w:pPr>
        <w:pStyle w:val="Heading3"/>
      </w:pPr>
      <w:r>
        <w:t>Error Handling</w:t>
      </w:r>
    </w:p>
    <w:p>
      <w:pPr>
        <w:pStyle w:val="ListBullet"/>
      </w:pPr>
      <w:r>
        <w:t>400 Bad Request: Returned when a field value is invalid (example: a field must be a valid DateTime).</w:t>
      </w:r>
    </w:p>
    <w:p>
      <w:pPr>
        <w:pStyle w:val="ListBullet"/>
      </w:pPr>
      <w:r>
        <w:t>401 Unauthorized: Returned when the request is not authorized (response body is empty in the provided spec).</w:t>
      </w:r>
    </w:p>
    <w:p>
      <w:pPr>
        <w:pStyle w:val="Heading3"/>
      </w:pPr>
      <w:r>
        <w:t>Related crmorderitem actions</w:t>
      </w:r>
    </w:p>
    <w:p>
      <w:pPr>
        <w:pStyle w:val="ListBullet"/>
      </w:pPr>
      <w:r>
        <w:t>[POST] Batch Create Order Item Records — /api/v3/record/crmorderitem/batch/create</w:t>
      </w:r>
    </w:p>
    <w:p>
      <w:pPr>
        <w:pStyle w:val="ListBullet"/>
      </w:pPr>
      <w:r>
        <w:t>[POST] Batch Delete Order Item Records — /record/crmorderitem/batch/delete</w:t>
      </w:r>
    </w:p>
    <w:p>
      <w:pPr>
        <w:pStyle w:val="ListBullet"/>
      </w:pPr>
      <w:r>
        <w:t>[POST] Batch Update Order Item Records — /api/v3/record/crmorderitem/batch/update</w:t>
      </w:r>
    </w:p>
    <w:p>
      <w:pPr>
        <w:pStyle w:val="ListBullet"/>
      </w:pPr>
      <w:r>
        <w:t>[POST] Create an Order Item — /api/record/crmorderitem</w:t>
      </w:r>
    </w:p>
    <w:p>
      <w:pPr>
        <w:pStyle w:val="ListBullet"/>
      </w:pPr>
      <w:r>
        <w:t>[GET] List Order Items — /api/record/crmorderitem</w:t>
      </w:r>
    </w:p>
    <w:p>
      <w:r>
        <w:br w:type="page"/>
      </w:r>
    </w:p>
    <w:p>
      <w:pPr>
        <w:pStyle w:val="Heading2"/>
      </w:pPr>
      <w:r>
        <w:t>186. [POST] Create an Order (CRM Order)</w:t>
      </w:r>
    </w:p>
    <w:p>
      <w:r>
        <w:rPr>
          <w:b/>
        </w:rPr>
        <w:t xml:space="preserve">Endpoint: </w:t>
      </w:r>
      <w:r>
        <w:rPr>
          <w:rFonts w:ascii="Courier New" w:hAnsi="Courier New"/>
          <w:sz w:val="18"/>
        </w:rPr>
        <w:t>/api/record/crmorder</w:t>
      </w:r>
    </w:p>
    <w:p>
      <w:pPr>
        <w:pStyle w:val="Heading3"/>
      </w:pPr>
      <w:r>
        <w:t>Prerequisites</w:t>
      </w:r>
    </w:p>
    <w:p>
      <w:pPr>
        <w:pStyle w:val="ListBullet"/>
      </w:pPr>
      <w:r>
        <w:t>Ability to create CRM Order records in Fireberry</w:t>
      </w:r>
    </w:p>
    <w:p>
      <w:pPr>
        <w:pStyle w:val="ListBullet"/>
      </w:pPr>
      <w:r>
        <w:t>An existing Account GUID to relate the order to (accountid)</w:t>
      </w:r>
    </w:p>
    <w:p>
      <w:pPr>
        <w:pStyle w:val="ListBullet"/>
      </w:pPr>
      <w:r>
        <w:t>If adding order items, provide at least a productname per item</w:t>
      </w:r>
    </w:p>
    <w:p>
      <w:pPr>
        <w:pStyle w:val="Heading3"/>
      </w:pPr>
      <w:r>
        <w:t>Method</w:t>
      </w:r>
    </w:p>
    <w:p>
      <w:r>
        <w:t>POST</w:t>
      </w:r>
    </w:p>
    <w:p>
      <w:pPr>
        <w:pStyle w:val="Heading3"/>
      </w:pPr>
      <w:r>
        <w:t>URL</w:t>
      </w:r>
    </w:p>
    <w:p>
      <w:r>
        <w:t>https://api.fireberry.com/api/record/crmorder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CRM Order record in Fireberry and optionally includes one or more order items. The request is sent as JSON and returns the created record data on success.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define any query parameters in the provided spec).</w:t>
      </w:r>
    </w:p>
    <w:p>
      <w:pPr>
        <w:pStyle w:val="ListBullet"/>
      </w:pPr>
      <w:r>
        <w:t>Send all input fields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Use an Account's globally unique identifier (GUID) to relate it to this order.</w:t>
            </w:r>
          </w:p>
        </w:tc>
      </w:tr>
      <w:tr>
        <w:tc>
          <w:tcPr>
            <w:tcW w:type="dxa" w:w="2880"/>
          </w:tcPr>
          <w:p>
            <w:r>
              <w:t>companyname</w:t>
            </w:r>
          </w:p>
        </w:tc>
        <w:tc>
          <w:tcPr>
            <w:tcW w:type="dxa" w:w="2880"/>
          </w:tcPr>
          <w:p>
            <w:r>
              <w:t>string</w:t>
            </w:r>
          </w:p>
        </w:tc>
        <w:tc>
          <w:tcPr>
            <w:tcW w:type="dxa" w:w="2880"/>
          </w:tcPr>
          <w:p>
            <w:r>
              <w:t>Company name of the related account.</w:t>
            </w:r>
          </w:p>
        </w:tc>
      </w:tr>
      <w:tr>
        <w:tc>
          <w:tcPr>
            <w:tcW w:type="dxa" w:w="2880"/>
          </w:tcPr>
          <w:p>
            <w:r>
              <w:t>Items</w:t>
            </w:r>
          </w:p>
        </w:tc>
        <w:tc>
          <w:tcPr>
            <w:tcW w:type="dxa" w:w="2880"/>
          </w:tcPr>
          <w:p>
            <w:r>
              <w:t>object</w:t>
            </w:r>
          </w:p>
        </w:tc>
        <w:tc>
          <w:tcPr>
            <w:tcW w:type="dxa" w:w="2880"/>
          </w:tcPr>
          <w:p>
            <w:r>
              <w:t>Add order items to your order.</w:t>
            </w:r>
          </w:p>
        </w:tc>
      </w:tr>
    </w:tbl>
    <w:p/>
    <w:p>
      <w:pPr>
        <w:pStyle w:val="Heading3"/>
      </w:pPr>
      <w:r>
        <w:t>Items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Items.Item</w:t>
            </w:r>
          </w:p>
        </w:tc>
        <w:tc>
          <w:tcPr>
            <w:tcW w:type="dxa" w:w="2880"/>
          </w:tcPr>
          <w:p>
            <w:r>
              <w:t>array</w:t>
            </w:r>
          </w:p>
        </w:tc>
        <w:tc>
          <w:tcPr>
            <w:tcW w:type="dxa" w:w="2880"/>
          </w:tcPr>
          <w:p>
            <w:r>
              <w:t>Add and then set the details of each order item below.</w:t>
            </w:r>
          </w:p>
        </w:tc>
      </w:tr>
    </w:tbl>
    <w:p/>
    <w:p>
      <w:pPr>
        <w:pStyle w:val="Heading3"/>
      </w:pPr>
      <w:r>
        <w:t>Items.Item[] 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productname</w:t>
            </w:r>
          </w:p>
        </w:tc>
        <w:tc>
          <w:tcPr>
            <w:tcW w:type="dxa" w:w="2880"/>
          </w:tcPr>
          <w:p>
            <w:r>
              <w:t>string</w:t>
            </w:r>
          </w:p>
        </w:tc>
        <w:tc>
          <w:tcPr>
            <w:tcW w:type="dxa" w:w="2880"/>
          </w:tcPr>
          <w:p>
            <w:r>
              <w:t>Set the name of a related or custom product. Required.</w:t>
            </w:r>
          </w:p>
        </w:tc>
      </w:tr>
      <w:tr>
        <w:tc>
          <w:tcPr>
            <w:tcW w:type="dxa" w:w="2880"/>
          </w:tcPr>
          <w:p>
            <w:r>
              <w:t>catalognumber</w:t>
            </w:r>
          </w:p>
        </w:tc>
        <w:tc>
          <w:tcPr>
            <w:tcW w:type="dxa" w:w="2880"/>
          </w:tcPr>
          <w:p>
            <w:r>
              <w:t>string</w:t>
            </w:r>
          </w:p>
        </w:tc>
        <w:tc>
          <w:tcPr>
            <w:tcW w:type="dxa" w:w="2880"/>
          </w:tcPr>
          <w:p>
            <w:r>
              <w:t>Set the catalog number of the product.</w:t>
            </w:r>
          </w:p>
        </w:tc>
      </w:tr>
      <w:tr>
        <w:tc>
          <w:tcPr>
            <w:tcW w:type="dxa" w:w="2880"/>
          </w:tcPr>
          <w:p>
            <w:r>
              <w:t>description</w:t>
            </w:r>
          </w:p>
        </w:tc>
        <w:tc>
          <w:tcPr>
            <w:tcW w:type="dxa" w:w="2880"/>
          </w:tcPr>
          <w:p>
            <w:r>
              <w:t>string</w:t>
            </w:r>
          </w:p>
        </w:tc>
        <w:tc>
          <w:tcPr>
            <w:tcW w:type="dxa" w:w="2880"/>
          </w:tcPr>
          <w:p>
            <w:r>
              <w:t>Free text description of up to 4,000 characters about the order item or related product.</w:t>
            </w:r>
          </w:p>
        </w:tc>
      </w:tr>
      <w:tr>
        <w:tc>
          <w:tcPr>
            <w:tcW w:type="dxa" w:w="2880"/>
          </w:tcPr>
          <w:p>
            <w:r>
              <w:t>itemorder</w:t>
            </w:r>
          </w:p>
        </w:tc>
        <w:tc>
          <w:tcPr>
            <w:tcW w:type="dxa" w:w="2880"/>
          </w:tcPr>
          <w:p>
            <w:r>
              <w:t>integer (int32)</w:t>
            </w:r>
          </w:p>
        </w:tc>
        <w:tc>
          <w:tcPr>
            <w:tcW w:type="dxa" w:w="2880"/>
          </w:tcPr>
          <w:p>
            <w:r>
              <w:t>Set the order the items will be listed in (ascending; lowest at top).</w:t>
            </w:r>
          </w:p>
        </w:tc>
      </w:tr>
      <w:tr>
        <w:tc>
          <w:tcPr>
            <w:tcW w:type="dxa" w:w="2880"/>
          </w:tcPr>
          <w:p>
            <w:r>
              <w:t>itemprice</w:t>
            </w:r>
          </w:p>
        </w:tc>
        <w:tc>
          <w:tcPr>
            <w:tcW w:type="dxa" w:w="2880"/>
          </w:tcPr>
          <w:p>
            <w:r>
              <w:t>number (float)</w:t>
            </w:r>
          </w:p>
        </w:tc>
        <w:tc>
          <w:tcPr>
            <w:tcW w:type="dxa" w:w="2880"/>
          </w:tcPr>
          <w:p>
            <w:r>
              <w:t>Set the price of the product.</w:t>
            </w:r>
          </w:p>
        </w:tc>
      </w:tr>
      <w:tr>
        <w:tc>
          <w:tcPr>
            <w:tcW w:type="dxa" w:w="2880"/>
          </w:tcPr>
          <w:p>
            <w:r>
              <w:t>itemquantity</w:t>
            </w:r>
          </w:p>
        </w:tc>
        <w:tc>
          <w:tcPr>
            <w:tcW w:type="dxa" w:w="2880"/>
          </w:tcPr>
          <w:p>
            <w:r>
              <w:t>number (float)</w:t>
            </w:r>
          </w:p>
        </w:tc>
        <w:tc>
          <w:tcPr>
            <w:tcW w:type="dxa" w:w="2880"/>
          </w:tcPr>
          <w:p>
            <w:r>
              <w:t>Set the quantity of the product.</w:t>
            </w:r>
          </w:p>
        </w:tc>
      </w:tr>
      <w:tr>
        <w:tc>
          <w:tcPr>
            <w:tcW w:type="dxa" w:w="2880"/>
          </w:tcPr>
          <w:p>
            <w:r>
              <w:t>ownerid</w:t>
            </w:r>
          </w:p>
        </w:tc>
        <w:tc>
          <w:tcPr>
            <w:tcW w:type="dxa" w:w="2880"/>
          </w:tcPr>
          <w:p>
            <w:r>
              <w:t>string</w:t>
            </w:r>
          </w:p>
        </w:tc>
        <w:tc>
          <w:tcPr>
            <w:tcW w:type="dxa" w:w="2880"/>
          </w:tcPr>
          <w:p>
            <w:r>
              <w:t>A system user's GUID. Auto-fills with creator and used for permissions; can be set manually.</w:t>
            </w:r>
          </w:p>
        </w:tc>
      </w:tr>
      <w:tr>
        <w:tc>
          <w:tcPr>
            <w:tcW w:type="dxa" w:w="2880"/>
          </w:tcPr>
          <w:p>
            <w:r>
              <w:t>productid</w:t>
            </w:r>
          </w:p>
        </w:tc>
        <w:tc>
          <w:tcPr>
            <w:tcW w:type="dxa" w:w="2880"/>
          </w:tcPr>
          <w:p>
            <w:r>
              <w:t>string</w:t>
            </w:r>
          </w:p>
        </w:tc>
        <w:tc>
          <w:tcPr>
            <w:tcW w:type="dxa" w:w="2880"/>
          </w:tcPr>
          <w:p>
            <w:r>
              <w:t>Use a product's globally unique identifier (GUID) to relate it to this order item.</w:t>
            </w:r>
          </w:p>
        </w:tc>
      </w:tr>
      <w:tr>
        <w:tc>
          <w:tcPr>
            <w:tcW w:type="dxa" w:w="2880"/>
          </w:tcPr>
          <w:p>
            <w:r>
              <w:t>tax</w:t>
            </w:r>
          </w:p>
        </w:tc>
        <w:tc>
          <w:tcPr>
            <w:tcW w:type="dxa" w:w="2880"/>
          </w:tcPr>
          <w:p>
            <w:r>
              <w:t>integer (int32)</w:t>
            </w:r>
          </w:p>
        </w:tc>
        <w:tc>
          <w:tcPr>
            <w:tcW w:type="dxa" w:w="2880"/>
          </w:tcPr>
          <w:p>
            <w:r>
              <w:t>Picklist: use 2 to include VAT in itemprice, or 1 to add VAT to the total price.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 (float)</w:t>
            </w:r>
          </w:p>
        </w:tc>
        <w:tc>
          <w:tcPr>
            <w:tcW w:type="dxa" w:w="2880"/>
          </w:tcPr>
          <w:p>
            <w:r>
              <w:t>Number discount for the whole order. If amountdiscountpercent is also set, this value will not be applied.</w:t>
            </w:r>
          </w:p>
        </w:tc>
      </w:tr>
      <w:tr>
        <w:tc>
          <w:tcPr>
            <w:tcW w:type="dxa" w:w="2880"/>
          </w:tcPr>
          <w:p>
            <w:r>
              <w:t>amountdiscountpercent</w:t>
            </w:r>
          </w:p>
        </w:tc>
        <w:tc>
          <w:tcPr>
            <w:tcW w:type="dxa" w:w="2880"/>
          </w:tcPr>
          <w:p>
            <w:r>
              <w:t>number (float)</w:t>
            </w:r>
          </w:p>
        </w:tc>
        <w:tc>
          <w:tcPr>
            <w:tcW w:type="dxa" w:w="2880"/>
          </w:tcPr>
          <w:p>
            <w:r>
              <w:t>Percentage discount for the whole order. Takes precedence over amountdiscount if both are set.</w:t>
            </w:r>
          </w:p>
        </w:tc>
      </w:tr>
      <w:tr>
        <w:tc>
          <w:tcPr>
            <w:tcW w:type="dxa" w:w="2880"/>
          </w:tcPr>
          <w:p>
            <w:r>
              <w:t>currencycode</w:t>
            </w:r>
          </w:p>
        </w:tc>
        <w:tc>
          <w:tcPr>
            <w:tcW w:type="dxa" w:w="2880"/>
          </w:tcPr>
          <w:p>
            <w:r>
              <w:t>integer (int32)</w:t>
            </w:r>
          </w:p>
        </w:tc>
        <w:tc>
          <w:tcPr>
            <w:tcW w:type="dxa" w:w="2880"/>
          </w:tcPr>
          <w:p>
            <w:r>
              <w:t>Currency picklist value (number representing the relevant currency).</w:t>
            </w:r>
          </w:p>
        </w:tc>
      </w:tr>
      <w:tr>
        <w:tc>
          <w:tcPr>
            <w:tcW w:type="dxa" w:w="2880"/>
          </w:tcPr>
          <w:p>
            <w:r>
              <w:t>description</w:t>
            </w:r>
          </w:p>
        </w:tc>
        <w:tc>
          <w:tcPr>
            <w:tcW w:type="dxa" w:w="2880"/>
          </w:tcPr>
          <w:p>
            <w:r>
              <w:t>string</w:t>
            </w:r>
          </w:p>
        </w:tc>
        <w:tc>
          <w:tcPr>
            <w:tcW w:type="dxa" w:w="2880"/>
          </w:tcPr>
          <w:p>
            <w:r>
              <w:t>Free text description of the order.</w:t>
            </w:r>
          </w:p>
        </w:tc>
      </w:tr>
      <w:tr>
        <w:tc>
          <w:tcPr>
            <w:tcW w:type="dxa" w:w="2880"/>
          </w:tcPr>
          <w:p>
            <w:r>
              <w:t>emailaddress</w:t>
            </w:r>
          </w:p>
        </w:tc>
        <w:tc>
          <w:tcPr>
            <w:tcW w:type="dxa" w:w="2880"/>
          </w:tcPr>
          <w:p>
            <w:r>
              <w:t>string</w:t>
            </w:r>
          </w:p>
        </w:tc>
        <w:tc>
          <w:tcPr>
            <w:tcW w:type="dxa" w:w="2880"/>
          </w:tcPr>
          <w:p>
            <w:r>
              <w:t>The email address associated with the related account.</w:t>
            </w:r>
          </w:p>
        </w:tc>
      </w:tr>
      <w:tr>
        <w:tc>
          <w:tcPr>
            <w:tcW w:type="dxa" w:w="2880"/>
          </w:tcPr>
          <w:p>
            <w:r>
              <w:t>fax</w:t>
            </w:r>
          </w:p>
        </w:tc>
        <w:tc>
          <w:tcPr>
            <w:tcW w:type="dxa" w:w="2880"/>
          </w:tcPr>
          <w:p>
            <w:r>
              <w:t>string</w:t>
            </w:r>
          </w:p>
        </w:tc>
        <w:tc>
          <w:tcPr>
            <w:tcW w:type="dxa" w:w="2880"/>
          </w:tcPr>
          <w:p>
            <w:r>
              <w:t>The fax number associated with the related account.</w:t>
            </w:r>
          </w:p>
        </w:tc>
      </w:tr>
      <w:tr>
        <w:tc>
          <w:tcPr>
            <w:tcW w:type="dxa" w:w="2880"/>
          </w:tcPr>
          <w:p>
            <w:r>
              <w:t>idnumber</w:t>
            </w:r>
          </w:p>
        </w:tc>
        <w:tc>
          <w:tcPr>
            <w:tcW w:type="dxa" w:w="2880"/>
          </w:tcPr>
          <w:p>
            <w:r>
              <w:t>string</w:t>
            </w:r>
          </w:p>
        </w:tc>
        <w:tc>
          <w:tcPr>
            <w:tcW w:type="dxa" w:w="2880"/>
          </w:tcPr>
          <w:p>
            <w:r>
              <w:t>The ID number associated with the related account.</w:t>
            </w:r>
          </w:p>
        </w:tc>
      </w:tr>
      <w:tr>
        <w:tc>
          <w:tcPr>
            <w:tcW w:type="dxa" w:w="2880"/>
          </w:tcPr>
          <w:p>
            <w:r>
              <w:t>ownerid</w:t>
            </w:r>
          </w:p>
        </w:tc>
        <w:tc>
          <w:tcPr>
            <w:tcW w:type="dxa" w:w="2880"/>
          </w:tcPr>
          <w:p>
            <w:r>
              <w:t>string</w:t>
            </w:r>
          </w:p>
        </w:tc>
        <w:tc>
          <w:tcPr>
            <w:tcW w:type="dxa" w:w="2880"/>
          </w:tcPr>
          <w:p>
            <w:r>
              <w:t>A system user's GUID. Auto-fills with creator and used for permissions; can be set manually.</w:t>
            </w:r>
          </w:p>
        </w:tc>
      </w:tr>
      <w:tr>
        <w:tc>
          <w:tcPr>
            <w:tcW w:type="dxa" w:w="2880"/>
          </w:tcPr>
          <w:p>
            <w:r>
              <w:t>rounddiscountcode</w:t>
            </w:r>
          </w:p>
        </w:tc>
        <w:tc>
          <w:tcPr>
            <w:tcW w:type="dxa" w:w="2880"/>
          </w:tcPr>
          <w:p>
            <w:r>
              <w:t>integer (int32)</w:t>
            </w:r>
          </w:p>
        </w:tc>
        <w:tc>
          <w:tcPr>
            <w:tcW w:type="dxa" w:w="2880"/>
          </w:tcPr>
          <w:p>
            <w:r>
              <w:t>Picklist: enter 1 to apply a round discount; otherwise enter 2. Defaults to no discount.</w:t>
            </w:r>
          </w:p>
        </w:tc>
      </w:tr>
      <w:tr>
        <w:tc>
          <w:tcPr>
            <w:tcW w:type="dxa" w:w="2880"/>
          </w:tcPr>
          <w:p>
            <w:r>
              <w:t>statuscode</w:t>
            </w:r>
          </w:p>
        </w:tc>
        <w:tc>
          <w:tcPr>
            <w:tcW w:type="dxa" w:w="2880"/>
          </w:tcPr>
          <w:p>
            <w:r>
              <w:t>integer (int32)</w:t>
            </w:r>
          </w:p>
        </w:tc>
        <w:tc>
          <w:tcPr>
            <w:tcW w:type="dxa" w:w="2880"/>
          </w:tcPr>
          <w:p>
            <w:r>
              <w:t>Status of the order (picklist).</w:t>
            </w:r>
          </w:p>
        </w:tc>
      </w:tr>
      <w:tr>
        <w:tc>
          <w:tcPr>
            <w:tcW w:type="dxa" w:w="2880"/>
          </w:tcPr>
          <w:p>
            <w:r>
              <w:t>taxincludecode</w:t>
            </w:r>
          </w:p>
        </w:tc>
        <w:tc>
          <w:tcPr>
            <w:tcW w:type="dxa" w:w="2880"/>
          </w:tcPr>
          <w:p>
            <w:r>
              <w:t>integer (int32)</w:t>
            </w:r>
          </w:p>
        </w:tc>
        <w:tc>
          <w:tcPr>
            <w:tcW w:type="dxa" w:w="2880"/>
          </w:tcPr>
          <w:p>
            <w:r>
              <w:t>Picklist: include VAT in total (1) or not (0). Default: 1 (include VAT) unless defined otherwise.</w:t>
            </w:r>
          </w:p>
        </w:tc>
      </w:tr>
      <w:tr>
        <w:tc>
          <w:tcPr>
            <w:tcW w:type="dxa" w:w="2880"/>
          </w:tcPr>
          <w:p>
            <w:r>
              <w:t>telephone</w:t>
            </w:r>
          </w:p>
        </w:tc>
        <w:tc>
          <w:tcPr>
            <w:tcW w:type="dxa" w:w="2880"/>
          </w:tcPr>
          <w:p>
            <w:r>
              <w:t>string</w:t>
            </w:r>
          </w:p>
        </w:tc>
        <w:tc>
          <w:tcPr>
            <w:tcW w:type="dxa" w:w="2880"/>
          </w:tcPr>
          <w:p>
            <w:r>
              <w:t>The phone number associated with the related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"id": "RECORD_GUID_OR_ID",</w:t>
        <w:br/>
        <w:t xml:space="preserve"> "accountid": "ACCOUNT_GUID",</w:t>
        <w:br/>
        <w:t xml:space="preserve"> "companyname": "Example Company Ltd",</w:t>
        <w:br/>
        <w:t xml:space="preserve"> "Items": {</w:t>
        <w:br/>
        <w:t xml:space="preserve"> "Item": [</w:t>
        <w:br/>
        <w:t xml:space="preserve"> {</w:t>
        <w:br/>
        <w:t xml:space="preserve"> "productname": "Example Product",</w:t>
        <w:br/>
        <w:t xml:space="preserve"> "itemquantity": 2,</w:t>
        <w:br/>
        <w:t xml:space="preserve"> "itemprice": 49.9</w:t>
        <w:br/>
        <w:t xml:space="preserve"> }</w:t>
        <w:br/>
        <w:t xml:space="preserve"> ]</w:t>
        <w:br/>
        <w:t xml:space="preserve"> }</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Returns text/plain (example value is empty):</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CRM Order including its fields and values.</w:t>
            </w:r>
          </w:p>
        </w:tc>
      </w:tr>
      <w:tr>
        <w:tc>
          <w:tcPr>
            <w:tcW w:type="dxa" w:w="2880"/>
          </w:tcPr>
          <w:p>
            <w:r>
              <w:t>message</w:t>
            </w:r>
          </w:p>
        </w:tc>
        <w:tc>
          <w:tcPr>
            <w:tcW w:type="dxa" w:w="2880"/>
          </w:tcPr>
          <w:p>
            <w:r>
              <w:t>string</w:t>
            </w:r>
          </w:p>
        </w:tc>
        <w:tc>
          <w:tcPr>
            <w:tcW w:type="dxa" w:w="2880"/>
          </w:tcPr>
          <w:p>
            <w:r>
              <w:t>Additional message from the API (empty string in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'https://api.fireberry.com/api/record/crmorder' \</w:t>
        <w:br/>
        <w:t xml:space="preserve"> --header 'Accept: application/json' \</w:t>
        <w:br/>
        <w:t xml:space="preserve"> --header 'Content-Type: application/json' \</w:t>
        <w:br/>
        <w:t xml:space="preserve"> --data '{</w:t>
        <w:br/>
        <w:t xml:space="preserve"> "accountid": "2f3a7f1a-9c1c-4b9e-8e2f-1234567890ab",</w:t>
        <w:br/>
        <w:t xml:space="preserve"> "companyname": "Example Company Ltd",</w:t>
        <w:br/>
        <w:t xml:space="preserve"> "Items": {</w:t>
        <w:br/>
        <w:t xml:space="preserve"> "Item": [</w:t>
        <w:br/>
        <w:t xml:space="preserve">        {</w:t>
        <w:br/>
        <w:t xml:space="preserve"> "productname": "Example Product",</w:t>
        <w:br/>
        <w:t xml:space="preserve"> "catalognumber": "CAT-001",</w:t>
        <w:br/>
        <w:t xml:space="preserve"> "itemorder": 1,</w:t>
        <w:br/>
        <w:t xml:space="preserve"> "itemprice": 49.9,</w:t>
        <w:br/>
        <w:t xml:space="preserve"> "itemquantity": 2,</w:t>
        <w:br/>
        <w:t xml:space="preserve"> "tax": 1</w:t>
        <w:br/>
        <w:t xml:space="preserve">        }</w:t>
        <w:br/>
        <w:t xml:space="preserve">      ]</w:t>
        <w:br/>
        <w:t xml:space="preserve">    },</w:t>
        <w:br/>
        <w:t xml:space="preserve"> "taxincludecode": 1</w:t>
        <w:br/>
        <w:t xml:space="preserve">  }'</w:t>
      </w:r>
    </w:p>
    <w:p>
      <w:pPr>
        <w:pStyle w:val="Heading3"/>
      </w:pPr>
      <w:r>
        <w:t>Example Usage</w:t>
      </w:r>
    </w:p>
    <w:p>
      <w:pPr>
        <w:pStyle w:val="Heading3"/>
      </w:pPr>
      <w:r>
        <w:t>Example 1: Create an order with a single item</w:t>
      </w:r>
    </w:p>
    <w:p>
      <w:r>
        <w:rPr>
          <w:b/>
          <w:color w:val="666666"/>
          <w:sz w:val="16"/>
        </w:rPr>
        <w:t>[bash]</w:t>
      </w:r>
    </w:p>
    <w:p>
      <w:pPr>
        <w:shd w:fill="F2F2F2" w:val="clear"/>
      </w:pPr>
      <w:r>
        <w:rPr>
          <w:rFonts w:ascii="Courier New" w:hAnsi="Courier New"/>
          <w:sz w:val="17"/>
        </w:rPr>
        <w:t>curl --request POST 'https://api.fireberry.com/api/record/crmorder' \</w:t>
        <w:br/>
        <w:t xml:space="preserve"> --header 'Accept: application/json' \</w:t>
        <w:br/>
        <w:t xml:space="preserve"> --header 'Content-Type: application/json' \</w:t>
        <w:br/>
        <w:t xml:space="preserve"> --data '{</w:t>
        <w:br/>
        <w:t xml:space="preserve"> "accountid": "2f3a7f1a-9c1c-4b9e-8e2f-1234567890ab",</w:t>
        <w:br/>
        <w:t xml:space="preserve"> "companyname": "Example Company Ltd",</w:t>
        <w:br/>
        <w:t xml:space="preserve"> "Items": {</w:t>
        <w:br/>
        <w:t xml:space="preserve"> "Item": [</w:t>
        <w:br/>
        <w:t xml:space="preserve">        { "productname": "Consulting Hours", "itemquantity": 10, "itemprice": 120 }</w:t>
        <w:br/>
        <w:t xml:space="preserve">      ]</w:t>
        <w:br/>
        <w:t xml:space="preserve">    }</w:t>
        <w:br/>
        <w:t xml:space="preserve">  }'</w:t>
      </w:r>
    </w:p>
    <w:p>
      <w:pPr>
        <w:pStyle w:val="Heading3"/>
      </w:pPr>
      <w:r>
        <w:t>Example 2: Create an order with discount percent (takes precedence)</w:t>
      </w:r>
    </w:p>
    <w:p>
      <w:r>
        <w:rPr>
          <w:b/>
          <w:color w:val="666666"/>
          <w:sz w:val="16"/>
        </w:rPr>
        <w:t>[bash]</w:t>
      </w:r>
    </w:p>
    <w:p>
      <w:pPr>
        <w:shd w:fill="F2F2F2" w:val="clear"/>
      </w:pPr>
      <w:r>
        <w:rPr>
          <w:rFonts w:ascii="Courier New" w:hAnsi="Courier New"/>
          <w:sz w:val="17"/>
        </w:rPr>
        <w:t>curl --request POST 'https://api.fireberry.com/api/record/crmorder' \</w:t>
        <w:br/>
        <w:t xml:space="preserve"> --header 'Accept: application/json' \</w:t>
        <w:br/>
        <w:t xml:space="preserve"> --header 'Content-Type: application/json' \</w:t>
        <w:br/>
        <w:t xml:space="preserve"> --data '{</w:t>
        <w:br/>
        <w:t xml:space="preserve"> "accountid": "2f3a7f1a-9c1c-4b9e-8e2f-1234567890ab",</w:t>
        <w:br/>
        <w:t xml:space="preserve"> "companyname": "Example Company Ltd",</w:t>
        <w:br/>
        <w:t xml:space="preserve"> "amountdiscount": 50,</w:t>
        <w:br/>
        <w:t xml:space="preserve"> "amountdiscountpercent": 10,</w:t>
        <w:br/>
        <w:t xml:space="preserve"> "Items": {</w:t>
        <w:br/>
        <w:t xml:space="preserve"> "Item": [</w:t>
        <w:br/>
        <w:t xml:space="preserve">        { "productname": "Software License", "itemquantity": 1, "itemprice": 999 }</w:t>
        <w:br/>
        <w:t xml:space="preserve">      ]</w:t>
        <w:br/>
        <w:t xml:space="preserve">    }</w:t>
        <w:br/>
        <w:t xml:space="preserve">  }'</w:t>
      </w:r>
    </w:p>
    <w:p>
      <w:pPr>
        <w:pStyle w:val="Heading3"/>
      </w:pPr>
      <w:r>
        <w:t>Example 3: Create an order with multiple items and explicit VAT behavior</w:t>
      </w:r>
    </w:p>
    <w:p>
      <w:r>
        <w:rPr>
          <w:b/>
          <w:color w:val="666666"/>
          <w:sz w:val="16"/>
        </w:rPr>
        <w:t>[bash]</w:t>
      </w:r>
    </w:p>
    <w:p>
      <w:pPr>
        <w:shd w:fill="F2F2F2" w:val="clear"/>
      </w:pPr>
      <w:r>
        <w:rPr>
          <w:rFonts w:ascii="Courier New" w:hAnsi="Courier New"/>
          <w:sz w:val="17"/>
        </w:rPr>
        <w:t>curl --request POST 'https://api.fireberry.com/api/record/crmorder' \</w:t>
        <w:br/>
        <w:t xml:space="preserve"> --header 'Accept: application/json' \</w:t>
        <w:br/>
        <w:t xml:space="preserve"> --header 'Content-Type: application/json' \</w:t>
        <w:br/>
        <w:t xml:space="preserve"> --data '{</w:t>
        <w:br/>
        <w:t xml:space="preserve"> "accountid": "2f3a7f1a-9c1c-4b9e-8e2f-1234567890ab",</w:t>
        <w:br/>
        <w:t xml:space="preserve"> "companyname": "Example Company Ltd",</w:t>
        <w:br/>
        <w:t xml:space="preserve"> "taxincludecode": 0,</w:t>
        <w:br/>
        <w:t xml:space="preserve"> "Items": {</w:t>
        <w:br/>
        <w:t xml:space="preserve"> "Item": [</w:t>
        <w:br/>
        <w:t xml:space="preserve">        { "productname": "Product A", "itemorder": 1, "itemquantity": 1, "itemprice": 100, "tax": 1 },</w:t>
        <w:br/>
        <w:t xml:space="preserve">        { "productname": "Product B", "itemorder": 2, "itemquantity": 2, "itemprice": 25, "tax": 2 }</w:t>
        <w:br/>
        <w:t xml:space="preserve">      ]</w:t>
        <w:br/>
        <w:t xml:space="preserve">    }</w:t>
        <w:br/>
        <w:t xml:space="preserve">  }'</w:t>
      </w:r>
    </w:p>
    <w:p>
      <w:pPr>
        <w:pStyle w:val="Heading3"/>
      </w:pPr>
      <w:r>
        <w:t>Notes</w:t>
      </w:r>
    </w:p>
    <w:p>
      <w:pPr>
        <w:pStyle w:val="ListBullet"/>
      </w:pPr>
      <w:r>
        <w:t>Items is required by the schema, even if you intend to create an order with no items (the spec does not clarify whether an empty Items object is accepted).</w:t>
      </w:r>
    </w:p>
    <w:p>
      <w:pPr>
        <w:pStyle w:val="ListBullet"/>
      </w:pPr>
      <w:r>
        <w:t>amountdiscountpercent takes precedence over amountdiscount when both are provided.</w:t>
      </w:r>
    </w:p>
    <w:p>
      <w:pPr>
        <w:pStyle w:val="ListBullet"/>
      </w:pPr>
      <w:r>
        <w:t>taxincludecode defaults to 1 (include VAT) per the schema.</w:t>
      </w:r>
    </w:p>
    <w:p>
      <w:pPr>
        <w:pStyle w:val="ListBullet"/>
      </w:pPr>
      <w:r>
        <w:t>ownerid fields (both order-level and item-level) are GUIDs and may auto-fill with the creating user.</w:t>
      </w:r>
    </w:p>
    <w:p>
      <w:pPr>
        <w:pStyle w:val="Heading3"/>
      </w:pPr>
      <w:r>
        <w:t>Gotchas</w:t>
      </w:r>
    </w:p>
    <w:p>
      <w:pPr>
        <w:pStyle w:val="ListBullet"/>
      </w:pPr>
      <w:r>
        <w:t>Field names are case-sensitive: Items and Item are capitalized in the schema.</w:t>
      </w:r>
    </w:p>
    <w:p>
      <w:pPr>
        <w:pStyle w:val="ListBullet"/>
      </w:pPr>
      <w:r>
        <w:t>The 401 response is documented as text/plain and may be an empty string rather than a JSON object.</w:t>
      </w:r>
    </w:p>
    <w:p>
      <w:pPr>
        <w:pStyle w:val="ListBullet"/>
      </w:pPr>
      <w:r>
        <w:t>The 400 error message example references DateTime validation ('FIELD NAME' must be a valid DateTime), even though no DateTime fields are shown in this schema—this likely applies to additional fields not included in the snippet.</w:t>
      </w:r>
    </w:p>
    <w:p>
      <w:pPr>
        <w:pStyle w:val="Heading3"/>
      </w:pPr>
      <w:r>
        <w:t>Error Handling</w:t>
      </w:r>
    </w:p>
    <w:p>
      <w:pPr>
        <w:pStyle w:val="ListBullet"/>
      </w:pPr>
      <w:r>
        <w:t>400 Bad Request: Invalid data or validation errors (example: invalid DateTime format).</w:t>
      </w:r>
    </w:p>
    <w:p>
      <w:pPr>
        <w:pStyle w:val="ListBullet"/>
      </w:pPr>
      <w:r>
        <w:t>401 Unauthorized: Unauthorized request; response content type is text/plain (example empty).</w:t>
      </w:r>
    </w:p>
    <w:p>
      <w:pPr>
        <w:pStyle w:val="ListBullet"/>
      </w:pPr>
      <w:r>
        <w:t>200 OK: Returns success, data.Record, and message on successful creation.</w:t>
      </w:r>
    </w:p>
    <w:p>
      <w:r>
        <w:br w:type="page"/>
      </w:r>
    </w:p>
    <w:p>
      <w:pPr>
        <w:pStyle w:val="Heading2"/>
      </w:pPr>
      <w:r>
        <w:t>187. [GET] List CRM Orders</w:t>
      </w:r>
    </w:p>
    <w:p>
      <w:r>
        <w:rPr>
          <w:b/>
        </w:rPr>
        <w:t xml:space="preserve">Endpoint: </w:t>
      </w:r>
      <w:r>
        <w:rPr>
          <w:rFonts w:ascii="Courier New" w:hAnsi="Courier New"/>
          <w:sz w:val="18"/>
        </w:rPr>
        <w:t>/api/record/crmorder</w:t>
      </w:r>
    </w:p>
    <w:p>
      <w:pPr>
        <w:pStyle w:val="Heading3"/>
      </w:pPr>
      <w:r>
        <w:t>Prerequisites</w:t>
      </w:r>
    </w:p>
    <w:p>
      <w:pPr>
        <w:pStyle w:val="ListBullet"/>
      </w:pPr>
      <w:r>
        <w:t>Access to the Fireberry CRM Orders object (crmorder)</w:t>
      </w:r>
    </w:p>
    <w:p>
      <w:pPr>
        <w:pStyle w:val="ListBullet"/>
      </w:pPr>
      <w:r>
        <w:t>Sufficient permissions to read CRM Order records</w:t>
      </w:r>
    </w:p>
    <w:p>
      <w:pPr>
        <w:pStyle w:val="Heading3"/>
      </w:pPr>
      <w:r>
        <w:t>Method</w:t>
      </w:r>
    </w:p>
    <w:p>
      <w:r>
        <w:t>GET</w:t>
      </w:r>
    </w:p>
    <w:p>
      <w:pPr>
        <w:pStyle w:val="Heading3"/>
      </w:pPr>
      <w:r>
        <w:t>URL</w:t>
      </w:r>
    </w:p>
    <w:p>
      <w:r>
        <w:t>https://api.fireberry.com/api/record/crmorder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CRM Order (crmorder) records, including all fields and values for each order, subject to page size and page number limits.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/api/record/crmorder</w:t>
        <w:br/>
        <w:t>/api/record/crmorder?pagesize=50&amp;pagenumber=1</w:t>
      </w:r>
    </w:p>
    <w:p>
      <w:pPr>
        <w:pStyle w:val="Heading3"/>
      </w:pPr>
      <w:r>
        <w:t>Invalid Examples</w:t>
      </w:r>
    </w:p>
    <w:p>
      <w:r>
        <w:rPr>
          <w:b/>
          <w:color w:val="666666"/>
          <w:sz w:val="16"/>
        </w:rPr>
        <w:t>[http]</w:t>
      </w:r>
    </w:p>
    <w:p>
      <w:pPr>
        <w:shd w:fill="F2F2F2" w:val="clear"/>
      </w:pPr>
      <w:r>
        <w:rPr>
          <w:rFonts w:ascii="Courier New" w:hAnsi="Courier New"/>
          <w:sz w:val="17"/>
        </w:rPr>
        <w:t>/api/record/crmorder?pagesize=200</w:t>
        <w:br/>
        <w:t>/api/record/crmorder?pagenumber=11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number of the page displayed.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CRM Orders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Pagination and records payload.</w:t>
            </w:r>
          </w:p>
        </w:tc>
      </w:tr>
      <w:tr>
        <w:tc>
          <w:tcPr>
            <w:tcW w:type="dxa" w:w="2880"/>
          </w:tcPr>
          <w:p>
            <w:r>
              <w:t>data.PrimaryKey</w:t>
            </w:r>
          </w:p>
        </w:tc>
        <w:tc>
          <w:tcPr>
            <w:tcW w:type="dxa" w:w="2880"/>
          </w:tcPr>
          <w:p>
            <w:r>
              <w:t>string</w:t>
            </w:r>
          </w:p>
        </w:tc>
        <w:tc>
          <w:tcPr>
            <w:tcW w:type="dxa" w:w="2880"/>
          </w:tcPr>
          <w:p>
            <w:r>
              <w:t>Primary key field name for the returned object.</w:t>
            </w:r>
          </w:p>
        </w:tc>
      </w:tr>
      <w:tr>
        <w:tc>
          <w:tcPr>
            <w:tcW w:type="dxa" w:w="2880"/>
          </w:tcPr>
          <w:p>
            <w:r>
              <w:t>data.PrimaryField</w:t>
            </w:r>
          </w:p>
        </w:tc>
        <w:tc>
          <w:tcPr>
            <w:tcW w:type="dxa" w:w="2880"/>
          </w:tcPr>
          <w:p>
            <w:r>
              <w:t>string</w:t>
            </w:r>
          </w:p>
        </w:tc>
        <w:tc>
          <w:tcPr>
            <w:tcW w:type="dxa" w:w="2880"/>
          </w:tcPr>
          <w:p>
            <w:r>
              <w:t>Primary display field name for the returned object.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applied to this response.</w:t>
            </w:r>
          </w:p>
        </w:tc>
      </w:tr>
      <w:tr>
        <w:tc>
          <w:tcPr>
            <w:tcW w:type="dxa" w:w="2880"/>
          </w:tcPr>
          <w:p>
            <w:r>
              <w:t>data.Page_Number</w:t>
            </w:r>
          </w:p>
        </w:tc>
        <w:tc>
          <w:tcPr>
            <w:tcW w:type="dxa" w:w="2880"/>
          </w:tcPr>
          <w:p>
            <w:r>
              <w:t>number</w:t>
            </w:r>
          </w:p>
        </w:tc>
        <w:tc>
          <w:tcPr>
            <w:tcW w:type="dxa" w:w="2880"/>
          </w:tcPr>
          <w:p>
            <w:r>
              <w:t>Page number applied to this response.</w:t>
            </w:r>
          </w:p>
        </w:tc>
      </w:tr>
      <w:tr>
        <w:tc>
          <w:tcPr>
            <w:tcW w:type="dxa" w:w="2880"/>
          </w:tcPr>
          <w:p>
            <w:r>
              <w:t>data.Records</w:t>
            </w:r>
          </w:p>
        </w:tc>
        <w:tc>
          <w:tcPr>
            <w:tcW w:type="dxa" w:w="2880"/>
          </w:tcPr>
          <w:p>
            <w:r>
              <w:t>array</w:t>
            </w:r>
          </w:p>
        </w:tc>
        <w:tc>
          <w:tcPr>
            <w:tcW w:type="dxa" w:w="2880"/>
          </w:tcPr>
          <w:p>
            <w:r>
              <w:t>List of CRM Order records (documentation indicates it includes all fields/values).</w:t>
            </w:r>
          </w:p>
        </w:tc>
      </w:tr>
      <w:tr>
        <w:tc>
          <w:tcPr>
            <w:tcW w:type="dxa" w:w="2880"/>
          </w:tcPr>
          <w:p>
            <w:r>
              <w:t>message</w:t>
            </w:r>
          </w:p>
        </w:tc>
        <w:tc>
          <w:tcPr>
            <w:tcW w:type="dxa" w:w="2880"/>
          </w:tcPr>
          <w:p>
            <w:r>
              <w:t>string</w:t>
            </w:r>
          </w:p>
        </w:tc>
        <w:tc>
          <w:tcPr>
            <w:tcW w:type="dxa" w:w="2880"/>
          </w:tcPr>
          <w:p>
            <w:r>
              <w:t>Additional message (often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'https://api.fireberry.com/api/record/crmorder?pagesize=50&amp;pagenumber=1'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-X GET 'https://api.fireberry.com/api/record/crmorder' \</w:t>
        <w:br/>
        <w:t xml:space="preserve"> -H 'Accept: application/json'</w:t>
      </w:r>
    </w:p>
    <w:p>
      <w:pPr>
        <w:pStyle w:val="Heading3"/>
      </w:pPr>
      <w:r>
        <w:t>Example 2: Smaller page size</w:t>
      </w:r>
    </w:p>
    <w:p>
      <w:r>
        <w:rPr>
          <w:b/>
          <w:color w:val="666666"/>
          <w:sz w:val="16"/>
        </w:rPr>
        <w:t>[bash]</w:t>
      </w:r>
    </w:p>
    <w:p>
      <w:pPr>
        <w:shd w:fill="F2F2F2" w:val="clear"/>
      </w:pPr>
      <w:r>
        <w:rPr>
          <w:rFonts w:ascii="Courier New" w:hAnsi="Courier New"/>
          <w:sz w:val="17"/>
        </w:rPr>
        <w:t>curl -X GET 'https://api.fireberry.com/api/record/crmorder?pagesize=10&amp;pagenumber=1' \</w:t>
        <w:br/>
        <w:t xml:space="preserve"> -H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-X GET 'https://api.fireberry.com/api/record/crmorder?pagesize=50&amp;pagenumber=2' \</w:t>
        <w:br/>
        <w:t xml:space="preserve"> -H 'Accept: application/json'</w:t>
      </w:r>
    </w:p>
    <w:p>
      <w:pPr>
        <w:pStyle w:val="Heading3"/>
      </w:pPr>
      <w:r>
        <w:t>Notes</w:t>
      </w:r>
    </w:p>
    <w:p>
      <w:pPr>
        <w:pStyle w:val="ListBullet"/>
      </w:pPr>
      <w:r>
        <w:t>pagesize and pagenumber are documented as strings with defaults "50" and "1", even though the response returns numeric pagination fields.</w:t>
      </w:r>
    </w:p>
    <w:p>
      <w:pPr>
        <w:pStyle w:val="ListBullet"/>
      </w:pPr>
      <w:r>
        <w:t>Maximum limits are enforced by the API: pagesize &lt;= 50 and pagenumber &lt;= 10.</w:t>
      </w:r>
    </w:p>
    <w:p>
      <w:pPr>
        <w:pStyle w:val="ListBullet"/>
      </w:pPr>
      <w:r>
        <w:t>The Records array content is not fully specified in the provided documentation beyond “all fields and values”.</w:t>
      </w:r>
    </w:p>
    <w:p>
      <w:pPr>
        <w:pStyle w:val="Heading3"/>
      </w:pPr>
      <w:r>
        <w:t>Related crmOrders actions</w:t>
      </w:r>
    </w:p>
    <w:p>
      <w:pPr>
        <w:pStyle w:val="ListBullet"/>
      </w:pPr>
      <w:r>
        <w:t>[GET] Get an Order (CRM Order by ID) — /record/crmorder/{{id}}</w:t>
      </w:r>
    </w:p>
    <w:p>
      <w:r>
        <w:br w:type="page"/>
      </w:r>
    </w:p>
    <w:p>
      <w:pPr>
        <w:pStyle w:val="Heading2"/>
      </w:pPr>
      <w:r>
        <w:t>188. [PUT] Update an Order</w:t>
      </w:r>
    </w:p>
    <w:p>
      <w:r>
        <w:rPr>
          <w:b/>
        </w:rPr>
        <w:t xml:space="preserve">Endpoint: </w:t>
      </w:r>
      <w:r>
        <w:rPr>
          <w:rFonts w:ascii="Courier New" w:hAnsi="Courier New"/>
          <w:sz w:val="18"/>
        </w:rPr>
        <w:t>/record/crmorder/{{id}}</w:t>
      </w:r>
    </w:p>
    <w:p>
      <w:pPr>
        <w:pStyle w:val="Heading3"/>
      </w:pPr>
      <w:r>
        <w:t>Prerequisites</w:t>
      </w:r>
    </w:p>
    <w:p>
      <w:pPr>
        <w:pStyle w:val="ListBullet"/>
      </w:pPr>
      <w:r>
        <w:t>You must have permission to update Orders in Fireberry.</w:t>
      </w:r>
    </w:p>
    <w:p>
      <w:pPr>
        <w:pStyle w:val="ListBullet"/>
      </w:pPr>
      <w:r>
        <w:t>You need the Order’s globally unique identifier (GUID).</w:t>
      </w:r>
    </w:p>
    <w:p>
      <w:pPr>
        <w:pStyle w:val="Heading3"/>
      </w:pPr>
      <w:r>
        <w:t>Method</w:t>
      </w:r>
    </w:p>
    <w:p>
      <w:r>
        <w:t>PUT</w:t>
      </w:r>
    </w:p>
    <w:p>
      <w:pPr>
        <w:pStyle w:val="Heading3"/>
      </w:pPr>
      <w:r>
        <w:t>URL</w:t>
      </w:r>
    </w:p>
    <w:p>
      <w:r>
        <w:t>https://api.fireberry.com/api/record/crmorder/{{id}}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Order record by its GUID. You can also add new order items by using the Items field in the request body.</w:t>
      </w:r>
    </w:p>
    <w:p>
      <w:r>
        <w:rPr>
          <w:b/>
        </w:rPr>
        <w:t>Note: Note: The documentation explicitly states Items can be used to add order items to the order. Updating or deleting an existing order item uses separate endpoints.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/crmorder//).</w:t>
      </w:r>
    </w:p>
    <w:p>
      <w:pPr>
        <w:pStyle w:val="ListBullet"/>
      </w:pPr>
      <w:r>
        <w:t>Always construct the path as /record/crmorder/{{id}},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/record/crmorder/2f1c2a3b-4d5e-678f-9012-3456789abcde</w:t>
      </w:r>
    </w:p>
    <w:p>
      <w:pPr>
        <w:pStyle w:val="Heading3"/>
      </w:pPr>
      <w:r>
        <w:t>Invalid Examples</w:t>
      </w:r>
    </w:p>
    <w:p>
      <w:r>
        <w:rPr>
          <w:b/>
          <w:color w:val="666666"/>
          <w:sz w:val="16"/>
        </w:rPr>
        <w:t>[http]</w:t>
      </w:r>
    </w:p>
    <w:p>
      <w:pPr>
        <w:shd w:fill="F2F2F2" w:val="clear"/>
      </w:pPr>
      <w:r>
        <w:rPr>
          <w:rFonts w:ascii="Courier New" w:hAnsi="Courier New"/>
          <w:sz w:val="17"/>
        </w:rPr>
        <w:t>/record/crmorder/</w:t>
        <w:br/>
        <w:t>/record/crmorder</w:t>
        <w:br/>
        <w:t>/record/crmorder//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Order's globally unique identifier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Use an Account's globally unique identifier (GUID) to change the related account.</w:t>
            </w:r>
          </w:p>
        </w:tc>
      </w:tr>
      <w:tr>
        <w:tc>
          <w:tcPr>
            <w:tcW w:type="dxa" w:w="2880"/>
          </w:tcPr>
          <w:p>
            <w:r>
              <w:t>companyname</w:t>
            </w:r>
          </w:p>
        </w:tc>
        <w:tc>
          <w:tcPr>
            <w:tcW w:type="dxa" w:w="2880"/>
          </w:tcPr>
          <w:p>
            <w:r>
              <w:t>string</w:t>
            </w:r>
          </w:p>
        </w:tc>
        <w:tc>
          <w:tcPr>
            <w:tcW w:type="dxa" w:w="2880"/>
          </w:tcPr>
          <w:p>
            <w:r>
              <w:t>Company name of the related account.</w:t>
            </w:r>
          </w:p>
        </w:tc>
      </w:tr>
      <w:tr>
        <w:tc>
          <w:tcPr>
            <w:tcW w:type="dxa" w:w="2880"/>
          </w:tcPr>
          <w:p>
            <w:r>
              <w:t>Items</w:t>
            </w:r>
          </w:p>
        </w:tc>
        <w:tc>
          <w:tcPr>
            <w:tcW w:type="dxa" w:w="2880"/>
          </w:tcPr>
          <w:p>
            <w:r>
              <w:t>object</w:t>
            </w:r>
          </w:p>
        </w:tc>
        <w:tc>
          <w:tcPr>
            <w:tcW w:type="dxa" w:w="2880"/>
          </w:tcPr>
          <w:p>
            <w:r>
              <w:t>Add new order items to your order.</w:t>
            </w:r>
          </w:p>
        </w:tc>
      </w:tr>
    </w:tbl>
    <w:p/>
    <w:p>
      <w:pPr>
        <w:pStyle w:val="Heading3"/>
      </w:pPr>
      <w:r>
        <w:t>Items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Items.Item</w:t>
            </w:r>
          </w:p>
        </w:tc>
        <w:tc>
          <w:tcPr>
            <w:tcW w:type="dxa" w:w="2880"/>
          </w:tcPr>
          <w:p>
            <w:r>
              <w:t>array</w:t>
            </w:r>
          </w:p>
        </w:tc>
        <w:tc>
          <w:tcPr>
            <w:tcW w:type="dxa" w:w="2880"/>
          </w:tcPr>
          <w:p>
            <w:r>
              <w:t>Add and then set the details of each order item below.</w:t>
            </w:r>
          </w:p>
        </w:tc>
      </w:tr>
    </w:tbl>
    <w:p/>
    <w:p>
      <w:pPr>
        <w:pStyle w:val="Heading3"/>
      </w:pPr>
      <w:r>
        <w:t>Items.Item[]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crmorderid</w:t>
            </w:r>
          </w:p>
        </w:tc>
        <w:tc>
          <w:tcPr>
            <w:tcW w:type="dxa" w:w="2880"/>
          </w:tcPr>
          <w:p>
            <w:r>
              <w:t>string</w:t>
            </w:r>
          </w:p>
        </w:tc>
        <w:tc>
          <w:tcPr>
            <w:tcW w:type="dxa" w:w="2880"/>
          </w:tcPr>
          <w:p>
            <w:r>
              <w:t>Required. Use an order's GUID to set which order this item will appear in and be related to.</w:t>
            </w:r>
          </w:p>
        </w:tc>
      </w:tr>
      <w:tr>
        <w:tc>
          <w:tcPr>
            <w:tcW w:type="dxa" w:w="2880"/>
          </w:tcPr>
          <w:p>
            <w:r>
              <w:t>productname</w:t>
            </w:r>
          </w:p>
        </w:tc>
        <w:tc>
          <w:tcPr>
            <w:tcW w:type="dxa" w:w="2880"/>
          </w:tcPr>
          <w:p>
            <w:r>
              <w:t>string</w:t>
            </w:r>
          </w:p>
        </w:tc>
        <w:tc>
          <w:tcPr>
            <w:tcW w:type="dxa" w:w="2880"/>
          </w:tcPr>
          <w:p>
            <w:r>
              <w:t>Required. Set the name of a related or custom product.</w:t>
            </w:r>
          </w:p>
        </w:tc>
      </w:tr>
      <w:tr>
        <w:tc>
          <w:tcPr>
            <w:tcW w:type="dxa" w:w="2880"/>
          </w:tcPr>
          <w:p>
            <w:r>
              <w:t>catalognumber</w:t>
            </w:r>
          </w:p>
        </w:tc>
        <w:tc>
          <w:tcPr>
            <w:tcW w:type="dxa" w:w="2880"/>
          </w:tcPr>
          <w:p>
            <w:r>
              <w:t>string</w:t>
            </w:r>
          </w:p>
        </w:tc>
        <w:tc>
          <w:tcPr>
            <w:tcW w:type="dxa" w:w="2880"/>
          </w:tcPr>
          <w:p>
            <w:r>
              <w:t>Set the catalog number of the product.</w:t>
            </w:r>
          </w:p>
        </w:tc>
      </w:tr>
      <w:tr>
        <w:tc>
          <w:tcPr>
            <w:tcW w:type="dxa" w:w="2880"/>
          </w:tcPr>
          <w:p>
            <w:r>
              <w:t>description</w:t>
            </w:r>
          </w:p>
        </w:tc>
        <w:tc>
          <w:tcPr>
            <w:tcW w:type="dxa" w:w="2880"/>
          </w:tcPr>
          <w:p>
            <w:r>
              <w:t>string</w:t>
            </w:r>
          </w:p>
        </w:tc>
        <w:tc>
          <w:tcPr>
            <w:tcW w:type="dxa" w:w="2880"/>
          </w:tcPr>
          <w:p>
            <w:r>
              <w:t>Free text description of up to 4,000 characters about the order item or related product.</w:t>
            </w:r>
          </w:p>
        </w:tc>
      </w:tr>
      <w:tr>
        <w:tc>
          <w:tcPr>
            <w:tcW w:type="dxa" w:w="2880"/>
          </w:tcPr>
          <w:p>
            <w:r>
              <w:t>itemorder</w:t>
            </w:r>
          </w:p>
        </w:tc>
        <w:tc>
          <w:tcPr>
            <w:tcW w:type="dxa" w:w="2880"/>
          </w:tcPr>
          <w:p>
            <w:r>
              <w:t>integer</w:t>
            </w:r>
          </w:p>
        </w:tc>
        <w:tc>
          <w:tcPr>
            <w:tcW w:type="dxa" w:w="2880"/>
          </w:tcPr>
          <w:p>
            <w:r>
              <w:t>Set the order the items will be listed in, will appear in ascending order starting with the lowest at the top. (int32)</w:t>
            </w:r>
          </w:p>
        </w:tc>
      </w:tr>
      <w:tr>
        <w:tc>
          <w:tcPr>
            <w:tcW w:type="dxa" w:w="2880"/>
          </w:tcPr>
          <w:p>
            <w:r>
              <w:t>itemprice</w:t>
            </w:r>
          </w:p>
        </w:tc>
        <w:tc>
          <w:tcPr>
            <w:tcW w:type="dxa" w:w="2880"/>
          </w:tcPr>
          <w:p>
            <w:r>
              <w:t>number</w:t>
            </w:r>
          </w:p>
        </w:tc>
        <w:tc>
          <w:tcPr>
            <w:tcW w:type="dxa" w:w="2880"/>
          </w:tcPr>
          <w:p>
            <w:r>
              <w:t>Set the price of the product. (float)</w:t>
            </w:r>
          </w:p>
        </w:tc>
      </w:tr>
      <w:tr>
        <w:tc>
          <w:tcPr>
            <w:tcW w:type="dxa" w:w="2880"/>
          </w:tcPr>
          <w:p>
            <w:r>
              <w:t>itemquantity</w:t>
            </w:r>
          </w:p>
        </w:tc>
        <w:tc>
          <w:tcPr>
            <w:tcW w:type="dxa" w:w="2880"/>
          </w:tcPr>
          <w:p>
            <w:r>
              <w:t>number</w:t>
            </w:r>
          </w:p>
        </w:tc>
        <w:tc>
          <w:tcPr>
            <w:tcW w:type="dxa" w:w="2880"/>
          </w:tcPr>
          <w:p>
            <w:r>
              <w:t>Set the quantity of the product. (float)</w:t>
            </w:r>
          </w:p>
        </w:tc>
      </w:tr>
      <w:tr>
        <w:tc>
          <w:tcPr>
            <w:tcW w:type="dxa" w:w="2880"/>
          </w:tcPr>
          <w:p>
            <w:r>
              <w:t>ownerid</w:t>
            </w:r>
          </w:p>
        </w:tc>
        <w:tc>
          <w:tcPr>
            <w:tcW w:type="dxa" w:w="2880"/>
          </w:tcPr>
          <w:p>
            <w:r>
              <w:t>string</w:t>
            </w:r>
          </w:p>
        </w:tc>
        <w:tc>
          <w:tcPr>
            <w:tcW w:type="dxa" w:w="2880"/>
          </w:tcPr>
          <w:p>
            <w:r>
              <w:t>A system user's GUID; auto-fills with creator and used for permissions. Can be set manually.</w:t>
            </w:r>
          </w:p>
        </w:tc>
      </w:tr>
      <w:tr>
        <w:tc>
          <w:tcPr>
            <w:tcW w:type="dxa" w:w="2880"/>
          </w:tcPr>
          <w:p>
            <w:r>
              <w:t>productid</w:t>
            </w:r>
          </w:p>
        </w:tc>
        <w:tc>
          <w:tcPr>
            <w:tcW w:type="dxa" w:w="2880"/>
          </w:tcPr>
          <w:p>
            <w:r>
              <w:t>string</w:t>
            </w:r>
          </w:p>
        </w:tc>
        <w:tc>
          <w:tcPr>
            <w:tcW w:type="dxa" w:w="2880"/>
          </w:tcPr>
          <w:p>
            <w:r>
              <w:t>Use a product's globally unique identifier (GUID) to relate it to this order item.</w:t>
            </w:r>
          </w:p>
        </w:tc>
      </w:tr>
      <w:tr>
        <w:tc>
          <w:tcPr>
            <w:tcW w:type="dxa" w:w="2880"/>
          </w:tcPr>
          <w:p>
            <w:r>
              <w:t>tax</w:t>
            </w:r>
          </w:p>
        </w:tc>
        <w:tc>
          <w:tcPr>
            <w:tcW w:type="dxa" w:w="2880"/>
          </w:tcPr>
          <w:p>
            <w:r>
              <w:t>integer</w:t>
            </w:r>
          </w:p>
        </w:tc>
        <w:tc>
          <w:tcPr>
            <w:tcW w:type="dxa" w:w="2880"/>
          </w:tcPr>
          <w:p>
            <w:r>
              <w:t>Use 2 to include VAT in the set itemprice, or 1 to have it added on to the total price (Picklist). (int32)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amountdiscount</w:t>
            </w:r>
          </w:p>
        </w:tc>
        <w:tc>
          <w:tcPr>
            <w:tcW w:type="dxa" w:w="2880"/>
          </w:tcPr>
          <w:p>
            <w:r>
              <w:t>number</w:t>
            </w:r>
          </w:p>
        </w:tc>
        <w:tc>
          <w:tcPr>
            <w:tcW w:type="dxa" w:w="2880"/>
          </w:tcPr>
          <w:p>
            <w:r>
              <w:t>Set a number discount for the whole order. Will take precedence over the percentage field if both are set. (float)</w:t>
            </w:r>
          </w:p>
        </w:tc>
      </w:tr>
      <w:tr>
        <w:tc>
          <w:tcPr>
            <w:tcW w:type="dxa" w:w="2880"/>
          </w:tcPr>
          <w:p>
            <w:r>
              <w:t>amountdiscountpercent</w:t>
            </w:r>
          </w:p>
        </w:tc>
        <w:tc>
          <w:tcPr>
            <w:tcW w:type="dxa" w:w="2880"/>
          </w:tcPr>
          <w:p>
            <w:r>
              <w:t>number</w:t>
            </w:r>
          </w:p>
        </w:tc>
        <w:tc>
          <w:tcPr>
            <w:tcW w:type="dxa" w:w="2880"/>
          </w:tcPr>
          <w:p>
            <w:r>
              <w:t>Set a percentage discount for the whole order; if amountdiscount is also set the percentage discount will not be applied. (float)</w:t>
            </w:r>
          </w:p>
        </w:tc>
      </w:tr>
      <w:tr>
        <w:tc>
          <w:tcPr>
            <w:tcW w:type="dxa" w:w="2880"/>
          </w:tcPr>
          <w:p>
            <w:r>
              <w:t>currencycode</w:t>
            </w:r>
          </w:p>
        </w:tc>
        <w:tc>
          <w:tcPr>
            <w:tcW w:type="dxa" w:w="2880"/>
          </w:tcPr>
          <w:p>
            <w:r>
              <w:t>integer</w:t>
            </w:r>
          </w:p>
        </w:tc>
        <w:tc>
          <w:tcPr>
            <w:tcW w:type="dxa" w:w="2880"/>
          </w:tcPr>
          <w:p>
            <w:r>
              <w:t>Set the number which represents the relevant currency. (Picklist) (int32)</w:t>
            </w:r>
          </w:p>
        </w:tc>
      </w:tr>
      <w:tr>
        <w:tc>
          <w:tcPr>
            <w:tcW w:type="dxa" w:w="2880"/>
          </w:tcPr>
          <w:p>
            <w:r>
              <w:t>description</w:t>
            </w:r>
          </w:p>
        </w:tc>
        <w:tc>
          <w:tcPr>
            <w:tcW w:type="dxa" w:w="2880"/>
          </w:tcPr>
          <w:p>
            <w:r>
              <w:t>string</w:t>
            </w:r>
          </w:p>
        </w:tc>
        <w:tc>
          <w:tcPr>
            <w:tcW w:type="dxa" w:w="2880"/>
          </w:tcPr>
          <w:p>
            <w:r>
              <w:t>Free text description of the order.</w:t>
            </w:r>
          </w:p>
        </w:tc>
      </w:tr>
      <w:tr>
        <w:tc>
          <w:tcPr>
            <w:tcW w:type="dxa" w:w="2880"/>
          </w:tcPr>
          <w:p>
            <w:r>
              <w:t>emailaddress</w:t>
            </w:r>
          </w:p>
        </w:tc>
        <w:tc>
          <w:tcPr>
            <w:tcW w:type="dxa" w:w="2880"/>
          </w:tcPr>
          <w:p>
            <w:r>
              <w:t>string</w:t>
            </w:r>
          </w:p>
        </w:tc>
        <w:tc>
          <w:tcPr>
            <w:tcW w:type="dxa" w:w="2880"/>
          </w:tcPr>
          <w:p>
            <w:r>
              <w:t>The email address associated with the related account.</w:t>
            </w:r>
          </w:p>
        </w:tc>
      </w:tr>
      <w:tr>
        <w:tc>
          <w:tcPr>
            <w:tcW w:type="dxa" w:w="2880"/>
          </w:tcPr>
          <w:p>
            <w:r>
              <w:t>fax</w:t>
            </w:r>
          </w:p>
        </w:tc>
        <w:tc>
          <w:tcPr>
            <w:tcW w:type="dxa" w:w="2880"/>
          </w:tcPr>
          <w:p>
            <w:r>
              <w:t>string</w:t>
            </w:r>
          </w:p>
        </w:tc>
        <w:tc>
          <w:tcPr>
            <w:tcW w:type="dxa" w:w="2880"/>
          </w:tcPr>
          <w:p>
            <w:r>
              <w:t>The fax number associated with the related account.</w:t>
            </w:r>
          </w:p>
        </w:tc>
      </w:tr>
      <w:tr>
        <w:tc>
          <w:tcPr>
            <w:tcW w:type="dxa" w:w="2880"/>
          </w:tcPr>
          <w:p>
            <w:r>
              <w:t>idnumber</w:t>
            </w:r>
          </w:p>
        </w:tc>
        <w:tc>
          <w:tcPr>
            <w:tcW w:type="dxa" w:w="2880"/>
          </w:tcPr>
          <w:p>
            <w:r>
              <w:t>string</w:t>
            </w:r>
          </w:p>
        </w:tc>
        <w:tc>
          <w:tcPr>
            <w:tcW w:type="dxa" w:w="2880"/>
          </w:tcPr>
          <w:p>
            <w:r>
              <w:t>The ID number associated with the related account.</w:t>
            </w:r>
          </w:p>
        </w:tc>
      </w:tr>
      <w:tr>
        <w:tc>
          <w:tcPr>
            <w:tcW w:type="dxa" w:w="2880"/>
          </w:tcPr>
          <w:p>
            <w:r>
              <w:t>ownerid</w:t>
            </w:r>
          </w:p>
        </w:tc>
        <w:tc>
          <w:tcPr>
            <w:tcW w:type="dxa" w:w="2880"/>
          </w:tcPr>
          <w:p>
            <w:r>
              <w:t>string</w:t>
            </w:r>
          </w:p>
        </w:tc>
        <w:tc>
          <w:tcPr>
            <w:tcW w:type="dxa" w:w="2880"/>
          </w:tcPr>
          <w:p>
            <w:r>
              <w:t>A system user's GUID; auto-fills with creator and used for permissions. Can be set manually.</w:t>
            </w:r>
          </w:p>
        </w:tc>
      </w:tr>
      <w:tr>
        <w:tc>
          <w:tcPr>
            <w:tcW w:type="dxa" w:w="2880"/>
          </w:tcPr>
          <w:p>
            <w:r>
              <w:t>rounddiscountcode</w:t>
            </w:r>
          </w:p>
        </w:tc>
        <w:tc>
          <w:tcPr>
            <w:tcW w:type="dxa" w:w="2880"/>
          </w:tcPr>
          <w:p>
            <w:r>
              <w:t>integer</w:t>
            </w:r>
          </w:p>
        </w:tc>
        <w:tc>
          <w:tcPr>
            <w:tcW w:type="dxa" w:w="2880"/>
          </w:tcPr>
          <w:p>
            <w:r>
              <w:t>To apply a round discount enter 1, otherwise enter 2. Defaults to no discount. (Picklist) (int32)</w:t>
            </w:r>
          </w:p>
        </w:tc>
      </w:tr>
      <w:tr>
        <w:tc>
          <w:tcPr>
            <w:tcW w:type="dxa" w:w="2880"/>
          </w:tcPr>
          <w:p>
            <w:r>
              <w:t>statuscode</w:t>
            </w:r>
          </w:p>
        </w:tc>
        <w:tc>
          <w:tcPr>
            <w:tcW w:type="dxa" w:w="2880"/>
          </w:tcPr>
          <w:p>
            <w:r>
              <w:t>integer</w:t>
            </w:r>
          </w:p>
        </w:tc>
        <w:tc>
          <w:tcPr>
            <w:tcW w:type="dxa" w:w="2880"/>
          </w:tcPr>
          <w:p>
            <w:r>
              <w:t>Status of the order (Picklist) (int32)</w:t>
            </w:r>
          </w:p>
        </w:tc>
      </w:tr>
      <w:tr>
        <w:tc>
          <w:tcPr>
            <w:tcW w:type="dxa" w:w="2880"/>
          </w:tcPr>
          <w:p>
            <w:r>
              <w:t>taxincludecode</w:t>
            </w:r>
          </w:p>
        </w:tc>
        <w:tc>
          <w:tcPr>
            <w:tcW w:type="dxa" w:w="2880"/>
          </w:tcPr>
          <w:p>
            <w:r>
              <w:t>integer</w:t>
            </w:r>
          </w:p>
        </w:tc>
        <w:tc>
          <w:tcPr>
            <w:tcW w:type="dxa" w:w="2880"/>
          </w:tcPr>
          <w:p>
            <w:r>
              <w:t>To include VAT in the total enter 1, otherwise enter 0. Defaults to include VAT unless defined otherwise. (Picklist). Default: 1. (int32)</w:t>
            </w:r>
          </w:p>
        </w:tc>
      </w:tr>
      <w:tr>
        <w:tc>
          <w:tcPr>
            <w:tcW w:type="dxa" w:w="2880"/>
          </w:tcPr>
          <w:p>
            <w:r>
              <w:t>telephone</w:t>
            </w:r>
          </w:p>
        </w:tc>
        <w:tc>
          <w:tcPr>
            <w:tcW w:type="dxa" w:w="2880"/>
          </w:tcPr>
          <w:p>
            <w:r>
              <w:t>string</w:t>
            </w:r>
          </w:p>
        </w:tc>
        <w:tc>
          <w:tcPr>
            <w:tcW w:type="dxa" w:w="2880"/>
          </w:tcPr>
          <w:p>
            <w:r>
              <w:t>The phone number associated with the related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"Record ID",</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Other possible 400 example:</w:t>
      </w:r>
    </w:p>
    <w:p>
      <w:r>
        <w:rPr>
          <w:b/>
          <w:color w:val="666666"/>
          <w:sz w:val="16"/>
        </w:rPr>
        <w:t>[json]</w:t>
      </w:r>
    </w:p>
    <w:p>
      <w:pPr>
        <w:shd w:fill="F2F2F2" w:val="clear"/>
      </w:pPr>
      <w:r>
        <w:rPr>
          <w:rFonts w:ascii="Courier New" w:hAnsi="Courier New"/>
          <w:sz w:val="17"/>
        </w:rPr>
        <w:t>{</w:t>
        <w:br/>
        <w:t xml:space="preserve"> "Message": "Could not update record. Check your data"</w:t>
        <w:br/>
        <w:t>}</w:t>
      </w:r>
    </w:p>
    <w:p>
      <w:pPr>
        <w:pStyle w:val="Heading3"/>
      </w:pPr>
      <w:r>
        <w:t>Error Response (401 Unauthorized)</w:t>
      </w:r>
    </w:p>
    <w:p>
      <w:r>
        <w:t>The API returns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string</w:t>
            </w:r>
          </w:p>
        </w:tc>
        <w:tc>
          <w:tcPr>
            <w:tcW w:type="dxa" w:w="2880"/>
          </w:tcPr>
          <w:p>
            <w:r>
              <w:t>Returned record identifier (example: "Record ID").</w:t>
            </w:r>
          </w:p>
        </w:tc>
      </w:tr>
      <w:tr>
        <w:tc>
          <w:tcPr>
            <w:tcW w:type="dxa" w:w="2880"/>
          </w:tcPr>
          <w:p>
            <w:r>
              <w:t>message</w:t>
            </w:r>
          </w:p>
        </w:tc>
        <w:tc>
          <w:tcPr>
            <w:tcW w:type="dxa" w:w="2880"/>
          </w:tcPr>
          <w:p>
            <w:r>
              <w:t>string</w:t>
            </w:r>
          </w:p>
        </w:tc>
        <w:tc>
          <w:tcPr>
            <w:tcW w:type="dxa" w:w="2880"/>
          </w:tcPr>
          <w:p>
            <w:r>
              <w:t>Additional message (often empty).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'https://api.fireberry.com/api/record/crmorder/2f1c2a3b-4d5e-678f-9012-3456789abcde'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"Items": {</w:t>
        <w:br/>
        <w:t xml:space="preserve"> "Item": [</w:t>
        <w:br/>
        <w:t xml:space="preserve">        {</w:t>
        <w:br/>
        <w:t xml:space="preserve"> "crmorderid": "2f1c2a3b-4d5e-678f-9012-3456789abcde",</w:t>
        <w:br/>
        <w:t xml:space="preserve"> "productname": "Custom Product A",</w:t>
        <w:br/>
        <w:t xml:space="preserve"> "itemquantity": 2,</w:t>
        <w:br/>
        <w:t xml:space="preserve"> "itemprice": 49.9,</w:t>
        <w:br/>
        <w:t xml:space="preserve"> "tax": 2</w:t>
        <w:br/>
        <w:t xml:space="preserve">        }</w:t>
        <w:br/>
        <w:t xml:space="preserve">      ]</w:t>
        <w:br/>
        <w:t xml:space="preserve">    },</w:t>
        <w:br/>
        <w:t xml:space="preserve"> "description": "Updated order details"</w:t>
        <w:br/>
        <w:t xml:space="preserve">  }'</w:t>
      </w:r>
    </w:p>
    <w:p>
      <w:pPr>
        <w:pStyle w:val="Heading3"/>
      </w:pPr>
      <w:r>
        <w:t>Example Usage</w:t>
      </w:r>
    </w:p>
    <w:p>
      <w:pPr>
        <w:pStyle w:val="Heading3"/>
      </w:pPr>
      <w:r>
        <w:t>Example 1: Update order fields (and include required Items)</w:t>
      </w:r>
    </w:p>
    <w:p>
      <w:r>
        <w:rPr>
          <w:b/>
          <w:color w:val="666666"/>
          <w:sz w:val="16"/>
        </w:rPr>
        <w:t>[bash]</w:t>
      </w:r>
    </w:p>
    <w:p>
      <w:pPr>
        <w:shd w:fill="F2F2F2" w:val="clear"/>
      </w:pPr>
      <w:r>
        <w:rPr>
          <w:rFonts w:ascii="Courier New" w:hAnsi="Courier New"/>
          <w:sz w:val="17"/>
        </w:rPr>
        <w:t>curl --request PUT \</w:t>
        <w:br/>
        <w:t xml:space="preserve"> --url 'https://api.fireberry.com/api/record/crmorder/2f1c2a3b-4d5e-678f-9012-3456789abcde'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"telephone": "+1-555-0100",</w:t>
        <w:br/>
        <w:t xml:space="preserve"> "Items": {</w:t>
        <w:br/>
        <w:t xml:space="preserve"> "Item": [</w:t>
        <w:br/>
        <w:t xml:space="preserve">        {</w:t>
        <w:br/>
        <w:t xml:space="preserve"> "crmorderid": "2f1c2a3b-4d5e-678f-9012-3456789abcde",</w:t>
        <w:br/>
        <w:t xml:space="preserve"> "productname": "Service Plan",</w:t>
        <w:br/>
        <w:t xml:space="preserve"> "itemquantity": 1,</w:t>
        <w:br/>
        <w:t xml:space="preserve"> "itemprice": 199.0</w:t>
        <w:br/>
        <w:t xml:space="preserve">        }</w:t>
        <w:br/>
        <w:t xml:space="preserve">      ]</w:t>
        <w:br/>
        <w:t xml:space="preserve">    }</w:t>
        <w:br/>
        <w:t xml:space="preserve">  }'</w:t>
      </w:r>
    </w:p>
    <w:p>
      <w:pPr>
        <w:pStyle w:val="Heading3"/>
      </w:pPr>
      <w:r>
        <w:t>Example 2: Add multiple new order items</w:t>
      </w:r>
    </w:p>
    <w:p>
      <w:r>
        <w:rPr>
          <w:b/>
          <w:color w:val="666666"/>
          <w:sz w:val="16"/>
        </w:rPr>
        <w:t>[bash]</w:t>
      </w:r>
    </w:p>
    <w:p>
      <w:pPr>
        <w:shd w:fill="F2F2F2" w:val="clear"/>
      </w:pPr>
      <w:r>
        <w:rPr>
          <w:rFonts w:ascii="Courier New" w:hAnsi="Courier New"/>
          <w:sz w:val="17"/>
        </w:rPr>
        <w:t>curl --request PUT \</w:t>
        <w:br/>
        <w:t xml:space="preserve"> --url 'https://api.fireberry.com/api/record/crmorder/2f1c2a3b-4d5e-678f-9012-3456789abcde'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"Items": {</w:t>
        <w:br/>
        <w:t xml:space="preserve"> "Item": [</w:t>
        <w:br/>
        <w:t xml:space="preserve">        {</w:t>
        <w:br/>
        <w:t xml:space="preserve"> "crmorderid": "2f1c2a3b-4d5e-678f-9012-3456789abcde",</w:t>
        <w:br/>
        <w:t xml:space="preserve"> "productname": "Product A",</w:t>
        <w:br/>
        <w:t xml:space="preserve"> "itemquantity": 3,</w:t>
        <w:br/>
        <w:t xml:space="preserve"> "itemprice": 10.5</w:t>
        <w:br/>
        <w:t xml:space="preserve">        },</w:t>
        <w:br/>
        <w:t xml:space="preserve">        {</w:t>
        <w:br/>
        <w:t xml:space="preserve"> "crmorderid": "2f1c2a3b-4d5e-678f-9012-3456789abcde",</w:t>
        <w:br/>
        <w:t xml:space="preserve"> "productname": "Product B",</w:t>
        <w:br/>
        <w:t xml:space="preserve"> "catalognumber": "B-100",</w:t>
        <w:br/>
        <w:t xml:space="preserve"> "itemquantity": 1,</w:t>
        <w:br/>
        <w:t xml:space="preserve"> "itemprice": 99.99,</w:t>
        <w:br/>
        <w:t xml:space="preserve"> "tax": 1</w:t>
        <w:br/>
        <w:t xml:space="preserve">        }</w:t>
        <w:br/>
        <w:t xml:space="preserve">      ]</w:t>
        <w:br/>
        <w:t xml:space="preserve">    }</w:t>
        <w:br/>
        <w:t xml:space="preserve">  }'</w:t>
      </w:r>
    </w:p>
    <w:p>
      <w:pPr>
        <w:pStyle w:val="Heading3"/>
      </w:pPr>
      <w:r>
        <w:t>Notes</w:t>
      </w:r>
    </w:p>
    <w:p>
      <w:pPr>
        <w:pStyle w:val="ListBullet"/>
      </w:pPr>
      <w:r>
        <w:t>Items is documented as a way to add order items to an order. Updating/deleting an order item is done via separate endpoints (linked in the original docs).</w:t>
      </w:r>
    </w:p>
    <w:p>
      <w:pPr>
        <w:pStyle w:val="ListBullet"/>
      </w:pPr>
      <w:r>
        <w:t>taxincludecode defaults to 1 (include VAT) unless defined otherwise.</w:t>
      </w:r>
    </w:p>
    <w:p>
      <w:pPr>
        <w:pStyle w:val="ListBullet"/>
      </w:pPr>
      <w:r>
        <w:t>Picklist fields are represented as integers; valid value sets are not provided in the scraped content.</w:t>
      </w:r>
    </w:p>
    <w:p>
      <w:pPr>
        <w:pStyle w:val="Heading3"/>
      </w:pPr>
      <w:r>
        <w:t>Gotchas</w:t>
      </w:r>
    </w:p>
    <w:p>
      <w:pPr>
        <w:pStyle w:val="ListBullet"/>
      </w:pPr>
      <w:r>
        <w:t>The request body marks accountid, companyname, and Items as required in the OpenAPI schema; omitting them may cause validation errors.</w:t>
      </w:r>
    </w:p>
    <w:p>
      <w:pPr>
        <w:pStyle w:val="ListBullet"/>
      </w:pPr>
      <w:r>
        <w:t>Each new item in Items.Item[] requires both crmorderid and productname.</w:t>
      </w:r>
    </w:p>
    <w:p>
      <w:r>
        <w:br w:type="page"/>
      </w:r>
    </w:p>
    <w:p>
      <w:pPr>
        <w:pStyle w:val="Heading2"/>
      </w:pPr>
      <w:r>
        <w:t>189. [POST] Create a Phone Call (Call Log Record)</w:t>
      </w:r>
    </w:p>
    <w:p>
      <w:r>
        <w:rPr>
          <w:b/>
        </w:rPr>
        <w:t xml:space="preserve">Endpoint: </w:t>
      </w:r>
      <w:r>
        <w:rPr>
          <w:rFonts w:ascii="Courier New" w:hAnsi="Courier New"/>
          <w:sz w:val="18"/>
        </w:rPr>
        <w:t>/api/record/calllog</w:t>
      </w:r>
    </w:p>
    <w:p>
      <w:pPr>
        <w:pStyle w:val="Heading3"/>
      </w:pPr>
      <w:r>
        <w:t>Prerequisites</w:t>
      </w:r>
    </w:p>
    <w:p>
      <w:pPr>
        <w:pStyle w:val="ListBullet"/>
      </w:pPr>
      <w:r>
        <w:t>Permission to create records in the Phone Call / Call Log module (record creation permissions)</w:t>
      </w:r>
    </w:p>
    <w:p>
      <w:pPr>
        <w:pStyle w:val="Heading3"/>
      </w:pPr>
      <w:r>
        <w:t>Method</w:t>
      </w:r>
    </w:p>
    <w:p>
      <w:r>
        <w:t>POST</w:t>
      </w:r>
    </w:p>
    <w:p>
      <w:pPr>
        <w:pStyle w:val="Heading3"/>
      </w:pPr>
      <w:r>
        <w:t>URL</w:t>
      </w:r>
    </w:p>
    <w:p>
      <w:r>
        <w:t>https://api.fireberry.com/api/record/calllog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phone call (call log) record in Fireberry. You can associate the call with an account/contact, set call metadata (duration, status, type), and optionally provide a recording URL.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define any query parameters).</w:t>
      </w:r>
    </w:p>
    <w:p>
      <w:pPr>
        <w:pStyle w:val="ListBullet"/>
      </w:pPr>
      <w:r>
        <w:t>Send all input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ivruniqueid</w:t>
            </w:r>
          </w:p>
        </w:tc>
        <w:tc>
          <w:tcPr>
            <w:tcW w:type="dxa" w:w="2880"/>
          </w:tcPr>
          <w:p>
            <w:r>
              <w:t>string</w:t>
            </w:r>
          </w:p>
        </w:tc>
        <w:tc>
          <w:tcPr>
            <w:tcW w:type="dxa" w:w="2880"/>
          </w:tcPr>
          <w:p>
            <w:r>
              <w:t>The ID of the phone call.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callerext</w:t>
            </w:r>
          </w:p>
        </w:tc>
        <w:tc>
          <w:tcPr>
            <w:tcW w:type="dxa" w:w="2880"/>
          </w:tcPr>
          <w:p>
            <w:r>
              <w:t>string</w:t>
            </w:r>
          </w:p>
        </w:tc>
        <w:tc>
          <w:tcPr>
            <w:tcW w:type="dxa" w:w="2880"/>
          </w:tcPr>
          <w:p>
            <w:r>
              <w:t>The extension of the phone number the call originated from.</w:t>
            </w:r>
          </w:p>
        </w:tc>
      </w:tr>
      <w:tr>
        <w:tc>
          <w:tcPr>
            <w:tcW w:type="dxa" w:w="2880"/>
          </w:tcPr>
          <w:p>
            <w:r>
              <w:t>callerid</w:t>
            </w:r>
          </w:p>
        </w:tc>
        <w:tc>
          <w:tcPr>
            <w:tcW w:type="dxa" w:w="2880"/>
          </w:tcPr>
          <w:p>
            <w:r>
              <w:t>string</w:t>
            </w:r>
          </w:p>
        </w:tc>
        <w:tc>
          <w:tcPr>
            <w:tcW w:type="dxa" w:w="2880"/>
          </w:tcPr>
          <w:p>
            <w:r>
              <w:t>The phone number the call originated from (Primary).</w:t>
            </w:r>
          </w:p>
        </w:tc>
      </w:tr>
      <w:tr>
        <w:tc>
          <w:tcPr>
            <w:tcW w:type="dxa" w:w="2880"/>
          </w:tcPr>
          <w:p>
            <w:r>
              <w:t>callprice</w:t>
            </w:r>
          </w:p>
        </w:tc>
        <w:tc>
          <w:tcPr>
            <w:tcW w:type="dxa" w:w="2880"/>
          </w:tcPr>
          <w:p>
            <w:r>
              <w:t>number</w:t>
            </w:r>
          </w:p>
        </w:tc>
        <w:tc>
          <w:tcPr>
            <w:tcW w:type="dxa" w:w="2880"/>
          </w:tcPr>
          <w:p>
            <w:r>
              <w:t>Price of the call. (float)</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dialtime</w:t>
            </w:r>
          </w:p>
        </w:tc>
        <w:tc>
          <w:tcPr>
            <w:tcW w:type="dxa" w:w="2880"/>
          </w:tcPr>
          <w:p>
            <w:r>
              <w:t>number</w:t>
            </w:r>
          </w:p>
        </w:tc>
        <w:tc>
          <w:tcPr>
            <w:tcW w:type="dxa" w:w="2880"/>
          </w:tcPr>
          <w:p>
            <w:r>
              <w:t>The amount of time the phone rings until the line is connected or disconnected, in seconds. (float)</w:t>
            </w:r>
          </w:p>
        </w:tc>
      </w:tr>
      <w:tr>
        <w:tc>
          <w:tcPr>
            <w:tcW w:type="dxa" w:w="2880"/>
          </w:tcPr>
          <w:p>
            <w:r>
              <w:t>duration</w:t>
            </w:r>
          </w:p>
        </w:tc>
        <w:tc>
          <w:tcPr>
            <w:tcW w:type="dxa" w:w="2880"/>
          </w:tcPr>
          <w:p>
            <w:r>
              <w:t>number</w:t>
            </w:r>
          </w:p>
        </w:tc>
        <w:tc>
          <w:tcPr>
            <w:tcW w:type="dxa" w:w="2880"/>
          </w:tcPr>
          <w:p>
            <w:r>
              <w:t>The duration of the call in seconds (does not include dial time). (float)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queuename</w:t>
            </w:r>
          </w:p>
        </w:tc>
        <w:tc>
          <w:tcPr>
            <w:tcW w:type="dxa" w:w="2880"/>
          </w:tcPr>
          <w:p>
            <w:r>
              <w:t>string</w:t>
            </w:r>
          </w:p>
        </w:tc>
        <w:tc>
          <w:tcPr>
            <w:tcW w:type="dxa" w:w="2880"/>
          </w:tcPr>
          <w:p>
            <w:r>
              <w:t>Queue name.</w:t>
            </w:r>
          </w:p>
        </w:tc>
      </w:tr>
      <w:tr>
        <w:tc>
          <w:tcPr>
            <w:tcW w:type="dxa" w:w="2880"/>
          </w:tcPr>
          <w:p>
            <w:r>
              <w:t>recordurl</w:t>
            </w:r>
          </w:p>
        </w:tc>
        <w:tc>
          <w:tcPr>
            <w:tcW w:type="dxa" w:w="2880"/>
          </w:tcPr>
          <w:p>
            <w:r>
              <w:t>string</w:t>
            </w:r>
          </w:p>
        </w:tc>
        <w:tc>
          <w:tcPr>
            <w:tcW w:type="dxa" w:w="2880"/>
          </w:tcPr>
          <w:p>
            <w:r>
              <w:t>A link to a recording of the call; must be in URL format.</w:t>
            </w:r>
          </w:p>
        </w:tc>
      </w:tr>
      <w:tr>
        <w:tc>
          <w:tcPr>
            <w:tcW w:type="dxa" w:w="2880"/>
          </w:tcPr>
          <w:p>
            <w:r>
              <w:t>status</w:t>
            </w:r>
          </w:p>
        </w:tc>
        <w:tc>
          <w:tcPr>
            <w:tcW w:type="dxa" w:w="2880"/>
          </w:tcPr>
          <w:p>
            <w:r>
              <w:t>integer</w:t>
            </w:r>
          </w:p>
        </w:tc>
        <w:tc>
          <w:tcPr>
            <w:tcW w:type="dxa" w:w="2880"/>
          </w:tcPr>
          <w:p>
            <w:r>
              <w:t>Status of the call. Use: 1 Answered, 2 Busy, 3 Missed, 4 Cancelled, 5 Disconnected Number, 7 Left Message. (int32)</w:t>
            </w:r>
          </w:p>
        </w:tc>
      </w:tr>
      <w:tr>
        <w:tc>
          <w:tcPr>
            <w:tcW w:type="dxa" w:w="2880"/>
          </w:tcPr>
          <w:p>
            <w:r>
              <w:t>targetext</w:t>
            </w:r>
          </w:p>
        </w:tc>
        <w:tc>
          <w:tcPr>
            <w:tcW w:type="dxa" w:w="2880"/>
          </w:tcPr>
          <w:p>
            <w:r>
              <w:t>string</w:t>
            </w:r>
          </w:p>
        </w:tc>
        <w:tc>
          <w:tcPr>
            <w:tcW w:type="dxa" w:w="2880"/>
          </w:tcPr>
          <w:p>
            <w:r>
              <w:t>The extension of the receiving phone number.</w:t>
            </w:r>
          </w:p>
        </w:tc>
      </w:tr>
      <w:tr>
        <w:tc>
          <w:tcPr>
            <w:tcW w:type="dxa" w:w="2880"/>
          </w:tcPr>
          <w:p>
            <w:r>
              <w:t>targetid</w:t>
            </w:r>
          </w:p>
        </w:tc>
        <w:tc>
          <w:tcPr>
            <w:tcW w:type="dxa" w:w="2880"/>
          </w:tcPr>
          <w:p>
            <w:r>
              <w:t>string</w:t>
            </w:r>
          </w:p>
        </w:tc>
        <w:tc>
          <w:tcPr>
            <w:tcW w:type="dxa" w:w="2880"/>
          </w:tcPr>
          <w:p>
            <w:r>
              <w:t>The phone number receiving the call.</w:t>
            </w:r>
          </w:p>
        </w:tc>
      </w:tr>
      <w:tr>
        <w:tc>
          <w:tcPr>
            <w:tcW w:type="dxa" w:w="2880"/>
          </w:tcPr>
          <w:p>
            <w:r>
              <w:t>type</w:t>
            </w:r>
          </w:p>
        </w:tc>
        <w:tc>
          <w:tcPr>
            <w:tcW w:type="dxa" w:w="2880"/>
          </w:tcPr>
          <w:p>
            <w:r>
              <w:t>integer</w:t>
            </w:r>
          </w:p>
        </w:tc>
        <w:tc>
          <w:tcPr>
            <w:tcW w:type="dxa" w:w="2880"/>
          </w:tcPr>
          <w:p>
            <w:r>
              <w:t>Type of the call. Use: 1 Incoming, 2 Outgoing, 3 Internal. (int32)</w:t>
            </w:r>
          </w:p>
        </w:tc>
      </w:tr>
      <w:tr>
        <w:tc>
          <w:tcPr>
            <w:tcW w:type="dxa" w:w="2880"/>
          </w:tcPr>
          <w:p>
            <w:r>
              <w:t>vmboxname</w:t>
            </w:r>
          </w:p>
        </w:tc>
        <w:tc>
          <w:tcPr>
            <w:tcW w:type="dxa" w:w="2880"/>
          </w:tcPr>
          <w:p>
            <w:r>
              <w:t>string</w:t>
            </w:r>
          </w:p>
        </w:tc>
        <w:tc>
          <w:tcPr>
            <w:tcW w:type="dxa" w:w="2880"/>
          </w:tcPr>
          <w:p>
            <w:r>
              <w:t>Voice 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No response fields were documented (the examples/schemas show an empty JSON object).</w:t>
      </w:r>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'https://api.fireberry.com/api/record/calllog' \</w:t>
        <w:br/>
        <w:t xml:space="preserve"> --header 'Accept: application/json' \</w:t>
        <w:br/>
        <w:t xml:space="preserve"> --header 'Content-Type: application/json' \</w:t>
        <w:br/>
        <w:t xml:space="preserve"> --data '{</w:t>
        <w:br/>
        <w:t xml:space="preserve"> "ivruniqueid": "call_9f2b7c1a-2b1a-4f9f-9f2d-3c1f5d8a1234",</w:t>
        <w:br/>
        <w:t xml:space="preserve"> "callerid": "+15551234567",</w:t>
        <w:br/>
        <w:t xml:space="preserve"> "targetid": "+15557654321",</w:t>
        <w:br/>
        <w:t xml:space="preserve"> "type": 2,</w:t>
        <w:br/>
        <w:t xml:space="preserve"> "status": 1,</w:t>
        <w:br/>
        <w:t xml:space="preserve"> "duration": 180,</w:t>
        <w:br/>
        <w:t xml:space="preserve"> "dialtime": 6,</w:t>
        <w:br/>
        <w:t xml:space="preserve"> "recordurl": "https://recordings.example.com/calls/call_9f2b7c1a.mp3"</w:t>
        <w:br/>
        <w:t xml:space="preserve">  }'</w:t>
      </w:r>
    </w:p>
    <w:p>
      <w:pPr>
        <w:pStyle w:val="Heading3"/>
      </w:pPr>
      <w:r>
        <w:t>Example Usage</w:t>
      </w:r>
    </w:p>
    <w:p>
      <w:pPr>
        <w:pStyle w:val="Heading3"/>
      </w:pPr>
      <w:r>
        <w:t>Example 1: Minimal create (required field only)</w:t>
      </w:r>
    </w:p>
    <w:p>
      <w:r>
        <w:rPr>
          <w:b/>
          <w:color w:val="666666"/>
          <w:sz w:val="16"/>
        </w:rPr>
        <w:t>[bash]</w:t>
      </w:r>
    </w:p>
    <w:p>
      <w:pPr>
        <w:shd w:fill="F2F2F2" w:val="clear"/>
      </w:pPr>
      <w:r>
        <w:rPr>
          <w:rFonts w:ascii="Courier New" w:hAnsi="Courier New"/>
          <w:sz w:val="17"/>
        </w:rPr>
        <w:t>curl --location 'https://api.fireberry.com/api/record/calllog' \</w:t>
        <w:br/>
        <w:t xml:space="preserve"> --header 'Accept: application/json' \</w:t>
        <w:br/>
        <w:t xml:space="preserve"> --header 'Content-Type: application/json' \</w:t>
        <w:br/>
        <w:t xml:space="preserve"> --data '{</w:t>
        <w:br/>
        <w:t xml:space="preserve"> "ivruniqueid": "call_0001"</w:t>
        <w:br/>
        <w:t xml:space="preserve">  }'</w:t>
      </w:r>
    </w:p>
    <w:p>
      <w:pPr>
        <w:pStyle w:val="Heading3"/>
      </w:pPr>
      <w:r>
        <w:t>Example 2: Log an incoming missed call for a contact</w:t>
      </w:r>
    </w:p>
    <w:p>
      <w:r>
        <w:rPr>
          <w:b/>
          <w:color w:val="666666"/>
          <w:sz w:val="16"/>
        </w:rPr>
        <w:t>[bash]</w:t>
      </w:r>
    </w:p>
    <w:p>
      <w:pPr>
        <w:shd w:fill="F2F2F2" w:val="clear"/>
      </w:pPr>
      <w:r>
        <w:rPr>
          <w:rFonts w:ascii="Courier New" w:hAnsi="Courier New"/>
          <w:sz w:val="17"/>
        </w:rPr>
        <w:t>curl --location 'https://api.fireberry.com/api/record/calllog' \</w:t>
        <w:br/>
        <w:t xml:space="preserve"> --header 'Accept: application/json' \</w:t>
        <w:br/>
        <w:t xml:space="preserve"> --header 'Content-Type: application/json' \</w:t>
        <w:br/>
        <w:t xml:space="preserve"> --data '{</w:t>
        <w:br/>
        <w:t xml:space="preserve"> "ivruniqueid": "call_0002",</w:t>
        <w:br/>
        <w:t xml:space="preserve"> "contactid": "7c9e6679-7425-40de-944b-e07fc1f90ae7",</w:t>
        <w:br/>
        <w:t xml:space="preserve"> "callerid": "+15550001111",</w:t>
        <w:br/>
        <w:t xml:space="preserve"> "targetid": "+15559990000",</w:t>
        <w:br/>
        <w:t xml:space="preserve"> "type": 1,</w:t>
        <w:br/>
        <w:t xml:space="preserve"> "status": 3,</w:t>
        <w:br/>
        <w:t xml:space="preserve"> "dialtime": 15</w:t>
        <w:br/>
        <w:t xml:space="preserve">  }'</w:t>
      </w:r>
    </w:p>
    <w:p>
      <w:pPr>
        <w:pStyle w:val="Heading3"/>
      </w:pPr>
      <w:r>
        <w:t>Example 3: Outgoing answered call with price and owner</w:t>
      </w:r>
    </w:p>
    <w:p>
      <w:r>
        <w:rPr>
          <w:b/>
          <w:color w:val="666666"/>
          <w:sz w:val="16"/>
        </w:rPr>
        <w:t>[bash]</w:t>
      </w:r>
    </w:p>
    <w:p>
      <w:pPr>
        <w:shd w:fill="F2F2F2" w:val="clear"/>
      </w:pPr>
      <w:r>
        <w:rPr>
          <w:rFonts w:ascii="Courier New" w:hAnsi="Courier New"/>
          <w:sz w:val="17"/>
        </w:rPr>
        <w:t>curl --location 'https://api.fireberry.com/api/record/calllog' \</w:t>
        <w:br/>
        <w:t xml:space="preserve"> --header 'Accept: application/json' \</w:t>
        <w:br/>
        <w:t xml:space="preserve"> --header 'Content-Type: application/json' \</w:t>
        <w:br/>
        <w:t xml:space="preserve"> --data '{</w:t>
        <w:br/>
        <w:t xml:space="preserve"> "ivruniqueid": "call_0003",</w:t>
        <w:br/>
        <w:t xml:space="preserve"> "accountid": "1b4e28ba-2fa1-11d2-883f-0016d3cca427",</w:t>
        <w:br/>
        <w:t xml:space="preserve"> "ownerid": "2c1b3a64-9d1d-4c2e-bf51-2b5a9f0c1234",</w:t>
        <w:br/>
        <w:t xml:space="preserve"> "callerext": "101",</w:t>
        <w:br/>
        <w:t xml:space="preserve"> "targetext": "205",</w:t>
        <w:br/>
        <w:t xml:space="preserve"> "callerid": "+15551230000",</w:t>
        <w:br/>
        <w:t xml:space="preserve"> "targetid": "+15551239999",</w:t>
        <w:br/>
        <w:t xml:space="preserve"> "type": 2,</w:t>
        <w:br/>
        <w:t xml:space="preserve"> "status": 1,</w:t>
        <w:br/>
        <w:t xml:space="preserve"> "duration": 420,</w:t>
        <w:br/>
        <w:t xml:space="preserve"> "callprice": 1.25,</w:t>
        <w:br/>
        <w:t xml:space="preserve"> "queuename": "Sales"</w:t>
        <w:br/>
        <w:t xml:space="preserve">  }'</w:t>
      </w:r>
    </w:p>
    <w:p>
      <w:pPr>
        <w:pStyle w:val="Heading3"/>
      </w:pPr>
      <w:r>
        <w:t>Behavior</w:t>
      </w:r>
    </w:p>
    <w:p>
      <w:pPr>
        <w:pStyle w:val="ListBullet"/>
      </w:pPr>
      <w:r>
        <w:t>Validates that ivruniqueid is present in the request body.</w:t>
      </w:r>
    </w:p>
    <w:p>
      <w:pPr>
        <w:pStyle w:val="ListBullet"/>
      </w:pPr>
      <w:r>
        <w:t>Creates a call log record using the provided call metadata and optional relations (e.g., accountid, contactid).</w:t>
      </w:r>
    </w:p>
    <w:p>
      <w:pPr>
        <w:pStyle w:val="ListBullet"/>
      </w:pPr>
      <w:r>
        <w:t>Returns an empty JSON object in the documented examples.</w:t>
      </w:r>
    </w:p>
    <w:p>
      <w:pPr>
        <w:pStyle w:val="Heading3"/>
      </w:pPr>
      <w:r>
        <w:t>Notes</w:t>
      </w:r>
    </w:p>
    <w:p>
      <w:pPr>
        <w:pStyle w:val="ListBullet"/>
      </w:pPr>
      <w:r>
        <w:t>status and type are integer-coded fields; use only the documented numeric values.</w:t>
      </w:r>
    </w:p>
    <w:p>
      <w:pPr>
        <w:pStyle w:val="ListBullet"/>
      </w:pPr>
      <w:r>
        <w:t>recordurl must be a valid URL format (as stated in the schema).</w:t>
      </w:r>
    </w:p>
    <w:p>
      <w:pPr>
        <w:pStyle w:val="ListBullet"/>
      </w:pPr>
      <w:r>
        <w:t>duration is exclusive of dialtime (per field description).</w:t>
      </w:r>
    </w:p>
    <w:p>
      <w:pPr>
        <w:pStyle w:val="Heading3"/>
      </w:pPr>
      <w:r>
        <w:t>Error Handling</w:t>
      </w:r>
    </w:p>
    <w:p>
      <w:pPr>
        <w:pStyle w:val="ListBullet"/>
      </w:pPr>
      <w:r>
        <w:t>400 Bad Request: The request is invalid (e.g., missing required fields like ivruniqueid). The documented example response body is {}.</w:t>
      </w:r>
    </w:p>
    <w:p>
      <w:r>
        <w:br w:type="page"/>
      </w:r>
    </w:p>
    <w:p>
      <w:pPr>
        <w:pStyle w:val="Heading2"/>
      </w:pPr>
      <w:r>
        <w:t>190. [GET] Get a Phone Call (Call Log Record)</w:t>
      </w:r>
    </w:p>
    <w:p>
      <w:r>
        <w:rPr>
          <w:b/>
        </w:rPr>
        <w:t xml:space="preserve">Endpoint: </w:t>
      </w:r>
      <w:r>
        <w:rPr>
          <w:rFonts w:ascii="Courier New" w:hAnsi="Courier New"/>
          <w:sz w:val="18"/>
        </w:rPr>
        <w:t>/record/calllog/{{id}}</w:t>
      </w:r>
    </w:p>
    <w:p>
      <w:pPr>
        <w:pStyle w:val="Heading3"/>
      </w:pPr>
      <w:r>
        <w:t>Prerequisites</w:t>
      </w:r>
    </w:p>
    <w:p>
      <w:pPr>
        <w:pStyle w:val="ListBullet"/>
      </w:pPr>
      <w:r>
        <w:t>You must have access to read Call Log (Calllog) records in Fireberry.</w:t>
      </w:r>
    </w:p>
    <w:p>
      <w:pPr>
        <w:pStyle w:val="ListBullet"/>
      </w:pPr>
      <w:r>
        <w:t>You must have the phone call’s GUID (id).</w:t>
      </w:r>
    </w:p>
    <w:p>
      <w:pPr>
        <w:pStyle w:val="Heading3"/>
      </w:pPr>
      <w:r>
        <w:t>Method</w:t>
      </w:r>
    </w:p>
    <w:p>
      <w:r>
        <w:t>GET</w:t>
      </w:r>
    </w:p>
    <w:p>
      <w:pPr>
        <w:pStyle w:val="Heading3"/>
      </w:pPr>
      <w:r>
        <w:t>URL</w:t>
      </w:r>
    </w:p>
    <w:p>
      <w:r>
        <w:t>https://api.fireberry.com/api/record/calllog/{{id}}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phone call (Calllog) record by its GUID and returns the record data including its fields and values.</w:t>
      </w:r>
    </w:p>
    <w:p>
      <w:pPr>
        <w:pStyle w:val="Heading3"/>
      </w:pPr>
      <w:r>
        <w:t>Enforcement Rules</w:t>
      </w:r>
    </w:p>
    <w:p>
      <w:pPr>
        <w:pStyle w:val="ListBullet"/>
      </w:pPr>
      <w:r>
        <w:t>The id path parameter must always be present and must be a non-empty string.</w:t>
      </w:r>
    </w:p>
    <w:p>
      <w:pPr>
        <w:pStyle w:val="ListBullet"/>
      </w:pPr>
      <w:r>
        <w:t>Always construct the path as /record/calllog/{{id}}, where {{id}} is the phone call GUID.</w:t>
      </w:r>
    </w:p>
    <w:p>
      <w:pPr>
        <w:pStyle w:val="ListBullet"/>
      </w:pPr>
      <w:r>
        <w:t>Do not call the API with a missing or empty id (e.g., avoid /record/calllog/).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/record/calllog/3fa85f64-5717-4562-b3fc-2c963f66afa6</w:t>
      </w:r>
    </w:p>
    <w:p>
      <w:pPr>
        <w:pStyle w:val="Heading3"/>
      </w:pPr>
      <w:r>
        <w:t>Invalid Examples</w:t>
      </w:r>
    </w:p>
    <w:p>
      <w:r>
        <w:rPr>
          <w:b/>
          <w:color w:val="666666"/>
          <w:sz w:val="16"/>
        </w:rPr>
        <w:t>[http]</w:t>
      </w:r>
    </w:p>
    <w:p>
      <w:pPr>
        <w:shd w:fill="F2F2F2" w:val="clear"/>
      </w:pPr>
      <w:r>
        <w:rPr>
          <w:rFonts w:ascii="Courier New" w:hAnsi="Courier New"/>
          <w:sz w:val="17"/>
        </w:rPr>
        <w:t>/record/calllog/</w:t>
        <w:br/>
        <w:t>/record/calllog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phone call’s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Calllog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Calllog record data (fields and values).</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(Error) Error message returned for invalid requests (e.g., invalid id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'https://api.fireberry.com/api/record/calllog/3fa85f64-5717-4562-b3fc-2c963f66afa6' \</w:t>
        <w:br/>
        <w:t xml:space="preserve"> --header 'Accept: application/json'</w:t>
      </w:r>
    </w:p>
    <w:p>
      <w:pPr>
        <w:pStyle w:val="Heading3"/>
      </w:pPr>
      <w:r>
        <w:t>Example Usage</w:t>
      </w:r>
    </w:p>
    <w:p>
      <w:pPr>
        <w:pStyle w:val="Heading3"/>
      </w:pPr>
      <w:r>
        <w:t>Example 1: Get a phone call by GUID</w:t>
      </w:r>
    </w:p>
    <w:p>
      <w:r>
        <w:rPr>
          <w:b/>
          <w:color w:val="666666"/>
          <w:sz w:val="16"/>
        </w:rPr>
        <w:t>[bash]</w:t>
      </w:r>
    </w:p>
    <w:p>
      <w:pPr>
        <w:shd w:fill="F2F2F2" w:val="clear"/>
      </w:pPr>
      <w:r>
        <w:rPr>
          <w:rFonts w:ascii="Courier New" w:hAnsi="Courier New"/>
          <w:sz w:val="17"/>
        </w:rPr>
        <w:t>curl --location 'https://api.fireberry.com/api/record/calllog/9c1b6c2d-2c2a-4f9f-8a50-2a6b8a8d3b21' \</w:t>
        <w:br/>
        <w:t xml:space="preserve"> --header 'Accept: application/json'</w:t>
      </w:r>
    </w:p>
    <w:p>
      <w:pPr>
        <w:pStyle w:val="Heading3"/>
      </w:pPr>
      <w:r>
        <w:t>Example 2: Handling an invalid ID (will return 400)</w:t>
      </w:r>
    </w:p>
    <w:p>
      <w:r>
        <w:rPr>
          <w:b/>
          <w:color w:val="666666"/>
          <w:sz w:val="16"/>
        </w:rPr>
        <w:t>[bash]</w:t>
      </w:r>
    </w:p>
    <w:p>
      <w:pPr>
        <w:shd w:fill="F2F2F2" w:val="clear"/>
      </w:pPr>
      <w:r>
        <w:rPr>
          <w:rFonts w:ascii="Courier New" w:hAnsi="Courier New"/>
          <w:sz w:val="17"/>
        </w:rPr>
        <w:t>curl --location 'https://api.fireberry.com/api/record/calllog/not-a-guid' \</w:t>
        <w:br/>
        <w:t xml:space="preserve"> --header 'Accept: application/json'</w:t>
      </w:r>
    </w:p>
    <w:p>
      <w:pPr>
        <w:pStyle w:val="Heading3"/>
      </w:pPr>
      <w:r>
        <w:t>Notes</w:t>
      </w:r>
    </w:p>
    <w:p>
      <w:pPr>
        <w:pStyle w:val="ListBullet"/>
      </w:pPr>
      <w:r>
        <w:t>The Record object schema is not specified in the provided OpenAPI snippet; it is described generically as “Data about the specific Calllog including all its fields and values.”</w:t>
      </w:r>
    </w:p>
    <w:p>
      <w:pPr>
        <w:pStyle w:val="Heading3"/>
      </w:pPr>
      <w:r>
        <w:t>Error Handling</w:t>
      </w:r>
    </w:p>
    <w:p>
      <w:pPr>
        <w:pStyle w:val="ListBullet"/>
      </w:pPr>
      <w:r>
        <w:t>400: Returned when the id parameter is an invalid type/format (example message: "Invalid type for parameter ID").</w:t>
      </w:r>
    </w:p>
    <w:p>
      <w:pPr>
        <w:pStyle w:val="ListBullet"/>
      </w:pPr>
      <w:r>
        <w:t>401: Returned when the request is not authorized (example response body provided is an empty string).</w:t>
      </w:r>
    </w:p>
    <w:p>
      <w:pPr>
        <w:pStyle w:val="Heading3"/>
      </w:pPr>
      <w:r>
        <w:t>Related calllog actions</w:t>
      </w:r>
    </w:p>
    <w:p>
      <w:pPr>
        <w:pStyle w:val="ListBullet"/>
      </w:pPr>
      <w:r>
        <w:t>[POST] Batch Create Phone Call Records — /api/v3/record/calllog/batch/create</w:t>
      </w:r>
    </w:p>
    <w:p>
      <w:pPr>
        <w:pStyle w:val="ListBullet"/>
      </w:pPr>
      <w:r>
        <w:t>[GET] List Phone Calls (Call Logs) — /api/record/calllog</w:t>
      </w:r>
    </w:p>
    <w:p>
      <w:pPr>
        <w:pStyle w:val="ListBullet"/>
      </w:pPr>
      <w:r>
        <w:t>[PUT] Update a Phone Call Record — /api/record/calllog/{{id}}</w:t>
      </w:r>
    </w:p>
    <w:p>
      <w:pPr>
        <w:pStyle w:val="ListBullet"/>
      </w:pPr>
      <w:r>
        <w:t>[DELETE] Delete a Phone Call — /api/record/calllog/{{id}}</w:t>
      </w:r>
    </w:p>
    <w:p>
      <w:r>
        <w:br w:type="page"/>
      </w:r>
    </w:p>
    <w:p>
      <w:pPr>
        <w:pStyle w:val="Heading2"/>
      </w:pPr>
      <w:r>
        <w:t>191. [GET] List Phone Calls (Call Logs)</w:t>
      </w:r>
    </w:p>
    <w:p>
      <w:r>
        <w:rPr>
          <w:b/>
        </w:rPr>
        <w:t xml:space="preserve">Endpoint: </w:t>
      </w:r>
      <w:r>
        <w:rPr>
          <w:rFonts w:ascii="Courier New" w:hAnsi="Courier New"/>
          <w:sz w:val="18"/>
        </w:rPr>
        <w:t>/api/record/calllog</w:t>
      </w:r>
    </w:p>
    <w:p>
      <w:pPr>
        <w:pStyle w:val="Heading3"/>
      </w:pPr>
      <w:r>
        <w:t>Prerequisites</w:t>
      </w:r>
    </w:p>
    <w:p>
      <w:pPr>
        <w:pStyle w:val="ListBullet"/>
      </w:pPr>
      <w:r>
        <w:t>Access to the Call Log records in Fireberry</w:t>
      </w:r>
    </w:p>
    <w:p>
      <w:pPr>
        <w:pStyle w:val="Heading3"/>
      </w:pPr>
      <w:r>
        <w:t>Method</w:t>
      </w:r>
    </w:p>
    <w:p>
      <w:r>
        <w:t>GET</w:t>
      </w:r>
    </w:p>
    <w:p>
      <w:pPr>
        <w:pStyle w:val="Heading3"/>
      </w:pPr>
      <w:r>
        <w:t>URL</w:t>
      </w:r>
    </w:p>
    <w:p>
      <w:r>
        <w:t>https://api.fireberry.com/api/record/calllog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phone call log records (calllog). Results include paging metadata and an array of call log records with all their fields and values.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/api/record/calllog</w:t>
        <w:br/>
        <w:t>/api/record/calllog?pagesize=50&amp;pagenumber=1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displayed per page. Cannot exceed 50. Default: "50".</w:t>
            </w:r>
          </w:p>
        </w:tc>
      </w:tr>
      <w:tr>
        <w:tc>
          <w:tcPr>
            <w:tcW w:type="dxa" w:w="2880"/>
          </w:tcPr>
          <w:p>
            <w:r>
              <w:t>pagenumber</w:t>
            </w:r>
          </w:p>
        </w:tc>
        <w:tc>
          <w:tcPr>
            <w:tcW w:type="dxa" w:w="2880"/>
          </w:tcPr>
          <w:p>
            <w:r>
              <w:t>string</w:t>
            </w:r>
          </w:p>
        </w:tc>
        <w:tc>
          <w:tcPr>
            <w:tcW w:type="dxa" w:w="2880"/>
          </w:tcPr>
          <w:p>
            <w:r>
              <w:t>Page number to display.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calllogs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Name of the primary key field for the object (example: "activityid").</w:t>
            </w:r>
          </w:p>
        </w:tc>
      </w:tr>
      <w:tr>
        <w:tc>
          <w:tcPr>
            <w:tcW w:type="dxa" w:w="2880"/>
          </w:tcPr>
          <w:p>
            <w:r>
              <w:t>data.PrimaryField</w:t>
            </w:r>
          </w:p>
        </w:tc>
        <w:tc>
          <w:tcPr>
            <w:tcW w:type="dxa" w:w="2880"/>
          </w:tcPr>
          <w:p>
            <w:r>
              <w:t>string</w:t>
            </w:r>
          </w:p>
        </w:tc>
        <w:tc>
          <w:tcPr>
            <w:tcW w:type="dxa" w:w="2880"/>
          </w:tcPr>
          <w:p>
            <w:r>
              <w:t>Name of the primary display field (example: "subject").</w:t>
            </w:r>
          </w:p>
        </w:tc>
      </w:tr>
      <w:tr>
        <w:tc>
          <w:tcPr>
            <w:tcW w:type="dxa" w:w="2880"/>
          </w:tcPr>
          <w:p>
            <w:r>
              <w:t>data.Total_Records</w:t>
            </w:r>
          </w:p>
        </w:tc>
        <w:tc>
          <w:tcPr>
            <w:tcW w:type="dxa" w:w="2880"/>
          </w:tcPr>
          <w:p>
            <w:r>
              <w:t>number</w:t>
            </w:r>
          </w:p>
        </w:tc>
        <w:tc>
          <w:tcPr>
            <w:tcW w:type="dxa" w:w="2880"/>
          </w:tcPr>
          <w:p>
            <w:r>
              <w:t>Total number of available records.</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returned.</w:t>
            </w:r>
          </w:p>
        </w:tc>
      </w:tr>
      <w:tr>
        <w:tc>
          <w:tcPr>
            <w:tcW w:type="dxa" w:w="2880"/>
          </w:tcPr>
          <w:p>
            <w:r>
              <w:t>data.Records</w:t>
            </w:r>
          </w:p>
        </w:tc>
        <w:tc>
          <w:tcPr>
            <w:tcW w:type="dxa" w:w="2880"/>
          </w:tcPr>
          <w:p>
            <w:r>
              <w:t>array</w:t>
            </w:r>
          </w:p>
        </w:tc>
        <w:tc>
          <w:tcPr>
            <w:tcW w:type="dxa" w:w="2880"/>
          </w:tcPr>
          <w:p>
            <w:r>
              <w:t>Array of call log records (includes all fields/values per record).</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(Error) Error message returned for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'https://api.fireberry.com/api/record/calllog?pagesize=50&amp;pagenumber=1'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--location 'https://api.fireberry.com/api/record/calllog'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'https://api.fireberry.com/api/record/calllog?pagesize=10&amp;pagenumber=1' \</w:t>
        <w:br/>
        <w:t xml:space="preserve"> --header 'Accept: application/json'</w:t>
      </w:r>
    </w:p>
    <w:p>
      <w:pPr>
        <w:pStyle w:val="Heading3"/>
      </w:pPr>
      <w:r>
        <w:t>Example 3: Request Another Page</w:t>
      </w:r>
    </w:p>
    <w:p>
      <w:r>
        <w:rPr>
          <w:b/>
          <w:color w:val="666666"/>
          <w:sz w:val="16"/>
        </w:rPr>
        <w:t>[bash]</w:t>
      </w:r>
    </w:p>
    <w:p>
      <w:pPr>
        <w:shd w:fill="F2F2F2" w:val="clear"/>
      </w:pPr>
      <w:r>
        <w:rPr>
          <w:rFonts w:ascii="Courier New" w:hAnsi="Courier New"/>
          <w:sz w:val="17"/>
        </w:rPr>
        <w:t>curl -i --location 'https://api.fireberry.com/api/record/calllog?pagesize=50&amp;pagenumber=2' \</w:t>
        <w:br/>
        <w:t xml:space="preserve"> --header 'Accept: application/json'</w:t>
      </w:r>
    </w:p>
    <w:p>
      <w:pPr>
        <w:pStyle w:val="Heading3"/>
      </w:pPr>
      <w:r>
        <w:t>Error Handling</w:t>
      </w:r>
    </w:p>
    <w:p>
      <w:pPr>
        <w:pStyle w:val="ListBullet"/>
      </w:pPr>
      <w:r>
        <w:t>400 Bad Request: Returned when the object name is invalid (example response includes {"Message":"Invalid Object Name"}).</w:t>
      </w:r>
    </w:p>
    <w:p>
      <w:pPr>
        <w:pStyle w:val="ListBullet"/>
      </w:pPr>
      <w:r>
        <w:t>401 Unauthorized: Returned when the request is not authorized (example response is an empty string in the spec).</w:t>
      </w:r>
    </w:p>
    <w:p>
      <w:pPr>
        <w:pStyle w:val="Heading3"/>
      </w:pPr>
      <w:r>
        <w:t>Related calllog actions</w:t>
      </w:r>
    </w:p>
    <w:p>
      <w:pPr>
        <w:pStyle w:val="ListBullet"/>
      </w:pPr>
      <w:r>
        <w:t>[POST] Batch Create Phone Call Records — /api/v3/record/calllog/batch/create</w:t>
      </w:r>
    </w:p>
    <w:p>
      <w:pPr>
        <w:pStyle w:val="ListBullet"/>
      </w:pPr>
      <w:r>
        <w:t>[GET] Get a Phone Call (Call Log Record) — /record/calllog/{{id}}</w:t>
      </w:r>
    </w:p>
    <w:p>
      <w:pPr>
        <w:pStyle w:val="ListBullet"/>
      </w:pPr>
      <w:r>
        <w:t>[PUT] Update a Phone Call Record — /api/record/calllog/{{id}}</w:t>
      </w:r>
    </w:p>
    <w:p>
      <w:pPr>
        <w:pStyle w:val="ListBullet"/>
      </w:pPr>
      <w:r>
        <w:t>[DELETE] Delete a Phone Call — /api/record/calllog/{{id}}</w:t>
      </w:r>
    </w:p>
    <w:p>
      <w:r>
        <w:br w:type="page"/>
      </w:r>
    </w:p>
    <w:p>
      <w:pPr>
        <w:pStyle w:val="Heading2"/>
      </w:pPr>
      <w:r>
        <w:t>192. [PUT] Update a Phone Call Record</w:t>
      </w:r>
    </w:p>
    <w:p>
      <w:r>
        <w:rPr>
          <w:b/>
        </w:rPr>
        <w:t xml:space="preserve">Endpoint: </w:t>
      </w:r>
      <w:r>
        <w:rPr>
          <w:rFonts w:ascii="Courier New" w:hAnsi="Courier New"/>
          <w:sz w:val="18"/>
        </w:rPr>
        <w:t>/api/record/calllog/{{id}}</w:t>
      </w:r>
    </w:p>
    <w:p>
      <w:pPr>
        <w:pStyle w:val="Heading3"/>
      </w:pPr>
      <w:r>
        <w:t>Prerequisites</w:t>
      </w:r>
    </w:p>
    <w:p>
      <w:pPr>
        <w:pStyle w:val="ListBullet"/>
      </w:pPr>
      <w:r>
        <w:t>You must have permission to update Phone Call (call log) records in Fireberry.</w:t>
      </w:r>
    </w:p>
    <w:p>
      <w:pPr>
        <w:pStyle w:val="Heading3"/>
      </w:pPr>
      <w:r>
        <w:t>Method</w:t>
      </w:r>
    </w:p>
    <w:p>
      <w:r>
        <w:t>PUT</w:t>
      </w:r>
    </w:p>
    <w:p>
      <w:pPr>
        <w:pStyle w:val="Heading3"/>
      </w:pPr>
      <w:r>
        <w:t>URL</w:t>
      </w:r>
    </w:p>
    <w:p>
      <w:r>
        <w:t>https://api.fireberry.com/api/record/calllog/{{id}}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phone call log record by its GUID. You can update call metadata such as related account/contact, call duration, status/type, recording URL, and ownership.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/api/record/calllog/).</w:t>
      </w:r>
    </w:p>
    <w:p>
      <w:pPr>
        <w:pStyle w:val="ListBullet"/>
      </w:pPr>
      <w:r>
        <w:t>Always construct the path as /api/record/calllog/{{id}}, where {{id}} is a non-empty string.</w:t>
      </w:r>
    </w:p>
    <w:p>
      <w:pPr>
        <w:pStyle w:val="ListBullet"/>
      </w:pPr>
      <w:r>
        <w:t>When executing the action, ensure to send Path Parameters in the URL and not in the body.</w:t>
      </w:r>
    </w:p>
    <w:p>
      <w:pPr>
        <w:pStyle w:val="ListBullet"/>
      </w:pPr>
      <w:r>
        <w:t>This endpoint has no query parameters documented; send update data in the JSON request body only.</w:t>
      </w:r>
    </w:p>
    <w:p>
      <w:pPr>
        <w:pStyle w:val="Heading3"/>
      </w:pPr>
      <w:r>
        <w:t>Valid Examples</w:t>
      </w:r>
    </w:p>
    <w:p>
      <w:r>
        <w:rPr>
          <w:b/>
          <w:color w:val="666666"/>
          <w:sz w:val="16"/>
        </w:rPr>
        <w:t>[http]</w:t>
      </w:r>
    </w:p>
    <w:p>
      <w:pPr>
        <w:shd w:fill="F2F2F2" w:val="clear"/>
      </w:pPr>
      <w:r>
        <w:rPr>
          <w:rFonts w:ascii="Courier New" w:hAnsi="Courier New"/>
          <w:sz w:val="17"/>
        </w:rPr>
        <w:t>/api/record/calllog/2f1c2d3e-4a5b-6c7d-8e9f-0123456789ab</w:t>
      </w:r>
    </w:p>
    <w:p>
      <w:pPr>
        <w:pStyle w:val="Heading3"/>
      </w:pPr>
      <w:r>
        <w:t>Invalid Examples</w:t>
      </w:r>
    </w:p>
    <w:p>
      <w:r>
        <w:rPr>
          <w:b/>
          <w:color w:val="666666"/>
          <w:sz w:val="16"/>
        </w:rPr>
        <w:t>[http]</w:t>
      </w:r>
    </w:p>
    <w:p>
      <w:pPr>
        <w:shd w:fill="F2F2F2" w:val="clear"/>
      </w:pPr>
      <w:r>
        <w:rPr>
          <w:rFonts w:ascii="Courier New" w:hAnsi="Courier New"/>
          <w:sz w:val="17"/>
        </w:rPr>
        <w:t>/api/record/calllog/</w:t>
        <w:br/>
        <w:t>/api/record/calllog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phone call's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ivruniqueid</w:t>
            </w:r>
          </w:p>
        </w:tc>
        <w:tc>
          <w:tcPr>
            <w:tcW w:type="dxa" w:w="2880"/>
          </w:tcPr>
          <w:p>
            <w:r>
              <w:t>string</w:t>
            </w:r>
          </w:p>
        </w:tc>
        <w:tc>
          <w:tcPr>
            <w:tcW w:type="dxa" w:w="2880"/>
          </w:tcPr>
          <w:p>
            <w:r>
              <w:t>The ID of the phone call.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callerext</w:t>
            </w:r>
          </w:p>
        </w:tc>
        <w:tc>
          <w:tcPr>
            <w:tcW w:type="dxa" w:w="2880"/>
          </w:tcPr>
          <w:p>
            <w:r>
              <w:t>string</w:t>
            </w:r>
          </w:p>
        </w:tc>
        <w:tc>
          <w:tcPr>
            <w:tcW w:type="dxa" w:w="2880"/>
          </w:tcPr>
          <w:p>
            <w:r>
              <w:t>The extension of the phone number the call originated from.</w:t>
            </w:r>
          </w:p>
        </w:tc>
      </w:tr>
      <w:tr>
        <w:tc>
          <w:tcPr>
            <w:tcW w:type="dxa" w:w="2880"/>
          </w:tcPr>
          <w:p>
            <w:r>
              <w:t>callerid</w:t>
            </w:r>
          </w:p>
        </w:tc>
        <w:tc>
          <w:tcPr>
            <w:tcW w:type="dxa" w:w="2880"/>
          </w:tcPr>
          <w:p>
            <w:r>
              <w:t>string</w:t>
            </w:r>
          </w:p>
        </w:tc>
        <w:tc>
          <w:tcPr>
            <w:tcW w:type="dxa" w:w="2880"/>
          </w:tcPr>
          <w:p>
            <w:r>
              <w:t>The phone number the call originated from (Primary).</w:t>
            </w:r>
          </w:p>
        </w:tc>
      </w:tr>
      <w:tr>
        <w:tc>
          <w:tcPr>
            <w:tcW w:type="dxa" w:w="2880"/>
          </w:tcPr>
          <w:p>
            <w:r>
              <w:t>callprice</w:t>
            </w:r>
          </w:p>
        </w:tc>
        <w:tc>
          <w:tcPr>
            <w:tcW w:type="dxa" w:w="2880"/>
          </w:tcPr>
          <w:p>
            <w:r>
              <w:t>number</w:t>
            </w:r>
          </w:p>
        </w:tc>
        <w:tc>
          <w:tcPr>
            <w:tcW w:type="dxa" w:w="2880"/>
          </w:tcPr>
          <w:p>
            <w:r>
              <w:t>Price of the call. (float)</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dialtime</w:t>
            </w:r>
          </w:p>
        </w:tc>
        <w:tc>
          <w:tcPr>
            <w:tcW w:type="dxa" w:w="2880"/>
          </w:tcPr>
          <w:p>
            <w:r>
              <w:t>number</w:t>
            </w:r>
          </w:p>
        </w:tc>
        <w:tc>
          <w:tcPr>
            <w:tcW w:type="dxa" w:w="2880"/>
          </w:tcPr>
          <w:p>
            <w:r>
              <w:t>The amount of time the phone rings until the line is connected or disconnected. Displays in seconds. (float)</w:t>
            </w:r>
          </w:p>
        </w:tc>
      </w:tr>
      <w:tr>
        <w:tc>
          <w:tcPr>
            <w:tcW w:type="dxa" w:w="2880"/>
          </w:tcPr>
          <w:p>
            <w:r>
              <w:t>duration</w:t>
            </w:r>
          </w:p>
        </w:tc>
        <w:tc>
          <w:tcPr>
            <w:tcW w:type="dxa" w:w="2880"/>
          </w:tcPr>
          <w:p>
            <w:r>
              <w:t>number</w:t>
            </w:r>
          </w:p>
        </w:tc>
        <w:tc>
          <w:tcPr>
            <w:tcW w:type="dxa" w:w="2880"/>
          </w:tcPr>
          <w:p>
            <w:r>
              <w:t>The duration of the call in seconds, does not include the dial time. (float)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queuename</w:t>
            </w:r>
          </w:p>
        </w:tc>
        <w:tc>
          <w:tcPr>
            <w:tcW w:type="dxa" w:w="2880"/>
          </w:tcPr>
          <w:p>
            <w:r>
              <w:t>string</w:t>
            </w:r>
          </w:p>
        </w:tc>
        <w:tc>
          <w:tcPr>
            <w:tcW w:type="dxa" w:w="2880"/>
          </w:tcPr>
          <w:p>
            <w:r>
              <w:t>Queue name</w:t>
            </w:r>
          </w:p>
        </w:tc>
      </w:tr>
      <w:tr>
        <w:tc>
          <w:tcPr>
            <w:tcW w:type="dxa" w:w="2880"/>
          </w:tcPr>
          <w:p>
            <w:r>
              <w:t>recordurl</w:t>
            </w:r>
          </w:p>
        </w:tc>
        <w:tc>
          <w:tcPr>
            <w:tcW w:type="dxa" w:w="2880"/>
          </w:tcPr>
          <w:p>
            <w:r>
              <w:t>string</w:t>
            </w:r>
          </w:p>
        </w:tc>
        <w:tc>
          <w:tcPr>
            <w:tcW w:type="dxa" w:w="2880"/>
          </w:tcPr>
          <w:p>
            <w:r>
              <w:t>A link to a recording of the call, must be in URL format.</w:t>
            </w:r>
          </w:p>
        </w:tc>
      </w:tr>
      <w:tr>
        <w:tc>
          <w:tcPr>
            <w:tcW w:type="dxa" w:w="2880"/>
          </w:tcPr>
          <w:p>
            <w:r>
              <w:t>status</w:t>
            </w:r>
          </w:p>
        </w:tc>
        <w:tc>
          <w:tcPr>
            <w:tcW w:type="dxa" w:w="2880"/>
          </w:tcPr>
          <w:p>
            <w:r>
              <w:t>integer</w:t>
            </w:r>
          </w:p>
        </w:tc>
        <w:tc>
          <w:tcPr>
            <w:tcW w:type="dxa" w:w="2880"/>
          </w:tcPr>
          <w:p>
            <w:r>
              <w:t>The status of the call: 1 Answered, 2 Busy, 3 Missed, 4 Cancelled, 5 Disconnected Number, 7 Left Message. (int32)</w:t>
            </w:r>
          </w:p>
        </w:tc>
      </w:tr>
      <w:tr>
        <w:tc>
          <w:tcPr>
            <w:tcW w:type="dxa" w:w="2880"/>
          </w:tcPr>
          <w:p>
            <w:r>
              <w:t>targetext</w:t>
            </w:r>
          </w:p>
        </w:tc>
        <w:tc>
          <w:tcPr>
            <w:tcW w:type="dxa" w:w="2880"/>
          </w:tcPr>
          <w:p>
            <w:r>
              <w:t>string</w:t>
            </w:r>
          </w:p>
        </w:tc>
        <w:tc>
          <w:tcPr>
            <w:tcW w:type="dxa" w:w="2880"/>
          </w:tcPr>
          <w:p>
            <w:r>
              <w:t>The extension of the receiving phone number.</w:t>
            </w:r>
          </w:p>
        </w:tc>
      </w:tr>
      <w:tr>
        <w:tc>
          <w:tcPr>
            <w:tcW w:type="dxa" w:w="2880"/>
          </w:tcPr>
          <w:p>
            <w:r>
              <w:t>targetid</w:t>
            </w:r>
          </w:p>
        </w:tc>
        <w:tc>
          <w:tcPr>
            <w:tcW w:type="dxa" w:w="2880"/>
          </w:tcPr>
          <w:p>
            <w:r>
              <w:t>string</w:t>
            </w:r>
          </w:p>
        </w:tc>
        <w:tc>
          <w:tcPr>
            <w:tcW w:type="dxa" w:w="2880"/>
          </w:tcPr>
          <w:p>
            <w:r>
              <w:t>The phone number receiving the call.</w:t>
            </w:r>
          </w:p>
        </w:tc>
      </w:tr>
      <w:tr>
        <w:tc>
          <w:tcPr>
            <w:tcW w:type="dxa" w:w="2880"/>
          </w:tcPr>
          <w:p>
            <w:r>
              <w:t>type</w:t>
            </w:r>
          </w:p>
        </w:tc>
        <w:tc>
          <w:tcPr>
            <w:tcW w:type="dxa" w:w="2880"/>
          </w:tcPr>
          <w:p>
            <w:r>
              <w:t>integer</w:t>
            </w:r>
          </w:p>
        </w:tc>
        <w:tc>
          <w:tcPr>
            <w:tcW w:type="dxa" w:w="2880"/>
          </w:tcPr>
          <w:p>
            <w:r>
              <w:t>The type of the call: 1 Incoming, 2 Outgoing, 3 Internal. (int32)</w:t>
            </w:r>
          </w:p>
        </w:tc>
      </w:tr>
      <w:tr>
        <w:tc>
          <w:tcPr>
            <w:tcW w:type="dxa" w:w="2880"/>
          </w:tcPr>
          <w:p>
            <w:r>
              <w:t>vmboxname</w:t>
            </w:r>
          </w:p>
        </w:tc>
        <w:tc>
          <w:tcPr>
            <w:tcW w:type="dxa" w:w="2880"/>
          </w:tcPr>
          <w:p>
            <w:r>
              <w:t>string</w:t>
            </w:r>
          </w:p>
        </w:tc>
        <w:tc>
          <w:tcPr>
            <w:tcW w:type="dxa" w:w="2880"/>
          </w:tcPr>
          <w:p>
            <w:r>
              <w:t>Voice 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documented as an empty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Response body is an 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'https://api.fireberry.com/api/record/calllog/2f1c2d3e-4a5b-6c7d-8e9f-0123456789ab' \</w:t>
        <w:br/>
        <w:t xml:space="preserve"> --header 'Accept: application/json' \</w:t>
        <w:br/>
        <w:t xml:space="preserve"> --header 'Content-Type: application/json' \</w:t>
        <w:br/>
        <w:t xml:space="preserve"> --data '{</w:t>
        <w:br/>
        <w:t xml:space="preserve"> "ivruniqueid": "IVR-123456",</w:t>
        <w:br/>
        <w:t xml:space="preserve"> "status": 1,</w:t>
        <w:br/>
        <w:t xml:space="preserve"> "type": 2,</w:t>
        <w:br/>
        <w:t xml:space="preserve"> "duration": 180,</w:t>
        <w:br/>
        <w:t xml:space="preserve"> "dialtime": 12,</w:t>
        <w:br/>
        <w:t xml:space="preserve"> "callerid": "+15551234567",</w:t>
        <w:br/>
        <w:t xml:space="preserve"> "targetid": "+15557654321",</w:t>
        <w:br/>
        <w:t xml:space="preserve"> "recordurl": "https://example.com/recordings/call-2f1c2d3e.mp3"</w:t>
        <w:br/>
        <w:t xml:space="preserve">  }'</w:t>
      </w:r>
    </w:p>
    <w:p>
      <w:pPr>
        <w:pStyle w:val="Heading3"/>
      </w:pPr>
      <w:r>
        <w:t>Example Usage</w:t>
      </w:r>
    </w:p>
    <w:p>
      <w:pPr>
        <w:pStyle w:val="Heading3"/>
      </w:pPr>
      <w:r>
        <w:t>Example 1: Update call status and duration</w:t>
      </w:r>
    </w:p>
    <w:p>
      <w:r>
        <w:rPr>
          <w:b/>
          <w:color w:val="666666"/>
          <w:sz w:val="16"/>
        </w:rPr>
        <w:t>[bash]</w:t>
      </w:r>
    </w:p>
    <w:p>
      <w:pPr>
        <w:shd w:fill="F2F2F2" w:val="clear"/>
      </w:pPr>
      <w:r>
        <w:rPr>
          <w:rFonts w:ascii="Courier New" w:hAnsi="Courier New"/>
          <w:sz w:val="17"/>
        </w:rPr>
        <w:t>curl --request PUT 'https://api.fireberry.com/api/record/calllog/2f1c2d3e-4a5b-6c7d-8e9f-0123456789ab' \</w:t>
        <w:br/>
        <w:t xml:space="preserve"> --header 'Accept: application/json' \</w:t>
        <w:br/>
        <w:t xml:space="preserve"> --header 'Content-Type: application/json' \</w:t>
        <w:br/>
        <w:t xml:space="preserve"> --data '{</w:t>
        <w:br/>
        <w:t xml:space="preserve"> "ivruniqueid": "IVR-123456",</w:t>
        <w:br/>
        <w:t xml:space="preserve"> "status": 1,</w:t>
        <w:br/>
        <w:t xml:space="preserve"> "duration": 245</w:t>
        <w:br/>
        <w:t xml:space="preserve">  }'</w:t>
      </w:r>
    </w:p>
    <w:p>
      <w:pPr>
        <w:pStyle w:val="Heading3"/>
      </w:pPr>
      <w:r>
        <w:t>Example 2: Attach related entities (account/contact) and set owner</w:t>
      </w:r>
    </w:p>
    <w:p>
      <w:r>
        <w:rPr>
          <w:b/>
          <w:color w:val="666666"/>
          <w:sz w:val="16"/>
        </w:rPr>
        <w:t>[bash]</w:t>
      </w:r>
    </w:p>
    <w:p>
      <w:pPr>
        <w:shd w:fill="F2F2F2" w:val="clear"/>
      </w:pPr>
      <w:r>
        <w:rPr>
          <w:rFonts w:ascii="Courier New" w:hAnsi="Courier New"/>
          <w:sz w:val="17"/>
        </w:rPr>
        <w:t>curl --request PUT 'https://api.fireberry.com/api/record/calllog/2f1c2d3e-4a5b-6c7d-8e9f-0123456789ab' \</w:t>
        <w:br/>
        <w:t xml:space="preserve"> --header 'Accept: application/json' \</w:t>
        <w:br/>
        <w:t xml:space="preserve"> --header 'Content-Type: application/json' \</w:t>
        <w:br/>
        <w:t xml:space="preserve"> --data '{</w:t>
        <w:br/>
        <w:t xml:space="preserve"> "ivruniqueid": "IVR-123456",</w:t>
        <w:br/>
        <w:t xml:space="preserve"> "accountid": "11111111-2222-3333-4444-555555555555",</w:t>
        <w:br/>
        <w:t xml:space="preserve"> "contactid": "aaaaaaaa-bbbb-cccc-dddd-eeeeeeeeeeee",</w:t>
        <w:br/>
        <w:t xml:space="preserve"> "ownerid": "99999999-8888-7777-6666-555555555555"</w:t>
        <w:br/>
        <w:t xml:space="preserve">  }'</w:t>
      </w:r>
    </w:p>
    <w:p>
      <w:pPr>
        <w:pStyle w:val="Heading3"/>
      </w:pPr>
      <w:r>
        <w:t>Example 3: Update recording URL and queue/voicemail fields</w:t>
      </w:r>
    </w:p>
    <w:p>
      <w:r>
        <w:rPr>
          <w:b/>
          <w:color w:val="666666"/>
          <w:sz w:val="16"/>
        </w:rPr>
        <w:t>[bash]</w:t>
      </w:r>
    </w:p>
    <w:p>
      <w:pPr>
        <w:shd w:fill="F2F2F2" w:val="clear"/>
      </w:pPr>
      <w:r>
        <w:rPr>
          <w:rFonts w:ascii="Courier New" w:hAnsi="Courier New"/>
          <w:sz w:val="17"/>
        </w:rPr>
        <w:t>curl --request PUT 'https://api.fireberry.com/api/record/calllog/2f1c2d3e-4a5b-6c7d-8e9f-0123456789ab' \</w:t>
        <w:br/>
        <w:t xml:space="preserve"> --header 'Accept: application/json' \</w:t>
        <w:br/>
        <w:t xml:space="preserve"> --header 'Content-Type: application/json' \</w:t>
        <w:br/>
        <w:t xml:space="preserve"> --data '{</w:t>
        <w:br/>
        <w:t xml:space="preserve"> "ivruniqueid": "IVR-123456",</w:t>
        <w:br/>
        <w:t xml:space="preserve"> "queuename": "Support",</w:t>
        <w:br/>
        <w:t xml:space="preserve"> "vmboxname": "Main VM",</w:t>
        <w:br/>
        <w:t xml:space="preserve"> "recordurl": "https://example.com/recordings/call-2f1c2d3e.mp3"</w:t>
        <w:br/>
        <w:t xml:space="preserve">  }'</w:t>
      </w:r>
    </w:p>
    <w:p>
      <w:pPr>
        <w:pStyle w:val="Heading3"/>
      </w:pPr>
      <w:r>
        <w:t>Notes</w:t>
      </w:r>
    </w:p>
    <w:p>
      <w:pPr>
        <w:pStyle w:val="ListBullet"/>
      </w:pPr>
      <w:r>
        <w:t>callprice, dialtime, and duration are documented as numbers with float format.</w:t>
      </w:r>
    </w:p>
    <w:p>
      <w:pPr>
        <w:pStyle w:val="ListBullet"/>
      </w:pPr>
      <w:r>
        <w:t>status and type are integers (int32) with specific allowed values as described above.</w:t>
      </w:r>
    </w:p>
    <w:p>
      <w:pPr>
        <w:pStyle w:val="ListBullet"/>
      </w:pPr>
      <w:r>
        <w:t>The API documentation provides empty JSON objects ({}) for both 200 and 400 example responses.</w:t>
      </w:r>
    </w:p>
    <w:p>
      <w:pPr>
        <w:pStyle w:val="Heading3"/>
      </w:pPr>
      <w:r>
        <w:t>Error Handling</w:t>
      </w:r>
    </w:p>
    <w:p>
      <w:pPr>
        <w:pStyle w:val="ListBullet"/>
      </w:pPr>
      <w:r>
        <w:t>400 Bad Request: The documentation shows a 400 response with an empty JSON object ({}).</w:t>
      </w:r>
    </w:p>
    <w:p>
      <w:pPr>
        <w:pStyle w:val="Heading3"/>
      </w:pPr>
      <w:r>
        <w:t>Related calllog actions</w:t>
      </w:r>
    </w:p>
    <w:p>
      <w:pPr>
        <w:pStyle w:val="ListBullet"/>
      </w:pPr>
      <w:r>
        <w:t>[POST] Batch Create Phone Call Records — /api/v3/record/calllog/batch/create</w:t>
      </w:r>
    </w:p>
    <w:p>
      <w:pPr>
        <w:pStyle w:val="ListBullet"/>
      </w:pPr>
      <w:r>
        <w:t>[GET] Get a Phone Call (Call Log Record) — /record/calllog/{{id}}</w:t>
      </w:r>
    </w:p>
    <w:p>
      <w:pPr>
        <w:pStyle w:val="ListBullet"/>
      </w:pPr>
      <w:r>
        <w:t>[GET] List Phone Calls (Call Logs) — /api/record/calllog</w:t>
      </w:r>
    </w:p>
    <w:p>
      <w:pPr>
        <w:pStyle w:val="ListBullet"/>
      </w:pPr>
      <w:r>
        <w:t>[DELETE] Delete a Phone Call — /api/record/calllog/{{id}}</w:t>
      </w:r>
    </w:p>
    <w:p>
      <w:r>
        <w:br w:type="page"/>
      </w:r>
    </w:p>
    <w:p>
      <w:pPr>
        <w:pStyle w:val="Heading2"/>
      </w:pPr>
      <w:r>
        <w:t>193. [POST] Create a Product Record</w:t>
      </w:r>
    </w:p>
    <w:p>
      <w:r>
        <w:rPr>
          <w:b/>
        </w:rPr>
        <w:t xml:space="preserve">Endpoint: </w:t>
      </w:r>
      <w:r>
        <w:rPr>
          <w:rFonts w:ascii="Courier New" w:hAnsi="Courier New"/>
          <w:sz w:val="18"/>
        </w:rPr>
        <w:t>/api/record/product</w:t>
      </w:r>
    </w:p>
    <w:p>
      <w:pPr>
        <w:pStyle w:val="Heading3"/>
      </w:pPr>
      <w:r>
        <w:t>Prerequisites</w:t>
      </w:r>
    </w:p>
    <w:p>
      <w:pPr>
        <w:pStyle w:val="ListBullet"/>
      </w:pPr>
      <w:r>
        <w:t>Ability to create records in the Product module (permissions are enforced by Fireberry).</w:t>
      </w:r>
    </w:p>
    <w:p>
      <w:pPr>
        <w:pStyle w:val="ListBullet"/>
      </w:pPr>
      <w:r>
        <w:t>(Optional) If setting ownerid, you must know the GUID of an existing system user.</w:t>
      </w:r>
    </w:p>
    <w:p>
      <w:pPr>
        <w:pStyle w:val="Heading3"/>
      </w:pPr>
      <w:r>
        <w:t>Method</w:t>
      </w:r>
    </w:p>
    <w:p>
      <w:r>
        <w:t>POST</w:t>
      </w:r>
    </w:p>
    <w:p>
      <w:pPr>
        <w:pStyle w:val="Heading3"/>
      </w:pPr>
      <w:r>
        <w:t>URL</w:t>
      </w:r>
    </w:p>
    <w:p>
      <w:r>
        <w:t>https://api.fireberry.com/api/record/product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Product record in Fireberry. You provide the product fields in a JSON body; at minimum, the product name is required.</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w:t>
      </w:r>
    </w:p>
    <w:p>
      <w:pPr>
        <w:pStyle w:val="ListBullet"/>
      </w:pPr>
      <w:r>
        <w:t>When executing the action, send Body fields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product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Catalog Number</w:t>
            </w:r>
          </w:p>
        </w:tc>
      </w:tr>
      <w:tr>
        <w:tc>
          <w:tcPr>
            <w:tcW w:type="dxa" w:w="2880"/>
          </w:tcPr>
          <w:p>
            <w:r>
              <w:t>categorycode</w:t>
            </w:r>
          </w:p>
        </w:tc>
        <w:tc>
          <w:tcPr>
            <w:tcW w:type="dxa" w:w="2880"/>
          </w:tcPr>
          <w:p>
            <w:r>
              <w:t>integer (int32)</w:t>
            </w:r>
          </w:p>
        </w:tc>
        <w:tc>
          <w:tcPr>
            <w:tcW w:type="dxa" w:w="2880"/>
          </w:tcPr>
          <w:p>
            <w:r>
              <w:t>The category the product belongs to (Picklist).</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itemprice</w:t>
            </w:r>
          </w:p>
        </w:tc>
        <w:tc>
          <w:tcPr>
            <w:tcW w:type="dxa" w:w="2880"/>
          </w:tcPr>
          <w:p>
            <w:r>
              <w:t>number (float)</w:t>
            </w:r>
          </w:p>
        </w:tc>
        <w:tc>
          <w:tcPr>
            <w:tcW w:type="dxa" w:w="2880"/>
          </w:tcPr>
          <w:p>
            <w:r>
              <w:t>The price of one unit of the product.</w:t>
            </w:r>
          </w:p>
        </w:tc>
      </w:tr>
      <w:tr>
        <w:tc>
          <w:tcPr>
            <w:tcW w:type="dxa" w:w="2880"/>
          </w:tcPr>
          <w:p>
            <w:r>
              <w:t>itemquantity</w:t>
            </w:r>
          </w:p>
        </w:tc>
        <w:tc>
          <w:tcPr>
            <w:tcW w:type="dxa" w:w="2880"/>
          </w:tcPr>
          <w:p>
            <w:r>
              <w:t>number (float)</w:t>
            </w:r>
          </w:p>
        </w:tc>
        <w:tc>
          <w:tcPr>
            <w:tcW w:type="dxa" w:w="2880"/>
          </w:tcPr>
          <w:p>
            <w:r>
              <w:t>The quantity of the product. Within orders and invoices, this field will be multiplied by the itemprice to get the total price of this product.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ProductCost</w:t>
            </w:r>
          </w:p>
        </w:tc>
        <w:tc>
          <w:tcPr>
            <w:tcW w:type="dxa" w:w="2880"/>
          </w:tcPr>
          <w:p>
            <w:r>
              <w:t>number (float)</w:t>
            </w:r>
          </w:p>
        </w:tc>
        <w:tc>
          <w:tcPr>
            <w:tcW w:type="dxa" w:w="2880"/>
          </w:tcPr>
          <w:p>
            <w:r>
              <w:t>Cost spent on the product. (Note: casing is ProductCost as documented.)</w:t>
            </w:r>
          </w:p>
        </w:tc>
      </w:tr>
      <w:tr>
        <w:tc>
          <w:tcPr>
            <w:tcW w:type="dxa" w:w="2880"/>
          </w:tcPr>
          <w:p>
            <w:r>
              <w:t>statuscode</w:t>
            </w:r>
          </w:p>
        </w:tc>
        <w:tc>
          <w:tcPr>
            <w:tcW w:type="dxa" w:w="2880"/>
          </w:tcPr>
          <w:p>
            <w:r>
              <w:t>integer (int32)</w:t>
            </w:r>
          </w:p>
        </w:tc>
        <w:tc>
          <w:tcPr>
            <w:tcW w:type="dxa" w:w="2880"/>
          </w:tcPr>
          <w:p>
            <w:r>
              <w:t>Status of the product. If set to inactive, this product will not appear in the list of products in orders and invoices.</w:t>
            </w:r>
          </w:p>
        </w:tc>
      </w:tr>
      <w:tr>
        <w:tc>
          <w:tcPr>
            <w:tcW w:type="dxa" w:w="2880"/>
          </w:tcPr>
          <w:p>
            <w:r>
              <w:t>vendorname</w:t>
            </w:r>
          </w:p>
        </w:tc>
        <w:tc>
          <w:tcPr>
            <w:tcW w:type="dxa" w:w="2880"/>
          </w:tcPr>
          <w:p>
            <w:r>
              <w:t>string</w:t>
            </w:r>
          </w:p>
        </w:tc>
        <w:tc>
          <w:tcPr>
            <w:tcW w:type="dxa" w:w="2880"/>
          </w:tcPr>
          <w:p>
            <w:r>
              <w:t>Name of the vendor.</w:t>
            </w:r>
          </w:p>
        </w:tc>
      </w:tr>
      <w:tr>
        <w:tc>
          <w:tcPr>
            <w:tcW w:type="dxa" w:w="2880"/>
          </w:tcPr>
          <w:p>
            <w:r>
              <w:t>vendorpartnumber</w:t>
            </w:r>
          </w:p>
        </w:tc>
        <w:tc>
          <w:tcPr>
            <w:tcW w:type="dxa" w:w="2880"/>
          </w:tcPr>
          <w:p>
            <w:r>
              <w:t>string</w:t>
            </w:r>
          </w:p>
        </w:tc>
        <w:tc>
          <w:tcPr>
            <w:tcW w:type="dxa" w:w="2880"/>
          </w:tcPr>
          <w:p>
            <w:r>
              <w:t>Product number according to the vendor.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"name": "Example Product",</w:t>
        <w:br/>
        <w:t xml:space="preserve"> "catalognumber": "CAT-1001",</w:t>
        <w:br/>
        <w:t xml:space="preserve"> "categorycode": 1,</w:t>
        <w:br/>
        <w:t xml:space="preserve"> "description": "Example description",</w:t>
        <w:br/>
        <w:t xml:space="preserve"> "itemprice": 19.99,</w:t>
        <w:br/>
        <w:t xml:space="preserve"> "itemquantity": 2,</w:t>
        <w:br/>
        <w:t xml:space="preserve"> "ownerid": "9f8c2c3e-1b2a-4d5e-8f90-1234567890ab",</w:t>
        <w:br/>
        <w:t xml:space="preserve"> "ProductCost": 12.5,</w:t>
        <w:br/>
        <w:t xml:space="preserve"> "statuscode": 1,</w:t>
        <w:br/>
        <w:t xml:space="preserve"> "vendorname": "Acme Supplies",</w:t>
        <w:br/>
        <w:t xml:space="preserve"> "vendorpartnumber": "V-12345"</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created Product including all its fields and values.</w:t>
            </w:r>
          </w:p>
        </w:tc>
      </w:tr>
      <w:tr>
        <w:tc>
          <w:tcPr>
            <w:tcW w:type="dxa" w:w="2880"/>
          </w:tcPr>
          <w:p>
            <w:r>
              <w:t>message</w:t>
            </w:r>
          </w:p>
        </w:tc>
        <w:tc>
          <w:tcPr>
            <w:tcW w:type="dxa" w:w="2880"/>
          </w:tcPr>
          <w:p>
            <w:r>
              <w:t>string</w:t>
            </w:r>
          </w:p>
        </w:tc>
        <w:tc>
          <w:tcPr>
            <w:tcW w:type="dxa" w:w="2880"/>
          </w:tcPr>
          <w:p>
            <w:r>
              <w:t>Message string returned by the API (empty string in the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'https://api.fireberry.com/api/record/product' \</w:t>
        <w:br/>
        <w:t xml:space="preserve"> --header 'Accept: application/json' \</w:t>
        <w:br/>
        <w:t xml:space="preserve"> --header 'Content-Type: application/json' \</w:t>
        <w:br/>
        <w:t xml:space="preserve"> --data '{</w:t>
        <w:br/>
        <w:t xml:space="preserve"> "name": "Example Product",</w:t>
        <w:br/>
        <w:t xml:space="preserve"> "catalognumber": "CAT-1001",</w:t>
        <w:br/>
        <w:t xml:space="preserve"> "itemprice": 19.99,</w:t>
        <w:br/>
        <w:t xml:space="preserve"> "itemquantity": 2,</w:t>
        <w:br/>
        <w:t xml:space="preserve"> "description": "Example description",</w:t>
        <w:br/>
        <w:t xml:space="preserve"> "vendorname": "Acme Supplies",</w:t>
        <w:br/>
        <w:t xml:space="preserve"> "vendorpartnumber": "V-12345"</w:t>
        <w:br/>
        <w:t xml:space="preserve">  }'</w:t>
      </w:r>
    </w:p>
    <w:p>
      <w:pPr>
        <w:pStyle w:val="Heading3"/>
      </w:pPr>
      <w:r>
        <w:t>Example Usage</w:t>
      </w:r>
    </w:p>
    <w:p>
      <w:pPr>
        <w:pStyle w:val="Heading3"/>
      </w:pPr>
      <w:r>
        <w:t>Example 1: Create a minimal product</w:t>
      </w:r>
    </w:p>
    <w:p>
      <w:r>
        <w:rPr>
          <w:b/>
          <w:color w:val="666666"/>
          <w:sz w:val="16"/>
        </w:rPr>
        <w:t>[bash]</w:t>
      </w:r>
    </w:p>
    <w:p>
      <w:pPr>
        <w:shd w:fill="F2F2F2" w:val="clear"/>
      </w:pPr>
      <w:r>
        <w:rPr>
          <w:rFonts w:ascii="Courier New" w:hAnsi="Courier New"/>
          <w:sz w:val="17"/>
        </w:rPr>
        <w:t>curl --location 'https://api.fireberry.com/api/record/product' \</w:t>
        <w:br/>
        <w:t xml:space="preserve"> --header 'Accept: application/json' \</w:t>
        <w:br/>
        <w:t xml:space="preserve"> --header 'Content-Type: application/json' \</w:t>
        <w:br/>
        <w:t xml:space="preserve"> --data '{</w:t>
        <w:br/>
        <w:t xml:space="preserve"> "name": "Basic Product"</w:t>
        <w:br/>
        <w:t xml:space="preserve">  }'</w:t>
      </w:r>
    </w:p>
    <w:p>
      <w:pPr>
        <w:pStyle w:val="Heading3"/>
      </w:pPr>
      <w:r>
        <w:t>Example 2: Create a product with pricing and status</w:t>
      </w:r>
    </w:p>
    <w:p>
      <w:r>
        <w:rPr>
          <w:b/>
          <w:color w:val="666666"/>
          <w:sz w:val="16"/>
        </w:rPr>
        <w:t>[bash]</w:t>
      </w:r>
    </w:p>
    <w:p>
      <w:pPr>
        <w:shd w:fill="F2F2F2" w:val="clear"/>
      </w:pPr>
      <w:r>
        <w:rPr>
          <w:rFonts w:ascii="Courier New" w:hAnsi="Courier New"/>
          <w:sz w:val="17"/>
        </w:rPr>
        <w:t>curl --location 'https://api.fireberry.com/api/record/product' \</w:t>
        <w:br/>
        <w:t xml:space="preserve"> --header 'Accept: application/json' \</w:t>
        <w:br/>
        <w:t xml:space="preserve"> --header 'Content-Type: application/json' \</w:t>
        <w:br/>
        <w:t xml:space="preserve"> --data '{</w:t>
        <w:br/>
        <w:t xml:space="preserve"> "name": "Premium Widget",</w:t>
        <w:br/>
        <w:t xml:space="preserve"> "itemprice": 49.9,</w:t>
        <w:br/>
        <w:t xml:space="preserve"> "itemquantity": 3,</w:t>
        <w:br/>
        <w:t xml:space="preserve"> "statuscode": 1,</w:t>
        <w:br/>
        <w:t xml:space="preserve"> "ProductCost": 22.0</w:t>
        <w:br/>
        <w:t xml:space="preserve">  }'</w:t>
      </w:r>
    </w:p>
    <w:p>
      <w:pPr>
        <w:pStyle w:val="Heading3"/>
      </w:pPr>
      <w:r>
        <w:t>Example 3: Create a product and set an explicit owner</w:t>
      </w:r>
    </w:p>
    <w:p>
      <w:r>
        <w:rPr>
          <w:b/>
          <w:color w:val="666666"/>
          <w:sz w:val="16"/>
        </w:rPr>
        <w:t>[bash]</w:t>
      </w:r>
    </w:p>
    <w:p>
      <w:pPr>
        <w:shd w:fill="F2F2F2" w:val="clear"/>
      </w:pPr>
      <w:r>
        <w:rPr>
          <w:rFonts w:ascii="Courier New" w:hAnsi="Courier New"/>
          <w:sz w:val="17"/>
        </w:rPr>
        <w:t>curl --location 'https://api.fireberry.com/api/record/product' \</w:t>
        <w:br/>
        <w:t xml:space="preserve"> --header 'Accept: application/json' \</w:t>
        <w:br/>
        <w:t xml:space="preserve"> --header 'Content-Type: application/json' \</w:t>
        <w:br/>
        <w:t xml:space="preserve"> --data '{</w:t>
        <w:br/>
        <w:t xml:space="preserve"> "name": "Owned Product",</w:t>
        <w:br/>
        <w:t xml:space="preserve"> "ownerid": "9f8c2c3e-1b2a-4d5e-8f90-1234567890ab"</w:t>
        <w:br/>
        <w:t xml:space="preserve">  }'</w:t>
      </w:r>
    </w:p>
    <w:p>
      <w:pPr>
        <w:pStyle w:val="Heading3"/>
      </w:pPr>
      <w:r>
        <w:t>Notes</w:t>
      </w:r>
    </w:p>
    <w:p>
      <w:pPr>
        <w:pStyle w:val="ListBullet"/>
      </w:pPr>
      <w:r>
        <w:t>Field names are case-sensitive as documented (notably ProductCost).</w:t>
      </w:r>
    </w:p>
    <w:p>
      <w:pPr>
        <w:pStyle w:val="ListBullet"/>
      </w:pPr>
      <w:r>
        <w:t>categorycode and statuscode are integer picklist-style fields; valid values are not provided in the scraped content.</w:t>
      </w:r>
    </w:p>
    <w:p>
      <w:pPr>
        <w:pStyle w:val="ListBullet"/>
      </w:pPr>
      <w:r>
        <w:t>The 200 response example indicates the API returns the created record under data.Record, including all fields and values.</w:t>
      </w:r>
    </w:p>
    <w:p>
      <w:pPr>
        <w:pStyle w:val="Heading3"/>
      </w:pPr>
      <w:r>
        <w:t>Related product actions</w:t>
      </w:r>
    </w:p>
    <w:p>
      <w:pPr>
        <w:pStyle w:val="ListBullet"/>
      </w:pPr>
      <w:r>
        <w:t>[POST] Batch Create Product Records — /api/v3/record/product/batch/create</w:t>
      </w:r>
    </w:p>
    <w:p>
      <w:pPr>
        <w:pStyle w:val="ListBullet"/>
      </w:pPr>
      <w:r>
        <w:t>[DELETE] Delete a Product Record — /api/record/product/{{id}}</w:t>
      </w:r>
    </w:p>
    <w:p>
      <w:pPr>
        <w:pStyle w:val="ListBullet"/>
      </w:pPr>
      <w:r>
        <w:t>[PUT] Update a Product — /record/product/{{id}}</w:t>
      </w:r>
    </w:p>
    <w:p>
      <w:r>
        <w:br w:type="page"/>
      </w:r>
    </w:p>
    <w:p>
      <w:pPr>
        <w:pStyle w:val="Heading2"/>
      </w:pPr>
      <w:r>
        <w:t>194. [DELETE] Delete a Product Record</w:t>
      </w:r>
    </w:p>
    <w:p>
      <w:r>
        <w:rPr>
          <w:b/>
        </w:rPr>
        <w:t xml:space="preserve">Endpoint: </w:t>
      </w:r>
      <w:r>
        <w:rPr>
          <w:rFonts w:ascii="Courier New" w:hAnsi="Courier New"/>
          <w:sz w:val="18"/>
        </w:rPr>
        <w:t>/api/record/product/{{id}}</w:t>
      </w:r>
    </w:p>
    <w:p>
      <w:pPr>
        <w:pStyle w:val="Heading3"/>
      </w:pPr>
      <w:r>
        <w:t>Prerequisites</w:t>
      </w:r>
    </w:p>
    <w:p>
      <w:pPr>
        <w:pStyle w:val="ListBullet"/>
      </w:pPr>
      <w:r>
        <w:t>You must have a product GUID (id) to delete.</w:t>
      </w:r>
    </w:p>
    <w:p>
      <w:pPr>
        <w:pStyle w:val="ListBullet"/>
      </w:pPr>
      <w:r>
        <w:t>Products that are currently in use (related to other accounting records such as invoices or orders) cannot be deleted.</w:t>
      </w:r>
    </w:p>
    <w:p>
      <w:pPr>
        <w:pStyle w:val="Heading3"/>
      </w:pPr>
      <w:r>
        <w:t>Method</w:t>
      </w:r>
    </w:p>
    <w:p>
      <w:r>
        <w:t>DELETE</w:t>
      </w:r>
    </w:p>
    <w:p>
      <w:pPr>
        <w:pStyle w:val="Heading3"/>
      </w:pPr>
      <w:r>
        <w:t>URL</w:t>
      </w:r>
    </w:p>
    <w:p>
      <w:r>
        <w:t>https://api.fireberry.com/api/record/product/{{id}}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product record by its GUID. Deletion may fail if the product is referenced by other accounting records (e.g., invoices or orders).</w:t>
      </w:r>
    </w:p>
    <w:p>
      <w:pPr>
        <w:pStyle w:val="Heading3"/>
      </w:pPr>
      <w:r>
        <w:t>Enforcement Rules</w:t>
      </w:r>
    </w:p>
    <w:p>
      <w:pPr>
        <w:pStyle w:val="ListBullet"/>
      </w:pPr>
      <w:r>
        <w:t>The id path parameter must always be present and must be a non-empty string.</w:t>
      </w:r>
    </w:p>
    <w:p>
      <w:pPr>
        <w:pStyle w:val="ListBullet"/>
      </w:pPr>
      <w:r>
        <w:t>Always construct the path as /api/record/product/{{id}}.</w:t>
      </w:r>
    </w:p>
    <w:p>
      <w:pPr>
        <w:pStyle w:val="ListBullet"/>
      </w:pPr>
      <w:r>
        <w:t>Do not call the API with a missing or empty id (e.g., avoid /api/record/product/).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/api/record/product/2f1c3c2a-7b9a-4c2c-9e51-2a3d4b5c6d7e</w:t>
      </w:r>
    </w:p>
    <w:p>
      <w:pPr>
        <w:pStyle w:val="Heading3"/>
      </w:pPr>
      <w:r>
        <w:t>Invalid Examples</w:t>
      </w:r>
    </w:p>
    <w:p>
      <w:r>
        <w:rPr>
          <w:b/>
          <w:color w:val="666666"/>
          <w:sz w:val="16"/>
        </w:rPr>
        <w:t>[http]</w:t>
      </w:r>
    </w:p>
    <w:p>
      <w:pPr>
        <w:shd w:fill="F2F2F2" w:val="clear"/>
      </w:pPr>
      <w:r>
        <w:rPr>
          <w:rFonts w:ascii="Courier New" w:hAnsi="Courier New"/>
          <w:sz w:val="17"/>
        </w:rPr>
        <w:t>/api/record/product/</w:t>
        <w:br/>
        <w:t>/api/record/product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product's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t>Possible examples documented:</w:t>
      </w:r>
    </w:p>
    <w:p>
      <w:r>
        <w:rPr>
          <w:b/>
          <w:color w:val="666666"/>
          <w:sz w:val="16"/>
        </w:rPr>
        <w:t>[json]</w:t>
      </w:r>
    </w:p>
    <w:p>
      <w:pPr>
        <w:shd w:fill="F2F2F2" w:val="clear"/>
      </w:pPr>
      <w:r>
        <w:rPr>
          <w:rFonts w:ascii="Courier New" w:hAnsi="Courier New"/>
          <w:sz w:val="17"/>
        </w:rPr>
        <w:t>{</w:t>
        <w:br/>
        <w:t xml:space="preserve"> "Message": "Could not delete record. Check your data"</w:t>
        <w:br/>
        <w:t>}</w:t>
      </w:r>
    </w:p>
    <w:p>
      <w:r>
        <w:rPr>
          <w:b/>
          <w:color w:val="666666"/>
          <w:sz w:val="16"/>
        </w:rPr>
        <w:t>[json]</w:t>
      </w:r>
    </w:p>
    <w:p>
      <w:pPr>
        <w:shd w:fill="F2F2F2" w:val="clear"/>
      </w:pPr>
      <w:r>
        <w:rPr>
          <w:rFonts w:ascii="Courier New" w:hAnsi="Courier New"/>
          <w:sz w:val="17"/>
        </w:rPr>
        <w:t>{</w:t>
        <w:br/>
        <w:t xml:space="preserve"> "Message": "Invalid ids"</w:t>
        <w:br/>
        <w:t>}</w:t>
      </w:r>
    </w:p>
    <w:p>
      <w:pPr>
        <w:pStyle w:val="Heading3"/>
      </w:pPr>
      <w:r>
        <w:t>Error Response (401 Unauthorized)</w:t>
      </w:r>
    </w:p>
    <w:p>
      <w:r>
        <w:t>Content type is documented as text/plain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Response payload. Documented as null on success.</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field returned on some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'https://api.fireberry.com/api/record/product/2f1c3c2a-7b9a-4c2c-9e51-2a3d4b5c6d7e' \</w:t>
        <w:br/>
        <w:t xml:space="preserve"> --header 'Accept: application/json'</w:t>
      </w:r>
    </w:p>
    <w:p>
      <w:pPr>
        <w:pStyle w:val="Heading3"/>
      </w:pPr>
      <w:r>
        <w:t>Notes</w:t>
      </w:r>
    </w:p>
    <w:p>
      <w:pPr>
        <w:pStyle w:val="ListBullet"/>
      </w:pPr>
      <w:r>
        <w:t>If the product is “in use” (linked to invoices, orders, or other accounting records), the API indicates you will not be able to delete it.</w:t>
      </w:r>
    </w:p>
    <w:p>
      <w:pPr>
        <w:pStyle w:val="ListBullet"/>
      </w:pPr>
      <w:r>
        <w:t>This endpoint has no request body documented.</w:t>
      </w:r>
    </w:p>
    <w:p>
      <w:pPr>
        <w:pStyle w:val="Heading3"/>
      </w:pPr>
      <w:r>
        <w:t>Related product actions</w:t>
      </w:r>
    </w:p>
    <w:p>
      <w:pPr>
        <w:pStyle w:val="ListBullet"/>
      </w:pPr>
      <w:r>
        <w:t>[POST] Batch Create Product Records — /api/v3/record/product/batch/create</w:t>
      </w:r>
    </w:p>
    <w:p>
      <w:pPr>
        <w:pStyle w:val="ListBullet"/>
      </w:pPr>
      <w:r>
        <w:t>[POST] Create a Product Record — /api/record/product</w:t>
      </w:r>
    </w:p>
    <w:p>
      <w:pPr>
        <w:pStyle w:val="ListBullet"/>
      </w:pPr>
      <w:r>
        <w:t>[PUT] Update a Product — /record/product/{{id}}</w:t>
      </w:r>
    </w:p>
    <w:p>
      <w:r>
        <w:br w:type="page"/>
      </w:r>
    </w:p>
    <w:p>
      <w:pPr>
        <w:pStyle w:val="Heading2"/>
      </w:pPr>
      <w:r>
        <w:t>195. [GET] List Products</w:t>
      </w:r>
    </w:p>
    <w:p>
      <w:r>
        <w:rPr>
          <w:b/>
        </w:rPr>
        <w:t xml:space="preserve">Endpoint: </w:t>
      </w:r>
      <w:r>
        <w:rPr>
          <w:rFonts w:ascii="Courier New" w:hAnsi="Courier New"/>
          <w:sz w:val="18"/>
        </w:rPr>
        <w:t>/api/record/product</w:t>
      </w:r>
    </w:p>
    <w:p>
      <w:pPr>
        <w:pStyle w:val="Heading3"/>
      </w:pPr>
      <w:r>
        <w:t>Prerequisites</w:t>
      </w:r>
    </w:p>
    <w:p>
      <w:pPr>
        <w:pStyle w:val="ListBullet"/>
      </w:pPr>
      <w:r>
        <w:t>Access to the Fireberry API with permission to read Product records</w:t>
      </w:r>
    </w:p>
    <w:p>
      <w:pPr>
        <w:pStyle w:val="Heading3"/>
      </w:pPr>
      <w:r>
        <w:t>Method</w:t>
      </w:r>
    </w:p>
    <w:p>
      <w:r>
        <w:t>GET</w:t>
      </w:r>
    </w:p>
    <w:p>
      <w:pPr>
        <w:pStyle w:val="Heading3"/>
      </w:pPr>
      <w:r>
        <w:t>URL</w:t>
      </w:r>
    </w:p>
    <w:p>
      <w:r>
        <w:t>https://api.fireberry.com/api/record/product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Product records. Results include metadata (primary key/field, paging info) and a Records array containing product data and all available fields/values.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/api/record/product</w:t>
        <w:br/>
        <w:t>/api/record/product?pagesize=50&amp;pagenumber=1</w:t>
      </w:r>
    </w:p>
    <w:p>
      <w:pPr>
        <w:pStyle w:val="Heading3"/>
      </w:pPr>
      <w:r>
        <w:t>Invalid Examples</w:t>
      </w:r>
    </w:p>
    <w:p>
      <w:r>
        <w:rPr>
          <w:b/>
          <w:color w:val="666666"/>
          <w:sz w:val="16"/>
        </w:rPr>
        <w:t>[http]</w:t>
      </w:r>
    </w:p>
    <w:p>
      <w:pPr>
        <w:shd w:fill="F2F2F2" w:val="clear"/>
      </w:pPr>
      <w:r>
        <w:rPr>
          <w:rFonts w:ascii="Courier New" w:hAnsi="Courier New"/>
          <w:sz w:val="17"/>
        </w:rPr>
        <w:t>/api/record/product (with paging values sent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page number to display.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Products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 type.</w:t>
            </w:r>
          </w:p>
        </w:tc>
      </w:tr>
      <w:tr>
        <w:tc>
          <w:tcPr>
            <w:tcW w:type="dxa" w:w="2880"/>
          </w:tcPr>
          <w:p>
            <w:r>
              <w:t>data.PrimaryField</w:t>
            </w:r>
          </w:p>
        </w:tc>
        <w:tc>
          <w:tcPr>
            <w:tcW w:type="dxa" w:w="2880"/>
          </w:tcPr>
          <w:p>
            <w:r>
              <w:t>string</w:t>
            </w:r>
          </w:p>
        </w:tc>
        <w:tc>
          <w:tcPr>
            <w:tcW w:type="dxa" w:w="2880"/>
          </w:tcPr>
          <w:p>
            <w:r>
              <w:t>Name of the primary display field for the returned object type.</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the response.</w:t>
            </w:r>
          </w:p>
        </w:tc>
      </w:tr>
      <w:tr>
        <w:tc>
          <w:tcPr>
            <w:tcW w:type="dxa" w:w="2880"/>
          </w:tcPr>
          <w:p>
            <w:r>
              <w:t>data.Page_Number</w:t>
            </w:r>
          </w:p>
        </w:tc>
        <w:tc>
          <w:tcPr>
            <w:tcW w:type="dxa" w:w="2880"/>
          </w:tcPr>
          <w:p>
            <w:r>
              <w:t>number</w:t>
            </w:r>
          </w:p>
        </w:tc>
        <w:tc>
          <w:tcPr>
            <w:tcW w:type="dxa" w:w="2880"/>
          </w:tcPr>
          <w:p>
            <w:r>
              <w:t>Page number returned.</w:t>
            </w:r>
          </w:p>
        </w:tc>
      </w:tr>
      <w:tr>
        <w:tc>
          <w:tcPr>
            <w:tcW w:type="dxa" w:w="2880"/>
          </w:tcPr>
          <w:p>
            <w:r>
              <w:t>data.Records</w:t>
            </w:r>
          </w:p>
        </w:tc>
        <w:tc>
          <w:tcPr>
            <w:tcW w:type="dxa" w:w="2880"/>
          </w:tcPr>
          <w:p>
            <w:r>
              <w:t>array</w:t>
            </w:r>
          </w:p>
        </w:tc>
        <w:tc>
          <w:tcPr>
            <w:tcW w:type="dxa" w:w="2880"/>
          </w:tcPr>
          <w:p>
            <w:r>
              <w:t>Array of product records (includes all fields/values per product).</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Error message returned for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'https://api.fireberry.com/api/record/product?pagesize=50&amp;pagenumber=1'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--location 'https://api.fireberry.com/api/record/product'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'https://api.fireberry.com/api/record/product?pagesize=10&amp;pagenumber=1' \</w:t>
        <w:br/>
        <w:t xml:space="preserve"> --header 'Accept: application/json'</w:t>
      </w:r>
    </w:p>
    <w:p>
      <w:pPr>
        <w:pStyle w:val="Heading3"/>
      </w:pPr>
      <w:r>
        <w:t>Example 3: Request a Different Page</w:t>
      </w:r>
    </w:p>
    <w:p>
      <w:r>
        <w:rPr>
          <w:b/>
          <w:color w:val="666666"/>
          <w:sz w:val="16"/>
        </w:rPr>
        <w:t>[bash]</w:t>
      </w:r>
    </w:p>
    <w:p>
      <w:pPr>
        <w:shd w:fill="F2F2F2" w:val="clear"/>
      </w:pPr>
      <w:r>
        <w:rPr>
          <w:rFonts w:ascii="Courier New" w:hAnsi="Courier New"/>
          <w:sz w:val="17"/>
        </w:rPr>
        <w:t>curl -i --location 'https://api.fireberry.com/api/record/product?pagesize=50&amp;pagenumber=2' \</w:t>
        <w:br/>
        <w:t xml:space="preserve"> --header 'Accept: application/json'</w:t>
      </w:r>
    </w:p>
    <w:p>
      <w:pPr>
        <w:pStyle w:val="Heading3"/>
      </w:pPr>
      <w:r>
        <w:t>Notes</w:t>
      </w:r>
    </w:p>
    <w:p>
      <w:pPr>
        <w:pStyle w:val="ListBullet"/>
      </w:pPr>
      <w:r>
        <w:t>pagesize and pagenumber are documented as strings in the OpenAPI schema, even though they represent numeric values.</w:t>
      </w:r>
    </w:p>
    <w:p>
      <w:pPr>
        <w:pStyle w:val="ListBullet"/>
      </w:pPr>
      <w:r>
        <w:t>Maximums are enforced by the API documentation: pagesize ≤ 50, pagenumber ≤ 10.</w:t>
      </w:r>
    </w:p>
    <w:p>
      <w:r>
        <w:br w:type="page"/>
      </w:r>
    </w:p>
    <w:p>
      <w:pPr>
        <w:pStyle w:val="Heading2"/>
      </w:pPr>
      <w:r>
        <w:t>196. [PUT] Update a Product</w:t>
      </w:r>
    </w:p>
    <w:p>
      <w:r>
        <w:rPr>
          <w:b/>
        </w:rPr>
        <w:t xml:space="preserve">Endpoint: </w:t>
      </w:r>
      <w:r>
        <w:rPr>
          <w:rFonts w:ascii="Courier New" w:hAnsi="Courier New"/>
          <w:sz w:val="18"/>
        </w:rPr>
        <w:t>/record/product/{{id}}</w:t>
      </w:r>
    </w:p>
    <w:p>
      <w:pPr>
        <w:pStyle w:val="Heading3"/>
      </w:pPr>
      <w:r>
        <w:t>Prerequisites</w:t>
      </w:r>
    </w:p>
    <w:p>
      <w:pPr>
        <w:pStyle w:val="ListBullet"/>
      </w:pPr>
      <w:r>
        <w:t>You must have access/permissions to update Product records in Fireberry.</w:t>
      </w:r>
    </w:p>
    <w:p>
      <w:pPr>
        <w:pStyle w:val="ListBullet"/>
      </w:pPr>
      <w:r>
        <w:t>You must know the product GUID (id) you want to update.</w:t>
      </w:r>
    </w:p>
    <w:p>
      <w:pPr>
        <w:pStyle w:val="Heading3"/>
      </w:pPr>
      <w:r>
        <w:t>Method</w:t>
      </w:r>
    </w:p>
    <w:p>
      <w:r>
        <w:t>PUT</w:t>
      </w:r>
    </w:p>
    <w:p>
      <w:pPr>
        <w:pStyle w:val="Heading3"/>
      </w:pPr>
      <w:r>
        <w:t>URL</w:t>
      </w:r>
    </w:p>
    <w:p>
      <w:r>
        <w:t>https://api.fireberry.com/api/record/product/{{id}}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record identified by its GUID. You provide the product id in the URL path and send the fields to update in the JSON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/record/product//).</w:t>
      </w:r>
    </w:p>
    <w:p>
      <w:pPr>
        <w:pStyle w:val="ListBullet"/>
      </w:pPr>
      <w:r>
        <w:t>Always construct the path as /record/product/{{id}},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/record/product/2f1c2a3b-4d5e-678f-9012-3456789abcde</w:t>
      </w:r>
    </w:p>
    <w:p>
      <w:pPr>
        <w:pStyle w:val="Heading3"/>
      </w:pPr>
      <w:r>
        <w:t>Invalid Examples</w:t>
      </w:r>
    </w:p>
    <w:p>
      <w:r>
        <w:rPr>
          <w:b/>
          <w:color w:val="666666"/>
          <w:sz w:val="16"/>
        </w:rPr>
        <w:t>[http]</w:t>
      </w:r>
    </w:p>
    <w:p>
      <w:pPr>
        <w:shd w:fill="F2F2F2" w:val="clear"/>
      </w:pPr>
      <w:r>
        <w:rPr>
          <w:rFonts w:ascii="Courier New" w:hAnsi="Courier New"/>
          <w:sz w:val="17"/>
        </w:rPr>
        <w:t>/record/product//</w:t>
        <w:br/>
        <w:t>/record/product/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product's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product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catalognumber</w:t>
            </w:r>
          </w:p>
        </w:tc>
        <w:tc>
          <w:tcPr>
            <w:tcW w:type="dxa" w:w="2880"/>
          </w:tcPr>
          <w:p>
            <w:r>
              <w:t>string</w:t>
            </w:r>
          </w:p>
        </w:tc>
        <w:tc>
          <w:tcPr>
            <w:tcW w:type="dxa" w:w="2880"/>
          </w:tcPr>
          <w:p>
            <w:r>
              <w:t>Catalog Number</w:t>
            </w:r>
          </w:p>
        </w:tc>
      </w:tr>
      <w:tr>
        <w:tc>
          <w:tcPr>
            <w:tcW w:type="dxa" w:w="2880"/>
          </w:tcPr>
          <w:p>
            <w:r>
              <w:t>categorycode</w:t>
            </w:r>
          </w:p>
        </w:tc>
        <w:tc>
          <w:tcPr>
            <w:tcW w:type="dxa" w:w="2880"/>
          </w:tcPr>
          <w:p>
            <w:r>
              <w:t>integer</w:t>
            </w:r>
          </w:p>
        </w:tc>
        <w:tc>
          <w:tcPr>
            <w:tcW w:type="dxa" w:w="2880"/>
          </w:tcPr>
          <w:p>
            <w:r>
              <w:t>The category the product belongs to (Picklist). Format: int32.</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itemprice</w:t>
            </w:r>
          </w:p>
        </w:tc>
        <w:tc>
          <w:tcPr>
            <w:tcW w:type="dxa" w:w="2880"/>
          </w:tcPr>
          <w:p>
            <w:r>
              <w:t>number</w:t>
            </w:r>
          </w:p>
        </w:tc>
        <w:tc>
          <w:tcPr>
            <w:tcW w:type="dxa" w:w="2880"/>
          </w:tcPr>
          <w:p>
            <w:r>
              <w:t>The price of one unit of the product. Format: float.</w:t>
            </w:r>
          </w:p>
        </w:tc>
      </w:tr>
      <w:tr>
        <w:tc>
          <w:tcPr>
            <w:tcW w:type="dxa" w:w="2880"/>
          </w:tcPr>
          <w:p>
            <w:r>
              <w:t>itemquantity</w:t>
            </w:r>
          </w:p>
        </w:tc>
        <w:tc>
          <w:tcPr>
            <w:tcW w:type="dxa" w:w="2880"/>
          </w:tcPr>
          <w:p>
            <w:r>
              <w:t>number</w:t>
            </w:r>
          </w:p>
        </w:tc>
        <w:tc>
          <w:tcPr>
            <w:tcW w:type="dxa" w:w="2880"/>
          </w:tcPr>
          <w:p>
            <w:r>
              <w:t>The quantity of the product. Within orders and invoices, this field will be multiplied by the itemprice to get the total price of this product. Format: float.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ProductCost</w:t>
            </w:r>
          </w:p>
        </w:tc>
        <w:tc>
          <w:tcPr>
            <w:tcW w:type="dxa" w:w="2880"/>
          </w:tcPr>
          <w:p>
            <w:r>
              <w:t>number</w:t>
            </w:r>
          </w:p>
        </w:tc>
        <w:tc>
          <w:tcPr>
            <w:tcW w:type="dxa" w:w="2880"/>
          </w:tcPr>
          <w:p>
            <w:r>
              <w:t>Cost spent on the product. Format: float. (Note the exact casing: ProductCost.)</w:t>
            </w:r>
          </w:p>
        </w:tc>
      </w:tr>
      <w:tr>
        <w:tc>
          <w:tcPr>
            <w:tcW w:type="dxa" w:w="2880"/>
          </w:tcPr>
          <w:p>
            <w:r>
              <w:t>statuscode</w:t>
            </w:r>
          </w:p>
        </w:tc>
        <w:tc>
          <w:tcPr>
            <w:tcW w:type="dxa" w:w="2880"/>
          </w:tcPr>
          <w:p>
            <w:r>
              <w:t>integer</w:t>
            </w:r>
          </w:p>
        </w:tc>
        <w:tc>
          <w:tcPr>
            <w:tcW w:type="dxa" w:w="2880"/>
          </w:tcPr>
          <w:p>
            <w:r>
              <w:t>Status of the product. If set to inactive, this product will not appear in the list of products in orders and invoices. Format: int32.</w:t>
            </w:r>
          </w:p>
        </w:tc>
      </w:tr>
      <w:tr>
        <w:tc>
          <w:tcPr>
            <w:tcW w:type="dxa" w:w="2880"/>
          </w:tcPr>
          <w:p>
            <w:r>
              <w:t>vendorname</w:t>
            </w:r>
          </w:p>
        </w:tc>
        <w:tc>
          <w:tcPr>
            <w:tcW w:type="dxa" w:w="2880"/>
          </w:tcPr>
          <w:p>
            <w:r>
              <w:t>string</w:t>
            </w:r>
          </w:p>
        </w:tc>
        <w:tc>
          <w:tcPr>
            <w:tcW w:type="dxa" w:w="2880"/>
          </w:tcPr>
          <w:p>
            <w:r>
              <w:t>Name of the vendor.</w:t>
            </w:r>
          </w:p>
        </w:tc>
      </w:tr>
      <w:tr>
        <w:tc>
          <w:tcPr>
            <w:tcW w:type="dxa" w:w="2880"/>
          </w:tcPr>
          <w:p>
            <w:r>
              <w:t>vendorpartnumber</w:t>
            </w:r>
          </w:p>
        </w:tc>
        <w:tc>
          <w:tcPr>
            <w:tcW w:type="dxa" w:w="2880"/>
          </w:tcPr>
          <w:p>
            <w:r>
              <w:t>string</w:t>
            </w:r>
          </w:p>
        </w:tc>
        <w:tc>
          <w:tcPr>
            <w:tcW w:type="dxa" w:w="2880"/>
          </w:tcPr>
          <w:p>
            <w:r>
              <w:t>Product number according to the vendor.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Product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Response content-type is text/plain and the example body is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Product record including its fields and values.</w:t>
            </w:r>
          </w:p>
        </w:tc>
      </w:tr>
      <w:tr>
        <w:tc>
          <w:tcPr>
            <w:tcW w:type="dxa" w:w="2880"/>
          </w:tcPr>
          <w:p>
            <w:r>
              <w:t>message</w:t>
            </w:r>
          </w:p>
        </w:tc>
        <w:tc>
          <w:tcPr>
            <w:tcW w:type="dxa" w:w="2880"/>
          </w:tcPr>
          <w:p>
            <w:r>
              <w:t>string</w:t>
            </w:r>
          </w:p>
        </w:tc>
        <w:tc>
          <w:tcPr>
            <w:tcW w:type="dxa" w:w="2880"/>
          </w:tcPr>
          <w:p>
            <w:r>
              <w:t>Message string returned by the API (example shows empty string).</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'https://api.fireberry.com/api/record/product/2f1c2a3b-4d5e-678f-9012-3456789abcde' \</w:t>
        <w:br/>
        <w:t xml:space="preserve"> --header 'Accept: application/json' \</w:t>
        <w:br/>
        <w:t xml:space="preserve"> --header 'Content-Type: application/json' \</w:t>
        <w:br/>
        <w:t xml:space="preserve"> --data '{</w:t>
        <w:br/>
        <w:t xml:space="preserve"> "name": "Premium Support Package",</w:t>
        <w:br/>
        <w:t xml:space="preserve"> "itemprice": 199.0,</w:t>
        <w:br/>
        <w:t xml:space="preserve"> "itemquantity": 1,</w:t>
        <w:br/>
        <w:t xml:space="preserve"> "description": "Annual premium support plan",</w:t>
        <w:br/>
        <w:t xml:space="preserve"> "statuscode": 1</w:t>
        <w:br/>
        <w:t xml:space="preserve">  }'</w:t>
      </w:r>
    </w:p>
    <w:p>
      <w:pPr>
        <w:pStyle w:val="Heading3"/>
      </w:pPr>
      <w:r>
        <w:t>Example Usage</w:t>
      </w:r>
    </w:p>
    <w:p>
      <w:pPr>
        <w:pStyle w:val="Heading3"/>
      </w:pPr>
      <w:r>
        <w:t>Example 1: Update only the required field (name)</w:t>
      </w:r>
    </w:p>
    <w:p>
      <w:r>
        <w:rPr>
          <w:b/>
          <w:color w:val="666666"/>
          <w:sz w:val="16"/>
        </w:rPr>
        <w:t>[bash]</w:t>
      </w:r>
    </w:p>
    <w:p>
      <w:pPr>
        <w:shd w:fill="F2F2F2" w:val="clear"/>
      </w:pPr>
      <w:r>
        <w:rPr>
          <w:rFonts w:ascii="Courier New" w:hAnsi="Courier New"/>
          <w:sz w:val="17"/>
        </w:rPr>
        <w:t>curl -X PUT \</w:t>
        <w:br/>
        <w:t xml:space="preserve"> 'https://api.fireberry.com/api/record/product/2f1c2a3b-4d5e-678f-9012-3456789abcde' \</w:t>
        <w:br/>
        <w:t xml:space="preserve"> -H 'Accept: application/json' \</w:t>
        <w:br/>
        <w:t xml:space="preserve"> -H 'Content-Type: application/json' \</w:t>
        <w:br/>
        <w:t xml:space="preserve"> -d '{</w:t>
        <w:br/>
        <w:t xml:space="preserve"> "name": "Updated Product Name"</w:t>
        <w:br/>
        <w:t xml:space="preserve">  }'</w:t>
      </w:r>
    </w:p>
    <w:p>
      <w:pPr>
        <w:pStyle w:val="Heading3"/>
      </w:pPr>
      <w:r>
        <w:t>Example 2: Update price, quantity, and cost</w:t>
      </w:r>
    </w:p>
    <w:p>
      <w:r>
        <w:rPr>
          <w:b/>
          <w:color w:val="666666"/>
          <w:sz w:val="16"/>
        </w:rPr>
        <w:t>[bash]</w:t>
      </w:r>
    </w:p>
    <w:p>
      <w:pPr>
        <w:shd w:fill="F2F2F2" w:val="clear"/>
      </w:pPr>
      <w:r>
        <w:rPr>
          <w:rFonts w:ascii="Courier New" w:hAnsi="Courier New"/>
          <w:sz w:val="17"/>
        </w:rPr>
        <w:t>curl -X PUT \</w:t>
        <w:br/>
        <w:t xml:space="preserve"> 'https://api.fireberry.com/api/record/product/2f1c2a3b-4d5e-678f-9012-3456789abcde' \</w:t>
        <w:br/>
        <w:t xml:space="preserve"> -H 'Accept: application/json' \</w:t>
        <w:br/>
        <w:t xml:space="preserve"> -H 'Content-Type: application/json' \</w:t>
        <w:br/>
        <w:t xml:space="preserve"> -d '{</w:t>
        <w:br/>
        <w:t xml:space="preserve"> "name": "Premium Support Package",</w:t>
        <w:br/>
        <w:t xml:space="preserve"> "itemprice": 249.99,</w:t>
        <w:br/>
        <w:t xml:space="preserve"> "itemquantity": 2,</w:t>
        <w:br/>
        <w:t xml:space="preserve"> "ProductCost": 120.50</w:t>
        <w:br/>
        <w:t xml:space="preserve">  }'</w:t>
      </w:r>
    </w:p>
    <w:p>
      <w:pPr>
        <w:pStyle w:val="Heading3"/>
      </w:pPr>
      <w:r>
        <w:t>Example 3: Update vendor fields</w:t>
      </w:r>
    </w:p>
    <w:p>
      <w:r>
        <w:rPr>
          <w:b/>
          <w:color w:val="666666"/>
          <w:sz w:val="16"/>
        </w:rPr>
        <w:t>[bash]</w:t>
      </w:r>
    </w:p>
    <w:p>
      <w:pPr>
        <w:shd w:fill="F2F2F2" w:val="clear"/>
      </w:pPr>
      <w:r>
        <w:rPr>
          <w:rFonts w:ascii="Courier New" w:hAnsi="Courier New"/>
          <w:sz w:val="17"/>
        </w:rPr>
        <w:t>curl -X PUT \</w:t>
        <w:br/>
        <w:t xml:space="preserve"> 'https://api.fireberry.com/api/record/product/2f1c2a3b-4d5e-678f-9012-3456789abcde' \</w:t>
        <w:br/>
        <w:t xml:space="preserve"> -H 'Accept: application/json' \</w:t>
        <w:br/>
        <w:t xml:space="preserve"> -H 'Content-Type: application/json' \</w:t>
        <w:br/>
        <w:t xml:space="preserve"> -d '{</w:t>
        <w:br/>
        <w:t xml:space="preserve"> "name": "Hardware Bundle",</w:t>
        <w:br/>
        <w:t xml:space="preserve"> "vendorname": "Acme Supplies Ltd.",</w:t>
        <w:br/>
        <w:t xml:space="preserve"> "vendorpartnumber": "ACME-HW-001"</w:t>
        <w:br/>
        <w:t xml:space="preserve">  }'</w:t>
      </w:r>
    </w:p>
    <w:p>
      <w:pPr>
        <w:pStyle w:val="Heading3"/>
      </w:pPr>
      <w:r>
        <w:t>Notes</w:t>
      </w:r>
    </w:p>
    <w:p>
      <w:pPr>
        <w:pStyle w:val="ListBullet"/>
      </w:pPr>
      <w:r>
        <w:t>The id must be a valid Product GUID.</w:t>
      </w:r>
    </w:p>
    <w:p>
      <w:pPr>
        <w:pStyle w:val="ListBullet"/>
      </w:pPr>
      <w:r>
        <w:t>Field names are case-sensitive as shown (e.g., ProductCost uses capital P and C).</w:t>
      </w:r>
    </w:p>
    <w:p>
      <w:pPr>
        <w:pStyle w:val="ListBullet"/>
      </w:pPr>
      <w:r>
        <w:t>The documentation’s 200 response example is a template and does not enumerate the actual returned Product fields.</w:t>
      </w:r>
    </w:p>
    <w:p>
      <w:pPr>
        <w:pStyle w:val="Heading3"/>
      </w:pPr>
      <w:r>
        <w:t>Error Handling</w:t>
      </w:r>
    </w:p>
    <w:p>
      <w:pPr>
        <w:pStyle w:val="ListBullet"/>
      </w:pPr>
      <w:r>
        <w:t>400 Bad Request: Returned when a field value is invalid (example: a field must be a valid DateTime) or when the record cannot be created/updated due to invalid data.</w:t>
      </w:r>
    </w:p>
    <w:p>
      <w:pPr>
        <w:pStyle w:val="ListBullet"/>
      </w:pPr>
      <w:r>
        <w:t>401 Unauthorized: Returned when the request is not authorized; example response is an empty plain-text body.</w:t>
      </w:r>
    </w:p>
    <w:p>
      <w:pPr>
        <w:pStyle w:val="Heading3"/>
      </w:pPr>
      <w:r>
        <w:t>Related product actions</w:t>
      </w:r>
    </w:p>
    <w:p>
      <w:pPr>
        <w:pStyle w:val="ListBullet"/>
      </w:pPr>
      <w:r>
        <w:t>[POST] Batch Create Product Records — /api/v3/record/product/batch/create</w:t>
      </w:r>
    </w:p>
    <w:p>
      <w:pPr>
        <w:pStyle w:val="ListBullet"/>
      </w:pPr>
      <w:r>
        <w:t>[POST] Create a Product Record — /api/record/product</w:t>
      </w:r>
    </w:p>
    <w:p>
      <w:pPr>
        <w:pStyle w:val="ListBullet"/>
      </w:pPr>
      <w:r>
        <w:t>[DELETE] Delete a Product Record — /api/record/product/{{id}}</w:t>
      </w:r>
    </w:p>
    <w:p>
      <w:r>
        <w:br w:type="page"/>
      </w:r>
    </w:p>
    <w:p>
      <w:pPr>
        <w:pStyle w:val="Heading2"/>
      </w:pPr>
      <w:r>
        <w:t>197. [POST] Create a Project</w:t>
      </w:r>
    </w:p>
    <w:p>
      <w:r>
        <w:rPr>
          <w:b/>
        </w:rPr>
        <w:t xml:space="preserve">Endpoint: </w:t>
      </w:r>
      <w:r>
        <w:rPr>
          <w:rFonts w:ascii="Courier New" w:hAnsi="Courier New"/>
          <w:sz w:val="18"/>
        </w:rPr>
        <w:t>/api/record/project</w:t>
      </w:r>
    </w:p>
    <w:p>
      <w:pPr>
        <w:pStyle w:val="Heading3"/>
      </w:pPr>
      <w:r>
        <w:t>Prerequisites</w:t>
      </w:r>
    </w:p>
    <w:p>
      <w:pPr>
        <w:pStyle w:val="ListBullet"/>
      </w:pPr>
      <w:r>
        <w:t>Ability to create Project records in Fireberry (permissions are enforced by the record owner and your user’s access rights).</w:t>
      </w:r>
    </w:p>
    <w:p>
      <w:pPr>
        <w:pStyle w:val="ListBullet"/>
      </w:pPr>
      <w:r>
        <w:t>If you set ownerid, it must be a valid system user GUID in your Fireberry environment.</w:t>
      </w:r>
    </w:p>
    <w:p>
      <w:pPr>
        <w:pStyle w:val="Heading3"/>
      </w:pPr>
      <w:r>
        <w:t>Method</w:t>
      </w:r>
    </w:p>
    <w:p>
      <w:r>
        <w:t>POST</w:t>
      </w:r>
    </w:p>
    <w:p>
      <w:pPr>
        <w:pStyle w:val="Heading3"/>
      </w:pPr>
      <w:r>
        <w:t>URL</w:t>
      </w:r>
    </w:p>
    <w:p>
      <w:r>
        <w:t>https://api.fireberry.com/api/record/project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record in Fireberry. You must provide the project’s primary name (projectname). Other fields (account, budget, due date, etc.) are optional.</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This endpoint does not define any query parameters in the provided spec.</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projectname</w:t>
            </w:r>
          </w:p>
        </w:tc>
        <w:tc>
          <w:tcPr>
            <w:tcW w:type="dxa" w:w="2880"/>
          </w:tcPr>
          <w:p>
            <w:r>
              <w:t>string</w:t>
            </w:r>
          </w:p>
        </w:tc>
        <w:tc>
          <w:tcPr>
            <w:tcW w:type="dxa" w:w="2880"/>
          </w:tcPr>
          <w:p>
            <w:r>
              <w:t>Name of the project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budget</w:t>
            </w:r>
          </w:p>
        </w:tc>
        <w:tc>
          <w:tcPr>
            <w:tcW w:type="dxa" w:w="2880"/>
          </w:tcPr>
          <w:p>
            <w:r>
              <w:t>number (float)</w:t>
            </w:r>
          </w:p>
        </w:tc>
        <w:tc>
          <w:tcPr>
            <w:tcW w:type="dxa" w:w="2880"/>
          </w:tcPr>
          <w:p>
            <w:r>
              <w:t>Budget.</w:t>
            </w:r>
          </w:p>
        </w:tc>
      </w:tr>
      <w:tr>
        <w:tc>
          <w:tcPr>
            <w:tcW w:type="dxa" w:w="2880"/>
          </w:tcPr>
          <w:p>
            <w:r>
              <w:t>duedate</w:t>
            </w:r>
          </w:p>
        </w:tc>
        <w:tc>
          <w:tcPr>
            <w:tcW w:type="dxa" w:w="2880"/>
          </w:tcPr>
          <w:p>
            <w:r>
              <w:t>string (date)</w:t>
            </w:r>
          </w:p>
        </w:tc>
        <w:tc>
          <w:tcPr>
            <w:tcW w:type="dxa" w:w="2880"/>
          </w:tcPr>
          <w:p>
            <w:r>
              <w:t>Date the project must be completed by.</w:t>
            </w:r>
          </w:p>
        </w:tc>
      </w:tr>
      <w:tr>
        <w:tc>
          <w:tcPr>
            <w:tcW w:type="dxa" w:w="2880"/>
          </w:tcPr>
          <w:p>
            <w:r>
              <w:t>estimatedworktime</w:t>
            </w:r>
          </w:p>
        </w:tc>
        <w:tc>
          <w:tcPr>
            <w:tcW w:type="dxa" w:w="2880"/>
          </w:tcPr>
          <w:p>
            <w:r>
              <w:t>number (float)</w:t>
            </w:r>
          </w:p>
        </w:tc>
        <w:tc>
          <w:tcPr>
            <w:tcW w:type="dxa" w:w="2880"/>
          </w:tcPr>
          <w:p>
            <w:r>
              <w:t>Estimated work time needed to complete the project.</w:t>
            </w:r>
          </w:p>
        </w:tc>
      </w:tr>
      <w:tr>
        <w:tc>
          <w:tcPr>
            <w:tcW w:type="dxa" w:w="2880"/>
          </w:tcPr>
          <w:p>
            <w:r>
              <w:t>ownerid</w:t>
            </w:r>
          </w:p>
        </w:tc>
        <w:tc>
          <w:tcPr>
            <w:tcW w:type="dxa" w:w="2880"/>
          </w:tcPr>
          <w:p>
            <w:r>
              <w:t>string</w:t>
            </w:r>
          </w:p>
        </w:tc>
        <w:tc>
          <w:tcPr>
            <w:tcW w:type="dxa" w:w="2880"/>
          </w:tcPr>
          <w:p>
            <w:r>
              <w:t>The GUID of the system user who created the record; can be set manually and will be used for permissions.</w:t>
            </w:r>
          </w:p>
        </w:tc>
      </w:tr>
      <w:tr>
        <w:tc>
          <w:tcPr>
            <w:tcW w:type="dxa" w:w="2880"/>
          </w:tcPr>
          <w:p>
            <w:r>
              <w:t>pcfcrmorderid</w:t>
            </w:r>
          </w:p>
        </w:tc>
        <w:tc>
          <w:tcPr>
            <w:tcW w:type="dxa" w:w="2880"/>
          </w:tcPr>
          <w:p>
            <w:r>
              <w:t>string</w:t>
            </w:r>
          </w:p>
        </w:tc>
        <w:tc>
          <w:tcPr>
            <w:tcW w:type="dxa" w:w="2880"/>
          </w:tcPr>
          <w:p>
            <w:r>
              <w:t>The related order's GUID.</w:t>
            </w:r>
          </w:p>
        </w:tc>
      </w:tr>
      <w:tr>
        <w:tc>
          <w:tcPr>
            <w:tcW w:type="dxa" w:w="2880"/>
          </w:tcPr>
          <w:p>
            <w:r>
              <w:t>priority</w:t>
            </w:r>
          </w:p>
        </w:tc>
        <w:tc>
          <w:tcPr>
            <w:tcW w:type="dxa" w:w="2880"/>
          </w:tcPr>
          <w:p>
            <w:r>
              <w:t>integer (int32)</w:t>
            </w:r>
          </w:p>
        </w:tc>
        <w:tc>
          <w:tcPr>
            <w:tcW w:type="dxa" w:w="2880"/>
          </w:tcPr>
          <w:p>
            <w:r>
              <w:t>Priority (Picklist).</w:t>
            </w:r>
          </w:p>
        </w:tc>
      </w:tr>
      <w:tr>
        <w:tc>
          <w:tcPr>
            <w:tcW w:type="dxa" w:w="2880"/>
          </w:tcPr>
          <w:p>
            <w:r>
              <w:t>statuscode</w:t>
            </w:r>
          </w:p>
        </w:tc>
        <w:tc>
          <w:tcPr>
            <w:tcW w:type="dxa" w:w="2880"/>
          </w:tcPr>
          <w:p>
            <w:r>
              <w:t>integer (int32)</w:t>
            </w:r>
          </w:p>
        </w:tc>
        <w:tc>
          <w:tcPr>
            <w:tcW w:type="dxa" w:w="2880"/>
          </w:tcPr>
          <w:p>
            <w:r>
              <w:t>Status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Project including all its fields and values": "..."</w:t>
        <w:br/>
        <w:t xml:space="preserve"> }</w:t>
        <w:br/>
        <w:t xml:space="preserve"> },</w:t>
        <w:br/>
        <w:t xml:space="preserve"> "message": ""</w:t>
        <w:br/>
        <w:t>}</w:t>
      </w:r>
    </w:p>
    <w:p>
      <w:pPr>
        <w:pStyle w:val="Heading3"/>
      </w:pPr>
      <w:r>
        <w:t>Error Response (400 Bad Request)</w:t>
      </w:r>
    </w:p>
    <w:p>
      <w:r>
        <w:rPr>
          <w:b/>
        </w:rP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rPr>
          <w:b/>
        </w:rP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create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Project record (the API returns the record including its fields/values).</w:t>
            </w:r>
          </w:p>
        </w:tc>
      </w:tr>
      <w:tr>
        <w:tc>
          <w:tcPr>
            <w:tcW w:type="dxa" w:w="2880"/>
          </w:tcPr>
          <w:p>
            <w:r>
              <w:t>message</w:t>
            </w:r>
          </w:p>
        </w:tc>
        <w:tc>
          <w:tcPr>
            <w:tcW w:type="dxa" w:w="2880"/>
          </w:tcPr>
          <w:p>
            <w:r>
              <w:t>string</w:t>
            </w:r>
          </w:p>
        </w:tc>
        <w:tc>
          <w:tcPr>
            <w:tcW w:type="dxa" w:w="2880"/>
          </w:tcPr>
          <w:p>
            <w:r>
              <w:t>Additional message (empty string in the provided example).</w:t>
            </w:r>
          </w:p>
        </w:tc>
      </w:tr>
      <w:tr>
        <w:tc>
          <w:tcPr>
            <w:tcW w:type="dxa" w:w="2880"/>
          </w:tcPr>
          <w:p>
            <w:r>
              <w:t>Message</w:t>
            </w:r>
          </w:p>
        </w:tc>
        <w:tc>
          <w:tcPr>
            <w:tcW w:type="dxa" w:w="2880"/>
          </w:tcPr>
          <w:p>
            <w:r>
              <w:t>string</w:t>
            </w:r>
          </w:p>
        </w:tc>
        <w:tc>
          <w:tcPr>
            <w:tcW w:type="dxa" w:w="2880"/>
          </w:tcPr>
          <w:p>
            <w:r>
              <w:t>Error message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'https://api.fireberry.com/api/record/project' \</w:t>
        <w:br/>
        <w:t xml:space="preserve"> --header 'Accept: application/json' \</w:t>
        <w:br/>
        <w:t xml:space="preserve"> --header 'Content-Type: application/json' \</w:t>
        <w:br/>
        <w:t xml:space="preserve"> --data '{</w:t>
        <w:br/>
        <w:t xml:space="preserve"> "projectname": "Website Redesign",</w:t>
        <w:br/>
        <w:t xml:space="preserve"> "budget": 25000,</w:t>
        <w:br/>
        <w:t xml:space="preserve"> "duedate": "2026-04-30",</w:t>
        <w:br/>
        <w:t xml:space="preserve"> "estimatedworktime": 160,</w:t>
        <w:br/>
        <w:t xml:space="preserve"> "priority": 2,</w:t>
        <w:br/>
        <w:t xml:space="preserve"> "statuscode": 1</w:t>
        <w:br/>
        <w:t xml:space="preserve">  }'</w:t>
      </w:r>
    </w:p>
    <w:p>
      <w:pPr>
        <w:pStyle w:val="Heading3"/>
      </w:pPr>
      <w:r>
        <w:t>Example Usage</w:t>
      </w:r>
    </w:p>
    <w:p>
      <w:pPr>
        <w:pStyle w:val="Heading3"/>
      </w:pPr>
      <w:r>
        <w:t>Example 1: Minimal Create (Name Only)</w:t>
      </w:r>
    </w:p>
    <w:p>
      <w:r>
        <w:rPr>
          <w:b/>
          <w:color w:val="666666"/>
          <w:sz w:val="16"/>
        </w:rPr>
        <w:t>[bash]</w:t>
      </w:r>
    </w:p>
    <w:p>
      <w:pPr>
        <w:shd w:fill="F2F2F2" w:val="clear"/>
      </w:pPr>
      <w:r>
        <w:rPr>
          <w:rFonts w:ascii="Courier New" w:hAnsi="Courier New"/>
          <w:sz w:val="17"/>
        </w:rPr>
        <w:t>curl -i --location --request POST 'https://api.fireberry.com/api/record/project' \</w:t>
        <w:br/>
        <w:t xml:space="preserve"> --header 'Accept: application/json' \</w:t>
        <w:br/>
        <w:t xml:space="preserve"> --header 'Content-Type: application/json' \</w:t>
        <w:br/>
        <w:t xml:space="preserve"> --data '{</w:t>
        <w:br/>
        <w:t xml:space="preserve"> "projectname": "New Implementation Project"</w:t>
        <w:br/>
        <w:t xml:space="preserve">  }'</w:t>
      </w:r>
    </w:p>
    <w:p>
      <w:pPr>
        <w:pStyle w:val="Heading3"/>
      </w:pPr>
      <w:r>
        <w:t>Example 2: Create Project Linked to an Account and Owner</w:t>
      </w:r>
    </w:p>
    <w:p>
      <w:r>
        <w:rPr>
          <w:b/>
          <w:color w:val="666666"/>
          <w:sz w:val="16"/>
        </w:rPr>
        <w:t>[bash]</w:t>
      </w:r>
    </w:p>
    <w:p>
      <w:pPr>
        <w:shd w:fill="F2F2F2" w:val="clear"/>
      </w:pPr>
      <w:r>
        <w:rPr>
          <w:rFonts w:ascii="Courier New" w:hAnsi="Courier New"/>
          <w:sz w:val="17"/>
        </w:rPr>
        <w:t>curl -i --location --request POST 'https://api.fireberry.com/api/record/project' \</w:t>
        <w:br/>
        <w:t xml:space="preserve"> --header 'Accept: application/json' \</w:t>
        <w:br/>
        <w:t xml:space="preserve"> --header 'Content-Type: application/json' \</w:t>
        <w:br/>
        <w:t xml:space="preserve"> --data '{</w:t>
        <w:br/>
        <w:t xml:space="preserve"> "projectname": "Customer Onboarding - ACME",</w:t>
        <w:br/>
        <w:t xml:space="preserve"> "accountid": "3fa85f64-5717-4562-b3fc-2c963f66afa6",</w:t>
        <w:br/>
        <w:t xml:space="preserve"> "ownerid": "b1d2c3d4-1111-2222-3333-444455556666",</w:t>
        <w:br/>
        <w:t xml:space="preserve"> "duedate": "2026-05-15"</w:t>
        <w:br/>
        <w:t xml:space="preserve">  }'</w:t>
      </w:r>
    </w:p>
    <w:p>
      <w:pPr>
        <w:pStyle w:val="Heading3"/>
      </w:pPr>
      <w:r>
        <w:t>Example 3: Create Project Linked to an Order</w:t>
      </w:r>
    </w:p>
    <w:p>
      <w:r>
        <w:rPr>
          <w:b/>
          <w:color w:val="666666"/>
          <w:sz w:val="16"/>
        </w:rPr>
        <w:t>[bash]</w:t>
      </w:r>
    </w:p>
    <w:p>
      <w:pPr>
        <w:shd w:fill="F2F2F2" w:val="clear"/>
      </w:pPr>
      <w:r>
        <w:rPr>
          <w:rFonts w:ascii="Courier New" w:hAnsi="Courier New"/>
          <w:sz w:val="17"/>
        </w:rPr>
        <w:t>curl -i --location --request POST 'https://api.fireberry.com/api/record/project' \</w:t>
        <w:br/>
        <w:t xml:space="preserve"> --header 'Accept: application/json' \</w:t>
        <w:br/>
        <w:t xml:space="preserve"> --header 'Content-Type: application/json' \</w:t>
        <w:br/>
        <w:t xml:space="preserve"> --data '{</w:t>
        <w:br/>
        <w:t xml:space="preserve"> "projectname": "Order Delivery Project",</w:t>
        <w:br/>
        <w:t xml:space="preserve"> "pcfcrmorderid": "aaaaaaaa-bbbb-cccc-dddd-eeeeeeeeeeee",</w:t>
        <w:br/>
        <w:t xml:space="preserve"> "statuscode": 1</w:t>
        <w:br/>
        <w:t xml:space="preserve">  }'</w:t>
      </w:r>
    </w:p>
    <w:p>
      <w:pPr>
        <w:pStyle w:val="Heading3"/>
      </w:pPr>
      <w:r>
        <w:t>Notes</w:t>
      </w:r>
    </w:p>
    <w:p>
      <w:pPr>
        <w:pStyle w:val="ListBullet"/>
      </w:pPr>
      <w:r>
        <w:t>priority and statuscode are picklist integers; the allowed values were not provided in the scraped spec.</w:t>
      </w:r>
    </w:p>
    <w:p>
      <w:pPr>
        <w:pStyle w:val="ListBullet"/>
      </w:pPr>
      <w:r>
        <w:t>duedate is typed as a date in the schema; invalid date/datetime formatting may trigger a 400 with a message like "'FIELD NAME' must be a valid DateTime".</w:t>
      </w:r>
    </w:p>
    <w:p>
      <w:pPr>
        <w:pStyle w:val="Heading3"/>
      </w:pPr>
      <w:r>
        <w:t>Gotchas</w:t>
      </w:r>
    </w:p>
    <w:p>
      <w:pPr>
        <w:pStyle w:val="ListBullet"/>
      </w:pPr>
      <w:r>
        <w:t>Fireberry uses GUIDs for relationships (e.g., accountid, ownerid, pcfcrmorderid); sending a non-GUID string may fail validation.</w:t>
      </w:r>
    </w:p>
    <w:p>
      <w:pPr>
        <w:pStyle w:val="ListBullet"/>
      </w:pPr>
      <w:r>
        <w:t>The 401 response example is defined as text/plain with an empty body in the spec—don’t rely on a JSON error payload for unauthorized responses.</w:t>
      </w:r>
    </w:p>
    <w:p>
      <w:pPr>
        <w:pStyle w:val="Heading3"/>
      </w:pPr>
      <w:r>
        <w:t>Error Handling</w:t>
      </w:r>
    </w:p>
    <w:p>
      <w:pPr>
        <w:pStyle w:val="ListBullet"/>
      </w:pPr>
      <w:r>
        <w:t>400 Bad Request: Validation/data issues (e.g., invalid date/datetime formatting).</w:t>
      </w:r>
    </w:p>
    <w:p>
      <w:pPr>
        <w:pStyle w:val="ListBullet"/>
      </w:pPr>
      <w:r>
        <w:t>401 Unauthorized: Request not authorized (response body may be empty as plain text per spec).</w:t>
      </w:r>
    </w:p>
    <w:p>
      <w:pPr>
        <w:pStyle w:val="Heading3"/>
      </w:pPr>
      <w:r>
        <w:t>Related project actions</w:t>
      </w:r>
    </w:p>
    <w:p>
      <w:pPr>
        <w:pStyle w:val="ListBullet"/>
      </w:pPr>
      <w:r>
        <w:t>[POST] Batch Create Project Records — /api/v3/record/project/batch/create</w:t>
      </w:r>
    </w:p>
    <w:p>
      <w:pPr>
        <w:pStyle w:val="ListBullet"/>
      </w:pPr>
      <w:r>
        <w:t>[POST] Batch Update Project Records — /api/v3/record/project/batch/update</w:t>
      </w:r>
    </w:p>
    <w:p>
      <w:pPr>
        <w:pStyle w:val="ListBullet"/>
      </w:pPr>
      <w:r>
        <w:t>[DELETE] Delete a Project — /record/project/{{id}}</w:t>
      </w:r>
    </w:p>
    <w:p>
      <w:pPr>
        <w:pStyle w:val="ListBullet"/>
      </w:pPr>
      <w:r>
        <w:t>[PUT] Update a Project Record — /record/project/{{id}}</w:t>
      </w:r>
    </w:p>
    <w:p>
      <w:r>
        <w:br w:type="page"/>
      </w:r>
    </w:p>
    <w:p>
      <w:pPr>
        <w:pStyle w:val="Heading2"/>
      </w:pPr>
      <w:r>
        <w:t>198. [DELETE] Delete a Project</w:t>
      </w:r>
    </w:p>
    <w:p>
      <w:r>
        <w:rPr>
          <w:b/>
        </w:rPr>
        <w:t xml:space="preserve">Endpoint: </w:t>
      </w:r>
      <w:r>
        <w:rPr>
          <w:rFonts w:ascii="Courier New" w:hAnsi="Courier New"/>
          <w:sz w:val="18"/>
        </w:rPr>
        <w:t>/record/project/{{id}}</w:t>
      </w:r>
    </w:p>
    <w:p>
      <w:pPr>
        <w:pStyle w:val="Heading3"/>
      </w:pPr>
      <w:r>
        <w:t>Prerequisites</w:t>
      </w:r>
    </w:p>
    <w:p>
      <w:pPr>
        <w:pStyle w:val="ListBullet"/>
      </w:pPr>
      <w:r>
        <w:t>Must have access/permissions to delete Project records in Fireberry</w:t>
      </w:r>
    </w:p>
    <w:p>
      <w:pPr>
        <w:pStyle w:val="ListBullet"/>
      </w:pPr>
      <w:r>
        <w:t>Must have the Project record GUID (id) available</w:t>
      </w:r>
    </w:p>
    <w:p>
      <w:pPr>
        <w:pStyle w:val="Heading3"/>
      </w:pPr>
      <w:r>
        <w:t>Method</w:t>
      </w:r>
    </w:p>
    <w:p>
      <w:r>
        <w:t>DELETE</w:t>
      </w:r>
    </w:p>
    <w:p>
      <w:pPr>
        <w:pStyle w:val="Heading3"/>
      </w:pPr>
      <w:r>
        <w:t>URL</w:t>
      </w:r>
    </w:p>
    <w:p>
      <w:r>
        <w:t>https://api.fireberry.com/api/record/project/{{id}}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Project record by its GUID (id). On success, the API returns a success flag with data set to null.</w:t>
      </w:r>
    </w:p>
    <w:p>
      <w:pPr>
        <w:pStyle w:val="Heading3"/>
      </w:pPr>
      <w:r>
        <w:t>Enforcement Rules</w:t>
      </w:r>
    </w:p>
    <w:p>
      <w:pPr>
        <w:pStyle w:val="ListBullet"/>
      </w:pPr>
      <w:r>
        <w:t>The id path parameter must always be present and must be a non-empty string.</w:t>
      </w:r>
    </w:p>
    <w:p>
      <w:pPr>
        <w:pStyle w:val="ListBullet"/>
      </w:pPr>
      <w:r>
        <w:t>Always construct the path as /record/project/{{id}}, where {{id}} is the project GUID.</w:t>
      </w:r>
    </w:p>
    <w:p>
      <w:pPr>
        <w:pStyle w:val="ListBullet"/>
      </w:pPr>
      <w:r>
        <w:t>Do not call the API with a missing or empty id (e.g., avoid /record/project/).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documents no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/record/project/2f3c1c2b-6a3a-4d2e-9f0a-2f3a5d9a1c11</w:t>
      </w:r>
    </w:p>
    <w:p>
      <w:pPr>
        <w:pStyle w:val="Heading3"/>
      </w:pPr>
      <w:r>
        <w:t>Invalid Examples</w:t>
      </w:r>
    </w:p>
    <w:p>
      <w:r>
        <w:rPr>
          <w:b/>
          <w:color w:val="666666"/>
          <w:sz w:val="16"/>
        </w:rPr>
        <w:t>[http]</w:t>
      </w:r>
    </w:p>
    <w:p>
      <w:pPr>
        <w:shd w:fill="F2F2F2" w:val="clear"/>
      </w:pPr>
      <w:r>
        <w:rPr>
          <w:rFonts w:ascii="Courier New" w:hAnsi="Courier New"/>
          <w:sz w:val="17"/>
        </w:rPr>
        <w:t>/record/project/</w:t>
        <w:br/>
        <w:t>/record/project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GUID identifying the record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r>
        <w:rPr>
          <w:b/>
        </w:rPr>
        <w:t>Note: The API may also return:</w:t>
      </w:r>
    </w:p>
    <w:p>
      <w:r>
        <w:rPr>
          <w:b/>
          <w:color w:val="666666"/>
          <w:sz w:val="16"/>
        </w:rPr>
        <w:t>[json]</w:t>
      </w:r>
    </w:p>
    <w:p>
      <w:pPr>
        <w:shd w:fill="F2F2F2" w:val="clear"/>
      </w:pPr>
      <w:r>
        <w:rPr>
          <w:rFonts w:ascii="Courier New" w:hAnsi="Courier New"/>
          <w:sz w:val="17"/>
        </w:rPr>
        <w:t>{</w:t>
        <w:br/>
        <w:t xml:space="preserve"> "Message": "Invalid ids"</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deletion succeeded.</w:t>
            </w:r>
          </w:p>
        </w:tc>
      </w:tr>
      <w:tr>
        <w:tc>
          <w:tcPr>
            <w:tcW w:type="dxa" w:w="2880"/>
          </w:tcPr>
          <w:p>
            <w:r>
              <w:t>data</w:t>
            </w:r>
          </w:p>
        </w:tc>
        <w:tc>
          <w:tcPr>
            <w:tcW w:type="dxa" w:w="2880"/>
          </w:tcPr>
          <w:p>
            <w:r>
              <w:t>any</w:t>
            </w:r>
          </w:p>
        </w:tc>
        <w:tc>
          <w:tcPr>
            <w:tcW w:type="dxa" w:w="2880"/>
          </w:tcPr>
          <w:p>
            <w:r>
              <w:t>Returned data. For delete, this is null on success.</w:t>
            </w:r>
          </w:p>
        </w:tc>
      </w:tr>
      <w:tr>
        <w:tc>
          <w:tcPr>
            <w:tcW w:type="dxa" w:w="2880"/>
          </w:tcPr>
          <w:p>
            <w:r>
              <w:t>message</w:t>
            </w:r>
          </w:p>
        </w:tc>
        <w:tc>
          <w:tcPr>
            <w:tcW w:type="dxa" w:w="2880"/>
          </w:tcPr>
          <w:p>
            <w:r>
              <w:t>string</w:t>
            </w:r>
          </w:p>
        </w:tc>
        <w:tc>
          <w:tcPr>
            <w:tcW w:type="dxa" w:w="2880"/>
          </w:tcPr>
          <w:p>
            <w:r>
              <w:t>Additional message (often empty on success).</w:t>
            </w:r>
          </w:p>
        </w:tc>
      </w:tr>
      <w:tr>
        <w:tc>
          <w:tcPr>
            <w:tcW w:type="dxa" w:w="2880"/>
          </w:tcPr>
          <w:p>
            <w:r>
              <w:t>Message</w:t>
            </w:r>
          </w:p>
        </w:tc>
        <w:tc>
          <w:tcPr>
            <w:tcW w:type="dxa" w:w="2880"/>
          </w:tcPr>
          <w:p>
            <w:r>
              <w:t>string</w:t>
            </w:r>
          </w:p>
        </w:tc>
        <w:tc>
          <w:tcPr>
            <w:tcW w:type="dxa" w:w="2880"/>
          </w:tcPr>
          <w:p>
            <w:r>
              <w:t>Error message field returned on 400 responses (note capitalization).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'https://api.fireberry.com/api/record/project/2f3c1c2b-6a3a-4d2e-9f0a-2f3a5d9a1c11' \</w:t>
        <w:br/>
        <w:t xml:space="preserve"> --header 'Accept: application/json'</w:t>
      </w:r>
    </w:p>
    <w:p>
      <w:pPr>
        <w:pStyle w:val="Heading3"/>
      </w:pPr>
      <w:r>
        <w:t>Example Usage</w:t>
      </w:r>
    </w:p>
    <w:p>
      <w:pPr>
        <w:pStyle w:val="Heading3"/>
      </w:pPr>
      <w:r>
        <w:t>Example 1: Delete a Project by GUID</w:t>
      </w:r>
    </w:p>
    <w:p>
      <w:r>
        <w:rPr>
          <w:b/>
          <w:color w:val="666666"/>
          <w:sz w:val="16"/>
        </w:rPr>
        <w:t>[bash]</w:t>
      </w:r>
    </w:p>
    <w:p>
      <w:pPr>
        <w:shd w:fill="F2F2F2" w:val="clear"/>
      </w:pPr>
      <w:r>
        <w:rPr>
          <w:rFonts w:ascii="Courier New" w:hAnsi="Courier New"/>
          <w:sz w:val="17"/>
        </w:rPr>
        <w:t>curl -X DELETE \</w:t>
        <w:br/>
        <w:t xml:space="preserve"> 'https://api.fireberry.com/api/record/project/2f3c1c2b-6a3a-4d2e-9f0a-2f3a5d9a1c11' \</w:t>
        <w:br/>
        <w:t xml:space="preserve"> -H 'Accept: application/json'</w:t>
      </w:r>
    </w:p>
    <w:p>
      <w:pPr>
        <w:pStyle w:val="Heading3"/>
      </w:pPr>
      <w:r>
        <w:t>Example 2: Handling a 400 Error (invalid GUID)</w:t>
      </w:r>
    </w:p>
    <w:p>
      <w:r>
        <w:rPr>
          <w:b/>
          <w:color w:val="666666"/>
          <w:sz w:val="16"/>
        </w:rPr>
        <w:t>[bash]</w:t>
      </w:r>
    </w:p>
    <w:p>
      <w:pPr>
        <w:shd w:fill="F2F2F2" w:val="clear"/>
      </w:pPr>
      <w:r>
        <w:rPr>
          <w:rFonts w:ascii="Courier New" w:hAnsi="Courier New"/>
          <w:sz w:val="17"/>
        </w:rPr>
        <w:t>curl -i -X DELETE \</w:t>
        <w:br/>
        <w:t xml:space="preserve"> 'https://api.fireberry.com/api/record/project/not-a-guid' \</w:t>
        <w:br/>
        <w:t xml:space="preserve"> -H 'Accept: application/json'</w:t>
      </w:r>
    </w:p>
    <w:p>
      <w:pPr>
        <w:pStyle w:val="Heading3"/>
      </w:pPr>
      <w:r>
        <w:t>Behavior</w:t>
      </w:r>
    </w:p>
    <w:p>
      <w:pPr>
        <w:pStyle w:val="ListBullet"/>
      </w:pPr>
      <w:r>
        <w:t>Validation: Validates that id is provided and refers to a deletable Project record.</w:t>
      </w:r>
    </w:p>
    <w:p>
      <w:pPr>
        <w:pStyle w:val="ListBullet"/>
      </w:pPr>
      <w:r>
        <w:t>Deletion: Attempts to delete the Project record.</w:t>
      </w:r>
    </w:p>
    <w:p>
      <w:pPr>
        <w:pStyle w:val="ListBullet"/>
      </w:pPr>
      <w:r>
        <w:t>Response: Returns { "success": true, "data": null, "message": "" } on success; otherwise returns an error response.</w:t>
      </w:r>
    </w:p>
    <w:p>
      <w:pPr>
        <w:pStyle w:val="Heading3"/>
      </w:pPr>
      <w:r>
        <w:t>Error Handling</w:t>
      </w:r>
    </w:p>
    <w:p>
      <w:pPr>
        <w:pStyle w:val="ListBullet"/>
      </w:pPr>
      <w:r>
        <w:t>400 Bad Request: Returned when the record cannot be deleted or the provided id is invalid (e.g., "Invalid ids" or "Could not delete record. Check your data").</w:t>
      </w:r>
    </w:p>
    <w:p>
      <w:pPr>
        <w:pStyle w:val="ListBullet"/>
      </w:pPr>
      <w:r>
        <w:t>401 Unauthorized: Returned when the request is not authorized (response body is documented as empty plain text).</w:t>
      </w:r>
    </w:p>
    <w:p>
      <w:pPr>
        <w:pStyle w:val="Heading3"/>
      </w:pPr>
      <w:r>
        <w:t>Related project actions</w:t>
      </w:r>
    </w:p>
    <w:p>
      <w:pPr>
        <w:pStyle w:val="ListBullet"/>
      </w:pPr>
      <w:r>
        <w:t>[POST] Batch Create Project Records — /api/v3/record/project/batch/create</w:t>
      </w:r>
    </w:p>
    <w:p>
      <w:pPr>
        <w:pStyle w:val="ListBullet"/>
      </w:pPr>
      <w:r>
        <w:t>[POST] Batch Update Project Records — /api/v3/record/project/batch/update</w:t>
      </w:r>
    </w:p>
    <w:p>
      <w:pPr>
        <w:pStyle w:val="ListBullet"/>
      </w:pPr>
      <w:r>
        <w:t>[POST] Create a Project — /api/record/project</w:t>
      </w:r>
    </w:p>
    <w:p>
      <w:pPr>
        <w:pStyle w:val="ListBullet"/>
      </w:pPr>
      <w:r>
        <w:t>[PUT] Update a Project Record — /record/project/{{id}}</w:t>
      </w:r>
    </w:p>
    <w:p>
      <w:r>
        <w:br w:type="page"/>
      </w:r>
    </w:p>
    <w:p>
      <w:pPr>
        <w:pStyle w:val="Heading2"/>
      </w:pPr>
      <w:r>
        <w:t>199. [GET] List Projects</w:t>
      </w:r>
    </w:p>
    <w:p>
      <w:r>
        <w:rPr>
          <w:b/>
        </w:rPr>
        <w:t xml:space="preserve">Endpoint: </w:t>
      </w:r>
      <w:r>
        <w:rPr>
          <w:rFonts w:ascii="Courier New" w:hAnsi="Courier New"/>
          <w:sz w:val="18"/>
        </w:rPr>
        <w:t>/api/record/project</w:t>
      </w:r>
    </w:p>
    <w:p>
      <w:pPr>
        <w:pStyle w:val="Heading3"/>
      </w:pPr>
      <w:r>
        <w:t>Prerequisites</w:t>
      </w:r>
    </w:p>
    <w:p>
      <w:pPr>
        <w:pStyle w:val="ListBullet"/>
      </w:pPr>
      <w:r>
        <w:t>Access to the Fireberry API with permission to read Project records</w:t>
      </w:r>
    </w:p>
    <w:p>
      <w:pPr>
        <w:pStyle w:val="Heading3"/>
      </w:pPr>
      <w:r>
        <w:t>Method</w:t>
      </w:r>
    </w:p>
    <w:p>
      <w:r>
        <w:t>GET</w:t>
      </w:r>
    </w:p>
    <w:p>
      <w:pPr>
        <w:pStyle w:val="Heading3"/>
      </w:pPr>
      <w:r>
        <w:t>URL</w:t>
      </w:r>
    </w:p>
    <w:p>
      <w:r>
        <w:t>https://api.fireberry.com/api/record/project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Project records. The response includes paging metadata (page size, page number, total records) and an array of project records with their fields and values.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 Send as a query parameter in the URL.</w:t>
            </w:r>
          </w:p>
        </w:tc>
      </w:tr>
      <w:tr>
        <w:tc>
          <w:tcPr>
            <w:tcW w:type="dxa" w:w="2880"/>
          </w:tcPr>
          <w:p>
            <w:r>
              <w:t>pagenumber</w:t>
            </w:r>
          </w:p>
        </w:tc>
        <w:tc>
          <w:tcPr>
            <w:tcW w:type="dxa" w:w="2880"/>
          </w:tcPr>
          <w:p>
            <w:r>
              <w:t>string</w:t>
            </w:r>
          </w:p>
        </w:tc>
        <w:tc>
          <w:tcPr>
            <w:tcW w:type="dxa" w:w="2880"/>
          </w:tcPr>
          <w:p>
            <w:r>
              <w:t>The number of the page displayed. Cannot exceed 10. Default: "1".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Projects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the returned records.</w:t>
            </w:r>
          </w:p>
        </w:tc>
      </w:tr>
      <w:tr>
        <w:tc>
          <w:tcPr>
            <w:tcW w:type="dxa" w:w="2880"/>
          </w:tcPr>
          <w:p>
            <w:r>
              <w:t>data.PrimaryKey</w:t>
            </w:r>
          </w:p>
        </w:tc>
        <w:tc>
          <w:tcPr>
            <w:tcW w:type="dxa" w:w="2880"/>
          </w:tcPr>
          <w:p>
            <w:r>
              <w:t>string</w:t>
            </w:r>
          </w:p>
        </w:tc>
        <w:tc>
          <w:tcPr>
            <w:tcW w:type="dxa" w:w="2880"/>
          </w:tcPr>
          <w:p>
            <w:r>
              <w:t>Name of the primary key field for the returned object type.</w:t>
            </w:r>
          </w:p>
        </w:tc>
      </w:tr>
      <w:tr>
        <w:tc>
          <w:tcPr>
            <w:tcW w:type="dxa" w:w="2880"/>
          </w:tcPr>
          <w:p>
            <w:r>
              <w:t>data.PrimaryField</w:t>
            </w:r>
          </w:p>
        </w:tc>
        <w:tc>
          <w:tcPr>
            <w:tcW w:type="dxa" w:w="2880"/>
          </w:tcPr>
          <w:p>
            <w:r>
              <w:t>string</w:t>
            </w:r>
          </w:p>
        </w:tc>
        <w:tc>
          <w:tcPr>
            <w:tcW w:type="dxa" w:w="2880"/>
          </w:tcPr>
          <w:p>
            <w:r>
              <w:t>Name of the primary display field for the returned object type.</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array</w:t>
            </w:r>
          </w:p>
        </w:tc>
        <w:tc>
          <w:tcPr>
            <w:tcW w:type="dxa" w:w="2880"/>
          </w:tcPr>
          <w:p>
            <w:r>
              <w:t>Array of Project records (includes all fields and values). The exact schema is not specified in the provided documentation.</w:t>
            </w:r>
          </w:p>
        </w:tc>
      </w:tr>
      <w:tr>
        <w:tc>
          <w:tcPr>
            <w:tcW w:type="dxa" w:w="2880"/>
          </w:tcPr>
          <w:p>
            <w:r>
              <w:t>message</w:t>
            </w:r>
          </w:p>
        </w:tc>
        <w:tc>
          <w:tcPr>
            <w:tcW w:type="dxa" w:w="2880"/>
          </w:tcPr>
          <w:p>
            <w:r>
              <w:t>string</w:t>
            </w:r>
          </w:p>
        </w:tc>
        <w:tc>
          <w:tcPr>
            <w:tcW w:type="dxa" w:w="2880"/>
          </w:tcPr>
          <w:p>
            <w:r>
              <w:t>Additional message (empty string in the provided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'https://api.fireberry.com/api/record/project?pagesize=50&amp;pagenumber=1' \</w:t>
        <w:br/>
        <w:t xml:space="preserve"> --header 'Accept: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-s --location 'https://api.fireberry.com/api/record/project' \</w:t>
        <w:br/>
        <w:t xml:space="preserve"> --header 'Accept: application/json'</w:t>
      </w:r>
    </w:p>
    <w:p>
      <w:pPr>
        <w:pStyle w:val="Heading3"/>
      </w:pPr>
      <w:r>
        <w:t>Example 2: Get a smaller page size</w:t>
      </w:r>
    </w:p>
    <w:p>
      <w:r>
        <w:rPr>
          <w:b/>
          <w:color w:val="666666"/>
          <w:sz w:val="16"/>
        </w:rPr>
        <w:t>[bash]</w:t>
      </w:r>
    </w:p>
    <w:p>
      <w:pPr>
        <w:shd w:fill="F2F2F2" w:val="clear"/>
      </w:pPr>
      <w:r>
        <w:rPr>
          <w:rFonts w:ascii="Courier New" w:hAnsi="Courier New"/>
          <w:sz w:val="17"/>
        </w:rPr>
        <w:t>curl -s --location 'https://api.fireberry.com/api/record/project?pagesize=25&amp;pagenumber=1' \</w:t>
        <w:br/>
        <w:t xml:space="preserve"> --header 'Accept: application/json'</w:t>
      </w:r>
    </w:p>
    <w:p>
      <w:pPr>
        <w:pStyle w:val="Heading3"/>
      </w:pPr>
      <w:r>
        <w:t>Example 3: Get a later page</w:t>
      </w:r>
    </w:p>
    <w:p>
      <w:r>
        <w:rPr>
          <w:b/>
          <w:color w:val="666666"/>
          <w:sz w:val="16"/>
        </w:rPr>
        <w:t>[bash]</w:t>
      </w:r>
    </w:p>
    <w:p>
      <w:pPr>
        <w:shd w:fill="F2F2F2" w:val="clear"/>
      </w:pPr>
      <w:r>
        <w:rPr>
          <w:rFonts w:ascii="Courier New" w:hAnsi="Courier New"/>
          <w:sz w:val="17"/>
        </w:rPr>
        <w:t>curl -s --location 'https://api.fireberry.com/api/record/project?pagesize=50&amp;pagenumber=3' \</w:t>
        <w:br/>
        <w:t xml:space="preserve"> --header 'Accept: application/json'</w:t>
      </w:r>
    </w:p>
    <w:p>
      <w:pPr>
        <w:pStyle w:val="Heading3"/>
      </w:pPr>
      <w:r>
        <w:t>Behavior</w:t>
      </w:r>
    </w:p>
    <w:p>
      <w:pPr>
        <w:pStyle w:val="ListBullet"/>
      </w:pPr>
      <w:r>
        <w:t>Pagination parsing: Reads pagesize and pagenumber from the query string (or applies defaults).</w:t>
      </w:r>
    </w:p>
    <w:p>
      <w:pPr>
        <w:pStyle w:val="ListBullet"/>
      </w:pPr>
      <w:r>
        <w:t>Record retrieval: Fetches Project records for the requested page.</w:t>
      </w:r>
    </w:p>
    <w:p>
      <w:pPr>
        <w:pStyle w:val="ListBullet"/>
      </w:pPr>
      <w:r>
        <w:t>Response formatting: Returns paging metadata plus Records containing project data.</w:t>
      </w:r>
    </w:p>
    <w:p>
      <w:pPr>
        <w:pStyle w:val="Heading3"/>
      </w:pPr>
      <w:r>
        <w:t>Notes</w:t>
      </w:r>
    </w:p>
    <w:p>
      <w:pPr>
        <w:pStyle w:val="ListBullet"/>
      </w:pPr>
      <w:r>
        <w:t>Query parameters must be sent in the URL query string, not in the request body.</w:t>
      </w:r>
    </w:p>
    <w:p>
      <w:pPr>
        <w:pStyle w:val="ListBullet"/>
      </w:pPr>
      <w:r>
        <w:t>The documentation states pagesize and pagenumber are typed as strings, with string defaults ("50", "1"), even though the response shows numeric paging fields.</w:t>
      </w:r>
    </w:p>
    <w:p>
      <w:r>
        <w:br w:type="page"/>
      </w:r>
    </w:p>
    <w:p>
      <w:pPr>
        <w:pStyle w:val="Heading2"/>
      </w:pPr>
      <w:r>
        <w:t>200. [PUT] Update a Project Record</w:t>
      </w:r>
    </w:p>
    <w:p>
      <w:r>
        <w:rPr>
          <w:b/>
        </w:rPr>
        <w:t xml:space="preserve">Endpoint: </w:t>
      </w:r>
      <w:r>
        <w:rPr>
          <w:rFonts w:ascii="Courier New" w:hAnsi="Courier New"/>
          <w:sz w:val="18"/>
        </w:rPr>
        <w:t>/record/project/{{id}}</w:t>
      </w:r>
    </w:p>
    <w:p>
      <w:pPr>
        <w:pStyle w:val="Heading3"/>
      </w:pPr>
      <w:r>
        <w:t>Prerequisites</w:t>
      </w:r>
    </w:p>
    <w:p>
      <w:pPr>
        <w:pStyle w:val="ListBullet"/>
      </w:pPr>
      <w:r>
        <w:t>You must have permission to update Project records in Fireberry.</w:t>
      </w:r>
    </w:p>
    <w:p>
      <w:pPr>
        <w:pStyle w:val="Heading3"/>
      </w:pPr>
      <w:r>
        <w:t>Method</w:t>
      </w:r>
    </w:p>
    <w:p>
      <w:r>
        <w:t>PUT</w:t>
      </w:r>
    </w:p>
    <w:p>
      <w:pPr>
        <w:pStyle w:val="Heading3"/>
      </w:pPr>
      <w:r>
        <w:t>URL</w:t>
      </w:r>
    </w:p>
    <w:p>
      <w:r>
        <w:t>https://api.fireberry.com/api/record/project/{{id}}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record identified by its GUID. You can update the project name and optionally set related entity GUIDs and other project fields such as budget, due date, priority, and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/record/project//).</w:t>
      </w:r>
    </w:p>
    <w:p>
      <w:pPr>
        <w:pStyle w:val="ListBullet"/>
      </w:pPr>
      <w:r>
        <w:t>Always construct the path as /record/project/{{id}}, where {{id}} is a non-empty string.</w:t>
      </w:r>
    </w:p>
    <w:p>
      <w:pPr>
        <w:pStyle w:val="ListBullet"/>
      </w:pPr>
      <w:r>
        <w:t>Do not infer or guess the id beyond the user's input.</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/api/record/project/2f1c2a3b-4d5e-678f-9012-3456789abcde</w:t>
      </w:r>
    </w:p>
    <w:p>
      <w:pPr>
        <w:pStyle w:val="Heading3"/>
      </w:pPr>
      <w:r>
        <w:t>Invalid Examples</w:t>
      </w:r>
    </w:p>
    <w:p>
      <w:r>
        <w:rPr>
          <w:b/>
          <w:color w:val="666666"/>
          <w:sz w:val="16"/>
        </w:rPr>
        <w:t>[http]</w:t>
      </w:r>
    </w:p>
    <w:p>
      <w:pPr>
        <w:shd w:fill="F2F2F2" w:val="clear"/>
      </w:pPr>
      <w:r>
        <w:rPr>
          <w:rFonts w:ascii="Courier New" w:hAnsi="Courier New"/>
          <w:sz w:val="17"/>
        </w:rPr>
        <w:t>/api/record/project/</w:t>
        <w:br/>
        <w:t>/api/record/project//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project's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projectname</w:t>
            </w:r>
          </w:p>
        </w:tc>
        <w:tc>
          <w:tcPr>
            <w:tcW w:type="dxa" w:w="2880"/>
          </w:tcPr>
          <w:p>
            <w:r>
              <w:t>string</w:t>
            </w:r>
          </w:p>
        </w:tc>
        <w:tc>
          <w:tcPr>
            <w:tcW w:type="dxa" w:w="2880"/>
          </w:tcPr>
          <w:p>
            <w:r>
              <w:t>Name of the project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budget</w:t>
            </w:r>
          </w:p>
        </w:tc>
        <w:tc>
          <w:tcPr>
            <w:tcW w:type="dxa" w:w="2880"/>
          </w:tcPr>
          <w:p>
            <w:r>
              <w:t>number</w:t>
            </w:r>
          </w:p>
        </w:tc>
        <w:tc>
          <w:tcPr>
            <w:tcW w:type="dxa" w:w="2880"/>
          </w:tcPr>
          <w:p>
            <w:r>
              <w:t>Budget. (float)</w:t>
            </w:r>
          </w:p>
        </w:tc>
      </w:tr>
      <w:tr>
        <w:tc>
          <w:tcPr>
            <w:tcW w:type="dxa" w:w="2880"/>
          </w:tcPr>
          <w:p>
            <w:r>
              <w:t>duedate</w:t>
            </w:r>
          </w:p>
        </w:tc>
        <w:tc>
          <w:tcPr>
            <w:tcW w:type="dxa" w:w="2880"/>
          </w:tcPr>
          <w:p>
            <w:r>
              <w:t>string</w:t>
            </w:r>
          </w:p>
        </w:tc>
        <w:tc>
          <w:tcPr>
            <w:tcW w:type="dxa" w:w="2880"/>
          </w:tcPr>
          <w:p>
            <w:r>
              <w:t>Date the project must be completed by. (date)</w:t>
            </w:r>
          </w:p>
        </w:tc>
      </w:tr>
      <w:tr>
        <w:tc>
          <w:tcPr>
            <w:tcW w:type="dxa" w:w="2880"/>
          </w:tcPr>
          <w:p>
            <w:r>
              <w:t>estimatedworktime</w:t>
            </w:r>
          </w:p>
        </w:tc>
        <w:tc>
          <w:tcPr>
            <w:tcW w:type="dxa" w:w="2880"/>
          </w:tcPr>
          <w:p>
            <w:r>
              <w:t>number</w:t>
            </w:r>
          </w:p>
        </w:tc>
        <w:tc>
          <w:tcPr>
            <w:tcW w:type="dxa" w:w="2880"/>
          </w:tcPr>
          <w:p>
            <w:r>
              <w:t>Estimated work time needed to complete the project. (float)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pcfcrmorderid</w:t>
            </w:r>
          </w:p>
        </w:tc>
        <w:tc>
          <w:tcPr>
            <w:tcW w:type="dxa" w:w="2880"/>
          </w:tcPr>
          <w:p>
            <w:r>
              <w:t>string</w:t>
            </w:r>
          </w:p>
        </w:tc>
        <w:tc>
          <w:tcPr>
            <w:tcW w:type="dxa" w:w="2880"/>
          </w:tcPr>
          <w:p>
            <w:r>
              <w:t>The related order's GUID.</w:t>
            </w:r>
          </w:p>
        </w:tc>
      </w:tr>
      <w:tr>
        <w:tc>
          <w:tcPr>
            <w:tcW w:type="dxa" w:w="2880"/>
          </w:tcPr>
          <w:p>
            <w:r>
              <w:t>priority</w:t>
            </w:r>
          </w:p>
        </w:tc>
        <w:tc>
          <w:tcPr>
            <w:tcW w:type="dxa" w:w="2880"/>
          </w:tcPr>
          <w:p>
            <w:r>
              <w:t>integer</w:t>
            </w:r>
          </w:p>
        </w:tc>
        <w:tc>
          <w:tcPr>
            <w:tcW w:type="dxa" w:w="2880"/>
          </w:tcPr>
          <w:p>
            <w:r>
              <w:t>Priority (Picklist). (int32)</w:t>
            </w:r>
          </w:p>
        </w:tc>
      </w:tr>
      <w:tr>
        <w:tc>
          <w:tcPr>
            <w:tcW w:type="dxa" w:w="2880"/>
          </w:tcPr>
          <w:p>
            <w:r>
              <w:t>statuscode</w:t>
            </w:r>
          </w:p>
        </w:tc>
        <w:tc>
          <w:tcPr>
            <w:tcW w:type="dxa" w:w="2880"/>
          </w:tcPr>
          <w:p>
            <w:r>
              <w:t>integer</w:t>
            </w:r>
          </w:p>
        </w:tc>
        <w:tc>
          <w:tcPr>
            <w:tcW w:type="dxa" w:w="2880"/>
          </w:tcPr>
          <w:p>
            <w:r>
              <w:t>Status (Picklist).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"Data about the created Project including all its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mixed</w:t>
            </w:r>
          </w:p>
        </w:tc>
        <w:tc>
          <w:tcPr>
            <w:tcW w:type="dxa" w:w="2880"/>
          </w:tcPr>
          <w:p>
            <w:r>
              <w:t>Data about the created Project including all its fields and values.</w:t>
            </w:r>
          </w:p>
        </w:tc>
      </w:tr>
      <w:tr>
        <w:tc>
          <w:tcPr>
            <w:tcW w:type="dxa" w:w="2880"/>
          </w:tcPr>
          <w:p>
            <w:r>
              <w:t>message</w:t>
            </w:r>
          </w:p>
        </w:tc>
        <w:tc>
          <w:tcPr>
            <w:tcW w:type="dxa" w:w="2880"/>
          </w:tcPr>
          <w:p>
            <w:r>
              <w:t>string</w:t>
            </w:r>
          </w:p>
        </w:tc>
        <w:tc>
          <w:tcPr>
            <w:tcW w:type="dxa" w:w="2880"/>
          </w:tcPr>
          <w:p>
            <w:r>
              <w:t>Message returned by the API (empty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'https://api.fireberry.com/api/record/project/2f1c2a3b-4d5e-678f-9012-3456789abcde' \</w:t>
        <w:br/>
        <w:t xml:space="preserve"> --header 'Accept: application/json' \</w:t>
        <w:br/>
        <w:t xml:space="preserve"> --header 'Content-Type: application/json' \</w:t>
        <w:br/>
        <w:t xml:space="preserve"> --data '{</w:t>
        <w:br/>
        <w:t xml:space="preserve"> "projectname": "Website Redesign",</w:t>
        <w:br/>
        <w:t xml:space="preserve"> "budget": 25000,</w:t>
        <w:br/>
        <w:t xml:space="preserve"> "duedate": "2026-06-30",</w:t>
        <w:br/>
        <w:t xml:space="preserve"> "priority": 1,</w:t>
        <w:br/>
        <w:t xml:space="preserve"> "statuscode": 2</w:t>
        <w:br/>
        <w:t xml:space="preserve">  }'</w:t>
      </w:r>
    </w:p>
    <w:p>
      <w:pPr>
        <w:pStyle w:val="Heading3"/>
      </w:pPr>
      <w:r>
        <w:t>Example Usage</w:t>
      </w:r>
    </w:p>
    <w:p>
      <w:pPr>
        <w:pStyle w:val="Heading3"/>
      </w:pPr>
      <w:r>
        <w:t>Example 1: Update only the Project name</w:t>
      </w:r>
    </w:p>
    <w:p>
      <w:r>
        <w:rPr>
          <w:b/>
          <w:color w:val="666666"/>
          <w:sz w:val="16"/>
        </w:rPr>
        <w:t>[bash]</w:t>
      </w:r>
    </w:p>
    <w:p>
      <w:pPr>
        <w:shd w:fill="F2F2F2" w:val="clear"/>
      </w:pPr>
      <w:r>
        <w:rPr>
          <w:rFonts w:ascii="Courier New" w:hAnsi="Courier New"/>
          <w:sz w:val="17"/>
        </w:rPr>
        <w:t>curl --location --request PUT 'https://api.fireberry.com/api/record/project/2f1c2a3b-4d5e-678f-9012-3456789abcde' \</w:t>
        <w:br/>
        <w:t xml:space="preserve"> --header 'Accept: application/json' \</w:t>
        <w:br/>
        <w:t xml:space="preserve"> --header 'Content-Type: application/json' \</w:t>
        <w:br/>
        <w:t xml:space="preserve"> --data '{</w:t>
        <w:br/>
        <w:t xml:space="preserve"> "projectname": "New Project Name"</w:t>
        <w:br/>
        <w:t xml:space="preserve">  }'</w:t>
      </w:r>
    </w:p>
    <w:p>
      <w:pPr>
        <w:pStyle w:val="Heading3"/>
      </w:pPr>
      <w:r>
        <w:t>Example 2: Update due date and estimated work time</w:t>
      </w:r>
    </w:p>
    <w:p>
      <w:r>
        <w:rPr>
          <w:b/>
          <w:color w:val="666666"/>
          <w:sz w:val="16"/>
        </w:rPr>
        <w:t>[bash]</w:t>
      </w:r>
    </w:p>
    <w:p>
      <w:pPr>
        <w:shd w:fill="F2F2F2" w:val="clear"/>
      </w:pPr>
      <w:r>
        <w:rPr>
          <w:rFonts w:ascii="Courier New" w:hAnsi="Courier New"/>
          <w:sz w:val="17"/>
        </w:rPr>
        <w:t>curl --location --request PUT 'https://api.fireberry.com/api/record/project/2f1c2a3b-4d5e-678f-9012-3456789abcde' \</w:t>
        <w:br/>
        <w:t xml:space="preserve"> --header 'Accept: application/json' \</w:t>
        <w:br/>
        <w:t xml:space="preserve"> --header 'Content-Type: application/json' \</w:t>
        <w:br/>
        <w:t xml:space="preserve"> --data '{</w:t>
        <w:br/>
        <w:t xml:space="preserve"> "projectname": "Implementation Phase",</w:t>
        <w:br/>
        <w:t xml:space="preserve"> "duedate": "2026-09-15",</w:t>
        <w:br/>
        <w:t xml:space="preserve"> "estimatedworktime": 120.5</w:t>
        <w:br/>
        <w:t xml:space="preserve">  }'</w:t>
      </w:r>
    </w:p>
    <w:p>
      <w:pPr>
        <w:pStyle w:val="Heading3"/>
      </w:pPr>
      <w:r>
        <w:t>Example 3: Set related account and owner</w:t>
      </w:r>
    </w:p>
    <w:p>
      <w:r>
        <w:rPr>
          <w:b/>
          <w:color w:val="666666"/>
          <w:sz w:val="16"/>
        </w:rPr>
        <w:t>[bash]</w:t>
      </w:r>
    </w:p>
    <w:p>
      <w:pPr>
        <w:shd w:fill="F2F2F2" w:val="clear"/>
      </w:pPr>
      <w:r>
        <w:rPr>
          <w:rFonts w:ascii="Courier New" w:hAnsi="Courier New"/>
          <w:sz w:val="17"/>
        </w:rPr>
        <w:t>curl --location --request PUT 'https://api.fireberry.com/api/record/project/2f1c2a3b-4d5e-678f-9012-3456789abcde' \</w:t>
        <w:br/>
        <w:t xml:space="preserve"> --header 'Accept: application/json' \</w:t>
        <w:br/>
        <w:t xml:space="preserve"> --header 'Content-Type: application/json' \</w:t>
        <w:br/>
        <w:t xml:space="preserve"> --data '{</w:t>
        <w:br/>
        <w:t xml:space="preserve"> "projectname": "Client Project",</w:t>
        <w:br/>
        <w:t xml:space="preserve"> "accountid": "11111111-2222-3333-4444-555555555555",</w:t>
        <w:br/>
        <w:t xml:space="preserve"> "ownerid": "aaaaaaaa-bbbb-cccc-dddd-eeeeeeeeeeee"</w:t>
        <w:br/>
        <w:t xml:space="preserve">  }'</w:t>
      </w:r>
    </w:p>
    <w:p>
      <w:pPr>
        <w:pStyle w:val="Heading3"/>
      </w:pPr>
      <w:r>
        <w:t>Notes</w:t>
      </w:r>
    </w:p>
    <w:p>
      <w:pPr>
        <w:pStyle w:val="ListBullet"/>
      </w:pPr>
      <w:r>
        <w:t>duedate is documented with format date; send it as a date string (e.g., YYYY-MM-DD).</w:t>
      </w:r>
    </w:p>
    <w:p>
      <w:pPr>
        <w:pStyle w:val="ListBullet"/>
      </w:pPr>
      <w:r>
        <w:t>priority and statuscode are picklist integers; valid values were not provided in the scraped content.</w:t>
      </w:r>
    </w:p>
    <w:p>
      <w:pPr>
        <w:pStyle w:val="Heading3"/>
      </w:pPr>
      <w:r>
        <w:t>Error Handling</w:t>
      </w:r>
    </w:p>
    <w:p>
      <w:pPr>
        <w:pStyle w:val="ListBullet"/>
      </w:pPr>
      <w:r>
        <w:t>400 Bad Request: Returned when a field value is invalid (example: a field is not a valid DateTime).</w:t>
      </w:r>
    </w:p>
    <w:p>
      <w:pPr>
        <w:pStyle w:val="ListBullet"/>
      </w:pPr>
      <w:r>
        <w:t>401 Unauthorized: Authentication failed (response content type is text/plain in the spec; example body is empty).</w:t>
      </w:r>
    </w:p>
    <w:p>
      <w:pPr>
        <w:pStyle w:val="Heading3"/>
      </w:pPr>
      <w:r>
        <w:t>Related project actions</w:t>
      </w:r>
    </w:p>
    <w:p>
      <w:pPr>
        <w:pStyle w:val="ListBullet"/>
      </w:pPr>
      <w:r>
        <w:t>[POST] Batch Create Project Records — /api/v3/record/project/batch/create</w:t>
      </w:r>
    </w:p>
    <w:p>
      <w:pPr>
        <w:pStyle w:val="ListBullet"/>
      </w:pPr>
      <w:r>
        <w:t>[POST] Batch Update Project Records — /api/v3/record/project/batch/update</w:t>
      </w:r>
    </w:p>
    <w:p>
      <w:pPr>
        <w:pStyle w:val="ListBullet"/>
      </w:pPr>
      <w:r>
        <w:t>[POST] Create a Project — /api/record/project</w:t>
      </w:r>
    </w:p>
    <w:p>
      <w:pPr>
        <w:pStyle w:val="ListBullet"/>
      </w:pPr>
      <w:r>
        <w:t>[DELETE] Delete a Project — /record/project/{{id}}</w:t>
      </w:r>
    </w:p>
    <w:p>
      <w:r>
        <w:br w:type="page"/>
      </w:r>
    </w:p>
    <w:p>
      <w:pPr>
        <w:pStyle w:val="Heading2"/>
      </w:pPr>
      <w:r>
        <w:t>201. [POST] Query Records in an Object</w:t>
      </w:r>
    </w:p>
    <w:p>
      <w:r>
        <w:rPr>
          <w:b/>
        </w:rPr>
        <w:t xml:space="preserve">Endpoint: </w:t>
      </w:r>
      <w:r>
        <w:rPr>
          <w:rFonts w:ascii="Courier New" w:hAnsi="Courier New"/>
          <w:sz w:val="18"/>
        </w:rPr>
        <w:t>/api/query</w:t>
      </w:r>
    </w:p>
    <w:p>
      <w:pPr>
        <w:pStyle w:val="Heading3"/>
      </w:pPr>
      <w:r>
        <w:t>Prerequisites</w:t>
      </w:r>
    </w:p>
    <w:p>
      <w:pPr>
        <w:pStyle w:val="ListBullet"/>
      </w:pPr>
      <w:r>
        <w:t>You must know the numeric objecttype (object type ID) for the object you want to search within.</w:t>
      </w:r>
    </w:p>
    <w:p>
      <w:pPr>
        <w:pStyle w:val="ListBullet"/>
      </w:pPr>
      <w:r>
        <w:t>The page_size cannot exceed 50 and page_number cannot exceed 10.</w:t>
      </w:r>
    </w:p>
    <w:p>
      <w:pPr>
        <w:pStyle w:val="Heading3"/>
      </w:pPr>
      <w:r>
        <w:t>Method</w:t>
      </w:r>
    </w:p>
    <w:p>
      <w:r>
        <w:t>POST</w:t>
      </w:r>
    </w:p>
    <w:p>
      <w:pPr>
        <w:pStyle w:val="Heading3"/>
      </w:pPr>
      <w:r>
        <w:t>URL</w:t>
      </w:r>
    </w:p>
    <w:p>
      <w:r>
        <w:t>https://api.fireberry.com/api/query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Use query requests to search for specific records in an object. The query field specifies which requirements a record must meet in order to be returned.</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as query parameters and not in the body. </w:t>
        <w:br/>
        <w:br/>
        <w:t>Note: This endpoint does not define any query parameters; all inputs are sent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w:t>
            </w:r>
          </w:p>
        </w:tc>
        <w:tc>
          <w:tcPr>
            <w:tcW w:type="dxa" w:w="2880"/>
          </w:tcPr>
          <w:p>
            <w:r>
              <w:t>Use the number of the object you'd like to search for records within. (int32)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list of the fields you'd like to include in the response data. Use the system name of each field, and separate each field name using a comma.</w:t>
            </w:r>
          </w:p>
        </w:tc>
      </w:tr>
      <w:tr>
        <w:tc>
          <w:tcPr>
            <w:tcW w:type="dxa" w:w="2880"/>
          </w:tcPr>
          <w:p>
            <w:r>
              <w:t>query</w:t>
            </w:r>
          </w:p>
        </w:tc>
        <w:tc>
          <w:tcPr>
            <w:tcW w:type="dxa" w:w="2880"/>
          </w:tcPr>
          <w:p>
            <w:r>
              <w:t>string</w:t>
            </w:r>
          </w:p>
        </w:tc>
        <w:tc>
          <w:tcPr>
            <w:tcW w:type="dxa" w:w="2880"/>
          </w:tcPr>
          <w:p>
            <w:r>
              <w:t>The query you'd like to search for within the specified object.</w:t>
            </w:r>
          </w:p>
        </w:tc>
      </w:tr>
      <w:tr>
        <w:tc>
          <w:tcPr>
            <w:tcW w:type="dxa" w:w="2880"/>
          </w:tcPr>
          <w:p>
            <w:r>
              <w:t>sort_by</w:t>
            </w:r>
          </w:p>
        </w:tc>
        <w:tc>
          <w:tcPr>
            <w:tcW w:type="dxa" w:w="2880"/>
          </w:tcPr>
          <w:p>
            <w:r>
              <w:t>string</w:t>
            </w:r>
          </w:p>
        </w:tc>
        <w:tc>
          <w:tcPr>
            <w:tcW w:type="dxa" w:w="2880"/>
          </w:tcPr>
          <w:p>
            <w:r>
              <w:t>The system name of the field to sort the results by.</w:t>
            </w:r>
          </w:p>
        </w:tc>
      </w:tr>
      <w:tr>
        <w:tc>
          <w:tcPr>
            <w:tcW w:type="dxa" w:w="2880"/>
          </w:tcPr>
          <w:p>
            <w:r>
              <w:t>sort_type</w:t>
            </w:r>
          </w:p>
        </w:tc>
        <w:tc>
          <w:tcPr>
            <w:tcW w:type="dxa" w:w="2880"/>
          </w:tcPr>
          <w:p>
            <w:r>
              <w:t>string</w:t>
            </w:r>
          </w:p>
        </w:tc>
        <w:tc>
          <w:tcPr>
            <w:tcW w:type="dxa" w:w="2880"/>
          </w:tcPr>
          <w:p>
            <w:r>
              <w:t>Select if you'd like the results to be sorted in ascending or descending order. Allowed values: asc, desc.</w:t>
            </w:r>
          </w:p>
        </w:tc>
      </w:tr>
      <w:tr>
        <w:tc>
          <w:tcPr>
            <w:tcW w:type="dxa" w:w="2880"/>
          </w:tcPr>
          <w:p>
            <w:r>
              <w:t>page_size</w:t>
            </w:r>
          </w:p>
        </w:tc>
        <w:tc>
          <w:tcPr>
            <w:tcW w:type="dxa" w:w="2880"/>
          </w:tcPr>
          <w:p>
            <w:r>
              <w:t>integer</w:t>
            </w:r>
          </w:p>
        </w:tc>
        <w:tc>
          <w:tcPr>
            <w:tcW w:type="dxa" w:w="2880"/>
          </w:tcPr>
          <w:p>
            <w:r>
              <w:t>The maximum number of records displayed per page, cannot exceed 50. Default: 50. (int32)</w:t>
            </w:r>
          </w:p>
        </w:tc>
      </w:tr>
      <w:tr>
        <w:tc>
          <w:tcPr>
            <w:tcW w:type="dxa" w:w="2880"/>
          </w:tcPr>
          <w:p>
            <w:r>
              <w:t>page_number</w:t>
            </w:r>
          </w:p>
        </w:tc>
        <w:tc>
          <w:tcPr>
            <w:tcW w:type="dxa" w:w="2880"/>
          </w:tcPr>
          <w:p>
            <w:r>
              <w:t>integer</w:t>
            </w:r>
          </w:p>
        </w:tc>
        <w:tc>
          <w:tcPr>
            <w:tcW w:type="dxa" w:w="2880"/>
          </w:tcPr>
          <w:p>
            <w:r>
              <w:t>The number of the page displayed, cannot exceed 10. Default: 1.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"ObjectName": "Account",</w:t>
        <w:br/>
        <w:t xml:space="preserve"> "SystemName": "Account",</w:t>
        <w:br/>
        <w:t xml:space="preserve"> "PrimaryKey": "accountid",</w:t>
        <w:br/>
        <w:t xml:space="preserve"> "PrimaryField": "accountname",</w:t>
        <w:br/>
        <w:t xml:space="preserve"> "ObjectType": 1,</w:t>
        <w:br/>
        <w:t xml:space="preserve"> "PageNum": 1,</w:t>
        <w:br/>
        <w:t xml:space="preserve"> "SortBy": "accountid",</w:t>
        <w:br/>
        <w:t xml:space="preserve"> "SortBy_Desc": true,</w:t>
        <w:br/>
        <w:t xml:space="preserve"> "IsLastPage": true,</w:t>
        <w:br/>
        <w:t xml:space="preserve"> "Columns": [</w:t>
        <w:br/>
        <w:t xml:space="preserve"> {</w:t>
        <w:br/>
        <w:t xml:space="preserve"> "data": "data about each column of the object table"</w:t>
        <w:br/>
        <w:t xml:space="preserve"> }</w:t>
        <w:br/>
        <w:t xml:space="preserve"> ],</w:t>
        <w:br/>
        <w:t xml:space="preserve"> "Data": [</w:t>
        <w:br/>
        <w:t xml:space="preserve"> {</w:t>
        <w:br/>
        <w:t xml:space="preserve"> "data": "data about each account"</w:t>
        <w:br/>
        <w:t xml:space="preserve"> }</w:t>
        <w:br/>
        <w:t xml:space="preserve"> ]</w:t>
        <w:br/>
        <w:t xml:space="preserve"> },</w:t>
        <w:br/>
        <w:t xml:space="preserve"> "message": ""</w:t>
        <w:br/>
        <w:t>}</w:t>
      </w:r>
    </w:p>
    <w:p>
      <w:pPr>
        <w:pStyle w:val="Heading3"/>
      </w:pPr>
      <w:r>
        <w:t>Error Response (400 Bad Request)</w:t>
      </w:r>
    </w:p>
    <w:p>
      <w:r>
        <w:t>Example:</w:t>
      </w:r>
    </w:p>
    <w:p>
      <w:r>
        <w:rPr>
          <w:b/>
          <w:color w:val="666666"/>
          <w:sz w:val="16"/>
        </w:rPr>
        <w:t>[json]</w:t>
      </w:r>
    </w:p>
    <w:p>
      <w:pPr>
        <w:shd w:fill="F2F2F2" w:val="clear"/>
      </w:pPr>
      <w:r>
        <w:rPr>
          <w:rFonts w:ascii="Courier New" w:hAnsi="Courier New"/>
          <w:sz w:val="17"/>
        </w:rPr>
        <w:t>{</w:t>
        <w:br/>
        <w:t xml:space="preserve"> "Message": "One or more fields in query are invalid"</w:t>
        <w:br/>
        <w:t>}</w:t>
      </w:r>
    </w:p>
    <w:p>
      <w:r>
        <w:t>Other documented Message examples include:</w:t>
      </w:r>
    </w:p>
    <w:p>
      <w:r>
        <w:rPr>
          <w:b/>
          <w:color w:val="666666"/>
          <w:sz w:val="16"/>
        </w:rPr>
        <w:t>[json]</w:t>
      </w:r>
    </w:p>
    <w:p>
      <w:pPr>
        <w:shd w:fill="F2F2F2" w:val="clear"/>
      </w:pPr>
      <w:r>
        <w:rPr>
          <w:rFonts w:ascii="Courier New" w:hAnsi="Courier New"/>
          <w:sz w:val="17"/>
        </w:rPr>
        <w:t>{</w:t>
        <w:br/>
        <w:t xml:space="preserve"> "Message": "Invalid objecttype, Please provide a valid integer. Sample objecttype: 1"</w:t>
        <w:br/>
        <w:t>}</w:t>
      </w:r>
    </w:p>
    <w:p>
      <w:r>
        <w:rPr>
          <w:b/>
          <w:color w:val="666666"/>
          <w:sz w:val="16"/>
        </w:rPr>
        <w:t>[json]</w:t>
      </w:r>
    </w:p>
    <w:p>
      <w:pPr>
        <w:shd w:fill="F2F2F2" w:val="clear"/>
      </w:pPr>
      <w:r>
        <w:rPr>
          <w:rFonts w:ascii="Courier New" w:hAnsi="Courier New"/>
          <w:sz w:val="17"/>
        </w:rPr>
        <w:t>{</w:t>
        <w:br/>
        <w:t xml:space="preserve"> "Message": "Invalid page_number/page_size, Please provide a valid integer. Sample page_number/page_size: 1"</w:t>
        <w:br/>
        <w:t>}</w:t>
      </w:r>
    </w:p>
    <w:p>
      <w:r>
        <w:rPr>
          <w:b/>
          <w:color w:val="666666"/>
          <w:sz w:val="16"/>
        </w:rPr>
        <w:t>[json]</w:t>
      </w:r>
    </w:p>
    <w:p>
      <w:pPr>
        <w:shd w:fill="F2F2F2" w:val="clear"/>
      </w:pPr>
      <w:r>
        <w:rPr>
          <w:rFonts w:ascii="Courier New" w:hAnsi="Courier New"/>
          <w:sz w:val="17"/>
        </w:rPr>
        <w:t>{</w:t>
        <w:br/>
        <w:t xml:space="preserve"> "Message": "Invalid sort_type"</w:t>
        <w:br/>
        <w:t>}</w:t>
      </w:r>
    </w:p>
    <w:p>
      <w:r>
        <w:rPr>
          <w:b/>
          <w:color w:val="666666"/>
          <w:sz w:val="16"/>
        </w:rPr>
        <w:t>[json]</w:t>
      </w:r>
    </w:p>
    <w:p>
      <w:pPr>
        <w:shd w:fill="F2F2F2" w:val="clear"/>
      </w:pPr>
      <w:r>
        <w:rPr>
          <w:rFonts w:ascii="Courier New" w:hAnsi="Courier New"/>
          <w:sz w:val="17"/>
        </w:rPr>
        <w:t>{</w:t>
        <w:br/>
        <w:t xml:space="preserve"> "Message": "sort_by is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query request succeeded.</w:t>
            </w:r>
          </w:p>
        </w:tc>
      </w:tr>
      <w:tr>
        <w:tc>
          <w:tcPr>
            <w:tcW w:type="dxa" w:w="2880"/>
          </w:tcPr>
          <w:p>
            <w:r>
              <w:t>data</w:t>
            </w:r>
          </w:p>
        </w:tc>
        <w:tc>
          <w:tcPr>
            <w:tcW w:type="dxa" w:w="2880"/>
          </w:tcPr>
          <w:p>
            <w:r>
              <w:t>object</w:t>
            </w:r>
          </w:p>
        </w:tc>
        <w:tc>
          <w:tcPr>
            <w:tcW w:type="dxa" w:w="2880"/>
          </w:tcPr>
          <w:p>
            <w:r>
              <w:t>Query results and metadata for the requested object type.</w:t>
            </w:r>
          </w:p>
        </w:tc>
      </w:tr>
      <w:tr>
        <w:tc>
          <w:tcPr>
            <w:tcW w:type="dxa" w:w="2880"/>
          </w:tcPr>
          <w:p>
            <w:r>
              <w:t>data.ObjectName</w:t>
            </w:r>
          </w:p>
        </w:tc>
        <w:tc>
          <w:tcPr>
            <w:tcW w:type="dxa" w:w="2880"/>
          </w:tcPr>
          <w:p>
            <w:r>
              <w:t>string</w:t>
            </w:r>
          </w:p>
        </w:tc>
        <w:tc>
          <w:tcPr>
            <w:tcW w:type="dxa" w:w="2880"/>
          </w:tcPr>
          <w:p>
            <w:r>
              <w:t>Object display name (example: "Account").</w:t>
            </w:r>
          </w:p>
        </w:tc>
      </w:tr>
      <w:tr>
        <w:tc>
          <w:tcPr>
            <w:tcW w:type="dxa" w:w="2880"/>
          </w:tcPr>
          <w:p>
            <w:r>
              <w:t>data.SystemName</w:t>
            </w:r>
          </w:p>
        </w:tc>
        <w:tc>
          <w:tcPr>
            <w:tcW w:type="dxa" w:w="2880"/>
          </w:tcPr>
          <w:p>
            <w:r>
              <w:t>string</w:t>
            </w:r>
          </w:p>
        </w:tc>
        <w:tc>
          <w:tcPr>
            <w:tcW w:type="dxa" w:w="2880"/>
          </w:tcPr>
          <w:p>
            <w:r>
              <w:t>Object system name (example: "Account").</w:t>
            </w:r>
          </w:p>
        </w:tc>
      </w:tr>
      <w:tr>
        <w:tc>
          <w:tcPr>
            <w:tcW w:type="dxa" w:w="2880"/>
          </w:tcPr>
          <w:p>
            <w:r>
              <w:t>data.PrimaryKey</w:t>
            </w:r>
          </w:p>
        </w:tc>
        <w:tc>
          <w:tcPr>
            <w:tcW w:type="dxa" w:w="2880"/>
          </w:tcPr>
          <w:p>
            <w:r>
              <w:t>string</w:t>
            </w:r>
          </w:p>
        </w:tc>
        <w:tc>
          <w:tcPr>
            <w:tcW w:type="dxa" w:w="2880"/>
          </w:tcPr>
          <w:p>
            <w:r>
              <w:t>System name of the primary key field (example: "accountid").</w:t>
            </w:r>
          </w:p>
        </w:tc>
      </w:tr>
      <w:tr>
        <w:tc>
          <w:tcPr>
            <w:tcW w:type="dxa" w:w="2880"/>
          </w:tcPr>
          <w:p>
            <w:r>
              <w:t>data.PrimaryField</w:t>
            </w:r>
          </w:p>
        </w:tc>
        <w:tc>
          <w:tcPr>
            <w:tcW w:type="dxa" w:w="2880"/>
          </w:tcPr>
          <w:p>
            <w:r>
              <w:t>string</w:t>
            </w:r>
          </w:p>
        </w:tc>
        <w:tc>
          <w:tcPr>
            <w:tcW w:type="dxa" w:w="2880"/>
          </w:tcPr>
          <w:p>
            <w:r>
              <w:t>System name of the primary display field (example: "accountname").</w:t>
            </w:r>
          </w:p>
        </w:tc>
      </w:tr>
      <w:tr>
        <w:tc>
          <w:tcPr>
            <w:tcW w:type="dxa" w:w="2880"/>
          </w:tcPr>
          <w:p>
            <w:r>
              <w:t>data.ObjectType</w:t>
            </w:r>
          </w:p>
        </w:tc>
        <w:tc>
          <w:tcPr>
            <w:tcW w:type="dxa" w:w="2880"/>
          </w:tcPr>
          <w:p>
            <w:r>
              <w:t>integer</w:t>
            </w:r>
          </w:p>
        </w:tc>
        <w:tc>
          <w:tcPr>
            <w:tcW w:type="dxa" w:w="2880"/>
          </w:tcPr>
          <w:p>
            <w:r>
              <w:t>Object type ID that was queried.</w:t>
            </w:r>
          </w:p>
        </w:tc>
      </w:tr>
      <w:tr>
        <w:tc>
          <w:tcPr>
            <w:tcW w:type="dxa" w:w="2880"/>
          </w:tcPr>
          <w:p>
            <w:r>
              <w:t>data.PageNum</w:t>
            </w:r>
          </w:p>
        </w:tc>
        <w:tc>
          <w:tcPr>
            <w:tcW w:type="dxa" w:w="2880"/>
          </w:tcPr>
          <w:p>
            <w:r>
              <w:t>integer</w:t>
            </w:r>
          </w:p>
        </w:tc>
        <w:tc>
          <w:tcPr>
            <w:tcW w:type="dxa" w:w="2880"/>
          </w:tcPr>
          <w:p>
            <w:r>
              <w:t>Current page number returned.</w:t>
            </w:r>
          </w:p>
        </w:tc>
      </w:tr>
      <w:tr>
        <w:tc>
          <w:tcPr>
            <w:tcW w:type="dxa" w:w="2880"/>
          </w:tcPr>
          <w:p>
            <w:r>
              <w:t>data.SortBy</w:t>
            </w:r>
          </w:p>
        </w:tc>
        <w:tc>
          <w:tcPr>
            <w:tcW w:type="dxa" w:w="2880"/>
          </w:tcPr>
          <w:p>
            <w:r>
              <w:t>string</w:t>
            </w:r>
          </w:p>
        </w:tc>
        <w:tc>
          <w:tcPr>
            <w:tcW w:type="dxa" w:w="2880"/>
          </w:tcPr>
          <w:p>
            <w:r>
              <w:t>Field used for sorting.</w:t>
            </w:r>
          </w:p>
        </w:tc>
      </w:tr>
      <w:tr>
        <w:tc>
          <w:tcPr>
            <w:tcW w:type="dxa" w:w="2880"/>
          </w:tcPr>
          <w:p>
            <w:r>
              <w:t>data.SortBy_Desc</w:t>
            </w:r>
          </w:p>
        </w:tc>
        <w:tc>
          <w:tcPr>
            <w:tcW w:type="dxa" w:w="2880"/>
          </w:tcPr>
          <w:p>
            <w:r>
              <w:t>boolean</w:t>
            </w:r>
          </w:p>
        </w:tc>
        <w:tc>
          <w:tcPr>
            <w:tcW w:type="dxa" w:w="2880"/>
          </w:tcPr>
          <w:p>
            <w:r>
              <w:t>Whether sorting is descending (true) or ascending (false).</w:t>
            </w:r>
          </w:p>
        </w:tc>
      </w:tr>
      <w:tr>
        <w:tc>
          <w:tcPr>
            <w:tcW w:type="dxa" w:w="2880"/>
          </w:tcPr>
          <w:p>
            <w:r>
              <w:t>data.IsLastPage</w:t>
            </w:r>
          </w:p>
        </w:tc>
        <w:tc>
          <w:tcPr>
            <w:tcW w:type="dxa" w:w="2880"/>
          </w:tcPr>
          <w:p>
            <w:r>
              <w:t>boolean</w:t>
            </w:r>
          </w:p>
        </w:tc>
        <w:tc>
          <w:tcPr>
            <w:tcW w:type="dxa" w:w="2880"/>
          </w:tcPr>
          <w:p>
            <w:r>
              <w:t>Whether this is the last page of results.</w:t>
            </w:r>
          </w:p>
        </w:tc>
      </w:tr>
      <w:tr>
        <w:tc>
          <w:tcPr>
            <w:tcW w:type="dxa" w:w="2880"/>
          </w:tcPr>
          <w:p>
            <w:r>
              <w:t>data.Columns</w:t>
            </w:r>
          </w:p>
        </w:tc>
        <w:tc>
          <w:tcPr>
            <w:tcW w:type="dxa" w:w="2880"/>
          </w:tcPr>
          <w:p>
            <w:r>
              <w:t>array</w:t>
            </w:r>
          </w:p>
        </w:tc>
        <w:tc>
          <w:tcPr>
            <w:tcW w:type="dxa" w:w="2880"/>
          </w:tcPr>
          <w:p>
            <w:r>
              <w:t>Metadata about each returned column/field.</w:t>
            </w:r>
          </w:p>
        </w:tc>
      </w:tr>
      <w:tr>
        <w:tc>
          <w:tcPr>
            <w:tcW w:type="dxa" w:w="2880"/>
          </w:tcPr>
          <w:p>
            <w:r>
              <w:t>data.Data</w:t>
            </w:r>
          </w:p>
        </w:tc>
        <w:tc>
          <w:tcPr>
            <w:tcW w:type="dxa" w:w="2880"/>
          </w:tcPr>
          <w:p>
            <w:r>
              <w:t>array</w:t>
            </w:r>
          </w:p>
        </w:tc>
        <w:tc>
          <w:tcPr>
            <w:tcW w:type="dxa" w:w="2880"/>
          </w:tcPr>
          <w:p>
            <w:r>
              <w:t>Array of returned records (shape depends on the object and selected fields).</w:t>
            </w:r>
          </w:p>
        </w:tc>
      </w:tr>
      <w:tr>
        <w:tc>
          <w:tcPr>
            <w:tcW w:type="dxa" w:w="2880"/>
          </w:tcPr>
          <w:p>
            <w:r>
              <w:t>message</w:t>
            </w:r>
          </w:p>
        </w:tc>
        <w:tc>
          <w:tcPr>
            <w:tcW w:type="dxa" w:w="2880"/>
          </w:tcPr>
          <w:p>
            <w:r>
              <w:t>string</w:t>
            </w:r>
          </w:p>
        </w:tc>
        <w:tc>
          <w:tcPr>
            <w:tcW w:type="dxa" w:w="2880"/>
          </w:tcPr>
          <w:p>
            <w:r>
              <w:t>Additional message (often empty on success).</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'https://api.fireberry.com/api/query' \</w:t>
        <w:br/>
        <w:t xml:space="preserve"> --header 'Accept: application/json' \</w:t>
        <w:br/>
        <w:t xml:space="preserve"> --header 'Content-Type: application/json' \</w:t>
        <w:br/>
        <w:t xml:space="preserve"> --data '{</w:t>
        <w:br/>
        <w:t xml:space="preserve"> "objecttype": 1,</w:t>
        <w:br/>
        <w:t xml:space="preserve"> "fields": "accountid,accountname",</w:t>
        <w:br/>
        <w:t xml:space="preserve"> "query": "accountname like '\''Acme'\''",</w:t>
        <w:br/>
        <w:t xml:space="preserve"> "sort_by": "accountid",</w:t>
        <w:br/>
        <w:t xml:space="preserve"> "sort_type": "desc",</w:t>
        <w:br/>
        <w:t xml:space="preserve"> "page_size": 50,</w:t>
        <w:br/>
        <w:t xml:space="preserve"> "page_number": 1</w:t>
        <w:br/>
        <w:t xml:space="preserve">  }'</w:t>
      </w:r>
    </w:p>
    <w:p>
      <w:pPr>
        <w:pStyle w:val="Heading3"/>
      </w:pPr>
      <w:r>
        <w:t>Example Usage</w:t>
      </w:r>
    </w:p>
    <w:p>
      <w:pPr>
        <w:pStyle w:val="Heading3"/>
      </w:pPr>
      <w:r>
        <w:t>Example 1: Query Accounts (basic)</w:t>
      </w:r>
    </w:p>
    <w:p>
      <w:r>
        <w:rPr>
          <w:b/>
          <w:color w:val="666666"/>
          <w:sz w:val="16"/>
        </w:rPr>
        <w:t>[bash]</w:t>
      </w:r>
    </w:p>
    <w:p>
      <w:pPr>
        <w:shd w:fill="F2F2F2" w:val="clear"/>
      </w:pPr>
      <w:r>
        <w:rPr>
          <w:rFonts w:ascii="Courier New" w:hAnsi="Courier New"/>
          <w:sz w:val="17"/>
        </w:rPr>
        <w:t>curl --location 'https://api.fireberry.com/api/query' \</w:t>
        <w:br/>
        <w:t xml:space="preserve"> --header 'Accept: application/json' \</w:t>
        <w:br/>
        <w:t xml:space="preserve"> --header 'Content-Type: application/json' \</w:t>
        <w:br/>
        <w:t xml:space="preserve"> --data '{</w:t>
        <w:br/>
        <w:t xml:space="preserve"> "objecttype": 1,</w:t>
        <w:br/>
        <w:t xml:space="preserve"> "query": "accountname like '\''Acme'\''"</w:t>
        <w:br/>
        <w:t xml:space="preserve">  }'</w:t>
      </w:r>
    </w:p>
    <w:p>
      <w:pPr>
        <w:pStyle w:val="Heading3"/>
      </w:pPr>
      <w:r>
        <w:t>Example 2: Limit returned fields + sort ascending</w:t>
      </w:r>
    </w:p>
    <w:p>
      <w:r>
        <w:rPr>
          <w:b/>
          <w:color w:val="666666"/>
          <w:sz w:val="16"/>
        </w:rPr>
        <w:t>[bash]</w:t>
      </w:r>
    </w:p>
    <w:p>
      <w:pPr>
        <w:shd w:fill="F2F2F2" w:val="clear"/>
      </w:pPr>
      <w:r>
        <w:rPr>
          <w:rFonts w:ascii="Courier New" w:hAnsi="Courier New"/>
          <w:sz w:val="17"/>
        </w:rPr>
        <w:t>curl --location 'https://api.fireberry.com/api/query' \</w:t>
        <w:br/>
        <w:t xml:space="preserve"> --header 'Accept: application/json' \</w:t>
        <w:br/>
        <w:t xml:space="preserve"> --header 'Content-Type: application/json' \</w:t>
        <w:br/>
        <w:t xml:space="preserve"> --data '{</w:t>
        <w:br/>
        <w:t xml:space="preserve"> "objecttype": 1,</w:t>
        <w:br/>
        <w:t xml:space="preserve"> "fields": "accountid,accountname",</w:t>
        <w:br/>
        <w:t xml:space="preserve"> "sort_by": "accountname",</w:t>
        <w:br/>
        <w:t xml:space="preserve"> "sort_type": "asc",</w:t>
        <w:br/>
        <w:t xml:space="preserve"> "page_size": 25,</w:t>
        <w:br/>
        <w:t xml:space="preserve"> "page_number": 1</w:t>
        <w:br/>
        <w:t xml:space="preserve">  }'</w:t>
      </w:r>
    </w:p>
    <w:p>
      <w:pPr>
        <w:pStyle w:val="Heading3"/>
      </w:pPr>
      <w:r>
        <w:t>Example 3: Pagination (page 2)</w:t>
      </w:r>
    </w:p>
    <w:p>
      <w:r>
        <w:rPr>
          <w:b/>
          <w:color w:val="666666"/>
          <w:sz w:val="16"/>
        </w:rPr>
        <w:t>[bash]</w:t>
      </w:r>
    </w:p>
    <w:p>
      <w:pPr>
        <w:shd w:fill="F2F2F2" w:val="clear"/>
      </w:pPr>
      <w:r>
        <w:rPr>
          <w:rFonts w:ascii="Courier New" w:hAnsi="Courier New"/>
          <w:sz w:val="17"/>
        </w:rPr>
        <w:t>curl --location 'https://api.fireberry.com/api/query' \</w:t>
        <w:br/>
        <w:t xml:space="preserve"> --header 'Accept: application/json' \</w:t>
        <w:br/>
        <w:t xml:space="preserve"> --header 'Content-Type: application/json' \</w:t>
        <w:br/>
        <w:t xml:space="preserve"> --data '{</w:t>
        <w:br/>
        <w:t xml:space="preserve"> "objecttype": 1,</w:t>
        <w:br/>
        <w:t xml:space="preserve"> "page_size": 50,</w:t>
        <w:br/>
        <w:t xml:space="preserve"> "page_number": 2</w:t>
        <w:br/>
        <w:t xml:space="preserve">  }'</w:t>
      </w:r>
    </w:p>
    <w:p>
      <w:pPr>
        <w:pStyle w:val="Heading3"/>
      </w:pPr>
      <w:r>
        <w:t>Notes</w:t>
      </w:r>
    </w:p>
    <w:p>
      <w:pPr>
        <w:pStyle w:val="ListBullet"/>
      </w:pPr>
      <w:r>
        <w:t>page_size defaults to 50 and cannot exceed 50.</w:t>
      </w:r>
    </w:p>
    <w:p>
      <w:pPr>
        <w:pStyle w:val="ListBullet"/>
      </w:pPr>
      <w:r>
        <w:t>page_number defaults to 1 and cannot exceed 10.</w:t>
      </w:r>
    </w:p>
    <w:p>
      <w:pPr>
        <w:pStyle w:val="ListBullet"/>
      </w:pPr>
      <w:r>
        <w:t>The structure of data.Columns and each entry in data.Data depends on the object type and selected fields.</w:t>
      </w:r>
    </w:p>
    <w:p>
      <w:pPr>
        <w:pStyle w:val="Heading3"/>
      </w:pPr>
      <w:r>
        <w:t>Error Handling</w:t>
      </w:r>
    </w:p>
    <w:p>
      <w:pPr>
        <w:pStyle w:val="ListBullet"/>
      </w:pPr>
      <w:r>
        <w:t>400 Bad Request: Returned when one or more inputs are invalid (e.g., invalid objecttype, invalid page_number/page_size, invalid sort_type, invalid sort_by, or invalid query).</w:t>
      </w:r>
    </w:p>
    <w:p>
      <w:r>
        <w:br w:type="page"/>
      </w:r>
    </w:p>
    <w:p>
      <w:pPr>
        <w:pStyle w:val="Heading2"/>
      </w:pPr>
      <w:r>
        <w:t>202. [POST] Create a Receipt Invoice Record</w:t>
      </w:r>
    </w:p>
    <w:p>
      <w:r>
        <w:rPr>
          <w:b/>
        </w:rPr>
        <w:t xml:space="preserve">Endpoint: </w:t>
      </w:r>
      <w:r>
        <w:rPr>
          <w:rFonts w:ascii="Courier New" w:hAnsi="Courier New"/>
          <w:sz w:val="18"/>
        </w:rPr>
        <w:t>/api/record/invoicereceipt</w:t>
      </w:r>
    </w:p>
    <w:p>
      <w:pPr>
        <w:pStyle w:val="Heading3"/>
      </w:pPr>
      <w:r>
        <w:t>Prerequisites</w:t>
      </w:r>
    </w:p>
    <w:p>
      <w:pPr>
        <w:pStyle w:val="ListBullet"/>
      </w:pPr>
      <w:r>
        <w:t>You must have permission to create records of type InvoiceReceipt (receipt invoice) in Fireberry.</w:t>
      </w:r>
    </w:p>
    <w:p>
      <w:pPr>
        <w:pStyle w:val="ListBullet"/>
      </w:pPr>
      <w:r>
        <w:t>You must have the related accountid (account GUID).</w:t>
      </w:r>
    </w:p>
    <w:p>
      <w:pPr>
        <w:pStyle w:val="ListBullet"/>
      </w:pPr>
      <w:r>
        <w:t>You must include at least one receipt item in ReceiptItems.</w:t>
      </w:r>
    </w:p>
    <w:p>
      <w:pPr>
        <w:pStyle w:val="Heading3"/>
      </w:pPr>
      <w:r>
        <w:t>Method</w:t>
      </w:r>
    </w:p>
    <w:p>
      <w:r>
        <w:t>POST</w:t>
      </w:r>
    </w:p>
    <w:p>
      <w:pPr>
        <w:pStyle w:val="Heading3"/>
      </w:pPr>
      <w:r>
        <w:t>URL</w:t>
      </w:r>
    </w:p>
    <w:p>
      <w:r>
        <w:t>https://api.fireberry.com/api/record/invoicereceipt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Receipt Invoice (InvoiceReceipt) record, including one or more receipt items (payments). Returns a success flag and the created record data.</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(this endpoint does not define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ReceiptItems</w:t>
            </w:r>
          </w:p>
        </w:tc>
        <w:tc>
          <w:tcPr>
            <w:tcW w:type="dxa" w:w="2880"/>
          </w:tcPr>
          <w:p>
            <w:r>
              <w:t>object</w:t>
            </w:r>
          </w:p>
        </w:tc>
        <w:tc>
          <w:tcPr>
            <w:tcW w:type="dxa" w:w="2880"/>
          </w:tcPr>
          <w:p>
            <w:r>
              <w:t>Container for receipt items. You must include at least one receipt item.</w:t>
            </w:r>
          </w:p>
        </w:tc>
      </w:tr>
    </w:tbl>
    <w:p/>
    <w:p>
      <w:pPr>
        <w:pStyle w:val="Heading3"/>
      </w:pPr>
      <w:r>
        <w:t>ReceiptItems object (required structure)</w:t>
      </w:r>
    </w:p>
    <w:p>
      <w:r>
        <w:t>ReceiptItems contains:</w:t>
      </w:r>
    </w:p>
    <w:p>
      <w:pPr>
        <w:pStyle w:val="ListBullet"/>
      </w:pPr>
      <w:r>
        <w:t>ReceiptItem (array of objects): one object per receipt item/payment.</w:t>
      </w:r>
    </w:p>
    <w:p>
      <w:pPr>
        <w:pStyle w:val="Heading4"/>
      </w:pPr>
      <w:r>
        <w:t>ReceiptItems.ReceiptItem[]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itemtotal</w:t>
            </w:r>
          </w:p>
        </w:tc>
        <w:tc>
          <w:tcPr>
            <w:tcW w:type="dxa" w:w="2880"/>
          </w:tcPr>
          <w:p>
            <w:r>
              <w:t>number (float)</w:t>
            </w:r>
          </w:p>
        </w:tc>
        <w:tc>
          <w:tcPr>
            <w:tcW w:type="dxa" w:w="2880"/>
          </w:tcPr>
          <w:p>
            <w:r>
              <w:t>Required. Total amount to be paid for this receipt item.</w:t>
            </w:r>
          </w:p>
        </w:tc>
      </w:tr>
      <w:tr>
        <w:tc>
          <w:tcPr>
            <w:tcW w:type="dxa" w:w="2880"/>
          </w:tcPr>
          <w:p>
            <w:r>
              <w:t>paymentdate</w:t>
            </w:r>
          </w:p>
        </w:tc>
        <w:tc>
          <w:tcPr>
            <w:tcW w:type="dxa" w:w="2880"/>
          </w:tcPr>
          <w:p>
            <w:r>
              <w:t>string (date)</w:t>
            </w:r>
          </w:p>
        </w:tc>
        <w:tc>
          <w:tcPr>
            <w:tcW w:type="dxa" w:w="2880"/>
          </w:tcPr>
          <w:p>
            <w:r>
              <w:t>Required. Date the payment was made.</w:t>
            </w:r>
          </w:p>
        </w:tc>
      </w:tr>
      <w:tr>
        <w:tc>
          <w:tcPr>
            <w:tcW w:type="dxa" w:w="2880"/>
          </w:tcPr>
          <w:p>
            <w:r>
              <w:t>paymenttypecode</w:t>
            </w:r>
          </w:p>
        </w:tc>
        <w:tc>
          <w:tcPr>
            <w:tcW w:type="dxa" w:w="2880"/>
          </w:tcPr>
          <w:p>
            <w:r>
              <w:t>integer (int32)</w:t>
            </w:r>
          </w:p>
        </w:tc>
        <w:tc>
          <w:tcPr>
            <w:tcW w:type="dxa" w:w="2880"/>
          </w:tcPr>
          <w:p>
            <w:r>
              <w:t>Required. Type of payment (Picklist). Insert a number between 1 and 18.</w:t>
            </w:r>
          </w:p>
        </w:tc>
      </w:tr>
      <w:tr>
        <w:tc>
          <w:tcPr>
            <w:tcW w:type="dxa" w:w="2880"/>
          </w:tcPr>
          <w:p>
            <w:r>
              <w:t>bankcode</w:t>
            </w:r>
          </w:p>
        </w:tc>
        <w:tc>
          <w:tcPr>
            <w:tcW w:type="dxa" w:w="2880"/>
          </w:tcPr>
          <w:p>
            <w:r>
              <w:t>string</w:t>
            </w:r>
          </w:p>
        </w:tc>
        <w:tc>
          <w:tcPr>
            <w:tcW w:type="dxa" w:w="2880"/>
          </w:tcPr>
          <w:p>
            <w:r>
              <w:t>Select the relevant bank code. Allowed values: "1"–"28" (as enumerated in the schema).</w:t>
            </w:r>
          </w:p>
        </w:tc>
      </w:tr>
      <w:tr>
        <w:tc>
          <w:tcPr>
            <w:tcW w:type="dxa" w:w="2880"/>
          </w:tcPr>
          <w:p>
            <w:r>
              <w:t>branch</w:t>
            </w:r>
          </w:p>
        </w:tc>
        <w:tc>
          <w:tcPr>
            <w:tcW w:type="dxa" w:w="2880"/>
          </w:tcPr>
          <w:p>
            <w:r>
              <w:t>string</w:t>
            </w:r>
          </w:p>
        </w:tc>
        <w:tc>
          <w:tcPr>
            <w:tcW w:type="dxa" w:w="2880"/>
          </w:tcPr>
          <w:p>
            <w:r>
              <w:t>Bank branch.</w:t>
            </w:r>
          </w:p>
        </w:tc>
      </w:tr>
      <w:tr>
        <w:tc>
          <w:tcPr>
            <w:tcW w:type="dxa" w:w="2880"/>
          </w:tcPr>
          <w:p>
            <w:r>
              <w:t>cardnumber</w:t>
            </w:r>
          </w:p>
        </w:tc>
        <w:tc>
          <w:tcPr>
            <w:tcW w:type="dxa" w:w="2880"/>
          </w:tcPr>
          <w:p>
            <w:r>
              <w:t>string</w:t>
            </w:r>
          </w:p>
        </w:tc>
        <w:tc>
          <w:tcPr>
            <w:tcW w:type="dxa" w:w="2880"/>
          </w:tcPr>
          <w:p>
            <w:r>
              <w:t>Card or check number.</w:t>
            </w:r>
          </w:p>
        </w:tc>
      </w:tr>
      <w:tr>
        <w:tc>
          <w:tcPr>
            <w:tcW w:type="dxa" w:w="2880"/>
          </w:tcPr>
          <w:p>
            <w:r>
              <w:t>credittypecode</w:t>
            </w:r>
          </w:p>
        </w:tc>
        <w:tc>
          <w:tcPr>
            <w:tcW w:type="dxa" w:w="2880"/>
          </w:tcPr>
          <w:p>
            <w:r>
              <w:t>integer (int32)</w:t>
            </w:r>
          </w:p>
        </w:tc>
        <w:tc>
          <w:tcPr>
            <w:tcW w:type="dxa" w:w="2880"/>
          </w:tcPr>
          <w:p>
            <w:r>
              <w:t>Type of payment (Picklist). Use 1 for multiple payments and 2 for a single payment.</w:t>
            </w:r>
          </w:p>
        </w:tc>
      </w:tr>
      <w:tr>
        <w:tc>
          <w:tcPr>
            <w:tcW w:type="dxa" w:w="2880"/>
          </w:tcPr>
          <w:p>
            <w:r>
              <w:t>invoicereceiptitemid</w:t>
            </w:r>
          </w:p>
        </w:tc>
        <w:tc>
          <w:tcPr>
            <w:tcW w:type="dxa" w:w="2880"/>
          </w:tcPr>
          <w:p>
            <w:r>
              <w:t>string</w:t>
            </w:r>
          </w:p>
        </w:tc>
        <w:tc>
          <w:tcPr>
            <w:tcW w:type="dxa" w:w="2880"/>
          </w:tcPr>
          <w:p>
            <w:r>
              <w:t>Use the GUID of a receipt item to update it here (only relevant when updating a receipt).</w:t>
            </w:r>
          </w:p>
        </w:tc>
      </w:tr>
      <w:tr>
        <w:tc>
          <w:tcPr>
            <w:tcW w:type="dxa" w:w="2880"/>
          </w:tcPr>
          <w:p>
            <w:r>
              <w:t>numofpayments</w:t>
            </w:r>
          </w:p>
        </w:tc>
        <w:tc>
          <w:tcPr>
            <w:tcW w:type="dxa" w:w="2880"/>
          </w:tcPr>
          <w:p>
            <w:r>
              <w:t>integer (int32)</w:t>
            </w:r>
          </w:p>
        </w:tc>
        <w:tc>
          <w:tcPr>
            <w:tcW w:type="dxa" w:w="2880"/>
          </w:tcPr>
          <w:p>
            <w:r>
              <w:t>Number of payments. Relevant if credittypecode indicates multiple payments.</w:t>
            </w:r>
          </w:p>
        </w:tc>
      </w:tr>
      <w:tr>
        <w:tc>
          <w:tcPr>
            <w:tcW w:type="dxa" w:w="2880"/>
          </w:tcPr>
          <w:p>
            <w:r>
              <w:t>ownerid</w:t>
            </w:r>
          </w:p>
        </w:tc>
        <w:tc>
          <w:tcPr>
            <w:tcW w:type="dxa" w:w="2880"/>
          </w:tcPr>
          <w:p>
            <w:r>
              <w:t>string</w:t>
            </w:r>
          </w:p>
        </w:tc>
        <w:tc>
          <w:tcPr>
            <w:tcW w:type="dxa" w:w="2880"/>
          </w:tcPr>
          <w:p>
            <w:r>
              <w:t>A system user's GUID. Fills automatically with the creating user (permissions). Can be set manually.</w:t>
            </w:r>
          </w:p>
        </w:tc>
      </w:tr>
      <w:tr>
        <w:tc>
          <w:tcPr>
            <w:tcW w:type="dxa" w:w="2880"/>
          </w:tcPr>
          <w:p>
            <w:r>
              <w:t>voucher</w:t>
            </w:r>
          </w:p>
        </w:tc>
        <w:tc>
          <w:tcPr>
            <w:tcW w:type="dxa" w:w="2880"/>
          </w:tcPr>
          <w:p>
            <w:r>
              <w:t>string</w:t>
            </w:r>
          </w:p>
        </w:tc>
        <w:tc>
          <w:tcPr>
            <w:tcW w:type="dxa" w:w="2880"/>
          </w:tcPr>
          <w:p>
            <w:r>
              <w:t>Page number in accounting book.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 (int32)</w:t>
            </w:r>
          </w:p>
        </w:tc>
        <w:tc>
          <w:tcPr>
            <w:tcW w:type="dxa" w:w="2880"/>
          </w:tcPr>
          <w:p>
            <w:r>
              <w:t>Type of currency (Picklist). Defaults to NIS.</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The GUID of the system user who created the record; can be set manually (permissions).</w:t>
            </w:r>
          </w:p>
        </w:tc>
      </w:tr>
      <w:tr>
        <w:tc>
          <w:tcPr>
            <w:tcW w:type="dxa" w:w="2880"/>
          </w:tcPr>
          <w:p>
            <w:r>
              <w:t>taxdeduction</w:t>
            </w:r>
          </w:p>
        </w:tc>
        <w:tc>
          <w:tcPr>
            <w:tcW w:type="dxa" w:w="2880"/>
          </w:tcPr>
          <w:p>
            <w:r>
              <w:t>number (float)</w:t>
            </w:r>
          </w:p>
        </w:tc>
        <w:tc>
          <w:tcPr>
            <w:tcW w:type="dxa" w:w="2880"/>
          </w:tcPr>
          <w:p>
            <w:r>
              <w:t>Tax added to the total amount field.</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Receipt Invoice including all its fields and values": "..."</w:t>
        <w:br/>
        <w:t xml:space="preserve"> }</w:t>
        <w:br/>
        <w:t xml:space="preserve"> },</w:t>
        <w:br/>
        <w:t xml:space="preserve"> "message": ""</w:t>
        <w:br/>
        <w:t>}</w:t>
      </w:r>
    </w:p>
    <w:p>
      <w:pPr>
        <w:pStyle w:val="Heading3"/>
      </w:pPr>
      <w:r>
        <w:t>Error Response (400 Bad Request)</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The documentation shows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create operation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Receipt Invoice record (fields/values returned by the API).</w:t>
            </w:r>
          </w:p>
        </w:tc>
      </w:tr>
      <w:tr>
        <w:tc>
          <w:tcPr>
            <w:tcW w:type="dxa" w:w="2880"/>
          </w:tcPr>
          <w:p>
            <w:r>
              <w:t>message</w:t>
            </w:r>
          </w:p>
        </w:tc>
        <w:tc>
          <w:tcPr>
            <w:tcW w:type="dxa" w:w="2880"/>
          </w:tcPr>
          <w:p>
            <w:r>
              <w:t>string</w:t>
            </w:r>
          </w:p>
        </w:tc>
        <w:tc>
          <w:tcPr>
            <w:tcW w:type="dxa" w:w="2880"/>
          </w:tcPr>
          <w:p>
            <w:r>
              <w:t>Message string (empty in the provided example).</w:t>
            </w:r>
          </w:p>
        </w:tc>
      </w:tr>
      <w:tr>
        <w:tc>
          <w:tcPr>
            <w:tcW w:type="dxa" w:w="2880"/>
          </w:tcPr>
          <w:p>
            <w:r>
              <w:t>Message</w:t>
            </w:r>
          </w:p>
        </w:tc>
        <w:tc>
          <w:tcPr>
            <w:tcW w:type="dxa" w:w="2880"/>
          </w:tcPr>
          <w:p>
            <w:r>
              <w:t>string</w:t>
            </w:r>
          </w:p>
        </w:tc>
        <w:tc>
          <w:tcPr>
            <w:tcW w:type="dxa" w:w="2880"/>
          </w:tcPr>
          <w:p>
            <w:r>
              <w:t>Error message returned for 400 responses (note the different casing from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'https://api.fireberry.com/api/record/invoicereceipt' \</w:t>
        <w:br/>
        <w:t xml:space="preserve"> --header 'Accept: application/json' \</w:t>
        <w:br/>
        <w:t xml:space="preserve"> --header 'Content-Type: application/json' \</w:t>
        <w:br/>
        <w:t xml:space="preserve"> --data '{</w:t>
        <w:br/>
        <w:t xml:space="preserve"> "accountid": "2f3a1b2c-3d4e-5f60-7a8b-9c0d1e2f3a4b",</w:t>
        <w:br/>
        <w:t xml:space="preserve"> "companyname": "Acme Ltd.",</w:t>
        <w:br/>
        <w:t xml:space="preserve"> "ReceiptItems": {</w:t>
        <w:br/>
        <w:t xml:space="preserve"> "ReceiptItem": [</w:t>
        <w:br/>
        <w:t xml:space="preserve">        {</w:t>
        <w:br/>
        <w:t xml:space="preserve"> "itemtotal": 250.75,</w:t>
        <w:br/>
        <w:t xml:space="preserve"> "paymentdate": "2026-03-14",</w:t>
        <w:br/>
        <w:t xml:space="preserve"> "paymenttypecode": 3,</w:t>
        <w:br/>
        <w:t xml:space="preserve"> "bankcode": "1",</w:t>
        <w:br/>
        <w:t xml:space="preserve"> "branch": "Main",</w:t>
        <w:br/>
        <w:t xml:space="preserve"> "cardnumber": "1234",</w:t>
        <w:br/>
        <w:t xml:space="preserve"> "credittypecode": 2,</w:t>
        <w:br/>
        <w:t xml:space="preserve"> "voucher": "42"</w:t>
        <w:br/>
        <w:t xml:space="preserve">        }</w:t>
        <w:br/>
        <w:t xml:space="preserve">      ]</w:t>
        <w:br/>
        <w:t xml:space="preserve">    },</w:t>
        <w:br/>
        <w:t xml:space="preserve"> "description": "Receipt for invoice payment",</w:t>
        <w:br/>
        <w:t xml:space="preserve"> "emailaddress": "billing@acme.example",</w:t>
        <w:br/>
        <w:t xml:space="preserve"> "telephone": "+1-555-0100"</w:t>
        <w:br/>
        <w:t xml:space="preserve">  }'</w:t>
      </w:r>
    </w:p>
    <w:p>
      <w:pPr>
        <w:pStyle w:val="Heading3"/>
      </w:pPr>
      <w:r>
        <w:t>Example Usage</w:t>
      </w:r>
    </w:p>
    <w:p>
      <w:pPr>
        <w:pStyle w:val="Heading3"/>
      </w:pPr>
      <w:r>
        <w:t>Example 1: Minimal receipt with one item</w:t>
      </w:r>
    </w:p>
    <w:p>
      <w:r>
        <w:rPr>
          <w:b/>
          <w:color w:val="666666"/>
          <w:sz w:val="16"/>
        </w:rPr>
        <w:t>[bash]</w:t>
      </w:r>
    </w:p>
    <w:p>
      <w:pPr>
        <w:shd w:fill="F2F2F2" w:val="clear"/>
      </w:pPr>
      <w:r>
        <w:rPr>
          <w:rFonts w:ascii="Courier New" w:hAnsi="Courier New"/>
          <w:sz w:val="17"/>
        </w:rPr>
        <w:t>curl -X POST 'https://api.fireberry.com/api/record/invoicereceipt' \</w:t>
        <w:br/>
        <w:t xml:space="preserve"> -H 'Accept: application/json' \</w:t>
        <w:br/>
        <w:t xml:space="preserve"> -H 'Content-Type: application/json' \</w:t>
        <w:br/>
        <w:t xml:space="preserve"> -d '{</w:t>
        <w:br/>
        <w:t xml:space="preserve"> "accountid": "aaaaaaaa-bbbb-cccc-dddd-eeeeeeeeeeee",</w:t>
        <w:br/>
        <w:t xml:space="preserve"> "companyname": "Example Company",</w:t>
        <w:br/>
        <w:t xml:space="preserve"> "ReceiptItems": {</w:t>
        <w:br/>
        <w:t xml:space="preserve"> "ReceiptItem": [</w:t>
        <w:br/>
        <w:t xml:space="preserve">        {</w:t>
        <w:br/>
        <w:t xml:space="preserve"> "itemtotal": 100,</w:t>
        <w:br/>
        <w:t xml:space="preserve"> "paymentdate": "2026-03-14",</w:t>
        <w:br/>
        <w:t xml:space="preserve"> "paymenttypecode": 1</w:t>
        <w:br/>
        <w:t xml:space="preserve">        }</w:t>
        <w:br/>
        <w:t xml:space="preserve">      ]</w:t>
        <w:br/>
        <w:t xml:space="preserve">    }</w:t>
        <w:br/>
        <w:t xml:space="preserve">  }'</w:t>
      </w:r>
    </w:p>
    <w:p>
      <w:pPr>
        <w:pStyle w:val="Heading3"/>
      </w:pPr>
      <w:r>
        <w:t>Example 2: Multiple receipt items (multiple payments)</w:t>
      </w:r>
    </w:p>
    <w:p>
      <w:r>
        <w:rPr>
          <w:b/>
          <w:color w:val="666666"/>
          <w:sz w:val="16"/>
        </w:rPr>
        <w:t>[bash]</w:t>
      </w:r>
    </w:p>
    <w:p>
      <w:pPr>
        <w:shd w:fill="F2F2F2" w:val="clear"/>
      </w:pPr>
      <w:r>
        <w:rPr>
          <w:rFonts w:ascii="Courier New" w:hAnsi="Courier New"/>
          <w:sz w:val="17"/>
        </w:rPr>
        <w:t>curl -X POST 'https://api.fireberry.com/api/record/invoicereceipt' \</w:t>
        <w:br/>
        <w:t xml:space="preserve"> -H 'Accept: application/json' \</w:t>
        <w:br/>
        <w:t xml:space="preserve"> -H 'Content-Type: application/json' \</w:t>
        <w:br/>
        <w:t xml:space="preserve"> -d '{</w:t>
        <w:br/>
        <w:t xml:space="preserve"> "accountid": "11111111-2222-3333-4444-555555555555",</w:t>
        <w:br/>
        <w:t xml:space="preserve"> "companyname": "Contoso LLC",</w:t>
        <w:br/>
        <w:t xml:space="preserve"> "ReceiptItems": {</w:t>
        <w:br/>
        <w:t xml:space="preserve"> "ReceiptItem": [</w:t>
        <w:br/>
        <w:t xml:space="preserve">        {</w:t>
        <w:br/>
        <w:t xml:space="preserve"> "itemtotal": 50,</w:t>
        <w:br/>
        <w:t xml:space="preserve"> "paymentdate": "2026-03-01",</w:t>
        <w:br/>
        <w:t xml:space="preserve"> "paymenttypecode": 2,</w:t>
        <w:br/>
        <w:t xml:space="preserve"> "credittypecode": 1,</w:t>
        <w:br/>
        <w:t xml:space="preserve"> "numofpayments": 2</w:t>
        <w:br/>
        <w:t xml:space="preserve">        },</w:t>
        <w:br/>
        <w:t xml:space="preserve">        {</w:t>
        <w:br/>
        <w:t xml:space="preserve"> "itemtotal": 50,</w:t>
        <w:br/>
        <w:t xml:space="preserve"> "paymentdate": "2026-04-01",</w:t>
        <w:br/>
        <w:t xml:space="preserve"> "paymenttypecode": 2,</w:t>
        <w:br/>
        <w:t xml:space="preserve"> "credittypecode": 1,</w:t>
        <w:br/>
        <w:t xml:space="preserve"> "numofpayments": 2</w:t>
        <w:br/>
        <w:t xml:space="preserve">        }</w:t>
        <w:br/>
        <w:t xml:space="preserve">      ]</w:t>
        <w:br/>
        <w:t xml:space="preserve">    }</w:t>
        <w:br/>
        <w:t xml:space="preserve">  }'</w:t>
      </w:r>
    </w:p>
    <w:p>
      <w:pPr>
        <w:pStyle w:val="Heading3"/>
      </w:pPr>
      <w:r>
        <w:t>Example 3: Set record owner explicitly</w:t>
      </w:r>
    </w:p>
    <w:p>
      <w:r>
        <w:rPr>
          <w:b/>
          <w:color w:val="666666"/>
          <w:sz w:val="16"/>
        </w:rPr>
        <w:t>[bash]</w:t>
      </w:r>
    </w:p>
    <w:p>
      <w:pPr>
        <w:shd w:fill="F2F2F2" w:val="clear"/>
      </w:pPr>
      <w:r>
        <w:rPr>
          <w:rFonts w:ascii="Courier New" w:hAnsi="Courier New"/>
          <w:sz w:val="17"/>
        </w:rPr>
        <w:t>curl -X POST 'https://api.fireberry.com/api/record/invoicereceipt' \</w:t>
        <w:br/>
        <w:t xml:space="preserve"> -H 'Accept: application/json' \</w:t>
        <w:br/>
        <w:t xml:space="preserve"> -H 'Content-Type: application/json' \</w:t>
        <w:br/>
        <w:t xml:space="preserve"> -d '{</w:t>
        <w:br/>
        <w:t xml:space="preserve"> "accountid": "99999999-8888-7777-6666-555555555555",</w:t>
        <w:br/>
        <w:t xml:space="preserve"> "companyname": "Northwind Traders",</w:t>
        <w:br/>
        <w:t xml:space="preserve"> "ownerid": "12345678-90ab-cdef-1234-567890abcdef",</w:t>
        <w:br/>
        <w:t xml:space="preserve"> "ReceiptItems": {</w:t>
        <w:br/>
        <w:t xml:space="preserve"> "ReceiptItem": [</w:t>
        <w:br/>
        <w:t xml:space="preserve">        {</w:t>
        <w:br/>
        <w:t xml:space="preserve"> "itemtotal": 300,</w:t>
        <w:br/>
        <w:t xml:space="preserve"> "paymentdate": "2026-03-14",</w:t>
        <w:br/>
        <w:t xml:space="preserve"> "paymenttypecode": 5,</w:t>
        <w:br/>
        <w:t xml:space="preserve"> "ownerid": "12345678-90ab-cdef-1234-567890abcdef"</w:t>
        <w:br/>
        <w:t xml:space="preserve">        }</w:t>
        <w:br/>
        <w:t xml:space="preserve">      ]</w:t>
        <w:br/>
        <w:t xml:space="preserve">    }</w:t>
        <w:br/>
        <w:t xml:space="preserve">  }'</w:t>
      </w:r>
    </w:p>
    <w:p>
      <w:pPr>
        <w:pStyle w:val="Heading3"/>
      </w:pPr>
      <w:r>
        <w:t>Behavior</w:t>
      </w:r>
    </w:p>
    <w:p>
      <w:pPr>
        <w:pStyle w:val="ListBullet"/>
      </w:pPr>
      <w:r>
        <w:t>Validates required fields: accountid, companyname, and ReceiptItems (and per-item required fields).</w:t>
      </w:r>
    </w:p>
    <w:p>
      <w:pPr>
        <w:pStyle w:val="ListBullet"/>
      </w:pPr>
      <w:r>
        <w:t>Creates the Receipt Invoice record and its receipt items.</w:t>
      </w:r>
    </w:p>
    <w:p>
      <w:pPr>
        <w:pStyle w:val="ListBullet"/>
      </w:pPr>
      <w:r>
        <w:t>Returns success, data.Record (created record details), and message.</w:t>
      </w:r>
    </w:p>
    <w:p>
      <w:pPr>
        <w:pStyle w:val="Heading3"/>
      </w:pPr>
      <w:r>
        <w:t>Notes</w:t>
      </w:r>
    </w:p>
    <w:p>
      <w:pPr>
        <w:pStyle w:val="ListBullet"/>
      </w:pPr>
      <w:r>
        <w:t>paymentdate is documented with format date. If an invalid date/time is provided, the API may return a 400 with: "'FIELD NAME' must be a valid DateTime".</w:t>
      </w:r>
    </w:p>
    <w:p>
      <w:pPr>
        <w:pStyle w:val="ListBullet"/>
      </w:pPr>
      <w:r>
        <w:t>paymenttypecode must be an integer between 1 and 18 (per documentation).</w:t>
      </w:r>
    </w:p>
    <w:p>
      <w:pPr>
        <w:pStyle w:val="ListBullet"/>
      </w:pPr>
      <w:r>
        <w:t>bankcode is a string enum with allowed values "1" through "28" (as listed).</w:t>
      </w:r>
    </w:p>
    <w:p>
      <w:pPr>
        <w:pStyle w:val="Heading3"/>
      </w:pPr>
      <w:r>
        <w:t>Gotchas</w:t>
      </w:r>
    </w:p>
    <w:p>
      <w:pPr>
        <w:pStyle w:val="ListBullet"/>
      </w:pPr>
      <w:r>
        <w:t>ReceiptItems is an object wrapper; the array is inside ReceiptItems.ReceiptItem.</w:t>
      </w:r>
    </w:p>
    <w:p>
      <w:pPr>
        <w:pStyle w:val="ListBullet"/>
      </w:pPr>
      <w:r>
        <w:t>The API uses different casing for success vs error messages: message (200 example) vs Message (400 examples).</w:t>
      </w:r>
    </w:p>
    <w:p>
      <w:pPr>
        <w:pStyle w:val="ListBullet"/>
      </w:pPr>
      <w:r>
        <w:t>Although invoicereceiptitemid is present in the schema, it is described as relevant for updating receipts, not creating.</w:t>
      </w:r>
    </w:p>
    <w:p>
      <w:pPr>
        <w:pStyle w:val="Heading3"/>
      </w:pPr>
      <w:r>
        <w:t>Error Handling</w:t>
      </w:r>
    </w:p>
    <w:p>
      <w:pPr>
        <w:pStyle w:val="ListBullet"/>
      </w:pPr>
      <w:r>
        <w:t>400: Invalid data (example: invalid date/time format).</w:t>
      </w:r>
    </w:p>
    <w:p>
      <w:pPr>
        <w:pStyle w:val="ListBullet"/>
      </w:pPr>
      <w:r>
        <w:t>401: Unauthorized (response body shown as empty plain text in the spec).</w:t>
      </w:r>
    </w:p>
    <w:p>
      <w:pPr>
        <w:pStyle w:val="Heading3"/>
      </w:pPr>
      <w:r>
        <w:t>Related invoiceReceipt actions</w:t>
      </w:r>
    </w:p>
    <w:p>
      <w:pPr>
        <w:pStyle w:val="ListBullet"/>
      </w:pPr>
      <w:r>
        <w:t>[POST] Batch Create Receipt Records — /api/v3/record/invoicereceipt/batch/create</w:t>
      </w:r>
    </w:p>
    <w:p>
      <w:pPr>
        <w:pStyle w:val="ListBullet"/>
      </w:pPr>
      <w:r>
        <w:t>[POST] Batch Update Receipt Records (Invoice Receipt) — /record/invoicereceipt/batch/update</w:t>
      </w:r>
    </w:p>
    <w:p>
      <w:pPr>
        <w:pStyle w:val="ListBullet"/>
      </w:pPr>
      <w:r>
        <w:t>[GET] Get a Receipt Invoice Receipt Record — /record/invoicereceipt/{{id}}</w:t>
      </w:r>
    </w:p>
    <w:p>
      <w:pPr>
        <w:pStyle w:val="ListBullet"/>
      </w:pPr>
      <w:r>
        <w:t>[PUT] Update a Receipt (Invoice Receipt Record) — /record/invoicereceipt/{{id}}</w:t>
      </w:r>
    </w:p>
    <w:p>
      <w:r>
        <w:br w:type="page"/>
      </w:r>
    </w:p>
    <w:p>
      <w:pPr>
        <w:pStyle w:val="Heading2"/>
      </w:pPr>
      <w:r>
        <w:t>203. [GET] Get a Receipt Invoice Receipt Record</w:t>
      </w:r>
    </w:p>
    <w:p>
      <w:r>
        <w:rPr>
          <w:b/>
        </w:rPr>
        <w:t xml:space="preserve">Endpoint: </w:t>
      </w:r>
      <w:r>
        <w:rPr>
          <w:rFonts w:ascii="Courier New" w:hAnsi="Courier New"/>
          <w:sz w:val="18"/>
        </w:rPr>
        <w:t>/record/invoicereceipt/{{id}}</w:t>
      </w:r>
    </w:p>
    <w:p>
      <w:pPr>
        <w:pStyle w:val="Heading3"/>
      </w:pPr>
      <w:r>
        <w:t>Prerequisites</w:t>
      </w:r>
    </w:p>
    <w:p>
      <w:pPr>
        <w:pStyle w:val="ListBullet"/>
      </w:pPr>
      <w:r>
        <w:t>You must have access to the Receipt Invoice Receipt records you are attempting to retrieve.</w:t>
      </w:r>
    </w:p>
    <w:p>
      <w:pPr>
        <w:pStyle w:val="Heading3"/>
      </w:pPr>
      <w:r>
        <w:t>Method</w:t>
      </w:r>
    </w:p>
    <w:p>
      <w:r>
        <w:t>GET</w:t>
      </w:r>
    </w:p>
    <w:p>
      <w:pPr>
        <w:pStyle w:val="Heading3"/>
      </w:pPr>
      <w:r>
        <w:t>URL</w:t>
      </w:r>
    </w:p>
    <w:p>
      <w:r>
        <w:t>https://api.fireberry.com/api/record/invoicereceipt/{{id}}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Receipt Invoice Receipt record by its GUID and returns the record data (all fields and values) when available.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/record/invoicereceipt//).</w:t>
      </w:r>
    </w:p>
    <w:p>
      <w:pPr>
        <w:pStyle w:val="ListBullet"/>
      </w:pPr>
      <w:r>
        <w:t>Always construct the path as /record/invoicereceipt/{{id}},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/record/invoicereceipt/2f1c2b3a-4d5e-6789-aaaa-bbbbccccdddd</w:t>
      </w:r>
    </w:p>
    <w:p>
      <w:pPr>
        <w:pStyle w:val="Heading3"/>
      </w:pPr>
      <w:r>
        <w:t>Invalid Examples</w:t>
      </w:r>
    </w:p>
    <w:p>
      <w:r>
        <w:rPr>
          <w:b/>
          <w:color w:val="666666"/>
          <w:sz w:val="16"/>
        </w:rPr>
        <w:t>[http]</w:t>
      </w:r>
    </w:p>
    <w:p>
      <w:pPr>
        <w:shd w:fill="F2F2F2" w:val="clear"/>
      </w:pPr>
      <w:r>
        <w:rPr>
          <w:rFonts w:ascii="Courier New" w:hAnsi="Courier New"/>
          <w:sz w:val="17"/>
        </w:rPr>
        <w:t>/record/invoicereceipt/</w:t>
        <w:br/>
        <w:t>/record/invoicereceipt//</w:t>
        <w:br/>
        <w:t>/record/invoicereceipt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receipt's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Receipt Invoice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the returned data.</w:t>
            </w:r>
          </w:p>
        </w:tc>
      </w:tr>
      <w:tr>
        <w:tc>
          <w:tcPr>
            <w:tcW w:type="dxa" w:w="2880"/>
          </w:tcPr>
          <w:p>
            <w:r>
              <w:t>data.Record</w:t>
            </w:r>
          </w:p>
        </w:tc>
        <w:tc>
          <w:tcPr>
            <w:tcW w:type="dxa" w:w="2880"/>
          </w:tcPr>
          <w:p>
            <w:r>
              <w:t>object</w:t>
            </w:r>
          </w:p>
        </w:tc>
        <w:tc>
          <w:tcPr>
            <w:tcW w:type="dxa" w:w="2880"/>
          </w:tcPr>
          <w:p>
            <w:r>
              <w:t>Data about the specific Receipt Invoice Receipt including all its fields and values.</w:t>
            </w:r>
          </w:p>
        </w:tc>
      </w:tr>
      <w:tr>
        <w:tc>
          <w:tcPr>
            <w:tcW w:type="dxa" w:w="2880"/>
          </w:tcPr>
          <w:p>
            <w:r>
              <w:t>message</w:t>
            </w:r>
          </w:p>
        </w:tc>
        <w:tc>
          <w:tcPr>
            <w:tcW w:type="dxa" w:w="2880"/>
          </w:tcPr>
          <w:p>
            <w:r>
              <w:t>string</w:t>
            </w:r>
          </w:p>
        </w:tc>
        <w:tc>
          <w:tcPr>
            <w:tcW w:type="dxa" w:w="2880"/>
          </w:tcPr>
          <w:p>
            <w:r>
              <w:t>Message returned by the API (empty string in the example).</w:t>
            </w:r>
          </w:p>
        </w:tc>
      </w:tr>
      <w:tr>
        <w:tc>
          <w:tcPr>
            <w:tcW w:type="dxa" w:w="2880"/>
          </w:tcPr>
          <w:p>
            <w:r>
              <w:t>Message</w:t>
            </w:r>
          </w:p>
        </w:tc>
        <w:tc>
          <w:tcPr>
            <w:tcW w:type="dxa" w:w="2880"/>
          </w:tcPr>
          <w:p>
            <w:r>
              <w:t>string</w:t>
            </w:r>
          </w:p>
        </w:tc>
        <w:tc>
          <w:tcPr>
            <w:tcW w:type="dxa" w:w="2880"/>
          </w:tcPr>
          <w:p>
            <w:r>
              <w:t>Error message (returned on 400).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'https://api.fireberry.com/api/record/invoicereceipt/2f1c2b3a-4d5e-6789-aaaa-bbbbccccdddd' \</w:t>
        <w:br/>
        <w:t xml:space="preserve"> --header 'Accept: application/json'</w:t>
      </w:r>
    </w:p>
    <w:p>
      <w:pPr>
        <w:pStyle w:val="Heading3"/>
      </w:pPr>
      <w:r>
        <w:t>Notes</w:t>
      </w:r>
    </w:p>
    <w:p>
      <w:pPr>
        <w:pStyle w:val="ListBullet"/>
      </w:pPr>
      <w:r>
        <w:t>The id must be a GUID identifying the receipt.</w:t>
      </w:r>
    </w:p>
    <w:p>
      <w:pPr>
        <w:pStyle w:val="ListBullet"/>
      </w:pPr>
      <w:r>
        <w:t>The shape of data.Record is not fully specified in the provided documentation; it is described as containing all fields and values for the receipt record.</w:t>
      </w:r>
    </w:p>
    <w:p>
      <w:pPr>
        <w:pStyle w:val="Heading3"/>
      </w:pPr>
      <w:r>
        <w:t>Related invoiceReceipt actions</w:t>
      </w:r>
    </w:p>
    <w:p>
      <w:pPr>
        <w:pStyle w:val="ListBullet"/>
      </w:pPr>
      <w:r>
        <w:t>[POST] Batch Create Receipt Records — /api/v3/record/invoicereceipt/batch/create</w:t>
      </w:r>
    </w:p>
    <w:p>
      <w:pPr>
        <w:pStyle w:val="ListBullet"/>
      </w:pPr>
      <w:r>
        <w:t>[POST] Batch Update Receipt Records (Invoice Receipt) — /record/invoicereceipt/batch/update</w:t>
      </w:r>
    </w:p>
    <w:p>
      <w:pPr>
        <w:pStyle w:val="ListBullet"/>
      </w:pPr>
      <w:r>
        <w:t>[POST] Create a Receipt Invoice Record — /api/record/invoicereceipt</w:t>
      </w:r>
    </w:p>
    <w:p>
      <w:pPr>
        <w:pStyle w:val="ListBullet"/>
      </w:pPr>
      <w:r>
        <w:t>[PUT] Update a Receipt (Invoice Receipt Record) — /record/invoicereceipt/{{id}}</w:t>
      </w:r>
    </w:p>
    <w:p>
      <w:r>
        <w:br w:type="page"/>
      </w:r>
    </w:p>
    <w:p>
      <w:pPr>
        <w:pStyle w:val="Heading2"/>
      </w:pPr>
      <w:r>
        <w:t>204. [GET] List Receipt Invoices (Receipts)</w:t>
      </w:r>
    </w:p>
    <w:p>
      <w:r>
        <w:rPr>
          <w:b/>
        </w:rPr>
        <w:t xml:space="preserve">Endpoint: </w:t>
      </w:r>
      <w:r>
        <w:rPr>
          <w:rFonts w:ascii="Courier New" w:hAnsi="Courier New"/>
          <w:sz w:val="18"/>
        </w:rPr>
        <w:t>/api/record/invoicereceipt</w:t>
      </w:r>
    </w:p>
    <w:p>
      <w:pPr>
        <w:pStyle w:val="Heading3"/>
      </w:pPr>
      <w:r>
        <w:t>Method</w:t>
      </w:r>
    </w:p>
    <w:p>
      <w:r>
        <w:t>GET</w:t>
      </w:r>
    </w:p>
    <w:p>
      <w:pPr>
        <w:pStyle w:val="Heading3"/>
      </w:pPr>
      <w:r>
        <w:t>URL</w:t>
      </w:r>
    </w:p>
    <w:p>
      <w:r>
        <w:t>https://api.fireberry.com/api/record/invoicereceipt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Receipt Invoices (Receipts). Results include paging metadata and a Records array containing receipt invoice data (all fields and values).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number of the page displayed.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Receipt Invoices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w:t>
            </w:r>
          </w:p>
        </w:tc>
      </w:tr>
      <w:tr>
        <w:tc>
          <w:tcPr>
            <w:tcW w:type="dxa" w:w="2880"/>
          </w:tcPr>
          <w:p>
            <w:r>
              <w:t>data.PrimaryField</w:t>
            </w:r>
          </w:p>
        </w:tc>
        <w:tc>
          <w:tcPr>
            <w:tcW w:type="dxa" w:w="2880"/>
          </w:tcPr>
          <w:p>
            <w:r>
              <w:t>string</w:t>
            </w:r>
          </w:p>
        </w:tc>
        <w:tc>
          <w:tcPr>
            <w:tcW w:type="dxa" w:w="2880"/>
          </w:tcPr>
          <w:p>
            <w:r>
              <w:t>Name of the primary display field for the returned object.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array</w:t>
            </w:r>
          </w:p>
        </w:tc>
        <w:tc>
          <w:tcPr>
            <w:tcW w:type="dxa" w:w="2880"/>
          </w:tcPr>
          <w:p>
            <w:r>
              <w:t>Array containing receipt invoice records (fields/values). (Structure not specified in the provided documentation.)</w:t>
            </w:r>
          </w:p>
        </w:tc>
      </w:tr>
      <w:tr>
        <w:tc>
          <w:tcPr>
            <w:tcW w:type="dxa" w:w="2880"/>
          </w:tcPr>
          <w:p>
            <w:r>
              <w:t>message</w:t>
            </w:r>
          </w:p>
        </w:tc>
        <w:tc>
          <w:tcPr>
            <w:tcW w:type="dxa" w:w="2880"/>
          </w:tcPr>
          <w:p>
            <w:r>
              <w:t>string</w:t>
            </w:r>
          </w:p>
        </w:tc>
        <w:tc>
          <w:tcPr>
            <w:tcW w:type="dxa" w:w="2880"/>
          </w:tcPr>
          <w:p>
            <w:r>
              <w:t>Additional message (empty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'https://api.fireberry.com/api/record/invoicereceipt?pagesize=50&amp;pagenumber=1' \</w:t>
        <w:br/>
        <w:t xml:space="preserve"> --header 'Accept: application/json'</w:t>
      </w:r>
    </w:p>
    <w:p>
      <w:pPr>
        <w:pStyle w:val="Heading3"/>
      </w:pPr>
      <w:r>
        <w:t>Example Usage</w:t>
      </w:r>
    </w:p>
    <w:p>
      <w:pPr>
        <w:pStyle w:val="Heading3"/>
      </w:pPr>
      <w:r>
        <w:t>Example 1: Use Defaults (first page, 50 per page)</w:t>
      </w:r>
    </w:p>
    <w:p>
      <w:r>
        <w:rPr>
          <w:b/>
          <w:color w:val="666666"/>
          <w:sz w:val="16"/>
        </w:rPr>
        <w:t>[bash]</w:t>
      </w:r>
    </w:p>
    <w:p>
      <w:pPr>
        <w:shd w:fill="F2F2F2" w:val="clear"/>
      </w:pPr>
      <w:r>
        <w:rPr>
          <w:rFonts w:ascii="Courier New" w:hAnsi="Courier New"/>
          <w:sz w:val="17"/>
        </w:rPr>
        <w:t>curl -X GET \</w:t>
        <w:br/>
        <w:t xml:space="preserve"> 'https://api.fireberry.com/api/record/invoicereceipt' \</w:t>
        <w:br/>
        <w:t xml:space="preserve"> -H 'Accept: application/json'</w:t>
      </w:r>
    </w:p>
    <w:p>
      <w:pPr>
        <w:pStyle w:val="Heading3"/>
      </w:pPr>
      <w:r>
        <w:t>Example 2: Request Page 2 with 25 records per page</w:t>
      </w:r>
    </w:p>
    <w:p>
      <w:r>
        <w:rPr>
          <w:b/>
          <w:color w:val="666666"/>
          <w:sz w:val="16"/>
        </w:rPr>
        <w:t>[bash]</w:t>
      </w:r>
    </w:p>
    <w:p>
      <w:pPr>
        <w:shd w:fill="F2F2F2" w:val="clear"/>
      </w:pPr>
      <w:r>
        <w:rPr>
          <w:rFonts w:ascii="Courier New" w:hAnsi="Courier New"/>
          <w:sz w:val="17"/>
        </w:rPr>
        <w:t>curl -X GET \</w:t>
        <w:br/>
        <w:t xml:space="preserve"> 'https://api.fireberry.com/api/record/invoicereceipt?pagesize=25&amp;pagenumber=2' \</w:t>
        <w:br/>
        <w:t xml:space="preserve"> -H 'Accept: application/json'</w:t>
      </w:r>
    </w:p>
    <w:p>
      <w:pPr>
        <w:pStyle w:val="Heading3"/>
      </w:pPr>
      <w:r>
        <w:t>Related invoiceReceipts actions</w:t>
      </w:r>
    </w:p>
    <w:p>
      <w:pPr>
        <w:pStyle w:val="ListBullet"/>
      </w:pPr>
      <w:r>
        <w:t>[POST] Batch Create Invoice Receipts Records — /api/v3/record/invoicereno/batch/create</w:t>
      </w:r>
    </w:p>
    <w:p>
      <w:pPr>
        <w:pStyle w:val="ListBullet"/>
      </w:pPr>
      <w:r>
        <w:t>[POST] Batch Update Invoice Receipts Records — /api/v3/record/invoicereno/batch/update</w:t>
      </w:r>
    </w:p>
    <w:p>
      <w:pPr>
        <w:pStyle w:val="ListBullet"/>
      </w:pPr>
      <w:r>
        <w:t>[POST] Create an Invoice Receipt — /api/record/invoicereno</w:t>
      </w:r>
    </w:p>
    <w:p>
      <w:pPr>
        <w:pStyle w:val="ListBullet"/>
      </w:pPr>
      <w:r>
        <w:t>[GET] List Invoice Receipts — /api/record/invoicereno</w:t>
      </w:r>
    </w:p>
    <w:p>
      <w:pPr>
        <w:pStyle w:val="ListBullet"/>
      </w:pPr>
      <w:r>
        <w:t>[GET] Get an Invoice Receipt — /api/record/invoicereno/{{id}}</w:t>
      </w:r>
    </w:p>
    <w:p>
      <w:pPr>
        <w:pStyle w:val="ListBullet"/>
      </w:pPr>
      <w:r>
        <w:t>[PUT] Update an Invoice Receipt — /record/invoicereno/{{id}}</w:t>
      </w:r>
    </w:p>
    <w:p>
      <w:r>
        <w:br w:type="page"/>
      </w:r>
    </w:p>
    <w:p>
      <w:pPr>
        <w:pStyle w:val="Heading2"/>
      </w:pPr>
      <w:r>
        <w:t>205. [PUT] Update a Receipt (Invoice Receipt Record)</w:t>
      </w:r>
    </w:p>
    <w:p>
      <w:r>
        <w:rPr>
          <w:b/>
        </w:rPr>
        <w:t xml:space="preserve">Endpoint: </w:t>
      </w:r>
      <w:r>
        <w:rPr>
          <w:rFonts w:ascii="Courier New" w:hAnsi="Courier New"/>
          <w:sz w:val="18"/>
        </w:rPr>
        <w:t>/record/invoicereceipt/{{id}}</w:t>
      </w:r>
    </w:p>
    <w:p>
      <w:pPr>
        <w:pStyle w:val="Heading3"/>
      </w:pPr>
      <w:r>
        <w:t>Prerequisites</w:t>
      </w:r>
    </w:p>
    <w:p>
      <w:pPr>
        <w:pStyle w:val="ListBullet"/>
      </w:pPr>
      <w:r>
        <w:t>A valid Receipt record GUID to update</w:t>
      </w:r>
    </w:p>
    <w:p>
      <w:pPr>
        <w:pStyle w:val="ListBullet"/>
      </w:pPr>
      <w:r>
        <w:t>The related Account GUID (accountid)</w:t>
      </w:r>
    </w:p>
    <w:p>
      <w:pPr>
        <w:pStyle w:val="ListBullet"/>
      </w:pPr>
      <w:r>
        <w:t>At least one receipt item to include in ReceiptItems</w:t>
      </w:r>
    </w:p>
    <w:p>
      <w:pPr>
        <w:pStyle w:val="Heading3"/>
      </w:pPr>
      <w:r>
        <w:t>Method</w:t>
      </w:r>
    </w:p>
    <w:p>
      <w:r>
        <w:t>PUT</w:t>
      </w:r>
    </w:p>
    <w:p>
      <w:pPr>
        <w:pStyle w:val="Heading3"/>
      </w:pPr>
      <w:r>
        <w:t>URL</w:t>
      </w:r>
    </w:p>
    <w:p>
      <w:r>
        <w:t>https://api.fireberry.com/api/record/invoicereceipt/{{id}}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Receipt (Invoice Receipt) record by its GUID. The request body includes the receipt’s core fields (such as related account and company name) and one or more receipt items under ReceiptItems.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/record/invoicereceipt//).</w:t>
      </w:r>
    </w:p>
    <w:p>
      <w:pPr>
        <w:pStyle w:val="ListBullet"/>
      </w:pPr>
      <w:r>
        <w:t>Always construct the path as /record/invoicereceipt/{{id}},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send all inputs in the JSON body (besides the id in the URL).</w:t>
      </w:r>
    </w:p>
    <w:p>
      <w:pPr>
        <w:pStyle w:val="Heading3"/>
      </w:pPr>
      <w:r>
        <w:t>Valid Examples</w:t>
      </w:r>
    </w:p>
    <w:p>
      <w:r>
        <w:rPr>
          <w:b/>
          <w:color w:val="666666"/>
          <w:sz w:val="16"/>
        </w:rPr>
        <w:t>[http]</w:t>
      </w:r>
    </w:p>
    <w:p>
      <w:pPr>
        <w:shd w:fill="F2F2F2" w:val="clear"/>
      </w:pPr>
      <w:r>
        <w:rPr>
          <w:rFonts w:ascii="Courier New" w:hAnsi="Courier New"/>
          <w:sz w:val="17"/>
        </w:rPr>
        <w:t>/record/invoicereceipt/6f1c2b3a-4d5e-678f-9012-3456789abcde</w:t>
      </w:r>
    </w:p>
    <w:p>
      <w:pPr>
        <w:pStyle w:val="Heading3"/>
      </w:pPr>
      <w:r>
        <w:t>Invalid Examples</w:t>
      </w:r>
    </w:p>
    <w:p>
      <w:r>
        <w:rPr>
          <w:b/>
          <w:color w:val="666666"/>
          <w:sz w:val="16"/>
        </w:rPr>
        <w:t>[http]</w:t>
      </w:r>
    </w:p>
    <w:p>
      <w:pPr>
        <w:shd w:fill="F2F2F2" w:val="clear"/>
      </w:pPr>
      <w:r>
        <w:rPr>
          <w:rFonts w:ascii="Courier New" w:hAnsi="Courier New"/>
          <w:sz w:val="17"/>
        </w:rPr>
        <w:t>/record/invoicereceipt/</w:t>
        <w:br/>
        <w:t>/record/invoicereceipt//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receipt's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companyname</w:t>
            </w:r>
          </w:p>
        </w:tc>
        <w:tc>
          <w:tcPr>
            <w:tcW w:type="dxa" w:w="2880"/>
          </w:tcPr>
          <w:p>
            <w:r>
              <w:t>string</w:t>
            </w:r>
          </w:p>
        </w:tc>
        <w:tc>
          <w:tcPr>
            <w:tcW w:type="dxa" w:w="2880"/>
          </w:tcPr>
          <w:p>
            <w:r>
              <w:t>The name of the related account or company receiving the invoice.</w:t>
            </w:r>
          </w:p>
        </w:tc>
      </w:tr>
      <w:tr>
        <w:tc>
          <w:tcPr>
            <w:tcW w:type="dxa" w:w="2880"/>
          </w:tcPr>
          <w:p>
            <w:r>
              <w:t>ReceiptItems</w:t>
            </w:r>
          </w:p>
        </w:tc>
        <w:tc>
          <w:tcPr>
            <w:tcW w:type="dxa" w:w="2880"/>
          </w:tcPr>
          <w:p>
            <w:r>
              <w:t>object</w:t>
            </w:r>
          </w:p>
        </w:tc>
        <w:tc>
          <w:tcPr>
            <w:tcW w:type="dxa" w:w="2880"/>
          </w:tcPr>
          <w:p>
            <w:r>
              <w:t>Container for receipt items. You must include at least one receipt item.</w:t>
            </w:r>
          </w:p>
        </w:tc>
      </w:tr>
    </w:tbl>
    <w:p/>
    <w:p>
      <w:pPr>
        <w:pStyle w:val="Heading3"/>
      </w:pPr>
      <w:r>
        <w:t>ReceiptItems.ReceiptItem (required within ReceiptItems)</w:t>
      </w:r>
    </w:p>
    <w:p>
      <w:r>
        <w:t>ReceiptItems contains a ReceiptItem array. Each item has required fields as listed below.</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Full address of the related account.</w:t>
            </w:r>
          </w:p>
        </w:tc>
      </w:tr>
      <w:tr>
        <w:tc>
          <w:tcPr>
            <w:tcW w:type="dxa" w:w="2880"/>
          </w:tcPr>
          <w:p>
            <w:r>
              <w:t>crmorderid</w:t>
            </w:r>
          </w:p>
        </w:tc>
        <w:tc>
          <w:tcPr>
            <w:tcW w:type="dxa" w:w="2880"/>
          </w:tcPr>
          <w:p>
            <w:r>
              <w:t>string</w:t>
            </w:r>
          </w:p>
        </w:tc>
        <w:tc>
          <w:tcPr>
            <w:tcW w:type="dxa" w:w="2880"/>
          </w:tcPr>
          <w:p>
            <w:r>
              <w:t>The related order's GUID.</w:t>
            </w:r>
          </w:p>
        </w:tc>
      </w:tr>
      <w:tr>
        <w:tc>
          <w:tcPr>
            <w:tcW w:type="dxa" w:w="2880"/>
          </w:tcPr>
          <w:p>
            <w:r>
              <w:t>currencycode</w:t>
            </w:r>
          </w:p>
        </w:tc>
        <w:tc>
          <w:tcPr>
            <w:tcW w:type="dxa" w:w="2880"/>
          </w:tcPr>
          <w:p>
            <w:r>
              <w:t>integer</w:t>
            </w:r>
          </w:p>
        </w:tc>
        <w:tc>
          <w:tcPr>
            <w:tcW w:type="dxa" w:w="2880"/>
          </w:tcPr>
          <w:p>
            <w:r>
              <w:t>Type of currency (Picklist). Defaults to NIS.</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emailaddress</w:t>
            </w:r>
          </w:p>
        </w:tc>
        <w:tc>
          <w:tcPr>
            <w:tcW w:type="dxa" w:w="2880"/>
          </w:tcPr>
          <w:p>
            <w:r>
              <w:t>string</w:t>
            </w:r>
          </w:p>
        </w:tc>
        <w:tc>
          <w:tcPr>
            <w:tcW w:type="dxa" w:w="2880"/>
          </w:tcPr>
          <w:p>
            <w:r>
              <w:t>Email of the related account, must be in email format.</w:t>
            </w:r>
          </w:p>
        </w:tc>
      </w:tr>
      <w:tr>
        <w:tc>
          <w:tcPr>
            <w:tcW w:type="dxa" w:w="2880"/>
          </w:tcPr>
          <w:p>
            <w:r>
              <w:t>fax</w:t>
            </w:r>
          </w:p>
        </w:tc>
        <w:tc>
          <w:tcPr>
            <w:tcW w:type="dxa" w:w="2880"/>
          </w:tcPr>
          <w:p>
            <w:r>
              <w:t>string</w:t>
            </w:r>
          </w:p>
        </w:tc>
        <w:tc>
          <w:tcPr>
            <w:tcW w:type="dxa" w:w="2880"/>
          </w:tcPr>
          <w:p>
            <w:r>
              <w:t>Fax of the related account.</w:t>
            </w:r>
          </w:p>
        </w:tc>
      </w:tr>
      <w:tr>
        <w:tc>
          <w:tcPr>
            <w:tcW w:type="dxa" w:w="2880"/>
          </w:tcPr>
          <w:p>
            <w:r>
              <w:t>idnumber</w:t>
            </w:r>
          </w:p>
        </w:tc>
        <w:tc>
          <w:tcPr>
            <w:tcW w:type="dxa" w:w="2880"/>
          </w:tcPr>
          <w:p>
            <w:r>
              <w:t>string</w:t>
            </w:r>
          </w:p>
        </w:tc>
        <w:tc>
          <w:tcPr>
            <w:tcW w:type="dxa" w:w="2880"/>
          </w:tcPr>
          <w:p>
            <w:r>
              <w:t>ID number of the related account.</w:t>
            </w:r>
          </w:p>
        </w:tc>
      </w:tr>
      <w:tr>
        <w:tc>
          <w:tcPr>
            <w:tcW w:type="dxa" w:w="2880"/>
          </w:tcPr>
          <w:p>
            <w:r>
              <w:t>ownerid</w:t>
            </w:r>
          </w:p>
        </w:tc>
        <w:tc>
          <w:tcPr>
            <w:tcW w:type="dxa" w:w="2880"/>
          </w:tcPr>
          <w:p>
            <w:r>
              <w:t>string</w:t>
            </w:r>
          </w:p>
        </w:tc>
        <w:tc>
          <w:tcPr>
            <w:tcW w:type="dxa" w:w="2880"/>
          </w:tcPr>
          <w:p>
            <w:r>
              <w:t>The GUID of the system user who created the record; can be set manually; used for permissions.</w:t>
            </w:r>
          </w:p>
        </w:tc>
      </w:tr>
      <w:tr>
        <w:tc>
          <w:tcPr>
            <w:tcW w:type="dxa" w:w="2880"/>
          </w:tcPr>
          <w:p>
            <w:r>
              <w:t>taxdeduction</w:t>
            </w:r>
          </w:p>
        </w:tc>
        <w:tc>
          <w:tcPr>
            <w:tcW w:type="dxa" w:w="2880"/>
          </w:tcPr>
          <w:p>
            <w:r>
              <w:t>number</w:t>
            </w:r>
          </w:p>
        </w:tc>
        <w:tc>
          <w:tcPr>
            <w:tcW w:type="dxa" w:w="2880"/>
          </w:tcPr>
          <w:p>
            <w:r>
              <w:t>Tax added to the total amount field. (float)</w:t>
            </w:r>
          </w:p>
        </w:tc>
      </w:tr>
      <w:tr>
        <w:tc>
          <w:tcPr>
            <w:tcW w:type="dxa" w:w="2880"/>
          </w:tcPr>
          <w:p>
            <w:r>
              <w:t>telephone</w:t>
            </w:r>
          </w:p>
        </w:tc>
        <w:tc>
          <w:tcPr>
            <w:tcW w:type="dxa" w:w="2880"/>
          </w:tcPr>
          <w:p>
            <w:r>
              <w:t>string</w:t>
            </w:r>
          </w:p>
        </w:tc>
        <w:tc>
          <w:tcPr>
            <w:tcW w:type="dxa" w:w="2880"/>
          </w:tcPr>
          <w:p>
            <w:r>
              <w:t>Phone number of the related account.</w:t>
            </w:r>
          </w:p>
        </w:tc>
      </w:tr>
    </w:tbl>
    <w:p/>
    <w:p>
      <w:pPr>
        <w:pStyle w:val="Heading3"/>
      </w:pPr>
      <w:r>
        <w:t>Receipt Item Fields (ReceiptItems.ReceiptItem[])</w:t>
      </w:r>
    </w:p>
    <w:p>
      <w:pPr>
        <w:pStyle w:val="Heading3"/>
      </w:pPr>
      <w:r>
        <w:t>Required Receipt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itemtotal</w:t>
            </w:r>
          </w:p>
        </w:tc>
        <w:tc>
          <w:tcPr>
            <w:tcW w:type="dxa" w:w="2880"/>
          </w:tcPr>
          <w:p>
            <w:r>
              <w:t>number</w:t>
            </w:r>
          </w:p>
        </w:tc>
        <w:tc>
          <w:tcPr>
            <w:tcW w:type="dxa" w:w="2880"/>
          </w:tcPr>
          <w:p>
            <w:r>
              <w:t>Total amount to be paid for this receipt item. (float)</w:t>
            </w:r>
          </w:p>
        </w:tc>
      </w:tr>
      <w:tr>
        <w:tc>
          <w:tcPr>
            <w:tcW w:type="dxa" w:w="2880"/>
          </w:tcPr>
          <w:p>
            <w:r>
              <w:t>paymentdate</w:t>
            </w:r>
          </w:p>
        </w:tc>
        <w:tc>
          <w:tcPr>
            <w:tcW w:type="dxa" w:w="2880"/>
          </w:tcPr>
          <w:p>
            <w:r>
              <w:t>string</w:t>
            </w:r>
          </w:p>
        </w:tc>
        <w:tc>
          <w:tcPr>
            <w:tcW w:type="dxa" w:w="2880"/>
          </w:tcPr>
          <w:p>
            <w:r>
              <w:t>Date the payment was made. (format: date)</w:t>
            </w:r>
          </w:p>
        </w:tc>
      </w:tr>
      <w:tr>
        <w:tc>
          <w:tcPr>
            <w:tcW w:type="dxa" w:w="2880"/>
          </w:tcPr>
          <w:p>
            <w:r>
              <w:t>paymenttypecode</w:t>
            </w:r>
          </w:p>
        </w:tc>
        <w:tc>
          <w:tcPr>
            <w:tcW w:type="dxa" w:w="2880"/>
          </w:tcPr>
          <w:p>
            <w:r>
              <w:t>integer</w:t>
            </w:r>
          </w:p>
        </w:tc>
        <w:tc>
          <w:tcPr>
            <w:tcW w:type="dxa" w:w="2880"/>
          </w:tcPr>
          <w:p>
            <w:r>
              <w:t>Type of payment (Picklist). Insert a number between 1 and 18. (int32)</w:t>
            </w:r>
          </w:p>
        </w:tc>
      </w:tr>
    </w:tbl>
    <w:p/>
    <w:p>
      <w:pPr>
        <w:pStyle w:val="Heading3"/>
      </w:pPr>
      <w:r>
        <w:t>Optional Receipt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bankcode</w:t>
            </w:r>
          </w:p>
        </w:tc>
        <w:tc>
          <w:tcPr>
            <w:tcW w:type="dxa" w:w="2880"/>
          </w:tcPr>
          <w:p>
            <w:r>
              <w:t>string</w:t>
            </w:r>
          </w:p>
        </w:tc>
        <w:tc>
          <w:tcPr>
            <w:tcW w:type="dxa" w:w="2880"/>
          </w:tcPr>
          <w:p>
            <w:r>
              <w:t>Select the relevant bank code. Allowed values: "1"–"28" (as enumerated).</w:t>
            </w:r>
          </w:p>
        </w:tc>
      </w:tr>
      <w:tr>
        <w:tc>
          <w:tcPr>
            <w:tcW w:type="dxa" w:w="2880"/>
          </w:tcPr>
          <w:p>
            <w:r>
              <w:t>branch</w:t>
            </w:r>
          </w:p>
        </w:tc>
        <w:tc>
          <w:tcPr>
            <w:tcW w:type="dxa" w:w="2880"/>
          </w:tcPr>
          <w:p>
            <w:r>
              <w:t>string</w:t>
            </w:r>
          </w:p>
        </w:tc>
        <w:tc>
          <w:tcPr>
            <w:tcW w:type="dxa" w:w="2880"/>
          </w:tcPr>
          <w:p>
            <w:r>
              <w:t>Bank branch.</w:t>
            </w:r>
          </w:p>
        </w:tc>
      </w:tr>
      <w:tr>
        <w:tc>
          <w:tcPr>
            <w:tcW w:type="dxa" w:w="2880"/>
          </w:tcPr>
          <w:p>
            <w:r>
              <w:t>cardnumber</w:t>
            </w:r>
          </w:p>
        </w:tc>
        <w:tc>
          <w:tcPr>
            <w:tcW w:type="dxa" w:w="2880"/>
          </w:tcPr>
          <w:p>
            <w:r>
              <w:t>string</w:t>
            </w:r>
          </w:p>
        </w:tc>
        <w:tc>
          <w:tcPr>
            <w:tcW w:type="dxa" w:w="2880"/>
          </w:tcPr>
          <w:p>
            <w:r>
              <w:t>Card or check number.</w:t>
            </w:r>
          </w:p>
        </w:tc>
      </w:tr>
      <w:tr>
        <w:tc>
          <w:tcPr>
            <w:tcW w:type="dxa" w:w="2880"/>
          </w:tcPr>
          <w:p>
            <w:r>
              <w:t>credittypecode</w:t>
            </w:r>
          </w:p>
        </w:tc>
        <w:tc>
          <w:tcPr>
            <w:tcW w:type="dxa" w:w="2880"/>
          </w:tcPr>
          <w:p>
            <w:r>
              <w:t>integer</w:t>
            </w:r>
          </w:p>
        </w:tc>
        <w:tc>
          <w:tcPr>
            <w:tcW w:type="dxa" w:w="2880"/>
          </w:tcPr>
          <w:p>
            <w:r>
              <w:t>Type of payment (Picklist). Use 1 for multiple payments and 2 for a single payment. (int32)</w:t>
            </w:r>
          </w:p>
        </w:tc>
      </w:tr>
      <w:tr>
        <w:tc>
          <w:tcPr>
            <w:tcW w:type="dxa" w:w="2880"/>
          </w:tcPr>
          <w:p>
            <w:r>
              <w:t>invoicereceiptitemid</w:t>
            </w:r>
          </w:p>
        </w:tc>
        <w:tc>
          <w:tcPr>
            <w:tcW w:type="dxa" w:w="2880"/>
          </w:tcPr>
          <w:p>
            <w:r>
              <w:t>string</w:t>
            </w:r>
          </w:p>
        </w:tc>
        <w:tc>
          <w:tcPr>
            <w:tcW w:type="dxa" w:w="2880"/>
          </w:tcPr>
          <w:p>
            <w:r>
              <w:t>Use the GUID of a receipt item to update it here. Use GET to retrieve the GUID. Only relevant when updating a receipt.</w:t>
            </w:r>
          </w:p>
        </w:tc>
      </w:tr>
      <w:tr>
        <w:tc>
          <w:tcPr>
            <w:tcW w:type="dxa" w:w="2880"/>
          </w:tcPr>
          <w:p>
            <w:r>
              <w:t>numofpayments</w:t>
            </w:r>
          </w:p>
        </w:tc>
        <w:tc>
          <w:tcPr>
            <w:tcW w:type="dxa" w:w="2880"/>
          </w:tcPr>
          <w:p>
            <w:r>
              <w:t>integer</w:t>
            </w:r>
          </w:p>
        </w:tc>
        <w:tc>
          <w:tcPr>
            <w:tcW w:type="dxa" w:w="2880"/>
          </w:tcPr>
          <w:p>
            <w:r>
              <w:t>Number of payments. Relevant if credittypecode indicates multiple payments. (int32)</w:t>
            </w:r>
          </w:p>
        </w:tc>
      </w:tr>
      <w:tr>
        <w:tc>
          <w:tcPr>
            <w:tcW w:type="dxa" w:w="2880"/>
          </w:tcPr>
          <w:p>
            <w:r>
              <w:t>ownerid</w:t>
            </w:r>
          </w:p>
        </w:tc>
        <w:tc>
          <w:tcPr>
            <w:tcW w:type="dxa" w:w="2880"/>
          </w:tcPr>
          <w:p>
            <w:r>
              <w:t>string</w:t>
            </w:r>
          </w:p>
        </w:tc>
        <w:tc>
          <w:tcPr>
            <w:tcW w:type="dxa" w:w="2880"/>
          </w:tcPr>
          <w:p>
            <w:r>
              <w:t>A system user's GUID; auto-fills with creator and used for permissions; can be set manually.</w:t>
            </w:r>
          </w:p>
        </w:tc>
      </w:tr>
      <w:tr>
        <w:tc>
          <w:tcPr>
            <w:tcW w:type="dxa" w:w="2880"/>
          </w:tcPr>
          <w:p>
            <w:r>
              <w:t>voucher</w:t>
            </w:r>
          </w:p>
        </w:tc>
        <w:tc>
          <w:tcPr>
            <w:tcW w:type="dxa" w:w="2880"/>
          </w:tcPr>
          <w:p>
            <w:r>
              <w:t>string</w:t>
            </w:r>
          </w:p>
        </w:tc>
        <w:tc>
          <w:tcPr>
            <w:tcW w:type="dxa" w:w="2880"/>
          </w:tcPr>
          <w:p>
            <w:r>
              <w:t>Page number in accounting book.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Receipt Invoice including all its fields and values": "..."</w:t>
        <w:br/>
        <w:t xml:space="preserve"> }</w:t>
        <w:br/>
        <w:t xml:space="preserve"> },</w:t>
        <w:br/>
        <w:t xml:space="preserve"> "message": ""</w:t>
        <w:br/>
        <w:t>}</w:t>
      </w:r>
    </w:p>
    <w:p>
      <w:pPr>
        <w:pStyle w:val="Heading3"/>
      </w:pPr>
      <w:r>
        <w:t>Error Response (400 Bad Request)</w:t>
      </w:r>
    </w:p>
    <w:p>
      <w:r>
        <w:t>Possible example responses:</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Returns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updated Receipt Invoice record including its fields and values (structure not specified further).</w:t>
            </w:r>
          </w:p>
        </w:tc>
      </w:tr>
      <w:tr>
        <w:tc>
          <w:tcPr>
            <w:tcW w:type="dxa" w:w="2880"/>
          </w:tcPr>
          <w:p>
            <w:r>
              <w:t>message</w:t>
            </w:r>
          </w:p>
        </w:tc>
        <w:tc>
          <w:tcPr>
            <w:tcW w:type="dxa" w:w="2880"/>
          </w:tcPr>
          <w:p>
            <w:r>
              <w:t>string</w:t>
            </w:r>
          </w:p>
        </w:tc>
        <w:tc>
          <w:tcPr>
            <w:tcW w:type="dxa" w:w="2880"/>
          </w:tcPr>
          <w:p>
            <w:r>
              <w:t>Message string (empty in example).</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'https://api.fireberry.com/api/record/invoicereceipt/6f1c2b3a-4d5e-678f-9012-3456789abcde' \</w:t>
        <w:br/>
        <w:t xml:space="preserve"> --header 'Accept: application/json' \</w:t>
        <w:br/>
        <w:t xml:space="preserve"> --header 'Content-Type: application/json' \</w:t>
        <w:br/>
        <w:t xml:space="preserve"> --data '{</w:t>
        <w:br/>
        <w:t xml:space="preserve"> "accountid": "11111111-2222-3333-4444-555555555555",</w:t>
        <w:br/>
        <w:t xml:space="preserve"> "companyname": "Acme Ltd",</w:t>
        <w:br/>
        <w:t xml:space="preserve"> "ReceiptItems": {</w:t>
        <w:br/>
        <w:t xml:space="preserve"> "ReceiptItem": [</w:t>
        <w:br/>
        <w:t xml:space="preserve">        {</w:t>
        <w:br/>
        <w:t xml:space="preserve"> "itemtotal": 250.75,</w:t>
        <w:br/>
        <w:t xml:space="preserve"> "paymentdate": "2026-03-01",</w:t>
        <w:br/>
        <w:t xml:space="preserve"> "paymenttypecode": 3,</w:t>
        <w:br/>
        <w:t xml:space="preserve"> "credittypecode": 2,</w:t>
        <w:br/>
        <w:t xml:space="preserve"> "cardnumber": "1234"</w:t>
        <w:br/>
        <w:t xml:space="preserve">        }</w:t>
        <w:br/>
        <w:t xml:space="preserve">      ]</w:t>
        <w:br/>
        <w:t xml:space="preserve">    },</w:t>
        <w:br/>
        <w:t xml:space="preserve"> "description": "Updated receipt details"</w:t>
        <w:br/>
        <w:t xml:space="preserve">  }'</w:t>
      </w:r>
    </w:p>
    <w:p>
      <w:pPr>
        <w:pStyle w:val="Heading3"/>
      </w:pPr>
      <w:r>
        <w:t>Example Usage</w:t>
      </w:r>
    </w:p>
    <w:p>
      <w:pPr>
        <w:pStyle w:val="Heading3"/>
      </w:pPr>
      <w:r>
        <w:t>Example 1: Update receipt with a single receipt item</w:t>
      </w:r>
    </w:p>
    <w:p>
      <w:r>
        <w:rPr>
          <w:b/>
          <w:color w:val="666666"/>
          <w:sz w:val="16"/>
        </w:rPr>
        <w:t>[bash]</w:t>
      </w:r>
    </w:p>
    <w:p>
      <w:pPr>
        <w:shd w:fill="F2F2F2" w:val="clear"/>
      </w:pPr>
      <w:r>
        <w:rPr>
          <w:rFonts w:ascii="Courier New" w:hAnsi="Courier New"/>
          <w:sz w:val="17"/>
        </w:rPr>
        <w:t>curl -X PUT \</w:t>
        <w:br/>
        <w:t xml:space="preserve"> 'https://api.fireberry.com/api/record/invoicereceipt/6f1c2b3a-4d5e-678f-9012-3456789abcde' \</w:t>
        <w:br/>
        <w:t xml:space="preserve"> -H 'Accept: application/json' \</w:t>
        <w:br/>
        <w:t xml:space="preserve"> -H 'Content-Type: application/json' \</w:t>
        <w:br/>
        <w:t xml:space="preserve"> -d '{</w:t>
        <w:br/>
        <w:t xml:space="preserve"> "accountid": "11111111-2222-3333-4444-555555555555",</w:t>
        <w:br/>
        <w:t xml:space="preserve"> "companyname": "Acme Ltd",</w:t>
        <w:br/>
        <w:t xml:space="preserve"> "ReceiptItems": {</w:t>
        <w:br/>
        <w:t xml:space="preserve"> "ReceiptItem": [</w:t>
        <w:br/>
        <w:t xml:space="preserve">        { "itemtotal": 100, "paymentdate": "2026-03-10", "paymenttypecode": 1 }</w:t>
        <w:br/>
        <w:t xml:space="preserve">      ]</w:t>
        <w:br/>
        <w:t xml:space="preserve">    }</w:t>
        <w:br/>
        <w:t xml:space="preserve">  }'</w:t>
      </w:r>
    </w:p>
    <w:p>
      <w:pPr>
        <w:pStyle w:val="Heading3"/>
      </w:pPr>
      <w:r>
        <w:t>Example 2: Update receipt and update an existing receipt item (using invoicereceiptitemid)</w:t>
      </w:r>
    </w:p>
    <w:p>
      <w:r>
        <w:rPr>
          <w:b/>
          <w:color w:val="666666"/>
          <w:sz w:val="16"/>
        </w:rPr>
        <w:t>[bash]</w:t>
      </w:r>
    </w:p>
    <w:p>
      <w:pPr>
        <w:shd w:fill="F2F2F2" w:val="clear"/>
      </w:pPr>
      <w:r>
        <w:rPr>
          <w:rFonts w:ascii="Courier New" w:hAnsi="Courier New"/>
          <w:sz w:val="17"/>
        </w:rPr>
        <w:t>curl -X PUT \</w:t>
        <w:br/>
        <w:t xml:space="preserve"> 'https://api.fireberry.com/api/record/invoicereceipt/6f1c2b3a-4d5e-678f-9012-3456789abcde' \</w:t>
        <w:br/>
        <w:t xml:space="preserve"> -H 'Accept: application/json' \</w:t>
        <w:br/>
        <w:t xml:space="preserve"> -H 'Content-Type: application/json' \</w:t>
        <w:br/>
        <w:t xml:space="preserve"> -d '{</w:t>
        <w:br/>
        <w:t xml:space="preserve"> "accountid": "11111111-2222-3333-4444-555555555555",</w:t>
        <w:br/>
        <w:t xml:space="preserve"> "companyname": "Acme Ltd",</w:t>
        <w:br/>
        <w:t xml:space="preserve"> "ReceiptItems": {</w:t>
        <w:br/>
        <w:t xml:space="preserve"> "ReceiptItem": [</w:t>
        <w:br/>
        <w:t xml:space="preserve">        {</w:t>
        <w:br/>
        <w:t xml:space="preserve"> "invoicereceiptitemid": "aaaaaaaa-bbbb-cccc-dddd-eeeeeeeeeeee",</w:t>
        <w:br/>
        <w:t xml:space="preserve"> "itemtotal": 150.5,</w:t>
        <w:br/>
        <w:t xml:space="preserve"> "paymentdate": "2026-03-11",</w:t>
        <w:br/>
        <w:t xml:space="preserve"> "paymenttypecode": 2</w:t>
        <w:br/>
        <w:t xml:space="preserve">        }</w:t>
        <w:br/>
        <w:t xml:space="preserve">      ]</w:t>
        <w:br/>
        <w:t xml:space="preserve">    }</w:t>
        <w:br/>
        <w:t xml:space="preserve">  }'</w:t>
      </w:r>
    </w:p>
    <w:p>
      <w:pPr>
        <w:pStyle w:val="Heading3"/>
      </w:pPr>
      <w:r>
        <w:t>Notes</w:t>
      </w:r>
    </w:p>
    <w:p>
      <w:pPr>
        <w:pStyle w:val="ListBullet"/>
      </w:pPr>
      <w:r>
        <w:t>ReceiptItems is an object that contains a ReceiptItem array; include at least one item.</w:t>
      </w:r>
    </w:p>
    <w:p>
      <w:pPr>
        <w:pStyle w:val="ListBullet"/>
      </w:pPr>
      <w:r>
        <w:t>paymentdate is documented as a date string; invalid date formats may trigger a 400 error like "'FIELD NAME' must be a valid DateTime".</w:t>
      </w:r>
    </w:p>
    <w:p>
      <w:pPr>
        <w:pStyle w:val="ListBullet"/>
      </w:pPr>
      <w:r>
        <w:t>bankcode is a string enum with allowed values "1" through "28" (as listed in the schema).</w:t>
      </w:r>
    </w:p>
    <w:p>
      <w:pPr>
        <w:pStyle w:val="Heading3"/>
      </w:pPr>
      <w:r>
        <w:t>Error Handling</w:t>
      </w:r>
    </w:p>
    <w:p>
      <w:pPr>
        <w:pStyle w:val="ListBullet"/>
      </w:pPr>
      <w:r>
        <w:t>400 Bad Request: Returned when a field value is invalid (e.g., invalid date/datetime format).</w:t>
      </w:r>
    </w:p>
    <w:p>
      <w:pPr>
        <w:pStyle w:val="ListBullet"/>
      </w:pPr>
      <w:r>
        <w:t>401 Unauthorized: Returned when the request is unauthorized; response body is empty plain text per the spec.</w:t>
      </w:r>
    </w:p>
    <w:p>
      <w:pPr>
        <w:pStyle w:val="Heading3"/>
      </w:pPr>
      <w:r>
        <w:t>Related invoiceReceipt actions</w:t>
      </w:r>
    </w:p>
    <w:p>
      <w:pPr>
        <w:pStyle w:val="ListBullet"/>
      </w:pPr>
      <w:r>
        <w:t>[POST] Batch Create Receipt Records — /api/v3/record/invoicereceipt/batch/create</w:t>
      </w:r>
    </w:p>
    <w:p>
      <w:pPr>
        <w:pStyle w:val="ListBullet"/>
      </w:pPr>
      <w:r>
        <w:t>[POST] Batch Update Receipt Records (Invoice Receipt) — /record/invoicereceipt/batch/update</w:t>
      </w:r>
    </w:p>
    <w:p>
      <w:pPr>
        <w:pStyle w:val="ListBullet"/>
      </w:pPr>
      <w:r>
        <w:t>[POST] Create a Receipt Invoice Record — /api/record/invoicereceipt</w:t>
      </w:r>
    </w:p>
    <w:p>
      <w:pPr>
        <w:pStyle w:val="ListBullet"/>
      </w:pPr>
      <w:r>
        <w:t>[GET] Get a Receipt Invoice Receipt Record — /record/invoicereceipt/{{id}}</w:t>
      </w:r>
    </w:p>
    <w:p>
      <w:r>
        <w:br w:type="page"/>
      </w:r>
    </w:p>
    <w:p>
      <w:pPr>
        <w:pStyle w:val="Heading2"/>
      </w:pPr>
      <w:r>
        <w:t>206. [GET] Get Related Records for a Record</w:t>
      </w:r>
    </w:p>
    <w:p>
      <w:r>
        <w:rPr>
          <w:b/>
        </w:rPr>
        <w:t xml:space="preserve">Endpoint: </w:t>
      </w:r>
      <w:r>
        <w:rPr>
          <w:rFonts w:ascii="Courier New" w:hAnsi="Courier New"/>
          <w:sz w:val="18"/>
        </w:rPr>
        <w:t>/record/{{objectType}}/{{id}}/{{relatedObjectType}}</w:t>
      </w:r>
    </w:p>
    <w:p>
      <w:pPr>
        <w:pStyle w:val="Heading3"/>
      </w:pPr>
      <w:r>
        <w:t>Method</w:t>
      </w:r>
    </w:p>
    <w:p>
      <w:r>
        <w:t>GET</w:t>
      </w:r>
    </w:p>
    <w:p>
      <w:pPr>
        <w:pStyle w:val="Heading3"/>
      </w:pPr>
      <w:r>
        <w:t>URL</w:t>
      </w:r>
    </w:p>
    <w:p>
      <w:r>
        <w:t>https://api.fireberry.com/api/record/{{objectType}}/{{id}}/{{relatedObjectType}}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records related to a specific record. You provide the source record’s object type and ID, plus the related object type to return related records in a paginated response.</w:t>
      </w:r>
    </w:p>
    <w:p>
      <w:pPr>
        <w:pStyle w:val="Heading3"/>
      </w:pPr>
      <w:r>
        <w:t>Enforcement Rules</w:t>
      </w:r>
    </w:p>
    <w:p>
      <w:pPr>
        <w:pStyle w:val="ListBullet"/>
      </w:pPr>
      <w:r>
        <w:t>The objectType path parameter must always be present.</w:t>
      </w:r>
    </w:p>
    <w:p>
      <w:pPr>
        <w:pStyle w:val="ListBullet"/>
      </w:pPr>
      <w:r>
        <w:t>The id path parameter must always be present.</w:t>
      </w:r>
    </w:p>
    <w:p>
      <w:pPr>
        <w:pStyle w:val="ListBullet"/>
      </w:pPr>
      <w:r>
        <w:t>The relatedObjectType path parameter must always be present.</w:t>
      </w:r>
    </w:p>
    <w:p>
      <w:pPr>
        <w:pStyle w:val="ListBullet"/>
      </w:pPr>
      <w:r>
        <w:t>Always construct the path as /record/{{objectType}}/{{id}}/{{relatedObjectType}}, where each path parameter is a non-empty value.</w:t>
      </w:r>
    </w:p>
    <w:p>
      <w:pPr>
        <w:pStyle w:val="ListBullet"/>
      </w:pPr>
      <w:r>
        <w:t>Do not call the API with any missing or empty path parameter (e.g., avoid /record//{{id}}/{{relatedObjectType}}).</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/record/1/abc123/2</w:t>
        <w:br/>
        <w:t>/record/10/0015g00000XyZab/7</w:t>
      </w:r>
    </w:p>
    <w:p>
      <w:pPr>
        <w:pStyle w:val="Heading3"/>
      </w:pPr>
      <w:r>
        <w:t>Invalid Examples</w:t>
      </w:r>
    </w:p>
    <w:p>
      <w:r>
        <w:rPr>
          <w:b/>
          <w:color w:val="666666"/>
          <w:sz w:val="16"/>
        </w:rPr>
        <w:t>[http]</w:t>
      </w:r>
    </w:p>
    <w:p>
      <w:pPr>
        <w:shd w:fill="F2F2F2" w:val="clear"/>
      </w:pPr>
      <w:r>
        <w:rPr>
          <w:rFonts w:ascii="Courier New" w:hAnsi="Courier New"/>
          <w:sz w:val="17"/>
        </w:rPr>
        <w:t>/record//abc123/2</w:t>
        <w:br/>
        <w:t>/record/1//2</w:t>
        <w:br/>
        <w:t>/record/1/abc123/</w:t>
        <w:br/>
        <w:t>/record/1/abc123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w:t>
            </w:r>
          </w:p>
        </w:tc>
        <w:tc>
          <w:tcPr>
            <w:tcW w:type="dxa" w:w="2880"/>
          </w:tcPr>
          <w:p>
            <w:r>
              <w:t>Specify the object's number. (Sent in URL path.)</w:t>
            </w:r>
          </w:p>
        </w:tc>
      </w:tr>
      <w:tr>
        <w:tc>
          <w:tcPr>
            <w:tcW w:type="dxa" w:w="2880"/>
          </w:tcPr>
          <w:p>
            <w:r>
              <w:t>id</w:t>
            </w:r>
          </w:p>
        </w:tc>
        <w:tc>
          <w:tcPr>
            <w:tcW w:type="dxa" w:w="2880"/>
          </w:tcPr>
          <w:p>
            <w:r>
              <w:t>string</w:t>
            </w:r>
          </w:p>
        </w:tc>
        <w:tc>
          <w:tcPr>
            <w:tcW w:type="dxa" w:w="2880"/>
          </w:tcPr>
          <w:p>
            <w:r>
              <w:t>Use the record ID you’d like to fetch related records from. (Sent in URL path.)</w:t>
            </w:r>
          </w:p>
        </w:tc>
      </w:tr>
      <w:tr>
        <w:tc>
          <w:tcPr>
            <w:tcW w:type="dxa" w:w="2880"/>
          </w:tcPr>
          <w:p>
            <w:r>
              <w:t>relatedObjectType</w:t>
            </w:r>
          </w:p>
        </w:tc>
        <w:tc>
          <w:tcPr>
            <w:tcW w:type="dxa" w:w="2880"/>
          </w:tcPr>
          <w:p>
            <w:r>
              <w:t>integer</w:t>
            </w:r>
          </w:p>
        </w:tc>
        <w:tc>
          <w:tcPr>
            <w:tcW w:type="dxa" w:w="2880"/>
          </w:tcPr>
          <w:p>
            <w:r>
              <w:t>Enter the object number of the related object. (Sent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displayed per page. Cannot exceed 50. Default: "50". (Sent in URL query string.)</w:t>
            </w:r>
          </w:p>
        </w:tc>
      </w:tr>
      <w:tr>
        <w:tc>
          <w:tcPr>
            <w:tcW w:type="dxa" w:w="2880"/>
          </w:tcPr>
          <w:p>
            <w:r>
              <w:t>pagenumber</w:t>
            </w:r>
          </w:p>
        </w:tc>
        <w:tc>
          <w:tcPr>
            <w:tcW w:type="dxa" w:w="2880"/>
          </w:tcPr>
          <w:p>
            <w:r>
              <w:t>string</w:t>
            </w:r>
          </w:p>
        </w:tc>
        <w:tc>
          <w:tcPr>
            <w:tcW w:type="dxa" w:w="2880"/>
          </w:tcPr>
          <w:p>
            <w:r>
              <w:t>Page number to display. Cannot exceed 10. Default: "1". (Sent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"accountid",</w:t>
        <w:br/>
        <w:t xml:space="preserve"> "PrimaryField": "accountname",</w:t>
        <w:br/>
        <w:t xml:space="preserve"> "Total_Records": 1,</w:t>
        <w:br/>
        <w:t xml:space="preserve"> "Page_Size": 50,</w:t>
        <w:br/>
        <w:t xml:space="preserve"> "Page_Number": 1,</w:t>
        <w:br/>
        <w:t xml:space="preserve"> "Records": [</w:t>
        <w:br/>
        <w:t xml:space="preserve"> "Data about all of the accounts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pagination and record metadata.</w:t>
            </w:r>
          </w:p>
        </w:tc>
      </w:tr>
      <w:tr>
        <w:tc>
          <w:tcPr>
            <w:tcW w:type="dxa" w:w="2880"/>
          </w:tcPr>
          <w:p>
            <w:r>
              <w:t>data.PrimaryKey</w:t>
            </w:r>
          </w:p>
        </w:tc>
        <w:tc>
          <w:tcPr>
            <w:tcW w:type="dxa" w:w="2880"/>
          </w:tcPr>
          <w:p>
            <w:r>
              <w:t>string</w:t>
            </w:r>
          </w:p>
        </w:tc>
        <w:tc>
          <w:tcPr>
            <w:tcW w:type="dxa" w:w="2880"/>
          </w:tcPr>
          <w:p>
            <w:r>
              <w:t>Name of the primary key field for the returned record type.</w:t>
            </w:r>
          </w:p>
        </w:tc>
      </w:tr>
      <w:tr>
        <w:tc>
          <w:tcPr>
            <w:tcW w:type="dxa" w:w="2880"/>
          </w:tcPr>
          <w:p>
            <w:r>
              <w:t>data.PrimaryField</w:t>
            </w:r>
          </w:p>
        </w:tc>
        <w:tc>
          <w:tcPr>
            <w:tcW w:type="dxa" w:w="2880"/>
          </w:tcPr>
          <w:p>
            <w:r>
              <w:t>string</w:t>
            </w:r>
          </w:p>
        </w:tc>
        <w:tc>
          <w:tcPr>
            <w:tcW w:type="dxa" w:w="2880"/>
          </w:tcPr>
          <w:p>
            <w:r>
              <w:t>Name of the primary display field for the returned record type.</w:t>
            </w:r>
          </w:p>
        </w:tc>
      </w:tr>
      <w:tr>
        <w:tc>
          <w:tcPr>
            <w:tcW w:type="dxa" w:w="2880"/>
          </w:tcPr>
          <w:p>
            <w:r>
              <w:t>data.Total_Records</w:t>
            </w:r>
          </w:p>
        </w:tc>
        <w:tc>
          <w:tcPr>
            <w:tcW w:type="dxa" w:w="2880"/>
          </w:tcPr>
          <w:p>
            <w:r>
              <w:t>integer</w:t>
            </w:r>
          </w:p>
        </w:tc>
        <w:tc>
          <w:tcPr>
            <w:tcW w:type="dxa" w:w="2880"/>
          </w:tcPr>
          <w:p>
            <w:r>
              <w:t>Total number of related records available.</w:t>
            </w:r>
          </w:p>
        </w:tc>
      </w:tr>
      <w:tr>
        <w:tc>
          <w:tcPr>
            <w:tcW w:type="dxa" w:w="2880"/>
          </w:tcPr>
          <w:p>
            <w:r>
              <w:t>data.Page_Size</w:t>
            </w:r>
          </w:p>
        </w:tc>
        <w:tc>
          <w:tcPr>
            <w:tcW w:type="dxa" w:w="2880"/>
          </w:tcPr>
          <w:p>
            <w:r>
              <w:t>integer</w:t>
            </w:r>
          </w:p>
        </w:tc>
        <w:tc>
          <w:tcPr>
            <w:tcW w:type="dxa" w:w="2880"/>
          </w:tcPr>
          <w:p>
            <w:r>
              <w:t>Page size used for the response.</w:t>
            </w:r>
          </w:p>
        </w:tc>
      </w:tr>
      <w:tr>
        <w:tc>
          <w:tcPr>
            <w:tcW w:type="dxa" w:w="2880"/>
          </w:tcPr>
          <w:p>
            <w:r>
              <w:t>data.Page_Number</w:t>
            </w:r>
          </w:p>
        </w:tc>
        <w:tc>
          <w:tcPr>
            <w:tcW w:type="dxa" w:w="2880"/>
          </w:tcPr>
          <w:p>
            <w:r>
              <w:t>integer</w:t>
            </w:r>
          </w:p>
        </w:tc>
        <w:tc>
          <w:tcPr>
            <w:tcW w:type="dxa" w:w="2880"/>
          </w:tcPr>
          <w:p>
            <w:r>
              <w:t>Page number returned.</w:t>
            </w:r>
          </w:p>
        </w:tc>
      </w:tr>
      <w:tr>
        <w:tc>
          <w:tcPr>
            <w:tcW w:type="dxa" w:w="2880"/>
          </w:tcPr>
          <w:p>
            <w:r>
              <w:t>data.Records</w:t>
            </w:r>
          </w:p>
        </w:tc>
        <w:tc>
          <w:tcPr>
            <w:tcW w:type="dxa" w:w="2880"/>
          </w:tcPr>
          <w:p>
            <w:r>
              <w:t>array</w:t>
            </w:r>
          </w:p>
        </w:tc>
        <w:tc>
          <w:tcPr>
            <w:tcW w:type="dxa" w:w="2880"/>
          </w:tcPr>
          <w:p>
            <w:r>
              <w:t>Related records (content/shape varies by object type).</w:t>
            </w:r>
          </w:p>
        </w:tc>
      </w:tr>
      <w:tr>
        <w:tc>
          <w:tcPr>
            <w:tcW w:type="dxa" w:w="2880"/>
          </w:tcPr>
          <w:p>
            <w:r>
              <w:t>message</w:t>
            </w:r>
          </w:p>
        </w:tc>
        <w:tc>
          <w:tcPr>
            <w:tcW w:type="dxa" w:w="2880"/>
          </w:tcPr>
          <w:p>
            <w:r>
              <w:t>string</w:t>
            </w:r>
          </w:p>
        </w:tc>
        <w:tc>
          <w:tcPr>
            <w:tcW w:type="dxa" w:w="2880"/>
          </w:tcPr>
          <w:p>
            <w:r>
              <w:t>Additional message (often empty on success).</w:t>
            </w:r>
          </w:p>
        </w:tc>
      </w:tr>
      <w:tr>
        <w:tc>
          <w:tcPr>
            <w:tcW w:type="dxa" w:w="2880"/>
          </w:tcPr>
          <w:p>
            <w:r>
              <w:t>Message</w:t>
            </w:r>
          </w:p>
        </w:tc>
        <w:tc>
          <w:tcPr>
            <w:tcW w:type="dxa" w:w="2880"/>
          </w:tcPr>
          <w:p>
            <w:r>
              <w:t>string</w:t>
            </w:r>
          </w:p>
        </w:tc>
        <w:tc>
          <w:tcPr>
            <w:tcW w:type="dxa" w:w="2880"/>
          </w:tcPr>
          <w:p>
            <w:r>
              <w:t>Error message field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'https://api.fireberry.com/api/record/1/abc123/2?pagesize=50&amp;pagenumber=1' \</w:t>
        <w:br/>
        <w:t xml:space="preserve"> --header 'Accept: application/json'</w:t>
      </w:r>
    </w:p>
    <w:p>
      <w:pPr>
        <w:pStyle w:val="Heading3"/>
      </w:pPr>
      <w:r>
        <w:t>Example Usage</w:t>
      </w:r>
    </w:p>
    <w:p>
      <w:pPr>
        <w:pStyle w:val="Heading3"/>
      </w:pPr>
      <w:r>
        <w:t>Example 1: Use Defaults (omit pagination parameters)</w:t>
      </w:r>
    </w:p>
    <w:p>
      <w:r>
        <w:rPr>
          <w:b/>
          <w:color w:val="666666"/>
          <w:sz w:val="16"/>
        </w:rPr>
        <w:t>[bash]</w:t>
      </w:r>
    </w:p>
    <w:p>
      <w:pPr>
        <w:shd w:fill="F2F2F2" w:val="clear"/>
      </w:pPr>
      <w:r>
        <w:rPr>
          <w:rFonts w:ascii="Courier New" w:hAnsi="Courier New"/>
          <w:sz w:val="17"/>
        </w:rPr>
        <w:t>curl -i --location \</w:t>
        <w:br/>
        <w:t xml:space="preserve"> 'https://api.fireberry.com/api/record/1/abc123/2' \</w:t>
        <w:br/>
        <w:t xml:space="preserve"> --header 'Accept: application/json'</w:t>
      </w:r>
    </w:p>
    <w:p>
      <w:pPr>
        <w:pStyle w:val="Heading3"/>
      </w:pPr>
      <w:r>
        <w:t>Example 2: Request a Smaller Page</w:t>
      </w:r>
    </w:p>
    <w:p>
      <w:r>
        <w:rPr>
          <w:b/>
          <w:color w:val="666666"/>
          <w:sz w:val="16"/>
        </w:rPr>
        <w:t>[bash]</w:t>
      </w:r>
    </w:p>
    <w:p>
      <w:pPr>
        <w:shd w:fill="F2F2F2" w:val="clear"/>
      </w:pPr>
      <w:r>
        <w:rPr>
          <w:rFonts w:ascii="Courier New" w:hAnsi="Courier New"/>
          <w:sz w:val="17"/>
        </w:rPr>
        <w:t>curl -i --location \</w:t>
        <w:br/>
        <w:t xml:space="preserve"> 'https://api.fireberry.com/api/record/1/abc123/2?pagesize=25&amp;pagenumber=1' \</w:t>
        <w:br/>
        <w:t xml:space="preserve"> --header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-i --location \</w:t>
        <w:br/>
        <w:t xml:space="preserve"> 'https://api.fireberry.com/api/record/1/abc123/2?pagenumber=2' \</w:t>
        <w:br/>
        <w:t xml:space="preserve"> --header 'Accept: application/json'</w:t>
      </w:r>
    </w:p>
    <w:p>
      <w:pPr>
        <w:pStyle w:val="Heading3"/>
      </w:pPr>
      <w:r>
        <w:t>Notes</w:t>
      </w:r>
    </w:p>
    <w:p>
      <w:pPr>
        <w:pStyle w:val="ListBullet"/>
      </w:pPr>
      <w:r>
        <w:t>The OpenAPI spec documents pagesize and pagenumber as strings with defaults "50" and "1", and with maximums of 50 and 10 respectively.</w:t>
      </w:r>
    </w:p>
    <w:p>
      <w:pPr>
        <w:pStyle w:val="ListBullet"/>
      </w:pPr>
      <w:r>
        <w:t>The exact structure of items in data.Records is not specified in the provided documentation and may vary by relatedObjectType.</w:t>
      </w:r>
    </w:p>
    <w:p>
      <w:pPr>
        <w:pStyle w:val="Heading3"/>
      </w:pPr>
      <w:r>
        <w:t>Error Handling</w:t>
      </w:r>
    </w:p>
    <w:p>
      <w:pPr>
        <w:pStyle w:val="ListBullet"/>
      </w:pPr>
      <w:r>
        <w:t>400 Bad Request: Returned when the object name/type is invalid (example message: "Invalid Object Name").</w:t>
      </w:r>
    </w:p>
    <w:p>
      <w:pPr>
        <w:pStyle w:val="ListBullet"/>
      </w:pPr>
      <w:r>
        <w:t>401 Unauthorized: Returned when the request is not authorized (example response body provided is an empty string).</w:t>
      </w:r>
    </w:p>
    <w:p>
      <w:pPr>
        <w:pStyle w:val="Heading3"/>
      </w:pPr>
      <w:r>
        <w:t>Related records actions</w:t>
      </w:r>
    </w:p>
    <w:p>
      <w:pPr>
        <w:pStyle w:val="ListBullet"/>
      </w:pPr>
      <w:r>
        <w:t>[POST] Batch Create Records in an Object — /v3/record/{{objectcode}}/batch/create</w:t>
      </w:r>
    </w:p>
    <w:p>
      <w:pPr>
        <w:pStyle w:val="ListBullet"/>
      </w:pPr>
      <w:r>
        <w:t>[POST] Batch Update Records — /v3/record/{{objectcode}}/batch/update</w:t>
      </w:r>
    </w:p>
    <w:p>
      <w:pPr>
        <w:pStyle w:val="ListBullet"/>
      </w:pPr>
      <w:r>
        <w:t>[GET] Get an Object Record by ID — /records/{{id}}</w:t>
      </w:r>
    </w:p>
    <w:p>
      <w:r>
        <w:br w:type="page"/>
      </w:r>
    </w:p>
    <w:p>
      <w:pPr>
        <w:pStyle w:val="Heading2"/>
      </w:pPr>
      <w:r>
        <w:t>207. [POST] Create a Task</w:t>
      </w:r>
    </w:p>
    <w:p>
      <w:r>
        <w:rPr>
          <w:b/>
        </w:rPr>
        <w:t xml:space="preserve">Endpoint: </w:t>
      </w:r>
      <w:r>
        <w:rPr>
          <w:rFonts w:ascii="Courier New" w:hAnsi="Courier New"/>
          <w:sz w:val="18"/>
        </w:rPr>
        <w:t>/api/record/task</w:t>
      </w:r>
    </w:p>
    <w:p>
      <w:pPr>
        <w:pStyle w:val="Heading3"/>
      </w:pPr>
      <w:r>
        <w:t>Prerequisites</w:t>
      </w:r>
    </w:p>
    <w:p>
      <w:pPr>
        <w:pStyle w:val="ListBullet"/>
      </w:pPr>
      <w:r>
        <w:t>Ability to create Task records in Fireberry (sufficient object/record permissions)</w:t>
      </w:r>
    </w:p>
    <w:p>
      <w:pPr>
        <w:pStyle w:val="ListBullet"/>
      </w:pPr>
      <w:r>
        <w:t>If relating the Task to another record, you must know the related record’s GUID (objectid) and its object type code (objecttypecode)</w:t>
      </w:r>
    </w:p>
    <w:p>
      <w:pPr>
        <w:pStyle w:val="Heading3"/>
      </w:pPr>
      <w:r>
        <w:t>Method</w:t>
      </w:r>
    </w:p>
    <w:p>
      <w:r>
        <w:t>POST</w:t>
      </w:r>
    </w:p>
    <w:p>
      <w:pPr>
        <w:pStyle w:val="Heading3"/>
      </w:pPr>
      <w:r>
        <w:t>URL</w:t>
      </w:r>
    </w:p>
    <w:p>
      <w:r>
        <w:t>https://api.fireberry.com/api/record/task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record in Fireberry. You can optionally associate the task to another editable system object record and set fields like owner, priority, status, type, reminder time, and scheduled end.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define any query parameters).</w:t>
      </w:r>
    </w:p>
    <w:p>
      <w:pPr>
        <w:pStyle w:val="ListBullet"/>
      </w:pPr>
      <w:r>
        <w:t>When executing the action, ensure to send request fields in the JSON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of the task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objectid</w:t>
            </w:r>
          </w:p>
        </w:tc>
        <w:tc>
          <w:tcPr>
            <w:tcW w:type="dxa" w:w="2880"/>
          </w:tcPr>
          <w:p>
            <w:r>
              <w:t>string</w:t>
            </w:r>
          </w:p>
        </w:tc>
        <w:tc>
          <w:tcPr>
            <w:tcW w:type="dxa" w:w="2880"/>
          </w:tcPr>
          <w:p>
            <w:r>
              <w:t>The related record's GUID. Can belong to any editable system object type.</w:t>
            </w:r>
          </w:p>
        </w:tc>
      </w:tr>
      <w:tr>
        <w:tc>
          <w:tcPr>
            <w:tcW w:type="dxa" w:w="2880"/>
          </w:tcPr>
          <w:p>
            <w:r>
              <w:t>objecttypecode</w:t>
            </w:r>
          </w:p>
        </w:tc>
        <w:tc>
          <w:tcPr>
            <w:tcW w:type="dxa" w:w="2880"/>
          </w:tcPr>
          <w:p>
            <w:r>
              <w:t>integer (int32)</w:t>
            </w:r>
          </w:p>
        </w:tc>
        <w:tc>
          <w:tcPr>
            <w:tcW w:type="dxa" w:w="2880"/>
          </w:tcPr>
          <w:p>
            <w:r>
              <w:t>Object number of the object the related record belongs to. If you set objectid, you MUST set this field as well.</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prioritycode</w:t>
            </w:r>
          </w:p>
        </w:tc>
        <w:tc>
          <w:tcPr>
            <w:tcW w:type="dxa" w:w="2880"/>
          </w:tcPr>
          <w:p>
            <w:r>
              <w:t>integer (int32)</w:t>
            </w:r>
          </w:p>
        </w:tc>
        <w:tc>
          <w:tcPr>
            <w:tcW w:type="dxa" w:w="2880"/>
          </w:tcPr>
          <w:p>
            <w:r>
              <w:t>Priority (Picklist).</w:t>
            </w:r>
          </w:p>
        </w:tc>
      </w:tr>
      <w:tr>
        <w:tc>
          <w:tcPr>
            <w:tcW w:type="dxa" w:w="2880"/>
          </w:tcPr>
          <w:p>
            <w:r>
              <w:t>reminderdate</w:t>
            </w:r>
          </w:p>
        </w:tc>
        <w:tc>
          <w:tcPr>
            <w:tcW w:type="dxa" w:w="2880"/>
          </w:tcPr>
          <w:p>
            <w:r>
              <w:t>string (date)</w:t>
            </w:r>
          </w:p>
        </w:tc>
        <w:tc>
          <w:tcPr>
            <w:tcW w:type="dxa" w:w="2880"/>
          </w:tcPr>
          <w:p>
            <w:r>
              <w:t>Date and time the owner will be reminded of the task.</w:t>
            </w:r>
          </w:p>
        </w:tc>
      </w:tr>
      <w:tr>
        <w:tc>
          <w:tcPr>
            <w:tcW w:type="dxa" w:w="2880"/>
          </w:tcPr>
          <w:p>
            <w:r>
              <w:t>scheduledend</w:t>
            </w:r>
          </w:p>
        </w:tc>
        <w:tc>
          <w:tcPr>
            <w:tcW w:type="dxa" w:w="2880"/>
          </w:tcPr>
          <w:p>
            <w:r>
              <w:t>string (date)</w:t>
            </w:r>
          </w:p>
        </w:tc>
        <w:tc>
          <w:tcPr>
            <w:tcW w:type="dxa" w:w="2880"/>
          </w:tcPr>
          <w:p>
            <w:r>
              <w:t>Date and time the task is scheduled to be completed by.</w:t>
            </w:r>
          </w:p>
        </w:tc>
      </w:tr>
      <w:tr>
        <w:tc>
          <w:tcPr>
            <w:tcW w:type="dxa" w:w="2880"/>
          </w:tcPr>
          <w:p>
            <w:r>
              <w:t>statuscode</w:t>
            </w:r>
          </w:p>
        </w:tc>
        <w:tc>
          <w:tcPr>
            <w:tcW w:type="dxa" w:w="2880"/>
          </w:tcPr>
          <w:p>
            <w:r>
              <w:t>integer (int32)</w:t>
            </w:r>
          </w:p>
        </w:tc>
        <w:tc>
          <w:tcPr>
            <w:tcW w:type="dxa" w:w="2880"/>
          </w:tcPr>
          <w:p>
            <w:r>
              <w:t>Status (Picklist).</w:t>
            </w:r>
          </w:p>
        </w:tc>
      </w:tr>
      <w:tr>
        <w:tc>
          <w:tcPr>
            <w:tcW w:type="dxa" w:w="2880"/>
          </w:tcPr>
          <w:p>
            <w:r>
              <w:t>tasktypecode</w:t>
            </w:r>
          </w:p>
        </w:tc>
        <w:tc>
          <w:tcPr>
            <w:tcW w:type="dxa" w:w="2880"/>
          </w:tcPr>
          <w:p>
            <w:r>
              <w:t>integer (int32)</w:t>
            </w:r>
          </w:p>
        </w:tc>
        <w:tc>
          <w:tcPr>
            <w:tcW w:type="dxa" w:w="2880"/>
          </w:tcPr>
          <w:p>
            <w:r>
              <w:t>Type (Picklist).</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"subject": "Follow up with customer",</w:t>
        <w:br/>
        <w:t xml:space="preserve"> "description": "Call and confirm next steps.",</w:t>
        <w:br/>
        <w:t xml:space="preserve"> "objectid": "3fa85f64-5717-4562-b3fc-2c963f66afa6",</w:t>
        <w:br/>
        <w:t xml:space="preserve"> "objecttypecode": 1,</w:t>
        <w:br/>
        <w:t xml:space="preserve"> "ownerid": "b3b1c3e2-1111-2222-3333-444455556666",</w:t>
        <w:br/>
        <w:t xml:space="preserve"> "prioritycode": 1,</w:t>
        <w:br/>
        <w:t xml:space="preserve"> "reminderdate": "2026-03-14",</w:t>
        <w:br/>
        <w:t xml:space="preserve"> "scheduledend": "2026-03-20",</w:t>
        <w:br/>
        <w:t xml:space="preserve"> "statuscode": 1,</w:t>
        <w:br/>
        <w:t xml:space="preserve"> "tasktypecode": 2</w:t>
        <w:br/>
        <w:t xml:space="preserve"> }</w:t>
        <w:br/>
        <w:t xml:space="preserve"> },</w:t>
        <w:br/>
        <w:t xml:space="preserve"> "message": ""</w:t>
        <w:br/>
        <w:t>}</w:t>
      </w:r>
    </w:p>
    <w:p>
      <w:pPr>
        <w:pStyle w:val="Heading3"/>
      </w:pPr>
      <w:r>
        <w:t>Error Response (400)</w:t>
      </w:r>
    </w:p>
    <w:p>
      <w:r>
        <w:t>Example 1:</w:t>
      </w:r>
    </w:p>
    <w:p>
      <w:r>
        <w:rPr>
          <w:b/>
          <w:color w:val="666666"/>
          <w:sz w:val="16"/>
        </w:rPr>
        <w:t>[json]</w:t>
      </w:r>
    </w:p>
    <w:p>
      <w:pPr>
        <w:shd w:fill="F2F2F2" w:val="clear"/>
      </w:pPr>
      <w:r>
        <w:rPr>
          <w:rFonts w:ascii="Courier New" w:hAnsi="Courier New"/>
          <w:sz w:val="17"/>
        </w:rPr>
        <w:t>{</w:t>
        <w:br/>
        <w:t xml:space="preserve"> "Message": "Could not create record. Check your data"</w:t>
        <w:br/>
        <w:t>}</w:t>
      </w:r>
    </w:p>
    <w:p>
      <w:r>
        <w:t>Example 2:</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w:t>
      </w:r>
    </w:p>
    <w:p>
      <w:r>
        <w:t>The documentation provides an empty plain-text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object</w:t>
            </w:r>
          </w:p>
        </w:tc>
        <w:tc>
          <w:tcPr>
            <w:tcW w:type="dxa" w:w="2880"/>
          </w:tcPr>
          <w:p>
            <w:r>
              <w:t>Container for the returned record data.</w:t>
            </w:r>
          </w:p>
        </w:tc>
      </w:tr>
      <w:tr>
        <w:tc>
          <w:tcPr>
            <w:tcW w:type="dxa" w:w="2880"/>
          </w:tcPr>
          <w:p>
            <w:r>
              <w:t>data.Record</w:t>
            </w:r>
          </w:p>
        </w:tc>
        <w:tc>
          <w:tcPr>
            <w:tcW w:type="dxa" w:w="2880"/>
          </w:tcPr>
          <w:p>
            <w:r>
              <w:t>object</w:t>
            </w:r>
          </w:p>
        </w:tc>
        <w:tc>
          <w:tcPr>
            <w:tcW w:type="dxa" w:w="2880"/>
          </w:tcPr>
          <w:p>
            <w:r>
              <w:t>Data about the created Task including all its fields and values.</w:t>
            </w:r>
          </w:p>
        </w:tc>
      </w:tr>
      <w:tr>
        <w:tc>
          <w:tcPr>
            <w:tcW w:type="dxa" w:w="2880"/>
          </w:tcPr>
          <w:p>
            <w:r>
              <w:t>message</w:t>
            </w:r>
          </w:p>
        </w:tc>
        <w:tc>
          <w:tcPr>
            <w:tcW w:type="dxa" w:w="2880"/>
          </w:tcPr>
          <w:p>
            <w:r>
              <w:t>string</w:t>
            </w:r>
          </w:p>
        </w:tc>
        <w:tc>
          <w:tcPr>
            <w:tcW w:type="dxa" w:w="2880"/>
          </w:tcPr>
          <w:p>
            <w:r>
              <w:t>Additional message from the API (often empty on success).</w:t>
            </w:r>
          </w:p>
        </w:tc>
      </w:tr>
      <w:tr>
        <w:tc>
          <w:tcPr>
            <w:tcW w:type="dxa" w:w="2880"/>
          </w:tcPr>
          <w:p>
            <w:r>
              <w:t>Message</w:t>
            </w:r>
          </w:p>
        </w:tc>
        <w:tc>
          <w:tcPr>
            <w:tcW w:type="dxa" w:w="2880"/>
          </w:tcPr>
          <w:p>
            <w:r>
              <w:t>string</w:t>
            </w:r>
          </w:p>
        </w:tc>
        <w:tc>
          <w:tcPr>
            <w:tcW w:type="dxa" w:w="2880"/>
          </w:tcPr>
          <w:p>
            <w:r>
              <w:t>Error message field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'https://api.fireberry.com/api/record/task' \</w:t>
        <w:br/>
        <w:t xml:space="preserve"> --header 'Accept: application/json' \</w:t>
        <w:br/>
        <w:t xml:space="preserve"> --header 'Content-Type: application/json' \</w:t>
        <w:br/>
        <w:t xml:space="preserve"> --data '{</w:t>
        <w:br/>
        <w:t xml:space="preserve"> "subject": "Follow up with customer",</w:t>
        <w:br/>
        <w:t xml:space="preserve"> "description": "Call and confirm next steps.",</w:t>
        <w:br/>
        <w:t xml:space="preserve"> "objectid": "3fa85f64-5717-4562-b3fc-2c963f66afa6",</w:t>
        <w:br/>
        <w:t xml:space="preserve"> "objecttypecode": 1,</w:t>
        <w:br/>
        <w:t xml:space="preserve"> "prioritycode": 1,</w:t>
        <w:br/>
        <w:t xml:space="preserve"> "statuscode": 1,</w:t>
        <w:br/>
        <w:t xml:space="preserve"> "tasktypecode": 2</w:t>
        <w:br/>
        <w:t xml:space="preserve">  }'</w:t>
      </w:r>
    </w:p>
    <w:p>
      <w:pPr>
        <w:pStyle w:val="Heading3"/>
      </w:pPr>
      <w:r>
        <w:t>Example Usage</w:t>
      </w:r>
    </w:p>
    <w:p>
      <w:pPr>
        <w:pStyle w:val="Heading3"/>
      </w:pPr>
      <w:r>
        <w:t>Example 1: Create a minimal Task</w:t>
      </w:r>
    </w:p>
    <w:p>
      <w:r>
        <w:rPr>
          <w:b/>
          <w:color w:val="666666"/>
          <w:sz w:val="16"/>
        </w:rPr>
        <w:t>[bash]</w:t>
      </w:r>
    </w:p>
    <w:p>
      <w:pPr>
        <w:shd w:fill="F2F2F2" w:val="clear"/>
      </w:pPr>
      <w:r>
        <w:rPr>
          <w:rFonts w:ascii="Courier New" w:hAnsi="Courier New"/>
          <w:sz w:val="17"/>
        </w:rPr>
        <w:t>curl --location 'https://api.fireberry.com/api/record/task' \</w:t>
        <w:br/>
        <w:t xml:space="preserve"> --header 'Accept: application/json' \</w:t>
        <w:br/>
        <w:t xml:space="preserve"> --header 'Content-Type: application/json' \</w:t>
        <w:br/>
        <w:t xml:space="preserve"> --data '{</w:t>
        <w:br/>
        <w:t xml:space="preserve"> "subject": "Prepare weekly status report"</w:t>
        <w:br/>
        <w:t xml:space="preserve">  }'</w:t>
      </w:r>
    </w:p>
    <w:p>
      <w:pPr>
        <w:pStyle w:val="Heading3"/>
      </w:pPr>
      <w:r>
        <w:t>Example 2: Create a Task related to another record (requires objecttypecode)</w:t>
      </w:r>
    </w:p>
    <w:p>
      <w:r>
        <w:rPr>
          <w:b/>
          <w:color w:val="666666"/>
          <w:sz w:val="16"/>
        </w:rPr>
        <w:t>[bash]</w:t>
      </w:r>
    </w:p>
    <w:p>
      <w:pPr>
        <w:shd w:fill="F2F2F2" w:val="clear"/>
      </w:pPr>
      <w:r>
        <w:rPr>
          <w:rFonts w:ascii="Courier New" w:hAnsi="Courier New"/>
          <w:sz w:val="17"/>
        </w:rPr>
        <w:t>curl --location 'https://api.fireberry.com/api/record/task' \</w:t>
        <w:br/>
        <w:t xml:space="preserve"> --header 'Accept: application/json' \</w:t>
        <w:br/>
        <w:t xml:space="preserve"> --header 'Content-Type: application/json' \</w:t>
        <w:br/>
        <w:t xml:space="preserve"> --data '{</w:t>
        <w:br/>
        <w:t xml:space="preserve"> "subject": "Review opportunity details",</w:t>
        <w:br/>
        <w:t xml:space="preserve"> "objectid": "11111111-2222-3333-4444-555555555555",</w:t>
        <w:br/>
        <w:t xml:space="preserve"> "objecttypecode": 2,</w:t>
        <w:br/>
        <w:t xml:space="preserve"> "scheduledend": "2026-03-20"</w:t>
        <w:br/>
        <w:t xml:space="preserve">  }'</w:t>
      </w:r>
    </w:p>
    <w:p>
      <w:pPr>
        <w:pStyle w:val="Heading3"/>
      </w:pPr>
      <w:r>
        <w:t>Notes</w:t>
      </w:r>
    </w:p>
    <w:p>
      <w:pPr>
        <w:pStyle w:val="ListBullet"/>
      </w:pPr>
      <w:r>
        <w:t>If you provide objectid, you must also provide objecttypecode.</w:t>
      </w:r>
    </w:p>
    <w:p>
      <w:pPr>
        <w:pStyle w:val="ListBullet"/>
      </w:pPr>
      <w:r>
        <w:t>The documentation labels reminderdate and scheduledend as string with format: date, but the 400 error example mentions DateTime validation. Ensure you send a value in the format expected by Fireberry for date/time fields.</w:t>
      </w:r>
    </w:p>
    <w:p>
      <w:pPr>
        <w:pStyle w:val="Heading3"/>
      </w:pPr>
      <w:r>
        <w:t>Error Handling</w:t>
      </w:r>
    </w:p>
    <w:p>
      <w:pPr>
        <w:pStyle w:val="ListBullet"/>
      </w:pPr>
      <w:r>
        <w:t>400: Invalid field values (e.g., invalid date/time format) or general validation errors.</w:t>
      </w:r>
    </w:p>
    <w:p>
      <w:pPr>
        <w:pStyle w:val="ListBullet"/>
      </w:pPr>
      <w:r>
        <w:t>401: Unauthorized (response body is empty in the provided spec).</w:t>
      </w:r>
    </w:p>
    <w:p>
      <w:pPr>
        <w:pStyle w:val="Heading3"/>
      </w:pPr>
      <w:r>
        <w:t>Related tasks actions</w:t>
      </w:r>
    </w:p>
    <w:p>
      <w:pPr>
        <w:pStyle w:val="ListBullet"/>
      </w:pPr>
      <w:r>
        <w:t>[GET] List Tasks — /api/record/task</w:t>
      </w:r>
    </w:p>
    <w:p>
      <w:r>
        <w:br w:type="page"/>
      </w:r>
    </w:p>
    <w:p>
      <w:pPr>
        <w:pStyle w:val="Heading2"/>
      </w:pPr>
      <w:r>
        <w:t>208. [GET] List Tasks</w:t>
      </w:r>
    </w:p>
    <w:p>
      <w:r>
        <w:rPr>
          <w:b/>
        </w:rPr>
        <w:t xml:space="preserve">Endpoint: </w:t>
      </w:r>
      <w:r>
        <w:rPr>
          <w:rFonts w:ascii="Courier New" w:hAnsi="Courier New"/>
          <w:sz w:val="18"/>
        </w:rPr>
        <w:t>/api/record/task</w:t>
      </w:r>
    </w:p>
    <w:p>
      <w:pPr>
        <w:pStyle w:val="Heading3"/>
      </w:pPr>
      <w:r>
        <w:t>Prerequisites</w:t>
      </w:r>
    </w:p>
    <w:p>
      <w:pPr>
        <w:pStyle w:val="ListBullet"/>
      </w:pPr>
      <w:r>
        <w:t>Access to the Fireberry Task object/records.</w:t>
      </w:r>
    </w:p>
    <w:p>
      <w:pPr>
        <w:pStyle w:val="Heading3"/>
      </w:pPr>
      <w:r>
        <w:t>Method</w:t>
      </w:r>
    </w:p>
    <w:p>
      <w:r>
        <w:t>GET</w:t>
      </w:r>
    </w:p>
    <w:p>
      <w:pPr>
        <w:pStyle w:val="Heading3"/>
      </w:pPr>
      <w:r>
        <w:t>URL</w:t>
      </w:r>
    </w:p>
    <w:p>
      <w:r>
        <w:t>https://api.fireberry.com/api/record/task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Task records. Pagination is controlled via pagesize and pagenumber.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page number to display. Cannot exceed 10. Default: "1".</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Tasks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Pagination and record container.</w:t>
            </w:r>
          </w:p>
        </w:tc>
      </w:tr>
      <w:tr>
        <w:tc>
          <w:tcPr>
            <w:tcW w:type="dxa" w:w="2880"/>
          </w:tcPr>
          <w:p>
            <w:r>
              <w:t>data.PrimaryKey</w:t>
            </w:r>
          </w:p>
        </w:tc>
        <w:tc>
          <w:tcPr>
            <w:tcW w:type="dxa" w:w="2880"/>
          </w:tcPr>
          <w:p>
            <w:r>
              <w:t>string</w:t>
            </w:r>
          </w:p>
        </w:tc>
        <w:tc>
          <w:tcPr>
            <w:tcW w:type="dxa" w:w="2880"/>
          </w:tcPr>
          <w:p>
            <w:r>
              <w:t>Primary key field name for the object (example: "activityid").</w:t>
            </w:r>
          </w:p>
        </w:tc>
      </w:tr>
      <w:tr>
        <w:tc>
          <w:tcPr>
            <w:tcW w:type="dxa" w:w="2880"/>
          </w:tcPr>
          <w:p>
            <w:r>
              <w:t>data.PrimaryField</w:t>
            </w:r>
          </w:p>
        </w:tc>
        <w:tc>
          <w:tcPr>
            <w:tcW w:type="dxa" w:w="2880"/>
          </w:tcPr>
          <w:p>
            <w:r>
              <w:t>string</w:t>
            </w:r>
          </w:p>
        </w:tc>
        <w:tc>
          <w:tcPr>
            <w:tcW w:type="dxa" w:w="2880"/>
          </w:tcPr>
          <w:p>
            <w:r>
              <w:t>Primary display field name (example: "subject").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 (max 50).</w:t>
            </w:r>
          </w:p>
        </w:tc>
      </w:tr>
      <w:tr>
        <w:tc>
          <w:tcPr>
            <w:tcW w:type="dxa" w:w="2880"/>
          </w:tcPr>
          <w:p>
            <w:r>
              <w:t>data.Page_Number</w:t>
            </w:r>
          </w:p>
        </w:tc>
        <w:tc>
          <w:tcPr>
            <w:tcW w:type="dxa" w:w="2880"/>
          </w:tcPr>
          <w:p>
            <w:r>
              <w:t>number</w:t>
            </w:r>
          </w:p>
        </w:tc>
        <w:tc>
          <w:tcPr>
            <w:tcW w:type="dxa" w:w="2880"/>
          </w:tcPr>
          <w:p>
            <w:r>
              <w:t>Page number used for this response (max 10).</w:t>
            </w:r>
          </w:p>
        </w:tc>
      </w:tr>
      <w:tr>
        <w:tc>
          <w:tcPr>
            <w:tcW w:type="dxa" w:w="2880"/>
          </w:tcPr>
          <w:p>
            <w:r>
              <w:t>data.Records</w:t>
            </w:r>
          </w:p>
        </w:tc>
        <w:tc>
          <w:tcPr>
            <w:tcW w:type="dxa" w:w="2880"/>
          </w:tcPr>
          <w:p>
            <w:r>
              <w:t>unknown</w:t>
            </w:r>
          </w:p>
        </w:tc>
        <w:tc>
          <w:tcPr>
            <w:tcW w:type="dxa" w:w="2880"/>
          </w:tcPr>
          <w:p>
            <w:r>
              <w:t>Array/list of Task records including all fields and values (shape not specified in the provided documentation).</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message field returned on some errors (e.g., 400).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'https://api.fireberry.com/api/record/task?pagesize=50&amp;pagenumber=1'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-X GET 'https://api.fireberry.com/api/record/task' \</w:t>
        <w:br/>
        <w:t xml:space="preserve"> -H 'Accept: application/json'</w:t>
      </w:r>
    </w:p>
    <w:p>
      <w:pPr>
        <w:pStyle w:val="Heading3"/>
      </w:pPr>
      <w:r>
        <w:t>Example 2: Request page 2 with 25 records per page</w:t>
      </w:r>
    </w:p>
    <w:p>
      <w:r>
        <w:rPr>
          <w:b/>
          <w:color w:val="666666"/>
          <w:sz w:val="16"/>
        </w:rPr>
        <w:t>[bash]</w:t>
      </w:r>
    </w:p>
    <w:p>
      <w:pPr>
        <w:shd w:fill="F2F2F2" w:val="clear"/>
      </w:pPr>
      <w:r>
        <w:rPr>
          <w:rFonts w:ascii="Courier New" w:hAnsi="Courier New"/>
          <w:sz w:val="17"/>
        </w:rPr>
        <w:t>curl -X GET 'https://api.fireberry.com/api/record/task?pagesize=25&amp;pagenumber=2' \</w:t>
        <w:br/>
        <w:t xml:space="preserve"> -H 'Accept: application/json'</w:t>
      </w:r>
    </w:p>
    <w:p>
      <w:pPr>
        <w:pStyle w:val="Heading3"/>
      </w:pPr>
      <w:r>
        <w:t>Notes</w:t>
      </w:r>
    </w:p>
    <w:p>
      <w:pPr>
        <w:pStyle w:val="ListBullet"/>
      </w:pPr>
      <w:r>
        <w:t>pagesize and pagenumber are documented as strings in the OpenAPI schema, even though they represent numeric values.</w:t>
      </w:r>
    </w:p>
    <w:p>
      <w:pPr>
        <w:pStyle w:val="ListBullet"/>
      </w:pPr>
      <w:r>
        <w:t>Maximums: pagesize ≤ 50, pagenumber ≤ 10.</w:t>
      </w:r>
    </w:p>
    <w:p>
      <w:pPr>
        <w:pStyle w:val="Heading3"/>
      </w:pPr>
      <w:r>
        <w:t>Error Handling</w:t>
      </w:r>
    </w:p>
    <w:p>
      <w:pPr>
        <w:pStyle w:val="ListBullet"/>
      </w:pPr>
      <w:r>
        <w:t>400 Bad Request: Returned when the object name is invalid (example message: "Invalid Object Name").</w:t>
      </w:r>
    </w:p>
    <w:p>
      <w:pPr>
        <w:pStyle w:val="ListBullet"/>
      </w:pPr>
      <w:r>
        <w:t>401 Unauthorized: Returned when the request is not authorized (example response body in the spec is empty).</w:t>
      </w:r>
    </w:p>
    <w:p>
      <w:pPr>
        <w:pStyle w:val="Heading3"/>
      </w:pPr>
      <w:r>
        <w:t>Related tasks actions</w:t>
      </w:r>
    </w:p>
    <w:p>
      <w:pPr>
        <w:pStyle w:val="ListBullet"/>
      </w:pPr>
      <w:r>
        <w:t>[POST] Create a Task — /api/record/task</w:t>
      </w:r>
    </w:p>
    <w:p>
      <w:r>
        <w:br w:type="page"/>
      </w:r>
    </w:p>
    <w:p>
      <w:pPr>
        <w:pStyle w:val="Heading2"/>
      </w:pPr>
      <w:r>
        <w:t>209. [PUT] Update a Task</w:t>
      </w:r>
    </w:p>
    <w:p>
      <w:r>
        <w:rPr>
          <w:b/>
        </w:rPr>
        <w:t xml:space="preserve">Endpoint: </w:t>
      </w:r>
      <w:r>
        <w:rPr>
          <w:rFonts w:ascii="Courier New" w:hAnsi="Courier New"/>
          <w:sz w:val="18"/>
        </w:rPr>
        <w:t>/record/task/{{id}}</w:t>
      </w:r>
    </w:p>
    <w:p>
      <w:pPr>
        <w:pStyle w:val="Heading3"/>
      </w:pPr>
      <w:r>
        <w:t>Prerequisites</w:t>
      </w:r>
    </w:p>
    <w:p>
      <w:pPr>
        <w:pStyle w:val="ListBullet"/>
      </w:pPr>
      <w:r>
        <w:t>You must have permission to edit Task records.</w:t>
      </w:r>
    </w:p>
    <w:p>
      <w:pPr>
        <w:pStyle w:val="ListBullet"/>
      </w:pPr>
      <w:r>
        <w:t>You must know the Task record GUID (id).</w:t>
      </w:r>
    </w:p>
    <w:p>
      <w:pPr>
        <w:pStyle w:val="Heading3"/>
      </w:pPr>
      <w:r>
        <w:t>Method</w:t>
      </w:r>
    </w:p>
    <w:p>
      <w:r>
        <w:t>PUT</w:t>
      </w:r>
    </w:p>
    <w:p>
      <w:pPr>
        <w:pStyle w:val="Heading3"/>
      </w:pPr>
      <w:r>
        <w:t>URL</w:t>
      </w:r>
    </w:p>
    <w:p>
      <w:r>
        <w:t>https://api.fireberry.com/api/record/task/{{id}}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record by its GUID. You can update the task subject and optionally set additional fields such as description, related record linkage, owner, priority, reminder/schedule dates, status, and type.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/record/task// or /record/task).</w:t>
      </w:r>
    </w:p>
    <w:p>
      <w:pPr>
        <w:pStyle w:val="ListBullet"/>
      </w:pPr>
      <w:r>
        <w:t>Always construct the path as /record/task/{{id}}, where {{id}} is a non-empty string.</w:t>
      </w:r>
    </w:p>
    <w:p>
      <w:pPr>
        <w:pStyle w:val="ListBullet"/>
      </w:pPr>
      <w:r>
        <w:t>When executing the action, ensure to send Path Parameters in the URL and not in the body.</w:t>
      </w:r>
    </w:p>
    <w:p>
      <w:pPr>
        <w:pStyle w:val="ListBullet"/>
      </w:pPr>
      <w:r>
        <w:t>This endpoint has no query parameters; send all updatable fields in the JSON request body.</w:t>
      </w:r>
    </w:p>
    <w:p>
      <w:pPr>
        <w:pStyle w:val="ListBullet"/>
      </w:pPr>
      <w:r>
        <w:t>If you set objectid, you must also set both objecttitle and objecttypecode (as explicitly required by the schema descriptions).</w:t>
      </w:r>
    </w:p>
    <w:p>
      <w:pPr>
        <w:pStyle w:val="Heading3"/>
      </w:pPr>
      <w:r>
        <w:t>Valid Examples</w:t>
      </w:r>
    </w:p>
    <w:p>
      <w:r>
        <w:rPr>
          <w:b/>
          <w:color w:val="666666"/>
          <w:sz w:val="16"/>
        </w:rPr>
        <w:t>[http]</w:t>
      </w:r>
    </w:p>
    <w:p>
      <w:pPr>
        <w:shd w:fill="F2F2F2" w:val="clear"/>
      </w:pPr>
      <w:r>
        <w:rPr>
          <w:rFonts w:ascii="Courier New" w:hAnsi="Courier New"/>
          <w:sz w:val="17"/>
        </w:rPr>
        <w:t>/api/record/task/2f1c3b6a-3f8d-4b2d-9f8d-1d2c3b4a5e6f</w:t>
      </w:r>
    </w:p>
    <w:p>
      <w:pPr>
        <w:pStyle w:val="Heading3"/>
      </w:pPr>
      <w:r>
        <w:t>Invalid Examples</w:t>
      </w:r>
    </w:p>
    <w:p>
      <w:r>
        <w:rPr>
          <w:b/>
          <w:color w:val="666666"/>
          <w:sz w:val="16"/>
        </w:rPr>
        <w:t>[http]</w:t>
      </w:r>
    </w:p>
    <w:p>
      <w:pPr>
        <w:shd w:fill="F2F2F2" w:val="clear"/>
      </w:pPr>
      <w:r>
        <w:rPr>
          <w:rFonts w:ascii="Courier New" w:hAnsi="Courier New"/>
          <w:sz w:val="17"/>
        </w:rPr>
        <w:t>/api/record/task/</w:t>
        <w:br/>
        <w:t>/api/record/task</w:t>
        <w:br/>
        <w:t>/api/record/task//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task's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of the task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objectid</w:t>
            </w:r>
          </w:p>
        </w:tc>
        <w:tc>
          <w:tcPr>
            <w:tcW w:type="dxa" w:w="2880"/>
          </w:tcPr>
          <w:p>
            <w:r>
              <w:t>string</w:t>
            </w:r>
          </w:p>
        </w:tc>
        <w:tc>
          <w:tcPr>
            <w:tcW w:type="dxa" w:w="2880"/>
          </w:tcPr>
          <w:p>
            <w:r>
              <w:t>The related record's GUID. Can belong to any editable system object type. If set, you must also set objecttitle and objecttypecode.</w:t>
            </w:r>
          </w:p>
        </w:tc>
      </w:tr>
      <w:tr>
        <w:tc>
          <w:tcPr>
            <w:tcW w:type="dxa" w:w="2880"/>
          </w:tcPr>
          <w:p>
            <w:r>
              <w:t>objecttitle</w:t>
            </w:r>
          </w:p>
        </w:tc>
        <w:tc>
          <w:tcPr>
            <w:tcW w:type="dxa" w:w="2880"/>
          </w:tcPr>
          <w:p>
            <w:r>
              <w:t>string</w:t>
            </w:r>
          </w:p>
        </w:tc>
        <w:tc>
          <w:tcPr>
            <w:tcW w:type="dxa" w:w="2880"/>
          </w:tcPr>
          <w:p>
            <w:r>
              <w:t>Primary field of the related record. Required if objectid is set.</w:t>
            </w:r>
          </w:p>
        </w:tc>
      </w:tr>
      <w:tr>
        <w:tc>
          <w:tcPr>
            <w:tcW w:type="dxa" w:w="2880"/>
          </w:tcPr>
          <w:p>
            <w:r>
              <w:t>objecttypecode</w:t>
            </w:r>
          </w:p>
        </w:tc>
        <w:tc>
          <w:tcPr>
            <w:tcW w:type="dxa" w:w="2880"/>
          </w:tcPr>
          <w:p>
            <w:r>
              <w:t>integer (int32)</w:t>
            </w:r>
          </w:p>
        </w:tc>
        <w:tc>
          <w:tcPr>
            <w:tcW w:type="dxa" w:w="2880"/>
          </w:tcPr>
          <w:p>
            <w:r>
              <w:t>Object number of the object the related record belongs to. Required if objectid is set.</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prioritycode</w:t>
            </w:r>
          </w:p>
        </w:tc>
        <w:tc>
          <w:tcPr>
            <w:tcW w:type="dxa" w:w="2880"/>
          </w:tcPr>
          <w:p>
            <w:r>
              <w:t>integer (int32)</w:t>
            </w:r>
          </w:p>
        </w:tc>
        <w:tc>
          <w:tcPr>
            <w:tcW w:type="dxa" w:w="2880"/>
          </w:tcPr>
          <w:p>
            <w:r>
              <w:t>Priority (Picklist).</w:t>
            </w:r>
          </w:p>
        </w:tc>
      </w:tr>
      <w:tr>
        <w:tc>
          <w:tcPr>
            <w:tcW w:type="dxa" w:w="2880"/>
          </w:tcPr>
          <w:p>
            <w:r>
              <w:t>reminderdate</w:t>
            </w:r>
          </w:p>
        </w:tc>
        <w:tc>
          <w:tcPr>
            <w:tcW w:type="dxa" w:w="2880"/>
          </w:tcPr>
          <w:p>
            <w:r>
              <w:t>string (date)</w:t>
            </w:r>
          </w:p>
        </w:tc>
        <w:tc>
          <w:tcPr>
            <w:tcW w:type="dxa" w:w="2880"/>
          </w:tcPr>
          <w:p>
            <w:r>
              <w:t>Date and time the owner will be reminded of the task.</w:t>
            </w:r>
          </w:p>
        </w:tc>
      </w:tr>
      <w:tr>
        <w:tc>
          <w:tcPr>
            <w:tcW w:type="dxa" w:w="2880"/>
          </w:tcPr>
          <w:p>
            <w:r>
              <w:t>scheduledend</w:t>
            </w:r>
          </w:p>
        </w:tc>
        <w:tc>
          <w:tcPr>
            <w:tcW w:type="dxa" w:w="2880"/>
          </w:tcPr>
          <w:p>
            <w:r>
              <w:t>string (date)</w:t>
            </w:r>
          </w:p>
        </w:tc>
        <w:tc>
          <w:tcPr>
            <w:tcW w:type="dxa" w:w="2880"/>
          </w:tcPr>
          <w:p>
            <w:r>
              <w:t>Date and time the task is scheduled to be completed by.</w:t>
            </w:r>
          </w:p>
        </w:tc>
      </w:tr>
      <w:tr>
        <w:tc>
          <w:tcPr>
            <w:tcW w:type="dxa" w:w="2880"/>
          </w:tcPr>
          <w:p>
            <w:r>
              <w:t>statuscode</w:t>
            </w:r>
          </w:p>
        </w:tc>
        <w:tc>
          <w:tcPr>
            <w:tcW w:type="dxa" w:w="2880"/>
          </w:tcPr>
          <w:p>
            <w:r>
              <w:t>integer (int32)</w:t>
            </w:r>
          </w:p>
        </w:tc>
        <w:tc>
          <w:tcPr>
            <w:tcW w:type="dxa" w:w="2880"/>
          </w:tcPr>
          <w:p>
            <w:r>
              <w:t>Status (Picklist).</w:t>
            </w:r>
          </w:p>
        </w:tc>
      </w:tr>
      <w:tr>
        <w:tc>
          <w:tcPr>
            <w:tcW w:type="dxa" w:w="2880"/>
          </w:tcPr>
          <w:p>
            <w:r>
              <w:t>tasktypecode</w:t>
            </w:r>
          </w:p>
        </w:tc>
        <w:tc>
          <w:tcPr>
            <w:tcW w:type="dxa" w:w="2880"/>
          </w:tcPr>
          <w:p>
            <w:r>
              <w:t>integer (int32)</w:t>
            </w:r>
          </w:p>
        </w:tc>
        <w:tc>
          <w:tcPr>
            <w:tcW w:type="dxa" w:w="2880"/>
          </w:tcPr>
          <w:p>
            <w:r>
              <w:t>Type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Task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Data about the Task record including its fields and values (shape not specified in the provided schema).</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'https://api.fireberry.com/api/record/task/2f1c3b6a-3f8d-4b2d-9f8d-1d2c3b4a5e6f' \</w:t>
        <w:br/>
        <w:t xml:space="preserve"> --header 'Accept: application/json' \</w:t>
        <w:br/>
        <w:t xml:space="preserve"> --header 'Content-Type: application/json' \</w:t>
        <w:br/>
        <w:t xml:space="preserve"> --data '{</w:t>
        <w:br/>
        <w:t xml:space="preserve"> "subject": "Follow up with customer",</w:t>
        <w:br/>
        <w:t xml:space="preserve"> "description": "Call the customer and confirm next steps.",</w:t>
        <w:br/>
        <w:t xml:space="preserve"> "prioritycode": 1,</w:t>
        <w:br/>
        <w:t xml:space="preserve"> "statuscode": 2</w:t>
        <w:br/>
        <w:t xml:space="preserve">  }'</w:t>
      </w:r>
    </w:p>
    <w:p>
      <w:pPr>
        <w:pStyle w:val="Heading3"/>
      </w:pPr>
      <w:r>
        <w:t>Example Usage</w:t>
      </w:r>
    </w:p>
    <w:p>
      <w:pPr>
        <w:pStyle w:val="Heading3"/>
      </w:pPr>
      <w:r>
        <w:t>Example 1: Update only the subject</w:t>
      </w:r>
    </w:p>
    <w:p>
      <w:r>
        <w:rPr>
          <w:b/>
          <w:color w:val="666666"/>
          <w:sz w:val="16"/>
        </w:rPr>
        <w:t>[bash]</w:t>
      </w:r>
    </w:p>
    <w:p>
      <w:pPr>
        <w:shd w:fill="F2F2F2" w:val="clear"/>
      </w:pPr>
      <w:r>
        <w:rPr>
          <w:rFonts w:ascii="Courier New" w:hAnsi="Courier New"/>
          <w:sz w:val="17"/>
        </w:rPr>
        <w:t>curl -X PUT 'https://api.fireberry.com/api/record/task/2f1c3b6a-3f8d-4b2d-9f8d-1d2c3b4a5e6f' \</w:t>
        <w:br/>
        <w:t xml:space="preserve"> -H 'Accept: application/json' \</w:t>
        <w:br/>
        <w:t xml:space="preserve"> -H 'Content-Type: application/json' \</w:t>
        <w:br/>
        <w:t xml:space="preserve"> -d '{</w:t>
        <w:br/>
        <w:t xml:space="preserve"> "subject": "Updated subject"</w:t>
        <w:br/>
        <w:t xml:space="preserve">  }'</w:t>
      </w:r>
    </w:p>
    <w:p>
      <w:pPr>
        <w:pStyle w:val="Heading3"/>
      </w:pPr>
      <w:r>
        <w:t>Example 2: Update related record fields (must set all three)</w:t>
      </w:r>
    </w:p>
    <w:p>
      <w:r>
        <w:rPr>
          <w:b/>
          <w:color w:val="666666"/>
          <w:sz w:val="16"/>
        </w:rPr>
        <w:t>[bash]</w:t>
      </w:r>
    </w:p>
    <w:p>
      <w:pPr>
        <w:shd w:fill="F2F2F2" w:val="clear"/>
      </w:pPr>
      <w:r>
        <w:rPr>
          <w:rFonts w:ascii="Courier New" w:hAnsi="Courier New"/>
          <w:sz w:val="17"/>
        </w:rPr>
        <w:t>curl -X PUT 'https://api.fireberry.com/api/record/task/2f1c3b6a-3f8d-4b2d-9f8d-1d2c3b4a5e6f' \</w:t>
        <w:br/>
        <w:t xml:space="preserve"> -H 'Accept: application/json' \</w:t>
        <w:br/>
        <w:t xml:space="preserve"> -H 'Content-Type: application/json' \</w:t>
        <w:br/>
        <w:t xml:space="preserve"> -d '{</w:t>
        <w:br/>
        <w:t xml:space="preserve"> "subject": "Review related opportunity",</w:t>
        <w:br/>
        <w:t xml:space="preserve"> "objectid": "11111111-2222-3333-4444-555555555555",</w:t>
        <w:br/>
        <w:t xml:space="preserve"> "objecttitle": "Acme - Renewal",</w:t>
        <w:br/>
        <w:t xml:space="preserve"> "objecttypecode": 10001</w:t>
        <w:br/>
        <w:t xml:space="preserve">  }'</w:t>
      </w:r>
    </w:p>
    <w:p>
      <w:pPr>
        <w:pStyle w:val="Heading3"/>
      </w:pPr>
      <w:r>
        <w:t>Example 3: Set reminder and scheduled end dates</w:t>
      </w:r>
    </w:p>
    <w:p>
      <w:r>
        <w:rPr>
          <w:b/>
          <w:color w:val="666666"/>
          <w:sz w:val="16"/>
        </w:rPr>
        <w:t>[bash]</w:t>
      </w:r>
    </w:p>
    <w:p>
      <w:pPr>
        <w:shd w:fill="F2F2F2" w:val="clear"/>
      </w:pPr>
      <w:r>
        <w:rPr>
          <w:rFonts w:ascii="Courier New" w:hAnsi="Courier New"/>
          <w:sz w:val="17"/>
        </w:rPr>
        <w:t>curl -X PUT 'https://api.fireberry.com/api/record/task/2f1c3b6a-3f8d-4b2d-9f8d-1d2c3b4a5e6f' \</w:t>
        <w:br/>
        <w:t xml:space="preserve"> -H 'Accept: application/json' \</w:t>
        <w:br/>
        <w:t xml:space="preserve"> -H 'Content-Type: application/json' \</w:t>
        <w:br/>
        <w:t xml:space="preserve"> -d '{</w:t>
        <w:br/>
        <w:t xml:space="preserve"> "subject": "Prepare proposal",</w:t>
        <w:br/>
        <w:t xml:space="preserve"> "reminderdate": "2026-03-20",</w:t>
        <w:br/>
        <w:t xml:space="preserve"> "scheduledend": "2026-03-25"</w:t>
        <w:br/>
        <w:t xml:space="preserve">  }'</w:t>
      </w:r>
    </w:p>
    <w:p>
      <w:pPr>
        <w:pStyle w:val="Heading3"/>
      </w:pPr>
      <w:r>
        <w:t>Notes</w:t>
      </w:r>
    </w:p>
    <w:p>
      <w:pPr>
        <w:pStyle w:val="ListBullet"/>
      </w:pPr>
      <w:r>
        <w:t>The OpenAPI schema marks subject as required for the update request body.</w:t>
      </w:r>
    </w:p>
    <w:p>
      <w:pPr>
        <w:pStyle w:val="ListBullet"/>
      </w:pPr>
      <w:r>
        <w:t>prioritycode, statuscode, and tasktypecode are labeled as picklists, but allowed values are not provided in the scraped content.</w:t>
      </w:r>
    </w:p>
    <w:p>
      <w:pPr>
        <w:pStyle w:val="ListBullet"/>
      </w:pPr>
      <w:r>
        <w:t>The reminderdate and scheduledend fields are documented as “Date and time”, but the schema format is date; follow the API’s expected format if it requires a full DateTime (the 400 example indicates DateTime validation may occur).</w:t>
      </w:r>
    </w:p>
    <w:p>
      <w:pPr>
        <w:pStyle w:val="Heading3"/>
      </w:pPr>
      <w:r>
        <w:t>Error Handling</w:t>
      </w:r>
    </w:p>
    <w:p>
      <w:pPr>
        <w:pStyle w:val="ListBullet"/>
      </w:pPr>
      <w:r>
        <w:t>400 Bad Request: Returned when a field is invalid (example: a field “must be a valid DateTime”).</w:t>
      </w:r>
    </w:p>
    <w:p>
      <w:pPr>
        <w:pStyle w:val="ListBullet"/>
      </w:pPr>
      <w:r>
        <w:t>401 Unauthorized: Returned when the request is not authorized (response body is plain text and empty in the example).</w:t>
      </w:r>
    </w:p>
    <w:p>
      <w:pPr>
        <w:pStyle w:val="Heading3"/>
      </w:pPr>
      <w:r>
        <w:t>Related task actions</w:t>
      </w:r>
    </w:p>
    <w:p>
      <w:pPr>
        <w:pStyle w:val="ListBullet"/>
      </w:pPr>
      <w:r>
        <w:t>[POST] Batch Create Task Records — /api/v3/record/task/batch/create</w:t>
      </w:r>
    </w:p>
    <w:p>
      <w:pPr>
        <w:pStyle w:val="ListBullet"/>
      </w:pPr>
      <w:r>
        <w:t>[POST] Batch Update Task Records — /api/v3/record/task/batch/update</w:t>
      </w:r>
    </w:p>
    <w:p>
      <w:pPr>
        <w:pStyle w:val="ListBullet"/>
      </w:pPr>
      <w:r>
        <w:t>[DELETE] Delete a Task Record — /record/task/{{id}}</w:t>
      </w:r>
    </w:p>
    <w:p>
      <w:pPr>
        <w:pStyle w:val="ListBullet"/>
      </w:pPr>
      <w:r>
        <w:t>[GET] Get a Task Record — /api/record/task/{{id}}</w:t>
      </w:r>
    </w:p>
    <w:p>
      <w:r>
        <w:br w:type="page"/>
      </w:r>
    </w:p>
    <w:p>
      <w:pPr>
        <w:pStyle w:val="Heading2"/>
      </w:pPr>
      <w:r>
        <w:t>210. [POST] Create a Ticket (Case)</w:t>
      </w:r>
    </w:p>
    <w:p>
      <w:r>
        <w:rPr>
          <w:b/>
        </w:rPr>
        <w:t xml:space="preserve">Endpoint: </w:t>
      </w:r>
      <w:r>
        <w:rPr>
          <w:rFonts w:ascii="Courier New" w:hAnsi="Courier New"/>
          <w:sz w:val="18"/>
        </w:rPr>
        <w:t>/api/record/cases</w:t>
      </w:r>
    </w:p>
    <w:p>
      <w:pPr>
        <w:pStyle w:val="Heading3"/>
      </w:pPr>
      <w:r>
        <w:t>Prerequisites</w:t>
      </w:r>
    </w:p>
    <w:p>
      <w:pPr>
        <w:pStyle w:val="ListBullet"/>
      </w:pPr>
      <w:r>
        <w:t>Ability to create records for the cases entity (Tickets) in Fireberry</w:t>
      </w:r>
    </w:p>
    <w:p>
      <w:pPr>
        <w:pStyle w:val="ListBullet"/>
      </w:pPr>
      <w:r>
        <w:t>If you set ownerid or assignedtoid, you must have permission to assign/own records for those users</w:t>
      </w:r>
    </w:p>
    <w:p>
      <w:pPr>
        <w:pStyle w:val="Heading3"/>
      </w:pPr>
      <w:r>
        <w:t>Method</w:t>
      </w:r>
    </w:p>
    <w:p>
      <w:r>
        <w:t>POST</w:t>
      </w:r>
    </w:p>
    <w:p>
      <w:pPr>
        <w:pStyle w:val="Heading3"/>
      </w:pPr>
      <w:r>
        <w:t>URL</w:t>
      </w:r>
    </w:p>
    <w:p>
      <w:r>
        <w:t>https://api.fireberry.com/api/record/cases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Ticket (Case) record in Fireberry. You must provide a ticket title, and you can optionally relate it to an account, contact, asset, set owner/assignee, and set picklist-based fields like source, type, priority, state, and status.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When executing the action, send request fields in the JSON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Ticket title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accountproductid</w:t>
            </w:r>
          </w:p>
        </w:tc>
        <w:tc>
          <w:tcPr>
            <w:tcW w:type="dxa" w:w="2880"/>
          </w:tcPr>
          <w:p>
            <w:r>
              <w:t>string</w:t>
            </w:r>
          </w:p>
        </w:tc>
        <w:tc>
          <w:tcPr>
            <w:tcW w:type="dxa" w:w="2880"/>
          </w:tcPr>
          <w:p>
            <w:r>
              <w:t>The related asset's GUID.</w:t>
            </w:r>
          </w:p>
        </w:tc>
      </w:tr>
      <w:tr>
        <w:tc>
          <w:tcPr>
            <w:tcW w:type="dxa" w:w="2880"/>
          </w:tcPr>
          <w:p>
            <w:r>
              <w:t>assignedtoid</w:t>
            </w:r>
          </w:p>
        </w:tc>
        <w:tc>
          <w:tcPr>
            <w:tcW w:type="dxa" w:w="2880"/>
          </w:tcPr>
          <w:p>
            <w:r>
              <w:t>string</w:t>
            </w:r>
          </w:p>
        </w:tc>
        <w:tc>
          <w:tcPr>
            <w:tcW w:type="dxa" w:w="2880"/>
          </w:tcPr>
          <w:p>
            <w:r>
              <w:t>The GUID of the system user the task is assigned to.</w:t>
            </w:r>
          </w:p>
        </w:tc>
      </w:tr>
      <w:tr>
        <w:tc>
          <w:tcPr>
            <w:tcW w:type="dxa" w:w="2880"/>
          </w:tcPr>
          <w:p>
            <w:r>
              <w:t>casesourcecode</w:t>
            </w:r>
          </w:p>
        </w:tc>
        <w:tc>
          <w:tcPr>
            <w:tcW w:type="dxa" w:w="2880"/>
          </w:tcPr>
          <w:p>
            <w:r>
              <w:t>integer (int32)</w:t>
            </w:r>
          </w:p>
        </w:tc>
        <w:tc>
          <w:tcPr>
            <w:tcW w:type="dxa" w:w="2880"/>
          </w:tcPr>
          <w:p>
            <w:r>
              <w:t>Ticket source (Picklist).</w:t>
            </w:r>
          </w:p>
        </w:tc>
      </w:tr>
      <w:tr>
        <w:tc>
          <w:tcPr>
            <w:tcW w:type="dxa" w:w="2880"/>
          </w:tcPr>
          <w:p>
            <w:r>
              <w:t>casetypecode</w:t>
            </w:r>
          </w:p>
        </w:tc>
        <w:tc>
          <w:tcPr>
            <w:tcW w:type="dxa" w:w="2880"/>
          </w:tcPr>
          <w:p>
            <w:r>
              <w:t>integer (int32)</w:t>
            </w:r>
          </w:p>
        </w:tc>
        <w:tc>
          <w:tcPr>
            <w:tcW w:type="dxa" w:w="2880"/>
          </w:tcPr>
          <w:p>
            <w:r>
              <w:t>Ticket type (Picklist).</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ownerid</w:t>
            </w:r>
          </w:p>
        </w:tc>
        <w:tc>
          <w:tcPr>
            <w:tcW w:type="dxa" w:w="2880"/>
          </w:tcPr>
          <w:p>
            <w:r>
              <w:t>string</w:t>
            </w:r>
          </w:p>
        </w:tc>
        <w:tc>
          <w:tcPr>
            <w:tcW w:type="dxa" w:w="2880"/>
          </w:tcPr>
          <w:p>
            <w:r>
              <w:t>The GUID of the system user who created the record; can also be set manually. Will be used for permissions.</w:t>
            </w:r>
          </w:p>
        </w:tc>
      </w:tr>
      <w:tr>
        <w:tc>
          <w:tcPr>
            <w:tcW w:type="dxa" w:w="2880"/>
          </w:tcPr>
          <w:p>
            <w:r>
              <w:t>prioritycode</w:t>
            </w:r>
          </w:p>
        </w:tc>
        <w:tc>
          <w:tcPr>
            <w:tcW w:type="dxa" w:w="2880"/>
          </w:tcPr>
          <w:p>
            <w:r>
              <w:t>integer (int32)</w:t>
            </w:r>
          </w:p>
        </w:tc>
        <w:tc>
          <w:tcPr>
            <w:tcW w:type="dxa" w:w="2880"/>
          </w:tcPr>
          <w:p>
            <w:r>
              <w:t>Priority (Picklist).</w:t>
            </w:r>
          </w:p>
        </w:tc>
      </w:tr>
      <w:tr>
        <w:tc>
          <w:tcPr>
            <w:tcW w:type="dxa" w:w="2880"/>
          </w:tcPr>
          <w:p>
            <w:r>
              <w:t>statecode</w:t>
            </w:r>
          </w:p>
        </w:tc>
        <w:tc>
          <w:tcPr>
            <w:tcW w:type="dxa" w:w="2880"/>
          </w:tcPr>
          <w:p>
            <w:r>
              <w:t>integer (int32)</w:t>
            </w:r>
          </w:p>
        </w:tc>
        <w:tc>
          <w:tcPr>
            <w:tcW w:type="dxa" w:w="2880"/>
          </w:tcPr>
          <w:p>
            <w:r>
              <w:t>Ticket state, such as open or closed (Picklist).</w:t>
            </w:r>
          </w:p>
        </w:tc>
      </w:tr>
      <w:tr>
        <w:tc>
          <w:tcPr>
            <w:tcW w:type="dxa" w:w="2880"/>
          </w:tcPr>
          <w:p>
            <w:r>
              <w:t>statuscode</w:t>
            </w:r>
          </w:p>
        </w:tc>
        <w:tc>
          <w:tcPr>
            <w:tcW w:type="dxa" w:w="2880"/>
          </w:tcPr>
          <w:p>
            <w:r>
              <w:t>integer (int32)</w:t>
            </w:r>
          </w:p>
        </w:tc>
        <w:tc>
          <w:tcPr>
            <w:tcW w:type="dxa" w:w="2880"/>
          </w:tcPr>
          <w:p>
            <w:r>
              <w:t>Status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case including all its fields and values": null</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created case record (includes fields and values).</w:t>
            </w:r>
          </w:p>
        </w:tc>
      </w:tr>
      <w:tr>
        <w:tc>
          <w:tcPr>
            <w:tcW w:type="dxa" w:w="2880"/>
          </w:tcPr>
          <w:p>
            <w:r>
              <w:t>message</w:t>
            </w:r>
          </w:p>
        </w:tc>
        <w:tc>
          <w:tcPr>
            <w:tcW w:type="dxa" w:w="2880"/>
          </w:tcPr>
          <w:p>
            <w:r>
              <w:t>string</w:t>
            </w:r>
          </w:p>
        </w:tc>
        <w:tc>
          <w:tcPr>
            <w:tcW w:type="dxa" w:w="2880"/>
          </w:tcPr>
          <w:p>
            <w:r>
              <w:t>Additional message (often empty on success).</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'https://api.fireberry.com/api/record/cases' \</w:t>
        <w:br/>
        <w:t xml:space="preserve"> --header 'Accept: application/json' \</w:t>
        <w:br/>
        <w:t xml:space="preserve"> --header 'Content-Type: application/json' \</w:t>
        <w:br/>
        <w:t xml:space="preserve"> --data '{</w:t>
        <w:br/>
        <w:t xml:space="preserve"> "title": "Customer cannot log in",</w:t>
        <w:br/>
        <w:t xml:space="preserve"> "description": "User reports invalid password error after reset.",</w:t>
        <w:br/>
        <w:t xml:space="preserve"> "prioritycode": 2,</w:t>
        <w:br/>
        <w:t xml:space="preserve"> "casesourcecode": 1,</w:t>
        <w:br/>
        <w:t xml:space="preserve"> "casetypecode": 3,</w:t>
        <w:br/>
        <w:t xml:space="preserve"> "accountid": "3fa85f64-5717-4562-b3fc-2c963f66afa6",</w:t>
        <w:br/>
        <w:t xml:space="preserve"> "contactid": "0f8fad5b-d9cb-469f-a165-70867728950e",</w:t>
        <w:br/>
        <w:t xml:space="preserve"> "assignedtoid": "11111111-2222-3333-4444-555555555555"</w:t>
        <w:br/>
        <w:t xml:space="preserve">  }'</w:t>
      </w:r>
    </w:p>
    <w:p>
      <w:pPr>
        <w:pStyle w:val="Heading3"/>
      </w:pPr>
      <w:r>
        <w:t>Example Usage</w:t>
      </w:r>
    </w:p>
    <w:p>
      <w:pPr>
        <w:pStyle w:val="Heading3"/>
      </w:pPr>
      <w:r>
        <w:t>Example 1: Minimal Ticket</w:t>
      </w:r>
    </w:p>
    <w:p>
      <w:r>
        <w:rPr>
          <w:b/>
          <w:color w:val="666666"/>
          <w:sz w:val="16"/>
        </w:rPr>
        <w:t>[bash]</w:t>
      </w:r>
    </w:p>
    <w:p>
      <w:pPr>
        <w:shd w:fill="F2F2F2" w:val="clear"/>
      </w:pPr>
      <w:r>
        <w:rPr>
          <w:rFonts w:ascii="Courier New" w:hAnsi="Courier New"/>
          <w:sz w:val="17"/>
        </w:rPr>
        <w:t>curl --location 'https://api.fireberry.com/api/record/cases' \</w:t>
        <w:br/>
        <w:t xml:space="preserve"> --header 'Accept: application/json' \</w:t>
        <w:br/>
        <w:t xml:space="preserve"> --header 'Content-Type: application/json' \</w:t>
        <w:br/>
        <w:t xml:space="preserve"> --data '{</w:t>
        <w:br/>
        <w:t xml:space="preserve"> "title": "New support request"</w:t>
        <w:br/>
        <w:t xml:space="preserve">  }'</w:t>
      </w:r>
    </w:p>
    <w:p>
      <w:pPr>
        <w:pStyle w:val="Heading3"/>
      </w:pPr>
      <w:r>
        <w:t>Example 2: Ticket Related to an Account and Contact</w:t>
      </w:r>
    </w:p>
    <w:p>
      <w:r>
        <w:rPr>
          <w:b/>
          <w:color w:val="666666"/>
          <w:sz w:val="16"/>
        </w:rPr>
        <w:t>[bash]</w:t>
      </w:r>
    </w:p>
    <w:p>
      <w:pPr>
        <w:shd w:fill="F2F2F2" w:val="clear"/>
      </w:pPr>
      <w:r>
        <w:rPr>
          <w:rFonts w:ascii="Courier New" w:hAnsi="Courier New"/>
          <w:sz w:val="17"/>
        </w:rPr>
        <w:t>curl --location 'https://api.fireberry.com/api/record/cases' \</w:t>
        <w:br/>
        <w:t xml:space="preserve"> --header 'Accept: application/json' \</w:t>
        <w:br/>
        <w:t xml:space="preserve"> --header 'Content-Type: application/json' \</w:t>
        <w:br/>
        <w:t xml:space="preserve"> --data '{</w:t>
        <w:br/>
        <w:t xml:space="preserve"> "title": "Billing question",</w:t>
        <w:br/>
        <w:t xml:space="preserve"> "accountid": "3fa85f64-5717-4562-b3fc-2c963f66afa6",</w:t>
        <w:br/>
        <w:t xml:space="preserve"> "contactid": "0f8fad5b-d9cb-469f-a165-70867728950e",</w:t>
        <w:br/>
        <w:t xml:space="preserve"> "description": "Customer asked about last invoice charges."</w:t>
        <w:br/>
        <w:t xml:space="preserve">  }'</w:t>
      </w:r>
    </w:p>
    <w:p>
      <w:pPr>
        <w:pStyle w:val="Heading3"/>
      </w:pPr>
      <w:r>
        <w:t>Example 3: Set Owner/Assignee and Status Picklists</w:t>
      </w:r>
    </w:p>
    <w:p>
      <w:r>
        <w:rPr>
          <w:b/>
          <w:color w:val="666666"/>
          <w:sz w:val="16"/>
        </w:rPr>
        <w:t>[bash]</w:t>
      </w:r>
    </w:p>
    <w:p>
      <w:pPr>
        <w:shd w:fill="F2F2F2" w:val="clear"/>
      </w:pPr>
      <w:r>
        <w:rPr>
          <w:rFonts w:ascii="Courier New" w:hAnsi="Courier New"/>
          <w:sz w:val="17"/>
        </w:rPr>
        <w:t>curl --location 'https://api.fireberry.com/api/record/cases' \</w:t>
        <w:br/>
        <w:t xml:space="preserve"> --header 'Accept: application/json' \</w:t>
        <w:br/>
        <w:t xml:space="preserve"> --header 'Content-Type: application/json' \</w:t>
        <w:br/>
        <w:t xml:space="preserve"> --data '{</w:t>
        <w:br/>
        <w:t xml:space="preserve"> "title": "Escalated: service outage",</w:t>
        <w:br/>
        <w:t xml:space="preserve"> "ownerid": "aaaaaaaa-bbbb-cccc-dddd-eeeeeeeeeeee",</w:t>
        <w:br/>
        <w:t xml:space="preserve"> "assignedtoid": "11111111-2222-3333-4444-555555555555",</w:t>
        <w:br/>
        <w:t xml:space="preserve"> "statecode": 0,</w:t>
        <w:br/>
        <w:t xml:space="preserve"> "statuscode": 1,</w:t>
        <w:br/>
        <w:t xml:space="preserve"> "prioritycode": 1</w:t>
        <w:br/>
        <w:t xml:space="preserve">  }'</w:t>
      </w:r>
    </w:p>
    <w:p>
      <w:pPr>
        <w:pStyle w:val="Heading3"/>
      </w:pPr>
      <w:r>
        <w:t>Notes</w:t>
      </w:r>
    </w:p>
    <w:p>
      <w:pPr>
        <w:pStyle w:val="ListBullet"/>
      </w:pPr>
      <w:r>
        <w:t>GUID fields (e.g., accountid, contactid, ownerid) must be valid GUID strings.</w:t>
      </w:r>
    </w:p>
    <w:p>
      <w:pPr>
        <w:pStyle w:val="ListBullet"/>
      </w:pPr>
      <w:r>
        <w:t>Picklist fields (casesourcecode, casetypecode, prioritycode, statecode, statuscode) require integer codes; the valid values are not provided in the scraped spec.</w:t>
      </w:r>
    </w:p>
    <w:p>
      <w:pPr>
        <w:pStyle w:val="ListBullet"/>
      </w:pPr>
      <w:r>
        <w:t>description is limited to 4,000 characters.</w:t>
      </w:r>
    </w:p>
    <w:p>
      <w:pPr>
        <w:pStyle w:val="Heading3"/>
      </w:pPr>
      <w:r>
        <w:t>Error Handling</w:t>
      </w:r>
    </w:p>
    <w:p>
      <w:pPr>
        <w:pStyle w:val="ListBullet"/>
      </w:pPr>
      <w:r>
        <w:t>400 Bad Request: Validation or data issues (example: invalid DateTime format for a field).</w:t>
      </w:r>
    </w:p>
    <w:p>
      <w:pPr>
        <w:pStyle w:val="ListBullet"/>
      </w:pPr>
      <w:r>
        <w:t>401 Unauthorized: Missing/invalid credentials (response body is plain text and may be empty per the spec).</w:t>
      </w:r>
    </w:p>
    <w:p>
      <w:pPr>
        <w:pStyle w:val="Heading3"/>
      </w:pPr>
      <w:r>
        <w:t>Related cases actions</w:t>
      </w:r>
    </w:p>
    <w:p>
      <w:pPr>
        <w:pStyle w:val="ListBullet"/>
      </w:pPr>
      <w:r>
        <w:t>[POST] Batch Create Ticket Records (Cases) — /api/v3/record/cases/batch/create</w:t>
      </w:r>
    </w:p>
    <w:p>
      <w:pPr>
        <w:pStyle w:val="ListBullet"/>
      </w:pPr>
      <w:r>
        <w:t>[POST] Batch Delete Ticket Records — /api/v3/record/cases/batch/delete</w:t>
      </w:r>
    </w:p>
    <w:p>
      <w:pPr>
        <w:pStyle w:val="ListBullet"/>
      </w:pPr>
      <w:r>
        <w:t>[POST] Batch Update Ticket Records (Cases) — /api/v3/record/cases/batch/update</w:t>
      </w:r>
    </w:p>
    <w:p>
      <w:pPr>
        <w:pStyle w:val="ListBullet"/>
      </w:pPr>
      <w:r>
        <w:t>[DELETE] Delete a Ticket (Case) — /api/record/cases/{{id}}</w:t>
      </w:r>
    </w:p>
    <w:p>
      <w:pPr>
        <w:pStyle w:val="ListBullet"/>
      </w:pPr>
      <w:r>
        <w:t>[GET] Get a Ticket (Case) by ID — /record/cases/{{id}}</w:t>
      </w:r>
    </w:p>
    <w:p>
      <w:pPr>
        <w:pStyle w:val="ListBullet"/>
      </w:pPr>
      <w:r>
        <w:t>[GET] List Tickets (Cases) — /api/record/cases</w:t>
      </w:r>
    </w:p>
    <w:p>
      <w:r>
        <w:br w:type="page"/>
      </w:r>
    </w:p>
    <w:p>
      <w:pPr>
        <w:pStyle w:val="Heading2"/>
      </w:pPr>
      <w:r>
        <w:t>211. [DELETE] Delete a Ticket (Case)</w:t>
      </w:r>
    </w:p>
    <w:p>
      <w:r>
        <w:rPr>
          <w:b/>
        </w:rPr>
        <w:t xml:space="preserve">Endpoint: </w:t>
      </w:r>
      <w:r>
        <w:rPr>
          <w:rFonts w:ascii="Courier New" w:hAnsi="Courier New"/>
          <w:sz w:val="18"/>
        </w:rPr>
        <w:t>/api/record/cases/{{id}}</w:t>
      </w:r>
    </w:p>
    <w:p>
      <w:pPr>
        <w:pStyle w:val="Heading3"/>
      </w:pPr>
      <w:r>
        <w:t>Prerequisites</w:t>
      </w:r>
    </w:p>
    <w:p>
      <w:pPr>
        <w:pStyle w:val="ListBullet"/>
      </w:pPr>
      <w:r>
        <w:t>You must have the ticket (case) GUID (id) you want to delete.</w:t>
      </w:r>
    </w:p>
    <w:p>
      <w:pPr>
        <w:pStyle w:val="Heading3"/>
      </w:pPr>
      <w:r>
        <w:t>Method</w:t>
      </w:r>
    </w:p>
    <w:p>
      <w:r>
        <w:t>DELETE</w:t>
      </w:r>
    </w:p>
    <w:p>
      <w:pPr>
        <w:pStyle w:val="Heading3"/>
      </w:pPr>
      <w:r>
        <w:t>URL</w:t>
      </w:r>
    </w:p>
    <w:p>
      <w:r>
        <w:t>https://api.fireberry.com/api/record/cases/{{id}}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ticket (case) record identified by its GUID.</w:t>
      </w:r>
    </w:p>
    <w:p>
      <w:pPr>
        <w:pStyle w:val="Heading3"/>
      </w:pPr>
      <w:r>
        <w:t>Enforcement Rules</w:t>
      </w:r>
    </w:p>
    <w:p>
      <w:pPr>
        <w:pStyle w:val="ListBullet"/>
      </w:pPr>
      <w:r>
        <w:t>The id path parameter must always be present and must be a non-empty string.</w:t>
      </w:r>
    </w:p>
    <w:p>
      <w:pPr>
        <w:pStyle w:val="ListBullet"/>
      </w:pPr>
      <w:r>
        <w:t>Use the ticket’s GUID as the id.</w:t>
      </w:r>
    </w:p>
    <w:p>
      <w:pPr>
        <w:pStyle w:val="ListBullet"/>
      </w:pPr>
      <w:r>
        <w:t>Do not call the API with a missing or empty id (e.g., avoid /api/record/cases/).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/api/record/cases/2f1c2b7a-3c4d-4b5e-8f90-1234567890ab</w:t>
      </w:r>
    </w:p>
    <w:p>
      <w:pPr>
        <w:pStyle w:val="Heading3"/>
      </w:pPr>
      <w:r>
        <w:t>Invalid Examples</w:t>
      </w:r>
    </w:p>
    <w:p>
      <w:r>
        <w:rPr>
          <w:b/>
          <w:color w:val="666666"/>
          <w:sz w:val="16"/>
        </w:rPr>
        <w:t>[http]</w:t>
      </w:r>
    </w:p>
    <w:p>
      <w:pPr>
        <w:shd w:fill="F2F2F2" w:val="clear"/>
      </w:pPr>
      <w:r>
        <w:rPr>
          <w:rFonts w:ascii="Courier New" w:hAnsi="Courier New"/>
          <w:sz w:val="17"/>
        </w:rPr>
        <w:t>/api/record/cases/</w:t>
        <w:br/>
        <w:t>/api/record/cases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(case) GUID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t>Possible shapes (as documented):</w:t>
      </w:r>
    </w:p>
    <w:p>
      <w:r>
        <w:rPr>
          <w:b/>
          <w:color w:val="666666"/>
          <w:sz w:val="16"/>
        </w:rPr>
        <w:t>[json]</w:t>
      </w:r>
    </w:p>
    <w:p>
      <w:pPr>
        <w:shd w:fill="F2F2F2" w:val="clear"/>
      </w:pPr>
      <w:r>
        <w:rPr>
          <w:rFonts w:ascii="Courier New" w:hAnsi="Courier New"/>
          <w:sz w:val="17"/>
        </w:rPr>
        <w:t>{</w:t>
        <w:br/>
        <w:t xml:space="preserve"> "Message": "Could not delete record. Check your data"</w:t>
        <w:br/>
        <w:t>}</w:t>
      </w:r>
    </w:p>
    <w:p>
      <w:r>
        <w:rPr>
          <w:b/>
          <w:color w:val="666666"/>
          <w:sz w:val="16"/>
        </w:rPr>
        <w:t>[json]</w:t>
      </w:r>
    </w:p>
    <w:p>
      <w:pPr>
        <w:shd w:fill="F2F2F2" w:val="clear"/>
      </w:pPr>
      <w:r>
        <w:rPr>
          <w:rFonts w:ascii="Courier New" w:hAnsi="Courier New"/>
          <w:sz w:val="17"/>
        </w:rPr>
        <w:t>{</w:t>
        <w:br/>
        <w:t xml:space="preserve"> "Message": "Invalid ids"</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Returned data; documented example shows null.</w:t>
            </w:r>
          </w:p>
        </w:tc>
      </w:tr>
      <w:tr>
        <w:tc>
          <w:tcPr>
            <w:tcW w:type="dxa" w:w="2880"/>
          </w:tcPr>
          <w:p>
            <w:r>
              <w:t>message</w:t>
            </w:r>
          </w:p>
        </w:tc>
        <w:tc>
          <w:tcPr>
            <w:tcW w:type="dxa" w:w="2880"/>
          </w:tcPr>
          <w:p>
            <w:r>
              <w:t>string</w:t>
            </w:r>
          </w:p>
        </w:tc>
        <w:tc>
          <w:tcPr>
            <w:tcW w:type="dxa" w:w="2880"/>
          </w:tcPr>
          <w:p>
            <w:r>
              <w:t>Additional message; documented example shows an empty string.</w:t>
            </w:r>
          </w:p>
        </w:tc>
      </w:tr>
      <w:tr>
        <w:tc>
          <w:tcPr>
            <w:tcW w:type="dxa" w:w="2880"/>
          </w:tcPr>
          <w:p>
            <w:r>
              <w:t>Message</w:t>
            </w:r>
          </w:p>
        </w:tc>
        <w:tc>
          <w:tcPr>
            <w:tcW w:type="dxa" w:w="2880"/>
          </w:tcPr>
          <w:p>
            <w:r>
              <w:t>string</w:t>
            </w:r>
          </w:p>
        </w:tc>
        <w:tc>
          <w:tcPr>
            <w:tcW w:type="dxa" w:w="2880"/>
          </w:tcPr>
          <w:p>
            <w:r>
              <w:t>Error message field returned for 400 responses (note capitalization).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'https://api.fireberry.com/api/record/cases/2f1c2b7a-3c4d-4b5e-8f90-1234567890ab' \</w:t>
        <w:br/>
        <w:t xml:space="preserve"> --header 'Accept: application/json'</w:t>
      </w:r>
    </w:p>
    <w:p>
      <w:pPr>
        <w:pStyle w:val="Heading3"/>
      </w:pPr>
      <w:r>
        <w:t>Example Usage</w:t>
      </w:r>
    </w:p>
    <w:p>
      <w:pPr>
        <w:pStyle w:val="Heading3"/>
      </w:pPr>
      <w:r>
        <w:t>Example 1: Delete a Ticket by GUID</w:t>
      </w:r>
    </w:p>
    <w:p>
      <w:r>
        <w:rPr>
          <w:b/>
          <w:color w:val="666666"/>
          <w:sz w:val="16"/>
        </w:rPr>
        <w:t>[bash]</w:t>
      </w:r>
    </w:p>
    <w:p>
      <w:pPr>
        <w:shd w:fill="F2F2F2" w:val="clear"/>
      </w:pPr>
      <w:r>
        <w:rPr>
          <w:rFonts w:ascii="Courier New" w:hAnsi="Courier New"/>
          <w:sz w:val="17"/>
        </w:rPr>
        <w:t>curl -X DELETE \</w:t>
        <w:br/>
        <w:t xml:space="preserve"> 'https://api.fireberry.com/api/record/cases/2f1c2b7a-3c4d-4b5e-8f90-1234567890ab' \</w:t>
        <w:br/>
        <w:t xml:space="preserve"> -H 'Accept: application/json'</w:t>
      </w:r>
    </w:p>
    <w:p>
      <w:pPr>
        <w:pStyle w:val="Heading3"/>
      </w:pPr>
      <w:r>
        <w:t>Notes</w:t>
      </w:r>
    </w:p>
    <w:p>
      <w:pPr>
        <w:pStyle w:val="ListBullet"/>
      </w:pPr>
      <w:r>
        <w:t>No request body is documented for this endpoint.</w:t>
      </w:r>
    </w:p>
    <w:p>
      <w:pPr>
        <w:pStyle w:val="ListBullet"/>
      </w:pPr>
      <w:r>
        <w:t>The response content type for 200 and 400 is documented as application/json, while 401 is documented as text/plain.</w:t>
      </w:r>
    </w:p>
    <w:p>
      <w:pPr>
        <w:pStyle w:val="Heading3"/>
      </w:pPr>
      <w:r>
        <w:t>Related cases actions</w:t>
      </w:r>
    </w:p>
    <w:p>
      <w:pPr>
        <w:pStyle w:val="ListBullet"/>
      </w:pPr>
      <w:r>
        <w:t>[POST] Batch Create Ticket Records (Cases) — /api/v3/record/cases/batch/create</w:t>
      </w:r>
    </w:p>
    <w:p>
      <w:pPr>
        <w:pStyle w:val="ListBullet"/>
      </w:pPr>
      <w:r>
        <w:t>[POST] Batch Delete Ticket Records — /api/v3/record/cases/batch/delete</w:t>
      </w:r>
    </w:p>
    <w:p>
      <w:pPr>
        <w:pStyle w:val="ListBullet"/>
      </w:pPr>
      <w:r>
        <w:t>[POST] Batch Update Ticket Records (Cases) — /api/v3/record/cases/batch/update</w:t>
      </w:r>
    </w:p>
    <w:p>
      <w:pPr>
        <w:pStyle w:val="ListBullet"/>
      </w:pPr>
      <w:r>
        <w:t>[POST] Create a Ticket (Case) — /api/record/cases</w:t>
      </w:r>
    </w:p>
    <w:p>
      <w:pPr>
        <w:pStyle w:val="ListBullet"/>
      </w:pPr>
      <w:r>
        <w:t>[GET] Get a Ticket (Case) by ID — /record/cases/{{id}}</w:t>
      </w:r>
    </w:p>
    <w:p>
      <w:pPr>
        <w:pStyle w:val="ListBullet"/>
      </w:pPr>
      <w:r>
        <w:t>[GET] List Tickets (Cases) — /api/record/cases</w:t>
      </w:r>
    </w:p>
    <w:p>
      <w:r>
        <w:br w:type="page"/>
      </w:r>
    </w:p>
    <w:p>
      <w:pPr>
        <w:pStyle w:val="Heading2"/>
      </w:pPr>
      <w:r>
        <w:t>212. [GET] Get a Ticket (Case) by ID</w:t>
      </w:r>
    </w:p>
    <w:p>
      <w:r>
        <w:rPr>
          <w:b/>
        </w:rPr>
        <w:t xml:space="preserve">Endpoint: </w:t>
      </w:r>
      <w:r>
        <w:rPr>
          <w:rFonts w:ascii="Courier New" w:hAnsi="Courier New"/>
          <w:sz w:val="18"/>
        </w:rPr>
        <w:t>/record/cases/{{id}}</w:t>
      </w:r>
    </w:p>
    <w:p>
      <w:pPr>
        <w:pStyle w:val="Heading3"/>
      </w:pPr>
      <w:r>
        <w:t>Prerequisites</w:t>
      </w:r>
    </w:p>
    <w:p>
      <w:pPr>
        <w:pStyle w:val="ListBullet"/>
      </w:pPr>
      <w:r>
        <w:t>You must have access to the Cases (Tickets) module/records in Fireberry.</w:t>
      </w:r>
    </w:p>
    <w:p>
      <w:pPr>
        <w:pStyle w:val="Heading3"/>
      </w:pPr>
      <w:r>
        <w:t>Method</w:t>
      </w:r>
    </w:p>
    <w:p>
      <w:r>
        <w:t>GET</w:t>
      </w:r>
    </w:p>
    <w:p>
      <w:pPr>
        <w:pStyle w:val="Heading3"/>
      </w:pPr>
      <w:r>
        <w:t>URL</w:t>
      </w:r>
    </w:p>
    <w:p>
      <w:r>
        <w:t>https://api.fireberry.com/api/record/cases/{{id}}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ticket (case) record by its GUID and returns the record data and metadata in a JSON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/record/cases//).</w:t>
      </w:r>
    </w:p>
    <w:p>
      <w:pPr>
        <w:pStyle w:val="ListBullet"/>
      </w:pPr>
      <w:r>
        <w:t>Always construct the path as /record/cases/{{id}},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move path values into query or body.</w:t>
      </w:r>
    </w:p>
    <w:p>
      <w:pPr>
        <w:pStyle w:val="Heading3"/>
      </w:pPr>
      <w:r>
        <w:t>Valid Examples</w:t>
      </w:r>
    </w:p>
    <w:p>
      <w:r>
        <w:rPr>
          <w:b/>
          <w:color w:val="666666"/>
          <w:sz w:val="16"/>
        </w:rPr>
        <w:t>[http]</w:t>
      </w:r>
    </w:p>
    <w:p>
      <w:pPr>
        <w:shd w:fill="F2F2F2" w:val="clear"/>
      </w:pPr>
      <w:r>
        <w:rPr>
          <w:rFonts w:ascii="Courier New" w:hAnsi="Courier New"/>
          <w:sz w:val="17"/>
        </w:rPr>
        <w:t>/record/cases/6f1b2c3d-4e5f-6789-abcd-0123456789ab</w:t>
      </w:r>
    </w:p>
    <w:p>
      <w:pPr>
        <w:pStyle w:val="Heading3"/>
      </w:pPr>
      <w:r>
        <w:t>Invalid Examples</w:t>
      </w:r>
    </w:p>
    <w:p>
      <w:r>
        <w:rPr>
          <w:b/>
          <w:color w:val="666666"/>
          <w:sz w:val="16"/>
        </w:rPr>
        <w:t>[http]</w:t>
      </w:r>
    </w:p>
    <w:p>
      <w:pPr>
        <w:shd w:fill="F2F2F2" w:val="clear"/>
      </w:pPr>
      <w:r>
        <w:rPr>
          <w:rFonts w:ascii="Courier New" w:hAnsi="Courier New"/>
          <w:sz w:val="17"/>
        </w:rPr>
        <w:t>/record/cases/</w:t>
        <w:br/>
        <w:t>/record/cases</w:t>
        <w:br/>
        <w:t>/record/cases//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ticket's GUID.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case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case (ticket) record payload. Contents vary by configured fields.</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(400 response) Error message indicating what was wrong with the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'https://api.fireberry.com/api/record/cases/6f1b2c3d-4e5f-6789-abcd-0123456789ab' \</w:t>
        <w:br/>
        <w:t xml:space="preserve"> --header 'Accept: application/json'</w:t>
      </w:r>
    </w:p>
    <w:p>
      <w:pPr>
        <w:pStyle w:val="Heading3"/>
      </w:pPr>
      <w:r>
        <w:t>Related cases actions</w:t>
      </w:r>
    </w:p>
    <w:p>
      <w:pPr>
        <w:pStyle w:val="ListBullet"/>
      </w:pPr>
      <w:r>
        <w:t>[POST] Batch Create Ticket Records (Cases) — /api/v3/record/cases/batch/create</w:t>
      </w:r>
    </w:p>
    <w:p>
      <w:pPr>
        <w:pStyle w:val="ListBullet"/>
      </w:pPr>
      <w:r>
        <w:t>[POST] Batch Delete Ticket Records — /api/v3/record/cases/batch/delete</w:t>
      </w:r>
    </w:p>
    <w:p>
      <w:pPr>
        <w:pStyle w:val="ListBullet"/>
      </w:pPr>
      <w:r>
        <w:t>[POST] Batch Update Ticket Records (Cases) — /api/v3/record/cases/batch/update</w:t>
      </w:r>
    </w:p>
    <w:p>
      <w:pPr>
        <w:pStyle w:val="ListBullet"/>
      </w:pPr>
      <w:r>
        <w:t>[POST] Create a Ticket (Case) — /api/record/cases</w:t>
      </w:r>
    </w:p>
    <w:p>
      <w:pPr>
        <w:pStyle w:val="ListBullet"/>
      </w:pPr>
      <w:r>
        <w:t>[DELETE] Delete a Ticket (Case) — /api/record/cases/{{id}}</w:t>
      </w:r>
    </w:p>
    <w:p>
      <w:pPr>
        <w:pStyle w:val="ListBullet"/>
      </w:pPr>
      <w:r>
        <w:t>[GET] List Tickets (Cases) — /api/record/cases</w:t>
      </w:r>
    </w:p>
    <w:p>
      <w:r>
        <w:br w:type="page"/>
      </w:r>
    </w:p>
    <w:p>
      <w:pPr>
        <w:pStyle w:val="Heading2"/>
      </w:pPr>
      <w:r>
        <w:t>213. [GET] List Tickets (Cases)</w:t>
      </w:r>
    </w:p>
    <w:p>
      <w:r>
        <w:rPr>
          <w:b/>
        </w:rPr>
        <w:t xml:space="preserve">Endpoint: </w:t>
      </w:r>
      <w:r>
        <w:rPr>
          <w:rFonts w:ascii="Courier New" w:hAnsi="Courier New"/>
          <w:sz w:val="18"/>
        </w:rPr>
        <w:t>/api/record/cases</w:t>
      </w:r>
    </w:p>
    <w:p>
      <w:pPr>
        <w:pStyle w:val="Heading3"/>
      </w:pPr>
      <w:r>
        <w:t>Prerequisites</w:t>
      </w:r>
    </w:p>
    <w:p>
      <w:pPr>
        <w:pStyle w:val="ListBullet"/>
      </w:pPr>
      <w:r>
        <w:t>Access to the Fireberry “cases” (tickets) object</w:t>
      </w:r>
    </w:p>
    <w:p>
      <w:pPr>
        <w:pStyle w:val="Heading3"/>
      </w:pPr>
      <w:r>
        <w:t>Method</w:t>
      </w:r>
    </w:p>
    <w:p>
      <w:r>
        <w:t>GET</w:t>
      </w:r>
    </w:p>
    <w:p>
      <w:pPr>
        <w:pStyle w:val="Heading3"/>
      </w:pPr>
      <w:r>
        <w:t>URL</w:t>
      </w:r>
    </w:p>
    <w:p>
      <w:r>
        <w:t>https://api.fireberry.com/api/record/cases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ticket records (cases), including all fields and values for each returned record.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displayed per page. Cannot exceed 50. Default: "50".</w:t>
            </w:r>
          </w:p>
        </w:tc>
      </w:tr>
      <w:tr>
        <w:tc>
          <w:tcPr>
            <w:tcW w:type="dxa" w:w="2880"/>
          </w:tcPr>
          <w:p>
            <w:r>
              <w:t>pagenumber</w:t>
            </w:r>
          </w:p>
        </w:tc>
        <w:tc>
          <w:tcPr>
            <w:tcW w:type="dxa" w:w="2880"/>
          </w:tcPr>
          <w:p>
            <w:r>
              <w:t>string</w:t>
            </w:r>
          </w:p>
        </w:tc>
        <w:tc>
          <w:tcPr>
            <w:tcW w:type="dxa" w:w="2880"/>
          </w:tcPr>
          <w:p>
            <w:r>
              <w:t>Page number to display.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cases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Pagination metadata and returned records.</w:t>
            </w:r>
          </w:p>
        </w:tc>
      </w:tr>
      <w:tr>
        <w:tc>
          <w:tcPr>
            <w:tcW w:type="dxa" w:w="2880"/>
          </w:tcPr>
          <w:p>
            <w:r>
              <w:t>data.PrimaryKey</w:t>
            </w:r>
          </w:p>
        </w:tc>
        <w:tc>
          <w:tcPr>
            <w:tcW w:type="dxa" w:w="2880"/>
          </w:tcPr>
          <w:p>
            <w:r>
              <w:t>string</w:t>
            </w:r>
          </w:p>
        </w:tc>
        <w:tc>
          <w:tcPr>
            <w:tcW w:type="dxa" w:w="2880"/>
          </w:tcPr>
          <w:p>
            <w:r>
              <w:t>Primary key field name for the object (example: "activityid").</w:t>
            </w:r>
          </w:p>
        </w:tc>
      </w:tr>
      <w:tr>
        <w:tc>
          <w:tcPr>
            <w:tcW w:type="dxa" w:w="2880"/>
          </w:tcPr>
          <w:p>
            <w:r>
              <w:t>data.PrimaryField</w:t>
            </w:r>
          </w:p>
        </w:tc>
        <w:tc>
          <w:tcPr>
            <w:tcW w:type="dxa" w:w="2880"/>
          </w:tcPr>
          <w:p>
            <w:r>
              <w:t>string</w:t>
            </w:r>
          </w:p>
        </w:tc>
        <w:tc>
          <w:tcPr>
            <w:tcW w:type="dxa" w:w="2880"/>
          </w:tcPr>
          <w:p>
            <w:r>
              <w:t>Primary display field name (example: "subject").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string</w:t>
            </w:r>
          </w:p>
        </w:tc>
        <w:tc>
          <w:tcPr>
            <w:tcW w:type="dxa" w:w="2880"/>
          </w:tcPr>
          <w:p>
            <w:r>
              <w:t>Placeholder in the provided docs for the array/list of case records and their fields/values.</w:t>
            </w:r>
          </w:p>
        </w:tc>
      </w:tr>
      <w:tr>
        <w:tc>
          <w:tcPr>
            <w:tcW w:type="dxa" w:w="2880"/>
          </w:tcPr>
          <w:p>
            <w:r>
              <w:t>message</w:t>
            </w:r>
          </w:p>
        </w:tc>
        <w:tc>
          <w:tcPr>
            <w:tcW w:type="dxa" w:w="2880"/>
          </w:tcPr>
          <w:p>
            <w:r>
              <w:t>string</w:t>
            </w:r>
          </w:p>
        </w:tc>
        <w:tc>
          <w:tcPr>
            <w:tcW w:type="dxa" w:w="2880"/>
          </w:tcPr>
          <w:p>
            <w:r>
              <w:t>Additional message from the API (often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'https://api.fireberry.com/api/record/cases?pagesize=50&amp;pagenumber=1'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'https://api.fireberry.com/api/record/cases' \</w:t>
        <w:br/>
        <w:t xml:space="preserve"> -H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'https://api.fireberry.com/api/record/cases?pagesize=20&amp;pagenumber=1' \</w:t>
        <w:br/>
        <w:t xml:space="preserve"> -H 'Accept: application/json'</w:t>
      </w:r>
    </w:p>
    <w:p>
      <w:pPr>
        <w:pStyle w:val="Heading3"/>
      </w:pPr>
      <w:r>
        <w:t>Example 3: Request a later page</w:t>
      </w:r>
    </w:p>
    <w:p>
      <w:r>
        <w:rPr>
          <w:b/>
          <w:color w:val="666666"/>
          <w:sz w:val="16"/>
        </w:rPr>
        <w:t>[bash]</w:t>
      </w:r>
    </w:p>
    <w:p>
      <w:pPr>
        <w:shd w:fill="F2F2F2" w:val="clear"/>
      </w:pPr>
      <w:r>
        <w:rPr>
          <w:rFonts w:ascii="Courier New" w:hAnsi="Courier New"/>
          <w:sz w:val="17"/>
        </w:rPr>
        <w:t>curl -i 'https://api.fireberry.com/api/record/cases?pagesize=50&amp;pagenumber=3' \</w:t>
        <w:br/>
        <w:t xml:space="preserve"> -H 'Accept: application/json'</w:t>
      </w:r>
    </w:p>
    <w:p>
      <w:pPr>
        <w:pStyle w:val="Heading3"/>
      </w:pPr>
      <w:r>
        <w:t>Notes</w:t>
      </w:r>
    </w:p>
    <w:p>
      <w:pPr>
        <w:pStyle w:val="ListBullet"/>
      </w:pPr>
      <w:r>
        <w:t>The documentation states the response includes “Data about all of the cases including all their fields and values”, but does not provide the explicit schema for individual records inside data.Records.</w:t>
      </w:r>
    </w:p>
    <w:p>
      <w:pPr>
        <w:pStyle w:val="Heading3"/>
      </w:pPr>
      <w:r>
        <w:t>Related cases actions</w:t>
      </w:r>
    </w:p>
    <w:p>
      <w:pPr>
        <w:pStyle w:val="ListBullet"/>
      </w:pPr>
      <w:r>
        <w:t>[POST] Batch Create Ticket Records (Cases) — /api/v3/record/cases/batch/create</w:t>
      </w:r>
    </w:p>
    <w:p>
      <w:pPr>
        <w:pStyle w:val="ListBullet"/>
      </w:pPr>
      <w:r>
        <w:t>[POST] Batch Delete Ticket Records — /api/v3/record/cases/batch/delete</w:t>
      </w:r>
    </w:p>
    <w:p>
      <w:pPr>
        <w:pStyle w:val="ListBullet"/>
      </w:pPr>
      <w:r>
        <w:t>[POST] Batch Update Ticket Records (Cases) — /api/v3/record/cases/batch/update</w:t>
      </w:r>
    </w:p>
    <w:p>
      <w:pPr>
        <w:pStyle w:val="ListBullet"/>
      </w:pPr>
      <w:r>
        <w:t>[POST] Create a Ticket (Case) — /api/record/cases</w:t>
      </w:r>
    </w:p>
    <w:p>
      <w:pPr>
        <w:pStyle w:val="ListBullet"/>
      </w:pPr>
      <w:r>
        <w:t>[DELETE] Delete a Ticket (Case) — /api/record/cases/{{id}}</w:t>
      </w:r>
    </w:p>
    <w:p>
      <w:pPr>
        <w:pStyle w:val="ListBullet"/>
      </w:pPr>
      <w:r>
        <w:t>[GET] Get a Ticket (Case) by ID — /record/cases/{{id}}</w:t>
      </w:r>
    </w:p>
    <w:p>
      <w:r>
        <w:br w:type="page"/>
      </w:r>
    </w:p>
    <w:p>
      <w:pPr>
        <w:pStyle w:val="Heading2"/>
      </w:pPr>
      <w:r>
        <w:t>214. [PUT] Update a Ticket (Case)</w:t>
      </w:r>
    </w:p>
    <w:p>
      <w:r>
        <w:rPr>
          <w:b/>
        </w:rPr>
        <w:t xml:space="preserve">Endpoint: </w:t>
      </w:r>
      <w:r>
        <w:rPr>
          <w:rFonts w:ascii="Courier New" w:hAnsi="Courier New"/>
          <w:sz w:val="18"/>
        </w:rPr>
        <w:t>/api/record/cases/{{id}}</w:t>
      </w:r>
    </w:p>
    <w:p>
      <w:pPr>
        <w:pStyle w:val="Heading3"/>
      </w:pPr>
      <w:r>
        <w:t>Prerequisites</w:t>
      </w:r>
    </w:p>
    <w:p>
      <w:pPr>
        <w:pStyle w:val="ListBullet"/>
      </w:pPr>
      <w:r>
        <w:t>You must have permission to update Cases/Tickets records in Fireberry.</w:t>
      </w:r>
    </w:p>
    <w:p>
      <w:pPr>
        <w:pStyle w:val="ListBullet"/>
      </w:pPr>
      <w:r>
        <w:t>You must know the ticket’s GUID (id).</w:t>
      </w:r>
    </w:p>
    <w:p>
      <w:pPr>
        <w:pStyle w:val="Heading3"/>
      </w:pPr>
      <w:r>
        <w:t>Method</w:t>
      </w:r>
    </w:p>
    <w:p>
      <w:r>
        <w:t>PUT</w:t>
      </w:r>
    </w:p>
    <w:p>
      <w:pPr>
        <w:pStyle w:val="Heading3"/>
      </w:pPr>
      <w:r>
        <w:t>URL</w:t>
      </w:r>
    </w:p>
    <w:p>
      <w:r>
        <w:t>https://api.fireberry.com/api/record/cases/{{id}}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Ticket (Case) record by its GUID. You can update fields such as title, related account/contact, assignment, description, priority, state, and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/api/record/cases// or /api/record/cases).</w:t>
      </w:r>
    </w:p>
    <w:p>
      <w:pPr>
        <w:pStyle w:val="ListBullet"/>
      </w:pPr>
      <w:r>
        <w:t>Always construct the path as /api/record/cases/{{id}},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/api/record/cases/2f3a1c0e-8b2a-4e6c-9d8f-1a2b3c4d5e6f</w:t>
      </w:r>
    </w:p>
    <w:p>
      <w:pPr>
        <w:pStyle w:val="Heading3"/>
      </w:pPr>
      <w:r>
        <w:t>Invalid Examples</w:t>
      </w:r>
    </w:p>
    <w:p>
      <w:r>
        <w:rPr>
          <w:b/>
          <w:color w:val="666666"/>
          <w:sz w:val="16"/>
        </w:rPr>
        <w:t>[http]</w:t>
      </w:r>
    </w:p>
    <w:p>
      <w:pPr>
        <w:shd w:fill="F2F2F2" w:val="clear"/>
      </w:pPr>
      <w:r>
        <w:rPr>
          <w:rFonts w:ascii="Courier New" w:hAnsi="Courier New"/>
          <w:sz w:val="17"/>
        </w:rPr>
        <w:t>/api/record/cases//</w:t>
        <w:br/>
        <w:t>/api/record/cases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GUID.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Ticket title (Primary).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related account's GUID.</w:t>
            </w:r>
          </w:p>
        </w:tc>
      </w:tr>
      <w:tr>
        <w:tc>
          <w:tcPr>
            <w:tcW w:type="dxa" w:w="2880"/>
          </w:tcPr>
          <w:p>
            <w:r>
              <w:t>accountproductid</w:t>
            </w:r>
          </w:p>
        </w:tc>
        <w:tc>
          <w:tcPr>
            <w:tcW w:type="dxa" w:w="2880"/>
          </w:tcPr>
          <w:p>
            <w:r>
              <w:t>string</w:t>
            </w:r>
          </w:p>
        </w:tc>
        <w:tc>
          <w:tcPr>
            <w:tcW w:type="dxa" w:w="2880"/>
          </w:tcPr>
          <w:p>
            <w:r>
              <w:t>The related asset's GUID.</w:t>
            </w:r>
          </w:p>
        </w:tc>
      </w:tr>
      <w:tr>
        <w:tc>
          <w:tcPr>
            <w:tcW w:type="dxa" w:w="2880"/>
          </w:tcPr>
          <w:p>
            <w:r>
              <w:t>assignedtoid</w:t>
            </w:r>
          </w:p>
        </w:tc>
        <w:tc>
          <w:tcPr>
            <w:tcW w:type="dxa" w:w="2880"/>
          </w:tcPr>
          <w:p>
            <w:r>
              <w:t>string</w:t>
            </w:r>
          </w:p>
        </w:tc>
        <w:tc>
          <w:tcPr>
            <w:tcW w:type="dxa" w:w="2880"/>
          </w:tcPr>
          <w:p>
            <w:r>
              <w:t>The GUID of the system user the task is assigned to.</w:t>
            </w:r>
          </w:p>
        </w:tc>
      </w:tr>
      <w:tr>
        <w:tc>
          <w:tcPr>
            <w:tcW w:type="dxa" w:w="2880"/>
          </w:tcPr>
          <w:p>
            <w:r>
              <w:t>casesourcecode</w:t>
            </w:r>
          </w:p>
        </w:tc>
        <w:tc>
          <w:tcPr>
            <w:tcW w:type="dxa" w:w="2880"/>
          </w:tcPr>
          <w:p>
            <w:r>
              <w:t>integer</w:t>
            </w:r>
          </w:p>
        </w:tc>
        <w:tc>
          <w:tcPr>
            <w:tcW w:type="dxa" w:w="2880"/>
          </w:tcPr>
          <w:p>
            <w:r>
              <w:t>Ticket source (Picklist). Format: int32.</w:t>
            </w:r>
          </w:p>
        </w:tc>
      </w:tr>
      <w:tr>
        <w:tc>
          <w:tcPr>
            <w:tcW w:type="dxa" w:w="2880"/>
          </w:tcPr>
          <w:p>
            <w:r>
              <w:t>casetypecode</w:t>
            </w:r>
          </w:p>
        </w:tc>
        <w:tc>
          <w:tcPr>
            <w:tcW w:type="dxa" w:w="2880"/>
          </w:tcPr>
          <w:p>
            <w:r>
              <w:t>integer</w:t>
            </w:r>
          </w:p>
        </w:tc>
        <w:tc>
          <w:tcPr>
            <w:tcW w:type="dxa" w:w="2880"/>
          </w:tcPr>
          <w:p>
            <w:r>
              <w:t>Ticket type (Picklist). Format: int32.</w:t>
            </w:r>
          </w:p>
        </w:tc>
      </w:tr>
      <w:tr>
        <w:tc>
          <w:tcPr>
            <w:tcW w:type="dxa" w:w="2880"/>
          </w:tcPr>
          <w:p>
            <w:r>
              <w:t>contactid</w:t>
            </w:r>
          </w:p>
        </w:tc>
        <w:tc>
          <w:tcPr>
            <w:tcW w:type="dxa" w:w="2880"/>
          </w:tcPr>
          <w:p>
            <w:r>
              <w:t>string</w:t>
            </w:r>
          </w:p>
        </w:tc>
        <w:tc>
          <w:tcPr>
            <w:tcW w:type="dxa" w:w="2880"/>
          </w:tcPr>
          <w:p>
            <w:r>
              <w:t>The related contact's GUID.</w:t>
            </w:r>
          </w:p>
        </w:tc>
      </w:tr>
      <w:tr>
        <w:tc>
          <w:tcPr>
            <w:tcW w:type="dxa" w:w="2880"/>
          </w:tcPr>
          <w:p>
            <w:r>
              <w:t>description</w:t>
            </w:r>
          </w:p>
        </w:tc>
        <w:tc>
          <w:tcPr>
            <w:tcW w:type="dxa" w:w="2880"/>
          </w:tcPr>
          <w:p>
            <w:r>
              <w:t>string</w:t>
            </w:r>
          </w:p>
        </w:tc>
        <w:tc>
          <w:tcPr>
            <w:tcW w:type="dxa" w:w="2880"/>
          </w:tcPr>
          <w:p>
            <w:r>
              <w:t>Description of up to 4,000 characters.</w:t>
            </w:r>
          </w:p>
        </w:tc>
      </w:tr>
      <w:tr>
        <w:tc>
          <w:tcPr>
            <w:tcW w:type="dxa" w:w="2880"/>
          </w:tcPr>
          <w:p>
            <w:r>
              <w:t>ownerid</w:t>
            </w:r>
          </w:p>
        </w:tc>
        <w:tc>
          <w:tcPr>
            <w:tcW w:type="dxa" w:w="2880"/>
          </w:tcPr>
          <w:p>
            <w:r>
              <w:t>string</w:t>
            </w:r>
          </w:p>
        </w:tc>
        <w:tc>
          <w:tcPr>
            <w:tcW w:type="dxa" w:w="2880"/>
          </w:tcPr>
          <w:p>
            <w:r>
              <w:t>The GUID of the system user who created the record; can be set manually and is used for permissions.</w:t>
            </w:r>
          </w:p>
        </w:tc>
      </w:tr>
      <w:tr>
        <w:tc>
          <w:tcPr>
            <w:tcW w:type="dxa" w:w="2880"/>
          </w:tcPr>
          <w:p>
            <w:r>
              <w:t>prioritycode</w:t>
            </w:r>
          </w:p>
        </w:tc>
        <w:tc>
          <w:tcPr>
            <w:tcW w:type="dxa" w:w="2880"/>
          </w:tcPr>
          <w:p>
            <w:r>
              <w:t>integer</w:t>
            </w:r>
          </w:p>
        </w:tc>
        <w:tc>
          <w:tcPr>
            <w:tcW w:type="dxa" w:w="2880"/>
          </w:tcPr>
          <w:p>
            <w:r>
              <w:t>Priority (Picklist). Format: int32.</w:t>
            </w:r>
          </w:p>
        </w:tc>
      </w:tr>
      <w:tr>
        <w:tc>
          <w:tcPr>
            <w:tcW w:type="dxa" w:w="2880"/>
          </w:tcPr>
          <w:p>
            <w:r>
              <w:t>statecode</w:t>
            </w:r>
          </w:p>
        </w:tc>
        <w:tc>
          <w:tcPr>
            <w:tcW w:type="dxa" w:w="2880"/>
          </w:tcPr>
          <w:p>
            <w:r>
              <w:t>integer</w:t>
            </w:r>
          </w:p>
        </w:tc>
        <w:tc>
          <w:tcPr>
            <w:tcW w:type="dxa" w:w="2880"/>
          </w:tcPr>
          <w:p>
            <w:r>
              <w:t>Ticket state, such as open or closed (Picklist). Format: int32.</w:t>
            </w:r>
          </w:p>
        </w:tc>
      </w:tr>
      <w:tr>
        <w:tc>
          <w:tcPr>
            <w:tcW w:type="dxa" w:w="2880"/>
          </w:tcPr>
          <w:p>
            <w:r>
              <w:t>statuscode</w:t>
            </w:r>
          </w:p>
        </w:tc>
        <w:tc>
          <w:tcPr>
            <w:tcW w:type="dxa" w:w="2880"/>
          </w:tcPr>
          <w:p>
            <w:r>
              <w:t>integer</w:t>
            </w:r>
          </w:p>
        </w:tc>
        <w:tc>
          <w:tcPr>
            <w:tcW w:type="dxa" w:w="2880"/>
          </w:tcPr>
          <w:p>
            <w:r>
              <w:t>Status (Picklist).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created case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"'FIELD NAME' must be a valid DateTime"</w:t>
        <w:br/>
        <w:t>}</w:t>
      </w:r>
    </w:p>
    <w:p>
      <w:r>
        <w:t>Alternative 400 example (also documented):</w:t>
      </w:r>
    </w:p>
    <w:p>
      <w:r>
        <w:rPr>
          <w:b/>
          <w:color w:val="666666"/>
          <w:sz w:val="16"/>
        </w:rPr>
        <w:t>[json]</w:t>
      </w:r>
    </w:p>
    <w:p>
      <w:pPr>
        <w:shd w:fill="F2F2F2" w:val="clear"/>
      </w:pPr>
      <w:r>
        <w:rPr>
          <w:rFonts w:ascii="Courier New" w:hAnsi="Courier New"/>
          <w:sz w:val="17"/>
        </w:rPr>
        <w:t>{</w:t>
        <w:br/>
        <w:t xml:space="preserve"> "Message": "Could not create record. Check your data"</w:t>
        <w:br/>
        <w:t>}</w:t>
      </w:r>
    </w:p>
    <w:p>
      <w:pPr>
        <w:pStyle w:val="Heading3"/>
      </w:pPr>
      <w:r>
        <w:t>Error Response (401 Unauthorized)</w:t>
      </w:r>
    </w:p>
    <w:p>
      <w:r>
        <w:t>Returns text/plain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updated case record data (fields/values).</w:t>
            </w:r>
          </w:p>
        </w:tc>
      </w:tr>
      <w:tr>
        <w:tc>
          <w:tcPr>
            <w:tcW w:type="dxa" w:w="2880"/>
          </w:tcPr>
          <w:p>
            <w:r>
              <w:t>message</w:t>
            </w:r>
          </w:p>
        </w:tc>
        <w:tc>
          <w:tcPr>
            <w:tcW w:type="dxa" w:w="2880"/>
          </w:tcPr>
          <w:p>
            <w:r>
              <w:t>string</w:t>
            </w:r>
          </w:p>
        </w:tc>
        <w:tc>
          <w:tcPr>
            <w:tcW w:type="dxa" w:w="2880"/>
          </w:tcPr>
          <w:p>
            <w:r>
              <w:t>Additional message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'https://api.fireberry.com/api/record/cases/2f3a1c0e-8b2a-4e6c-9d8f-1a2b3c4d5e6f' \</w:t>
        <w:br/>
        <w:t xml:space="preserve"> --header 'Accept: application/json' \</w:t>
        <w:br/>
        <w:t xml:space="preserve"> --header 'Content-Type: application/json' \</w:t>
        <w:br/>
        <w:t xml:space="preserve"> --data '{</w:t>
        <w:br/>
        <w:t xml:space="preserve"> "title": "Updated ticket title",</w:t>
        <w:br/>
        <w:t xml:space="preserve"> "description": "Updated description text",</w:t>
        <w:br/>
        <w:t xml:space="preserve"> "prioritycode": 2,</w:t>
        <w:br/>
        <w:t xml:space="preserve"> "statecode": 0,</w:t>
        <w:br/>
        <w:t xml:space="preserve"> "statuscode": 1</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-X PUT \</w:t>
        <w:br/>
        <w:t xml:space="preserve"> 'https://api.fireberry.com/api/record/cases/2f3a1c0e-8b2a-4e6c-9d8f-1a2b3c4d5e6f' \</w:t>
        <w:br/>
        <w:t xml:space="preserve"> -H 'Accept: application/json' \</w:t>
        <w:br/>
        <w:t xml:space="preserve"> -H 'Content-Type: application/json' \</w:t>
        <w:br/>
        <w:t xml:space="preserve"> -d '{</w:t>
        <w:br/>
        <w:t xml:space="preserve"> "title": "Customer cannot login (updated)",</w:t>
        <w:br/>
        <w:t xml:space="preserve"> "description": "User reports login fails after password reset."</w:t>
        <w:br/>
        <w:t xml:space="preserve">  }'</w:t>
      </w:r>
    </w:p>
    <w:p>
      <w:pPr>
        <w:pStyle w:val="Heading3"/>
      </w:pPr>
      <w:r>
        <w:t>Example 2: Reassign a ticket to a user</w:t>
      </w:r>
    </w:p>
    <w:p>
      <w:r>
        <w:rPr>
          <w:b/>
          <w:color w:val="666666"/>
          <w:sz w:val="16"/>
        </w:rPr>
        <w:t>[bash]</w:t>
      </w:r>
    </w:p>
    <w:p>
      <w:pPr>
        <w:shd w:fill="F2F2F2" w:val="clear"/>
      </w:pPr>
      <w:r>
        <w:rPr>
          <w:rFonts w:ascii="Courier New" w:hAnsi="Courier New"/>
          <w:sz w:val="17"/>
        </w:rPr>
        <w:t>curl -X PUT \</w:t>
        <w:br/>
        <w:t xml:space="preserve"> 'https://api.fireberry.com/api/record/cases/2f3a1c0e-8b2a-4e6c-9d8f-1a2b3c4d5e6f' \</w:t>
        <w:br/>
        <w:t xml:space="preserve"> -H 'Accept: application/json' \</w:t>
        <w:br/>
        <w:t xml:space="preserve"> -H 'Content-Type: application/json' \</w:t>
        <w:br/>
        <w:t xml:space="preserve"> -d '{</w:t>
        <w:br/>
        <w:t xml:space="preserve"> "title": "Customer cannot login",</w:t>
        <w:br/>
        <w:t xml:space="preserve"> "assignedtoid": "11111111-2222-3333-4444-555555555555"</w:t>
        <w:br/>
        <w:t xml:space="preserve">  }'</w:t>
      </w:r>
    </w:p>
    <w:p>
      <w:pPr>
        <w:pStyle w:val="Heading3"/>
      </w:pPr>
      <w:r>
        <w:t>Example 3: Update related account/contact</w:t>
      </w:r>
    </w:p>
    <w:p>
      <w:r>
        <w:rPr>
          <w:b/>
          <w:color w:val="666666"/>
          <w:sz w:val="16"/>
        </w:rPr>
        <w:t>[bash]</w:t>
      </w:r>
    </w:p>
    <w:p>
      <w:pPr>
        <w:shd w:fill="F2F2F2" w:val="clear"/>
      </w:pPr>
      <w:r>
        <w:rPr>
          <w:rFonts w:ascii="Courier New" w:hAnsi="Courier New"/>
          <w:sz w:val="17"/>
        </w:rPr>
        <w:t>curl -X PUT \</w:t>
        <w:br/>
        <w:t xml:space="preserve"> 'https://api.fireberry.com/api/record/cases/2f3a1c0e-8b2a-4e6c-9d8f-1a2b3c4d5e6f' \</w:t>
        <w:br/>
        <w:t xml:space="preserve"> -H 'Accept: application/json' \</w:t>
        <w:br/>
        <w:t xml:space="preserve"> -H 'Content-Type: application/json' \</w:t>
        <w:br/>
        <w:t xml:space="preserve"> -d '{</w:t>
        <w:br/>
        <w:t xml:space="preserve"> "title": "Billing issue investigation",</w:t>
        <w:br/>
        <w:t xml:space="preserve"> "accountid": "aaaaaaaa-bbbb-cccc-dddd-eeeeeeeeeeee",</w:t>
        <w:br/>
        <w:t xml:space="preserve"> "contactid": "99999999-8888-7777-6666-555555555555"</w:t>
        <w:br/>
        <w:t xml:space="preserve">  }'</w:t>
      </w:r>
    </w:p>
    <w:p>
      <w:pPr>
        <w:pStyle w:val="Heading3"/>
      </w:pPr>
      <w:r>
        <w:t>Notes</w:t>
      </w:r>
    </w:p>
    <w:p>
      <w:pPr>
        <w:pStyle w:val="ListBullet"/>
      </w:pPr>
      <w:r>
        <w:t>Picklist fields (casesourcecode, casetypecode, prioritycode, statecode, statuscode) require integer values; the specific allowed values are not provided in the scraped definition.</w:t>
      </w:r>
    </w:p>
    <w:p>
      <w:pPr>
        <w:pStyle w:val="ListBullet"/>
      </w:pPr>
      <w:r>
        <w:t>The 400 error examples indicate validation errors may be returned as a single Message string.</w:t>
      </w:r>
    </w:p>
    <w:p>
      <w:pPr>
        <w:pStyle w:val="Heading3"/>
      </w:pPr>
      <w:r>
        <w:t>Related cases actions</w:t>
      </w:r>
    </w:p>
    <w:p>
      <w:pPr>
        <w:pStyle w:val="ListBullet"/>
      </w:pPr>
      <w:r>
        <w:t>[POST] Batch Create Ticket Records (Cases) — /api/v3/record/cases/batch/create</w:t>
      </w:r>
    </w:p>
    <w:p>
      <w:pPr>
        <w:pStyle w:val="ListBullet"/>
      </w:pPr>
      <w:r>
        <w:t>[POST] Batch Delete Ticket Records — /api/v3/record/cases/batch/delete</w:t>
      </w:r>
    </w:p>
    <w:p>
      <w:pPr>
        <w:pStyle w:val="ListBullet"/>
      </w:pPr>
      <w:r>
        <w:t>[POST] Batch Update Ticket Records (Cases) — /api/v3/record/cases/batch/update</w:t>
      </w:r>
    </w:p>
    <w:p>
      <w:pPr>
        <w:pStyle w:val="ListBullet"/>
      </w:pPr>
      <w:r>
        <w:t>[POST] Create a Ticket (Case) — /api/record/cases</w:t>
      </w:r>
    </w:p>
    <w:p>
      <w:pPr>
        <w:pStyle w:val="ListBullet"/>
      </w:pPr>
      <w:r>
        <w:t>[DELETE] Delete a Ticket (Case) — /api/record/cases/{{id}}</w:t>
      </w:r>
    </w:p>
    <w:p>
      <w:pPr>
        <w:pStyle w:val="ListBullet"/>
      </w:pPr>
      <w:r>
        <w:t>[GET] Get a Ticket (Case) by ID — /record/cases/{{id}}</w:t>
      </w:r>
    </w:p>
    <w:p>
      <w:r>
        <w:br w:type="page"/>
      </w:r>
    </w:p>
    <w:p>
      <w:pPr>
        <w:pStyle w:val="Heading2"/>
      </w:pPr>
      <w:r>
        <w:t>215. [GET] Get a Transaction Item</w:t>
      </w:r>
    </w:p>
    <w:p>
      <w:r>
        <w:rPr>
          <w:b/>
        </w:rPr>
        <w:t xml:space="preserve">Endpoint: </w:t>
      </w:r>
      <w:r>
        <w:rPr>
          <w:rFonts w:ascii="Courier New" w:hAnsi="Courier New"/>
          <w:sz w:val="18"/>
        </w:rPr>
        <w:t>/record/transactionItem/{{id}}</w:t>
      </w:r>
    </w:p>
    <w:p>
      <w:pPr>
        <w:pStyle w:val="Heading3"/>
      </w:pPr>
      <w:r>
        <w:t>Prerequisites</w:t>
      </w:r>
    </w:p>
    <w:p>
      <w:pPr>
        <w:pStyle w:val="ListBullet"/>
      </w:pPr>
      <w:r>
        <w:t>You must have access to read Transaction Item records in Fireberry.</w:t>
      </w:r>
    </w:p>
    <w:p>
      <w:pPr>
        <w:pStyle w:val="ListBullet"/>
      </w:pPr>
      <w:r>
        <w:t>You need the Transaction Item GUID (id).</w:t>
      </w:r>
    </w:p>
    <w:p>
      <w:pPr>
        <w:pStyle w:val="Heading3"/>
      </w:pPr>
      <w:r>
        <w:t>Method</w:t>
      </w:r>
    </w:p>
    <w:p>
      <w:r>
        <w:t>GET</w:t>
      </w:r>
    </w:p>
    <w:p>
      <w:pPr>
        <w:pStyle w:val="Heading3"/>
      </w:pPr>
      <w:r>
        <w:t>URL</w:t>
      </w:r>
    </w:p>
    <w:p>
      <w:r>
        <w:t>https://api.fireberry.com/api/record/transactionItem/{{id}}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Transaction Item record by its GUID.</w:t>
      </w:r>
    </w:p>
    <w:p>
      <w:pPr>
        <w:pStyle w:val="Heading3"/>
      </w:pPr>
      <w:r>
        <w:t>Enforcement Rules</w:t>
      </w:r>
    </w:p>
    <w:p>
      <w:pPr>
        <w:pStyle w:val="ListBullet"/>
      </w:pPr>
      <w:r>
        <w:t>The id path parameter must always be present and must be a non-empty string.</w:t>
      </w:r>
    </w:p>
    <w:p>
      <w:pPr>
        <w:pStyle w:val="ListBullet"/>
      </w:pPr>
      <w:r>
        <w:t>Always construct the path as /record/transactionItem/{{id}}.</w:t>
      </w:r>
    </w:p>
    <w:p>
      <w:pPr>
        <w:pStyle w:val="ListBullet"/>
      </w:pPr>
      <w:r>
        <w:t>Do not call the API with a missing or empty id (e.g., avoid /record/transactionItem/).</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/record/transactionItem/2f1c2b6c-3b8f-4f4a-9c3f-9b2a6a2b1f0a</w:t>
      </w:r>
    </w:p>
    <w:p>
      <w:pPr>
        <w:pStyle w:val="Heading3"/>
      </w:pPr>
      <w:r>
        <w:t>Invalid Examples</w:t>
      </w:r>
    </w:p>
    <w:p>
      <w:r>
        <w:rPr>
          <w:b/>
          <w:color w:val="666666"/>
          <w:sz w:val="16"/>
        </w:rPr>
        <w:t>[http]</w:t>
      </w:r>
    </w:p>
    <w:p>
      <w:pPr>
        <w:shd w:fill="F2F2F2" w:val="clear"/>
      </w:pPr>
      <w:r>
        <w:rPr>
          <w:rFonts w:ascii="Courier New" w:hAnsi="Courier New"/>
          <w:sz w:val="17"/>
        </w:rPr>
        <w:t>/record/transactionItem/</w:t>
        <w:br/>
        <w:t>/record/transactionItem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Transaction Item GUID. (Send in URL path.)</w:t>
            </w:r>
          </w:p>
        </w:tc>
      </w:tr>
    </w:tbl>
    <w:p/>
    <w:p>
      <w:pPr>
        <w:pStyle w:val="Heading3"/>
      </w:pPr>
      <w:r>
        <w:t>Response</w:t>
      </w:r>
    </w:p>
    <w:p>
      <w:pPr>
        <w:pStyle w:val="Heading3"/>
      </w:pPr>
      <w:r>
        <w:t>Success Response (200 OK)</w:t>
      </w:r>
    </w:p>
    <w:p>
      <w:r>
        <w:rPr>
          <w:b/>
        </w:rPr>
        <w:t>Note: The OpenAPI example returns an empty object.</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rPr>
        <w:t>Note: Example provided is an empty response body.</w:t>
      </w:r>
    </w:p>
    <w:p>
      <w:r>
        <w:rPr>
          <w:b/>
          <w:color w:val="666666"/>
          <w:sz w:val="16"/>
        </w:rPr>
        <w:t>[json]</w:t>
      </w:r>
    </w:p>
    <w:p>
      <w:pPr>
        <w:shd w:fill="F2F2F2" w:val="clear"/>
      </w:pPr>
      <w:r>
        <w:rPr>
          <w:rFonts w:ascii="Courier New" w:hAnsi="Courier New"/>
          <w:sz w:val="17"/>
        </w:rPr>
        <w:t>""</w:t>
      </w:r>
    </w:p>
    <w:p>
      <w:pPr>
        <w:pStyle w:val="Heading3"/>
      </w:pPr>
      <w:r>
        <w:t>Response Fields</w:t>
      </w:r>
    </w:p>
    <w:p>
      <w:pPr>
        <w:pStyle w:val="Heading3"/>
      </w:pPr>
      <w:r>
        <w:t>200 OK</w:t>
      </w:r>
    </w:p>
    <w:p>
      <w:r>
        <w:t>No response fields were documented (schema is an object with no defined properties).</w:t>
      </w:r>
    </w:p>
    <w:p>
      <w:pPr>
        <w:pStyle w:val="Heading3"/>
      </w:pPr>
      <w:r>
        <w:t>400 Bad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was invalid (e.g., invalid type for parameter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'https://api.fireberry.com/api/record/transactionItem/2f1c2b6c-3b8f-4f4a-9c3f-9b2a6a2b1f0a' \</w:t>
        <w:br/>
        <w:t xml:space="preserve"> --header 'Accept: application/json'</w:t>
      </w:r>
    </w:p>
    <w:p>
      <w:pPr>
        <w:pStyle w:val="Heading3"/>
      </w:pPr>
      <w:r>
        <w:t>Example Usage</w:t>
      </w:r>
    </w:p>
    <w:p>
      <w:pPr>
        <w:pStyle w:val="Heading3"/>
      </w:pPr>
      <w:r>
        <w:t>Example 1: Get a Transaction Item by GUID</w:t>
      </w:r>
    </w:p>
    <w:p>
      <w:r>
        <w:rPr>
          <w:b/>
          <w:color w:val="666666"/>
          <w:sz w:val="16"/>
        </w:rPr>
        <w:t>[bash]</w:t>
      </w:r>
    </w:p>
    <w:p>
      <w:pPr>
        <w:shd w:fill="F2F2F2" w:val="clear"/>
      </w:pPr>
      <w:r>
        <w:rPr>
          <w:rFonts w:ascii="Courier New" w:hAnsi="Courier New"/>
          <w:sz w:val="17"/>
        </w:rPr>
        <w:t>curl -X GET \</w:t>
        <w:br/>
        <w:t xml:space="preserve"> 'https://api.fireberry.com/api/record/transactionItem/2f1c2b6c-3b8f-4f4a-9c3f-9b2a6a2b1f0a' \</w:t>
        <w:br/>
        <w:t xml:space="preserve"> -H 'Accept: application/json'</w:t>
      </w:r>
    </w:p>
    <w:p>
      <w:pPr>
        <w:pStyle w:val="Heading3"/>
      </w:pPr>
      <w:r>
        <w:t>Behavior</w:t>
      </w:r>
    </w:p>
    <w:p>
      <w:pPr>
        <w:pStyle w:val="ListBullet"/>
      </w:pPr>
      <w:r>
        <w:t>Validates the id path parameter is provided.</w:t>
      </w:r>
    </w:p>
    <w:p>
      <w:pPr>
        <w:pStyle w:val="ListBullet"/>
      </w:pPr>
      <w:r>
        <w:t>Looks up the Transaction Item record by GUID.</w:t>
      </w:r>
    </w:p>
    <w:p>
      <w:pPr>
        <w:pStyle w:val="ListBullet"/>
      </w:pPr>
      <w:r>
        <w:t>Returns 200 with a JSON object (undocumented fields) if found/accessible, otherwise returns an error response (e.g., 400, 401).</w:t>
      </w:r>
    </w:p>
    <w:p>
      <w:pPr>
        <w:pStyle w:val="Heading3"/>
      </w:pPr>
      <w:r>
        <w:t>Notes</w:t>
      </w:r>
    </w:p>
    <w:p>
      <w:pPr>
        <w:pStyle w:val="ListBullet"/>
      </w:pPr>
      <w:r>
        <w:t>The documentation does not specify the fields returned in the 200 response; it only indicates a JSON object.</w:t>
      </w:r>
    </w:p>
    <w:p>
      <w:pPr>
        <w:pStyle w:val="ListBullet"/>
      </w:pPr>
      <w:r>
        <w:t>Authentication is required by the API (security scheme present), but auth headers are intentionally omitted from this knowledge file per guidelines.</w:t>
      </w:r>
    </w:p>
    <w:p>
      <w:pPr>
        <w:pStyle w:val="Heading3"/>
      </w:pPr>
      <w:r>
        <w:t>Error Handling</w:t>
      </w:r>
    </w:p>
    <w:p>
      <w:pPr>
        <w:pStyle w:val="ListBullet"/>
      </w:pPr>
      <w:r>
        <w:t>400 Bad Request: Returned when id is an invalid type/format.</w:t>
      </w:r>
    </w:p>
    <w:p>
      <w:pPr>
        <w:pStyle w:val="ListBullet"/>
      </w:pPr>
      <w:r>
        <w:t>401 Unauthorized: Returned when the request is not authorized (example response body is empty).</w:t>
      </w:r>
    </w:p>
    <w:p>
      <w:pPr>
        <w:pStyle w:val="Heading3"/>
      </w:pPr>
      <w:r>
        <w:t>Related transactionItems actions</w:t>
      </w:r>
    </w:p>
    <w:p>
      <w:pPr>
        <w:pStyle w:val="ListBullet"/>
      </w:pPr>
      <w:r>
        <w:t>[GET] List Transaction Items — /api/record/transactionitem</w:t>
      </w:r>
    </w:p>
    <w:p>
      <w:r>
        <w:br w:type="page"/>
      </w:r>
    </w:p>
    <w:p>
      <w:pPr>
        <w:pStyle w:val="Heading2"/>
      </w:pPr>
      <w:r>
        <w:t>216. [GET] Get a CRM User Record</w:t>
      </w:r>
    </w:p>
    <w:p>
      <w:r>
        <w:rPr>
          <w:b/>
        </w:rPr>
        <w:t xml:space="preserve">Endpoint: </w:t>
      </w:r>
      <w:r>
        <w:rPr>
          <w:rFonts w:ascii="Courier New" w:hAnsi="Courier New"/>
          <w:sz w:val="18"/>
        </w:rPr>
        <w:t>/record/crmuser/{{id}}</w:t>
      </w:r>
    </w:p>
    <w:p>
      <w:pPr>
        <w:pStyle w:val="Heading3"/>
      </w:pPr>
      <w:r>
        <w:t>Prerequisites</w:t>
      </w:r>
    </w:p>
    <w:p>
      <w:pPr>
        <w:pStyle w:val="ListBullet"/>
      </w:pPr>
      <w:r>
        <w:t>You must have the CRM User’s GUID (id) available.</w:t>
      </w:r>
    </w:p>
    <w:p>
      <w:pPr>
        <w:pStyle w:val="Heading3"/>
      </w:pPr>
      <w:r>
        <w:t>Method</w:t>
      </w:r>
    </w:p>
    <w:p>
      <w:r>
        <w:t>GET</w:t>
      </w:r>
    </w:p>
    <w:p>
      <w:pPr>
        <w:pStyle w:val="Heading3"/>
      </w:pPr>
      <w:r>
        <w:t>URL</w:t>
      </w:r>
    </w:p>
    <w:p>
      <w:r>
        <w:t>https://api.fireberry.com/api/record/crmuser/{{id}}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CRM User record by GUID and returns the user’s record data (fields and values) when successful.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/crmuser//).</w:t>
      </w:r>
    </w:p>
    <w:p>
      <w:pPr>
        <w:pStyle w:val="ListBullet"/>
      </w:pPr>
      <w:r>
        <w:t>Always construct the path as /record/crmuser/{{id}},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/record/crmuser/2f1c2a3b-4d5e-678f-9012-3456789abcde</w:t>
      </w:r>
    </w:p>
    <w:p>
      <w:pPr>
        <w:pStyle w:val="Heading3"/>
      </w:pPr>
      <w:r>
        <w:t>Invalid Examples</w:t>
      </w:r>
    </w:p>
    <w:p>
      <w:r>
        <w:rPr>
          <w:b/>
          <w:color w:val="666666"/>
          <w:sz w:val="16"/>
        </w:rPr>
        <w:t>[http]</w:t>
      </w:r>
    </w:p>
    <w:p>
      <w:pPr>
        <w:shd w:fill="F2F2F2" w:val="clear"/>
      </w:pPr>
      <w:r>
        <w:rPr>
          <w:rFonts w:ascii="Courier New" w:hAnsi="Courier New"/>
          <w:sz w:val="17"/>
        </w:rPr>
        <w:t>/record/crmuser/</w:t>
        <w:br/>
        <w:t>/record/crmuser</w:t>
        <w:br/>
        <w:t>/record/crmuser//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CRM User GUID.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CRM User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CRM User record (fields/values). The schema is not specified in the provided documentation.</w:t>
            </w:r>
          </w:p>
        </w:tc>
      </w:tr>
      <w:tr>
        <w:tc>
          <w:tcPr>
            <w:tcW w:type="dxa" w:w="2880"/>
          </w:tcPr>
          <w:p>
            <w:r>
              <w:t>message</w:t>
            </w:r>
          </w:p>
        </w:tc>
        <w:tc>
          <w:tcPr>
            <w:tcW w:type="dxa" w:w="2880"/>
          </w:tcPr>
          <w:p>
            <w:r>
              <w:t>string</w:t>
            </w:r>
          </w:p>
        </w:tc>
        <w:tc>
          <w:tcPr>
            <w:tcW w:type="dxa" w:w="2880"/>
          </w:tcPr>
          <w:p>
            <w:r>
              <w:t>Message string returned by the API (empty in the example).</w:t>
            </w:r>
          </w:p>
        </w:tc>
      </w:tr>
      <w:tr>
        <w:tc>
          <w:tcPr>
            <w:tcW w:type="dxa" w:w="2880"/>
          </w:tcPr>
          <w:p>
            <w:r>
              <w:t>Message</w:t>
            </w:r>
          </w:p>
        </w:tc>
        <w:tc>
          <w:tcPr>
            <w:tcW w:type="dxa" w:w="2880"/>
          </w:tcPr>
          <w:p>
            <w:r>
              <w:t>string</w:t>
            </w:r>
          </w:p>
        </w:tc>
        <w:tc>
          <w:tcPr>
            <w:tcW w:type="dxa" w:w="2880"/>
          </w:tcPr>
          <w:p>
            <w:r>
              <w:t>Error message (present in the 400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'https://api.fireberry.com/api/record/crmuser/2f1c2a3b-4d5e-678f-9012-3456789abcde' \</w:t>
        <w:br/>
        <w:t xml:space="preserve"> --header 'Accept: application/json'</w:t>
      </w:r>
    </w:p>
    <w:p>
      <w:pPr>
        <w:pStyle w:val="Heading3"/>
      </w:pPr>
      <w:r>
        <w:t>Notes</w:t>
      </w:r>
    </w:p>
    <w:p>
      <w:pPr>
        <w:pStyle w:val="ListBullet"/>
      </w:pPr>
      <w:r>
        <w:t>The response example indicates data.Record contains “all its fields and values”, but the exact field schema is not included in the scraped content.</w:t>
      </w:r>
    </w:p>
    <w:p>
      <w:pPr>
        <w:pStyle w:val="ListBullet"/>
      </w:pPr>
      <w:r>
        <w:t>No query parameters or request body are documented for this endpoint.</w:t>
      </w:r>
    </w:p>
    <w:p>
      <w:pPr>
        <w:pStyle w:val="Heading3"/>
      </w:pPr>
      <w:r>
        <w:t>Related crmUser actions</w:t>
      </w:r>
    </w:p>
    <w:p>
      <w:pPr>
        <w:pStyle w:val="ListBullet"/>
      </w:pPr>
      <w:r>
        <w:t>[POST] Batch Update User (CRM User) Records — /api/v3/record/crmuser/batch/update</w:t>
      </w:r>
    </w:p>
    <w:p>
      <w:r>
        <w:br w:type="page"/>
      </w:r>
    </w:p>
    <w:p>
      <w:pPr>
        <w:pStyle w:val="Heading2"/>
      </w:pPr>
      <w:r>
        <w:t>217. [GET] List CRM Users</w:t>
      </w:r>
    </w:p>
    <w:p>
      <w:r>
        <w:rPr>
          <w:b/>
        </w:rPr>
        <w:t xml:space="preserve">Endpoint: </w:t>
      </w:r>
      <w:r>
        <w:rPr>
          <w:rFonts w:ascii="Courier New" w:hAnsi="Courier New"/>
          <w:sz w:val="18"/>
        </w:rPr>
        <w:t>/api/record/crmuser</w:t>
      </w:r>
    </w:p>
    <w:p>
      <w:pPr>
        <w:pStyle w:val="Heading3"/>
      </w:pPr>
      <w:r>
        <w:t>Prerequisites</w:t>
      </w:r>
    </w:p>
    <w:p>
      <w:pPr>
        <w:pStyle w:val="ListBullet"/>
      </w:pPr>
      <w:r>
        <w:t>Access to the Fireberry API with permission to read CRM User records</w:t>
      </w:r>
    </w:p>
    <w:p>
      <w:pPr>
        <w:pStyle w:val="Heading3"/>
      </w:pPr>
      <w:r>
        <w:t>Method</w:t>
      </w:r>
    </w:p>
    <w:p>
      <w:r>
        <w:t>GET</w:t>
      </w:r>
    </w:p>
    <w:p>
      <w:pPr>
        <w:pStyle w:val="Heading3"/>
      </w:pPr>
      <w:r>
        <w:t>URL</w:t>
      </w:r>
    </w:p>
    <w:p>
      <w:r>
        <w:t>https://api.fireberry.com/api/record/crmuser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CRM Users. Supports pagination via pagesize and pagenumber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/api/record/crmuser</w:t>
        <w:br/>
        <w:t>/api/record/crmuser?pagesize=50&amp;pagenumber=1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number of the page displayed,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CRM Users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Pagination and record container.</w:t>
            </w:r>
          </w:p>
        </w:tc>
      </w:tr>
      <w:tr>
        <w:tc>
          <w:tcPr>
            <w:tcW w:type="dxa" w:w="2880"/>
          </w:tcPr>
          <w:p>
            <w:r>
              <w:t>data.PrimaryKey</w:t>
            </w:r>
          </w:p>
        </w:tc>
        <w:tc>
          <w:tcPr>
            <w:tcW w:type="dxa" w:w="2880"/>
          </w:tcPr>
          <w:p>
            <w:r>
              <w:t>string</w:t>
            </w:r>
          </w:p>
        </w:tc>
        <w:tc>
          <w:tcPr>
            <w:tcW w:type="dxa" w:w="2880"/>
          </w:tcPr>
          <w:p>
            <w:r>
              <w:t>Primary key field name for the returned object (as returned by the API).</w:t>
            </w:r>
          </w:p>
        </w:tc>
      </w:tr>
      <w:tr>
        <w:tc>
          <w:tcPr>
            <w:tcW w:type="dxa" w:w="2880"/>
          </w:tcPr>
          <w:p>
            <w:r>
              <w:t>data.PrimaryField</w:t>
            </w:r>
          </w:p>
        </w:tc>
        <w:tc>
          <w:tcPr>
            <w:tcW w:type="dxa" w:w="2880"/>
          </w:tcPr>
          <w:p>
            <w:r>
              <w:t>string</w:t>
            </w:r>
          </w:p>
        </w:tc>
        <w:tc>
          <w:tcPr>
            <w:tcW w:type="dxa" w:w="2880"/>
          </w:tcPr>
          <w:p>
            <w:r>
              <w:t>Primary display field name for the returned object (as returned by the API).</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string</w:t>
            </w:r>
          </w:p>
        </w:tc>
        <w:tc>
          <w:tcPr>
            <w:tcW w:type="dxa" w:w="2880"/>
          </w:tcPr>
          <w:p>
            <w:r>
              <w:t>Placeholder for the list of CRM User records and their fields/values (example does not provide a concrete schema).</w:t>
            </w:r>
          </w:p>
        </w:tc>
      </w:tr>
      <w:tr>
        <w:tc>
          <w:tcPr>
            <w:tcW w:type="dxa" w:w="2880"/>
          </w:tcPr>
          <w:p>
            <w:r>
              <w:t>message</w:t>
            </w:r>
          </w:p>
        </w:tc>
        <w:tc>
          <w:tcPr>
            <w:tcW w:type="dxa" w:w="2880"/>
          </w:tcPr>
          <w:p>
            <w:r>
              <w:t>string</w:t>
            </w:r>
          </w:p>
        </w:tc>
        <w:tc>
          <w:tcPr>
            <w:tcW w:type="dxa" w:w="2880"/>
          </w:tcPr>
          <w:p>
            <w:r>
              <w:t>Additional message from the API (often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'https://api.fireberry.com/api/record/crmuser?pagesize=50&amp;pagenumber=1'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--location 'https://api.fireberry.com/api/record/crmuser' \</w:t>
        <w:br/>
        <w:t xml:space="preserve"> --header 'Accept: application/json'</w:t>
      </w:r>
    </w:p>
    <w:p>
      <w:pPr>
        <w:pStyle w:val="Heading3"/>
      </w:pPr>
      <w:r>
        <w:t>Example 2: Smaller Page Size</w:t>
      </w:r>
    </w:p>
    <w:p>
      <w:r>
        <w:rPr>
          <w:b/>
          <w:color w:val="666666"/>
          <w:sz w:val="16"/>
        </w:rPr>
        <w:t>[bash]</w:t>
      </w:r>
    </w:p>
    <w:p>
      <w:pPr>
        <w:shd w:fill="F2F2F2" w:val="clear"/>
      </w:pPr>
      <w:r>
        <w:rPr>
          <w:rFonts w:ascii="Courier New" w:hAnsi="Courier New"/>
          <w:sz w:val="17"/>
        </w:rPr>
        <w:t>curl --location 'https://api.fireberry.com/api/record/crmuser?pagesize=10&amp;pagenumber=1' \</w:t>
        <w:br/>
        <w:t xml:space="preserve"> --header 'Accept: application/json'</w:t>
      </w:r>
    </w:p>
    <w:p>
      <w:pPr>
        <w:pStyle w:val="Heading3"/>
      </w:pPr>
      <w:r>
        <w:t>Example 3: Request a Different Page</w:t>
      </w:r>
    </w:p>
    <w:p>
      <w:r>
        <w:rPr>
          <w:b/>
          <w:color w:val="666666"/>
          <w:sz w:val="16"/>
        </w:rPr>
        <w:t>[bash]</w:t>
      </w:r>
    </w:p>
    <w:p>
      <w:pPr>
        <w:shd w:fill="F2F2F2" w:val="clear"/>
      </w:pPr>
      <w:r>
        <w:rPr>
          <w:rFonts w:ascii="Courier New" w:hAnsi="Courier New"/>
          <w:sz w:val="17"/>
        </w:rPr>
        <w:t>curl --location 'https://api.fireberry.com/api/record/crmuser?pagesize=50&amp;pagenumber=2' \</w:t>
        <w:br/>
        <w:t xml:space="preserve"> --header 'Accept: application/json'</w:t>
      </w:r>
    </w:p>
    <w:p>
      <w:pPr>
        <w:pStyle w:val="Heading3"/>
      </w:pPr>
      <w:r>
        <w:t>Notes</w:t>
      </w:r>
    </w:p>
    <w:p>
      <w:pPr>
        <w:pStyle w:val="ListBullet"/>
      </w:pPr>
      <w:r>
        <w:t>pagesize must not exceed 50.</w:t>
      </w:r>
    </w:p>
    <w:p>
      <w:pPr>
        <w:pStyle w:val="ListBullet"/>
      </w:pPr>
      <w:r>
        <w:t>pagenumber must not exceed 10.</w:t>
      </w:r>
    </w:p>
    <w:p>
      <w:pPr>
        <w:pStyle w:val="ListBullet"/>
      </w:pPr>
      <w:r>
        <w:t>The example response does not define the structure of individual CRM User records within data.Records; it is described as “Data about all of the CRM Users including all their fields and values”.</w:t>
      </w:r>
    </w:p>
    <w:p>
      <w:pPr>
        <w:pStyle w:val="Heading3"/>
      </w:pPr>
      <w:r>
        <w:t>Error Handling</w:t>
      </w:r>
    </w:p>
    <w:p>
      <w:pPr>
        <w:pStyle w:val="ListBullet"/>
      </w:pPr>
      <w:r>
        <w:t>400 Bad Request: Returned when the object name is invalid (example message: "Invalid Object Name").</w:t>
      </w:r>
    </w:p>
    <w:p>
      <w:pPr>
        <w:pStyle w:val="ListBullet"/>
      </w:pPr>
      <w:r>
        <w:t>401 Unauthorized: Returned when the request is not authorized (example response provided is an empty string).</w:t>
      </w:r>
    </w:p>
    <w:p>
      <w:r>
        <w:br w:type="page"/>
      </w:r>
    </w:p>
    <w:p>
      <w:pPr>
        <w:pStyle w:val="Heading2"/>
      </w:pPr>
      <w:r>
        <w:t>218. [PUT] Update a CRM User Record</w:t>
      </w:r>
    </w:p>
    <w:p>
      <w:r>
        <w:rPr>
          <w:b/>
        </w:rPr>
        <w:t xml:space="preserve">Endpoint: </w:t>
      </w:r>
      <w:r>
        <w:rPr>
          <w:rFonts w:ascii="Courier New" w:hAnsi="Courier New"/>
          <w:sz w:val="18"/>
        </w:rPr>
        <w:t>/api/record/crmuser/{{id}}</w:t>
      </w:r>
    </w:p>
    <w:p>
      <w:pPr>
        <w:pStyle w:val="Heading3"/>
      </w:pPr>
      <w:r>
        <w:t>Prerequisites</w:t>
      </w:r>
    </w:p>
    <w:p>
      <w:pPr>
        <w:pStyle w:val="ListBullet"/>
      </w:pPr>
      <w:r>
        <w:t>You must have permission to update CRM User (crmuser) records.</w:t>
      </w:r>
    </w:p>
    <w:p>
      <w:pPr>
        <w:pStyle w:val="ListBullet"/>
      </w:pPr>
      <w:r>
        <w:t>You must know the target user's globally unique identifier (GUID) to update.</w:t>
      </w:r>
    </w:p>
    <w:p>
      <w:pPr>
        <w:pStyle w:val="Heading3"/>
      </w:pPr>
      <w:r>
        <w:t>Method</w:t>
      </w:r>
    </w:p>
    <w:p>
      <w:r>
        <w:t>PUT</w:t>
      </w:r>
    </w:p>
    <w:p>
      <w:pPr>
        <w:pStyle w:val="Heading3"/>
      </w:pPr>
      <w:r>
        <w:t>URL</w:t>
      </w:r>
    </w:p>
    <w:p>
      <w:r>
        <w:t>https://api.fireberry.com/api/record/crmuser/{{id}}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CRM user (crmuser) record by its GUID. You provide the user ID in the path and the fields to update in the JSON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/api/record/crmuser/).</w:t>
      </w:r>
    </w:p>
    <w:p>
      <w:pPr>
        <w:pStyle w:val="ListBullet"/>
      </w:pPr>
      <w:r>
        <w:t>Always construct the path as /api/record/crmuser/{{id}},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/api/record/crmuser/3fa85f64-5717-4562-b3fc-2c963f66afa6</w:t>
      </w:r>
    </w:p>
    <w:p>
      <w:pPr>
        <w:pStyle w:val="Heading3"/>
      </w:pPr>
      <w:r>
        <w:t>Invalid Examples</w:t>
      </w:r>
    </w:p>
    <w:p>
      <w:r>
        <w:rPr>
          <w:b/>
          <w:color w:val="666666"/>
          <w:sz w:val="16"/>
        </w:rPr>
        <w:t>[http]</w:t>
      </w:r>
    </w:p>
    <w:p>
      <w:pPr>
        <w:shd w:fill="F2F2F2" w:val="clear"/>
      </w:pPr>
      <w:r>
        <w:rPr>
          <w:rFonts w:ascii="Courier New" w:hAnsi="Courier New"/>
          <w:sz w:val="17"/>
        </w:rPr>
        <w:t>/api/record/crmuser/</w:t>
        <w:br/>
        <w:t>/api/record/crmuser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Must be a globally unique identifier (GUID).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w:t>
            </w:r>
          </w:p>
        </w:tc>
      </w:tr>
      <w:tr>
        <w:tc>
          <w:tcPr>
            <w:tcW w:type="dxa" w:w="2880"/>
          </w:tcPr>
          <w:p>
            <w:r>
              <w:t>languageid</w:t>
            </w:r>
          </w:p>
        </w:tc>
        <w:tc>
          <w:tcPr>
            <w:tcW w:type="dxa" w:w="2880"/>
          </w:tcPr>
          <w:p>
            <w:r>
              <w:t>integer</w:t>
            </w:r>
          </w:p>
        </w:tc>
        <w:tc>
          <w:tcPr>
            <w:tcW w:type="dxa" w:w="2880"/>
          </w:tcPr>
          <w:p>
            <w:r>
              <w:t>Language the system will display in for this user. Can set 1037 for Hebrew or 1033 for English (Picklist).</w:t>
            </w:r>
          </w:p>
        </w:tc>
      </w:tr>
      <w:tr>
        <w:tc>
          <w:tcPr>
            <w:tcW w:type="dxa" w:w="2880"/>
          </w:tcPr>
          <w:p>
            <w:r>
              <w:t>roleid</w:t>
            </w:r>
          </w:p>
        </w:tc>
        <w:tc>
          <w:tcPr>
            <w:tcW w:type="dxa" w:w="2880"/>
          </w:tcPr>
          <w:p>
            <w:r>
              <w:t>string</w:t>
            </w:r>
          </w:p>
        </w:tc>
        <w:tc>
          <w:tcPr>
            <w:tcW w:type="dxa" w:w="2880"/>
          </w:tcPr>
          <w:p>
            <w:r>
              <w:t>The GUID of the role assigned to this user. Will control the user's permissions.</w:t>
            </w:r>
          </w:p>
        </w:tc>
      </w:tr>
      <w:tr>
        <w:tc>
          <w:tcPr>
            <w:tcW w:type="dxa" w:w="2880"/>
          </w:tcPr>
          <w:p>
            <w:r>
              <w:t>username</w:t>
            </w:r>
          </w:p>
        </w:tc>
        <w:tc>
          <w:tcPr>
            <w:tcW w:type="dxa" w:w="2880"/>
          </w:tcPr>
          <w:p>
            <w:r>
              <w:t>string</w:t>
            </w:r>
          </w:p>
        </w:tc>
        <w:tc>
          <w:tcPr>
            <w:tcW w:type="dxa" w:w="2880"/>
          </w:tcPr>
          <w:p>
            <w:r>
              <w:t>Email address used to sign into the system.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businessunitid</w:t>
            </w:r>
          </w:p>
        </w:tc>
        <w:tc>
          <w:tcPr>
            <w:tcW w:type="dxa" w:w="2880"/>
          </w:tcPr>
          <w:p>
            <w:r>
              <w:t>string</w:t>
            </w:r>
          </w:p>
        </w:tc>
        <w:tc>
          <w:tcPr>
            <w:tcW w:type="dxa" w:w="2880"/>
          </w:tcPr>
          <w:p>
            <w:r>
              <w:t>The GUID of the business unit assigned to this user. May control the user's sharing level.</w:t>
            </w:r>
          </w:p>
        </w:tc>
      </w:tr>
      <w:tr>
        <w:tc>
          <w:tcPr>
            <w:tcW w:type="dxa" w:w="2880"/>
          </w:tcPr>
          <w:p>
            <w:r>
              <w:t>callerid</w:t>
            </w:r>
          </w:p>
        </w:tc>
        <w:tc>
          <w:tcPr>
            <w:tcW w:type="dxa" w:w="2880"/>
          </w:tcPr>
          <w:p>
            <w:r>
              <w:t>string</w:t>
            </w:r>
          </w:p>
        </w:tc>
        <w:tc>
          <w:tcPr>
            <w:tcW w:type="dxa" w:w="2880"/>
          </w:tcPr>
          <w:p>
            <w:r>
              <w:t>Phone extension number</w:t>
            </w:r>
          </w:p>
        </w:tc>
      </w:tr>
      <w:tr>
        <w:tc>
          <w:tcPr>
            <w:tcW w:type="dxa" w:w="2880"/>
          </w:tcPr>
          <w:p>
            <w:r>
              <w:t>emailaddress1</w:t>
            </w:r>
          </w:p>
        </w:tc>
        <w:tc>
          <w:tcPr>
            <w:tcW w:type="dxa" w:w="2880"/>
          </w:tcPr>
          <w:p>
            <w:r>
              <w:t>string</w:t>
            </w:r>
          </w:p>
        </w:tc>
        <w:tc>
          <w:tcPr>
            <w:tcW w:type="dxa" w:w="2880"/>
          </w:tcPr>
          <w:p>
            <w:r>
              <w:t>Email address used to receive all emails from the system; used to reset the password of this user.</w:t>
            </w:r>
          </w:p>
        </w:tc>
      </w:tr>
      <w:tr>
        <w:tc>
          <w:tcPr>
            <w:tcW w:type="dxa" w:w="2880"/>
          </w:tcPr>
          <w:p>
            <w:r>
              <w:t>employeeid</w:t>
            </w:r>
          </w:p>
        </w:tc>
        <w:tc>
          <w:tcPr>
            <w:tcW w:type="dxa" w:w="2880"/>
          </w:tcPr>
          <w:p>
            <w:r>
              <w:t>string</w:t>
            </w:r>
          </w:p>
        </w:tc>
        <w:tc>
          <w:tcPr>
            <w:tcW w:type="dxa" w:w="2880"/>
          </w:tcPr>
          <w:p>
            <w:r>
              <w:t>Employee ID</w:t>
            </w:r>
          </w:p>
        </w:tc>
      </w:tr>
      <w:tr>
        <w:tc>
          <w:tcPr>
            <w:tcW w:type="dxa" w:w="2880"/>
          </w:tcPr>
          <w:p>
            <w:r>
              <w:t>fax</w:t>
            </w:r>
          </w:p>
        </w:tc>
        <w:tc>
          <w:tcPr>
            <w:tcW w:type="dxa" w:w="2880"/>
          </w:tcPr>
          <w:p>
            <w:r>
              <w:t>string</w:t>
            </w:r>
          </w:p>
        </w:tc>
        <w:tc>
          <w:tcPr>
            <w:tcW w:type="dxa" w:w="2880"/>
          </w:tcPr>
          <w:p>
            <w:r>
              <w:t>Fax</w:t>
            </w:r>
          </w:p>
        </w:tc>
      </w:tr>
      <w:tr>
        <w:tc>
          <w:tcPr>
            <w:tcW w:type="dxa" w:w="2880"/>
          </w:tcPr>
          <w:p>
            <w:r>
              <w:t>isworking</w:t>
            </w:r>
          </w:p>
        </w:tc>
        <w:tc>
          <w:tcPr>
            <w:tcW w:type="dxa" w:w="2880"/>
          </w:tcPr>
          <w:p>
            <w:r>
              <w:t>integer</w:t>
            </w:r>
          </w:p>
        </w:tc>
        <w:tc>
          <w:tcPr>
            <w:tcW w:type="dxa" w:w="2880"/>
          </w:tcPr>
          <w:p>
            <w:r>
              <w:t>Sets if the user is currently working (Picklist).</w:t>
            </w:r>
          </w:p>
        </w:tc>
      </w:tr>
      <w:tr>
        <w:tc>
          <w:tcPr>
            <w:tcW w:type="dxa" w:w="2880"/>
          </w:tcPr>
          <w:p>
            <w:r>
              <w:t>jobtitle</w:t>
            </w:r>
          </w:p>
        </w:tc>
        <w:tc>
          <w:tcPr>
            <w:tcW w:type="dxa" w:w="2880"/>
          </w:tcPr>
          <w:p>
            <w:r>
              <w:t>string</w:t>
            </w:r>
          </w:p>
        </w:tc>
        <w:tc>
          <w:tcPr>
            <w:tcW w:type="dxa" w:w="2880"/>
          </w:tcPr>
          <w:p>
            <w:r>
              <w:t>Job title</w:t>
            </w:r>
          </w:p>
        </w:tc>
      </w:tr>
      <w:tr>
        <w:tc>
          <w:tcPr>
            <w:tcW w:type="dxa" w:w="2880"/>
          </w:tcPr>
          <w:p>
            <w:r>
              <w:t>lastname</w:t>
            </w:r>
          </w:p>
        </w:tc>
        <w:tc>
          <w:tcPr>
            <w:tcW w:type="dxa" w:w="2880"/>
          </w:tcPr>
          <w:p>
            <w:r>
              <w:t>string</w:t>
            </w:r>
          </w:p>
        </w:tc>
        <w:tc>
          <w:tcPr>
            <w:tcW w:type="dxa" w:w="2880"/>
          </w:tcPr>
          <w:p>
            <w:r>
              <w:t>Last name</w:t>
            </w:r>
          </w:p>
        </w:tc>
      </w:tr>
      <w:tr>
        <w:tc>
          <w:tcPr>
            <w:tcW w:type="dxa" w:w="2880"/>
          </w:tcPr>
          <w:p>
            <w:r>
              <w:t>locale</w:t>
            </w:r>
          </w:p>
        </w:tc>
        <w:tc>
          <w:tcPr>
            <w:tcW w:type="dxa" w:w="2880"/>
          </w:tcPr>
          <w:p>
            <w:r>
              <w:t>integer</w:t>
            </w:r>
          </w:p>
        </w:tc>
        <w:tc>
          <w:tcPr>
            <w:tcW w:type="dxa" w:w="2880"/>
          </w:tcPr>
          <w:p>
            <w:r>
              <w:t>Sets the date time format displayed in this user's system (Picklist).</w:t>
            </w:r>
          </w:p>
        </w:tc>
      </w:tr>
      <w:tr>
        <w:tc>
          <w:tcPr>
            <w:tcW w:type="dxa" w:w="2880"/>
          </w:tcPr>
          <w:p>
            <w:r>
              <w:t>ownerid</w:t>
            </w:r>
          </w:p>
        </w:tc>
        <w:tc>
          <w:tcPr>
            <w:tcW w:type="dxa" w:w="2880"/>
          </w:tcPr>
          <w:p>
            <w:r>
              <w:t>string</w:t>
            </w:r>
          </w:p>
        </w:tc>
        <w:tc>
          <w:tcPr>
            <w:tcW w:type="dxa" w:w="2880"/>
          </w:tcPr>
          <w:p>
            <w:r>
              <w:t>Must be set as the GUID of this system user. Will be used for permissions.</w:t>
            </w:r>
          </w:p>
        </w:tc>
      </w:tr>
      <w:tr>
        <w:tc>
          <w:tcPr>
            <w:tcW w:type="dxa" w:w="2880"/>
          </w:tcPr>
          <w:p>
            <w:r>
              <w:t>pcfgoal</w:t>
            </w:r>
          </w:p>
        </w:tc>
        <w:tc>
          <w:tcPr>
            <w:tcW w:type="dxa" w:w="2880"/>
          </w:tcPr>
          <w:p>
            <w:r>
              <w:t>number</w:t>
            </w:r>
          </w:p>
        </w:tc>
        <w:tc>
          <w:tcPr>
            <w:tcW w:type="dxa" w:w="2880"/>
          </w:tcPr>
          <w:p>
            <w:r>
              <w:t>Personal goal for this user. (float)</w:t>
            </w:r>
          </w:p>
        </w:tc>
      </w:tr>
      <w:tr>
        <w:tc>
          <w:tcPr>
            <w:tcW w:type="dxa" w:w="2880"/>
          </w:tcPr>
          <w:p>
            <w:r>
              <w:t>salutation</w:t>
            </w:r>
          </w:p>
        </w:tc>
        <w:tc>
          <w:tcPr>
            <w:tcW w:type="dxa" w:w="2880"/>
          </w:tcPr>
          <w:p>
            <w:r>
              <w:t>integer</w:t>
            </w:r>
          </w:p>
        </w:tc>
        <w:tc>
          <w:tcPr>
            <w:tcW w:type="dxa" w:w="2880"/>
          </w:tcPr>
          <w:p>
            <w:r>
              <w:t>Salutation (Picklist)</w:t>
            </w:r>
          </w:p>
        </w:tc>
      </w:tr>
      <w:tr>
        <w:tc>
          <w:tcPr>
            <w:tcW w:type="dxa" w:w="2880"/>
          </w:tcPr>
          <w:p>
            <w:r>
              <w:t>sipid</w:t>
            </w:r>
          </w:p>
        </w:tc>
        <w:tc>
          <w:tcPr>
            <w:tcW w:type="dxa" w:w="2880"/>
          </w:tcPr>
          <w:p>
            <w:r>
              <w:t>string</w:t>
            </w:r>
          </w:p>
        </w:tc>
        <w:tc>
          <w:tcPr>
            <w:tcW w:type="dxa" w:w="2880"/>
          </w:tcPr>
          <w:p>
            <w:r>
              <w:t>The user's SIPID from the organization's call center.</w:t>
            </w:r>
          </w:p>
        </w:tc>
      </w:tr>
      <w:tr>
        <w:tc>
          <w:tcPr>
            <w:tcW w:type="dxa" w:w="2880"/>
          </w:tcPr>
          <w:p>
            <w:r>
              <w:t>sipidusername</w:t>
            </w:r>
          </w:p>
        </w:tc>
        <w:tc>
          <w:tcPr>
            <w:tcW w:type="dxa" w:w="2880"/>
          </w:tcPr>
          <w:p>
            <w:r>
              <w:t>string</w:t>
            </w:r>
          </w:p>
        </w:tc>
        <w:tc>
          <w:tcPr>
            <w:tcW w:type="dxa" w:w="2880"/>
          </w:tcPr>
          <w:p>
            <w:r>
              <w:t>The user's SIPID username.</w:t>
            </w:r>
          </w:p>
        </w:tc>
      </w:tr>
      <w:tr>
        <w:tc>
          <w:tcPr>
            <w:tcW w:type="dxa" w:w="2880"/>
          </w:tcPr>
          <w:p>
            <w:r>
              <w:t>telephone1</w:t>
            </w:r>
          </w:p>
        </w:tc>
        <w:tc>
          <w:tcPr>
            <w:tcW w:type="dxa" w:w="2880"/>
          </w:tcPr>
          <w:p>
            <w:r>
              <w:t>string</w:t>
            </w:r>
          </w:p>
        </w:tc>
        <w:tc>
          <w:tcPr>
            <w:tcW w:type="dxa" w:w="2880"/>
          </w:tcPr>
          <w:p>
            <w:r>
              <w:t>Primary phone number</w:t>
            </w:r>
          </w:p>
        </w:tc>
      </w:tr>
      <w:tr>
        <w:tc>
          <w:tcPr>
            <w:tcW w:type="dxa" w:w="2880"/>
          </w:tcPr>
          <w:p>
            <w:r>
              <w:t>telephone2</w:t>
            </w:r>
          </w:p>
        </w:tc>
        <w:tc>
          <w:tcPr>
            <w:tcW w:type="dxa" w:w="2880"/>
          </w:tcPr>
          <w:p>
            <w:r>
              <w:t>string</w:t>
            </w:r>
          </w:p>
        </w:tc>
        <w:tc>
          <w:tcPr>
            <w:tcW w:type="dxa" w:w="2880"/>
          </w:tcPr>
          <w:p>
            <w:r>
              <w:t>Secondary phone number</w:t>
            </w:r>
          </w:p>
        </w:tc>
      </w:tr>
      <w:tr>
        <w:tc>
          <w:tcPr>
            <w:tcW w:type="dxa" w:w="2880"/>
          </w:tcPr>
          <w:p>
            <w:r>
              <w:t>telephone3</w:t>
            </w:r>
          </w:p>
        </w:tc>
        <w:tc>
          <w:tcPr>
            <w:tcW w:type="dxa" w:w="2880"/>
          </w:tcPr>
          <w:p>
            <w:r>
              <w:t>string</w:t>
            </w:r>
          </w:p>
        </w:tc>
        <w:tc>
          <w:tcPr>
            <w:tcW w:type="dxa" w:w="2880"/>
          </w:tcPr>
          <w:p>
            <w:r>
              <w:t>Third used phone number</w:t>
            </w:r>
          </w:p>
        </w:tc>
      </w:tr>
      <w:tr>
        <w:tc>
          <w:tcPr>
            <w:tcW w:type="dxa" w:w="2880"/>
          </w:tcPr>
          <w:p>
            <w:r>
              <w:t>timezone</w:t>
            </w:r>
          </w:p>
        </w:tc>
        <w:tc>
          <w:tcPr>
            <w:tcW w:type="dxa" w:w="2880"/>
          </w:tcPr>
          <w:p>
            <w:r>
              <w:t>string</w:t>
            </w:r>
          </w:p>
        </w:tc>
        <w:tc>
          <w:tcPr>
            <w:tcW w:type="dxa" w:w="2880"/>
          </w:tcPr>
          <w:p>
            <w:r>
              <w:t>Time zone (Picklist)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"Record ID",</w:t>
        <w:br/>
        <w:t xml:space="preserve"> "message": ""</w:t>
        <w:br/>
        <w:t>}</w:t>
      </w:r>
    </w:p>
    <w:p>
      <w:pPr>
        <w:pStyle w:val="Heading3"/>
      </w:pPr>
      <w:r>
        <w:t>Error Response (400 Bad Request)</w:t>
      </w:r>
    </w:p>
    <w:p>
      <w:r>
        <w:t>Returns one of the following shapes:</w:t>
      </w:r>
    </w:p>
    <w:p>
      <w:r>
        <w:rPr>
          <w:b/>
          <w:color w:val="666666"/>
          <w:sz w:val="16"/>
        </w:rPr>
        <w:t>[json]</w:t>
      </w:r>
    </w:p>
    <w:p>
      <w:pPr>
        <w:shd w:fill="F2F2F2" w:val="clear"/>
      </w:pPr>
      <w:r>
        <w:rPr>
          <w:rFonts w:ascii="Courier New" w:hAnsi="Courier New"/>
          <w:sz w:val="17"/>
        </w:rPr>
        <w:t>{</w:t>
        <w:br/>
        <w:t xml:space="preserve"> "Message": "Could not update record. Check your data"</w:t>
        <w:br/>
        <w:t>}</w:t>
      </w:r>
    </w:p>
    <w:p>
      <w:r>
        <w:rPr>
          <w:b/>
          <w:color w:val="666666"/>
          <w:sz w:val="16"/>
        </w:rPr>
        <w:t>[json]</w:t>
      </w:r>
    </w:p>
    <w:p>
      <w:pPr>
        <w:shd w:fill="F2F2F2" w:val="clear"/>
      </w:pPr>
      <w:r>
        <w:rPr>
          <w:rFonts w:ascii="Courier New" w:hAnsi="Courier New"/>
          <w:sz w:val="17"/>
        </w:rPr>
        <w:t>{</w:t>
        <w:br/>
        <w:t xml:space="preserve"> "Message": "'FIELD NAME' must be a valid DateTime"</w:t>
        <w:br/>
        <w:t>}</w:t>
      </w:r>
    </w:p>
    <w:p>
      <w:pPr>
        <w:pStyle w:val="Heading3"/>
      </w:pPr>
      <w:r>
        <w:t>Error Response (401 Unauthorized)</w:t>
      </w:r>
    </w:p>
    <w:p>
      <w:r>
        <w:t>Content type is text/plain and the example response body is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update succeeded.</w:t>
            </w:r>
          </w:p>
        </w:tc>
      </w:tr>
      <w:tr>
        <w:tc>
          <w:tcPr>
            <w:tcW w:type="dxa" w:w="2880"/>
          </w:tcPr>
          <w:p>
            <w:r>
              <w:t>data</w:t>
            </w:r>
          </w:p>
        </w:tc>
        <w:tc>
          <w:tcPr>
            <w:tcW w:type="dxa" w:w="2880"/>
          </w:tcPr>
          <w:p>
            <w:r>
              <w:t>string</w:t>
            </w:r>
          </w:p>
        </w:tc>
        <w:tc>
          <w:tcPr>
            <w:tcW w:type="dxa" w:w="2880"/>
          </w:tcPr>
          <w:p>
            <w:r>
              <w:t>Record identifier (example value: "Record ID").</w:t>
            </w:r>
          </w:p>
        </w:tc>
      </w:tr>
      <w:tr>
        <w:tc>
          <w:tcPr>
            <w:tcW w:type="dxa" w:w="2880"/>
          </w:tcPr>
          <w:p>
            <w:r>
              <w:t>message</w:t>
            </w:r>
          </w:p>
        </w:tc>
        <w:tc>
          <w:tcPr>
            <w:tcW w:type="dxa" w:w="2880"/>
          </w:tcPr>
          <w:p>
            <w:r>
              <w:t>string</w:t>
            </w:r>
          </w:p>
        </w:tc>
        <w:tc>
          <w:tcPr>
            <w:tcW w:type="dxa" w:w="2880"/>
          </w:tcPr>
          <w:p>
            <w:r>
              <w:t>Additional message (often empty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'https://api.fireberry.com/api/record/crmuser/3fa85f64-5717-4562-b3fc-2c963f66afa6' \</w:t>
        <w:br/>
        <w:t xml:space="preserve"> --header 'Accept: application/json' \</w:t>
        <w:br/>
        <w:t xml:space="preserve"> --header 'Content-Type: application/json' \</w:t>
        <w:br/>
        <w:t xml:space="preserve"> --data '{</w:t>
        <w:br/>
        <w:t xml:space="preserve"> "firstname": "Dana",</w:t>
        <w:br/>
        <w:t xml:space="preserve"> "lastname": "Cohen",</w:t>
        <w:br/>
        <w:t xml:space="preserve"> "username": "dana.cohen@example.com",</w:t>
        <w:br/>
        <w:t xml:space="preserve"> "emailaddress1": "dana.cohen@example.com",</w:t>
        <w:br/>
        <w:t xml:space="preserve"> "languageid": 1033,</w:t>
        <w:br/>
        <w:t xml:space="preserve"> "roleid": "11111111-2222-3333-4444-555555555555",</w:t>
        <w:br/>
        <w:t xml:space="preserve"> "telephone1": "+1-212-555-0100",</w:t>
        <w:br/>
        <w:t xml:space="preserve"> "jobtitle": "Sales Manager"</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-X PUT \</w:t>
        <w:br/>
        <w:t xml:space="preserve"> 'https://api.fireberry.com/api/record/crmuser/3fa85f64-5717-4562-b3fc-2c963f66afa6' \</w:t>
        <w:br/>
        <w:t xml:space="preserve"> -H 'Accept: application/json' \</w:t>
        <w:br/>
        <w:t xml:space="preserve"> -H 'Content-Type: application/json' \</w:t>
        <w:br/>
        <w:t xml:space="preserve"> -d '{</w:t>
        <w:br/>
        <w:t xml:space="preserve"> "firstname": "Dana",</w:t>
        <w:br/>
        <w:t xml:space="preserve"> "languageid": 1033,</w:t>
        <w:br/>
        <w:t xml:space="preserve"> "roleid": "11111111-2222-3333-4444-555555555555",</w:t>
        <w:br/>
        <w:t xml:space="preserve"> "username": "dana.cohen@example.com"</w:t>
        <w:br/>
        <w:t xml:space="preserve">  }'</w:t>
      </w:r>
    </w:p>
    <w:p>
      <w:pPr>
        <w:pStyle w:val="Heading3"/>
      </w:pPr>
      <w:r>
        <w:t>Example 2: Update contact and work status fields</w:t>
      </w:r>
    </w:p>
    <w:p>
      <w:r>
        <w:rPr>
          <w:b/>
          <w:color w:val="666666"/>
          <w:sz w:val="16"/>
        </w:rPr>
        <w:t>[bash]</w:t>
      </w:r>
    </w:p>
    <w:p>
      <w:pPr>
        <w:shd w:fill="F2F2F2" w:val="clear"/>
      </w:pPr>
      <w:r>
        <w:rPr>
          <w:rFonts w:ascii="Courier New" w:hAnsi="Courier New"/>
          <w:sz w:val="17"/>
        </w:rPr>
        <w:t>curl -X PUT \</w:t>
        <w:br/>
        <w:t xml:space="preserve"> 'https://api.fireberry.com/api/record/crmuser/3fa85f64-5717-4562-b3fc-2c963f66afa6' \</w:t>
        <w:br/>
        <w:t xml:space="preserve"> -H 'Accept: application/json' \</w:t>
        <w:br/>
        <w:t xml:space="preserve"> -H 'Content-Type: application/json' \</w:t>
        <w:br/>
        <w:t xml:space="preserve"> -d '{</w:t>
        <w:br/>
        <w:t xml:space="preserve"> "firstname": "Dana",</w:t>
        <w:br/>
        <w:t xml:space="preserve"> "languageid": 1033,</w:t>
        <w:br/>
        <w:t xml:space="preserve"> "roleid": "11111111-2222-3333-4444-555555555555",</w:t>
        <w:br/>
        <w:t xml:space="preserve"> "username": "dana.cohen@example.com",</w:t>
        <w:br/>
        <w:t xml:space="preserve"> "telephone1": "+1-212-555-0100",</w:t>
        <w:br/>
        <w:t xml:space="preserve"> "telephone2": "+1-212-555-0199",</w:t>
        <w:br/>
        <w:t xml:space="preserve"> "isworking": 1</w:t>
        <w:br/>
        <w:t xml:space="preserve">  }'</w:t>
      </w:r>
    </w:p>
    <w:p>
      <w:pPr>
        <w:pStyle w:val="Heading3"/>
      </w:pPr>
      <w:r>
        <w:t>Example 3: Update organizational fields</w:t>
      </w:r>
    </w:p>
    <w:p>
      <w:r>
        <w:rPr>
          <w:b/>
          <w:color w:val="666666"/>
          <w:sz w:val="16"/>
        </w:rPr>
        <w:t>[bash]</w:t>
      </w:r>
    </w:p>
    <w:p>
      <w:pPr>
        <w:shd w:fill="F2F2F2" w:val="clear"/>
      </w:pPr>
      <w:r>
        <w:rPr>
          <w:rFonts w:ascii="Courier New" w:hAnsi="Courier New"/>
          <w:sz w:val="17"/>
        </w:rPr>
        <w:t>curl -X PUT \</w:t>
        <w:br/>
        <w:t xml:space="preserve"> 'https://api.fireberry.com/api/record/crmuser/3fa85f64-5717-4562-b3fc-2c963f66afa6' \</w:t>
        <w:br/>
        <w:t xml:space="preserve"> -H 'Accept: application/json' \</w:t>
        <w:br/>
        <w:t xml:space="preserve"> -H 'Content-Type: application/json' \</w:t>
        <w:br/>
        <w:t xml:space="preserve"> -d '{</w:t>
        <w:br/>
        <w:t xml:space="preserve"> "firstname": "Dana",</w:t>
        <w:br/>
        <w:t xml:space="preserve"> "languageid": 1033,</w:t>
        <w:br/>
        <w:t xml:space="preserve"> "roleid": "11111111-2222-3333-4444-555555555555",</w:t>
        <w:br/>
        <w:t xml:space="preserve"> "username": "dana.cohen@example.com",</w:t>
        <w:br/>
        <w:t xml:space="preserve"> "businessunitid": "aaaaaaaa-bbbb-cccc-dddd-eeeeeeeeeeee",</w:t>
        <w:br/>
        <w:t xml:space="preserve"> "ownerid": "3fa85f64-5717-4562-b3fc-2c963f66afa6"</w:t>
        <w:br/>
        <w:t xml:space="preserve">  }'</w:t>
      </w:r>
    </w:p>
    <w:p>
      <w:pPr>
        <w:pStyle w:val="Heading3"/>
      </w:pPr>
      <w:r>
        <w:t>Notes</w:t>
      </w:r>
    </w:p>
    <w:p>
      <w:pPr>
        <w:pStyle w:val="ListBullet"/>
      </w:pPr>
      <w:r>
        <w:t>The request body schema requires firstname, languageid, roleid, and username to be present.</w:t>
      </w:r>
    </w:p>
    <w:p>
      <w:pPr>
        <w:pStyle w:val="ListBullet"/>
      </w:pPr>
      <w:r>
        <w:t>Several fields are described as “Picklist” in the source spec, but specific allowed values (beyond languageid) are not provided in the scraped content.</w:t>
      </w:r>
    </w:p>
    <w:p>
      <w:pPr>
        <w:pStyle w:val="Heading3"/>
      </w:pPr>
      <w:r>
        <w:t>Error Handling</w:t>
      </w:r>
    </w:p>
    <w:p>
      <w:pPr>
        <w:pStyle w:val="ListBullet"/>
      </w:pPr>
      <w:r>
        <w:t>400 Bad Request: Returned when the record cannot be updated or when a field value is invalid (example: an invalid DateTime format).</w:t>
      </w:r>
    </w:p>
    <w:p>
      <w:pPr>
        <w:pStyle w:val="ListBullet"/>
      </w:pPr>
      <w:r>
        <w:t>401 Unauthorized: Returned when the request is not authorized; response is text/plain with an empty example body.</w:t>
      </w:r>
    </w:p>
    <w:p>
      <w:r>
        <w:br w:type="page"/>
      </w:r>
    </w:p>
    <w:p>
      <w:pPr>
        <w:pStyle w:val="Heading2"/>
      </w:pPr>
      <w:r>
        <w:t>219. [GET] Get an Order (CRM Order by ID)</w:t>
      </w:r>
    </w:p>
    <w:p>
      <w:r>
        <w:rPr>
          <w:b/>
        </w:rPr>
        <w:t xml:space="preserve">Endpoint: </w:t>
      </w:r>
      <w:r>
        <w:rPr>
          <w:rFonts w:ascii="Courier New" w:hAnsi="Courier New"/>
          <w:sz w:val="18"/>
        </w:rPr>
        <w:t>/record/crmorder/{{id}}</w:t>
      </w:r>
    </w:p>
    <w:p>
      <w:pPr>
        <w:pStyle w:val="Heading3"/>
      </w:pPr>
      <w:r>
        <w:t>Prerequisites</w:t>
      </w:r>
    </w:p>
    <w:p>
      <w:pPr>
        <w:pStyle w:val="ListBullet"/>
      </w:pPr>
      <w:r>
        <w:t>You must have access to CRM Orders in Fireberry.</w:t>
      </w:r>
    </w:p>
    <w:p>
      <w:pPr>
        <w:pStyle w:val="Heading3"/>
      </w:pPr>
      <w:r>
        <w:t>Method</w:t>
      </w:r>
    </w:p>
    <w:p>
      <w:r>
        <w:t>GET</w:t>
      </w:r>
    </w:p>
    <w:p>
      <w:pPr>
        <w:pStyle w:val="Heading3"/>
      </w:pPr>
      <w:r>
        <w:t>URL</w:t>
      </w:r>
    </w:p>
    <w:p>
      <w:r>
        <w:t>https://api.fireberry.com/api/record/crmorder/{{id}}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CRM Order record by its GUID (order ID). The response includes the order’s details (all fields and values).</w:t>
      </w:r>
    </w:p>
    <w:p>
      <w:pPr>
        <w:pStyle w:val="Heading3"/>
      </w:pPr>
      <w:r>
        <w:t>Enforcement Rules</w:t>
      </w:r>
    </w:p>
    <w:p>
      <w:pPr>
        <w:pStyle w:val="ListBullet"/>
      </w:pPr>
      <w:r>
        <w:t>The id path parameter must always be present.</w:t>
      </w:r>
    </w:p>
    <w:p>
      <w:pPr>
        <w:pStyle w:val="ListBullet"/>
      </w:pPr>
      <w:r>
        <w:t>Use an order’s GUID as the id value.</w:t>
      </w:r>
    </w:p>
    <w:p>
      <w:pPr>
        <w:pStyle w:val="ListBullet"/>
      </w:pPr>
      <w:r>
        <w:t>Always construct the path as /record/crmorder/{{id}}, where {{id}} is a non-empty string.</w:t>
      </w:r>
    </w:p>
    <w:p>
      <w:pPr>
        <w:pStyle w:val="ListBullet"/>
      </w:pPr>
      <w:r>
        <w:t>Do not call the API with a missing or empty id (e.g., avoid /record/crmorder/).</w:t>
      </w:r>
    </w:p>
    <w:p>
      <w:pPr>
        <w:pStyle w:val="ListBullet"/>
      </w:pPr>
      <w:r>
        <w:t>Do not send path parameters in the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/record/crmorder/6f5f2c2a-8c6d-4d1b-9b7e-3f2b6c0f9a12</w:t>
      </w:r>
    </w:p>
    <w:p>
      <w:pPr>
        <w:pStyle w:val="Heading3"/>
      </w:pPr>
      <w:r>
        <w:t>Invalid Examples</w:t>
      </w:r>
    </w:p>
    <w:p>
      <w:r>
        <w:rPr>
          <w:b/>
          <w:color w:val="666666"/>
          <w:sz w:val="16"/>
        </w:rPr>
        <w:t>[http]</w:t>
      </w:r>
    </w:p>
    <w:p>
      <w:pPr>
        <w:shd w:fill="F2F2F2" w:val="clear"/>
      </w:pPr>
      <w:r>
        <w:rPr>
          <w:rFonts w:ascii="Courier New" w:hAnsi="Courier New"/>
          <w:sz w:val="17"/>
        </w:rPr>
        <w:t>/record/crmorder/</w:t>
        <w:br/>
        <w:t>/record/crmorder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 GUID (ID) of the CRM Order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CRM Order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response data.</w:t>
            </w:r>
          </w:p>
        </w:tc>
      </w:tr>
      <w:tr>
        <w:tc>
          <w:tcPr>
            <w:tcW w:type="dxa" w:w="2880"/>
          </w:tcPr>
          <w:p>
            <w:r>
              <w:t>data.Record</w:t>
            </w:r>
          </w:p>
        </w:tc>
        <w:tc>
          <w:tcPr>
            <w:tcW w:type="dxa" w:w="2880"/>
          </w:tcPr>
          <w:p>
            <w:r>
              <w:t>object</w:t>
            </w:r>
          </w:p>
        </w:tc>
        <w:tc>
          <w:tcPr>
            <w:tcW w:type="dxa" w:w="2880"/>
          </w:tcPr>
          <w:p>
            <w:r>
              <w:t>The CRM Order record (all fields and values for the specified order).</w:t>
            </w:r>
          </w:p>
        </w:tc>
      </w:tr>
      <w:tr>
        <w:tc>
          <w:tcPr>
            <w:tcW w:type="dxa" w:w="2880"/>
          </w:tcPr>
          <w:p>
            <w:r>
              <w:t>message</w:t>
            </w:r>
          </w:p>
        </w:tc>
        <w:tc>
          <w:tcPr>
            <w:tcW w:type="dxa" w:w="2880"/>
          </w:tcPr>
          <w:p>
            <w:r>
              <w:t>string</w:t>
            </w:r>
          </w:p>
        </w:tc>
        <w:tc>
          <w:tcPr>
            <w:tcW w:type="dxa" w:w="2880"/>
          </w:tcPr>
          <w:p>
            <w:r>
              <w:t>Additional message from the API (often empty on success).</w:t>
            </w:r>
          </w:p>
        </w:tc>
      </w:tr>
      <w:tr>
        <w:tc>
          <w:tcPr>
            <w:tcW w:type="dxa" w:w="2880"/>
          </w:tcPr>
          <w:p>
            <w:r>
              <w:t>Message</w:t>
            </w:r>
          </w:p>
        </w:tc>
        <w:tc>
          <w:tcPr>
            <w:tcW w:type="dxa" w:w="2880"/>
          </w:tcPr>
          <w:p>
            <w:r>
              <w:t>string</w:t>
            </w:r>
          </w:p>
        </w:tc>
        <w:tc>
          <w:tcPr>
            <w:tcW w:type="dxa" w:w="2880"/>
          </w:tcPr>
          <w:p>
            <w:r>
              <w:t>Error message field returned on some errors (e.g., 400).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'https://api.fireberry.com/api/record/crmorder/6f5f2c2a-8c6d-4d1b-9b7e-3f2b6c0f9a12' \</w:t>
        <w:br/>
        <w:t xml:space="preserve"> --header 'Accept: application/json'</w:t>
      </w:r>
    </w:p>
    <w:p>
      <w:pPr>
        <w:pStyle w:val="Heading3"/>
      </w:pPr>
      <w:r>
        <w:t>Notes</w:t>
      </w:r>
    </w:p>
    <w:p>
      <w:pPr>
        <w:pStyle w:val="ListBullet"/>
      </w:pPr>
      <w:r>
        <w:t>The documentation notes: to return only the order items and item details, use the separate “Get Order Items” endpoint (not documented in the provided snippet).</w:t>
      </w:r>
    </w:p>
    <w:p>
      <w:pPr>
        <w:pStyle w:val="Heading3"/>
      </w:pPr>
      <w:r>
        <w:t>Related crmOrders actions</w:t>
      </w:r>
    </w:p>
    <w:p>
      <w:pPr>
        <w:pStyle w:val="ListBullet"/>
      </w:pPr>
      <w:r>
        <w:t>[GET] List CRM Orders — /api/record/crmorder</w:t>
      </w:r>
    </w:p>
    <w:p>
      <w:r>
        <w:br w:type="page"/>
      </w:r>
    </w:p>
    <w:p>
      <w:pPr>
        <w:pStyle w:val="Heading2"/>
      </w:pPr>
      <w:r>
        <w:t>220. [GET] List Order Items</w:t>
      </w:r>
    </w:p>
    <w:p>
      <w:r>
        <w:rPr>
          <w:b/>
        </w:rPr>
        <w:t xml:space="preserve">Endpoint: </w:t>
      </w:r>
      <w:r>
        <w:rPr>
          <w:rFonts w:ascii="Courier New" w:hAnsi="Courier New"/>
          <w:sz w:val="18"/>
        </w:rPr>
        <w:t>/api/record/crmorderitem</w:t>
      </w:r>
    </w:p>
    <w:p>
      <w:pPr>
        <w:pStyle w:val="Heading3"/>
      </w:pPr>
      <w:r>
        <w:t>Method</w:t>
      </w:r>
    </w:p>
    <w:p>
      <w:r>
        <w:t>GET</w:t>
      </w:r>
    </w:p>
    <w:p>
      <w:pPr>
        <w:pStyle w:val="Heading3"/>
      </w:pPr>
      <w:r>
        <w:t>URL</w:t>
      </w:r>
    </w:p>
    <w:p>
      <w:r>
        <w:t>https://api.fireberry.com/api/record/crmorderitem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CRM Order Item records (crmorderitem).</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 (Send as a URL query parameter.)</w:t>
            </w:r>
          </w:p>
        </w:tc>
      </w:tr>
      <w:tr>
        <w:tc>
          <w:tcPr>
            <w:tcW w:type="dxa" w:w="2880"/>
          </w:tcPr>
          <w:p>
            <w:r>
              <w:t>pagenumber</w:t>
            </w:r>
          </w:p>
        </w:tc>
        <w:tc>
          <w:tcPr>
            <w:tcW w:type="dxa" w:w="2880"/>
          </w:tcPr>
          <w:p>
            <w:r>
              <w:t>string</w:t>
            </w:r>
          </w:p>
        </w:tc>
        <w:tc>
          <w:tcPr>
            <w:tcW w:type="dxa" w:w="2880"/>
          </w:tcPr>
          <w:p>
            <w:r>
              <w:t>The page number to display; cannot exceed 10. Default: "1".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CRM Orders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paging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w:t>
            </w:r>
          </w:p>
        </w:tc>
      </w:tr>
      <w:tr>
        <w:tc>
          <w:tcPr>
            <w:tcW w:type="dxa" w:w="2880"/>
          </w:tcPr>
          <w:p>
            <w:r>
              <w:t>data.PrimaryField</w:t>
            </w:r>
          </w:p>
        </w:tc>
        <w:tc>
          <w:tcPr>
            <w:tcW w:type="dxa" w:w="2880"/>
          </w:tcPr>
          <w:p>
            <w:r>
              <w:t>string</w:t>
            </w:r>
          </w:p>
        </w:tc>
        <w:tc>
          <w:tcPr>
            <w:tcW w:type="dxa" w:w="2880"/>
          </w:tcPr>
          <w:p>
            <w:r>
              <w:t>Name of the primary display field for the returned object.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array</w:t>
            </w:r>
          </w:p>
        </w:tc>
        <w:tc>
          <w:tcPr>
            <w:tcW w:type="dxa" w:w="2880"/>
          </w:tcPr>
          <w:p>
            <w:r>
              <w:t>Array of returned records (order item data and fields).</w:t>
            </w:r>
          </w:p>
        </w:tc>
      </w:tr>
      <w:tr>
        <w:tc>
          <w:tcPr>
            <w:tcW w:type="dxa" w:w="2880"/>
          </w:tcPr>
          <w:p>
            <w:r>
              <w:t>message</w:t>
            </w:r>
          </w:p>
        </w:tc>
        <w:tc>
          <w:tcPr>
            <w:tcW w:type="dxa" w:w="2880"/>
          </w:tcPr>
          <w:p>
            <w:r>
              <w:t>string</w:t>
            </w:r>
          </w:p>
        </w:tc>
        <w:tc>
          <w:tcPr>
            <w:tcW w:type="dxa" w:w="2880"/>
          </w:tcPr>
          <w:p>
            <w:r>
              <w:t>Additional message from the API (empty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'https://api.fireberry.com/api/record/crmorderitem?pagesize=50&amp;pagenumber=1'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-i --location 'https://api.fireberry.com/api/record/crmorderitem' \</w:t>
        <w:br/>
        <w:t xml:space="preserve"> --header 'Accept: application/json'</w:t>
      </w:r>
    </w:p>
    <w:p>
      <w:pPr>
        <w:pStyle w:val="Heading3"/>
      </w:pPr>
      <w:r>
        <w:t>Example 2: Smaller page size</w:t>
      </w:r>
    </w:p>
    <w:p>
      <w:r>
        <w:rPr>
          <w:b/>
          <w:color w:val="666666"/>
          <w:sz w:val="16"/>
        </w:rPr>
        <w:t>[bash]</w:t>
      </w:r>
    </w:p>
    <w:p>
      <w:pPr>
        <w:shd w:fill="F2F2F2" w:val="clear"/>
      </w:pPr>
      <w:r>
        <w:rPr>
          <w:rFonts w:ascii="Courier New" w:hAnsi="Courier New"/>
          <w:sz w:val="17"/>
        </w:rPr>
        <w:t>curl -i --location 'https://api.fireberry.com/api/record/crmorderitem?pagesize=10&amp;pagenumber=1' \</w:t>
        <w:br/>
        <w:t xml:space="preserve"> --header 'Accept: application/json'</w:t>
      </w:r>
    </w:p>
    <w:p>
      <w:pPr>
        <w:pStyle w:val="Heading3"/>
      </w:pPr>
      <w:r>
        <w:t>Example 3: Next page</w:t>
      </w:r>
    </w:p>
    <w:p>
      <w:r>
        <w:rPr>
          <w:b/>
          <w:color w:val="666666"/>
          <w:sz w:val="16"/>
        </w:rPr>
        <w:t>[bash]</w:t>
      </w:r>
    </w:p>
    <w:p>
      <w:pPr>
        <w:shd w:fill="F2F2F2" w:val="clear"/>
      </w:pPr>
      <w:r>
        <w:rPr>
          <w:rFonts w:ascii="Courier New" w:hAnsi="Courier New"/>
          <w:sz w:val="17"/>
        </w:rPr>
        <w:t>curl -i --location 'https://api.fireberry.com/api/record/crmorderitem?pagesize=50&amp;pagenumber=2' \</w:t>
        <w:br/>
        <w:t xml:space="preserve"> --header 'Accept: application/json'</w:t>
      </w:r>
    </w:p>
    <w:p>
      <w:pPr>
        <w:pStyle w:val="Heading3"/>
      </w:pPr>
      <w:r>
        <w:t>Notes</w:t>
      </w:r>
    </w:p>
    <w:p>
      <w:pPr>
        <w:pStyle w:val="ListBullet"/>
      </w:pPr>
      <w:r>
        <w:t>pagesize must be &lt;= 50.</w:t>
      </w:r>
    </w:p>
    <w:p>
      <w:pPr>
        <w:pStyle w:val="ListBullet"/>
      </w:pPr>
      <w:r>
        <w:t>pagenumber must be &lt;= 10.</w:t>
      </w:r>
    </w:p>
    <w:p>
      <w:pPr>
        <w:pStyle w:val="ListBullet"/>
      </w:pPr>
      <w:r>
        <w:t>This endpoint has no request body.</w:t>
      </w:r>
    </w:p>
    <w:p>
      <w:pPr>
        <w:pStyle w:val="Heading3"/>
      </w:pPr>
      <w:r>
        <w:t>Related crmorderitem actions</w:t>
      </w:r>
    </w:p>
    <w:p>
      <w:pPr>
        <w:pStyle w:val="ListBullet"/>
      </w:pPr>
      <w:r>
        <w:t>[POST] Batch Create Order Item Records — /api/v3/record/crmorderitem/batch/create</w:t>
      </w:r>
    </w:p>
    <w:p>
      <w:pPr>
        <w:pStyle w:val="ListBullet"/>
      </w:pPr>
      <w:r>
        <w:t>[POST] Batch Delete Order Item Records — /record/crmorderitem/batch/delete</w:t>
      </w:r>
    </w:p>
    <w:p>
      <w:pPr>
        <w:pStyle w:val="ListBullet"/>
      </w:pPr>
      <w:r>
        <w:t>[POST] Batch Update Order Item Records — /api/v3/record/crmorderitem/batch/update</w:t>
      </w:r>
    </w:p>
    <w:p>
      <w:pPr>
        <w:pStyle w:val="ListBullet"/>
      </w:pPr>
      <w:r>
        <w:t>[POST] Create an Order Item — /api/record/crmorderitem</w:t>
      </w:r>
    </w:p>
    <w:p>
      <w:pPr>
        <w:pStyle w:val="ListBullet"/>
      </w:pPr>
      <w:r>
        <w:t>[PUT] Update an Order Item — /record/crmorderitem/{{id}}</w:t>
      </w:r>
    </w:p>
    <w:p>
      <w:r>
        <w:br w:type="page"/>
      </w:r>
    </w:p>
    <w:p>
      <w:pPr>
        <w:pStyle w:val="Heading2"/>
      </w:pPr>
      <w:r>
        <w:t>221. [GET] List Transactions (Invoices)</w:t>
      </w:r>
    </w:p>
    <w:p>
      <w:r>
        <w:rPr>
          <w:b/>
        </w:rPr>
        <w:t xml:space="preserve">Endpoint: </w:t>
      </w:r>
      <w:r>
        <w:rPr>
          <w:rFonts w:ascii="Courier New" w:hAnsi="Courier New"/>
          <w:sz w:val="18"/>
        </w:rPr>
        <w:t>/api/record/invoice</w:t>
      </w:r>
    </w:p>
    <w:p>
      <w:pPr>
        <w:pStyle w:val="Heading3"/>
      </w:pPr>
      <w:r>
        <w:t>Prerequisites</w:t>
      </w:r>
    </w:p>
    <w:p>
      <w:pPr>
        <w:pStyle w:val="ListBullet"/>
      </w:pPr>
      <w:r>
        <w:t>Access to the Fireberry “invoice” record endpoint</w:t>
      </w:r>
    </w:p>
    <w:p>
      <w:pPr>
        <w:pStyle w:val="Heading3"/>
      </w:pPr>
      <w:r>
        <w:t>Method</w:t>
      </w:r>
    </w:p>
    <w:p>
      <w:r>
        <w:t>GET</w:t>
      </w:r>
    </w:p>
    <w:p>
      <w:pPr>
        <w:pStyle w:val="Heading3"/>
      </w:pPr>
      <w:r>
        <w:t>URL</w:t>
      </w:r>
    </w:p>
    <w:p>
      <w:r>
        <w:t>https://api.fireberry.com/api/record/invoice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Transactions (Invoices)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number of the page displayed,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"[Data about all of the Invoices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pagination metadata and returned records.</w:t>
            </w:r>
          </w:p>
        </w:tc>
      </w:tr>
      <w:tr>
        <w:tc>
          <w:tcPr>
            <w:tcW w:type="dxa" w:w="2880"/>
          </w:tcPr>
          <w:p>
            <w:r>
              <w:t>data.PrimaryKey</w:t>
            </w:r>
          </w:p>
        </w:tc>
        <w:tc>
          <w:tcPr>
            <w:tcW w:type="dxa" w:w="2880"/>
          </w:tcPr>
          <w:p>
            <w:r>
              <w:t>string</w:t>
            </w:r>
          </w:p>
        </w:tc>
        <w:tc>
          <w:tcPr>
            <w:tcW w:type="dxa" w:w="2880"/>
          </w:tcPr>
          <w:p>
            <w:r>
              <w:t>Primary key field name for the returned object.</w:t>
            </w:r>
          </w:p>
        </w:tc>
      </w:tr>
      <w:tr>
        <w:tc>
          <w:tcPr>
            <w:tcW w:type="dxa" w:w="2880"/>
          </w:tcPr>
          <w:p>
            <w:r>
              <w:t>data.PrimaryField</w:t>
            </w:r>
          </w:p>
        </w:tc>
        <w:tc>
          <w:tcPr>
            <w:tcW w:type="dxa" w:w="2880"/>
          </w:tcPr>
          <w:p>
            <w:r>
              <w:t>string</w:t>
            </w:r>
          </w:p>
        </w:tc>
        <w:tc>
          <w:tcPr>
            <w:tcW w:type="dxa" w:w="2880"/>
          </w:tcPr>
          <w:p>
            <w:r>
              <w:t>Primary display field name for the returned object.</w:t>
            </w:r>
          </w:p>
        </w:tc>
      </w:tr>
      <w:tr>
        <w:tc>
          <w:tcPr>
            <w:tcW w:type="dxa" w:w="2880"/>
          </w:tcPr>
          <w:p>
            <w:r>
              <w:t>data.Total_Records</w:t>
            </w:r>
          </w:p>
        </w:tc>
        <w:tc>
          <w:tcPr>
            <w:tcW w:type="dxa" w:w="2880"/>
          </w:tcPr>
          <w:p>
            <w:r>
              <w:t>number</w:t>
            </w:r>
          </w:p>
        </w:tc>
        <w:tc>
          <w:tcPr>
            <w:tcW w:type="dxa" w:w="2880"/>
          </w:tcPr>
          <w:p>
            <w:r>
              <w:t>Total number of records available.</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used for this response.</w:t>
            </w:r>
          </w:p>
        </w:tc>
      </w:tr>
      <w:tr>
        <w:tc>
          <w:tcPr>
            <w:tcW w:type="dxa" w:w="2880"/>
          </w:tcPr>
          <w:p>
            <w:r>
              <w:t>data.Records</w:t>
            </w:r>
          </w:p>
        </w:tc>
        <w:tc>
          <w:tcPr>
            <w:tcW w:type="dxa" w:w="2880"/>
          </w:tcPr>
          <w:p>
            <w:r>
              <w:t>string</w:t>
            </w:r>
          </w:p>
        </w:tc>
        <w:tc>
          <w:tcPr>
            <w:tcW w:type="dxa" w:w="2880"/>
          </w:tcPr>
          <w:p>
            <w:r>
              <w:t>Placeholder in the provided documentation for the list of invoice records and their fields/values.</w:t>
            </w:r>
          </w:p>
        </w:tc>
      </w:tr>
      <w:tr>
        <w:tc>
          <w:tcPr>
            <w:tcW w:type="dxa" w:w="2880"/>
          </w:tcPr>
          <w:p>
            <w:r>
              <w:t>message</w:t>
            </w:r>
          </w:p>
        </w:tc>
        <w:tc>
          <w:tcPr>
            <w:tcW w:type="dxa" w:w="2880"/>
          </w:tcPr>
          <w:p>
            <w:r>
              <w:t>string</w:t>
            </w:r>
          </w:p>
        </w:tc>
        <w:tc>
          <w:tcPr>
            <w:tcW w:type="dxa" w:w="2880"/>
          </w:tcPr>
          <w:p>
            <w:r>
              <w:t>Additional message (empty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'https://api.fireberry.com/api/record/invoice?pagesize=50&amp;pagenumber=1'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--location 'https://api.fireberry.com/api/record/invoice' \</w:t>
        <w:br/>
        <w:t xml:space="preserve"> --header 'Accept: application/json'</w:t>
      </w:r>
    </w:p>
    <w:p>
      <w:pPr>
        <w:pStyle w:val="Heading3"/>
      </w:pPr>
      <w:r>
        <w:t>Example 2: Request page 2 with 25 records per page</w:t>
      </w:r>
    </w:p>
    <w:p>
      <w:r>
        <w:rPr>
          <w:b/>
          <w:color w:val="666666"/>
          <w:sz w:val="16"/>
        </w:rPr>
        <w:t>[bash]</w:t>
      </w:r>
    </w:p>
    <w:p>
      <w:pPr>
        <w:shd w:fill="F2F2F2" w:val="clear"/>
      </w:pPr>
      <w:r>
        <w:rPr>
          <w:rFonts w:ascii="Courier New" w:hAnsi="Courier New"/>
          <w:sz w:val="17"/>
        </w:rPr>
        <w:t>curl --location 'https://api.fireberry.com/api/record/invoice?pagesize=25&amp;pagenumber=2' \</w:t>
        <w:br/>
        <w:t xml:space="preserve"> --header 'Accept: application/json'</w:t>
      </w:r>
    </w:p>
    <w:p>
      <w:pPr>
        <w:pStyle w:val="Heading3"/>
      </w:pPr>
      <w:r>
        <w:t>Notes</w:t>
      </w:r>
    </w:p>
    <w:p>
      <w:pPr>
        <w:pStyle w:val="ListBullet"/>
      </w:pPr>
      <w:r>
        <w:t>The documentation specifies limits: pagesize cannot exceed 50, and pagenumber cannot exceed 10.</w:t>
      </w:r>
    </w:p>
    <w:p>
      <w:pPr>
        <w:pStyle w:val="ListBullet"/>
      </w:pPr>
      <w:r>
        <w:t>No request body is used for this GET endpoint.</w:t>
      </w:r>
    </w:p>
    <w:p>
      <w:pPr>
        <w:pStyle w:val="Heading3"/>
      </w:pPr>
      <w:r>
        <w:t>Error Handling</w:t>
      </w:r>
    </w:p>
    <w:p>
      <w:pPr>
        <w:pStyle w:val="ListBullet"/>
      </w:pPr>
      <w:r>
        <w:t>400 Bad Request: Returned when the object name is invalid (example message: "Invalid Object Name").</w:t>
      </w:r>
    </w:p>
    <w:p>
      <w:pPr>
        <w:pStyle w:val="ListBullet"/>
      </w:pPr>
      <w:r>
        <w:t>401 Unauthorized: Returned when the request is not authorized (example response body is an empty string in the spec).</w:t>
      </w:r>
    </w:p>
    <w:p>
      <w:pPr>
        <w:pStyle w:val="Heading3"/>
      </w:pPr>
      <w:r>
        <w:t>Related invoices actions</w:t>
      </w:r>
    </w:p>
    <w:p>
      <w:pPr>
        <w:pStyle w:val="ListBullet"/>
      </w:pPr>
      <w:r>
        <w:t>[GET] Get an Invoice (by Invoice GUID) — /record/invoiceno/{{id}}</w:t>
      </w:r>
    </w:p>
    <w:p>
      <w:r>
        <w:br w:type="page"/>
      </w:r>
    </w:p>
    <w:p>
      <w:pPr>
        <w:pStyle w:val="Heading2"/>
      </w:pPr>
      <w:r>
        <w:t>222. [POST] Batch Update Records</w:t>
      </w:r>
    </w:p>
    <w:p>
      <w:r>
        <w:rPr>
          <w:b/>
        </w:rPr>
        <w:t xml:space="preserve">Endpoint: </w:t>
      </w:r>
      <w:r>
        <w:rPr>
          <w:rFonts w:ascii="Courier New" w:hAnsi="Courier New"/>
          <w:sz w:val="18"/>
        </w:rPr>
        <w:t>/v3/record/{{objectcode}}/batch/update</w:t>
      </w:r>
    </w:p>
    <w:p>
      <w:pPr>
        <w:pStyle w:val="Heading3"/>
      </w:pPr>
      <w:r>
        <w:t>Batch Update Records (Update Records in an Object)</w:t>
      </w:r>
    </w:p>
    <w:p>
      <w:pPr>
        <w:pStyle w:val="Heading3"/>
      </w:pPr>
      <w:r>
        <w:t>Prerequisites</w:t>
      </w:r>
    </w:p>
    <w:p>
      <w:pPr>
        <w:pStyle w:val="ListBullet"/>
      </w:pPr>
      <w:r>
        <w:t xml:space="preserve">You must know the target object number/code for the object whose records you want to update. </w:t>
        <w:br/>
        <w:br/>
        <w:t>The documentation notes you should use an object number in the objectcode path parameter.</w:t>
      </w:r>
    </w:p>
    <w:p>
      <w:pPr>
        <w:pStyle w:val="Heading3"/>
      </w:pPr>
      <w:r>
        <w:t>Method</w:t>
      </w:r>
    </w:p>
    <w:p>
      <w:r>
        <w:t>POST</w:t>
      </w:r>
    </w:p>
    <w:p>
      <w:pPr>
        <w:pStyle w:val="Heading3"/>
      </w:pPr>
      <w:r>
        <w:t>URL</w:t>
      </w:r>
    </w:p>
    <w:p>
      <w:r>
        <w:t>https://api.fireberry.com/api/v3/record/{{objectcode}}/batch/update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Batch-updates multiple existing records within a specified object. Provide one entry per record to update, including the record GUID (id) and a record object containing the fields (by system name) and values to set.</w:t>
      </w:r>
    </w:p>
    <w:p>
      <w:pPr>
        <w:pStyle w:val="Heading3"/>
      </w:pPr>
      <w:r>
        <w:t>Enforcement Rules</w:t>
      </w:r>
    </w:p>
    <w:p>
      <w:pPr>
        <w:pStyle w:val="ListBullet"/>
      </w:pPr>
      <w:r>
        <w:t>The objectcode path parameter must always be present.</w:t>
      </w:r>
    </w:p>
    <w:p>
      <w:pPr>
        <w:pStyle w:val="ListBullet"/>
      </w:pPr>
      <w:r>
        <w:t>If the user provides an objectcode, use that value directly.</w:t>
      </w:r>
    </w:p>
    <w:p>
      <w:pPr>
        <w:pStyle w:val="ListBullet"/>
      </w:pPr>
      <w:r>
        <w:t>If the user does not provide an objectcode, do not call the API (there is no default stated in the documentation).</w:t>
      </w:r>
    </w:p>
    <w:p>
      <w:pPr>
        <w:pStyle w:val="ListBullet"/>
      </w:pPr>
      <w:r>
        <w:t>Always construct the path as /v3/record/{{objectcode}}/batch/update, where {{objectcode}} is a non-empty string.</w:t>
      </w:r>
    </w:p>
    <w:p>
      <w:pPr>
        <w:pStyle w:val="ListBullet"/>
      </w:pPr>
      <w:r>
        <w:t>Do not call the API with a missing or empty objectcode (e.g., avoid /v3/record//batch/update).</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/v3/record/123/batch/update</w:t>
        <w:br/>
        <w:t>/v3/record/Accounts/batch/update</w:t>
      </w:r>
    </w:p>
    <w:p>
      <w:pPr>
        <w:pStyle w:val="Heading3"/>
      </w:pPr>
      <w:r>
        <w:t>Invalid Examples</w:t>
      </w:r>
    </w:p>
    <w:p>
      <w:r>
        <w:rPr>
          <w:b/>
          <w:color w:val="666666"/>
          <w:sz w:val="16"/>
        </w:rPr>
        <w:t>[http]</w:t>
      </w:r>
    </w:p>
    <w:p>
      <w:pPr>
        <w:shd w:fill="F2F2F2" w:val="clear"/>
      </w:pPr>
      <w:r>
        <w:rPr>
          <w:rFonts w:ascii="Courier New" w:hAnsi="Courier New"/>
          <w:sz w:val="17"/>
        </w:rPr>
        <w:t>/v3/record//batch/update</w:t>
        <w:br/>
        <w:t>/v3/record/batch/update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objectcode</w:t>
            </w:r>
          </w:p>
        </w:tc>
        <w:tc>
          <w:tcPr>
            <w:tcW w:type="dxa" w:w="2880"/>
          </w:tcPr>
          <w:p>
            <w:r>
              <w:t>string</w:t>
            </w:r>
          </w:p>
        </w:tc>
        <w:tc>
          <w:tcPr>
            <w:tcW w:type="dxa" w:w="2880"/>
          </w:tcPr>
          <w:p>
            <w:r>
              <w:t>The object code/number for the object you’d like to update multiple records within. Must be provided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Add an object for each record you’d like to update.</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GUID of the record (belonging to the object specified by objectcode) to update.</w:t>
            </w:r>
          </w:p>
        </w:tc>
      </w:tr>
      <w:tr>
        <w:tc>
          <w:tcPr>
            <w:tcW w:type="dxa" w:w="2880"/>
          </w:tcPr>
          <w:p>
            <w:r>
              <w:t>record</w:t>
            </w:r>
          </w:p>
        </w:tc>
        <w:tc>
          <w:tcPr>
            <w:tcW w:type="dxa" w:w="2880"/>
          </w:tcPr>
          <w:p>
            <w:r>
              <w:t>object</w:t>
            </w:r>
          </w:p>
        </w:tc>
        <w:tc>
          <w:tcPr>
            <w:tcW w:type="dxa" w:w="2880"/>
          </w:tcPr>
          <w:p>
            <w:r>
              <w:t>Fields to update for the specified record. Keys should be the field system names and values must match the field’s expected format.</w:t>
            </w:r>
          </w:p>
        </w:tc>
      </w:tr>
    </w:tbl>
    <w:p/>
    <w:p>
      <w:pPr>
        <w:pStyle w:val="Heading3"/>
      </w:pPr>
      <w:r>
        <w:t>Response</w:t>
      </w:r>
    </w:p>
    <w:p>
      <w:pPr>
        <w:pStyle w:val="Heading3"/>
      </w:pPr>
      <w:r>
        <w:t>Success Response (200 OK)</w:t>
      </w:r>
    </w:p>
    <w:p>
      <w:r>
        <w:t>The OpenAPI snippet lists a 200 response but does not provide a response body schema/example.</w:t>
      </w:r>
    </w:p>
    <w:p>
      <w:r>
        <w:rPr>
          <w:b/>
          <w:color w:val="666666"/>
          <w:sz w:val="16"/>
        </w:rPr>
        <w:t>[json]</w:t>
      </w:r>
    </w:p>
    <w:p>
      <w:pPr>
        <w:shd w:fill="F2F2F2" w:val="clear"/>
      </w:pPr>
      <w:r>
        <w:rPr>
          <w:rFonts w:ascii="Courier New" w:hAnsi="Courier New"/>
          <w:sz w:val="17"/>
        </w:rPr>
        <w:t>{}</w:t>
      </w:r>
    </w:p>
    <w:p>
      <w:pPr>
        <w:pStyle w:val="Heading3"/>
      </w:pPr>
      <w:r>
        <w:t>Error Response (400 Bad Request)</w:t>
      </w:r>
    </w:p>
    <w:p>
      <w:r>
        <w:t>The OpenAPI snippet lists a 400 response but does not provide a response body schema/example.</w:t>
      </w:r>
    </w:p>
    <w:p>
      <w:pPr>
        <w:pStyle w:val="Heading3"/>
      </w:pPr>
      <w:r>
        <w:t>Notes</w:t>
      </w:r>
    </w:p>
    <w:p>
      <w:pPr>
        <w:pStyle w:val="ListBullet"/>
      </w:pPr>
      <w:r>
        <w:t>You can update existing records and set values of custom fields.</w:t>
      </w:r>
    </w:p>
    <w:p>
      <w:pPr>
        <w:pStyle w:val="ListBullet"/>
      </w:pPr>
      <w:r>
        <w:t>For each record you want to update, include an object in data.</w:t>
      </w:r>
    </w:p>
    <w:p>
      <w:pPr>
        <w:pStyle w:val="ListBullet"/>
      </w:pPr>
      <w:r>
        <w:t xml:space="preserve">Inside each data[] object: </w:t>
        <w:br/>
        <w:br/>
        <w:t>id selects the record (GUID).</w:t>
        <w:br/>
        <w:t>record contains only the fields you want to change.</w:t>
      </w:r>
    </w:p>
    <w:p>
      <w:pPr>
        <w:pStyle w:val="ListBullet"/>
      </w:pPr>
      <w:r>
        <w:t xml:space="preserve">If you use an invalid field name or invalid value, the record containing the invalid data will not be updated. </w:t>
        <w:br/>
        <w:br/>
        <w:t>Any other valid records in the same request will still be updated.</w:t>
      </w:r>
    </w:p>
    <w:p>
      <w:pPr>
        <w:pStyle w:val="Heading3"/>
      </w:pPr>
      <w:r>
        <w:t>Gotchas</w:t>
      </w:r>
    </w:p>
    <w:p>
      <w:pPr>
        <w:pStyle w:val="ListBullet"/>
      </w:pPr>
      <w:r>
        <w:t>Ensure every key in record is a field’s system name (not a label).</w:t>
      </w:r>
    </w:p>
    <w:p>
      <w:pPr>
        <w:pStyle w:val="ListBullet"/>
      </w:pPr>
      <w:r>
        <w:t>A single bad record payload does not block other valid updates in the same batch.</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'https://api.fireberry.com/api/v3/record/123/batch/update' \</w:t>
        <w:br/>
        <w:t xml:space="preserve"> --header 'Accept: application/json' \</w:t>
        <w:br/>
        <w:t xml:space="preserve"> --header 'Content-Type: application/json' \</w:t>
        <w:br/>
        <w:t xml:space="preserve"> --data '{</w:t>
        <w:br/>
        <w:t xml:space="preserve"> "data": [</w:t>
        <w:br/>
        <w:t xml:space="preserve">      {</w:t>
        <w:br/>
        <w:t xml:space="preserve"> "id": "2f1c2b3a-4d5e-678f-9012-3456789abcde",</w:t>
        <w:br/>
        <w:t xml:space="preserve"> "record": {</w:t>
        <w:br/>
        <w:t xml:space="preserve"> "Name": "Updated Name",</w:t>
        <w:br/>
        <w:t xml:space="preserve"> "CustomField_SystemName__c": "Some value"</w:t>
        <w:br/>
        <w:t xml:space="preserve">        }</w:t>
        <w:br/>
        <w:t xml:space="preserve">      },</w:t>
        <w:br/>
        <w:t xml:space="preserve">      {</w:t>
        <w:br/>
        <w:t xml:space="preserve"> "id": "11111111-2222-3333-4444-555555555555",</w:t>
        <w:br/>
        <w:t xml:space="preserve"> "record": {</w:t>
        <w:br/>
        <w:t xml:space="preserve"> "Status": "Active"</w:t>
        <w:br/>
        <w:t xml:space="preserve">        }</w:t>
        <w:br/>
        <w:t xml:space="preserve">      }</w:t>
        <w:br/>
        <w:t xml:space="preserve">    ]</w:t>
        <w:br/>
        <w:t xml:space="preserve">  }'</w:t>
      </w:r>
    </w:p>
    <w:p>
      <w:pPr>
        <w:pStyle w:val="Heading3"/>
      </w:pPr>
      <w:r>
        <w:t>Behavior</w:t>
      </w:r>
    </w:p>
    <w:p>
      <w:pPr>
        <w:pStyle w:val="ListBullet"/>
      </w:pPr>
      <w:r>
        <w:t>Object selection: Uses objectcode to determine which object’s records are being updated.</w:t>
      </w:r>
    </w:p>
    <w:p>
      <w:pPr>
        <w:pStyle w:val="ListBullet"/>
      </w:pPr>
      <w:r>
        <w:t>Batch processing: Iterates over data[] and applies the provided record field updates to each id.</w:t>
      </w:r>
    </w:p>
    <w:p>
      <w:pPr>
        <w:pStyle w:val="ListBullet"/>
      </w:pPr>
      <w:r>
        <w:t>Partial success: Records with invalid field names/values are skipped (not updated) while valid records in the same request can still be updated.</w:t>
      </w:r>
    </w:p>
    <w:p>
      <w:pPr>
        <w:pStyle w:val="Heading3"/>
      </w:pPr>
      <w:r>
        <w:t>Error Handling</w:t>
      </w:r>
    </w:p>
    <w:p>
      <w:pPr>
        <w:pStyle w:val="ListBullet"/>
      </w:pPr>
      <w:r>
        <w:t>400 Bad Request: Returned for invalid requests (exact error structure not provided in the scraped OpenAPI snippet).</w:t>
      </w:r>
    </w:p>
    <w:p>
      <w:pPr>
        <w:pStyle w:val="Heading3"/>
      </w:pPr>
      <w:r>
        <w:t>Related records actions</w:t>
      </w:r>
    </w:p>
    <w:p>
      <w:pPr>
        <w:pStyle w:val="ListBullet"/>
      </w:pPr>
      <w:r>
        <w:t>[POST] Batch Create Records in an Object — /v3/record/{{objectcode}}/batch/create</w:t>
      </w:r>
    </w:p>
    <w:p>
      <w:pPr>
        <w:pStyle w:val="ListBullet"/>
      </w:pPr>
      <w:r>
        <w:t>[GET] Get Related Records for a Record — /record/{{objectType}}/{{id}}/{{relatedObjectType}}</w:t>
      </w:r>
    </w:p>
    <w:p>
      <w:pPr>
        <w:pStyle w:val="ListBullet"/>
      </w:pPr>
      <w:r>
        <w:t>[GET] Get an Object Record by ID — /records/{{id}}</w:t>
      </w:r>
    </w:p>
    <w:p>
      <w:r>
        <w:br w:type="page"/>
      </w:r>
    </w:p>
    <w:p>
      <w:pPr>
        <w:pStyle w:val="Heading2"/>
      </w:pPr>
      <w:r>
        <w:t>223. [GET] Get a Competitor Record</w:t>
      </w:r>
    </w:p>
    <w:p>
      <w:r>
        <w:rPr>
          <w:b/>
        </w:rPr>
        <w:t xml:space="preserve">Endpoint: </w:t>
      </w:r>
      <w:r>
        <w:rPr>
          <w:rFonts w:ascii="Courier New" w:hAnsi="Courier New"/>
          <w:sz w:val="18"/>
        </w:rPr>
        <w:t>/record/competitor/{{id}}</w:t>
      </w:r>
    </w:p>
    <w:p>
      <w:pPr>
        <w:pStyle w:val="Heading3"/>
      </w:pPr>
      <w:r>
        <w:t>Prerequisites</w:t>
      </w:r>
    </w:p>
    <w:p>
      <w:pPr>
        <w:pStyle w:val="ListBullet"/>
      </w:pPr>
      <w:r>
        <w:t>You must have access to read Competitor records in Fireberry.</w:t>
      </w:r>
    </w:p>
    <w:p>
      <w:pPr>
        <w:pStyle w:val="Heading3"/>
      </w:pPr>
      <w:r>
        <w:t>Method</w:t>
      </w:r>
    </w:p>
    <w:p>
      <w:r>
        <w:t>GET</w:t>
      </w:r>
    </w:p>
    <w:p>
      <w:pPr>
        <w:pStyle w:val="Heading3"/>
      </w:pPr>
      <w:r>
        <w:t>URL</w:t>
      </w:r>
    </w:p>
    <w:p>
      <w:r>
        <w:t>https://api.fireberry.com/api/record/competitor/{{id}}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Competitor record by its GUID.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/record/competitor//).</w:t>
      </w:r>
    </w:p>
    <w:p>
      <w:pPr>
        <w:pStyle w:val="ListBullet"/>
      </w:pPr>
      <w:r>
        <w:t>Always construct the path as /record/competitor/{{id}},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/record/competitor/2f1c2a3b-4d5e-6789-aaaa-bbbbccccdddd</w:t>
      </w:r>
    </w:p>
    <w:p>
      <w:pPr>
        <w:pStyle w:val="Heading3"/>
      </w:pPr>
      <w:r>
        <w:t>Invalid Examples</w:t>
      </w:r>
    </w:p>
    <w:p>
      <w:r>
        <w:rPr>
          <w:b/>
          <w:color w:val="666666"/>
          <w:sz w:val="16"/>
        </w:rPr>
        <w:t>[http]</w:t>
      </w:r>
    </w:p>
    <w:p>
      <w:pPr>
        <w:shd w:fill="F2F2F2" w:val="clear"/>
      </w:pPr>
      <w:r>
        <w:rPr>
          <w:rFonts w:ascii="Courier New" w:hAnsi="Courier New"/>
          <w:sz w:val="17"/>
        </w:rPr>
        <w:t>/record/competitor/</w:t>
        <w:br/>
        <w:t>/record/competitor//</w:t>
        <w:br/>
        <w:t>/record/competitor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Competitor's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account product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the returned data.</w:t>
            </w:r>
          </w:p>
        </w:tc>
      </w:tr>
      <w:tr>
        <w:tc>
          <w:tcPr>
            <w:tcW w:type="dxa" w:w="2880"/>
          </w:tcPr>
          <w:p>
            <w:r>
              <w:t>data.Record</w:t>
            </w:r>
          </w:p>
        </w:tc>
        <w:tc>
          <w:tcPr>
            <w:tcW w:type="dxa" w:w="2880"/>
          </w:tcPr>
          <w:p>
            <w:r>
              <w:t>object</w:t>
            </w:r>
          </w:p>
        </w:tc>
        <w:tc>
          <w:tcPr>
            <w:tcW w:type="dxa" w:w="2880"/>
          </w:tcPr>
          <w:p>
            <w:r>
              <w:t>The Competitor record object (fields/values not specified in the provided schema).</w:t>
            </w:r>
          </w:p>
        </w:tc>
      </w:tr>
      <w:tr>
        <w:tc>
          <w:tcPr>
            <w:tcW w:type="dxa" w:w="2880"/>
          </w:tcPr>
          <w:p>
            <w:r>
              <w:t>message</w:t>
            </w:r>
          </w:p>
        </w:tc>
        <w:tc>
          <w:tcPr>
            <w:tcW w:type="dxa" w:w="2880"/>
          </w:tcPr>
          <w:p>
            <w:r>
              <w:t>string</w:t>
            </w:r>
          </w:p>
        </w:tc>
        <w:tc>
          <w:tcPr>
            <w:tcW w:type="dxa" w:w="2880"/>
          </w:tcPr>
          <w:p>
            <w:r>
              <w:t>Additional message from the API (empty string in example).</w:t>
            </w:r>
          </w:p>
        </w:tc>
      </w:tr>
      <w:tr>
        <w:tc>
          <w:tcPr>
            <w:tcW w:type="dxa" w:w="2880"/>
          </w:tcPr>
          <w:p>
            <w:r>
              <w:t>Message</w:t>
            </w:r>
          </w:p>
        </w:tc>
        <w:tc>
          <w:tcPr>
            <w:tcW w:type="dxa" w:w="2880"/>
          </w:tcPr>
          <w:p>
            <w:r>
              <w:t>string</w:t>
            </w:r>
          </w:p>
        </w:tc>
        <w:tc>
          <w:tcPr>
            <w:tcW w:type="dxa" w:w="2880"/>
          </w:tcPr>
          <w:p>
            <w:r>
              <w:t>(Error) Error message returned on a 400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'https://api.fireberry.com/api/record/competitor/2f1c2a3b-4d5e-6789-aaaa-bbbbccccdddd' \</w:t>
        <w:br/>
        <w:t xml:space="preserve"> --header 'Accept: application/json'</w:t>
      </w:r>
    </w:p>
    <w:p>
      <w:pPr>
        <w:pStyle w:val="Heading3"/>
      </w:pPr>
      <w:r>
        <w:t>Error Handling</w:t>
      </w:r>
    </w:p>
    <w:p>
      <w:pPr>
        <w:pStyle w:val="ListBullet"/>
      </w:pPr>
      <w:r>
        <w:t>400 Bad Request: Returned when the id parameter is an invalid type.</w:t>
      </w:r>
    </w:p>
    <w:p>
      <w:pPr>
        <w:pStyle w:val="ListBullet"/>
      </w:pPr>
      <w:r>
        <w:t>401 Unauthorized: Returned when the request is not authorized (example response body provided is an empty string).</w:t>
      </w:r>
    </w:p>
    <w:p>
      <w:pPr>
        <w:pStyle w:val="Heading3"/>
      </w:pPr>
      <w:r>
        <w:t>Related competitorRecords actions</w:t>
      </w:r>
    </w:p>
    <w:p>
      <w:pPr>
        <w:pStyle w:val="ListBullet"/>
      </w:pPr>
      <w:r>
        <w:t>[POST] Batch Delete Competitor Records — /api/v3/record/competitor/batch/delete</w:t>
      </w:r>
    </w:p>
    <w:p>
      <w:r>
        <w:br w:type="page"/>
      </w:r>
    </w:p>
    <w:p>
      <w:pPr>
        <w:pStyle w:val="Heading2"/>
      </w:pPr>
      <w:r>
        <w:t>224. [DELETE] Delete a Contract</w:t>
      </w:r>
    </w:p>
    <w:p>
      <w:r>
        <w:rPr>
          <w:b/>
        </w:rPr>
        <w:t xml:space="preserve">Endpoint: </w:t>
      </w:r>
      <w:r>
        <w:rPr>
          <w:rFonts w:ascii="Courier New" w:hAnsi="Courier New"/>
          <w:sz w:val="18"/>
        </w:rPr>
        <w:t>/api/record/contract/{{id}}</w:t>
      </w:r>
    </w:p>
    <w:p>
      <w:pPr>
        <w:pStyle w:val="Heading3"/>
      </w:pPr>
      <w:r>
        <w:t>Prerequisites</w:t>
      </w:r>
    </w:p>
    <w:p>
      <w:pPr>
        <w:pStyle w:val="ListBullet"/>
      </w:pPr>
      <w:r>
        <w:t>You must have access to delete Contract records in Fireberry.</w:t>
      </w:r>
    </w:p>
    <w:p>
      <w:pPr>
        <w:pStyle w:val="ListBullet"/>
      </w:pPr>
      <w:r>
        <w:t>You must know the Contract GUID (id) to delete.</w:t>
      </w:r>
    </w:p>
    <w:p>
      <w:pPr>
        <w:pStyle w:val="Heading3"/>
      </w:pPr>
      <w:r>
        <w:t>Method</w:t>
      </w:r>
    </w:p>
    <w:p>
      <w:r>
        <w:t>DELETE</w:t>
      </w:r>
    </w:p>
    <w:p>
      <w:pPr>
        <w:pStyle w:val="Heading3"/>
      </w:pPr>
      <w:r>
        <w:t>URL</w:t>
      </w:r>
    </w:p>
    <w:p>
      <w:r>
        <w:t>https://api.fireberry.com/api/record/contract/{{id}}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Contract record identified by its GUID.</w:t>
      </w:r>
    </w:p>
    <w:p>
      <w:pPr>
        <w:pStyle w:val="Heading3"/>
      </w:pPr>
      <w:r>
        <w:t>Enforcement Rules</w:t>
      </w:r>
    </w:p>
    <w:p>
      <w:pPr>
        <w:pStyle w:val="ListBullet"/>
      </w:pPr>
      <w:r>
        <w:t>The id path parameter must always be present and must be a non-empty string.</w:t>
      </w:r>
    </w:p>
    <w:p>
      <w:pPr>
        <w:pStyle w:val="ListBullet"/>
      </w:pPr>
      <w:r>
        <w:t>Use the Contract’s GUID as the id.</w:t>
      </w:r>
    </w:p>
    <w:p>
      <w:pPr>
        <w:pStyle w:val="ListBullet"/>
      </w:pPr>
      <w:r>
        <w:t>Always construct the path as /api/record/contract/{{id}}.</w:t>
      </w:r>
    </w:p>
    <w:p>
      <w:pPr>
        <w:pStyle w:val="ListBullet"/>
      </w:pPr>
      <w:r>
        <w:t>Do not call the API with a missing or empty id (e.g., avoid /api/record/contract/).</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/api/record/contract/7f3a2b1c-9d4e-4a1b-8c2d-3a1b2c3d4e5f</w:t>
      </w:r>
    </w:p>
    <w:p>
      <w:pPr>
        <w:pStyle w:val="Heading3"/>
      </w:pPr>
      <w:r>
        <w:t>Invalid Examples</w:t>
      </w:r>
    </w:p>
    <w:p>
      <w:r>
        <w:rPr>
          <w:b/>
          <w:color w:val="666666"/>
          <w:sz w:val="16"/>
        </w:rPr>
        <w:t>[http]</w:t>
      </w:r>
    </w:p>
    <w:p>
      <w:pPr>
        <w:shd w:fill="F2F2F2" w:val="clear"/>
      </w:pPr>
      <w:r>
        <w:rPr>
          <w:rFonts w:ascii="Courier New" w:hAnsi="Courier New"/>
          <w:sz w:val="17"/>
        </w:rPr>
        <w:t>/api/record/contract/</w:t>
        <w:br/>
        <w:t>/api/record/contract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Contract GUID.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"accountproductid",</w:t>
        <w:br/>
        <w:t xml:space="preserve"> "PrimaryField": "productid",</w:t>
        <w:br/>
        <w:t xml:space="preserve"> "Total_Records": 0,</w:t>
        <w:br/>
        <w:t xml:space="preserve"> "Page_Size": 50,</w:t>
        <w:br/>
        <w:t xml:space="preserve"> "Page_Number": 1,</w:t>
        <w:br/>
        <w:t xml:space="preserve"> "Records": "[Data about all of the account products including all their fields and values]"</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Returned payload (as provided in the example).</w:t>
            </w:r>
          </w:p>
        </w:tc>
      </w:tr>
      <w:tr>
        <w:tc>
          <w:tcPr>
            <w:tcW w:type="dxa" w:w="2880"/>
          </w:tcPr>
          <w:p>
            <w:r>
              <w:t>data.PrimaryKey</w:t>
            </w:r>
          </w:p>
        </w:tc>
        <w:tc>
          <w:tcPr>
            <w:tcW w:type="dxa" w:w="2880"/>
          </w:tcPr>
          <w:p>
            <w:r>
              <w:t>string</w:t>
            </w:r>
          </w:p>
        </w:tc>
        <w:tc>
          <w:tcPr>
            <w:tcW w:type="dxa" w:w="2880"/>
          </w:tcPr>
          <w:p>
            <w:r>
              <w:t>Primary key field name returned by the API.</w:t>
            </w:r>
          </w:p>
        </w:tc>
      </w:tr>
      <w:tr>
        <w:tc>
          <w:tcPr>
            <w:tcW w:type="dxa" w:w="2880"/>
          </w:tcPr>
          <w:p>
            <w:r>
              <w:t>data.PrimaryField</w:t>
            </w:r>
          </w:p>
        </w:tc>
        <w:tc>
          <w:tcPr>
            <w:tcW w:type="dxa" w:w="2880"/>
          </w:tcPr>
          <w:p>
            <w:r>
              <w:t>string</w:t>
            </w:r>
          </w:p>
        </w:tc>
        <w:tc>
          <w:tcPr>
            <w:tcW w:type="dxa" w:w="2880"/>
          </w:tcPr>
          <w:p>
            <w:r>
              <w:t>Primary field name returned by the API.</w:t>
            </w:r>
          </w:p>
        </w:tc>
      </w:tr>
      <w:tr>
        <w:tc>
          <w:tcPr>
            <w:tcW w:type="dxa" w:w="2880"/>
          </w:tcPr>
          <w:p>
            <w:r>
              <w:t>data.Total_Records</w:t>
            </w:r>
          </w:p>
        </w:tc>
        <w:tc>
          <w:tcPr>
            <w:tcW w:type="dxa" w:w="2880"/>
          </w:tcPr>
          <w:p>
            <w:r>
              <w:t>number</w:t>
            </w:r>
          </w:p>
        </w:tc>
        <w:tc>
          <w:tcPr>
            <w:tcW w:type="dxa" w:w="2880"/>
          </w:tcPr>
          <w:p>
            <w:r>
              <w:t>Total records count in the returned payload.</w:t>
            </w:r>
          </w:p>
        </w:tc>
      </w:tr>
      <w:tr>
        <w:tc>
          <w:tcPr>
            <w:tcW w:type="dxa" w:w="2880"/>
          </w:tcPr>
          <w:p>
            <w:r>
              <w:t>data.Page_Size</w:t>
            </w:r>
          </w:p>
        </w:tc>
        <w:tc>
          <w:tcPr>
            <w:tcW w:type="dxa" w:w="2880"/>
          </w:tcPr>
          <w:p>
            <w:r>
              <w:t>number</w:t>
            </w:r>
          </w:p>
        </w:tc>
        <w:tc>
          <w:tcPr>
            <w:tcW w:type="dxa" w:w="2880"/>
          </w:tcPr>
          <w:p>
            <w:r>
              <w:t>Page size in the returned payload.</w:t>
            </w:r>
          </w:p>
        </w:tc>
      </w:tr>
      <w:tr>
        <w:tc>
          <w:tcPr>
            <w:tcW w:type="dxa" w:w="2880"/>
          </w:tcPr>
          <w:p>
            <w:r>
              <w:t>data.Page_Number</w:t>
            </w:r>
          </w:p>
        </w:tc>
        <w:tc>
          <w:tcPr>
            <w:tcW w:type="dxa" w:w="2880"/>
          </w:tcPr>
          <w:p>
            <w:r>
              <w:t>number</w:t>
            </w:r>
          </w:p>
        </w:tc>
        <w:tc>
          <w:tcPr>
            <w:tcW w:type="dxa" w:w="2880"/>
          </w:tcPr>
          <w:p>
            <w:r>
              <w:t>Page number in the returned payload.</w:t>
            </w:r>
          </w:p>
        </w:tc>
      </w:tr>
      <w:tr>
        <w:tc>
          <w:tcPr>
            <w:tcW w:type="dxa" w:w="2880"/>
          </w:tcPr>
          <w:p>
            <w:r>
              <w:t>data.Records</w:t>
            </w:r>
          </w:p>
        </w:tc>
        <w:tc>
          <w:tcPr>
            <w:tcW w:type="dxa" w:w="2880"/>
          </w:tcPr>
          <w:p>
            <w:r>
              <w:t>string</w:t>
            </w:r>
          </w:p>
        </w:tc>
        <w:tc>
          <w:tcPr>
            <w:tcW w:type="dxa" w:w="2880"/>
          </w:tcPr>
          <w:p>
            <w:r>
              <w:t>Example indicates a placeholder for returned records data.</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Error message field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'https://api.fireberry.com/api/record/contract/7f3a2b1c-9d4e-4a1b-8c2d-3a1b2c3d4e5f' \</w:t>
        <w:br/>
        <w:t xml:space="preserve"> --header 'Accept: application/json'</w:t>
      </w:r>
    </w:p>
    <w:p>
      <w:pPr>
        <w:pStyle w:val="Heading3"/>
      </w:pPr>
      <w:r>
        <w:t>Gotchas</w:t>
      </w:r>
    </w:p>
    <w:p>
      <w:pPr>
        <w:pStyle w:val="ListBullet"/>
      </w:pPr>
      <w:r>
        <w:t>The 200-response example in the source appears to return data unrelated to “contract” deletion (it references “account products”). This documentation preserves the example exactly as provided.</w:t>
      </w:r>
    </w:p>
    <w:p>
      <w:pPr>
        <w:pStyle w:val="ListBullet"/>
      </w:pPr>
      <w:r>
        <w:t>The documented 401 response example is an empty string, so error parsing may require special handling.</w:t>
      </w:r>
    </w:p>
    <w:p>
      <w:pPr>
        <w:pStyle w:val="Heading3"/>
      </w:pPr>
      <w:r>
        <w:t>Related contract actions</w:t>
      </w:r>
    </w:p>
    <w:p>
      <w:pPr>
        <w:pStyle w:val="ListBullet"/>
      </w:pPr>
      <w:r>
        <w:t>[POST] Batch Update Contract Records — /api/v3/record/contract/batch/update</w:t>
      </w:r>
    </w:p>
    <w:p>
      <w:pPr>
        <w:pStyle w:val="ListBullet"/>
      </w:pPr>
      <w:r>
        <w:t>[PUT] Update a Contract — /api/record/Contract/{{id}}</w:t>
      </w:r>
    </w:p>
    <w:p>
      <w:r>
        <w:br w:type="page"/>
      </w:r>
    </w:p>
    <w:p>
      <w:pPr>
        <w:pStyle w:val="Heading2"/>
      </w:pPr>
      <w:r>
        <w:t>225. [GET] Get a Credit Invoice</w:t>
      </w:r>
    </w:p>
    <w:p>
      <w:r>
        <w:rPr>
          <w:b/>
        </w:rPr>
        <w:t xml:space="preserve">Endpoint: </w:t>
      </w:r>
      <w:r>
        <w:rPr>
          <w:rFonts w:ascii="Courier New" w:hAnsi="Courier New"/>
          <w:sz w:val="18"/>
        </w:rPr>
        <w:t>/record/invoicecredit/{{id}}</w:t>
      </w:r>
    </w:p>
    <w:p>
      <w:pPr>
        <w:pStyle w:val="Heading3"/>
      </w:pPr>
      <w:r>
        <w:t>Prerequisites</w:t>
      </w:r>
    </w:p>
    <w:p>
      <w:pPr>
        <w:pStyle w:val="ListBullet"/>
      </w:pPr>
      <w:r>
        <w:t>You must have access to the Credit Invoice record you are requesting.</w:t>
      </w:r>
    </w:p>
    <w:p>
      <w:pPr>
        <w:pStyle w:val="Heading3"/>
      </w:pPr>
      <w:r>
        <w:t>Method</w:t>
      </w:r>
    </w:p>
    <w:p>
      <w:r>
        <w:t>GET</w:t>
      </w:r>
    </w:p>
    <w:p>
      <w:pPr>
        <w:pStyle w:val="Heading3"/>
      </w:pPr>
      <w:r>
        <w:t>URL</w:t>
      </w:r>
    </w:p>
    <w:p>
      <w:r>
        <w:t>https://api.fireberry.com/api/record/invoicecredit/{{id}}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a Credit Invoice ID (GUID) to return a single credit invoice’s details, including its items and each item’s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/record/invoicecredit/).</w:t>
      </w:r>
    </w:p>
    <w:p>
      <w:pPr>
        <w:pStyle w:val="ListBullet"/>
      </w:pPr>
      <w:r>
        <w:t>Always construct the path as /record/invoicecredit/{{id}},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/record/invoicecredit/550e8400-e29b-41d4-a716-446655440000</w:t>
      </w:r>
    </w:p>
    <w:p>
      <w:pPr>
        <w:pStyle w:val="Heading3"/>
      </w:pPr>
      <w:r>
        <w:t>Invalid Examples</w:t>
      </w:r>
    </w:p>
    <w:p>
      <w:r>
        <w:rPr>
          <w:b/>
          <w:color w:val="666666"/>
          <w:sz w:val="16"/>
        </w:rPr>
        <w:t>[http]</w:t>
      </w:r>
    </w:p>
    <w:p>
      <w:pPr>
        <w:shd w:fill="F2F2F2" w:val="clear"/>
      </w:pPr>
      <w:r>
        <w:rPr>
          <w:rFonts w:ascii="Courier New" w:hAnsi="Courier New"/>
          <w:sz w:val="17"/>
        </w:rPr>
        <w:t>/record/invoicecredit/</w:t>
        <w:br/>
        <w:t>/record/invoicecredit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Credit Invoice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Credit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Credit Invoice record, including all its fields/values (and associated items/item details per documentation note).</w:t>
            </w:r>
          </w:p>
        </w:tc>
      </w:tr>
      <w:tr>
        <w:tc>
          <w:tcPr>
            <w:tcW w:type="dxa" w:w="2880"/>
          </w:tcPr>
          <w:p>
            <w:r>
              <w:t>message</w:t>
            </w:r>
          </w:p>
        </w:tc>
        <w:tc>
          <w:tcPr>
            <w:tcW w:type="dxa" w:w="2880"/>
          </w:tcPr>
          <w:p>
            <w:r>
              <w:t>string</w:t>
            </w:r>
          </w:p>
        </w:tc>
        <w:tc>
          <w:tcPr>
            <w:tcW w:type="dxa" w:w="2880"/>
          </w:tcPr>
          <w:p>
            <w:r>
              <w:t>Additional message from the API (empty string in the example).</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'https://api.fireberry.com/api/record/invoicecredit/550e8400-e29b-41d4-a716-446655440000' \</w:t>
        <w:br/>
        <w:t xml:space="preserve"> --header 'Accept: application/json'</w:t>
      </w:r>
    </w:p>
    <w:p>
      <w:pPr>
        <w:pStyle w:val="Heading3"/>
      </w:pPr>
      <w:r>
        <w:t>Notes</w:t>
      </w:r>
    </w:p>
    <w:p>
      <w:pPr>
        <w:pStyle w:val="ListBullet"/>
      </w:pPr>
      <w:r>
        <w:t>The documentation indicates this endpoint returns the credit invoice details as well as its items and each item’s details.</w:t>
      </w:r>
    </w:p>
    <w:p>
      <w:pPr>
        <w:pStyle w:val="ListBullet"/>
      </w:pPr>
      <w:r>
        <w:t>If you want only the items and item details, the docs reference a separate endpoint: “Get Credit Invoice Items”.</w:t>
      </w:r>
    </w:p>
    <w:p>
      <w:pPr>
        <w:pStyle w:val="Heading3"/>
      </w:pPr>
      <w:r>
        <w:t>Related invoicecredit actions</w:t>
      </w:r>
    </w:p>
    <w:p>
      <w:pPr>
        <w:pStyle w:val="ListBullet"/>
      </w:pPr>
      <w:r>
        <w:t>[POST] Batch Create Credit Invoice Records — /api/v3/record/invoicecredit/batch/create</w:t>
      </w:r>
    </w:p>
    <w:p>
      <w:pPr>
        <w:pStyle w:val="ListBullet"/>
      </w:pPr>
      <w:r>
        <w:t>[PUT] Update a Credit Invoice — /record/invoicecredit/{{id}}</w:t>
      </w:r>
    </w:p>
    <w:p>
      <w:pPr>
        <w:pStyle w:val="ListBullet"/>
      </w:pPr>
      <w:r>
        <w:t>[GET] List Credit Invoices — /api/record/invoicecredit</w:t>
      </w:r>
    </w:p>
    <w:p>
      <w:r>
        <w:br w:type="page"/>
      </w:r>
    </w:p>
    <w:p>
      <w:pPr>
        <w:pStyle w:val="Heading2"/>
      </w:pPr>
      <w:r>
        <w:t>226. [GET] List Credit Invoices</w:t>
      </w:r>
    </w:p>
    <w:p>
      <w:r>
        <w:rPr>
          <w:b/>
        </w:rPr>
        <w:t xml:space="preserve">Endpoint: </w:t>
      </w:r>
      <w:r>
        <w:rPr>
          <w:rFonts w:ascii="Courier New" w:hAnsi="Courier New"/>
          <w:sz w:val="18"/>
        </w:rPr>
        <w:t>/api/record/invoicecredit</w:t>
      </w:r>
    </w:p>
    <w:p>
      <w:pPr>
        <w:pStyle w:val="Heading3"/>
      </w:pPr>
      <w:r>
        <w:t>Prerequisites</w:t>
      </w:r>
    </w:p>
    <w:p>
      <w:pPr>
        <w:pStyle w:val="ListBullet"/>
      </w:pPr>
      <w:r>
        <w:t>Access to the Credit Invoice object/records in Fireberry</w:t>
      </w:r>
    </w:p>
    <w:p>
      <w:pPr>
        <w:pStyle w:val="Heading3"/>
      </w:pPr>
      <w:r>
        <w:t>Method</w:t>
      </w:r>
    </w:p>
    <w:p>
      <w:r>
        <w:t>GET</w:t>
      </w:r>
    </w:p>
    <w:p>
      <w:pPr>
        <w:pStyle w:val="Heading3"/>
      </w:pPr>
      <w:r>
        <w:t>URL</w:t>
      </w:r>
    </w:p>
    <w:p>
      <w:r>
        <w:t>https://api.fireberry.com/api/record/invoicecredit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Credit Invoice records. Use pagesize and pagenumber to control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Maximum number of records per page. Cannot exceed 50. Default: "50". Sent as a query parameter in the URL.</w:t>
            </w:r>
          </w:p>
        </w:tc>
      </w:tr>
      <w:tr>
        <w:tc>
          <w:tcPr>
            <w:tcW w:type="dxa" w:w="2880"/>
          </w:tcPr>
          <w:p>
            <w:r>
              <w:t>pagenumber</w:t>
            </w:r>
          </w:p>
        </w:tc>
        <w:tc>
          <w:tcPr>
            <w:tcW w:type="dxa" w:w="2880"/>
          </w:tcPr>
          <w:p>
            <w:r>
              <w:t>string</w:t>
            </w:r>
          </w:p>
        </w:tc>
        <w:tc>
          <w:tcPr>
            <w:tcW w:type="dxa" w:w="2880"/>
          </w:tcPr>
          <w:p>
            <w:r>
              <w:t>Page number to return. Cannot exceed 10. Default: "1".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"PrimaryKey": "activityid",</w:t>
        <w:br/>
        <w:t xml:space="preserve"> "PrimaryField": "subject",</w:t>
        <w:br/>
        <w:t xml:space="preserve"> "Total_Records": 0,</w:t>
        <w:br/>
        <w:t xml:space="preserve"> "Page_Size": 50,</w:t>
        <w:br/>
        <w:t xml:space="preserve"> "Page_Number": 1,</w:t>
        <w:br/>
        <w:t xml:space="preserve"> "Records": [</w:t>
        <w:br/>
        <w:t xml:space="preserve"> "Data about all of the Credit Invoices including all their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pagination metadata and returned records.</w:t>
            </w:r>
          </w:p>
        </w:tc>
      </w:tr>
      <w:tr>
        <w:tc>
          <w:tcPr>
            <w:tcW w:type="dxa" w:w="2880"/>
          </w:tcPr>
          <w:p>
            <w:r>
              <w:t>data.PrimaryKey</w:t>
            </w:r>
          </w:p>
        </w:tc>
        <w:tc>
          <w:tcPr>
            <w:tcW w:type="dxa" w:w="2880"/>
          </w:tcPr>
          <w:p>
            <w:r>
              <w:t>string</w:t>
            </w:r>
          </w:p>
        </w:tc>
        <w:tc>
          <w:tcPr>
            <w:tcW w:type="dxa" w:w="2880"/>
          </w:tcPr>
          <w:p>
            <w:r>
              <w:t>Name of the primary key field for the returned object type.</w:t>
            </w:r>
          </w:p>
        </w:tc>
      </w:tr>
      <w:tr>
        <w:tc>
          <w:tcPr>
            <w:tcW w:type="dxa" w:w="2880"/>
          </w:tcPr>
          <w:p>
            <w:r>
              <w:t>data.PrimaryField</w:t>
            </w:r>
          </w:p>
        </w:tc>
        <w:tc>
          <w:tcPr>
            <w:tcW w:type="dxa" w:w="2880"/>
          </w:tcPr>
          <w:p>
            <w:r>
              <w:t>string</w:t>
            </w:r>
          </w:p>
        </w:tc>
        <w:tc>
          <w:tcPr>
            <w:tcW w:type="dxa" w:w="2880"/>
          </w:tcPr>
          <w:p>
            <w:r>
              <w:t>Name of the primary display field for the returned object type.</w:t>
            </w:r>
          </w:p>
        </w:tc>
      </w:tr>
      <w:tr>
        <w:tc>
          <w:tcPr>
            <w:tcW w:type="dxa" w:w="2880"/>
          </w:tcPr>
          <w:p>
            <w:r>
              <w:t>data.Total_Records</w:t>
            </w:r>
          </w:p>
        </w:tc>
        <w:tc>
          <w:tcPr>
            <w:tcW w:type="dxa" w:w="2880"/>
          </w:tcPr>
          <w:p>
            <w:r>
              <w:t>number</w:t>
            </w:r>
          </w:p>
        </w:tc>
        <w:tc>
          <w:tcPr>
            <w:tcW w:type="dxa" w:w="2880"/>
          </w:tcPr>
          <w:p>
            <w:r>
              <w:t>Total number of records available across all pages.</w:t>
            </w:r>
          </w:p>
        </w:tc>
      </w:tr>
      <w:tr>
        <w:tc>
          <w:tcPr>
            <w:tcW w:type="dxa" w:w="2880"/>
          </w:tcPr>
          <w:p>
            <w:r>
              <w:t>data.Page_Size</w:t>
            </w:r>
          </w:p>
        </w:tc>
        <w:tc>
          <w:tcPr>
            <w:tcW w:type="dxa" w:w="2880"/>
          </w:tcPr>
          <w:p>
            <w:r>
              <w:t>number</w:t>
            </w:r>
          </w:p>
        </w:tc>
        <w:tc>
          <w:tcPr>
            <w:tcW w:type="dxa" w:w="2880"/>
          </w:tcPr>
          <w:p>
            <w:r>
              <w:t>Page size used for this response.</w:t>
            </w:r>
          </w:p>
        </w:tc>
      </w:tr>
      <w:tr>
        <w:tc>
          <w:tcPr>
            <w:tcW w:type="dxa" w:w="2880"/>
          </w:tcPr>
          <w:p>
            <w:r>
              <w:t>data.Page_Number</w:t>
            </w:r>
          </w:p>
        </w:tc>
        <w:tc>
          <w:tcPr>
            <w:tcW w:type="dxa" w:w="2880"/>
          </w:tcPr>
          <w:p>
            <w:r>
              <w:t>number</w:t>
            </w:r>
          </w:p>
        </w:tc>
        <w:tc>
          <w:tcPr>
            <w:tcW w:type="dxa" w:w="2880"/>
          </w:tcPr>
          <w:p>
            <w:r>
              <w:t>Page number returned.</w:t>
            </w:r>
          </w:p>
        </w:tc>
      </w:tr>
      <w:tr>
        <w:tc>
          <w:tcPr>
            <w:tcW w:type="dxa" w:w="2880"/>
          </w:tcPr>
          <w:p>
            <w:r>
              <w:t>data.Records</w:t>
            </w:r>
          </w:p>
        </w:tc>
        <w:tc>
          <w:tcPr>
            <w:tcW w:type="dxa" w:w="2880"/>
          </w:tcPr>
          <w:p>
            <w:r>
              <w:t>array</w:t>
            </w:r>
          </w:p>
        </w:tc>
        <w:tc>
          <w:tcPr>
            <w:tcW w:type="dxa" w:w="2880"/>
          </w:tcPr>
          <w:p>
            <w:r>
              <w:t>List of Credit Invoice records (each record contains fields/values for the object).</w:t>
            </w:r>
          </w:p>
        </w:tc>
      </w:tr>
      <w:tr>
        <w:tc>
          <w:tcPr>
            <w:tcW w:type="dxa" w:w="2880"/>
          </w:tcPr>
          <w:p>
            <w:r>
              <w:t>message</w:t>
            </w:r>
          </w:p>
        </w:tc>
        <w:tc>
          <w:tcPr>
            <w:tcW w:type="dxa" w:w="2880"/>
          </w:tcPr>
          <w:p>
            <w:r>
              <w:t>string</w:t>
            </w:r>
          </w:p>
        </w:tc>
        <w:tc>
          <w:tcPr>
            <w:tcW w:type="dxa" w:w="2880"/>
          </w:tcPr>
          <w:p>
            <w:r>
              <w:t>Additional message from the API (often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'https://api.fireberry.com/api/record/invoicecredit?pagesize=50&amp;pagenumber=1'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-X GET \</w:t>
        <w:br/>
        <w:t xml:space="preserve"> 'https://api.fireberry.com/api/record/invoicecredit' \</w:t>
        <w:br/>
        <w:t xml:space="preserve"> -H 'Accept: application/json'</w:t>
      </w:r>
    </w:p>
    <w:p>
      <w:pPr>
        <w:pStyle w:val="Heading3"/>
      </w:pPr>
      <w:r>
        <w:t>Example 2: Smaller page size</w:t>
      </w:r>
    </w:p>
    <w:p>
      <w:r>
        <w:rPr>
          <w:b/>
          <w:color w:val="666666"/>
          <w:sz w:val="16"/>
        </w:rPr>
        <w:t>[bash]</w:t>
      </w:r>
    </w:p>
    <w:p>
      <w:pPr>
        <w:shd w:fill="F2F2F2" w:val="clear"/>
      </w:pPr>
      <w:r>
        <w:rPr>
          <w:rFonts w:ascii="Courier New" w:hAnsi="Courier New"/>
          <w:sz w:val="17"/>
        </w:rPr>
        <w:t>curl -X GET \</w:t>
        <w:br/>
        <w:t xml:space="preserve"> 'https://api.fireberry.com/api/record/invoicecredit?pagesize=10&amp;pagenumber=1' \</w:t>
        <w:br/>
        <w:t xml:space="preserve"> -H 'Accept: application/json'</w:t>
      </w:r>
    </w:p>
    <w:p>
      <w:pPr>
        <w:pStyle w:val="Heading3"/>
      </w:pPr>
      <w:r>
        <w:t>Example 3: Fetch page 2</w:t>
      </w:r>
    </w:p>
    <w:p>
      <w:r>
        <w:rPr>
          <w:b/>
          <w:color w:val="666666"/>
          <w:sz w:val="16"/>
        </w:rPr>
        <w:t>[bash]</w:t>
      </w:r>
    </w:p>
    <w:p>
      <w:pPr>
        <w:shd w:fill="F2F2F2" w:val="clear"/>
      </w:pPr>
      <w:r>
        <w:rPr>
          <w:rFonts w:ascii="Courier New" w:hAnsi="Courier New"/>
          <w:sz w:val="17"/>
        </w:rPr>
        <w:t>curl -X GET \</w:t>
        <w:br/>
        <w:t xml:space="preserve"> 'https://api.fireberry.com/api/record/invoicecredit?pagesize=50&amp;pagenumber=2' \</w:t>
        <w:br/>
        <w:t xml:space="preserve"> -H 'Accept: application/json'</w:t>
      </w:r>
    </w:p>
    <w:p>
      <w:pPr>
        <w:pStyle w:val="Heading3"/>
      </w:pPr>
      <w:r>
        <w:t>Notes</w:t>
      </w:r>
    </w:p>
    <w:p>
      <w:pPr>
        <w:pStyle w:val="ListBullet"/>
      </w:pPr>
      <w:r>
        <w:t>pagesize is capped at 50.</w:t>
      </w:r>
    </w:p>
    <w:p>
      <w:pPr>
        <w:pStyle w:val="ListBullet"/>
      </w:pPr>
      <w:r>
        <w:t>pagenumber is capped at 10.</w:t>
      </w:r>
    </w:p>
    <w:p>
      <w:pPr>
        <w:pStyle w:val="ListBullet"/>
      </w:pPr>
      <w:r>
        <w:t>When executing, send Query Parameters in the URL (not in the body).</w:t>
      </w:r>
    </w:p>
    <w:p>
      <w:pPr>
        <w:pStyle w:val="ListBullet"/>
      </w:pPr>
      <w:r>
        <w:t>This endpoint has no request body.</w:t>
      </w:r>
    </w:p>
    <w:p>
      <w:pPr>
        <w:pStyle w:val="Heading3"/>
      </w:pPr>
      <w:r>
        <w:t>Error Handling</w:t>
      </w:r>
    </w:p>
    <w:p>
      <w:pPr>
        <w:pStyle w:val="ListBullet"/>
      </w:pPr>
      <w:r>
        <w:t>400: Returned when the object name is invalid (example message: "Invalid Object Name").</w:t>
      </w:r>
    </w:p>
    <w:p>
      <w:pPr>
        <w:pStyle w:val="ListBullet"/>
      </w:pPr>
      <w:r>
        <w:t>401: Returned when the request is unauthorized (example response is an empty string in the provided spec).</w:t>
      </w:r>
    </w:p>
    <w:p>
      <w:pPr>
        <w:pStyle w:val="Heading3"/>
      </w:pPr>
      <w:r>
        <w:t>Related invoicecredit actions</w:t>
      </w:r>
    </w:p>
    <w:p>
      <w:pPr>
        <w:pStyle w:val="ListBullet"/>
      </w:pPr>
      <w:r>
        <w:t>[POST] Batch Create Credit Invoice Records — /api/v3/record/invoicecredit/batch/create</w:t>
      </w:r>
    </w:p>
    <w:p>
      <w:pPr>
        <w:pStyle w:val="ListBullet"/>
      </w:pPr>
      <w:r>
        <w:t>[PUT] Update a Credit Invoice — /record/invoicecredit/{{id}}</w:t>
      </w:r>
    </w:p>
    <w:p>
      <w:pPr>
        <w:pStyle w:val="ListBullet"/>
      </w:pPr>
      <w:r>
        <w:t>[GET] Get a Credit Invoice — /record/invoicecredit/{{id}}</w:t>
      </w:r>
    </w:p>
    <w:p>
      <w:r>
        <w:br w:type="page"/>
      </w:r>
    </w:p>
    <w:p>
      <w:pPr>
        <w:pStyle w:val="Heading2"/>
      </w:pPr>
      <w:r>
        <w:t>227. [PUT] Update Date &amp; Time System Field for Object Type</w:t>
      </w:r>
    </w:p>
    <w:p>
      <w:r>
        <w:rPr>
          <w:b/>
        </w:rPr>
        <w:t xml:space="preserve">Endpoint: </w:t>
      </w:r>
      <w:r>
        <w:rPr>
          <w:rFonts w:ascii="Courier New" w:hAnsi="Courier New"/>
          <w:sz w:val="18"/>
        </w:rPr>
        <w:t>/v2/system-field/{{objectType}}/datetime/{{fieldName}}</w:t>
      </w:r>
    </w:p>
    <w:p>
      <w:pPr>
        <w:pStyle w:val="Heading3"/>
      </w:pPr>
      <w:r>
        <w:t>Update a Date &amp; Time Field (System Field) for an Object Type</w:t>
      </w:r>
    </w:p>
    <w:p>
      <w:pPr>
        <w:pStyle w:val="Heading3"/>
      </w:pPr>
      <w:r>
        <w:t>Method</w:t>
      </w:r>
    </w:p>
    <w:p>
      <w:r>
        <w:t>PUT</w:t>
      </w:r>
    </w:p>
    <w:p>
      <w:pPr>
        <w:pStyle w:val="Heading3"/>
      </w:pPr>
      <w:r>
        <w:t>URL</w:t>
      </w:r>
    </w:p>
    <w:p>
      <w:r>
        <w:t>https://api.fireberry.com/api/v2/system-field/{{objectType}}/datetime/{{fieldName}}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Date &amp; Time system field for a given object type. You can modify display label, default value behavior, change tracking, and additional field properties (e.g., required/readonly).</w:t>
      </w:r>
    </w:p>
    <w:p>
      <w:pPr>
        <w:pStyle w:val="Heading3"/>
      </w:pPr>
      <w:r>
        <w:t>Enforcement Rules</w:t>
      </w:r>
    </w:p>
    <w:p>
      <w:pPr>
        <w:pStyle w:val="ListBullet"/>
      </w:pPr>
      <w:r>
        <w:t>The objectType path parameter must always be present.</w:t>
      </w:r>
    </w:p>
    <w:p>
      <w:pPr>
        <w:pStyle w:val="ListBullet"/>
      </w:pPr>
      <w:r>
        <w:t>The fieldName path parameter must always be present.</w:t>
      </w:r>
    </w:p>
    <w:p>
      <w:pPr>
        <w:pStyle w:val="ListBullet"/>
      </w:pPr>
      <w:r>
        <w:t xml:space="preserve">Always construct the path as /v2/system-field/{{objectType}}/datetime/{{fieldName}}, where: </w:t>
        <w:br/>
        <w:br/>
        <w:t>{{objectType}} is a non-empty integer</w:t>
        <w:br/>
        <w:t>{{fieldName}} is a non-empty string</w:t>
      </w:r>
    </w:p>
    <w:p>
      <w:pPr>
        <w:pStyle w:val="ListBullet"/>
      </w:pPr>
      <w:r>
        <w:t>Do not call the API with missing or empty path parameters (e.g., avoid /v2/system-field//datetime/).</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/v2/system-field/2/datetime/pcfdateandtimefield</w:t>
        <w:br/>
        <w:t>/v2/system-field/15/datetime/createdon</w:t>
      </w:r>
    </w:p>
    <w:p>
      <w:pPr>
        <w:pStyle w:val="Heading3"/>
      </w:pPr>
      <w:r>
        <w:t>Invalid Examples</w:t>
      </w:r>
    </w:p>
    <w:p>
      <w:r>
        <w:rPr>
          <w:b/>
          <w:color w:val="666666"/>
          <w:sz w:val="16"/>
        </w:rPr>
        <w:t>[http]</w:t>
      </w:r>
    </w:p>
    <w:p>
      <w:pPr>
        <w:shd w:fill="F2F2F2" w:val="clear"/>
      </w:pPr>
      <w:r>
        <w:rPr>
          <w:rFonts w:ascii="Courier New" w:hAnsi="Courier New"/>
          <w:sz w:val="17"/>
        </w:rPr>
        <w:t>/v2/system-field//datetime/pcfdateandtimefield</w:t>
        <w:br/>
        <w:t>/v2/system-field/2/datetime/</w:t>
        <w:br/>
        <w:t>/v2/system-field/2/datetime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integer</w:t>
            </w:r>
          </w:p>
        </w:tc>
        <w:tc>
          <w:tcPr>
            <w:tcW w:type="dxa" w:w="2880"/>
          </w:tcPr>
          <w:p>
            <w:r>
              <w:t>The number of the object the field being updated can be found in.</w:t>
            </w:r>
          </w:p>
        </w:tc>
      </w:tr>
      <w:tr>
        <w:tc>
          <w:tcPr>
            <w:tcW w:type="dxa" w:w="2880"/>
          </w:tcPr>
          <w:p>
            <w:r>
              <w:t>fieldName</w:t>
            </w:r>
          </w:p>
        </w:tc>
        <w:tc>
          <w:tcPr>
            <w:tcW w:type="dxa" w:w="2880"/>
          </w:tcPr>
          <w:p>
            <w:r>
              <w:t>string</w:t>
            </w:r>
          </w:p>
        </w:tc>
        <w:tc>
          <w:tcPr>
            <w:tcW w:type="dxa" w:w="2880"/>
          </w:tcPr>
          <w:p>
            <w:r>
              <w:t>The system name of the field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Field name used for system displays.</w:t>
            </w:r>
          </w:p>
        </w:tc>
      </w:tr>
      <w:tr>
        <w:tc>
          <w:tcPr>
            <w:tcW w:type="dxa" w:w="2880"/>
          </w:tcPr>
          <w:p>
            <w:r>
              <w:t>defaultValue</w:t>
            </w:r>
          </w:p>
        </w:tc>
        <w:tc>
          <w:tcPr>
            <w:tcW w:type="dxa" w:w="2880"/>
          </w:tcPr>
          <w:p>
            <w:r>
              <w:t>string</w:t>
            </w:r>
          </w:p>
        </w:tc>
        <w:tc>
          <w:tcPr>
            <w:tcW w:type="dxa" w:w="2880"/>
          </w:tcPr>
          <w:p>
            <w:r>
              <w:t>Value used by default for this field. Must match field requirements. See Default Value Rules below.</w:t>
            </w:r>
          </w:p>
        </w:tc>
      </w:tr>
      <w:tr>
        <w:tc>
          <w:tcPr>
            <w:tcW w:type="dxa" w:w="2880"/>
          </w:tcPr>
          <w:p>
            <w:r>
              <w:t>follow</w:t>
            </w:r>
          </w:p>
        </w:tc>
        <w:tc>
          <w:tcPr>
            <w:tcW w:type="dxa" w:w="2880"/>
          </w:tcPr>
          <w:p>
            <w:r>
              <w:t>boolean</w:t>
            </w:r>
          </w:p>
        </w:tc>
        <w:tc>
          <w:tcPr>
            <w:tcW w:type="dxa" w:w="2880"/>
          </w:tcPr>
          <w:p>
            <w:r>
              <w:t>To track all changes made to this field, set to true. Default: false.</w:t>
            </w:r>
          </w:p>
        </w:tc>
      </w:tr>
      <w:tr>
        <w:tc>
          <w:tcPr>
            <w:tcW w:type="dxa" w:w="2880"/>
          </w:tcPr>
          <w:p>
            <w:r>
              <w:t>additionalProperty</w:t>
            </w:r>
          </w:p>
        </w:tc>
        <w:tc>
          <w:tcPr>
            <w:tcW w:type="dxa" w:w="2880"/>
          </w:tcPr>
          <w:p>
            <w:r>
              <w:t>string</w:t>
            </w:r>
          </w:p>
        </w:tc>
        <w:tc>
          <w:tcPr>
            <w:tcW w:type="dxa" w:w="2880"/>
          </w:tcPr>
          <w:p>
            <w:r>
              <w:t>Set any additional properties. Allowed values: none, required, readonly.</w:t>
            </w:r>
          </w:p>
        </w:tc>
      </w:tr>
    </w:tbl>
    <w:p/>
    <w:p>
      <w:pPr>
        <w:pStyle w:val="Heading3"/>
      </w:pPr>
      <w:r>
        <w:t>Default Value Rules (defaultValue)</w:t>
      </w:r>
    </w:p>
    <w:p>
      <w:r>
        <w:t>Valid inputs for defaultValue:</w:t>
      </w:r>
    </w:p>
    <w:p>
      <w:pPr>
        <w:pStyle w:val="ListBullet"/>
      </w:pPr>
      <w:r>
        <w:t>Relative</w:t>
        <w:br/>
        <w:br/>
        <w:t>Format: [+/-][integer] (interval is required)</w:t>
        <w:br/>
        <w:t>Interval can be one of: Now | Today | Tomorrow | Yesterday</w:t>
        <w:br/>
        <w:t>Example (from docs): Today-9</w:t>
      </w:r>
    </w:p>
    <w:p>
      <w:pPr>
        <w:pStyle w:val="ListBullet"/>
      </w:pPr>
      <w:r>
        <w:t>Absolute</w:t>
        <w:br/>
        <w:br/>
        <w:t>A date in UTC format: yyyy-MM-dd HH:mm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This endpoint returns an object with no documented fields (empty JSON object in examples).</w:t>
      </w:r>
    </w:p>
    <w:p>
      <w:pPr>
        <w:pStyle w:val="Heading3"/>
      </w:pPr>
      <w:r>
        <w:t>Sample Request</w:t>
      </w:r>
    </w:p>
    <w:p>
      <w:r>
        <w:rPr>
          <w:b/>
          <w:color w:val="666666"/>
          <w:sz w:val="16"/>
        </w:rPr>
        <w:t>[bash]</w:t>
      </w:r>
    </w:p>
    <w:p>
      <w:pPr>
        <w:shd w:fill="F2F2F2" w:val="clear"/>
      </w:pPr>
      <w:r>
        <w:rPr>
          <w:rFonts w:ascii="Courier New" w:hAnsi="Courier New"/>
          <w:sz w:val="17"/>
        </w:rPr>
        <w:t>curl --request PUT 'https://api.fireberry.com/api/v2/system-field/2/datetime/pcfdateandtimefield' \</w:t>
        <w:br/>
        <w:t xml:space="preserve"> --header 'Accept: application/json' \</w:t>
        <w:br/>
        <w:t xml:space="preserve"> --header 'Content-Type: application/json' \</w:t>
        <w:br/>
        <w:t xml:space="preserve"> --data '{</w:t>
        <w:br/>
        <w:t xml:space="preserve"> "defaultValue": "Today-9",</w:t>
        <w:br/>
        <w:t xml:space="preserve"> "follow": true,</w:t>
        <w:br/>
        <w:t xml:space="preserve"> "label": "Date Time field",</w:t>
        <w:br/>
        <w:t xml:space="preserve"> "additionalProperty": "readonly"</w:t>
        <w:br/>
        <w:t xml:space="preserve">  }'</w:t>
      </w:r>
    </w:p>
    <w:p>
      <w:pPr>
        <w:pStyle w:val="Heading3"/>
      </w:pPr>
      <w:r>
        <w:t>Example Usage</w:t>
      </w:r>
    </w:p>
    <w:p>
      <w:pPr>
        <w:pStyle w:val="Heading3"/>
      </w:pPr>
      <w:r>
        <w:t>Example 1: Set a relative default value and enable tracking</w:t>
      </w:r>
    </w:p>
    <w:p>
      <w:r>
        <w:rPr>
          <w:b/>
          <w:color w:val="666666"/>
          <w:sz w:val="16"/>
        </w:rPr>
        <w:t>[bash]</w:t>
      </w:r>
    </w:p>
    <w:p>
      <w:pPr>
        <w:shd w:fill="F2F2F2" w:val="clear"/>
      </w:pPr>
      <w:r>
        <w:rPr>
          <w:rFonts w:ascii="Courier New" w:hAnsi="Courier New"/>
          <w:sz w:val="17"/>
        </w:rPr>
        <w:t>curl --request PUT 'https://api.fireberry.com/api/v2/system-field/2/datetime/pcfdateandtimefield' \</w:t>
        <w:br/>
        <w:t xml:space="preserve"> --header 'Accept: application/json' \</w:t>
        <w:br/>
        <w:t xml:space="preserve"> --header 'Content-Type: application/json' \</w:t>
        <w:br/>
        <w:t xml:space="preserve"> --data '{</w:t>
        <w:br/>
        <w:t xml:space="preserve"> "defaultValue": "Today-9",</w:t>
        <w:br/>
        <w:t xml:space="preserve"> "follow": true</w:t>
        <w:br/>
        <w:t xml:space="preserve">  }'</w:t>
      </w:r>
    </w:p>
    <w:p>
      <w:pPr>
        <w:pStyle w:val="Heading3"/>
      </w:pPr>
      <w:r>
        <w:t>Example 2: Set an absolute UTC default value</w:t>
      </w:r>
    </w:p>
    <w:p>
      <w:r>
        <w:rPr>
          <w:b/>
          <w:color w:val="666666"/>
          <w:sz w:val="16"/>
        </w:rPr>
        <w:t>[bash]</w:t>
      </w:r>
    </w:p>
    <w:p>
      <w:pPr>
        <w:shd w:fill="F2F2F2" w:val="clear"/>
      </w:pPr>
      <w:r>
        <w:rPr>
          <w:rFonts w:ascii="Courier New" w:hAnsi="Courier New"/>
          <w:sz w:val="17"/>
        </w:rPr>
        <w:t>curl --request PUT 'https://api.fireberry.com/api/v2/system-field/2/datetime/pcfdateandtimefield' \</w:t>
        <w:br/>
        <w:t xml:space="preserve"> --header 'Accept: application/json' \</w:t>
        <w:br/>
        <w:t xml:space="preserve"> --header 'Content-Type: application/json' \</w:t>
        <w:br/>
        <w:t xml:space="preserve"> --data '{</w:t>
        <w:br/>
        <w:t xml:space="preserve"> "defaultValue": "2026-03-14 09:30"</w:t>
        <w:br/>
        <w:t xml:space="preserve">  }'</w:t>
      </w:r>
    </w:p>
    <w:p>
      <w:pPr>
        <w:pStyle w:val="Heading3"/>
      </w:pPr>
      <w:r>
        <w:t>Example 3: Make the field readonly and update its label</w:t>
      </w:r>
    </w:p>
    <w:p>
      <w:r>
        <w:rPr>
          <w:b/>
          <w:color w:val="666666"/>
          <w:sz w:val="16"/>
        </w:rPr>
        <w:t>[bash]</w:t>
      </w:r>
    </w:p>
    <w:p>
      <w:pPr>
        <w:shd w:fill="F2F2F2" w:val="clear"/>
      </w:pPr>
      <w:r>
        <w:rPr>
          <w:rFonts w:ascii="Courier New" w:hAnsi="Courier New"/>
          <w:sz w:val="17"/>
        </w:rPr>
        <w:t>curl --request PUT 'https://api.fireberry.com/api/v2/system-field/2/datetime/pcfdateandtimefield' \</w:t>
        <w:br/>
        <w:t xml:space="preserve"> --header 'Accept: application/json' \</w:t>
        <w:br/>
        <w:t xml:space="preserve"> --header 'Content-Type: application/json' \</w:t>
        <w:br/>
        <w:t xml:space="preserve"> --data '{</w:t>
        <w:br/>
        <w:t xml:space="preserve"> "label": "Date Time field",</w:t>
        <w:br/>
        <w:t xml:space="preserve"> "additionalProperty": "readonly"</w:t>
        <w:br/>
        <w:t xml:space="preserve">  }'</w:t>
      </w:r>
    </w:p>
    <w:p>
      <w:pPr>
        <w:pStyle w:val="Heading3"/>
      </w:pPr>
      <w:r>
        <w:t>Notes</w:t>
      </w:r>
    </w:p>
    <w:p>
      <w:pPr>
        <w:pStyle w:val="ListBullet"/>
      </w:pPr>
      <w:r>
        <w:t>Although the OpenAPI example includes fieldName in the JSON body, fieldName is defined as a path parameter for this endpoint; when executing requests, pass it in the URL path (and not in the body).</w:t>
      </w:r>
    </w:p>
    <w:p>
      <w:pPr>
        <w:pStyle w:val="ListBullet"/>
      </w:pPr>
      <w:r>
        <w:t>additionalProperty only supports the enumerated values: none, required, readonly.</w:t>
      </w:r>
    </w:p>
    <w:p>
      <w:pPr>
        <w:pStyle w:val="Heading3"/>
      </w:pPr>
      <w:r>
        <w:t>Related systemFields actions</w:t>
      </w:r>
    </w:p>
    <w:p>
      <w:pPr>
        <w:pStyle w:val="ListBullet"/>
      </w:pPr>
      <w:r>
        <w:t>[POST] Create Date &amp; Time Field for Object Type — /api/v2/system-field/{{objectType}}/datetime</w:t>
      </w:r>
    </w:p>
    <w:p>
      <w:pPr>
        <w:pStyle w:val="ListBullet"/>
      </w:pPr>
      <w:r>
        <w:t>[POST] Create a Date Field (for an Object Type) — /api/v2/system-field/{{objectType}}/date</w:t>
      </w:r>
    </w:p>
    <w:p>
      <w:pPr>
        <w:pStyle w:val="ListBullet"/>
      </w:pPr>
      <w:r>
        <w:t>[POST] Create a Formula Field for an Object Type — /api/v2/system-field/{{objectType}}/formula</w:t>
      </w:r>
    </w:p>
    <w:p>
      <w:pPr>
        <w:pStyle w:val="ListBullet"/>
      </w:pPr>
      <w:r>
        <w:t>[POST] Create a Number Field for an Object Type — /api/v2/system-field/{{objectType}}/number</w:t>
      </w:r>
    </w:p>
    <w:p>
      <w:pPr>
        <w:pStyle w:val="ListBullet"/>
      </w:pPr>
      <w:r>
        <w:t>[POST] Create a Phone Number Field for an Object Type — /api/v2/system-field/{{objectType}}/phonenumber</w:t>
      </w:r>
    </w:p>
    <w:p>
      <w:pPr>
        <w:pStyle w:val="ListBullet"/>
      </w:pPr>
      <w:r>
        <w:t>[POST] Create a Picklist Field for an Object Type — /api/v2/system-field/{{objectType}}/picklist</w:t>
      </w:r>
    </w:p>
    <w:p>
      <w:r>
        <w:br w:type="page"/>
      </w:r>
    </w:p>
    <w:p>
      <w:pPr>
        <w:pStyle w:val="Heading2"/>
      </w:pPr>
      <w:r>
        <w:t>228. [GET] Get a Record Field’s Details</w:t>
      </w:r>
    </w:p>
    <w:p>
      <w:r>
        <w:rPr>
          <w:b/>
        </w:rPr>
        <w:t xml:space="preserve">Endpoint: </w:t>
      </w:r>
      <w:r>
        <w:rPr>
          <w:rFonts w:ascii="Courier New" w:hAnsi="Courier New"/>
          <w:sz w:val="18"/>
        </w:rPr>
        <w:t>/records/{{id}}/fields/{{fieldname}}</w:t>
      </w:r>
    </w:p>
    <w:p>
      <w:pPr>
        <w:pStyle w:val="Heading3"/>
      </w:pPr>
      <w:r>
        <w:t>Prerequisites</w:t>
      </w:r>
    </w:p>
    <w:p>
      <w:pPr>
        <w:pStyle w:val="ListBullet"/>
      </w:pPr>
      <w:r>
        <w:t>You must know the object number (id) of the object the field belongs to</w:t>
      </w:r>
    </w:p>
    <w:p>
      <w:pPr>
        <w:pStyle w:val="ListBullet"/>
      </w:pPr>
      <w:r>
        <w:t>You must know the field’s system field name (fieldname)</w:t>
      </w:r>
    </w:p>
    <w:p>
      <w:pPr>
        <w:pStyle w:val="Heading3"/>
      </w:pPr>
      <w:r>
        <w:t>Method</w:t>
      </w:r>
    </w:p>
    <w:p>
      <w:r>
        <w:t>GET</w:t>
      </w:r>
    </w:p>
    <w:p>
      <w:pPr>
        <w:pStyle w:val="Heading3"/>
      </w:pPr>
      <w:r>
        <w:t>URL</w:t>
      </w:r>
    </w:p>
    <w:p>
      <w:r>
        <w:t>https://api.fireberry.com/api/records/{{id}}/fields/{{fieldname}}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metadata/details for a specific field (identified by its system field name) that belongs to the specified object number.</w:t>
      </w:r>
    </w:p>
    <w:p>
      <w:pPr>
        <w:pStyle w:val="Heading3"/>
      </w:pPr>
      <w:r>
        <w:t>Enforcement Rules</w:t>
      </w:r>
    </w:p>
    <w:p>
      <w:pPr>
        <w:pStyle w:val="ListBullet"/>
      </w:pPr>
      <w:r>
        <w:t>The id path parameter must always be present and must be a non-empty integer.</w:t>
      </w:r>
    </w:p>
    <w:p>
      <w:pPr>
        <w:pStyle w:val="ListBullet"/>
      </w:pPr>
      <w:r>
        <w:t>The fieldname path parameter must always be present and must be a non-empty string.</w:t>
      </w:r>
    </w:p>
    <w:p>
      <w:pPr>
        <w:pStyle w:val="ListBullet"/>
      </w:pPr>
      <w:r>
        <w:t>Always construct the path as /records/{{id}}/fields/{{fieldname}}.</w:t>
      </w:r>
    </w:p>
    <w:p>
      <w:pPr>
        <w:pStyle w:val="ListBullet"/>
      </w:pPr>
      <w:r>
        <w:t>Do not call the API with missing or empty path parameters (e.g., avoid /records//fields/).</w:t>
      </w:r>
    </w:p>
    <w:p>
      <w:pPr>
        <w:pStyle w:val="ListBullet"/>
      </w:pPr>
      <w:r>
        <w:t>Do not infer or guess id or fieldname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/records/10/fields/Email</w:t>
        <w:br/>
        <w:t>/records/123/fields/systemFieldName</w:t>
      </w:r>
    </w:p>
    <w:p>
      <w:pPr>
        <w:pStyle w:val="Heading3"/>
      </w:pPr>
      <w:r>
        <w:t>Invalid Examples</w:t>
      </w:r>
    </w:p>
    <w:p>
      <w:r>
        <w:rPr>
          <w:b/>
          <w:color w:val="666666"/>
          <w:sz w:val="16"/>
        </w:rPr>
        <w:t>[http]</w:t>
      </w:r>
    </w:p>
    <w:p>
      <w:pPr>
        <w:shd w:fill="F2F2F2" w:val="clear"/>
      </w:pPr>
      <w:r>
        <w:rPr>
          <w:rFonts w:ascii="Courier New" w:hAnsi="Courier New"/>
          <w:sz w:val="17"/>
        </w:rPr>
        <w:t>/records//fields/Email</w:t>
        <w:br/>
        <w:t>/records/10/fields/</w:t>
        <w:br/>
        <w:t>/records/fields/Email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(int32)</w:t>
            </w:r>
          </w:p>
        </w:tc>
        <w:tc>
          <w:tcPr>
            <w:tcW w:type="dxa" w:w="2880"/>
          </w:tcPr>
          <w:p>
            <w:r>
              <w:t>Object number of the object the field belongs to. Sent in the URL path.</w:t>
            </w:r>
          </w:p>
        </w:tc>
      </w:tr>
      <w:tr>
        <w:tc>
          <w:tcPr>
            <w:tcW w:type="dxa" w:w="2880"/>
          </w:tcPr>
          <w:p>
            <w:r>
              <w:t>fieldname</w:t>
            </w:r>
          </w:p>
        </w:tc>
        <w:tc>
          <w:tcPr>
            <w:tcW w:type="dxa" w:w="2880"/>
          </w:tcPr>
          <w:p>
            <w:r>
              <w:t>string</w:t>
            </w:r>
          </w:p>
        </w:tc>
        <w:tc>
          <w:tcPr>
            <w:tcW w:type="dxa" w:w="2880"/>
          </w:tcPr>
          <w:p>
            <w:r>
              <w:t>The field’s system field name.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"label": "",</w:t>
        <w:br/>
        <w:t xml:space="preserve"> "fieldName": "",</w:t>
        <w:br/>
        <w:t xml:space="preserve"> "systemFieldTypeId": "",</w:t>
        <w:br/>
        <w:t xml:space="preserve"> "fieldObjectType": "",</w:t>
        <w:br/>
        <w:t xml:space="preserve"> "systemName":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Record Name"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Field details object.</w:t>
            </w:r>
          </w:p>
        </w:tc>
      </w:tr>
      <w:tr>
        <w:tc>
          <w:tcPr>
            <w:tcW w:type="dxa" w:w="2880"/>
          </w:tcPr>
          <w:p>
            <w:r>
              <w:t>data.label</w:t>
            </w:r>
          </w:p>
        </w:tc>
        <w:tc>
          <w:tcPr>
            <w:tcW w:type="dxa" w:w="2880"/>
          </w:tcPr>
          <w:p>
            <w:r>
              <w:t>string</w:t>
            </w:r>
          </w:p>
        </w:tc>
        <w:tc>
          <w:tcPr>
            <w:tcW w:type="dxa" w:w="2880"/>
          </w:tcPr>
          <w:p>
            <w:r>
              <w:t>Field label.</w:t>
            </w:r>
          </w:p>
        </w:tc>
      </w:tr>
      <w:tr>
        <w:tc>
          <w:tcPr>
            <w:tcW w:type="dxa" w:w="2880"/>
          </w:tcPr>
          <w:p>
            <w:r>
              <w:t>data.fieldName</w:t>
            </w:r>
          </w:p>
        </w:tc>
        <w:tc>
          <w:tcPr>
            <w:tcW w:type="dxa" w:w="2880"/>
          </w:tcPr>
          <w:p>
            <w:r>
              <w:t>string</w:t>
            </w:r>
          </w:p>
        </w:tc>
        <w:tc>
          <w:tcPr>
            <w:tcW w:type="dxa" w:w="2880"/>
          </w:tcPr>
          <w:p>
            <w:r>
              <w:t>Field name.</w:t>
            </w:r>
          </w:p>
        </w:tc>
      </w:tr>
      <w:tr>
        <w:tc>
          <w:tcPr>
            <w:tcW w:type="dxa" w:w="2880"/>
          </w:tcPr>
          <w:p>
            <w:r>
              <w:t>data.systemFieldTypeId</w:t>
            </w:r>
          </w:p>
        </w:tc>
        <w:tc>
          <w:tcPr>
            <w:tcW w:type="dxa" w:w="2880"/>
          </w:tcPr>
          <w:p>
            <w:r>
              <w:t>string</w:t>
            </w:r>
          </w:p>
        </w:tc>
        <w:tc>
          <w:tcPr>
            <w:tcW w:type="dxa" w:w="2880"/>
          </w:tcPr>
          <w:p>
            <w:r>
              <w:t>System field type identifier.</w:t>
            </w:r>
          </w:p>
        </w:tc>
      </w:tr>
      <w:tr>
        <w:tc>
          <w:tcPr>
            <w:tcW w:type="dxa" w:w="2880"/>
          </w:tcPr>
          <w:p>
            <w:r>
              <w:t>data.fieldObjectType</w:t>
            </w:r>
          </w:p>
        </w:tc>
        <w:tc>
          <w:tcPr>
            <w:tcW w:type="dxa" w:w="2880"/>
          </w:tcPr>
          <w:p>
            <w:r>
              <w:t>string</w:t>
            </w:r>
          </w:p>
        </w:tc>
        <w:tc>
          <w:tcPr>
            <w:tcW w:type="dxa" w:w="2880"/>
          </w:tcPr>
          <w:p>
            <w:r>
              <w:t>Object type associated with the field.</w:t>
            </w:r>
          </w:p>
        </w:tc>
      </w:tr>
      <w:tr>
        <w:tc>
          <w:tcPr>
            <w:tcW w:type="dxa" w:w="2880"/>
          </w:tcPr>
          <w:p>
            <w:r>
              <w:t>data.systemName</w:t>
            </w:r>
          </w:p>
        </w:tc>
        <w:tc>
          <w:tcPr>
            <w:tcW w:type="dxa" w:w="2880"/>
          </w:tcPr>
          <w:p>
            <w:r>
              <w:t>string</w:t>
            </w:r>
          </w:p>
        </w:tc>
        <w:tc>
          <w:tcPr>
            <w:tcW w:type="dxa" w:w="2880"/>
          </w:tcPr>
          <w:p>
            <w:r>
              <w:t>System name of the field.</w:t>
            </w:r>
          </w:p>
        </w:tc>
      </w:tr>
      <w:tr>
        <w:tc>
          <w:tcPr>
            <w:tcW w:type="dxa" w:w="2880"/>
          </w:tcPr>
          <w:p>
            <w:r>
              <w:t>message</w:t>
            </w:r>
          </w:p>
        </w:tc>
        <w:tc>
          <w:tcPr>
            <w:tcW w:type="dxa" w:w="2880"/>
          </w:tcPr>
          <w:p>
            <w:r>
              <w:t>string</w:t>
            </w:r>
          </w:p>
        </w:tc>
        <w:tc>
          <w:tcPr>
            <w:tcW w:type="dxa" w:w="2880"/>
          </w:tcPr>
          <w:p>
            <w:r>
              <w:t>Additional message from the API.</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'https://api.fireberry.com/api/records/10/fields/Email' \</w:t>
        <w:br/>
        <w:t xml:space="preserve"> --header 'Accept: application/json'</w:t>
      </w:r>
    </w:p>
    <w:p>
      <w:r>
        <w:br w:type="page"/>
      </w:r>
    </w:p>
    <w:p>
      <w:pPr>
        <w:pStyle w:val="Heading2"/>
      </w:pPr>
      <w:r>
        <w:t>229. [GET] Get an Object Record by ID</w:t>
      </w:r>
    </w:p>
    <w:p>
      <w:r>
        <w:rPr>
          <w:b/>
        </w:rPr>
        <w:t xml:space="preserve">Endpoint: </w:t>
      </w:r>
      <w:r>
        <w:rPr>
          <w:rFonts w:ascii="Courier New" w:hAnsi="Courier New"/>
          <w:sz w:val="18"/>
        </w:rPr>
        <w:t>/records/{{id}}</w:t>
      </w:r>
    </w:p>
    <w:p>
      <w:pPr>
        <w:pStyle w:val="Heading3"/>
      </w:pPr>
      <w:r>
        <w:t>Prerequisites</w:t>
      </w:r>
    </w:p>
    <w:p>
      <w:pPr>
        <w:pStyle w:val="ListBullet"/>
      </w:pPr>
      <w:r>
        <w:t>You must know the object's numeric record ID (object number).</w:t>
      </w:r>
    </w:p>
    <w:p>
      <w:pPr>
        <w:pStyle w:val="Heading3"/>
      </w:pPr>
      <w:r>
        <w:t>Method</w:t>
      </w:r>
    </w:p>
    <w:p>
      <w:r>
        <w:t>GET</w:t>
      </w:r>
    </w:p>
    <w:p>
      <w:pPr>
        <w:pStyle w:val="Heading3"/>
      </w:pPr>
      <w:r>
        <w:t>URL</w:t>
      </w:r>
    </w:p>
    <w:p>
      <w:r>
        <w:t>https://api.fireberry.com/api/records/{{id}}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metadata/details for a single object record identified by its numeric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/records// or /records).</w:t>
      </w:r>
    </w:p>
    <w:p>
      <w:pPr>
        <w:pStyle w:val="ListBullet"/>
      </w:pPr>
      <w:r>
        <w:t>Always construct the path as /records/{{id}},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(exclude auth query params such as tokenid).</w:t>
      </w:r>
    </w:p>
    <w:p>
      <w:pPr>
        <w:pStyle w:val="Heading3"/>
      </w:pPr>
      <w:r>
        <w:t>Valid Examples</w:t>
      </w:r>
    </w:p>
    <w:p>
      <w:r>
        <w:rPr>
          <w:b/>
          <w:color w:val="666666"/>
          <w:sz w:val="16"/>
        </w:rPr>
        <w:t>[http]</w:t>
      </w:r>
    </w:p>
    <w:p>
      <w:pPr>
        <w:shd w:fill="F2F2F2" w:val="clear"/>
      </w:pPr>
      <w:r>
        <w:rPr>
          <w:rFonts w:ascii="Courier New" w:hAnsi="Courier New"/>
          <w:sz w:val="17"/>
        </w:rPr>
        <w:t>/records/123</w:t>
        <w:br/>
        <w:t>/records/42</w:t>
      </w:r>
    </w:p>
    <w:p>
      <w:pPr>
        <w:pStyle w:val="Heading3"/>
      </w:pPr>
      <w:r>
        <w:t>Invalid Examples</w:t>
      </w:r>
    </w:p>
    <w:p>
      <w:r>
        <w:rPr>
          <w:b/>
          <w:color w:val="666666"/>
          <w:sz w:val="16"/>
        </w:rPr>
        <w:t>[http]</w:t>
      </w:r>
    </w:p>
    <w:p>
      <w:pPr>
        <w:shd w:fill="F2F2F2" w:val="clear"/>
      </w:pPr>
      <w:r>
        <w:rPr>
          <w:rFonts w:ascii="Courier New" w:hAnsi="Courier New"/>
          <w:sz w:val="17"/>
        </w:rPr>
        <w:t>/records/</w:t>
        <w:br/>
        <w:t>/records</w:t>
        <w:br/>
        <w:t>/records/{{id}}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 an object's number (record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"name": "",</w:t>
        <w:br/>
        <w:t xml:space="preserve"> "systemName": "",</w:t>
        <w:br/>
        <w:t xml:space="preserve"> "objectType": "{id}"</w:t>
        <w:br/>
        <w:t xml:space="preserve"> },</w:t>
        <w:br/>
        <w:t xml:space="preserve"> "message":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Object record metadata/details.</w:t>
            </w:r>
          </w:p>
        </w:tc>
      </w:tr>
      <w:tr>
        <w:tc>
          <w:tcPr>
            <w:tcW w:type="dxa" w:w="2880"/>
          </w:tcPr>
          <w:p>
            <w:r>
              <w:t>data.name</w:t>
            </w:r>
          </w:p>
        </w:tc>
        <w:tc>
          <w:tcPr>
            <w:tcW w:type="dxa" w:w="2880"/>
          </w:tcPr>
          <w:p>
            <w:r>
              <w:t>string</w:t>
            </w:r>
          </w:p>
        </w:tc>
        <w:tc>
          <w:tcPr>
            <w:tcW w:type="dxa" w:w="2880"/>
          </w:tcPr>
          <w:p>
            <w:r>
              <w:t>Name (example shown as empty string in docs).</w:t>
            </w:r>
          </w:p>
        </w:tc>
      </w:tr>
      <w:tr>
        <w:tc>
          <w:tcPr>
            <w:tcW w:type="dxa" w:w="2880"/>
          </w:tcPr>
          <w:p>
            <w:r>
              <w:t>data.systemName</w:t>
            </w:r>
          </w:p>
        </w:tc>
        <w:tc>
          <w:tcPr>
            <w:tcW w:type="dxa" w:w="2880"/>
          </w:tcPr>
          <w:p>
            <w:r>
              <w:t>string</w:t>
            </w:r>
          </w:p>
        </w:tc>
        <w:tc>
          <w:tcPr>
            <w:tcW w:type="dxa" w:w="2880"/>
          </w:tcPr>
          <w:p>
            <w:r>
              <w:t>System/internal name (example shown as empty string in docs).</w:t>
            </w:r>
          </w:p>
        </w:tc>
      </w:tr>
      <w:tr>
        <w:tc>
          <w:tcPr>
            <w:tcW w:type="dxa" w:w="2880"/>
          </w:tcPr>
          <w:p>
            <w:r>
              <w:t>data.objectType</w:t>
            </w:r>
          </w:p>
        </w:tc>
        <w:tc>
          <w:tcPr>
            <w:tcW w:type="dxa" w:w="2880"/>
          </w:tcPr>
          <w:p>
            <w:r>
              <w:t>string</w:t>
            </w:r>
          </w:p>
        </w:tc>
        <w:tc>
          <w:tcPr>
            <w:tcW w:type="dxa" w:w="2880"/>
          </w:tcPr>
          <w:p>
            <w:r>
              <w:t>Object type identifier (example shown as "{id}" in docs).</w:t>
            </w:r>
          </w:p>
        </w:tc>
      </w:tr>
      <w:tr>
        <w:tc>
          <w:tcPr>
            <w:tcW w:type="dxa" w:w="2880"/>
          </w:tcPr>
          <w:p>
            <w:r>
              <w:t>message</w:t>
            </w:r>
          </w:p>
        </w:tc>
        <w:tc>
          <w:tcPr>
            <w:tcW w:type="dxa" w:w="2880"/>
          </w:tcPr>
          <w:p>
            <w:r>
              <w:t>string</w:t>
            </w:r>
          </w:p>
        </w:tc>
        <w:tc>
          <w:tcPr>
            <w:tcW w:type="dxa" w:w="2880"/>
          </w:tcPr>
          <w:p>
            <w:r>
              <w:t>Informational message (example shown as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'https://api.fireberry.com/api/records/123' \</w:t>
        <w:br/>
        <w:t xml:space="preserve"> --header 'Accept: application/json'</w:t>
      </w:r>
    </w:p>
    <w:p>
      <w:pPr>
        <w:pStyle w:val="Heading3"/>
      </w:pPr>
      <w:r>
        <w:t>Notes</w:t>
      </w:r>
    </w:p>
    <w:p>
      <w:pPr>
        <w:pStyle w:val="ListBullet"/>
      </w:pPr>
      <w:r>
        <w:t>Authentication is defined in the OpenAPI spec as an API key in the query parameter tokenid, but auth parameters are intentionally omitted from this knowledge file per the documentation rules.</w:t>
      </w:r>
    </w:p>
    <w:p>
      <w:pPr>
        <w:pStyle w:val="Heading3"/>
      </w:pPr>
      <w:r>
        <w:t>Related records actions</w:t>
      </w:r>
    </w:p>
    <w:p>
      <w:pPr>
        <w:pStyle w:val="ListBullet"/>
      </w:pPr>
      <w:r>
        <w:t>[POST] Batch Create Records in an Object — /v3/record/{{objectcode}}/batch/create</w:t>
      </w:r>
    </w:p>
    <w:p>
      <w:pPr>
        <w:pStyle w:val="ListBullet"/>
      </w:pPr>
      <w:r>
        <w:t>[GET] Get Related Records for a Record — /record/{{objectType}}/{{id}}/{{relatedObjectType}}</w:t>
      </w:r>
    </w:p>
    <w:p>
      <w:pPr>
        <w:pStyle w:val="ListBullet"/>
      </w:pPr>
      <w:r>
        <w:t>[POST] Batch Update Records — /v3/record/{{objectcode}}/batch/update</w:t>
      </w:r>
    </w:p>
    <w:p>
      <w:r>
        <w:br w:type="page"/>
      </w:r>
    </w:p>
    <w:p>
      <w:pPr>
        <w:pStyle w:val="Heading2"/>
      </w:pPr>
      <w:r>
        <w:t>230. [GET] Get an Object's Fields</w:t>
      </w:r>
    </w:p>
    <w:p>
      <w:r>
        <w:rPr>
          <w:b/>
        </w:rPr>
        <w:t xml:space="preserve">Endpoint: </w:t>
      </w:r>
      <w:r>
        <w:rPr>
          <w:rFonts w:ascii="Courier New" w:hAnsi="Courier New"/>
          <w:sz w:val="18"/>
        </w:rPr>
        <w:t>/records/{{id}}/fields</w:t>
      </w:r>
    </w:p>
    <w:p>
      <w:pPr>
        <w:pStyle w:val="Heading3"/>
      </w:pPr>
      <w:r>
        <w:t>Prerequisites</w:t>
      </w:r>
    </w:p>
    <w:p>
      <w:pPr>
        <w:pStyle w:val="ListBullet"/>
      </w:pPr>
      <w:r>
        <w:t>You must know the object's number (record ID) to place in the id path parameter.</w:t>
      </w:r>
    </w:p>
    <w:p>
      <w:pPr>
        <w:pStyle w:val="Heading3"/>
      </w:pPr>
      <w:r>
        <w:t>Method</w:t>
      </w:r>
    </w:p>
    <w:p>
      <w:r>
        <w:t>GET</w:t>
      </w:r>
    </w:p>
    <w:p>
      <w:pPr>
        <w:pStyle w:val="Heading3"/>
      </w:pPr>
      <w:r>
        <w:t>URL</w:t>
      </w:r>
    </w:p>
    <w:p>
      <w:r>
        <w:t>https://api.fireberry.com/metadata/records/{{id}}/fields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an object's fields for the specified record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/records//fields).</w:t>
      </w:r>
    </w:p>
    <w:p>
      <w:pPr>
        <w:pStyle w:val="ListBullet"/>
      </w:pPr>
      <w:r>
        <w:t>Always construct the path as /records/{{id}}/fields, where {{id}} is a non-empty integer.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/records/123/fields</w:t>
        <w:br/>
        <w:t>/records/98765/fields</w:t>
      </w:r>
    </w:p>
    <w:p>
      <w:pPr>
        <w:pStyle w:val="Heading3"/>
      </w:pPr>
      <w:r>
        <w:t>Invalid Examples</w:t>
      </w:r>
    </w:p>
    <w:p>
      <w:r>
        <w:rPr>
          <w:b/>
          <w:color w:val="666666"/>
          <w:sz w:val="16"/>
        </w:rPr>
        <w:t>[http]</w:t>
      </w:r>
    </w:p>
    <w:p>
      <w:pPr>
        <w:shd w:fill="F2F2F2" w:val="clear"/>
      </w:pPr>
      <w:r>
        <w:rPr>
          <w:rFonts w:ascii="Courier New" w:hAnsi="Courier New"/>
          <w:sz w:val="17"/>
        </w:rPr>
        <w:t>/records//fields</w:t>
        <w:br/>
        <w:t>/records/fields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 an object's number.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"label": "",</w:t>
        <w:br/>
        <w:t xml:space="preserve"> "fieldName": "",</w:t>
        <w:br/>
        <w:t xml:space="preserve"> "systemFieldTypeId": "",</w:t>
        <w:br/>
        <w:t xml:space="preserve"> "fieldObjectType": "",</w:t>
        <w:br/>
        <w:t xml:space="preserve"> "systemName":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Record Name"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Field metadata object.</w:t>
            </w:r>
          </w:p>
        </w:tc>
      </w:tr>
      <w:tr>
        <w:tc>
          <w:tcPr>
            <w:tcW w:type="dxa" w:w="2880"/>
          </w:tcPr>
          <w:p>
            <w:r>
              <w:t>data.label</w:t>
            </w:r>
          </w:p>
        </w:tc>
        <w:tc>
          <w:tcPr>
            <w:tcW w:type="dxa" w:w="2880"/>
          </w:tcPr>
          <w:p>
            <w:r>
              <w:t>string</w:t>
            </w:r>
          </w:p>
        </w:tc>
        <w:tc>
          <w:tcPr>
            <w:tcW w:type="dxa" w:w="2880"/>
          </w:tcPr>
          <w:p>
            <w:r>
              <w:t>Field label.</w:t>
            </w:r>
          </w:p>
        </w:tc>
      </w:tr>
      <w:tr>
        <w:tc>
          <w:tcPr>
            <w:tcW w:type="dxa" w:w="2880"/>
          </w:tcPr>
          <w:p>
            <w:r>
              <w:t>data.fieldName</w:t>
            </w:r>
          </w:p>
        </w:tc>
        <w:tc>
          <w:tcPr>
            <w:tcW w:type="dxa" w:w="2880"/>
          </w:tcPr>
          <w:p>
            <w:r>
              <w:t>string</w:t>
            </w:r>
          </w:p>
        </w:tc>
        <w:tc>
          <w:tcPr>
            <w:tcW w:type="dxa" w:w="2880"/>
          </w:tcPr>
          <w:p>
            <w:r>
              <w:t>Field name.</w:t>
            </w:r>
          </w:p>
        </w:tc>
      </w:tr>
      <w:tr>
        <w:tc>
          <w:tcPr>
            <w:tcW w:type="dxa" w:w="2880"/>
          </w:tcPr>
          <w:p>
            <w:r>
              <w:t>data.systemFieldTypeId</w:t>
            </w:r>
          </w:p>
        </w:tc>
        <w:tc>
          <w:tcPr>
            <w:tcW w:type="dxa" w:w="2880"/>
          </w:tcPr>
          <w:p>
            <w:r>
              <w:t>string</w:t>
            </w:r>
          </w:p>
        </w:tc>
        <w:tc>
          <w:tcPr>
            <w:tcW w:type="dxa" w:w="2880"/>
          </w:tcPr>
          <w:p>
            <w:r>
              <w:t>System field type ID.</w:t>
            </w:r>
          </w:p>
        </w:tc>
      </w:tr>
      <w:tr>
        <w:tc>
          <w:tcPr>
            <w:tcW w:type="dxa" w:w="2880"/>
          </w:tcPr>
          <w:p>
            <w:r>
              <w:t>data.fieldObjectType</w:t>
            </w:r>
          </w:p>
        </w:tc>
        <w:tc>
          <w:tcPr>
            <w:tcW w:type="dxa" w:w="2880"/>
          </w:tcPr>
          <w:p>
            <w:r>
              <w:t>string</w:t>
            </w:r>
          </w:p>
        </w:tc>
        <w:tc>
          <w:tcPr>
            <w:tcW w:type="dxa" w:w="2880"/>
          </w:tcPr>
          <w:p>
            <w:r>
              <w:t>Field object type.</w:t>
            </w:r>
          </w:p>
        </w:tc>
      </w:tr>
      <w:tr>
        <w:tc>
          <w:tcPr>
            <w:tcW w:type="dxa" w:w="2880"/>
          </w:tcPr>
          <w:p>
            <w:r>
              <w:t>data.systemName</w:t>
            </w:r>
          </w:p>
        </w:tc>
        <w:tc>
          <w:tcPr>
            <w:tcW w:type="dxa" w:w="2880"/>
          </w:tcPr>
          <w:p>
            <w:r>
              <w:t>string</w:t>
            </w:r>
          </w:p>
        </w:tc>
        <w:tc>
          <w:tcPr>
            <w:tcW w:type="dxa" w:w="2880"/>
          </w:tcPr>
          <w:p>
            <w:r>
              <w:t>System/internal name.</w:t>
            </w:r>
          </w:p>
        </w:tc>
      </w:tr>
      <w:tr>
        <w:tc>
          <w:tcPr>
            <w:tcW w:type="dxa" w:w="2880"/>
          </w:tcPr>
          <w:p>
            <w:r>
              <w:t>message</w:t>
            </w:r>
          </w:p>
        </w:tc>
        <w:tc>
          <w:tcPr>
            <w:tcW w:type="dxa" w:w="2880"/>
          </w:tcPr>
          <w:p>
            <w:r>
              <w:t>string</w:t>
            </w:r>
          </w:p>
        </w:tc>
        <w:tc>
          <w:tcPr>
            <w:tcW w:type="dxa" w:w="2880"/>
          </w:tcPr>
          <w:p>
            <w:r>
              <w:t>Additional message (may be empty).</w:t>
            </w:r>
          </w:p>
        </w:tc>
      </w:tr>
      <w:tr>
        <w:tc>
          <w:tcPr>
            <w:tcW w:type="dxa" w:w="2880"/>
          </w:tcPr>
          <w:p>
            <w:r>
              <w:t>Message</w:t>
            </w:r>
          </w:p>
        </w:tc>
        <w:tc>
          <w:tcPr>
            <w:tcW w:type="dxa" w:w="2880"/>
          </w:tcPr>
          <w:p>
            <w:r>
              <w:t>string</w:t>
            </w:r>
          </w:p>
        </w:tc>
        <w:tc>
          <w:tcPr>
            <w:tcW w:type="dxa" w:w="2880"/>
          </w:tcPr>
          <w:p>
            <w:r>
              <w:t>Error message field returned on 400 responses (note the capital “M”).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'https://api.fireberry.com/metadata/records/123/fields' \</w:t>
        <w:br/>
        <w:t xml:space="preserve"> --header 'Accept: application/json'</w:t>
      </w:r>
    </w:p>
    <w:p>
      <w:pPr>
        <w:pStyle w:val="Heading3"/>
      </w:pPr>
      <w:r>
        <w:t>Example Usage</w:t>
      </w:r>
    </w:p>
    <w:p>
      <w:pPr>
        <w:pStyle w:val="Heading3"/>
      </w:pPr>
      <w:r>
        <w:t>Example 1: Get fields for object/record ID 123</w:t>
      </w:r>
    </w:p>
    <w:p>
      <w:r>
        <w:rPr>
          <w:b/>
          <w:color w:val="666666"/>
          <w:sz w:val="16"/>
        </w:rPr>
        <w:t>[bash]</w:t>
      </w:r>
    </w:p>
    <w:p>
      <w:pPr>
        <w:shd w:fill="F2F2F2" w:val="clear"/>
      </w:pPr>
      <w:r>
        <w:rPr>
          <w:rFonts w:ascii="Courier New" w:hAnsi="Courier New"/>
          <w:sz w:val="17"/>
        </w:rPr>
        <w:t>curl -s \</w:t>
        <w:br/>
        <w:t xml:space="preserve"> --url 'https://api.fireberry.com/metadata/records/123/fields' \</w:t>
        <w:br/>
        <w:t xml:space="preserve"> --header 'Accept: application/json'</w:t>
      </w:r>
    </w:p>
    <w:p>
      <w:pPr>
        <w:pStyle w:val="Heading3"/>
      </w:pPr>
      <w:r>
        <w:t>Example 2: Get fields for object/record ID 98765</w:t>
      </w:r>
    </w:p>
    <w:p>
      <w:r>
        <w:rPr>
          <w:b/>
          <w:color w:val="666666"/>
          <w:sz w:val="16"/>
        </w:rPr>
        <w:t>[bash]</w:t>
      </w:r>
    </w:p>
    <w:p>
      <w:pPr>
        <w:shd w:fill="F2F2F2" w:val="clear"/>
      </w:pPr>
      <w:r>
        <w:rPr>
          <w:rFonts w:ascii="Courier New" w:hAnsi="Courier New"/>
          <w:sz w:val="17"/>
        </w:rPr>
        <w:t>curl -s \</w:t>
        <w:br/>
        <w:t xml:space="preserve"> --url 'https://api.fireberry.com/metadata/records/98765/fields' \</w:t>
        <w:br/>
        <w:t xml:space="preserve"> --header 'Accept: application/json'</w:t>
      </w:r>
    </w:p>
    <w:p>
      <w:pPr>
        <w:pStyle w:val="Heading3"/>
      </w:pPr>
      <w:r>
        <w:t>Notes</w:t>
      </w:r>
    </w:p>
    <w:p>
      <w:pPr>
        <w:pStyle w:val="ListBullet"/>
      </w:pPr>
      <w:r>
        <w:t>The OpenAPI security scheme indicates an API key is provided via a query parameter named tokenid, but authentication details are intentionally omitted from this knowledge file per the documentation rules.</w:t>
      </w:r>
    </w:p>
    <w:p>
      <w:r>
        <w:br w:type="page"/>
      </w:r>
    </w:p>
    <w:p>
      <w:pPr>
        <w:pStyle w:val="Heading2"/>
      </w:pPr>
      <w:r>
        <w:t>231. [GET] List an Invoice Receipt’s Invoice Items</w:t>
      </w:r>
    </w:p>
    <w:p>
      <w:r>
        <w:rPr>
          <w:b/>
        </w:rPr>
        <w:t xml:space="preserve">Endpoint: </w:t>
      </w:r>
      <w:r>
        <w:rPr>
          <w:rFonts w:ascii="Courier New" w:hAnsi="Courier New"/>
          <w:sz w:val="18"/>
        </w:rPr>
        <w:t>/api/v2/record/84/{{id}}/items</w:t>
      </w:r>
    </w:p>
    <w:p>
      <w:pPr>
        <w:pStyle w:val="Heading3"/>
      </w:pPr>
      <w:r>
        <w:t>Prerequisites</w:t>
      </w:r>
    </w:p>
    <w:p>
      <w:pPr>
        <w:pStyle w:val="ListBullet"/>
      </w:pPr>
      <w:r>
        <w:t>You must have access to the Invoice Receipts module/data.</w:t>
      </w:r>
    </w:p>
    <w:p>
      <w:pPr>
        <w:pStyle w:val="ListBullet"/>
      </w:pPr>
      <w:r>
        <w:t>You must have an invoice receipt GUID to use as the id path parameter.</w:t>
      </w:r>
    </w:p>
    <w:p>
      <w:pPr>
        <w:pStyle w:val="Heading3"/>
      </w:pPr>
      <w:r>
        <w:t>Method</w:t>
      </w:r>
    </w:p>
    <w:p>
      <w:r>
        <w:t>GET</w:t>
      </w:r>
    </w:p>
    <w:p>
      <w:pPr>
        <w:pStyle w:val="Heading3"/>
      </w:pPr>
      <w:r>
        <w:t>URL</w:t>
      </w:r>
    </w:p>
    <w:p>
      <w:r>
        <w:t>https://api.fireberry.com/api/v2/record/84/{{id}}/items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an invoice receipt ID (GUID) to return all of that invoice receipt’s invoice items, including each item’s details (e.g., amount, price, description, and more).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/84//items).</w:t>
      </w:r>
    </w:p>
    <w:p>
      <w:pPr>
        <w:pStyle w:val="ListBullet"/>
      </w:pPr>
      <w:r>
        <w:t>Always construct the path as /api/v2/record/84/{{id}}/items,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/api/v2/record/84/2f1c3c2a-7e4b-4a3e-9f10-1234567890ab/items</w:t>
      </w:r>
    </w:p>
    <w:p>
      <w:pPr>
        <w:pStyle w:val="Heading3"/>
      </w:pPr>
      <w:r>
        <w:t>Invalid Examples</w:t>
      </w:r>
    </w:p>
    <w:p>
      <w:r>
        <w:rPr>
          <w:b/>
          <w:color w:val="666666"/>
          <w:sz w:val="16"/>
        </w:rPr>
        <w:t>[http]</w:t>
      </w:r>
    </w:p>
    <w:p>
      <w:pPr>
        <w:shd w:fill="F2F2F2" w:val="clear"/>
      </w:pPr>
      <w:r>
        <w:rPr>
          <w:rFonts w:ascii="Courier New" w:hAnsi="Courier New"/>
          <w:sz w:val="17"/>
        </w:rPr>
        <w:t>/api/v2/record/84//items</w:t>
        <w:br/>
        <w:t>/api/v2/record/84/items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receipt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OpenAPI schema provided defines the response as a generic JSON object with no documented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object</w:t>
            </w:r>
          </w:p>
        </w:tc>
        <w:tc>
          <w:tcPr>
            <w:tcW w:type="dxa" w:w="2880"/>
          </w:tcPr>
          <w:p>
            <w:r>
              <w:t>Undocumented (empty schema in provided spec).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'https://api.fireberry.com/api/v2/record/84/2f1c3c2a-7e4b-4a3e-9f10-1234567890ab/items' \</w:t>
        <w:br/>
        <w:t xml:space="preserve"> --header 'Accept: application/json'</w:t>
      </w:r>
    </w:p>
    <w:p>
      <w:pPr>
        <w:pStyle w:val="Heading3"/>
      </w:pPr>
      <w:r>
        <w:t>Notes</w:t>
      </w:r>
    </w:p>
    <w:p>
      <w:pPr>
        <w:pStyle w:val="ListBullet"/>
      </w:pPr>
      <w:r>
        <w:t>The documentation indicates this returns the invoice receipt’s invoice items; to return the invoice receipt itself, use the separate “Get a Receipt Invoice” endpoint referenced in the source documentation.</w:t>
      </w:r>
    </w:p>
    <w:p>
      <w:r>
        <w:br w:type="page"/>
      </w:r>
    </w:p>
    <w:p>
      <w:pPr>
        <w:pStyle w:val="Heading2"/>
      </w:pPr>
      <w:r>
        <w:t>232. [GET] Get a Meeting (Activity Record)</w:t>
      </w:r>
    </w:p>
    <w:p>
      <w:r>
        <w:rPr>
          <w:b/>
        </w:rPr>
        <w:t xml:space="preserve">Endpoint: </w:t>
      </w:r>
      <w:r>
        <w:rPr>
          <w:rFonts w:ascii="Courier New" w:hAnsi="Courier New"/>
          <w:sz w:val="18"/>
        </w:rPr>
        <w:t>/record/activity/{{id}}</w:t>
      </w:r>
    </w:p>
    <w:p>
      <w:pPr>
        <w:pStyle w:val="Heading3"/>
      </w:pPr>
      <w:r>
        <w:t>Prerequisites</w:t>
      </w:r>
    </w:p>
    <w:p>
      <w:pPr>
        <w:pStyle w:val="ListBullet"/>
      </w:pPr>
      <w:r>
        <w:t>You must have access to the Activities/Meetings records in Fireberry.</w:t>
      </w:r>
    </w:p>
    <w:p>
      <w:pPr>
        <w:pStyle w:val="Heading3"/>
      </w:pPr>
      <w:r>
        <w:t>Method</w:t>
      </w:r>
    </w:p>
    <w:p>
      <w:r>
        <w:t>GET</w:t>
      </w:r>
    </w:p>
    <w:p>
      <w:pPr>
        <w:pStyle w:val="Heading3"/>
      </w:pPr>
      <w:r>
        <w:t>URL</w:t>
      </w:r>
    </w:p>
    <w:p>
      <w:r>
        <w:t>https://api.fireberry.com/api/record/activity/{{id}}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meeting (activity) record by its GUID and returns the activity record data (all fields and values) when successful.</w:t>
      </w:r>
    </w:p>
    <w:p>
      <w:pPr>
        <w:pStyle w:val="Heading3"/>
      </w:pPr>
      <w:r>
        <w:t>Enforcement Rules</w:t>
      </w:r>
    </w:p>
    <w:p>
      <w:pPr>
        <w:pStyle w:val="ListBullet"/>
      </w:pPr>
      <w:r>
        <w:t>The id path parameter must always be present and must be a non-empty string.</w:t>
      </w:r>
    </w:p>
    <w:p>
      <w:pPr>
        <w:pStyle w:val="ListBullet"/>
      </w:pPr>
      <w:r>
        <w:t>Use the meeting's GUID as the id.</w:t>
      </w:r>
    </w:p>
    <w:p>
      <w:pPr>
        <w:pStyle w:val="ListBullet"/>
      </w:pPr>
      <w:r>
        <w:t>Always construct the path as /record/activity/{{id}}, where {{id}} is a non-empty string.</w:t>
      </w:r>
    </w:p>
    <w:p>
      <w:pPr>
        <w:pStyle w:val="ListBullet"/>
      </w:pPr>
      <w:r>
        <w:t>Do not call the API with a missing or empty id (e.g., avoid /record/activity/).</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/record/activity/550e8400-e29b-41d4-a716-446655440000</w:t>
      </w:r>
    </w:p>
    <w:p>
      <w:pPr>
        <w:pStyle w:val="Heading3"/>
      </w:pPr>
      <w:r>
        <w:t>Invalid Examples</w:t>
      </w:r>
    </w:p>
    <w:p>
      <w:r>
        <w:rPr>
          <w:b/>
          <w:color w:val="666666"/>
          <w:sz w:val="16"/>
        </w:rPr>
        <w:t>[http]</w:t>
      </w:r>
    </w:p>
    <w:p>
      <w:pPr>
        <w:shd w:fill="F2F2F2" w:val="clear"/>
      </w:pPr>
      <w:r>
        <w:rPr>
          <w:rFonts w:ascii="Courier New" w:hAnsi="Courier New"/>
          <w:sz w:val="17"/>
        </w:rPr>
        <w:t>/record/activity/</w:t>
        <w:br/>
        <w:t>/record/activity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meeting's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activity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activity/meeting record data (fields and values).</w:t>
            </w:r>
          </w:p>
        </w:tc>
      </w:tr>
      <w:tr>
        <w:tc>
          <w:tcPr>
            <w:tcW w:type="dxa" w:w="2880"/>
          </w:tcPr>
          <w:p>
            <w:r>
              <w:t>message</w:t>
            </w:r>
          </w:p>
        </w:tc>
        <w:tc>
          <w:tcPr>
            <w:tcW w:type="dxa" w:w="2880"/>
          </w:tcPr>
          <w:p>
            <w:r>
              <w:t>string</w:t>
            </w:r>
          </w:p>
        </w:tc>
        <w:tc>
          <w:tcPr>
            <w:tcW w:type="dxa" w:w="2880"/>
          </w:tcPr>
          <w:p>
            <w:r>
              <w:t>Additional message from the API (often empty on success).</w:t>
            </w:r>
          </w:p>
        </w:tc>
      </w:tr>
      <w:tr>
        <w:tc>
          <w:tcPr>
            <w:tcW w:type="dxa" w:w="2880"/>
          </w:tcPr>
          <w:p>
            <w:r>
              <w:t>Message</w:t>
            </w:r>
          </w:p>
        </w:tc>
        <w:tc>
          <w:tcPr>
            <w:tcW w:type="dxa" w:w="2880"/>
          </w:tcPr>
          <w:p>
            <w:r>
              <w:t>string</w:t>
            </w:r>
          </w:p>
        </w:tc>
        <w:tc>
          <w:tcPr>
            <w:tcW w:type="dxa" w:w="2880"/>
          </w:tcPr>
          <w:p>
            <w:r>
              <w:t>(Error) Human-readable error message (present in 400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'https://api.fireberry.com/api/record/activity/550e8400-e29b-41d4-a716-446655440000' \</w:t>
        <w:br/>
        <w:t xml:space="preserve"> --header 'Accept: application/json'</w:t>
      </w:r>
    </w:p>
    <w:p>
      <w:pPr>
        <w:pStyle w:val="Heading3"/>
      </w:pPr>
      <w:r>
        <w:t>Example Usage</w:t>
      </w:r>
    </w:p>
    <w:p>
      <w:pPr>
        <w:pStyle w:val="Heading3"/>
      </w:pPr>
      <w:r>
        <w:t>Example 1: Fetch a meeting by GUID</w:t>
      </w:r>
    </w:p>
    <w:p>
      <w:r>
        <w:rPr>
          <w:b/>
          <w:color w:val="666666"/>
          <w:sz w:val="16"/>
        </w:rPr>
        <w:t>[bash]</w:t>
      </w:r>
    </w:p>
    <w:p>
      <w:pPr>
        <w:shd w:fill="F2F2F2" w:val="clear"/>
      </w:pPr>
      <w:r>
        <w:rPr>
          <w:rFonts w:ascii="Courier New" w:hAnsi="Courier New"/>
          <w:sz w:val="17"/>
        </w:rPr>
        <w:t>curl -X GET \</w:t>
        <w:br/>
        <w:t xml:space="preserve"> 'https://api.fireberry.com/api/record/activity/550e8400-e29b-41d4-a716-446655440000' \</w:t>
        <w:br/>
        <w:t xml:space="preserve"> -H 'Accept: application/json'</w:t>
      </w:r>
    </w:p>
    <w:p>
      <w:pPr>
        <w:pStyle w:val="Heading3"/>
      </w:pPr>
      <w:r>
        <w:t>Error Handling</w:t>
      </w:r>
    </w:p>
    <w:p>
      <w:pPr>
        <w:pStyle w:val="ListBullet"/>
      </w:pPr>
      <w:r>
        <w:t>400 Bad Request: Returned when the id parameter is not a valid type/format (example: "Invalid type for parameter ID").</w:t>
      </w:r>
    </w:p>
    <w:p>
      <w:pPr>
        <w:pStyle w:val="ListBullet"/>
      </w:pPr>
      <w:r>
        <w:t>401 Unauthorized: Returned when the request is not authorized (example response body is an empty string in the provided spec).</w:t>
      </w:r>
    </w:p>
    <w:p>
      <w:pPr>
        <w:pStyle w:val="Heading3"/>
      </w:pPr>
      <w:r>
        <w:t>Related activity actions</w:t>
      </w:r>
    </w:p>
    <w:p>
      <w:pPr>
        <w:pStyle w:val="ListBullet"/>
      </w:pPr>
      <w:r>
        <w:t>[POST] Batch Create Meeting Records — /api/v3/record/activity/batch/create</w:t>
      </w:r>
    </w:p>
    <w:p>
      <w:pPr>
        <w:pStyle w:val="ListBullet"/>
      </w:pPr>
      <w:r>
        <w:t>[POST] Batch Delete Meeting Records — /api/v3/record/activity/batch/delete</w:t>
      </w:r>
    </w:p>
    <w:p>
      <w:pPr>
        <w:pStyle w:val="ListBullet"/>
      </w:pPr>
      <w:r>
        <w:t>[POST] Batch Update Meeting Records — /api/v3/record/activity/batch/update</w:t>
      </w:r>
    </w:p>
    <w:p>
      <w:pPr>
        <w:pStyle w:val="ListBullet"/>
      </w:pPr>
      <w:r>
        <w:t>[POST] Create a Meeting (Activity Record) — /api/record/activity</w:t>
      </w:r>
    </w:p>
    <w:p>
      <w:r>
        <w:br w:type="page"/>
      </w:r>
    </w:p>
    <w:p>
      <w:pPr>
        <w:pStyle w:val="Heading2"/>
      </w:pPr>
      <w:r>
        <w:t>233. [DELETE] Delete an Opportunity</w:t>
      </w:r>
    </w:p>
    <w:p>
      <w:r>
        <w:rPr>
          <w:b/>
        </w:rPr>
        <w:t xml:space="preserve">Endpoint: </w:t>
      </w:r>
      <w:r>
        <w:rPr>
          <w:rFonts w:ascii="Courier New" w:hAnsi="Courier New"/>
          <w:sz w:val="18"/>
        </w:rPr>
        <w:t>/record/opportunity/{{id}}</w:t>
      </w:r>
    </w:p>
    <w:p>
      <w:pPr>
        <w:pStyle w:val="Heading3"/>
      </w:pPr>
      <w:r>
        <w:t>Prerequisites</w:t>
      </w:r>
    </w:p>
    <w:p>
      <w:pPr>
        <w:pStyle w:val="ListBullet"/>
      </w:pPr>
      <w:r>
        <w:t>You must have access to delete Opportunity records in Fireberry.</w:t>
      </w:r>
    </w:p>
    <w:p>
      <w:pPr>
        <w:pStyle w:val="ListBullet"/>
      </w:pPr>
      <w:r>
        <w:t>You must know the Opportunity record GUID (id).</w:t>
      </w:r>
    </w:p>
    <w:p>
      <w:pPr>
        <w:pStyle w:val="Heading3"/>
      </w:pPr>
      <w:r>
        <w:t>Method</w:t>
      </w:r>
    </w:p>
    <w:p>
      <w:r>
        <w:t>DELETE</w:t>
      </w:r>
    </w:p>
    <w:p>
      <w:pPr>
        <w:pStyle w:val="Heading3"/>
      </w:pPr>
      <w:r>
        <w:t>URL</w:t>
      </w:r>
    </w:p>
    <w:p>
      <w:r>
        <w:t>https://api.fireberry.com/api/record/opportunity/{{id}}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Opportunity record by its GUID.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/record/opportunity// or /record/opportunity).</w:t>
      </w:r>
    </w:p>
    <w:p>
      <w:pPr>
        <w:pStyle w:val="ListBullet"/>
      </w:pPr>
      <w:r>
        <w:t>Always construct the path as /record/opportunity/{{id}}.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/record/opportunity/2f1c2a3b-4d5e-6789-abcd-0123456789ab</w:t>
      </w:r>
    </w:p>
    <w:p>
      <w:pPr>
        <w:pStyle w:val="Heading3"/>
      </w:pPr>
      <w:r>
        <w:t>Invalid Examples</w:t>
      </w:r>
    </w:p>
    <w:p>
      <w:r>
        <w:rPr>
          <w:b/>
          <w:color w:val="666666"/>
          <w:sz w:val="16"/>
        </w:rPr>
        <w:t>[http]</w:t>
      </w:r>
    </w:p>
    <w:p>
      <w:pPr>
        <w:shd w:fill="F2F2F2" w:val="clear"/>
      </w:pPr>
      <w:r>
        <w:rPr>
          <w:rFonts w:ascii="Courier New" w:hAnsi="Courier New"/>
          <w:sz w:val="17"/>
        </w:rPr>
        <w:t>/record/opportunity/</w:t>
        <w:br/>
        <w:t>/record/opportunity</w:t>
        <w:br/>
        <w:t>/record/opportunity/{{id}} (with 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GUID.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Returned data; shown as null in the example.</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message field returned on some 400 responses (note capitalization).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'https://api.fireberry.com/api/record/opportunity/2f1c2a3b-4d5e-6789-abcd-0123456789ab' \</w:t>
        <w:br/>
        <w:t xml:space="preserve"> --header 'Accept: application/json'</w:t>
      </w:r>
    </w:p>
    <w:p>
      <w:pPr>
        <w:pStyle w:val="Heading3"/>
      </w:pPr>
      <w:r>
        <w:t>Example Usage</w:t>
      </w:r>
    </w:p>
    <w:p>
      <w:pPr>
        <w:pStyle w:val="Heading3"/>
      </w:pPr>
      <w:r>
        <w:t>Example 1: Delete an Opportunity by GUID</w:t>
      </w:r>
    </w:p>
    <w:p>
      <w:r>
        <w:rPr>
          <w:b/>
          <w:color w:val="666666"/>
          <w:sz w:val="16"/>
        </w:rPr>
        <w:t>[bash]</w:t>
      </w:r>
    </w:p>
    <w:p>
      <w:pPr>
        <w:shd w:fill="F2F2F2" w:val="clear"/>
      </w:pPr>
      <w:r>
        <w:rPr>
          <w:rFonts w:ascii="Courier New" w:hAnsi="Courier New"/>
          <w:sz w:val="17"/>
        </w:rPr>
        <w:t>curl -X DELETE \</w:t>
        <w:br/>
        <w:t xml:space="preserve"> 'https://api.fireberry.com/api/record/opportunity/2f1c2a3b-4d5e-6789-abcd-0123456789ab' \</w:t>
        <w:br/>
        <w:t xml:space="preserve"> -H 'Accept: application/json'</w:t>
      </w:r>
    </w:p>
    <w:p>
      <w:pPr>
        <w:pStyle w:val="Heading3"/>
      </w:pPr>
      <w:r>
        <w:t>Notes</w:t>
      </w:r>
    </w:p>
    <w:p>
      <w:pPr>
        <w:pStyle w:val="ListBullet"/>
      </w:pPr>
      <w:r>
        <w:t>The id must be a valid Opportunity GUID; otherwise you may receive a 400 response such as Invalid ids or Could not delete record. Check your data.</w:t>
      </w:r>
    </w:p>
    <w:p>
      <w:pPr>
        <w:pStyle w:val="ListBullet"/>
      </w:pPr>
      <w:r>
        <w:t>Response content type for 401 is documented as text/plain with an empty body.</w:t>
      </w:r>
    </w:p>
    <w:p>
      <w:pPr>
        <w:pStyle w:val="Heading3"/>
      </w:pPr>
      <w:r>
        <w:t>Related opportunities actions</w:t>
      </w:r>
    </w:p>
    <w:p>
      <w:pPr>
        <w:pStyle w:val="ListBullet"/>
      </w:pPr>
      <w:r>
        <w:t>[POST] Create an Opportunity — /api/record/opportunity</w:t>
      </w:r>
    </w:p>
    <w:p>
      <w:pPr>
        <w:pStyle w:val="ListBullet"/>
      </w:pPr>
      <w:r>
        <w:t>[GET] Get All Opportunities — /api/record/opportunity</w:t>
      </w:r>
    </w:p>
    <w:p>
      <w:pPr>
        <w:pStyle w:val="ListBullet"/>
      </w:pPr>
      <w:r>
        <w:t>[GET] Get an Opportunity — /record/opportunity/{{id}}</w:t>
      </w:r>
    </w:p>
    <w:p>
      <w:pPr>
        <w:pStyle w:val="ListBullet"/>
      </w:pPr>
      <w:r>
        <w:t>[PUT] Update an Opportunity — /api/record/opportunity/{{id}}</w:t>
      </w:r>
    </w:p>
    <w:p>
      <w:r>
        <w:br w:type="page"/>
      </w:r>
    </w:p>
    <w:p>
      <w:pPr>
        <w:pStyle w:val="Heading2"/>
      </w:pPr>
      <w:r>
        <w:t>234. [GET] Get an Order Item Record</w:t>
      </w:r>
    </w:p>
    <w:p>
      <w:r>
        <w:rPr>
          <w:b/>
        </w:rPr>
        <w:t xml:space="preserve">Endpoint: </w:t>
      </w:r>
      <w:r>
        <w:rPr>
          <w:rFonts w:ascii="Courier New" w:hAnsi="Courier New"/>
          <w:sz w:val="18"/>
        </w:rPr>
        <w:t>/record/crmorderitem/{{id}}</w:t>
      </w:r>
    </w:p>
    <w:p>
      <w:pPr>
        <w:pStyle w:val="Heading3"/>
      </w:pPr>
      <w:r>
        <w:t>Prerequisites</w:t>
      </w:r>
    </w:p>
    <w:p>
      <w:pPr>
        <w:pStyle w:val="ListBullet"/>
      </w:pPr>
      <w:r>
        <w:t>You must have access to read CRM Order Item records</w:t>
      </w:r>
    </w:p>
    <w:p>
      <w:pPr>
        <w:pStyle w:val="Heading3"/>
      </w:pPr>
      <w:r>
        <w:t>Method</w:t>
      </w:r>
    </w:p>
    <w:p>
      <w:r>
        <w:t>GET</w:t>
      </w:r>
    </w:p>
    <w:p>
      <w:pPr>
        <w:pStyle w:val="Heading3"/>
      </w:pPr>
      <w:r>
        <w:t>URL</w:t>
      </w:r>
    </w:p>
    <w:p>
      <w:r>
        <w:t>https://api.fireberry.com/api/record/crmorderitem/{{id}}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CRM Order Item record by its GUID and returns the record data (all fields and values) when successful.</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/crmorderitem//).</w:t>
      </w:r>
    </w:p>
    <w:p>
      <w:pPr>
        <w:pStyle w:val="ListBullet"/>
      </w:pPr>
      <w:r>
        <w:t>Always construct the path as /record/crmorderitem/{{id}}.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/api/record/crmorderitem/2f1c3a4b-5d6e-7f80-9012-3456789abcde</w:t>
      </w:r>
    </w:p>
    <w:p>
      <w:pPr>
        <w:pStyle w:val="Heading3"/>
      </w:pPr>
      <w:r>
        <w:t>Invalid Examples</w:t>
      </w:r>
    </w:p>
    <w:p>
      <w:r>
        <w:rPr>
          <w:b/>
          <w:color w:val="666666"/>
          <w:sz w:val="16"/>
        </w:rPr>
        <w:t>[http]</w:t>
      </w:r>
    </w:p>
    <w:p>
      <w:pPr>
        <w:shd w:fill="F2F2F2" w:val="clear"/>
      </w:pPr>
      <w:r>
        <w:rPr>
          <w:rFonts w:ascii="Courier New" w:hAnsi="Courier New"/>
          <w:sz w:val="17"/>
        </w:rPr>
        <w:t>/api/record/crmorderitem/</w:t>
        <w:br/>
        <w:t>/api/record/crmorderitem</w:t>
        <w:br/>
        <w:t>/api/record/crmorderitem//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Order Item's GUID.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CRM Order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CRM Order Item record (all fields and values). Structure varies by your schema.</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(Error) Error message returned for invalid requests (e.g., invalid id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'https://api.fireberry.com/api/record/crmorderitem/2f1c3a4b-5d6e-7f80-9012-3456789abcde' \</w:t>
        <w:br/>
        <w:t xml:space="preserve"> --header 'Accept: application/json'</w:t>
      </w:r>
    </w:p>
    <w:p>
      <w:pPr>
        <w:pStyle w:val="Heading3"/>
      </w:pPr>
      <w:r>
        <w:t>Example Usage</w:t>
      </w:r>
    </w:p>
    <w:p>
      <w:pPr>
        <w:pStyle w:val="Heading3"/>
      </w:pPr>
      <w:r>
        <w:t>Example 1: Get an Order Item by GUID</w:t>
      </w:r>
    </w:p>
    <w:p>
      <w:r>
        <w:rPr>
          <w:b/>
          <w:color w:val="666666"/>
          <w:sz w:val="16"/>
        </w:rPr>
        <w:t>[bash]</w:t>
      </w:r>
    </w:p>
    <w:p>
      <w:pPr>
        <w:shd w:fill="F2F2F2" w:val="clear"/>
      </w:pPr>
      <w:r>
        <w:rPr>
          <w:rFonts w:ascii="Courier New" w:hAnsi="Courier New"/>
          <w:sz w:val="17"/>
        </w:rPr>
        <w:t>curl -s \</w:t>
        <w:br/>
        <w:t xml:space="preserve"> 'https://api.fireberry.com/api/record/crmorderitem/2f1c3a4b-5d6e-7f80-9012-3456789abcde' \</w:t>
        <w:br/>
        <w:t xml:space="preserve"> -H 'Accept: application/json'</w:t>
      </w:r>
    </w:p>
    <w:p>
      <w:pPr>
        <w:pStyle w:val="Heading3"/>
      </w:pPr>
      <w:r>
        <w:t>Example 2: Handle a 400 response (invalid ID type)</w:t>
      </w:r>
    </w:p>
    <w:p>
      <w:r>
        <w:rPr>
          <w:b/>
          <w:color w:val="666666"/>
          <w:sz w:val="16"/>
        </w:rPr>
        <w:t>[bash]</w:t>
      </w:r>
    </w:p>
    <w:p>
      <w:pPr>
        <w:shd w:fill="F2F2F2" w:val="clear"/>
      </w:pPr>
      <w:r>
        <w:rPr>
          <w:rFonts w:ascii="Courier New" w:hAnsi="Courier New"/>
          <w:sz w:val="17"/>
        </w:rPr>
        <w:t>curl -i \</w:t>
        <w:br/>
        <w:t xml:space="preserve"> 'https://api.fireberry.com/api/record/crmorderitem/not-a-guid' \</w:t>
        <w:br/>
        <w:t xml:space="preserve"> -H 'Accept: application/json'</w:t>
      </w:r>
    </w:p>
    <w:p>
      <w:pPr>
        <w:pStyle w:val="Heading3"/>
      </w:pPr>
      <w:r>
        <w:t>Error Handling</w:t>
      </w:r>
    </w:p>
    <w:p>
      <w:pPr>
        <w:pStyle w:val="ListBullet"/>
      </w:pPr>
      <w:r>
        <w:t>400 Bad Request: Returned when the id parameter type is invalid (example message: Invalid type for parameter ID).</w:t>
      </w:r>
    </w:p>
    <w:p>
      <w:pPr>
        <w:pStyle w:val="ListBullet"/>
      </w:pPr>
      <w:r>
        <w:t>401 Unauthorized: Returned when the request is not authorized (example response body in the spec is an empty string).</w:t>
      </w:r>
    </w:p>
    <w:p>
      <w:pPr>
        <w:pStyle w:val="Heading3"/>
      </w:pPr>
      <w:r>
        <w:t>Related crmOrderItems actions</w:t>
      </w:r>
    </w:p>
    <w:p>
      <w:pPr>
        <w:pStyle w:val="ListBullet"/>
      </w:pPr>
      <w:r>
        <w:t>[DELETE] Delete an Order Item — /api/record/crmorderitem/{{id}}</w:t>
      </w:r>
    </w:p>
    <w:p>
      <w:r>
        <w:br w:type="page"/>
      </w:r>
    </w:p>
    <w:p>
      <w:pPr>
        <w:pStyle w:val="Heading2"/>
      </w:pPr>
      <w:r>
        <w:t>235. [GET] List an Order’s Items</w:t>
      </w:r>
    </w:p>
    <w:p>
      <w:r>
        <w:rPr>
          <w:b/>
        </w:rPr>
        <w:t xml:space="preserve">Endpoint: </w:t>
      </w:r>
      <w:r>
        <w:rPr>
          <w:rFonts w:ascii="Courier New" w:hAnsi="Courier New"/>
          <w:sz w:val="18"/>
        </w:rPr>
        <w:t>/api/v2/record/13/{{id}}/items</w:t>
      </w:r>
    </w:p>
    <w:p>
      <w:pPr>
        <w:pStyle w:val="Heading3"/>
      </w:pPr>
      <w:r>
        <w:t>Prerequisites</w:t>
      </w:r>
    </w:p>
    <w:p>
      <w:pPr>
        <w:pStyle w:val="ListBullet"/>
      </w:pPr>
      <w:r>
        <w:t>You must have access to Orders and their related Order Items in Fireberry.</w:t>
      </w:r>
    </w:p>
    <w:p>
      <w:pPr>
        <w:pStyle w:val="ListBullet"/>
      </w:pPr>
      <w:r>
        <w:t>You need an Order GUID to retrieve its items.</w:t>
      </w:r>
    </w:p>
    <w:p>
      <w:pPr>
        <w:pStyle w:val="Heading3"/>
      </w:pPr>
      <w:r>
        <w:t>Method</w:t>
      </w:r>
    </w:p>
    <w:p>
      <w:r>
        <w:t>GET</w:t>
      </w:r>
    </w:p>
    <w:p>
      <w:pPr>
        <w:pStyle w:val="Heading3"/>
      </w:pPr>
      <w:r>
        <w:t>URL</w:t>
      </w:r>
    </w:p>
    <w:p>
      <w:r>
        <w:t>https://api.fireberry.com/api/v2/record/13/{{id}}/items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an Order’s GUID to return all items related to that order, including each item’s details (e.g., amount, price, description, and more). This endpoint returns the order’s items, not the order record itself.</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/items without an ID segment).</w:t>
      </w:r>
    </w:p>
    <w:p>
      <w:pPr>
        <w:pStyle w:val="ListBullet"/>
      </w:pPr>
      <w:r>
        <w:t>Always construct the path as /api/v2/record/13/{{id}}/items, where {{id}} is a non-empty string.</w:t>
      </w:r>
    </w:p>
    <w:p>
      <w:pPr>
        <w:pStyle w:val="ListBullet"/>
      </w:pPr>
      <w:r>
        <w:t>When executing the action, ensure to send Path Parameters in the URL and not in the body.</w:t>
      </w:r>
    </w:p>
    <w:p>
      <w:pPr>
        <w:pStyle w:val="ListBullet"/>
      </w:pPr>
      <w:r>
        <w:t>This endpoint has no query parameters documented; do not move any parameters into the body.</w:t>
      </w:r>
    </w:p>
    <w:p>
      <w:pPr>
        <w:pStyle w:val="Heading3"/>
      </w:pPr>
      <w:r>
        <w:t>Valid Examples</w:t>
      </w:r>
    </w:p>
    <w:p>
      <w:r>
        <w:rPr>
          <w:b/>
          <w:color w:val="666666"/>
          <w:sz w:val="16"/>
        </w:rPr>
        <w:t>[http]</w:t>
      </w:r>
    </w:p>
    <w:p>
      <w:pPr>
        <w:shd w:fill="F2F2F2" w:val="clear"/>
      </w:pPr>
      <w:r>
        <w:rPr>
          <w:rFonts w:ascii="Courier New" w:hAnsi="Courier New"/>
          <w:sz w:val="17"/>
        </w:rPr>
        <w:t>/api/v2/record/13/9f2c1b7e-3d4a-4a2a-9c2e-1b2c3d4e5f6a/items</w:t>
      </w:r>
    </w:p>
    <w:p>
      <w:pPr>
        <w:pStyle w:val="Heading3"/>
      </w:pPr>
      <w:r>
        <w:t>Invalid Examples</w:t>
      </w:r>
    </w:p>
    <w:p>
      <w:r>
        <w:rPr>
          <w:b/>
          <w:color w:val="666666"/>
          <w:sz w:val="16"/>
        </w:rPr>
        <w:t>[http]</w:t>
      </w:r>
    </w:p>
    <w:p>
      <w:pPr>
        <w:shd w:fill="F2F2F2" w:val="clear"/>
      </w:pPr>
      <w:r>
        <w:rPr>
          <w:rFonts w:ascii="Courier New" w:hAnsi="Courier New"/>
          <w:sz w:val="17"/>
        </w:rPr>
        <w:t>/api/v2/record/13//items</w:t>
        <w:br/>
        <w:t>/api/v2/record/13/items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an Order’s GUID to return all its related order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OpenAPI schema for both 200 and 400 responses is an object with no documented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object</w:t>
            </w:r>
          </w:p>
        </w:tc>
        <w:tc>
          <w:tcPr>
            <w:tcW w:type="dxa" w:w="2880"/>
          </w:tcPr>
          <w:p>
            <w:r>
              <w:t>Response object (no fields documented).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'https://api.fireberry.com/api/v2/record/13/9f2c1b7e-3d4a-4a2a-9c2e-1b2c3d4e5f6a/items' \</w:t>
        <w:br/>
        <w:t xml:space="preserve"> --header 'Accept: application/json'</w:t>
      </w:r>
    </w:p>
    <w:p>
      <w:pPr>
        <w:pStyle w:val="Heading3"/>
      </w:pPr>
      <w:r>
        <w:t>Notes</w:t>
      </w:r>
    </w:p>
    <w:p>
      <w:pPr>
        <w:pStyle w:val="ListBullet"/>
      </w:pPr>
      <w:r>
        <w:t>The documentation indicates the response includes item details (amount, price, description, etc.), but the provided OpenAPI spec does not define the returned fields (examples show {}), so no specific response properties can be enumerated here.</w:t>
      </w:r>
    </w:p>
    <w:p>
      <w:r>
        <w:br w:type="page"/>
      </w:r>
    </w:p>
    <w:p>
      <w:pPr>
        <w:pStyle w:val="Heading2"/>
      </w:pPr>
      <w:r>
        <w:t>236. [DELETE] Delete a Phone Call</w:t>
      </w:r>
    </w:p>
    <w:p>
      <w:r>
        <w:rPr>
          <w:b/>
        </w:rPr>
        <w:t xml:space="preserve">Endpoint: </w:t>
      </w:r>
      <w:r>
        <w:rPr>
          <w:rFonts w:ascii="Courier New" w:hAnsi="Courier New"/>
          <w:sz w:val="18"/>
        </w:rPr>
        <w:t>/api/record/calllog/{{id}}</w:t>
      </w:r>
    </w:p>
    <w:p>
      <w:pPr>
        <w:pStyle w:val="Heading3"/>
      </w:pPr>
      <w:r>
        <w:t>Prerequisites</w:t>
      </w:r>
    </w:p>
    <w:p>
      <w:pPr>
        <w:pStyle w:val="ListBullet"/>
      </w:pPr>
      <w:r>
        <w:t>Must have permission to delete Phone Call (Call Log) records</w:t>
      </w:r>
    </w:p>
    <w:p>
      <w:pPr>
        <w:pStyle w:val="ListBullet"/>
      </w:pPr>
      <w:r>
        <w:t>Must have the phone call record GUID (id)</w:t>
      </w:r>
    </w:p>
    <w:p>
      <w:pPr>
        <w:pStyle w:val="Heading3"/>
      </w:pPr>
      <w:r>
        <w:t>Method</w:t>
      </w:r>
    </w:p>
    <w:p>
      <w:r>
        <w:t>DELETE</w:t>
      </w:r>
    </w:p>
    <w:p>
      <w:pPr>
        <w:pStyle w:val="Heading3"/>
      </w:pPr>
      <w:r>
        <w:t>URL</w:t>
      </w:r>
    </w:p>
    <w:p>
      <w:r>
        <w:t>https://api.fireberry.com/api/record/calllog/{{id}}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phone call (call log) record identified by its GUID.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/api/record/calllog/).</w:t>
      </w:r>
    </w:p>
    <w:p>
      <w:pPr>
        <w:pStyle w:val="ListBullet"/>
      </w:pPr>
      <w:r>
        <w:t>Always construct the path as /api/record/calllog/{{id}}.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/api/record/calllog/2f1c2a3b-4d5e-6789-aaaa-bbbbccccdddd</w:t>
      </w:r>
    </w:p>
    <w:p>
      <w:pPr>
        <w:pStyle w:val="Heading3"/>
      </w:pPr>
      <w:r>
        <w:t>Invalid Examples</w:t>
      </w:r>
    </w:p>
    <w:p>
      <w:r>
        <w:rPr>
          <w:b/>
          <w:color w:val="666666"/>
          <w:sz w:val="16"/>
        </w:rPr>
        <w:t>[http]</w:t>
      </w:r>
    </w:p>
    <w:p>
      <w:pPr>
        <w:shd w:fill="F2F2F2" w:val="clear"/>
      </w:pPr>
      <w:r>
        <w:rPr>
          <w:rFonts w:ascii="Courier New" w:hAnsi="Courier New"/>
          <w:sz w:val="17"/>
        </w:rPr>
        <w:t>/api/record/calllog/</w:t>
        <w:br/>
        <w:t>/api/record/calllog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phone call’s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"Could not delete record. Check your data"</w:t>
        <w:br/>
        <w:t>}</w:t>
      </w:r>
    </w:p>
    <w:p>
      <w:r>
        <w:rPr>
          <w:b/>
        </w:rPr>
        <w:t>Note: The API may also return other 400 messages such as:</w:t>
      </w:r>
    </w:p>
    <w:p>
      <w:r>
        <w:rPr>
          <w:b/>
          <w:color w:val="666666"/>
          <w:sz w:val="16"/>
        </w:rPr>
        <w:t>[json]</w:t>
      </w:r>
    </w:p>
    <w:p>
      <w:pPr>
        <w:shd w:fill="F2F2F2" w:val="clear"/>
      </w:pPr>
      <w:r>
        <w:rPr>
          <w:rFonts w:ascii="Courier New" w:hAnsi="Courier New"/>
          <w:sz w:val="17"/>
        </w:rPr>
        <w:t>{</w:t>
        <w:br/>
        <w:t xml:space="preserve"> "Message": "Invalid ids"</w:t>
        <w:br/>
        <w:t>}</w:t>
      </w:r>
    </w:p>
    <w:p>
      <w:pPr>
        <w:pStyle w:val="Heading3"/>
      </w:pPr>
      <w:r>
        <w:t>Error Response (401 Unauthorized)</w:t>
      </w:r>
    </w:p>
    <w:p>
      <w:r>
        <w:t>The spec shows a text/plain response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Returned data payload. On success, this is null.</w:t>
            </w:r>
          </w:p>
        </w:tc>
      </w:tr>
      <w:tr>
        <w:tc>
          <w:tcPr>
            <w:tcW w:type="dxa" w:w="2880"/>
          </w:tcPr>
          <w:p>
            <w:r>
              <w:t>message</w:t>
            </w:r>
          </w:p>
        </w:tc>
        <w:tc>
          <w:tcPr>
            <w:tcW w:type="dxa" w:w="2880"/>
          </w:tcPr>
          <w:p>
            <w:r>
              <w:t>string</w:t>
            </w:r>
          </w:p>
        </w:tc>
        <w:tc>
          <w:tcPr>
            <w:tcW w:type="dxa" w:w="2880"/>
          </w:tcPr>
          <w:p>
            <w:r>
              <w:t>Additional message. On success, this is an empty string.</w:t>
            </w:r>
          </w:p>
        </w:tc>
      </w:tr>
      <w:tr>
        <w:tc>
          <w:tcPr>
            <w:tcW w:type="dxa" w:w="2880"/>
          </w:tcPr>
          <w:p>
            <w:r>
              <w:t>Message</w:t>
            </w:r>
          </w:p>
        </w:tc>
        <w:tc>
          <w:tcPr>
            <w:tcW w:type="dxa" w:w="2880"/>
          </w:tcPr>
          <w:p>
            <w:r>
              <w:t>string</w:t>
            </w:r>
          </w:p>
        </w:tc>
        <w:tc>
          <w:tcPr>
            <w:tcW w:type="dxa" w:w="2880"/>
          </w:tcPr>
          <w:p>
            <w:r>
              <w:t>Error message field used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-X DELETE 'https://api.fireberry.com/api/record/calllog/2f1c2a3b-4d5e-6789-aaaa-bbbbccccdddd' \</w:t>
        <w:br/>
        <w:t xml:space="preserve"> -H 'Accept: application/json'</w:t>
      </w:r>
    </w:p>
    <w:p>
      <w:pPr>
        <w:pStyle w:val="Heading3"/>
      </w:pPr>
      <w:r>
        <w:t>Error Handling</w:t>
      </w:r>
    </w:p>
    <w:p>
      <w:pPr>
        <w:pStyle w:val="ListBullet"/>
      </w:pPr>
      <w:r>
        <w:t>400 Bad Request: Invalid id, or the record could not be deleted (e.g., “Could not delete record. Check your data”).</w:t>
      </w:r>
    </w:p>
    <w:p>
      <w:pPr>
        <w:pStyle w:val="ListBullet"/>
      </w:pPr>
      <w:r>
        <w:t>401 Unauthorized: Request is not authorized; response body may be empty (as text/plain).</w:t>
      </w:r>
    </w:p>
    <w:p>
      <w:pPr>
        <w:pStyle w:val="Heading3"/>
      </w:pPr>
      <w:r>
        <w:t>Related calllog actions</w:t>
      </w:r>
    </w:p>
    <w:p>
      <w:pPr>
        <w:pStyle w:val="ListBullet"/>
      </w:pPr>
      <w:r>
        <w:t>[POST] Batch Create Phone Call Records — /api/v3/record/calllog/batch/create</w:t>
      </w:r>
    </w:p>
    <w:p>
      <w:pPr>
        <w:pStyle w:val="ListBullet"/>
      </w:pPr>
      <w:r>
        <w:t>[GET] Get a Phone Call (Call Log Record) — /record/calllog/{{id}}</w:t>
      </w:r>
    </w:p>
    <w:p>
      <w:pPr>
        <w:pStyle w:val="ListBullet"/>
      </w:pPr>
      <w:r>
        <w:t>[GET] List Phone Calls (Call Logs) — /api/record/calllog</w:t>
      </w:r>
    </w:p>
    <w:p>
      <w:pPr>
        <w:pStyle w:val="ListBullet"/>
      </w:pPr>
      <w:r>
        <w:t>[PUT] Update a Phone Call Record — /api/record/calllog/{{id}}</w:t>
      </w:r>
    </w:p>
    <w:p>
      <w:r>
        <w:br w:type="page"/>
      </w:r>
    </w:p>
    <w:p>
      <w:pPr>
        <w:pStyle w:val="Heading2"/>
      </w:pPr>
      <w:r>
        <w:t>237. [GET] Get a Product Record</w:t>
      </w:r>
    </w:p>
    <w:p>
      <w:r>
        <w:rPr>
          <w:b/>
        </w:rPr>
        <w:t xml:space="preserve">Endpoint: </w:t>
      </w:r>
      <w:r>
        <w:rPr>
          <w:rFonts w:ascii="Courier New" w:hAnsi="Courier New"/>
          <w:sz w:val="18"/>
        </w:rPr>
        <w:t>/api/record/product/{{id}}</w:t>
      </w:r>
    </w:p>
    <w:p>
      <w:pPr>
        <w:pStyle w:val="Heading3"/>
      </w:pPr>
      <w:r>
        <w:t>Prerequisites</w:t>
      </w:r>
    </w:p>
    <w:p>
      <w:pPr>
        <w:pStyle w:val="ListBullet"/>
      </w:pPr>
      <w:r>
        <w:t>Must have access to Product records in Fireberry</w:t>
      </w:r>
    </w:p>
    <w:p>
      <w:pPr>
        <w:pStyle w:val="Heading3"/>
      </w:pPr>
      <w:r>
        <w:t>Method</w:t>
      </w:r>
    </w:p>
    <w:p>
      <w:r>
        <w:t>GET</w:t>
      </w:r>
    </w:p>
    <w:p>
      <w:pPr>
        <w:pStyle w:val="Heading3"/>
      </w:pPr>
      <w:r>
        <w:t>URL</w:t>
      </w:r>
    </w:p>
    <w:p>
      <w:r>
        <w:t>https://api.fireberry.com/api/record/product/{{id}}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Product record by its GUID and returns the record data (all fields and values) when found.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/api/record/product/).</w:t>
      </w:r>
    </w:p>
    <w:p>
      <w:pPr>
        <w:pStyle w:val="ListBullet"/>
      </w:pPr>
      <w:r>
        <w:t>Always construct the path as /api/record/product/{{id}},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/api/record/product/550e8400-e29b-41d4-a716-446655440000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/api/record/product/</w:t>
        <w:br/>
        <w:t>/api/record/product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product's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Product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Product record data (fields and values).</w:t>
            </w:r>
          </w:p>
        </w:tc>
      </w:tr>
      <w:tr>
        <w:tc>
          <w:tcPr>
            <w:tcW w:type="dxa" w:w="2880"/>
          </w:tcPr>
          <w:p>
            <w:r>
              <w:t>message</w:t>
            </w:r>
          </w:p>
        </w:tc>
        <w:tc>
          <w:tcPr>
            <w:tcW w:type="dxa" w:w="2880"/>
          </w:tcPr>
          <w:p>
            <w:r>
              <w:t>string</w:t>
            </w:r>
          </w:p>
        </w:tc>
        <w:tc>
          <w:tcPr>
            <w:tcW w:type="dxa" w:w="2880"/>
          </w:tcPr>
          <w:p>
            <w:r>
              <w:t>Additional message from the API (often empty).</w:t>
            </w:r>
          </w:p>
        </w:tc>
      </w:tr>
      <w:tr>
        <w:tc>
          <w:tcPr>
            <w:tcW w:type="dxa" w:w="2880"/>
          </w:tcPr>
          <w:p>
            <w:r>
              <w:t>Message</w:t>
            </w:r>
          </w:p>
        </w:tc>
        <w:tc>
          <w:tcPr>
            <w:tcW w:type="dxa" w:w="2880"/>
          </w:tcPr>
          <w:p>
            <w:r>
              <w:t>string</w:t>
            </w:r>
          </w:p>
        </w:tc>
        <w:tc>
          <w:tcPr>
            <w:tcW w:type="dxa" w:w="2880"/>
          </w:tcPr>
          <w:p>
            <w:r>
              <w:t>(Error) Error message returned for invalid requests (e.g., invalid id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'https://api.fireberry.com/api/record/product/550e8400-e29b-41d4-a716-446655440000' \</w:t>
        <w:br/>
        <w:t xml:space="preserve"> --header 'Accept: application/json'</w:t>
      </w:r>
    </w:p>
    <w:p>
      <w:pPr>
        <w:pStyle w:val="Heading3"/>
      </w:pPr>
      <w:r>
        <w:t>Error Handling</w:t>
      </w:r>
    </w:p>
    <w:p>
      <w:pPr>
        <w:pStyle w:val="ListBullet"/>
      </w:pPr>
      <w:r>
        <w:t>400 Bad Request: The id parameter is not a valid type/format (example message: "Invalid type for parameter ID").</w:t>
      </w:r>
    </w:p>
    <w:p>
      <w:pPr>
        <w:pStyle w:val="ListBullet"/>
      </w:pPr>
      <w:r>
        <w:t>401 Unauthorized: Authentication/authorization failure (response example in spec is empty).</w:t>
      </w:r>
    </w:p>
    <w:p>
      <w:pPr>
        <w:pStyle w:val="Heading3"/>
      </w:pPr>
      <w:r>
        <w:t>Related productRecords actions</w:t>
      </w:r>
    </w:p>
    <w:p>
      <w:pPr>
        <w:pStyle w:val="ListBullet"/>
      </w:pPr>
      <w:r>
        <w:t>[POST] Batch Delete Product Records — /api/v3/record/product/batch/delete</w:t>
      </w:r>
    </w:p>
    <w:p>
      <w:pPr>
        <w:pStyle w:val="ListBullet"/>
      </w:pPr>
      <w:r>
        <w:t>[POST] Batch Update Product Records — /api/v3/record/product/batch/update</w:t>
      </w:r>
    </w:p>
    <w:p>
      <w:r>
        <w:br w:type="page"/>
      </w:r>
    </w:p>
    <w:p>
      <w:pPr>
        <w:pStyle w:val="Heading2"/>
      </w:pPr>
      <w:r>
        <w:t>238. [GET] Get a Project Record</w:t>
      </w:r>
    </w:p>
    <w:p>
      <w:r>
        <w:rPr>
          <w:b/>
        </w:rPr>
        <w:t xml:space="preserve">Endpoint: </w:t>
      </w:r>
      <w:r>
        <w:rPr>
          <w:rFonts w:ascii="Courier New" w:hAnsi="Courier New"/>
          <w:sz w:val="18"/>
        </w:rPr>
        <w:t>/record/project/{{id}}</w:t>
      </w:r>
    </w:p>
    <w:p>
      <w:pPr>
        <w:pStyle w:val="Heading3"/>
      </w:pPr>
      <w:r>
        <w:t>Prerequisites</w:t>
      </w:r>
    </w:p>
    <w:p>
      <w:pPr>
        <w:pStyle w:val="ListBullet"/>
      </w:pPr>
      <w:r>
        <w:t>Must have access to read Project records in Fireberry</w:t>
      </w:r>
    </w:p>
    <w:p>
      <w:pPr>
        <w:pStyle w:val="ListBullet"/>
      </w:pPr>
      <w:r>
        <w:t>Must know the Project record GUID (id)</w:t>
      </w:r>
    </w:p>
    <w:p>
      <w:pPr>
        <w:pStyle w:val="Heading3"/>
      </w:pPr>
      <w:r>
        <w:t>Method</w:t>
      </w:r>
    </w:p>
    <w:p>
      <w:r>
        <w:t>GET</w:t>
      </w:r>
    </w:p>
    <w:p>
      <w:pPr>
        <w:pStyle w:val="Heading3"/>
      </w:pPr>
      <w:r>
        <w:t>URL</w:t>
      </w:r>
    </w:p>
    <w:p>
      <w:r>
        <w:t>https://api.fireberry.com/api/record/project/{{id}}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Project record by its GUID and returns the Project’s fields and values inside a data.Record object.</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/record/project// or /record/project).</w:t>
      </w:r>
    </w:p>
    <w:p>
      <w:pPr>
        <w:pStyle w:val="ListBullet"/>
      </w:pPr>
      <w:r>
        <w:t>Always construct the path as /record/project/{{id}}.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/record/project/2f1c3a6b-4c2d-4e6f-9f1a-1c2d3e4f5a6b</w:t>
      </w:r>
    </w:p>
    <w:p>
      <w:pPr>
        <w:pStyle w:val="Heading3"/>
      </w:pPr>
      <w:r>
        <w:t>Invalid Examples</w:t>
      </w:r>
    </w:p>
    <w:p>
      <w:r>
        <w:rPr>
          <w:b/>
          <w:color w:val="666666"/>
          <w:sz w:val="16"/>
        </w:rPr>
        <w:t>[http]</w:t>
      </w:r>
    </w:p>
    <w:p>
      <w:pPr>
        <w:shd w:fill="F2F2F2" w:val="clear"/>
      </w:pPr>
      <w:r>
        <w:rPr>
          <w:rFonts w:ascii="Courier New" w:hAnsi="Courier New"/>
          <w:sz w:val="17"/>
        </w:rPr>
        <w:t>/record/project/</w:t>
        <w:br/>
        <w:t>/record/project</w:t>
        <w:br/>
        <w:t>/record/project//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record GUID.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"Data about the specific Project including all its fields and values"</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the returned record data.</w:t>
            </w:r>
          </w:p>
        </w:tc>
      </w:tr>
      <w:tr>
        <w:tc>
          <w:tcPr>
            <w:tcW w:type="dxa" w:w="2880"/>
          </w:tcPr>
          <w:p>
            <w:r>
              <w:t>data.Record</w:t>
            </w:r>
          </w:p>
        </w:tc>
        <w:tc>
          <w:tcPr>
            <w:tcW w:type="dxa" w:w="2880"/>
          </w:tcPr>
          <w:p>
            <w:r>
              <w:t>object</w:t>
            </w:r>
          </w:p>
        </w:tc>
        <w:tc>
          <w:tcPr>
            <w:tcW w:type="dxa" w:w="2880"/>
          </w:tcPr>
          <w:p>
            <w:r>
              <w:t>The Project record object (fields and values).</w:t>
            </w:r>
          </w:p>
        </w:tc>
      </w:tr>
      <w:tr>
        <w:tc>
          <w:tcPr>
            <w:tcW w:type="dxa" w:w="2880"/>
          </w:tcPr>
          <w:p>
            <w:r>
              <w:t>message</w:t>
            </w:r>
          </w:p>
        </w:tc>
        <w:tc>
          <w:tcPr>
            <w:tcW w:type="dxa" w:w="2880"/>
          </w:tcPr>
          <w:p>
            <w:r>
              <w:t>string</w:t>
            </w:r>
          </w:p>
        </w:tc>
        <w:tc>
          <w:tcPr>
            <w:tcW w:type="dxa" w:w="2880"/>
          </w:tcPr>
          <w:p>
            <w:r>
              <w:t>Message string (empty in the example).</w:t>
            </w:r>
          </w:p>
        </w:tc>
      </w:tr>
      <w:tr>
        <w:tc>
          <w:tcPr>
            <w:tcW w:type="dxa" w:w="2880"/>
          </w:tcPr>
          <w:p>
            <w:r>
              <w:t>Message</w:t>
            </w:r>
          </w:p>
        </w:tc>
        <w:tc>
          <w:tcPr>
            <w:tcW w:type="dxa" w:w="2880"/>
          </w:tcPr>
          <w:p>
            <w:r>
              <w:t>string</w:t>
            </w:r>
          </w:p>
        </w:tc>
        <w:tc>
          <w:tcPr>
            <w:tcW w:type="dxa" w:w="2880"/>
          </w:tcPr>
          <w:p>
            <w:r>
              <w:t>(400 only) Error message describing the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'https://api.fireberry.com/api/record/project/2f1c3a6b-4c2d-4e6f-9f1a-1c2d3e4f5a6b' \</w:t>
        <w:br/>
        <w:t xml:space="preserve"> --header 'Accept: application/json'</w:t>
      </w:r>
    </w:p>
    <w:p>
      <w:pPr>
        <w:pStyle w:val="Heading3"/>
      </w:pPr>
      <w:r>
        <w:t>Example Usage</w:t>
      </w:r>
    </w:p>
    <w:p>
      <w:pPr>
        <w:pStyle w:val="Heading3"/>
      </w:pPr>
      <w:r>
        <w:t>Example 1: Get a Project by GUID</w:t>
      </w:r>
    </w:p>
    <w:p>
      <w:r>
        <w:rPr>
          <w:b/>
          <w:color w:val="666666"/>
          <w:sz w:val="16"/>
        </w:rPr>
        <w:t>[bash]</w:t>
      </w:r>
    </w:p>
    <w:p>
      <w:pPr>
        <w:shd w:fill="F2F2F2" w:val="clear"/>
      </w:pPr>
      <w:r>
        <w:rPr>
          <w:rFonts w:ascii="Courier New" w:hAnsi="Courier New"/>
          <w:sz w:val="17"/>
        </w:rPr>
        <w:t>curl -X GET \</w:t>
        <w:br/>
        <w:t xml:space="preserve"> 'https://api.fireberry.com/api/record/project/2f1c3a6b-4c2d-4e6f-9f1a-1c2d3e4f5a6b' \</w:t>
        <w:br/>
        <w:t xml:space="preserve"> -H 'Accept: application/json'</w:t>
      </w:r>
    </w:p>
    <w:p>
      <w:pPr>
        <w:pStyle w:val="Heading3"/>
      </w:pPr>
      <w:r>
        <w:t>Example 2: Handle an Invalid id Type (400)</w:t>
      </w:r>
    </w:p>
    <w:p>
      <w:r>
        <w:rPr>
          <w:b/>
          <w:color w:val="666666"/>
          <w:sz w:val="16"/>
        </w:rPr>
        <w:t>[bash]</w:t>
      </w:r>
    </w:p>
    <w:p>
      <w:pPr>
        <w:shd w:fill="F2F2F2" w:val="clear"/>
      </w:pPr>
      <w:r>
        <w:rPr>
          <w:rFonts w:ascii="Courier New" w:hAnsi="Courier New"/>
          <w:sz w:val="17"/>
        </w:rPr>
        <w:t>curl -i -X GET \</w:t>
        <w:br/>
        <w:t xml:space="preserve"> 'https://api.fireberry.com/api/record/project/not-a-guid' \</w:t>
        <w:br/>
        <w:t xml:space="preserve"> -H 'Accept: application/json'</w:t>
      </w:r>
    </w:p>
    <w:p>
      <w:pPr>
        <w:pStyle w:val="Heading3"/>
      </w:pPr>
      <w:r>
        <w:t>Behavior</w:t>
      </w:r>
    </w:p>
    <w:p>
      <w:pPr>
        <w:pStyle w:val="ListBullet"/>
      </w:pPr>
      <w:r>
        <w:t>Validates the id path parameter.</w:t>
      </w:r>
    </w:p>
    <w:p>
      <w:pPr>
        <w:pStyle w:val="ListBullet"/>
      </w:pPr>
      <w:r>
        <w:t>If valid and authorized, returns the Project record payload in JSON.</w:t>
      </w:r>
    </w:p>
    <w:p>
      <w:pPr>
        <w:pStyle w:val="ListBullet"/>
      </w:pPr>
      <w:r>
        <w:t>If id is invalid, returns 400 with an explanatory Message.</w:t>
      </w:r>
    </w:p>
    <w:p>
      <w:pPr>
        <w:pStyle w:val="ListBullet"/>
      </w:pPr>
      <w:r>
        <w:t>If unauthorized, returns 401.</w:t>
      </w:r>
    </w:p>
    <w:p>
      <w:pPr>
        <w:pStyle w:val="Heading3"/>
      </w:pPr>
      <w:r>
        <w:t>Notes</w:t>
      </w:r>
    </w:p>
    <w:p>
      <w:pPr>
        <w:pStyle w:val="ListBullet"/>
      </w:pPr>
      <w:r>
        <w:t>The documentation indicates the returned Project fields/values are included under data.Record, but does not enumerate specific Project fields.</w:t>
      </w:r>
    </w:p>
    <w:p>
      <w:pPr>
        <w:pStyle w:val="ListBullet"/>
      </w:pPr>
      <w:r>
        <w:t>The 401 example response body is an empty string in the provided spec.</w:t>
      </w:r>
    </w:p>
    <w:p>
      <w:pPr>
        <w:pStyle w:val="Heading3"/>
      </w:pPr>
      <w:r>
        <w:t>Related projectRecords actions</w:t>
      </w:r>
    </w:p>
    <w:p>
      <w:pPr>
        <w:pStyle w:val="ListBullet"/>
      </w:pPr>
      <w:r>
        <w:t>[POST] Batch Delete Project Records — /api/v3/record/project/batch/delete</w:t>
      </w:r>
    </w:p>
    <w:p>
      <w:r>
        <w:br w:type="page"/>
      </w:r>
    </w:p>
    <w:p>
      <w:pPr>
        <w:pStyle w:val="Heading2"/>
      </w:pPr>
      <w:r>
        <w:t>239. [GET] Get a Receipt’s Items</w:t>
      </w:r>
    </w:p>
    <w:p>
      <w:r>
        <w:rPr>
          <w:b/>
        </w:rPr>
        <w:t xml:space="preserve">Endpoint: </w:t>
      </w:r>
      <w:r>
        <w:rPr>
          <w:rFonts w:ascii="Courier New" w:hAnsi="Courier New"/>
          <w:sz w:val="18"/>
        </w:rPr>
        <w:t>/api/v2/record/83/{{id}}/receiptitems</w:t>
      </w:r>
    </w:p>
    <w:p>
      <w:pPr>
        <w:pStyle w:val="Heading3"/>
      </w:pPr>
      <w:r>
        <w:t>Prerequisites</w:t>
      </w:r>
    </w:p>
    <w:p>
      <w:pPr>
        <w:pStyle w:val="ListBullet"/>
      </w:pPr>
      <w:r>
        <w:t>A valid receipt GUID to use as the id path parameter</w:t>
      </w:r>
    </w:p>
    <w:p>
      <w:pPr>
        <w:pStyle w:val="Heading3"/>
      </w:pPr>
      <w:r>
        <w:t>Method</w:t>
      </w:r>
    </w:p>
    <w:p>
      <w:r>
        <w:t>GET</w:t>
      </w:r>
    </w:p>
    <w:p>
      <w:pPr>
        <w:pStyle w:val="Heading3"/>
      </w:pPr>
      <w:r>
        <w:t>URL</w:t>
      </w:r>
    </w:p>
    <w:p>
      <w:r>
        <w:t>https://api.fireberry.com/api/v2/record/83/{{id}}/receiptitems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items for a specific receipt, identified by the receipt’s GUID.</w:t>
      </w:r>
    </w:p>
    <w:p>
      <w:pPr>
        <w:pStyle w:val="Heading3"/>
      </w:pPr>
      <w:r>
        <w:t>Enforcement Rules</w:t>
      </w:r>
    </w:p>
    <w:p>
      <w:pPr>
        <w:pStyle w:val="ListBullet"/>
      </w:pPr>
      <w:r>
        <w:t>The id path parameter must always be present and must be a non-empty string.</w:t>
      </w:r>
    </w:p>
    <w:p>
      <w:pPr>
        <w:pStyle w:val="ListBullet"/>
      </w:pPr>
      <w:r>
        <w:t>Always construct the path as /api/v2/record/83/{{id}}/receiptitems.</w:t>
      </w:r>
    </w:p>
    <w:p>
      <w:pPr>
        <w:pStyle w:val="ListBullet"/>
      </w:pPr>
      <w:r>
        <w:t>Do not call the API with a missing or empty id (e.g., avoid /api/v2/record/83//receiptitems).</w:t>
      </w:r>
    </w:p>
    <w:p>
      <w:pPr>
        <w:pStyle w:val="ListBullet"/>
      </w:pPr>
      <w:r>
        <w:t>Do not infer or guess the id; it must be provided by the user/system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/api/v2/record/83/2f3c1d4e-5a6b-7c8d-9e01-23456789abcd/receiptitems</w:t>
      </w:r>
    </w:p>
    <w:p>
      <w:pPr>
        <w:pStyle w:val="Heading3"/>
      </w:pPr>
      <w:r>
        <w:t>Invalid Examples</w:t>
      </w:r>
    </w:p>
    <w:p>
      <w:r>
        <w:rPr>
          <w:b/>
          <w:color w:val="666666"/>
          <w:sz w:val="16"/>
        </w:rPr>
        <w:t>[http]</w:t>
      </w:r>
    </w:p>
    <w:p>
      <w:pPr>
        <w:shd w:fill="F2F2F2" w:val="clear"/>
      </w:pPr>
      <w:r>
        <w:rPr>
          <w:rFonts w:ascii="Courier New" w:hAnsi="Courier New"/>
          <w:sz w:val="17"/>
        </w:rPr>
        <w:t>/api/v2/record/83//receiptitems</w:t>
        <w:br/>
        <w:t>/api/v2/record/83/receiptitems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 a receipt's GUID to return its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documentation defines the response schema as a generic object with no specified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object</w:t>
            </w:r>
          </w:p>
        </w:tc>
        <w:tc>
          <w:tcPr>
            <w:tcW w:type="dxa" w:w="2880"/>
          </w:tcPr>
          <w:p>
            <w:r>
              <w:t>Response object; fields are not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'https://api.fireberry.com/api/v2/record/83/2f3c1d4e-5a6b-7c8d-9e01-23456789abcd/receiptitems' \</w:t>
        <w:br/>
        <w:t xml:space="preserve"> --header 'Accept: application/json'</w:t>
      </w:r>
    </w:p>
    <w:p>
      <w:pPr>
        <w:pStyle w:val="Heading3"/>
      </w:pPr>
      <w:r>
        <w:t>Notes</w:t>
      </w:r>
    </w:p>
    <w:p>
      <w:pPr>
        <w:pStyle w:val="ListBullet"/>
      </w:pPr>
      <w:r>
        <w:t>No query parameters are documented for this endpoint.</w:t>
      </w:r>
    </w:p>
    <w:p>
      <w:pPr>
        <w:pStyle w:val="ListBullet"/>
      </w:pPr>
      <w:r>
        <w:t>The API documentation example returns {} for both success and error responses; actual fields (if any) are not specified.</w:t>
      </w:r>
    </w:p>
    <w:p>
      <w:r>
        <w:br w:type="page"/>
      </w:r>
    </w:p>
    <w:p>
      <w:pPr>
        <w:pStyle w:val="Heading2"/>
      </w:pPr>
      <w:r>
        <w:t>240. [DELETE] Delete a Task Record</w:t>
      </w:r>
    </w:p>
    <w:p>
      <w:r>
        <w:rPr>
          <w:b/>
        </w:rPr>
        <w:t xml:space="preserve">Endpoint: </w:t>
      </w:r>
      <w:r>
        <w:rPr>
          <w:rFonts w:ascii="Courier New" w:hAnsi="Courier New"/>
          <w:sz w:val="18"/>
        </w:rPr>
        <w:t>/record/task/{{id}}</w:t>
      </w:r>
    </w:p>
    <w:p>
      <w:pPr>
        <w:pStyle w:val="Heading3"/>
      </w:pPr>
      <w:r>
        <w:t>Prerequisites</w:t>
      </w:r>
    </w:p>
    <w:p>
      <w:pPr>
        <w:pStyle w:val="ListBullet"/>
      </w:pPr>
      <w:r>
        <w:t>You must have permission to delete Task records in Fireberry.</w:t>
      </w:r>
    </w:p>
    <w:p>
      <w:pPr>
        <w:pStyle w:val="ListBullet"/>
      </w:pPr>
      <w:r>
        <w:t>You must know the Task record id (GUID).</w:t>
      </w:r>
    </w:p>
    <w:p>
      <w:pPr>
        <w:pStyle w:val="Heading3"/>
      </w:pPr>
      <w:r>
        <w:t>Method</w:t>
      </w:r>
    </w:p>
    <w:p>
      <w:r>
        <w:t>DELETE</w:t>
      </w:r>
    </w:p>
    <w:p>
      <w:pPr>
        <w:pStyle w:val="Heading3"/>
      </w:pPr>
      <w:r>
        <w:t>URL</w:t>
      </w:r>
    </w:p>
    <w:p>
      <w:r>
        <w:t>https://api.fireberry.com/api/record/task/{{id}}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Task record by its globally unique identifier (GUID).</w:t>
      </w:r>
    </w:p>
    <w:p>
      <w:pPr>
        <w:pStyle w:val="Heading3"/>
      </w:pPr>
      <w:r>
        <w:t>Enforcement Rules</w:t>
      </w:r>
    </w:p>
    <w:p>
      <w:pPr>
        <w:pStyle w:val="ListBullet"/>
      </w:pPr>
      <w:r>
        <w:t>The id path parameter must always be present and must be a non-empty string.</w:t>
      </w:r>
    </w:p>
    <w:p>
      <w:pPr>
        <w:pStyle w:val="ListBullet"/>
      </w:pPr>
      <w:r>
        <w:t>The id value must be a GUID (as stated in the API description).</w:t>
      </w:r>
    </w:p>
    <w:p>
      <w:pPr>
        <w:pStyle w:val="ListBullet"/>
      </w:pPr>
      <w:r>
        <w:t>Always construct the path as /record/task/{{id}}.</w:t>
      </w:r>
    </w:p>
    <w:p>
      <w:pPr>
        <w:pStyle w:val="ListBullet"/>
      </w:pPr>
      <w:r>
        <w:t>Do not call the API with a missing or empty id (e.g., avoid /record/task/).</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/record/task/2f1c3a10-9b7f-4c26-8f2a-3c2b9f6b7a11</w:t>
      </w:r>
    </w:p>
    <w:p>
      <w:pPr>
        <w:pStyle w:val="Heading3"/>
      </w:pPr>
      <w:r>
        <w:t>Invalid Examples</w:t>
      </w:r>
    </w:p>
    <w:p>
      <w:r>
        <w:rPr>
          <w:b/>
          <w:color w:val="666666"/>
          <w:sz w:val="16"/>
        </w:rPr>
        <w:t>[http]</w:t>
      </w:r>
    </w:p>
    <w:p>
      <w:pPr>
        <w:shd w:fill="F2F2F2" w:val="clear"/>
      </w:pPr>
      <w:r>
        <w:rPr>
          <w:rFonts w:ascii="Courier New" w:hAnsi="Courier New"/>
          <w:sz w:val="17"/>
        </w:rPr>
        <w:t>/record/task/</w:t>
        <w:br/>
        <w:t>/record/task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record ID. Must be a globally unique ID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null,</w:t>
        <w:br/>
        <w:t xml:space="preserve"> "message": ""</w:t>
        <w:br/>
        <w:t>}</w:t>
      </w:r>
    </w:p>
    <w:p>
      <w:pPr>
        <w:pStyle w:val="Heading3"/>
      </w:pPr>
      <w:r>
        <w:t>Error Response (400 Bad Request)</w:t>
      </w:r>
    </w:p>
    <w:p>
      <w:r>
        <w:t>One of the following shapes may be returned:</w:t>
      </w:r>
    </w:p>
    <w:p>
      <w:r>
        <w:rPr>
          <w:b/>
          <w:color w:val="666666"/>
          <w:sz w:val="16"/>
        </w:rPr>
        <w:t>[json]</w:t>
      </w:r>
    </w:p>
    <w:p>
      <w:pPr>
        <w:shd w:fill="F2F2F2" w:val="clear"/>
      </w:pPr>
      <w:r>
        <w:rPr>
          <w:rFonts w:ascii="Courier New" w:hAnsi="Courier New"/>
          <w:sz w:val="17"/>
        </w:rPr>
        <w:t>{</w:t>
        <w:br/>
        <w:t xml:space="preserve"> "Message": "Invalid ids"</w:t>
        <w:br/>
        <w:t>}</w:t>
      </w:r>
    </w:p>
    <w:p>
      <w:r>
        <w:rPr>
          <w:b/>
          <w:color w:val="666666"/>
          <w:sz w:val="16"/>
        </w:rPr>
        <w:t>[json]</w:t>
      </w:r>
    </w:p>
    <w:p>
      <w:pPr>
        <w:shd w:fill="F2F2F2" w:val="clear"/>
      </w:pPr>
      <w:r>
        <w:rPr>
          <w:rFonts w:ascii="Courier New" w:hAnsi="Courier New"/>
          <w:sz w:val="17"/>
        </w:rPr>
        <w:t>{</w:t>
        <w:br/>
        <w:t xml:space="preserve"> "Message": "Could not delete record. Check your data"</w:t>
        <w:br/>
        <w:t>}</w:t>
      </w:r>
    </w:p>
    <w:p>
      <w:pPr>
        <w:pStyle w:val="Heading3"/>
      </w:pPr>
      <w:r>
        <w:t>Error Response (401 Unauthorized)</w:t>
      </w:r>
    </w:p>
    <w:p>
      <w:r>
        <w:rPr>
          <w:b/>
        </w:rPr>
        <w:t>Note: The OpenAPI spec shows a text/plain response with an empty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data</w:t>
            </w:r>
          </w:p>
        </w:tc>
        <w:tc>
          <w:tcPr>
            <w:tcW w:type="dxa" w:w="2880"/>
          </w:tcPr>
          <w:p>
            <w:r>
              <w:t>any</w:t>
            </w:r>
          </w:p>
        </w:tc>
        <w:tc>
          <w:tcPr>
            <w:tcW w:type="dxa" w:w="2880"/>
          </w:tcPr>
          <w:p>
            <w:r>
              <w:t>Returned data. For this endpoint it is null on success.</w:t>
            </w:r>
          </w:p>
        </w:tc>
      </w:tr>
      <w:tr>
        <w:tc>
          <w:tcPr>
            <w:tcW w:type="dxa" w:w="2880"/>
          </w:tcPr>
          <w:p>
            <w:r>
              <w:t>message</w:t>
            </w:r>
          </w:p>
        </w:tc>
        <w:tc>
          <w:tcPr>
            <w:tcW w:type="dxa" w:w="2880"/>
          </w:tcPr>
          <w:p>
            <w:r>
              <w:t>string</w:t>
            </w:r>
          </w:p>
        </w:tc>
        <w:tc>
          <w:tcPr>
            <w:tcW w:type="dxa" w:w="2880"/>
          </w:tcPr>
          <w:p>
            <w:r>
              <w:t>Additional message (empty string in the success example).</w:t>
            </w:r>
          </w:p>
        </w:tc>
      </w:tr>
      <w:tr>
        <w:tc>
          <w:tcPr>
            <w:tcW w:type="dxa" w:w="2880"/>
          </w:tcPr>
          <w:p>
            <w:r>
              <w:t>Message</w:t>
            </w:r>
          </w:p>
        </w:tc>
        <w:tc>
          <w:tcPr>
            <w:tcW w:type="dxa" w:w="2880"/>
          </w:tcPr>
          <w:p>
            <w:r>
              <w:t>string</w:t>
            </w:r>
          </w:p>
        </w:tc>
        <w:tc>
          <w:tcPr>
            <w:tcW w:type="dxa" w:w="2880"/>
          </w:tcPr>
          <w:p>
            <w:r>
              <w:t>Error message returned on 400 responses (note the casing).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'https://api.fireberry.com/api/record/task/2f1c3a10-9b7f-4c26-8f2a-3c2b9f6b7a11' \</w:t>
        <w:br/>
        <w:t xml:space="preserve"> --header 'Accept: application/json'</w:t>
      </w:r>
    </w:p>
    <w:p>
      <w:pPr>
        <w:pStyle w:val="Heading3"/>
      </w:pPr>
      <w:r>
        <w:t>Example Usage</w:t>
      </w:r>
    </w:p>
    <w:p>
      <w:pPr>
        <w:pStyle w:val="Heading3"/>
      </w:pPr>
      <w:r>
        <w:t>Example 1: Delete a Task by GUID</w:t>
      </w:r>
    </w:p>
    <w:p>
      <w:r>
        <w:rPr>
          <w:b/>
          <w:color w:val="666666"/>
          <w:sz w:val="16"/>
        </w:rPr>
        <w:t>[bash]</w:t>
      </w:r>
    </w:p>
    <w:p>
      <w:pPr>
        <w:shd w:fill="F2F2F2" w:val="clear"/>
      </w:pPr>
      <w:r>
        <w:rPr>
          <w:rFonts w:ascii="Courier New" w:hAnsi="Courier New"/>
          <w:sz w:val="17"/>
        </w:rPr>
        <w:t>curl -X DELETE \</w:t>
        <w:br/>
        <w:t xml:space="preserve"> 'https://api.fireberry.com/api/record/task/2f1c3a10-9b7f-4c26-8f2a-3c2b9f6b7a11' \</w:t>
        <w:br/>
        <w:t xml:space="preserve"> -H 'Accept: application/json'</w:t>
      </w:r>
    </w:p>
    <w:p>
      <w:pPr>
        <w:pStyle w:val="Heading3"/>
      </w:pPr>
      <w:r>
        <w:t>Notes</w:t>
      </w:r>
    </w:p>
    <w:p>
      <w:pPr>
        <w:pStyle w:val="ListBullet"/>
      </w:pPr>
      <w:r>
        <w:t>This endpoint does not define a request body.</w:t>
      </w:r>
    </w:p>
    <w:p>
      <w:pPr>
        <w:pStyle w:val="ListBullet"/>
      </w:pPr>
      <w:r>
        <w:t>Error responses for 400 use the field name Message (capital M), while the success response uses message (lowercase).</w:t>
      </w:r>
    </w:p>
    <w:p>
      <w:pPr>
        <w:pStyle w:val="Heading3"/>
      </w:pPr>
      <w:r>
        <w:t>Error Handling</w:t>
      </w:r>
    </w:p>
    <w:p>
      <w:pPr>
        <w:pStyle w:val="ListBullet"/>
      </w:pPr>
      <w:r>
        <w:t>400 Bad Request: Invalid ID(s) or the record could not be deleted (e.g., data constraints).</w:t>
      </w:r>
    </w:p>
    <w:p>
      <w:pPr>
        <w:pStyle w:val="ListBullet"/>
      </w:pPr>
      <w:r>
        <w:t>401 Unauthorized: Request is not authorized (response is text/plain with an empty body in the spec).</w:t>
      </w:r>
    </w:p>
    <w:p>
      <w:pPr>
        <w:pStyle w:val="Heading3"/>
      </w:pPr>
      <w:r>
        <w:t>Related task actions</w:t>
      </w:r>
    </w:p>
    <w:p>
      <w:pPr>
        <w:pStyle w:val="ListBullet"/>
      </w:pPr>
      <w:r>
        <w:t>[POST] Batch Create Task Records — /api/v3/record/task/batch/create</w:t>
      </w:r>
    </w:p>
    <w:p>
      <w:pPr>
        <w:pStyle w:val="ListBullet"/>
      </w:pPr>
      <w:r>
        <w:t>[POST] Batch Update Task Records — /api/v3/record/task/batch/update</w:t>
      </w:r>
    </w:p>
    <w:p>
      <w:pPr>
        <w:pStyle w:val="ListBullet"/>
      </w:pPr>
      <w:r>
        <w:t>[PUT] Update a Task — /record/task/{{id}}</w:t>
      </w:r>
    </w:p>
    <w:p>
      <w:pPr>
        <w:pStyle w:val="ListBullet"/>
      </w:pPr>
      <w:r>
        <w:t>[GET] Get a Task Record — /api/record/task/{{id}}</w:t>
      </w:r>
    </w:p>
    <w:p>
      <w:r>
        <w:br w:type="page"/>
      </w:r>
    </w:p>
    <w:p>
      <w:pPr>
        <w:pStyle w:val="Heading2"/>
      </w:pPr>
      <w:r>
        <w:t>241. [GET] Get a Task Record</w:t>
      </w:r>
    </w:p>
    <w:p>
      <w:r>
        <w:rPr>
          <w:b/>
        </w:rPr>
        <w:t xml:space="preserve">Endpoint: </w:t>
      </w:r>
      <w:r>
        <w:rPr>
          <w:rFonts w:ascii="Courier New" w:hAnsi="Courier New"/>
          <w:sz w:val="18"/>
        </w:rPr>
        <w:t>/api/record/task/{{id}}</w:t>
      </w:r>
    </w:p>
    <w:p>
      <w:pPr>
        <w:pStyle w:val="Heading3"/>
      </w:pPr>
      <w:r>
        <w:t>Prerequisites</w:t>
      </w:r>
    </w:p>
    <w:p>
      <w:pPr>
        <w:pStyle w:val="ListBullet"/>
      </w:pPr>
      <w:r>
        <w:t>Must have access to Task records in Fireberry</w:t>
      </w:r>
    </w:p>
    <w:p>
      <w:pPr>
        <w:pStyle w:val="ListBullet"/>
      </w:pPr>
      <w:r>
        <w:t>Must know the task GUID (id)</w:t>
      </w:r>
    </w:p>
    <w:p>
      <w:pPr>
        <w:pStyle w:val="Heading3"/>
      </w:pPr>
      <w:r>
        <w:t>Method</w:t>
      </w:r>
    </w:p>
    <w:p>
      <w:r>
        <w:t>GET</w:t>
      </w:r>
    </w:p>
    <w:p>
      <w:pPr>
        <w:pStyle w:val="Heading3"/>
      </w:pPr>
      <w:r>
        <w:t>URL</w:t>
      </w:r>
    </w:p>
    <w:p>
      <w:r>
        <w:t>https://api.fireberry.com/api/record/task/{{id}}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Task record by its GUID and returns the record data (all fields and values) when available.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/api/record/task/).</w:t>
      </w:r>
    </w:p>
    <w:p>
      <w:pPr>
        <w:pStyle w:val="ListBullet"/>
      </w:pPr>
      <w:r>
        <w:t>Always construct the path as /api/record/task/{{id}},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/api/record/task/9f3d2c1a-7b4e-4d9a-9e31-2b6f2c7c8a10</w:t>
      </w:r>
    </w:p>
    <w:p>
      <w:pPr>
        <w:pStyle w:val="Heading3"/>
      </w:pPr>
      <w:r>
        <w:t>Invalid Examples</w:t>
      </w:r>
    </w:p>
    <w:p>
      <w:r>
        <w:rPr>
          <w:b/>
          <w:color w:val="666666"/>
          <w:sz w:val="16"/>
        </w:rPr>
        <w:t>[http]</w:t>
      </w:r>
    </w:p>
    <w:p>
      <w:pPr>
        <w:shd w:fill="F2F2F2" w:val="clear"/>
      </w:pPr>
      <w:r>
        <w:rPr>
          <w:rFonts w:ascii="Courier New" w:hAnsi="Courier New"/>
          <w:sz w:val="17"/>
        </w:rPr>
        <w:t>/api/record/task/</w:t>
        <w:br/>
        <w:t>/api/record/task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GUID.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Task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Task record data (fields and values).</w:t>
            </w:r>
          </w:p>
        </w:tc>
      </w:tr>
      <w:tr>
        <w:tc>
          <w:tcPr>
            <w:tcW w:type="dxa" w:w="2880"/>
          </w:tcPr>
          <w:p>
            <w:r>
              <w:t>message</w:t>
            </w:r>
          </w:p>
        </w:tc>
        <w:tc>
          <w:tcPr>
            <w:tcW w:type="dxa" w:w="2880"/>
          </w:tcPr>
          <w:p>
            <w:r>
              <w:t>string</w:t>
            </w:r>
          </w:p>
        </w:tc>
        <w:tc>
          <w:tcPr>
            <w:tcW w:type="dxa" w:w="2880"/>
          </w:tcPr>
          <w:p>
            <w:r>
              <w:t>Additional message (often empty).</w:t>
            </w:r>
          </w:p>
        </w:tc>
      </w:tr>
      <w:tr>
        <w:tc>
          <w:tcPr>
            <w:tcW w:type="dxa" w:w="2880"/>
          </w:tcPr>
          <w:p>
            <w:r>
              <w:t>Message</w:t>
            </w:r>
          </w:p>
        </w:tc>
        <w:tc>
          <w:tcPr>
            <w:tcW w:type="dxa" w:w="2880"/>
          </w:tcPr>
          <w:p>
            <w:r>
              <w:t>string</w:t>
            </w:r>
          </w:p>
        </w:tc>
        <w:tc>
          <w:tcPr>
            <w:tcW w:type="dxa" w:w="2880"/>
          </w:tcPr>
          <w:p>
            <w:r>
              <w:t>Error message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'https://api.fireberry.com/api/record/task/9f3d2c1a-7b4e-4d9a-9e31-2b6f2c7c8a10' \</w:t>
        <w:br/>
        <w:t xml:space="preserve"> --header 'Accept: application/json'</w:t>
      </w:r>
    </w:p>
    <w:p>
      <w:pPr>
        <w:pStyle w:val="Heading3"/>
      </w:pPr>
      <w:r>
        <w:t>Behavior</w:t>
      </w:r>
    </w:p>
    <w:p>
      <w:pPr>
        <w:pStyle w:val="ListBullet"/>
      </w:pPr>
      <w:r>
        <w:t>Validates the id path parameter.</w:t>
      </w:r>
    </w:p>
    <w:p>
      <w:pPr>
        <w:pStyle w:val="ListBullet"/>
      </w:pPr>
      <w:r>
        <w:t>Looks up the Task record by GUID.</w:t>
      </w:r>
    </w:p>
    <w:p>
      <w:pPr>
        <w:pStyle w:val="ListBullet"/>
      </w:pPr>
      <w:r>
        <w:t>Returns the Task record data in data.Record when found/accessible.</w:t>
      </w:r>
    </w:p>
    <w:p>
      <w:pPr>
        <w:pStyle w:val="Heading3"/>
      </w:pPr>
      <w:r>
        <w:t>Error Handling</w:t>
      </w:r>
    </w:p>
    <w:p>
      <w:pPr>
        <w:pStyle w:val="ListBullet"/>
      </w:pPr>
      <w:r>
        <w:t>400 Bad Request: Returned when the id parameter type is invalid (example message: "Invalid type for parameter ID").</w:t>
      </w:r>
    </w:p>
    <w:p>
      <w:pPr>
        <w:pStyle w:val="ListBullet"/>
      </w:pPr>
      <w:r>
        <w:t>401 Unauthorized: Returned when the request is not authorized (example response in the spec is an empty string).</w:t>
      </w:r>
    </w:p>
    <w:p>
      <w:pPr>
        <w:pStyle w:val="Heading3"/>
      </w:pPr>
      <w:r>
        <w:t>Related task actions</w:t>
      </w:r>
    </w:p>
    <w:p>
      <w:pPr>
        <w:pStyle w:val="ListBullet"/>
      </w:pPr>
      <w:r>
        <w:t>[POST] Batch Create Task Records — /api/v3/record/task/batch/create</w:t>
      </w:r>
    </w:p>
    <w:p>
      <w:pPr>
        <w:pStyle w:val="ListBullet"/>
      </w:pPr>
      <w:r>
        <w:t>[POST] Batch Update Task Records — /api/v3/record/task/batch/update</w:t>
      </w:r>
    </w:p>
    <w:p>
      <w:pPr>
        <w:pStyle w:val="ListBullet"/>
      </w:pPr>
      <w:r>
        <w:t>[PUT] Update a Task — /record/task/{{id}}</w:t>
      </w:r>
    </w:p>
    <w:p>
      <w:pPr>
        <w:pStyle w:val="ListBullet"/>
      </w:pPr>
      <w:r>
        <w:t>[DELETE] Delete a Task Record — /record/task/{{id}}</w:t>
      </w:r>
    </w:p>
    <w:p>
      <w:r>
        <w:br w:type="page"/>
      </w:r>
    </w:p>
    <w:p>
      <w:pPr>
        <w:pStyle w:val="Heading2"/>
      </w:pPr>
      <w:r>
        <w:t>242. [GET] List Transaction Items</w:t>
      </w:r>
    </w:p>
    <w:p>
      <w:r>
        <w:rPr>
          <w:b/>
        </w:rPr>
        <w:t xml:space="preserve">Endpoint: </w:t>
      </w:r>
      <w:r>
        <w:rPr>
          <w:rFonts w:ascii="Courier New" w:hAnsi="Courier New"/>
          <w:sz w:val="18"/>
        </w:rPr>
        <w:t>/api/record/transactionitem</w:t>
      </w:r>
    </w:p>
    <w:p>
      <w:pPr>
        <w:pStyle w:val="Heading3"/>
      </w:pPr>
      <w:r>
        <w:t>Prerequisites</w:t>
      </w:r>
    </w:p>
    <w:p>
      <w:pPr>
        <w:pStyle w:val="ListBullet"/>
      </w:pPr>
      <w:r>
        <w:t>Access to the Fireberry CRM API with permission to read TransactionItem records</w:t>
      </w:r>
    </w:p>
    <w:p>
      <w:pPr>
        <w:pStyle w:val="Heading3"/>
      </w:pPr>
      <w:r>
        <w:t>Method</w:t>
      </w:r>
    </w:p>
    <w:p>
      <w:r>
        <w:t>GET</w:t>
      </w:r>
    </w:p>
    <w:p>
      <w:pPr>
        <w:pStyle w:val="Heading3"/>
      </w:pPr>
      <w:r>
        <w:t>URL</w:t>
      </w:r>
    </w:p>
    <w:p>
      <w:r>
        <w:t>https://api.fireberry.com/api/record/transactionitem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Transaction Item records. Pagination is controlled via pagesize and pagenumber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pagesize cannot exceed 50.</w:t>
      </w:r>
    </w:p>
    <w:p>
      <w:pPr>
        <w:pStyle w:val="ListBullet"/>
      </w:pPr>
      <w:r>
        <w:t>pagenumber cannot exceed 10.</w:t>
      </w:r>
    </w:p>
    <w:p>
      <w:pPr>
        <w:pStyle w:val="Heading3"/>
      </w:pPr>
      <w:r>
        <w:t>Valid Examples</w:t>
      </w:r>
    </w:p>
    <w:p>
      <w:r>
        <w:rPr>
          <w:b/>
          <w:color w:val="666666"/>
          <w:sz w:val="16"/>
        </w:rPr>
        <w:t>[http]</w:t>
      </w:r>
    </w:p>
    <w:p>
      <w:pPr>
        <w:shd w:fill="F2F2F2" w:val="clear"/>
      </w:pPr>
      <w:r>
        <w:rPr>
          <w:rFonts w:ascii="Courier New" w:hAnsi="Courier New"/>
          <w:sz w:val="17"/>
        </w:rPr>
        <w:t>/api/record/transactionitem</w:t>
        <w:br/>
        <w:t>/api/record/transactionitem?pagesize=50&amp;pagenumber=1</w:t>
      </w:r>
    </w:p>
    <w:p>
      <w:pPr>
        <w:pStyle w:val="Heading3"/>
      </w:pPr>
      <w:r>
        <w:t>Invalid Examples</w:t>
      </w:r>
    </w:p>
    <w:p>
      <w:r>
        <w:rPr>
          <w:b/>
          <w:color w:val="666666"/>
          <w:sz w:val="16"/>
        </w:rPr>
        <w:t>[http]</w:t>
      </w:r>
    </w:p>
    <w:p>
      <w:pPr>
        <w:shd w:fill="F2F2F2" w:val="clear"/>
      </w:pPr>
      <w:r>
        <w:rPr>
          <w:rFonts w:ascii="Courier New" w:hAnsi="Courier New"/>
          <w:sz w:val="17"/>
        </w:rPr>
        <w:t>/api/record/transactionitem?pagesize=100</w:t>
        <w:br/>
        <w:t>/api/record/transactionitem?pagenumber=999</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string</w:t>
            </w:r>
          </w:p>
        </w:tc>
        <w:tc>
          <w:tcPr>
            <w:tcW w:type="dxa" w:w="2880"/>
          </w:tcPr>
          <w:p>
            <w:r>
              <w:t>The maximum number of records displayed per page. Cannot exceed 50. Default: "50".</w:t>
            </w:r>
          </w:p>
        </w:tc>
      </w:tr>
      <w:tr>
        <w:tc>
          <w:tcPr>
            <w:tcW w:type="dxa" w:w="2880"/>
          </w:tcPr>
          <w:p>
            <w:r>
              <w:t>pagenumber</w:t>
            </w:r>
          </w:p>
        </w:tc>
        <w:tc>
          <w:tcPr>
            <w:tcW w:type="dxa" w:w="2880"/>
          </w:tcPr>
          <w:p>
            <w:r>
              <w:t>string</w:t>
            </w:r>
          </w:p>
        </w:tc>
        <w:tc>
          <w:tcPr>
            <w:tcW w:type="dxa" w:w="2880"/>
          </w:tcPr>
          <w:p>
            <w:r>
              <w:t>The number of the page displayed. Cannot exceed 10.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Object Name"</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 documented fields)</w:t>
            </w:r>
          </w:p>
        </w:tc>
        <w:tc>
          <w:tcPr>
            <w:tcW w:type="dxa" w:w="2880"/>
          </w:tcPr>
          <w:p>
            <w:r>
              <w:t>object</w:t>
            </w:r>
          </w:p>
        </w:tc>
        <w:tc>
          <w:tcPr>
            <w:tcW w:type="dxa" w:w="2880"/>
          </w:tcPr>
          <w:p>
            <w:r>
              <w:t>The OpenAPI schema shows an empty object with no defined properties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'https://api.fireberry.com/api/record/transactionitem?pagesize=50&amp;pagenumber=1' \</w:t>
        <w:br/>
        <w:t xml:space="preserve"> --header 'Accept: application/json'</w:t>
      </w:r>
    </w:p>
    <w:p>
      <w:pPr>
        <w:pStyle w:val="Heading3"/>
      </w:pPr>
      <w:r>
        <w:t>Example Usage</w:t>
      </w:r>
    </w:p>
    <w:p>
      <w:pPr>
        <w:pStyle w:val="Heading3"/>
      </w:pPr>
      <w:r>
        <w:t>Example 1: Use Defaults (first page, 50 records)</w:t>
      </w:r>
    </w:p>
    <w:p>
      <w:r>
        <w:rPr>
          <w:b/>
          <w:color w:val="666666"/>
          <w:sz w:val="16"/>
        </w:rPr>
        <w:t>[bash]</w:t>
      </w:r>
    </w:p>
    <w:p>
      <w:pPr>
        <w:shd w:fill="F2F2F2" w:val="clear"/>
      </w:pPr>
      <w:r>
        <w:rPr>
          <w:rFonts w:ascii="Courier New" w:hAnsi="Courier New"/>
          <w:sz w:val="17"/>
        </w:rPr>
        <w:t>curl --location 'https://api.fireberry.com/api/record/transactionitem'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--location 'https://api.fireberry.com/api/record/transactionitem?pagesize=10&amp;pagenumber=1' \</w:t>
        <w:br/>
        <w:t xml:space="preserve"> --header 'Accept: application/json'</w:t>
      </w:r>
    </w:p>
    <w:p>
      <w:pPr>
        <w:pStyle w:val="Heading3"/>
      </w:pPr>
      <w:r>
        <w:t>Example 3: Request Another Page</w:t>
      </w:r>
    </w:p>
    <w:p>
      <w:r>
        <w:rPr>
          <w:b/>
          <w:color w:val="666666"/>
          <w:sz w:val="16"/>
        </w:rPr>
        <w:t>[bash]</w:t>
      </w:r>
    </w:p>
    <w:p>
      <w:pPr>
        <w:shd w:fill="F2F2F2" w:val="clear"/>
      </w:pPr>
      <w:r>
        <w:rPr>
          <w:rFonts w:ascii="Courier New" w:hAnsi="Courier New"/>
          <w:sz w:val="17"/>
        </w:rPr>
        <w:t>curl --location 'https://api.fireberry.com/api/record/transactionitem?pagesize=50&amp;pagenumber=2' \</w:t>
        <w:br/>
        <w:t xml:space="preserve"> --header 'Accept: application/json'</w:t>
      </w:r>
    </w:p>
    <w:p>
      <w:pPr>
        <w:pStyle w:val="Heading3"/>
      </w:pPr>
      <w:r>
        <w:t>Error Handling</w:t>
      </w:r>
    </w:p>
    <w:p>
      <w:pPr>
        <w:pStyle w:val="ListBullet"/>
      </w:pPr>
      <w:r>
        <w:t>400 Bad Request: Returned when the object name is invalid.</w:t>
      </w:r>
    </w:p>
    <w:p>
      <w:pPr>
        <w:pStyle w:val="ListBullet"/>
      </w:pPr>
      <w:r>
        <w:t>401 Unauthorized: Returned when authentication is missing or invalid (response example is an empty string in the spec).</w:t>
      </w:r>
    </w:p>
    <w:p>
      <w:pPr>
        <w:pStyle w:val="Heading3"/>
      </w:pPr>
      <w:r>
        <w:t>Related transactionItems actions</w:t>
      </w:r>
    </w:p>
    <w:p>
      <w:pPr>
        <w:pStyle w:val="ListBullet"/>
      </w:pPr>
      <w:r>
        <w:t>[GET] Get a Transaction Item — /record/transactionItem/{{id}}</w:t>
      </w:r>
    </w:p>
    <w:p>
      <w:r>
        <w:br w:type="page"/>
      </w:r>
    </w:p>
    <w:p>
      <w:pPr>
        <w:pStyle w:val="Heading2"/>
      </w:pPr>
      <w:r>
        <w:t>243. [GET] Get a Transaction (Invoice Record)</w:t>
      </w:r>
    </w:p>
    <w:p>
      <w:r>
        <w:rPr>
          <w:b/>
        </w:rPr>
        <w:t xml:space="preserve">Endpoint: </w:t>
      </w:r>
      <w:r>
        <w:rPr>
          <w:rFonts w:ascii="Courier New" w:hAnsi="Courier New"/>
          <w:sz w:val="18"/>
        </w:rPr>
        <w:t>/api/record/invoice/{{id}}</w:t>
      </w:r>
    </w:p>
    <w:p>
      <w:pPr>
        <w:pStyle w:val="Heading3"/>
      </w:pPr>
      <w:r>
        <w:t>Prerequisites</w:t>
      </w:r>
    </w:p>
    <w:p>
      <w:pPr>
        <w:pStyle w:val="ListBullet"/>
      </w:pPr>
      <w:r>
        <w:t>You must have access to the Invoice/Transaction records you are attempting to retrieve.</w:t>
      </w:r>
    </w:p>
    <w:p>
      <w:pPr>
        <w:pStyle w:val="Heading3"/>
      </w:pPr>
      <w:r>
        <w:t>Method</w:t>
      </w:r>
    </w:p>
    <w:p>
      <w:r>
        <w:t>GET</w:t>
      </w:r>
    </w:p>
    <w:p>
      <w:pPr>
        <w:pStyle w:val="Heading3"/>
      </w:pPr>
      <w:r>
        <w:t>URL</w:t>
      </w:r>
    </w:p>
    <w:p>
      <w:r>
        <w:t>https://api.fireberry.com/api/record/invoice/{{id}}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transaction by its GUID and returns the invoice record data (including all fields and values) if found and accessible.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/api/record/invoice/).</w:t>
      </w:r>
    </w:p>
    <w:p>
      <w:pPr>
        <w:pStyle w:val="ListBullet"/>
      </w:pPr>
      <w:r>
        <w:t>Always construct the path as /api/record/invoice/{{id}},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/api/record/invoice/6f1f9c2e-7b25-4c85-9c9a-2f5f8b7b9c10</w:t>
      </w:r>
    </w:p>
    <w:p>
      <w:pPr>
        <w:pStyle w:val="Heading3"/>
      </w:pPr>
      <w:r>
        <w:t>Invalid Examples</w:t>
      </w:r>
    </w:p>
    <w:p>
      <w:r>
        <w:rPr>
          <w:b/>
          <w:color w:val="666666"/>
          <w:sz w:val="16"/>
        </w:rPr>
        <w:t>[http]</w:t>
      </w:r>
    </w:p>
    <w:p>
      <w:pPr>
        <w:shd w:fill="F2F2F2" w:val="clear"/>
      </w:pPr>
      <w:r>
        <w:rPr>
          <w:rFonts w:ascii="Courier New" w:hAnsi="Courier New"/>
          <w:sz w:val="17"/>
        </w:rPr>
        <w:t>/api/record/invoice/</w:t>
        <w:br/>
        <w:t>/api/record/invoice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Transaction GUID.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"Record": {</w:t>
        <w:br/>
        <w:t xml:space="preserve"> "Data about the specific Invoice including all its fields and values": "..."</w:t>
        <w:br/>
        <w:t xml:space="preserve"> }</w:t>
        <w:br/>
        <w:t xml:space="preserve"> },</w:t>
        <w:br/>
        <w:t xml:space="preserve"> "message":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type for parameter ID"</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w:t>
            </w:r>
          </w:p>
        </w:tc>
        <w:tc>
          <w:tcPr>
            <w:tcW w:type="dxa" w:w="2880"/>
          </w:tcPr>
          <w:p>
            <w:r>
              <w:t>object</w:t>
            </w:r>
          </w:p>
        </w:tc>
        <w:tc>
          <w:tcPr>
            <w:tcW w:type="dxa" w:w="2880"/>
          </w:tcPr>
          <w:p>
            <w:r>
              <w:t>The invoice/transaction record, including its fields and values.</w:t>
            </w:r>
          </w:p>
        </w:tc>
      </w:tr>
      <w:tr>
        <w:tc>
          <w:tcPr>
            <w:tcW w:type="dxa" w:w="2880"/>
          </w:tcPr>
          <w:p>
            <w:r>
              <w:t>message</w:t>
            </w:r>
          </w:p>
        </w:tc>
        <w:tc>
          <w:tcPr>
            <w:tcW w:type="dxa" w:w="2880"/>
          </w:tcPr>
          <w:p>
            <w:r>
              <w:t>string</w:t>
            </w:r>
          </w:p>
        </w:tc>
        <w:tc>
          <w:tcPr>
            <w:tcW w:type="dxa" w:w="2880"/>
          </w:tcPr>
          <w:p>
            <w:r>
              <w:t>Additional message (empty string in the example).</w:t>
            </w:r>
          </w:p>
        </w:tc>
      </w:tr>
      <w:tr>
        <w:tc>
          <w:tcPr>
            <w:tcW w:type="dxa" w:w="2880"/>
          </w:tcPr>
          <w:p>
            <w:r>
              <w:t>Message</w:t>
            </w:r>
          </w:p>
        </w:tc>
        <w:tc>
          <w:tcPr>
            <w:tcW w:type="dxa" w:w="2880"/>
          </w:tcPr>
          <w:p>
            <w:r>
              <w:t>string</w:t>
            </w:r>
          </w:p>
        </w:tc>
        <w:tc>
          <w:tcPr>
            <w:tcW w:type="dxa" w:w="2880"/>
          </w:tcPr>
          <w:p>
            <w:r>
              <w:t>(Error response)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'https://api.fireberry.com/api/record/invoice/6f1f9c2e-7b25-4c85-9c9a-2f5f8b7b9c10' \</w:t>
        <w:br/>
        <w:t xml:space="preserve"> --header 'Accept: application/json'</w:t>
      </w:r>
    </w:p>
    <w:p>
      <w:pPr>
        <w:pStyle w:val="Heading3"/>
      </w:pPr>
      <w:r>
        <w:t>Example Usage</w:t>
      </w:r>
    </w:p>
    <w:p>
      <w:pPr>
        <w:pStyle w:val="Heading3"/>
      </w:pPr>
      <w:r>
        <w:t>Example 1: Get an invoice/transaction by GUID</w:t>
      </w:r>
    </w:p>
    <w:p>
      <w:r>
        <w:rPr>
          <w:b/>
          <w:color w:val="666666"/>
          <w:sz w:val="16"/>
        </w:rPr>
        <w:t>[bash]</w:t>
      </w:r>
    </w:p>
    <w:p>
      <w:pPr>
        <w:shd w:fill="F2F2F2" w:val="clear"/>
      </w:pPr>
      <w:r>
        <w:rPr>
          <w:rFonts w:ascii="Courier New" w:hAnsi="Courier New"/>
          <w:sz w:val="17"/>
        </w:rPr>
        <w:t>curl -i \</w:t>
        <w:br/>
        <w:t xml:space="preserve"> 'https://api.fireberry.com/api/record/invoice/6f1f9c2e-7b25-4c85-9c9a-2f5f8b7b9c10' \</w:t>
        <w:br/>
        <w:t xml:space="preserve"> -H 'Accept: application/json'</w:t>
      </w:r>
    </w:p>
    <w:p>
      <w:pPr>
        <w:pStyle w:val="Heading3"/>
      </w:pPr>
      <w:r>
        <w:t>Notes</w:t>
      </w:r>
    </w:p>
    <w:p>
      <w:pPr>
        <w:pStyle w:val="ListBullet"/>
      </w:pPr>
      <w:r>
        <w:t>The documentation indicates the response data.Record contains “Data about the specific Invoice including all its fields and values”, but does not enumerate the fields.</w:t>
      </w:r>
    </w:p>
    <w:p>
      <w:pPr>
        <w:pStyle w:val="Heading3"/>
      </w:pPr>
      <w:r>
        <w:t>Error Handling</w:t>
      </w:r>
    </w:p>
    <w:p>
      <w:pPr>
        <w:pStyle w:val="ListBullet"/>
      </w:pPr>
      <w:r>
        <w:t>400 Bad Request: Returned when the id parameter type/format is invalid (example message: "Invalid type for parameter ID").</w:t>
      </w:r>
    </w:p>
    <w:p>
      <w:pPr>
        <w:pStyle w:val="ListBullet"/>
      </w:pPr>
      <w:r>
        <w:t>401 Unauthorized: Returned when the request is not authorized (example response body is empty in the spec).</w:t>
      </w:r>
    </w:p>
    <w:p>
      <w:pPr>
        <w:pStyle w:val="Heading3"/>
      </w:pPr>
      <w:r>
        <w:t>Related invoiceRecords actions</w:t>
      </w:r>
    </w:p>
    <w:p>
      <w:pPr>
        <w:pStyle w:val="ListBullet"/>
      </w:pPr>
      <w:r>
        <w:t>[POST] Batch Update Invoice Records — /api/v3/record/invoiceno/batch/update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