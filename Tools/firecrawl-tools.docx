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FIRECRAWL API Actions</w:t>
      </w:r>
    </w:p>
    <w:p>
      <w:pPr>
        <w:pStyle w:val="Heading2"/>
      </w:pPr>
      <w:r>
        <w:t>1. [DELETE] Cancel an Agent Job</w:t>
      </w:r>
    </w:p>
    <w:p>
      <w:r>
        <w:rPr>
          <w:b/>
        </w:rPr>
        <w:t xml:space="preserve">Endpoint: </w:t>
      </w:r>
      <w:r>
        <w:rPr>
          <w:rFonts w:ascii="Courier New" w:hAnsi="Courier New"/>
          <w:sz w:val="18"/>
        </w:rPr>
        <w:t>/agent/{{jobId}}</w:t>
      </w:r>
    </w:p>
    <w:p>
      <w:pPr>
        <w:pStyle w:val="Heading3"/>
      </w:pPr>
      <w:r>
        <w:t>Prerequisites</w:t>
      </w:r>
    </w:p>
    <w:p>
      <w:pPr>
        <w:pStyle w:val="ListBullet"/>
      </w:pPr>
      <w:r>
        <w:t>You must have the agent jobId you want to cancel.</w:t>
      </w:r>
    </w:p>
    <w:p>
      <w:pPr>
        <w:pStyle w:val="Heading3"/>
      </w:pPr>
      <w:r>
        <w:t>Method</w:t>
      </w:r>
    </w:p>
    <w:p>
      <w:r>
        <w:t>DELETE</w:t>
      </w:r>
    </w:p>
    <w:p>
      <w:pPr>
        <w:pStyle w:val="Heading3"/>
      </w:pPr>
      <w:r>
        <w:t>URL</w:t>
      </w:r>
    </w:p>
    <w:p>
      <w:r>
        <w:t>https://api.firecrawl.dev/v2/agent/{{jobId}}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an existing agent job by its ID.</w:t>
      </w:r>
    </w:p>
    <w:p>
      <w:pPr>
        <w:pStyle w:val="Heading3"/>
      </w:pPr>
      <w:r>
        <w:t>Enforcement Rules</w:t>
      </w:r>
    </w:p>
    <w:p>
      <w:pPr>
        <w:pStyle w:val="ListBullet"/>
      </w:pPr>
      <w:r>
        <w:t>The jobId path parameter must always be present.</w:t>
      </w:r>
    </w:p>
    <w:p>
      <w:pPr>
        <w:pStyle w:val="ListBullet"/>
      </w:pPr>
      <w:r>
        <w:t>If the user provides a jobId, use that value directly.</w:t>
      </w:r>
    </w:p>
    <w:p>
      <w:pPr>
        <w:pStyle w:val="ListBullet"/>
      </w:pPr>
      <w:r>
        <w:t>Do not call the API with a missing or empty jobId (e.g., avoid /agent/).</w:t>
      </w:r>
    </w:p>
    <w:p>
      <w:pPr>
        <w:pStyle w:val="ListBullet"/>
      </w:pPr>
      <w:r>
        <w:t>Always construct the path as /agent/{{jobId}}, where {{jobId}} is a non-empty string.</w:t>
      </w:r>
    </w:p>
    <w:p>
      <w:pPr>
        <w:pStyle w:val="ListBullet"/>
      </w:pPr>
      <w:r>
        <w:t>Do not infer or guess the jobId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/agent/job_123</w:t>
        <w:br/>
        <w:t>/agent/9f2c1a0b-3c2d-4c2f-8a19-3a1d2f7c9b10</w:t>
      </w:r>
    </w:p>
    <w:p>
      <w:pPr>
        <w:pStyle w:val="Heading3"/>
      </w:pPr>
      <w:r>
        <w:t>Invalid Examples</w:t>
      </w:r>
    </w:p>
    <w:p>
      <w:r>
        <w:rPr>
          <w:b/>
          <w:color w:val="666666"/>
          <w:sz w:val="16"/>
        </w:rPr>
        <w:t>[http]</w:t>
      </w:r>
    </w:p>
    <w:p>
      <w:pPr>
        <w:shd w:fill="F2F2F2" w:val="clear"/>
      </w:pPr>
      <w:r>
        <w:rPr>
          <w:rFonts w:ascii="Courier New" w:hAnsi="Courier New"/>
          <w:sz w:val="17"/>
        </w:rPr>
        <w:t>/agent/</w:t>
        <w:br/>
        <w:t>/agent</w:t>
        <w:br/>
        <w:t>/agent//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The ID of the agent job.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agent job was cancelled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'https://api.firecrawl.dev/v2/agent/job_123' \</w:t>
        <w:br/>
        <w:t xml:space="preserve"> --header 'Accept: application/json'</w:t>
      </w:r>
    </w:p>
    <w:p>
      <w:pPr>
        <w:pStyle w:val="Heading3"/>
      </w:pPr>
      <w:r>
        <w:t>Related agentJobs actions</w:t>
      </w:r>
    </w:p>
    <w:p>
      <w:pPr>
        <w:pStyle w:val="ListBullet"/>
      </w:pPr>
      <w:r>
        <w:t>[GET] Get an Agent Job’s Status — /agent/{{jobId}}</w:t>
      </w:r>
    </w:p>
    <w:p>
      <w:r>
        <w:br w:type="page"/>
      </w:r>
    </w:p>
    <w:p>
      <w:pPr>
        <w:pStyle w:val="Heading2"/>
      </w:pPr>
      <w:r>
        <w:t>2. [GET] Get an Agent Job’s Status</w:t>
      </w:r>
    </w:p>
    <w:p>
      <w:r>
        <w:rPr>
          <w:b/>
        </w:rPr>
        <w:t xml:space="preserve">Endpoint: </w:t>
      </w:r>
      <w:r>
        <w:rPr>
          <w:rFonts w:ascii="Courier New" w:hAnsi="Courier New"/>
          <w:sz w:val="18"/>
        </w:rPr>
        <w:t>/agent/{{jobId}}</w:t>
      </w:r>
    </w:p>
    <w:p>
      <w:pPr>
        <w:pStyle w:val="Heading3"/>
      </w:pPr>
      <w:r>
        <w:t>Method</w:t>
      </w:r>
    </w:p>
    <w:p>
      <w:r>
        <w:t>GET</w:t>
      </w:r>
    </w:p>
    <w:p>
      <w:pPr>
        <w:pStyle w:val="Heading3"/>
      </w:pPr>
      <w:r>
        <w:t>URL</w:t>
      </w:r>
    </w:p>
    <w:p>
      <w:r>
        <w:t>https://api.firecrawl.dev/v2/agent/{{jobId}}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status of an agent job by its job ID, including extracted data when completed or an error message when failed.</w:t>
      </w:r>
    </w:p>
    <w:p>
      <w:pPr>
        <w:pStyle w:val="Heading3"/>
      </w:pPr>
      <w:r>
        <w:t>Enforcement Rules</w:t>
      </w:r>
    </w:p>
    <w:p>
      <w:pPr>
        <w:pStyle w:val="ListBullet"/>
      </w:pPr>
      <w:r>
        <w:t>The jobId path parameter must always be present.</w:t>
      </w:r>
    </w:p>
    <w:p>
      <w:pPr>
        <w:pStyle w:val="ListBullet"/>
      </w:pPr>
      <w:r>
        <w:t>If the user provides a jobId, use that value directly.</w:t>
      </w:r>
    </w:p>
    <w:p>
      <w:pPr>
        <w:pStyle w:val="ListBullet"/>
      </w:pPr>
      <w:r>
        <w:t>Do not call the API with a missing or empty jobId (e.g., avoid /agent// or /agent).</w:t>
      </w:r>
    </w:p>
    <w:p>
      <w:pPr>
        <w:pStyle w:val="ListBullet"/>
      </w:pPr>
      <w:r>
        <w:t>Always construct the path as /agent/{{jobId}}, where {{jobId}} is a non-empty string.</w:t>
      </w:r>
    </w:p>
    <w:p>
      <w:pPr>
        <w:pStyle w:val="ListBullet"/>
      </w:pPr>
      <w:r>
        <w:t>Do not infer or guess the jobId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/agent/job_12345</w:t>
        <w:br/>
        <w:t>/agent/9f3b2c1a-7d2e-4c5a-9e1a-1234567890ab</w:t>
      </w:r>
    </w:p>
    <w:p>
      <w:pPr>
        <w:pStyle w:val="Heading3"/>
      </w:pPr>
      <w:r>
        <w:t>Invalid Examples</w:t>
      </w:r>
    </w:p>
    <w:p>
      <w:r>
        <w:rPr>
          <w:b/>
          <w:color w:val="666666"/>
          <w:sz w:val="16"/>
        </w:rPr>
        <w:t>[http]</w:t>
      </w:r>
    </w:p>
    <w:p>
      <w:pPr>
        <w:shd w:fill="F2F2F2" w:val="clear"/>
      </w:pPr>
      <w:r>
        <w:rPr>
          <w:rFonts w:ascii="Courier New" w:hAnsi="Courier New"/>
          <w:sz w:val="17"/>
        </w:rPr>
        <w:t>/agent//</w:t>
        <w:br/>
        <w:t>/agent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The ID of the agent job.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 "completed",</w:t>
        <w:br/>
        <w:t xml:space="preserve"> "data": {},</w:t>
        <w:br/>
        <w:t xml:space="preserve"> "model": "spark-1-pro",</w:t>
        <w:br/>
        <w:t xml:space="preserve"> "error": "",</w:t>
        <w:br/>
        <w:t xml:space="preserve"> "expiresAt": "2026-03-14T12:34:56Z",</w:t>
        <w:br/>
        <w:t xml:space="preserve"> "creditsUsed": 12</w:t>
        <w:br/>
        <w:t>}</w:t>
      </w:r>
    </w:p>
    <w:p>
      <w:r>
        <w:rPr>
          <w:b/>
        </w:rPr>
        <w:t>Note: Note: Per the documentation, data is only present when status is completed, and error is only present when status is failed.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status</w:t>
            </w:r>
          </w:p>
        </w:tc>
        <w:tc>
          <w:tcPr>
            <w:tcW w:type="dxa" w:w="2880"/>
          </w:tcPr>
          <w:p>
            <w:r>
              <w:t>string</w:t>
            </w:r>
          </w:p>
        </w:tc>
        <w:tc>
          <w:tcPr>
            <w:tcW w:type="dxa" w:w="2880"/>
          </w:tcPr>
          <w:p>
            <w:r>
              <w:t>Job status. Possible values: processing, completed, failed.</w:t>
            </w:r>
          </w:p>
        </w:tc>
      </w:tr>
      <w:tr>
        <w:tc>
          <w:tcPr>
            <w:tcW w:type="dxa" w:w="2880"/>
          </w:tcPr>
          <w:p>
            <w:r>
              <w:t>data</w:t>
            </w:r>
          </w:p>
        </w:tc>
        <w:tc>
          <w:tcPr>
            <w:tcW w:type="dxa" w:w="2880"/>
          </w:tcPr>
          <w:p>
            <w:r>
              <w:t>object</w:t>
            </w:r>
          </w:p>
        </w:tc>
        <w:tc>
          <w:tcPr>
            <w:tcW w:type="dxa" w:w="2880"/>
          </w:tcPr>
          <w:p>
            <w:r>
              <w:t>The extracted data. Only present when status is completed.</w:t>
            </w:r>
          </w:p>
        </w:tc>
      </w:tr>
      <w:tr>
        <w:tc>
          <w:tcPr>
            <w:tcW w:type="dxa" w:w="2880"/>
          </w:tcPr>
          <w:p>
            <w:r>
              <w:t>model</w:t>
            </w:r>
          </w:p>
        </w:tc>
        <w:tc>
          <w:tcPr>
            <w:tcW w:type="dxa" w:w="2880"/>
          </w:tcPr>
          <w:p>
            <w:r>
              <w:t>string</w:t>
            </w:r>
          </w:p>
        </w:tc>
        <w:tc>
          <w:tcPr>
            <w:tcW w:type="dxa" w:w="2880"/>
          </w:tcPr>
          <w:p>
            <w:r>
              <w:t>Model preset used for the agent run. Possible values: spark-1-pro, spark-1-mini. Default: spark-1-pro.</w:t>
            </w:r>
          </w:p>
        </w:tc>
      </w:tr>
      <w:tr>
        <w:tc>
          <w:tcPr>
            <w:tcW w:type="dxa" w:w="2880"/>
          </w:tcPr>
          <w:p>
            <w:r>
              <w:t>error</w:t>
            </w:r>
          </w:p>
        </w:tc>
        <w:tc>
          <w:tcPr>
            <w:tcW w:type="dxa" w:w="2880"/>
          </w:tcPr>
          <w:p>
            <w:r>
              <w:t>string</w:t>
            </w:r>
          </w:p>
        </w:tc>
        <w:tc>
          <w:tcPr>
            <w:tcW w:type="dxa" w:w="2880"/>
          </w:tcPr>
          <w:p>
            <w:r>
              <w:t>Error message. Only present when status is failed.</w:t>
            </w:r>
          </w:p>
        </w:tc>
      </w:tr>
      <w:tr>
        <w:tc>
          <w:tcPr>
            <w:tcW w:type="dxa" w:w="2880"/>
          </w:tcPr>
          <w:p>
            <w:r>
              <w:t>expiresAt</w:t>
            </w:r>
          </w:p>
        </w:tc>
        <w:tc>
          <w:tcPr>
            <w:tcW w:type="dxa" w:w="2880"/>
          </w:tcPr>
          <w:p>
            <w:r>
              <w:t>string</w:t>
            </w:r>
          </w:p>
        </w:tc>
        <w:tc>
          <w:tcPr>
            <w:tcW w:type="dxa" w:w="2880"/>
          </w:tcPr>
          <w:p>
            <w:r>
              <w:t>Expiration timestamp for the job/status payload.</w:t>
            </w:r>
          </w:p>
        </w:tc>
      </w:tr>
      <w:tr>
        <w:tc>
          <w:tcPr>
            <w:tcW w:type="dxa" w:w="2880"/>
          </w:tcPr>
          <w:p>
            <w:r>
              <w:t>creditsUsed</w:t>
            </w:r>
          </w:p>
        </w:tc>
        <w:tc>
          <w:tcPr>
            <w:tcW w:type="dxa" w:w="2880"/>
          </w:tcPr>
          <w:p>
            <w:r>
              <w:t>number</w:t>
            </w:r>
          </w:p>
        </w:tc>
        <w:tc>
          <w:tcPr>
            <w:tcW w:type="dxa" w:w="2880"/>
          </w:tcPr>
          <w:p>
            <w:r>
              <w:t>Credits consumed by the agent run.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'https://api.firecrawl.dev/v2/agent/job_12345' \</w:t>
        <w:br/>
        <w:t xml:space="preserve"> --header 'Accept: application/json'</w:t>
      </w:r>
    </w:p>
    <w:p>
      <w:pPr>
        <w:pStyle w:val="Heading3"/>
      </w:pPr>
      <w:r>
        <w:t>Related agentJobs actions</w:t>
      </w:r>
    </w:p>
    <w:p>
      <w:pPr>
        <w:pStyle w:val="ListBullet"/>
      </w:pPr>
      <w:r>
        <w:t>[DELETE] Cancel an Agent Job — /agent/{{jobId}}</w:t>
      </w:r>
    </w:p>
    <w:p>
      <w:r>
        <w:br w:type="page"/>
      </w:r>
    </w:p>
    <w:p>
      <w:pPr>
        <w:pStyle w:val="Heading2"/>
      </w:pPr>
      <w:r>
        <w:t>3. [POST] Start an Agent Task</w:t>
      </w:r>
    </w:p>
    <w:p>
      <w:r>
        <w:rPr>
          <w:b/>
        </w:rPr>
        <w:t xml:space="preserve">Endpoint: </w:t>
      </w:r>
      <w:r>
        <w:rPr>
          <w:rFonts w:ascii="Courier New" w:hAnsi="Courier New"/>
          <w:sz w:val="18"/>
        </w:rPr>
        <w:t>/v2/agent</w:t>
      </w:r>
    </w:p>
    <w:p>
      <w:pPr>
        <w:pStyle w:val="Heading3"/>
      </w:pPr>
      <w:r>
        <w:t>Prerequisites</w:t>
      </w:r>
    </w:p>
    <w:p>
      <w:pPr>
        <w:pStyle w:val="ListBullet"/>
      </w:pPr>
      <w:r>
        <w:t>Have sufficient credits/billing enabled to start agent tasks (requests may return 402 Payment Required)</w:t>
      </w:r>
    </w:p>
    <w:p>
      <w:pPr>
        <w:pStyle w:val="Heading3"/>
      </w:pPr>
      <w:r>
        <w:t>Method</w:t>
      </w:r>
    </w:p>
    <w:p>
      <w:r>
        <w:t>POST</w:t>
      </w:r>
    </w:p>
    <w:p>
      <w:pPr>
        <w:pStyle w:val="Heading3"/>
      </w:pPr>
      <w:r>
        <w:t>URL</w:t>
      </w:r>
    </w:p>
    <w:p>
      <w:r>
        <w:t>https://api.firecrawl.dev/v2/agent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an agent task for agentic data extraction. You provide a natural-language prompt (and optionally URL constraints and a JSON schema), and the API returns a task ID you can use to track the job.</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The prompt describing what data to extract. Max length: 10,000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urls</w:t>
            </w:r>
          </w:p>
        </w:tc>
        <w:tc>
          <w:tcPr>
            <w:tcW w:type="dxa" w:w="2880"/>
          </w:tcPr>
          <w:p>
            <w:r>
              <w:t>string[]</w:t>
            </w:r>
          </w:p>
        </w:tc>
        <w:tc>
          <w:tcPr>
            <w:tcW w:type="dxa" w:w="2880"/>
          </w:tcPr>
          <w:p>
            <w:r>
              <w:t>Optional list of URLs to constrain the agent to.</w:t>
            </w:r>
          </w:p>
        </w:tc>
      </w:tr>
      <w:tr>
        <w:tc>
          <w:tcPr>
            <w:tcW w:type="dxa" w:w="2880"/>
          </w:tcPr>
          <w:p>
            <w:r>
              <w:t>schema</w:t>
            </w:r>
          </w:p>
        </w:tc>
        <w:tc>
          <w:tcPr>
            <w:tcW w:type="dxa" w:w="2880"/>
          </w:tcPr>
          <w:p>
            <w:r>
              <w:t>object</w:t>
            </w:r>
          </w:p>
        </w:tc>
        <w:tc>
          <w:tcPr>
            <w:tcW w:type="dxa" w:w="2880"/>
          </w:tcPr>
          <w:p>
            <w:r>
              <w:t>Optional JSON schema to structure the extracted data.</w:t>
            </w:r>
          </w:p>
        </w:tc>
      </w:tr>
      <w:tr>
        <w:tc>
          <w:tcPr>
            <w:tcW w:type="dxa" w:w="2880"/>
          </w:tcPr>
          <w:p>
            <w:r>
              <w:t>maxCredits</w:t>
            </w:r>
          </w:p>
        </w:tc>
        <w:tc>
          <w:tcPr>
            <w:tcW w:type="dxa" w:w="2880"/>
          </w:tcPr>
          <w:p>
            <w:r>
              <w:t>number</w:t>
            </w:r>
          </w:p>
        </w:tc>
        <w:tc>
          <w:tcPr>
            <w:tcW w:type="dxa" w:w="2880"/>
          </w:tcPr>
          <w:p>
            <w:r>
              <w:t>Maximum credits to spend on this agent task. Defaults to 2500 if not set. Values above 2,500 are always billed as paid requests.</w:t>
            </w:r>
          </w:p>
        </w:tc>
      </w:tr>
      <w:tr>
        <w:tc>
          <w:tcPr>
            <w:tcW w:type="dxa" w:w="2880"/>
          </w:tcPr>
          <w:p>
            <w:r>
              <w:t>strictConstrainToURLs</w:t>
            </w:r>
          </w:p>
        </w:tc>
        <w:tc>
          <w:tcPr>
            <w:tcW w:type="dxa" w:w="2880"/>
          </w:tcPr>
          <w:p>
            <w:r>
              <w:t>boolean</w:t>
            </w:r>
          </w:p>
        </w:tc>
        <w:tc>
          <w:tcPr>
            <w:tcW w:type="dxa" w:w="2880"/>
          </w:tcPr>
          <w:p>
            <w:r>
              <w:t>If true, agent will only visit URLs provided in the urls array.</w:t>
            </w:r>
          </w:p>
        </w:tc>
      </w:tr>
      <w:tr>
        <w:tc>
          <w:tcPr>
            <w:tcW w:type="dxa" w:w="2880"/>
          </w:tcPr>
          <w:p>
            <w:r>
              <w:t>model</w:t>
            </w:r>
          </w:p>
        </w:tc>
        <w:tc>
          <w:tcPr>
            <w:tcW w:type="dxa" w:w="2880"/>
          </w:tcPr>
          <w:p>
            <w:r>
              <w:t>string</w:t>
            </w:r>
          </w:p>
        </w:tc>
        <w:tc>
          <w:tcPr>
            <w:tcW w:type="dxa" w:w="2880"/>
          </w:tcPr>
          <w:p>
            <w:r>
              <w:t>Model to use. Allowed: spark-1-mini, spark-1-pro. Default: spark-1-mini. (spark-1-mini is ~60% cheaper; spark-1-pro offers higher accuracy for complex tasks.)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"id": "agt_1234567890"</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"Payment required to access this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"Rate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agent task was started successfully.</w:t>
            </w:r>
          </w:p>
        </w:tc>
      </w:tr>
      <w:tr>
        <w:tc>
          <w:tcPr>
            <w:tcW w:type="dxa" w:w="2880"/>
          </w:tcPr>
          <w:p>
            <w:r>
              <w:t>id</w:t>
            </w:r>
          </w:p>
        </w:tc>
        <w:tc>
          <w:tcPr>
            <w:tcW w:type="dxa" w:w="2880"/>
          </w:tcPr>
          <w:p>
            <w:r>
              <w:t>string</w:t>
            </w:r>
          </w:p>
        </w:tc>
        <w:tc>
          <w:tcPr>
            <w:tcW w:type="dxa" w:w="2880"/>
          </w:tcPr>
          <w:p>
            <w:r>
              <w:t>The agent task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'https://api.firecrawl.dev/v2/agent' \</w:t>
        <w:br/>
        <w:t xml:space="preserve"> --header 'Accept: application/json' \</w:t>
        <w:br/>
        <w:t xml:space="preserve"> --header 'Content-Type: application/json' \</w:t>
        <w:br/>
        <w:t xml:space="preserve"> --data '{</w:t>
        <w:br/>
        <w:t xml:space="preserve"> "prompt": "Extract the company name, pricing tiers, and the main features for each tier.",</w:t>
        <w:br/>
        <w:t xml:space="preserve"> "urls": ["https://example.com/pricing"],</w:t>
        <w:br/>
        <w:t xml:space="preserve"> "strictConstrainToURLs": true,</w:t>
        <w:br/>
        <w:t xml:space="preserve"> "model": "spark-1-mini",</w:t>
        <w:br/>
        <w:t xml:space="preserve"> "maxCredits": 2500,</w:t>
        <w:br/>
        <w:t xml:space="preserve"> "schema": {</w:t>
        <w:br/>
        <w:t xml:space="preserve"> "type": "object",</w:t>
        <w:br/>
        <w:t xml:space="preserve"> "properties": {</w:t>
        <w:br/>
        <w:t xml:space="preserve"> "company": { "type": "string" },</w:t>
        <w:br/>
        <w:t xml:space="preserve"> "tiers": {</w:t>
        <w:br/>
        <w:t xml:space="preserve"> "type": "array",</w:t>
        <w:br/>
        <w:t xml:space="preserve"> "items": {</w:t>
        <w:br/>
        <w:t xml:space="preserve"> "type": "object",</w:t>
        <w:br/>
        <w:t xml:space="preserve"> "properties": {</w:t>
        <w:br/>
        <w:t xml:space="preserve"> "name": { "type": "string" },</w:t>
        <w:br/>
        <w:t xml:space="preserve"> "price": { "type": "string" },</w:t>
        <w:br/>
        <w:t xml:space="preserve"> "features": { "type": "array", "items": { "type": "string" } }</w:t>
        <w:br/>
        <w:t xml:space="preserve">            },</w:t>
        <w:br/>
        <w:t xml:space="preserve"> "required": ["name", "features"]</w:t>
        <w:br/>
        <w:t xml:space="preserve">          }</w:t>
        <w:br/>
        <w:t xml:space="preserve">        }</w:t>
        <w:br/>
        <w:t xml:space="preserve">      },</w:t>
        <w:br/>
        <w:t xml:space="preserve"> "required": ["company", "tiers"]</w:t>
        <w:br/>
        <w:t xml:space="preserve">    }</w:t>
        <w:br/>
        <w:t xml:space="preserve">  }'</w:t>
      </w:r>
    </w:p>
    <w:p>
      <w:pPr>
        <w:pStyle w:val="Heading3"/>
      </w:pPr>
      <w:r>
        <w:t>Example Usage</w:t>
      </w:r>
    </w:p>
    <w:p>
      <w:pPr>
        <w:pStyle w:val="Heading3"/>
      </w:pPr>
      <w:r>
        <w:t>Example 1: Minimal (prompt only)</w:t>
      </w:r>
    </w:p>
    <w:p>
      <w:r>
        <w:rPr>
          <w:b/>
          <w:color w:val="666666"/>
          <w:sz w:val="16"/>
        </w:rPr>
        <w:t>[bash]</w:t>
      </w:r>
    </w:p>
    <w:p>
      <w:pPr>
        <w:shd w:fill="F2F2F2" w:val="clear"/>
      </w:pPr>
      <w:r>
        <w:rPr>
          <w:rFonts w:ascii="Courier New" w:hAnsi="Courier New"/>
          <w:sz w:val="17"/>
        </w:rPr>
        <w:t>curl -X POST 'https://api.firecrawl.dev/v2/agent' \</w:t>
        <w:br/>
        <w:t xml:space="preserve"> -H 'Accept: application/json' \</w:t>
        <w:br/>
        <w:t xml:space="preserve"> -H 'Content-Type: application/json' \</w:t>
        <w:br/>
        <w:t xml:space="preserve"> -d '{</w:t>
        <w:br/>
        <w:t xml:space="preserve"> "prompt": "Find the CEO name and headquarters location for Acme Corp from their official site."</w:t>
        <w:br/>
        <w:t xml:space="preserve">  }'</w:t>
      </w:r>
    </w:p>
    <w:p>
      <w:pPr>
        <w:pStyle w:val="Heading3"/>
      </w:pPr>
      <w:r>
        <w:t>Example 2: Constrain to specific URLs only</w:t>
      </w:r>
    </w:p>
    <w:p>
      <w:r>
        <w:rPr>
          <w:b/>
          <w:color w:val="666666"/>
          <w:sz w:val="16"/>
        </w:rPr>
        <w:t>[bash]</w:t>
      </w:r>
    </w:p>
    <w:p>
      <w:pPr>
        <w:shd w:fill="F2F2F2" w:val="clear"/>
      </w:pPr>
      <w:r>
        <w:rPr>
          <w:rFonts w:ascii="Courier New" w:hAnsi="Courier New"/>
          <w:sz w:val="17"/>
        </w:rPr>
        <w:t>curl -X POST 'https://api.firecrawl.dev/v2/agent' \</w:t>
        <w:br/>
        <w:t xml:space="preserve"> -H 'Accept: application/json' \</w:t>
        <w:br/>
        <w:t xml:space="preserve"> -H 'Content-Type: application/json' \</w:t>
        <w:br/>
        <w:t xml:space="preserve"> -d '{</w:t>
        <w:br/>
        <w:t xml:space="preserve"> "prompt": "Extract the refund policy summary and any time limits.",</w:t>
        <w:br/>
        <w:t xml:space="preserve"> "urls": ["https://example.com/terms", "https://example.com/refunds"],</w:t>
        <w:br/>
        <w:t xml:space="preserve"> "strictConstrainToURLs": true</w:t>
        <w:br/>
        <w:t xml:space="preserve">  }'</w:t>
      </w:r>
    </w:p>
    <w:p>
      <w:pPr>
        <w:pStyle w:val="Heading3"/>
      </w:pPr>
      <w:r>
        <w:t>Example 3: Use spark-1-pro for a complex extraction</w:t>
      </w:r>
    </w:p>
    <w:p>
      <w:r>
        <w:rPr>
          <w:b/>
          <w:color w:val="666666"/>
          <w:sz w:val="16"/>
        </w:rPr>
        <w:t>[bash]</w:t>
      </w:r>
    </w:p>
    <w:p>
      <w:pPr>
        <w:shd w:fill="F2F2F2" w:val="clear"/>
      </w:pPr>
      <w:r>
        <w:rPr>
          <w:rFonts w:ascii="Courier New" w:hAnsi="Courier New"/>
          <w:sz w:val="17"/>
        </w:rPr>
        <w:t>curl -X POST 'https://api.firecrawl.dev/v2/agent' \</w:t>
        <w:br/>
        <w:t xml:space="preserve"> -H 'Accept: application/json' \</w:t>
        <w:br/>
        <w:t xml:space="preserve"> -H 'Content-Type: application/json' \</w:t>
        <w:br/>
        <w:t xml:space="preserve"> -d '{</w:t>
        <w:br/>
        <w:t xml:space="preserve"> "prompt": "Extract all integration partners and categorize them by type (CRM, analytics, payments).",</w:t>
        <w:br/>
        <w:t xml:space="preserve"> "model": "spark-1-pro",</w:t>
        <w:br/>
        <w:t xml:space="preserve"> "maxCredits": 2500</w:t>
        <w:br/>
        <w:t xml:space="preserve">  }'</w:t>
      </w:r>
    </w:p>
    <w:p>
      <w:pPr>
        <w:pStyle w:val="Heading3"/>
      </w:pPr>
      <w:r>
        <w:t>Behavior</w:t>
      </w:r>
    </w:p>
    <w:p>
      <w:pPr>
        <w:pStyle w:val="ListBullet"/>
      </w:pPr>
      <w:r>
        <w:t>Validates the request body (including prompt length and allowed model values).</w:t>
      </w:r>
    </w:p>
    <w:p>
      <w:pPr>
        <w:pStyle w:val="ListBullet"/>
      </w:pPr>
      <w:r>
        <w:t>Starts an agent task using the provided prompt and optional constraints (urls, strictConstrainToURLs) and structure (schema).</w:t>
      </w:r>
    </w:p>
    <w:p>
      <w:pPr>
        <w:pStyle w:val="ListBullet"/>
      </w:pPr>
      <w:r>
        <w:t>Returns a task id if successfully started.</w:t>
      </w:r>
    </w:p>
    <w:p>
      <w:pPr>
        <w:pStyle w:val="Heading3"/>
      </w:pPr>
      <w:r>
        <w:t>Notes</w:t>
      </w:r>
    </w:p>
    <w:p>
      <w:pPr>
        <w:pStyle w:val="ListBullet"/>
      </w:pPr>
      <w:r>
        <w:t>maxCredits defaults to 2500 if omitted.</w:t>
      </w:r>
    </w:p>
    <w:p>
      <w:pPr>
        <w:pStyle w:val="ListBullet"/>
      </w:pPr>
      <w:r>
        <w:t>model defaults to spark-1-mini if omitted.</w:t>
      </w:r>
    </w:p>
    <w:p>
      <w:pPr>
        <w:pStyle w:val="ListBullet"/>
      </w:pPr>
      <w:r>
        <w:t>If strictConstrainToURLs is true, you should provide urls to avoid overly restricting the agent.</w:t>
      </w:r>
    </w:p>
    <w:p>
      <w:r>
        <w:br w:type="page"/>
      </w:r>
    </w:p>
    <w:p>
      <w:pPr>
        <w:pStyle w:val="Heading2"/>
      </w:pPr>
      <w:r>
        <w:t>4. [GET] Get Historical Team Credit Usage</w:t>
      </w:r>
    </w:p>
    <w:p>
      <w:r>
        <w:rPr>
          <w:b/>
        </w:rPr>
        <w:t xml:space="preserve">Endpoint: </w:t>
      </w:r>
      <w:r>
        <w:rPr>
          <w:rFonts w:ascii="Courier New" w:hAnsi="Courier New"/>
          <w:sz w:val="18"/>
        </w:rPr>
        <w:t>/v2/team/credit-usage/historical</w:t>
      </w:r>
    </w:p>
    <w:p>
      <w:pPr>
        <w:pStyle w:val="Heading3"/>
      </w:pPr>
      <w:r>
        <w:t>Method</w:t>
      </w:r>
    </w:p>
    <w:p>
      <w:r>
        <w:t>GET</w:t>
      </w:r>
    </w:p>
    <w:p>
      <w:pPr>
        <w:pStyle w:val="Heading3"/>
      </w:pPr>
      <w:r>
        <w:t>URL</w:t>
      </w:r>
    </w:p>
    <w:p>
      <w:r>
        <w:t>https://api.firecrawl.dev/v2/team/credit-usage/historical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credit usage for the authenticated team, grouped by billing periods. Optionally, results can be broken down by API key.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byApiKey</w:t>
            </w:r>
          </w:p>
        </w:tc>
        <w:tc>
          <w:tcPr>
            <w:tcW w:type="dxa" w:w="2880"/>
          </w:tcPr>
          <w:p>
            <w:r>
              <w:t>boolean</w:t>
            </w:r>
          </w:p>
        </w:tc>
        <w:tc>
          <w:tcPr>
            <w:tcW w:type="dxa" w:w="2880"/>
          </w:tcPr>
          <w:p>
            <w:r>
              <w:t>Get historical credit usage by API key. If false (default), periods[].apiKey will be null. Send as a query parameter in the URL,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"periods": [</w:t>
        <w:br/>
        <w:t xml:space="preserve"> {</w:t>
        <w:br/>
        <w:t xml:space="preserve"> "startDate": "2025-01-01T00:00:00Z",</w:t>
        <w:br/>
        <w:t xml:space="preserve"> "endDate": "2025-01-31T23:59:59Z",</w:t>
        <w:br/>
        <w:t xml:space="preserve"> "apiKey": "My API Key Name",</w:t>
        <w:br/>
        <w:t xml:space="preserve"> "totalCredits": 1000</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while fetching historical credit usage"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periods</w:t>
            </w:r>
          </w:p>
        </w:tc>
        <w:tc>
          <w:tcPr>
            <w:tcW w:type="dxa" w:w="2880"/>
          </w:tcPr>
          <w:p>
            <w:r>
              <w:t>array</w:t>
            </w:r>
          </w:p>
        </w:tc>
        <w:tc>
          <w:tcPr>
            <w:tcW w:type="dxa" w:w="2880"/>
          </w:tcPr>
          <w:p>
            <w:r>
              <w:t>List of billing periods and their credit usage.</w:t>
            </w:r>
          </w:p>
        </w:tc>
      </w:tr>
    </w:tbl>
    <w:p/>
    <w:p>
      <w:pPr>
        <w:pStyle w:val="Heading3"/>
      </w:pPr>
      <w:r>
        <w:t>periods[]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periods[].startDate</w:t>
            </w:r>
          </w:p>
        </w:tc>
        <w:tc>
          <w:tcPr>
            <w:tcW w:type="dxa" w:w="2880"/>
          </w:tcPr>
          <w:p>
            <w:r>
              <w:t>string</w:t>
            </w:r>
          </w:p>
        </w:tc>
        <w:tc>
          <w:tcPr>
            <w:tcW w:type="dxa" w:w="2880"/>
          </w:tcPr>
          <w:p>
            <w:r>
              <w:t>Start date of the billing period (example: "2025-01-01T00:00:00Z").</w:t>
            </w:r>
          </w:p>
        </w:tc>
      </w:tr>
      <w:tr>
        <w:tc>
          <w:tcPr>
            <w:tcW w:type="dxa" w:w="2880"/>
          </w:tcPr>
          <w:p>
            <w:r>
              <w:t>periods[].endDate</w:t>
            </w:r>
          </w:p>
        </w:tc>
        <w:tc>
          <w:tcPr>
            <w:tcW w:type="dxa" w:w="2880"/>
          </w:tcPr>
          <w:p>
            <w:r>
              <w:t>string</w:t>
            </w:r>
          </w:p>
        </w:tc>
        <w:tc>
          <w:tcPr>
            <w:tcW w:type="dxa" w:w="2880"/>
          </w:tcPr>
          <w:p>
            <w:r>
              <w:t>End date of the billing period (example: "2025-01-31T23:59:59Z").</w:t>
            </w:r>
          </w:p>
        </w:tc>
      </w:tr>
      <w:tr>
        <w:tc>
          <w:tcPr>
            <w:tcW w:type="dxa" w:w="2880"/>
          </w:tcPr>
          <w:p>
            <w:r>
              <w:t>periods[].apiKey</w:t>
            </w:r>
          </w:p>
        </w:tc>
        <w:tc>
          <w:tcPr>
            <w:tcW w:type="dxa" w:w="2880"/>
          </w:tcPr>
          <w:p>
            <w:r>
              <w:t>string | null</w:t>
            </w:r>
          </w:p>
        </w:tc>
        <w:tc>
          <w:tcPr>
            <w:tcW w:type="dxa" w:w="2880"/>
          </w:tcPr>
          <w:p>
            <w:r>
              <w:t>Name of the API key used for the billing period. null if byApiKey is false (default).</w:t>
            </w:r>
          </w:p>
        </w:tc>
      </w:tr>
      <w:tr>
        <w:tc>
          <w:tcPr>
            <w:tcW w:type="dxa" w:w="2880"/>
          </w:tcPr>
          <w:p>
            <w:r>
              <w:t>periods[].totalCredits</w:t>
            </w:r>
          </w:p>
        </w:tc>
        <w:tc>
          <w:tcPr>
            <w:tcW w:type="dxa" w:w="2880"/>
          </w:tcPr>
          <w:p>
            <w:r>
              <w:t>integer</w:t>
            </w:r>
          </w:p>
        </w:tc>
        <w:tc>
          <w:tcPr>
            <w:tcW w:type="dxa" w:w="2880"/>
          </w:tcPr>
          <w:p>
            <w:r>
              <w:t>Total number of credits used in the billing period (example: 1000).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'https://api.firecrawl.dev/v2/team/credit-usage/historical?byApiKey=true' \</w:t>
        <w:br/>
        <w:t xml:space="preserve"> --header 'Accept: application/json'</w:t>
      </w:r>
    </w:p>
    <w:p>
      <w:pPr>
        <w:pStyle w:val="Heading3"/>
      </w:pPr>
      <w:r>
        <w:t>Example Usage</w:t>
      </w:r>
    </w:p>
    <w:p>
      <w:pPr>
        <w:pStyle w:val="Heading3"/>
      </w:pPr>
      <w:r>
        <w:t>Example 1: Get historical usage (not broken down by API key)</w:t>
      </w:r>
    </w:p>
    <w:p>
      <w:r>
        <w:rPr>
          <w:b/>
          <w:color w:val="666666"/>
          <w:sz w:val="16"/>
        </w:rPr>
        <w:t>[bash]</w:t>
      </w:r>
    </w:p>
    <w:p>
      <w:pPr>
        <w:shd w:fill="F2F2F2" w:val="clear"/>
      </w:pPr>
      <w:r>
        <w:rPr>
          <w:rFonts w:ascii="Courier New" w:hAnsi="Courier New"/>
          <w:sz w:val="17"/>
        </w:rPr>
        <w:t>curl -i --location \</w:t>
        <w:br/>
        <w:t xml:space="preserve"> --request GET 'https://api.firecrawl.dev/v2/team/credit-usage/historical' \</w:t>
        <w:br/>
        <w:t xml:space="preserve"> --header 'Accept: application/json'</w:t>
      </w:r>
    </w:p>
    <w:p>
      <w:pPr>
        <w:pStyle w:val="Heading3"/>
      </w:pPr>
      <w:r>
        <w:t>Example 2: Get historical usage grouped by API key</w:t>
      </w:r>
    </w:p>
    <w:p>
      <w:pPr>
        <w:pStyle w:val="Heading3"/>
      </w:pPr>
      <w:r>
        <w:t>Related teamCreditUsage actions</w:t>
      </w:r>
    </w:p>
    <w:p>
      <w:pPr>
        <w:pStyle w:val="ListBullet"/>
      </w:pPr>
      <w:r>
        <w:t>[GET] Get a Team’s Credit Usage — /v2/team/credit-usage</w:t>
      </w:r>
    </w:p>
    <w:p>
      <w:r>
        <w:br w:type="page"/>
      </w:r>
    </w:p>
    <w:p>
      <w:pPr>
        <w:pStyle w:val="Heading2"/>
      </w:pPr>
      <w:r>
        <w:t>5. [GET] Get a Team’s Historical Token Usage (Extract Only)</w:t>
      </w:r>
    </w:p>
    <w:p>
      <w:r>
        <w:rPr>
          <w:b/>
        </w:rPr>
        <w:t xml:space="preserve">Endpoint: </w:t>
      </w:r>
      <w:r>
        <w:rPr>
          <w:rFonts w:ascii="Courier New" w:hAnsi="Courier New"/>
          <w:sz w:val="18"/>
        </w:rPr>
        <w:t>/v2/team/token-usage/historical</w:t>
      </w:r>
    </w:p>
    <w:p>
      <w:pPr>
        <w:pStyle w:val="Heading3"/>
      </w:pPr>
      <w:r>
        <w:t>Prerequisites</w:t>
      </w:r>
    </w:p>
    <w:p>
      <w:pPr>
        <w:pStyle w:val="ListBullet"/>
      </w:pPr>
      <w:r>
        <w:t>Must have access to the authenticated team’s Extract token usage data</w:t>
      </w:r>
    </w:p>
    <w:p>
      <w:pPr>
        <w:pStyle w:val="Heading3"/>
      </w:pPr>
      <w:r>
        <w:t>Method</w:t>
      </w:r>
    </w:p>
    <w:p>
      <w:r>
        <w:t>GET</w:t>
      </w:r>
    </w:p>
    <w:p>
      <w:pPr>
        <w:pStyle w:val="Heading3"/>
      </w:pPr>
      <w:r>
        <w:t>URL</w:t>
      </w:r>
    </w:p>
    <w:p>
      <w:r>
        <w:t>https://api.firecrawl.dev/v2/team/token-usage/historical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token usage for the authenticated team for Extract only, grouped by billing periods. Optionally, results can be broken down by API key.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byApiKey</w:t>
            </w:r>
          </w:p>
        </w:tc>
        <w:tc>
          <w:tcPr>
            <w:tcW w:type="dxa" w:w="2880"/>
          </w:tcPr>
          <w:p>
            <w:r>
              <w:t>boolean</w:t>
            </w:r>
          </w:p>
        </w:tc>
        <w:tc>
          <w:tcPr>
            <w:tcW w:type="dxa" w:w="2880"/>
          </w:tcPr>
          <w:p>
            <w:r>
              <w:t>If true, returns historical token usage by API key. If false or omitted, periods[].apiKey will be null (default behavior).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"periods": [</w:t>
        <w:br/>
        <w:t xml:space="preserve"> {</w:t>
        <w:br/>
        <w:t xml:space="preserve"> "startDate": "2025-01-01T00:00:00Z",</w:t>
        <w:br/>
        <w:t xml:space="preserve"> "endDate": "2025-01-31T23:59:59Z",</w:t>
        <w:br/>
        <w:t xml:space="preserve"> "apiKey": "My API Key Name",</w:t>
        <w:br/>
        <w:t xml:space="preserve"> "totalTokens": 1000</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while fetching historical token usage"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periods</w:t>
            </w:r>
          </w:p>
        </w:tc>
        <w:tc>
          <w:tcPr>
            <w:tcW w:type="dxa" w:w="2880"/>
          </w:tcPr>
          <w:p>
            <w:r>
              <w:t>array</w:t>
            </w:r>
          </w:p>
        </w:tc>
        <w:tc>
          <w:tcPr>
            <w:tcW w:type="dxa" w:w="2880"/>
          </w:tcPr>
          <w:p>
            <w:r>
              <w:t>Array of billing periods with token usage totals.</w:t>
            </w:r>
          </w:p>
        </w:tc>
      </w:tr>
    </w:tbl>
    <w:p/>
    <w:p>
      <w:pPr>
        <w:pStyle w:val="Heading3"/>
      </w:pPr>
      <w:r>
        <w:t>periods[]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periods[].startDate</w:t>
            </w:r>
          </w:p>
        </w:tc>
        <w:tc>
          <w:tcPr>
            <w:tcW w:type="dxa" w:w="2880"/>
          </w:tcPr>
          <w:p>
            <w:r>
              <w:t>string</w:t>
            </w:r>
          </w:p>
        </w:tc>
        <w:tc>
          <w:tcPr>
            <w:tcW w:type="dxa" w:w="2880"/>
          </w:tcPr>
          <w:p>
            <w:r>
              <w:t>Start date/time of the billing period (example: "2025-01-01T00:00:00Z").</w:t>
            </w:r>
          </w:p>
        </w:tc>
      </w:tr>
      <w:tr>
        <w:tc>
          <w:tcPr>
            <w:tcW w:type="dxa" w:w="2880"/>
          </w:tcPr>
          <w:p>
            <w:r>
              <w:t>periods[].endDate</w:t>
            </w:r>
          </w:p>
        </w:tc>
        <w:tc>
          <w:tcPr>
            <w:tcW w:type="dxa" w:w="2880"/>
          </w:tcPr>
          <w:p>
            <w:r>
              <w:t>string</w:t>
            </w:r>
          </w:p>
        </w:tc>
        <w:tc>
          <w:tcPr>
            <w:tcW w:type="dxa" w:w="2880"/>
          </w:tcPr>
          <w:p>
            <w:r>
              <w:t>End date/time of the billing period (example: "2025-01-31T23:59:59Z").</w:t>
            </w:r>
          </w:p>
        </w:tc>
      </w:tr>
      <w:tr>
        <w:tc>
          <w:tcPr>
            <w:tcW w:type="dxa" w:w="2880"/>
          </w:tcPr>
          <w:p>
            <w:r>
              <w:t>periods[].apiKey</w:t>
            </w:r>
          </w:p>
        </w:tc>
        <w:tc>
          <w:tcPr>
            <w:tcW w:type="dxa" w:w="2880"/>
          </w:tcPr>
          <w:p>
            <w:r>
              <w:t>string | null</w:t>
            </w:r>
          </w:p>
        </w:tc>
        <w:tc>
          <w:tcPr>
            <w:tcW w:type="dxa" w:w="2880"/>
          </w:tcPr>
          <w:p>
            <w:r>
              <w:t>Name of the API key used for the billing period. null if byApiKey is false (default).</w:t>
            </w:r>
          </w:p>
        </w:tc>
      </w:tr>
      <w:tr>
        <w:tc>
          <w:tcPr>
            <w:tcW w:type="dxa" w:w="2880"/>
          </w:tcPr>
          <w:p>
            <w:r>
              <w:t>periods[].totalTokens</w:t>
            </w:r>
          </w:p>
        </w:tc>
        <w:tc>
          <w:tcPr>
            <w:tcW w:type="dxa" w:w="2880"/>
          </w:tcPr>
          <w:p>
            <w:r>
              <w:t>integer</w:t>
            </w:r>
          </w:p>
        </w:tc>
        <w:tc>
          <w:tcPr>
            <w:tcW w:type="dxa" w:w="2880"/>
          </w:tcPr>
          <w:p>
            <w:r>
              <w:t>Total number of tokens used in the billing period (example: 1000).</w:t>
            </w:r>
          </w:p>
        </w:tc>
      </w:tr>
      <w:tr>
        <w:tc>
          <w:tcPr>
            <w:tcW w:type="dxa" w:w="2880"/>
          </w:tcPr>
          <w:p>
            <w:r>
              <w:t>error</w:t>
            </w:r>
          </w:p>
        </w:tc>
        <w:tc>
          <w:tcPr>
            <w:tcW w:type="dxa" w:w="2880"/>
          </w:tcPr>
          <w:p>
            <w:r>
              <w:t>string</w:t>
            </w:r>
          </w:p>
        </w:tc>
        <w:tc>
          <w:tcPr>
            <w:tcW w:type="dxa" w:w="2880"/>
          </w:tcPr>
          <w:p>
            <w:r>
              <w:t>(Error responses) Error message describing the failure.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'https://api.firecrawl.dev/v2/team/token-usage/historical?byApiKey=true' \</w:t>
        <w:br/>
        <w:t xml:space="preserve"> --header 'Accept: application/json'</w:t>
      </w:r>
    </w:p>
    <w:p>
      <w:pPr>
        <w:pStyle w:val="Heading3"/>
      </w:pPr>
      <w:r>
        <w:t>Example Usage</w:t>
      </w:r>
    </w:p>
    <w:p>
      <w:pPr>
        <w:pStyle w:val="Heading3"/>
      </w:pPr>
      <w:r>
        <w:t>Example 1: Historical usage (not broken down by API key)</w:t>
      </w:r>
    </w:p>
    <w:p>
      <w:r>
        <w:rPr>
          <w:b/>
          <w:color w:val="666666"/>
          <w:sz w:val="16"/>
        </w:rPr>
        <w:t>[bash]</w:t>
      </w:r>
    </w:p>
    <w:p>
      <w:pPr>
        <w:shd w:fill="F2F2F2" w:val="clear"/>
      </w:pPr>
      <w:r>
        <w:rPr>
          <w:rFonts w:ascii="Courier New" w:hAnsi="Courier New"/>
          <w:sz w:val="17"/>
        </w:rPr>
        <w:t>curl -i --location --request GET \</w:t>
        <w:br/>
        <w:t xml:space="preserve"> 'https://api.firecrawl.dev/v2/team/token-usage/historical' \</w:t>
        <w:br/>
        <w:t xml:space="preserve"> --header 'Accept: application/json'</w:t>
      </w:r>
    </w:p>
    <w:p>
      <w:pPr>
        <w:pStyle w:val="Heading3"/>
      </w:pPr>
      <w:r>
        <w:t>Example 2: Historical usage grouped by API key</w:t>
      </w:r>
    </w:p>
    <w:p>
      <w:pPr>
        <w:pStyle w:val="Heading3"/>
      </w:pPr>
      <w:r>
        <w:t>Behavior</w:t>
      </w:r>
    </w:p>
    <w:p>
      <w:pPr>
        <w:pStyle w:val="ListBullet"/>
      </w:pPr>
      <w:r>
        <w:t>Retrieves historical Extract token usage for the authenticated team.</w:t>
      </w:r>
    </w:p>
    <w:p>
      <w:pPr>
        <w:pStyle w:val="ListBullet"/>
      </w:pPr>
      <w:r>
        <w:t>If byApiKey=true, includes periods[].apiKey values; otherwise periods[].apiKey is null.</w:t>
      </w:r>
    </w:p>
    <w:p>
      <w:pPr>
        <w:pStyle w:val="ListBullet"/>
      </w:pPr>
      <w:r>
        <w:t>Returns an array of billing periods with totalTokens per period.</w:t>
      </w:r>
    </w:p>
    <w:p>
      <w:pPr>
        <w:pStyle w:val="Heading3"/>
      </w:pPr>
      <w:r>
        <w:t>Error Handling</w:t>
      </w:r>
    </w:p>
    <w:p>
      <w:pPr>
        <w:pStyle w:val="ListBullet"/>
      </w:pPr>
      <w:r>
        <w:t>500 Server Error: Unexpected server failure while fetching historical token usage.</w:t>
      </w:r>
    </w:p>
    <w:p>
      <w:r>
        <w:br w:type="page"/>
      </w:r>
    </w:p>
    <w:p>
      <w:pPr>
        <w:pStyle w:val="Heading2"/>
      </w:pPr>
      <w:r>
        <w:t>6. [GET] Get a Team’s Credit Usage</w:t>
      </w:r>
    </w:p>
    <w:p>
      <w:r>
        <w:rPr>
          <w:b/>
        </w:rPr>
        <w:t xml:space="preserve">Endpoint: </w:t>
      </w:r>
      <w:r>
        <w:rPr>
          <w:rFonts w:ascii="Courier New" w:hAnsi="Courier New"/>
          <w:sz w:val="18"/>
        </w:rPr>
        <w:t>/v2/team/credit-usage</w:t>
      </w:r>
    </w:p>
    <w:p>
      <w:pPr>
        <w:pStyle w:val="Heading3"/>
      </w:pPr>
      <w:r>
        <w:t>Prerequisites</w:t>
      </w:r>
    </w:p>
    <w:p>
      <w:pPr>
        <w:pStyle w:val="ListBullet"/>
      </w:pPr>
      <w:r>
        <w:t>Must have access to the authenticated team/workspace whose credit usage you want to retrieve</w:t>
      </w:r>
    </w:p>
    <w:p>
      <w:pPr>
        <w:pStyle w:val="Heading3"/>
      </w:pPr>
      <w:r>
        <w:t>Method</w:t>
      </w:r>
    </w:p>
    <w:p>
      <w:r>
        <w:t>GET</w:t>
      </w:r>
    </w:p>
    <w:p>
      <w:pPr>
        <w:pStyle w:val="Heading3"/>
      </w:pPr>
      <w:r>
        <w:t>URL</w:t>
      </w:r>
    </w:p>
    <w:p>
      <w:r>
        <w:t>https://api.firecrawl.dev/v2/team/credit-usage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remaining credits and billing period details for the authenticated team.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"remainingCredits": 1000,</w:t>
        <w:br/>
        <w:t xml:space="preserve"> "planCredits": 500000,</w:t>
        <w:br/>
        <w:t xml:space="preserve"> "billingPeriodStart": "2025-01-01T00:00:00Z",</w:t>
        <w:br/>
        <w:t xml:space="preserve"> "billingPeriodEnd": "2025-01-31T23:59:59Z"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"Could not find credit usage information"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while fetching credit usage"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Present when success is true.</w:t>
            </w:r>
          </w:p>
        </w:tc>
      </w:tr>
      <w:tr>
        <w:tc>
          <w:tcPr>
            <w:tcW w:type="dxa" w:w="2880"/>
          </w:tcPr>
          <w:p>
            <w:r>
              <w:t>data.remainingCredits</w:t>
            </w:r>
          </w:p>
        </w:tc>
        <w:tc>
          <w:tcPr>
            <w:tcW w:type="dxa" w:w="2880"/>
          </w:tcPr>
          <w:p>
            <w:r>
              <w:t>number</w:t>
            </w:r>
          </w:p>
        </w:tc>
        <w:tc>
          <w:tcPr>
            <w:tcW w:type="dxa" w:w="2880"/>
          </w:tcPr>
          <w:p>
            <w:r>
              <w:t>Number of credits remaining for the team.</w:t>
            </w:r>
          </w:p>
        </w:tc>
      </w:tr>
      <w:tr>
        <w:tc>
          <w:tcPr>
            <w:tcW w:type="dxa" w:w="2880"/>
          </w:tcPr>
          <w:p>
            <w:r>
              <w:t>data.planCredits</w:t>
            </w:r>
          </w:p>
        </w:tc>
        <w:tc>
          <w:tcPr>
            <w:tcW w:type="dxa" w:w="2880"/>
          </w:tcPr>
          <w:p>
            <w:r>
              <w:t>number</w:t>
            </w:r>
          </w:p>
        </w:tc>
        <w:tc>
          <w:tcPr>
            <w:tcW w:type="dxa" w:w="2880"/>
          </w:tcPr>
          <w:p>
            <w:r>
              <w:t>Number of credits in the plan (excludes coupon credits, credit packs, and auto recharge credits).</w:t>
            </w:r>
          </w:p>
        </w:tc>
      </w:tr>
      <w:tr>
        <w:tc>
          <w:tcPr>
            <w:tcW w:type="dxa" w:w="2880"/>
          </w:tcPr>
          <w:p>
            <w:r>
              <w:t>data.billingPeriodStart</w:t>
            </w:r>
          </w:p>
        </w:tc>
        <w:tc>
          <w:tcPr>
            <w:tcW w:type="dxa" w:w="2880"/>
          </w:tcPr>
          <w:p>
            <w:r>
              <w:t>string | null</w:t>
            </w:r>
          </w:p>
        </w:tc>
        <w:tc>
          <w:tcPr>
            <w:tcW w:type="dxa" w:w="2880"/>
          </w:tcPr>
          <w:p>
            <w:r>
              <w:t>Start date of the billing period (ISO 8601). null if using the free plan.</w:t>
            </w:r>
          </w:p>
        </w:tc>
      </w:tr>
      <w:tr>
        <w:tc>
          <w:tcPr>
            <w:tcW w:type="dxa" w:w="2880"/>
          </w:tcPr>
          <w:p>
            <w:r>
              <w:t>data.billingPeriodEnd</w:t>
            </w:r>
          </w:p>
        </w:tc>
        <w:tc>
          <w:tcPr>
            <w:tcW w:type="dxa" w:w="2880"/>
          </w:tcPr>
          <w:p>
            <w:r>
              <w:t>string | null</w:t>
            </w:r>
          </w:p>
        </w:tc>
        <w:tc>
          <w:tcPr>
            <w:tcW w:type="dxa" w:w="2880"/>
          </w:tcPr>
          <w:p>
            <w:r>
              <w:t>End date of the billing period (ISO 8601). null if using the free plan.</w:t>
            </w:r>
          </w:p>
        </w:tc>
      </w:tr>
      <w:tr>
        <w:tc>
          <w:tcPr>
            <w:tcW w:type="dxa" w:w="2880"/>
          </w:tcPr>
          <w:p>
            <w:r>
              <w:t>error</w:t>
            </w:r>
          </w:p>
        </w:tc>
        <w:tc>
          <w:tcPr>
            <w:tcW w:type="dxa" w:w="2880"/>
          </w:tcPr>
          <w:p>
            <w:r>
              <w:t>string</w:t>
            </w:r>
          </w:p>
        </w:tc>
        <w:tc>
          <w:tcPr>
            <w:tcW w:type="dxa" w:w="2880"/>
          </w:tcPr>
          <w:p>
            <w:r>
              <w:t>Present when success is false; describes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'https://api.firecrawl.dev/v2/team/credit-usage' \</w:t>
        <w:br/>
        <w:t xml:space="preserve"> --header 'Accept: application/json'</w:t>
      </w:r>
    </w:p>
    <w:p>
      <w:pPr>
        <w:pStyle w:val="Heading3"/>
      </w:pPr>
      <w:r>
        <w:t>Error Handling</w:t>
      </w:r>
    </w:p>
    <w:p>
      <w:pPr>
        <w:pStyle w:val="ListBullet"/>
      </w:pPr>
      <w:r>
        <w:t>404 Not Found: Credit usage information could not be found for the authenticated team.</w:t>
      </w:r>
    </w:p>
    <w:p>
      <w:pPr>
        <w:pStyle w:val="ListBullet"/>
      </w:pPr>
      <w:r>
        <w:t>500 Internal Server Error: An internal error occurred while fetching credit usage.</w:t>
      </w:r>
    </w:p>
    <w:p>
      <w:pPr>
        <w:pStyle w:val="Heading3"/>
      </w:pPr>
      <w:r>
        <w:t>Related teamCreditUsage actions</w:t>
      </w:r>
    </w:p>
    <w:p>
      <w:pPr>
        <w:pStyle w:val="ListBullet"/>
      </w:pPr>
      <w:r>
        <w:t>[GET] Get Historical Team Credit Usage — /v2/team/credit-usage/historical</w:t>
      </w:r>
    </w:p>
    <w:p>
      <w:r>
        <w:br w:type="page"/>
      </w:r>
    </w:p>
    <w:p>
      <w:pPr>
        <w:pStyle w:val="Heading2"/>
      </w:pPr>
      <w:r>
        <w:t>7. [GET] Get a Team’s Remaining Extract Tokens</w:t>
      </w:r>
    </w:p>
    <w:p>
      <w:r>
        <w:rPr>
          <w:b/>
        </w:rPr>
        <w:t xml:space="preserve">Endpoint: </w:t>
      </w:r>
      <w:r>
        <w:rPr>
          <w:rFonts w:ascii="Courier New" w:hAnsi="Courier New"/>
          <w:sz w:val="18"/>
        </w:rPr>
        <w:t>/v2/team/token-usage</w:t>
      </w:r>
    </w:p>
    <w:p>
      <w:pPr>
        <w:pStyle w:val="Heading3"/>
      </w:pPr>
      <w:r>
        <w:t>Prerequisites</w:t>
      </w:r>
    </w:p>
    <w:p>
      <w:pPr>
        <w:pStyle w:val="ListBullet"/>
      </w:pPr>
      <w:r>
        <w:t>Must be authenticated as a team that has Extract token usage tracking available</w:t>
      </w:r>
    </w:p>
    <w:p>
      <w:pPr>
        <w:pStyle w:val="Heading3"/>
      </w:pPr>
      <w:r>
        <w:t>Method</w:t>
      </w:r>
    </w:p>
    <w:p>
      <w:r>
        <w:t>GET</w:t>
      </w:r>
    </w:p>
    <w:p>
      <w:pPr>
        <w:pStyle w:val="Heading3"/>
      </w:pPr>
      <w:r>
        <w:t>URL</w:t>
      </w:r>
    </w:p>
    <w:p>
      <w:r>
        <w:t>https://api.firecrawl.dev/v2/team/token-usage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token usage information for the authenticated team for Extract only, including remaining tokens, plan token limits, and (if applicable) the current billing period start/end timestamps.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"remainingTokens": 1000,</w:t>
        <w:br/>
        <w:t xml:space="preserve"> "planTokens": 500000,</w:t>
        <w:br/>
        <w:t xml:space="preserve"> "billingPeriodStart": "2025-01-01T00:00:00Z",</w:t>
        <w:br/>
        <w:t xml:space="preserve"> "billingPeriodEnd": "2025-01-31T23:59:59Z"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"Could not find token usage information"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while fetching token usage"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Present when success is true.</w:t>
            </w:r>
          </w:p>
        </w:tc>
      </w:tr>
      <w:tr>
        <w:tc>
          <w:tcPr>
            <w:tcW w:type="dxa" w:w="2880"/>
          </w:tcPr>
          <w:p>
            <w:r>
              <w:t>data.remainingTokens</w:t>
            </w:r>
          </w:p>
        </w:tc>
        <w:tc>
          <w:tcPr>
            <w:tcW w:type="dxa" w:w="2880"/>
          </w:tcPr>
          <w:p>
            <w:r>
              <w:t>number</w:t>
            </w:r>
          </w:p>
        </w:tc>
        <w:tc>
          <w:tcPr>
            <w:tcW w:type="dxa" w:w="2880"/>
          </w:tcPr>
          <w:p>
            <w:r>
              <w:t>Number of tokens remaining for the team.</w:t>
            </w:r>
          </w:p>
        </w:tc>
      </w:tr>
      <w:tr>
        <w:tc>
          <w:tcPr>
            <w:tcW w:type="dxa" w:w="2880"/>
          </w:tcPr>
          <w:p>
            <w:r>
              <w:t>data.planTokens</w:t>
            </w:r>
          </w:p>
        </w:tc>
        <w:tc>
          <w:tcPr>
            <w:tcW w:type="dxa" w:w="2880"/>
          </w:tcPr>
          <w:p>
            <w:r>
              <w:t>number</w:t>
            </w:r>
          </w:p>
        </w:tc>
        <w:tc>
          <w:tcPr>
            <w:tcW w:type="dxa" w:w="2880"/>
          </w:tcPr>
          <w:p>
            <w:r>
              <w:t>Number of tokens included in the plan (does not include coupon tokens).</w:t>
            </w:r>
          </w:p>
        </w:tc>
      </w:tr>
      <w:tr>
        <w:tc>
          <w:tcPr>
            <w:tcW w:type="dxa" w:w="2880"/>
          </w:tcPr>
          <w:p>
            <w:r>
              <w:t>data.billingPeriodStart</w:t>
            </w:r>
          </w:p>
        </w:tc>
        <w:tc>
          <w:tcPr>
            <w:tcW w:type="dxa" w:w="2880"/>
          </w:tcPr>
          <w:p>
            <w:r>
              <w:t>string | null</w:t>
            </w:r>
          </w:p>
        </w:tc>
        <w:tc>
          <w:tcPr>
            <w:tcW w:type="dxa" w:w="2880"/>
          </w:tcPr>
          <w:p>
            <w:r>
              <w:t>Start date/time of the billing period in ISO 8601 format; null if using the free plan.</w:t>
            </w:r>
          </w:p>
        </w:tc>
      </w:tr>
      <w:tr>
        <w:tc>
          <w:tcPr>
            <w:tcW w:type="dxa" w:w="2880"/>
          </w:tcPr>
          <w:p>
            <w:r>
              <w:t>data.billingPeriodEnd</w:t>
            </w:r>
          </w:p>
        </w:tc>
        <w:tc>
          <w:tcPr>
            <w:tcW w:type="dxa" w:w="2880"/>
          </w:tcPr>
          <w:p>
            <w:r>
              <w:t>string | null</w:t>
            </w:r>
          </w:p>
        </w:tc>
        <w:tc>
          <w:tcPr>
            <w:tcW w:type="dxa" w:w="2880"/>
          </w:tcPr>
          <w:p>
            <w:r>
              <w:t>End date/time of the billing period in ISO 8601 format; null if using the free plan.</w:t>
            </w:r>
          </w:p>
        </w:tc>
      </w:tr>
      <w:tr>
        <w:tc>
          <w:tcPr>
            <w:tcW w:type="dxa" w:w="2880"/>
          </w:tcPr>
          <w:p>
            <w:r>
              <w:t>error</w:t>
            </w:r>
          </w:p>
        </w:tc>
        <w:tc>
          <w:tcPr>
            <w:tcW w:type="dxa" w:w="2880"/>
          </w:tcPr>
          <w:p>
            <w:r>
              <w:t>string</w:t>
            </w:r>
          </w:p>
        </w:tc>
        <w:tc>
          <w:tcPr>
            <w:tcW w:type="dxa" w:w="2880"/>
          </w:tcPr>
          <w:p>
            <w:r>
              <w:t>Present when success is false; describes the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'https://api.firecrawl.dev/v2/team/token-usage' \</w:t>
        <w:br/>
        <w:t xml:space="preserve"> --header 'Accept: application/json'</w:t>
      </w:r>
    </w:p>
    <w:p>
      <w:pPr>
        <w:pStyle w:val="Heading3"/>
      </w:pPr>
      <w:r>
        <w:t>Error Handling</w:t>
      </w:r>
    </w:p>
    <w:p>
      <w:pPr>
        <w:pStyle w:val="ListBullet"/>
      </w:pPr>
      <w:r>
        <w:t>404 Not Found: Token usage information could not be found for the authenticated team.</w:t>
      </w:r>
    </w:p>
    <w:p>
      <w:pPr>
        <w:pStyle w:val="ListBullet"/>
      </w:pPr>
      <w:r>
        <w:t>500 Internal Server Error: An internal error occurred while fetching token usage information.</w:t>
      </w:r>
    </w:p>
    <w:p>
      <w:pPr>
        <w:pStyle w:val="Heading3"/>
      </w:pPr>
      <w:r>
        <w:t>Notes</w:t>
      </w:r>
    </w:p>
    <w:p>
      <w:pPr>
        <w:pStyle w:val="ListBullet"/>
      </w:pPr>
      <w:r>
        <w:t>This endpoint reports Extract-only token usage (as stated in the source documentation).</w:t>
      </w:r>
    </w:p>
    <w:p>
      <w:r>
        <w:br w:type="page"/>
      </w:r>
    </w:p>
    <w:p>
      <w:pPr>
        <w:pStyle w:val="Heading2"/>
      </w:pPr>
      <w:r>
        <w:t>8. [POST] Create a Browser Session</w:t>
      </w:r>
    </w:p>
    <w:p>
      <w:r>
        <w:rPr>
          <w:b/>
        </w:rPr>
        <w:t xml:space="preserve">Endpoint: </w:t>
      </w:r>
      <w:r>
        <w:rPr>
          <w:rFonts w:ascii="Courier New" w:hAnsi="Courier New"/>
          <w:sz w:val="18"/>
        </w:rPr>
        <w:t>/v2/browser</w:t>
      </w:r>
    </w:p>
    <w:p>
      <w:pPr>
        <w:pStyle w:val="Heading3"/>
      </w:pPr>
      <w:r>
        <w:t>Prerequisites</w:t>
      </w:r>
    </w:p>
    <w:p>
      <w:pPr>
        <w:pStyle w:val="ListBullet"/>
      </w:pPr>
      <w:r>
        <w:t>None documented</w:t>
      </w:r>
    </w:p>
    <w:p>
      <w:pPr>
        <w:pStyle w:val="Heading3"/>
      </w:pPr>
      <w:r>
        <w:t>Method</w:t>
      </w:r>
    </w:p>
    <w:p>
      <w:r>
        <w:t>POST</w:t>
      </w:r>
    </w:p>
    <w:p>
      <w:pPr>
        <w:pStyle w:val="Heading3"/>
      </w:pPr>
      <w:r>
        <w:t>URL</w:t>
      </w:r>
    </w:p>
    <w:p>
      <w:r>
        <w:t>https://api.firecrawl.dev/v2/browser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browser session with a configurable time-to-live (TTL), optional inactivity timeout, optional live view streaming, and an optional named profile for shared storage across sessions.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profile.name</w:t>
            </w:r>
          </w:p>
        </w:tc>
        <w:tc>
          <w:tcPr>
            <w:tcW w:type="dxa" w:w="2880"/>
          </w:tcPr>
          <w:p>
            <w:r>
              <w:t>string</w:t>
            </w:r>
          </w:p>
        </w:tc>
        <w:tc>
          <w:tcPr>
            <w:tcW w:type="dxa" w:w="2880"/>
          </w:tcPr>
          <w:p>
            <w:r>
              <w:t>Required if profile is provided. A name for the profile. Sessions with the same name share storage. Constraints: minLength 1, maxLength 128.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ttl</w:t>
            </w:r>
          </w:p>
        </w:tc>
        <w:tc>
          <w:tcPr>
            <w:tcW w:type="dxa" w:w="2880"/>
          </w:tcPr>
          <w:p>
            <w:r>
              <w:t>integer</w:t>
            </w:r>
          </w:p>
        </w:tc>
        <w:tc>
          <w:tcPr>
            <w:tcW w:type="dxa" w:w="2880"/>
          </w:tcPr>
          <w:p>
            <w:r>
              <w:t>Total time-to-live in seconds for the browser session. Default: 300. Constraints: min 30, max 3600.</w:t>
            </w:r>
          </w:p>
        </w:tc>
      </w:tr>
      <w:tr>
        <w:tc>
          <w:tcPr>
            <w:tcW w:type="dxa" w:w="2880"/>
          </w:tcPr>
          <w:p>
            <w:r>
              <w:t>activityTtl</w:t>
            </w:r>
          </w:p>
        </w:tc>
        <w:tc>
          <w:tcPr>
            <w:tcW w:type="dxa" w:w="2880"/>
          </w:tcPr>
          <w:p>
            <w:r>
              <w:t>integer</w:t>
            </w:r>
          </w:p>
        </w:tc>
        <w:tc>
          <w:tcPr>
            <w:tcW w:type="dxa" w:w="2880"/>
          </w:tcPr>
          <w:p>
            <w:r>
              <w:t>Time in seconds before the session is destroyed due to inactivity. Constraints: min 10, max 3600.</w:t>
            </w:r>
          </w:p>
        </w:tc>
      </w:tr>
      <w:tr>
        <w:tc>
          <w:tcPr>
            <w:tcW w:type="dxa" w:w="2880"/>
          </w:tcPr>
          <w:p>
            <w:r>
              <w:t>streamWebView</w:t>
            </w:r>
          </w:p>
        </w:tc>
        <w:tc>
          <w:tcPr>
            <w:tcW w:type="dxa" w:w="2880"/>
          </w:tcPr>
          <w:p>
            <w:r>
              <w:t>boolean</w:t>
            </w:r>
          </w:p>
        </w:tc>
        <w:tc>
          <w:tcPr>
            <w:tcW w:type="dxa" w:w="2880"/>
          </w:tcPr>
          <w:p>
            <w:r>
              <w:t>Whether to stream a live view of the browser. Default: true.</w:t>
            </w:r>
          </w:p>
        </w:tc>
      </w:tr>
      <w:tr>
        <w:tc>
          <w:tcPr>
            <w:tcW w:type="dxa" w:w="2880"/>
          </w:tcPr>
          <w:p>
            <w:r>
              <w:t>profile</w:t>
            </w:r>
          </w:p>
        </w:tc>
        <w:tc>
          <w:tcPr>
            <w:tcW w:type="dxa" w:w="2880"/>
          </w:tcPr>
          <w:p>
            <w:r>
              <w:t>object</w:t>
            </w:r>
          </w:p>
        </w:tc>
        <w:tc>
          <w:tcPr>
            <w:tcW w:type="dxa" w:w="2880"/>
          </w:tcPr>
          <w:p>
            <w:r>
              <w:t>Profile settings. Sessions with the same profile.name share storage.</w:t>
            </w:r>
          </w:p>
        </w:tc>
      </w:tr>
      <w:tr>
        <w:tc>
          <w:tcPr>
            <w:tcW w:type="dxa" w:w="2880"/>
          </w:tcPr>
          <w:p>
            <w:r>
              <w:t>profile.name</w:t>
            </w:r>
          </w:p>
        </w:tc>
        <w:tc>
          <w:tcPr>
            <w:tcW w:type="dxa" w:w="2880"/>
          </w:tcPr>
          <w:p>
            <w:r>
              <w:t>string</w:t>
            </w:r>
          </w:p>
        </w:tc>
        <w:tc>
          <w:tcPr>
            <w:tcW w:type="dxa" w:w="2880"/>
          </w:tcPr>
          <w:p>
            <w:r>
              <w:t>A name for the profile. Sessions with the same name share storage. Constraints: minLength 1, maxLength 128.</w:t>
            </w:r>
          </w:p>
        </w:tc>
      </w:tr>
      <w:tr>
        <w:tc>
          <w:tcPr>
            <w:tcW w:type="dxa" w:w="2880"/>
          </w:tcPr>
          <w:p>
            <w:r>
              <w:t>profile.saveChanges</w:t>
            </w:r>
          </w:p>
        </w:tc>
        <w:tc>
          <w:tcPr>
            <w:tcW w:type="dxa" w:w="2880"/>
          </w:tcPr>
          <w:p>
            <w:r>
              <w:t>boolean</w:t>
            </w:r>
          </w:p>
        </w:tc>
        <w:tc>
          <w:tcPr>
            <w:tcW w:type="dxa" w:w="2880"/>
          </w:tcPr>
          <w:p>
            <w:r>
              <w:t>When true, browser state is saved back to the profile on close. Default: true. Set to false to load existing data without writing. Multiple non-saving sessions are allowed but only one saving session at a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"id": "brs_1234567890",</w:t>
        <w:br/>
        <w:t xml:space="preserve"> "cdpUrl": "wss://api.firecrawl.dev/v2/browser/brs_1234567890/cdp",</w:t>
        <w:br/>
        <w:t xml:space="preserve"> "liveViewUrl": "https://api.firecrawl.dev/v2/browser/brs_1234567890/live",</w:t>
        <w:br/>
        <w:t xml:space="preserve"> "interactiveLiveViewUrl": "https://api.firecrawl.dev/v2/browser/brs_1234567890/interactive",</w:t>
        <w:br/>
        <w:t xml:space="preserve"> "expiresAt": "2026-03-14T12:34:56Z"</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"Payment required to access this resource."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browser session was created successfully.</w:t>
            </w:r>
          </w:p>
        </w:tc>
      </w:tr>
      <w:tr>
        <w:tc>
          <w:tcPr>
            <w:tcW w:type="dxa" w:w="2880"/>
          </w:tcPr>
          <w:p>
            <w:r>
              <w:t>id</w:t>
            </w:r>
          </w:p>
        </w:tc>
        <w:tc>
          <w:tcPr>
            <w:tcW w:type="dxa" w:w="2880"/>
          </w:tcPr>
          <w:p>
            <w:r>
              <w:t>string</w:t>
            </w:r>
          </w:p>
        </w:tc>
        <w:tc>
          <w:tcPr>
            <w:tcW w:type="dxa" w:w="2880"/>
          </w:tcPr>
          <w:p>
            <w:r>
              <w:t>The unique session identifier.</w:t>
            </w:r>
          </w:p>
        </w:tc>
      </w:tr>
      <w:tr>
        <w:tc>
          <w:tcPr>
            <w:tcW w:type="dxa" w:w="2880"/>
          </w:tcPr>
          <w:p>
            <w:r>
              <w:t>cdpUrl</w:t>
            </w:r>
          </w:p>
        </w:tc>
        <w:tc>
          <w:tcPr>
            <w:tcW w:type="dxa" w:w="2880"/>
          </w:tcPr>
          <w:p>
            <w:r>
              <w:t>string</w:t>
            </w:r>
          </w:p>
        </w:tc>
        <w:tc>
          <w:tcPr>
            <w:tcW w:type="dxa" w:w="2880"/>
          </w:tcPr>
          <w:p>
            <w:r>
              <w:t>WebSocket URL for Chrome DevTools Protocol access.</w:t>
            </w:r>
          </w:p>
        </w:tc>
      </w:tr>
      <w:tr>
        <w:tc>
          <w:tcPr>
            <w:tcW w:type="dxa" w:w="2880"/>
          </w:tcPr>
          <w:p>
            <w:r>
              <w:t>liveViewUrl</w:t>
            </w:r>
          </w:p>
        </w:tc>
        <w:tc>
          <w:tcPr>
            <w:tcW w:type="dxa" w:w="2880"/>
          </w:tcPr>
          <w:p>
            <w:r>
              <w:t>string</w:t>
            </w:r>
          </w:p>
        </w:tc>
        <w:tc>
          <w:tcPr>
            <w:tcW w:type="dxa" w:w="2880"/>
          </w:tcPr>
          <w:p>
            <w:r>
              <w:t>URL to view the browser session in real time.</w:t>
            </w:r>
          </w:p>
        </w:tc>
      </w:tr>
      <w:tr>
        <w:tc>
          <w:tcPr>
            <w:tcW w:type="dxa" w:w="2880"/>
          </w:tcPr>
          <w:p>
            <w:r>
              <w:t>interactiveLiveViewUrl</w:t>
            </w:r>
          </w:p>
        </w:tc>
        <w:tc>
          <w:tcPr>
            <w:tcW w:type="dxa" w:w="2880"/>
          </w:tcPr>
          <w:p>
            <w:r>
              <w:t>string</w:t>
            </w:r>
          </w:p>
        </w:tc>
        <w:tc>
          <w:tcPr>
            <w:tcW w:type="dxa" w:w="2880"/>
          </w:tcPr>
          <w:p>
            <w:r>
              <w:t>URL to interact with the browser session in real time (click, type, scroll).</w:t>
            </w:r>
          </w:p>
        </w:tc>
      </w:tr>
      <w:tr>
        <w:tc>
          <w:tcPr>
            <w:tcW w:type="dxa" w:w="2880"/>
          </w:tcPr>
          <w:p>
            <w:r>
              <w:t>expiresAt</w:t>
            </w:r>
          </w:p>
        </w:tc>
        <w:tc>
          <w:tcPr>
            <w:tcW w:type="dxa" w:w="2880"/>
          </w:tcPr>
          <w:p>
            <w:r>
              <w:t>string</w:t>
            </w:r>
          </w:p>
        </w:tc>
        <w:tc>
          <w:tcPr>
            <w:tcW w:type="dxa" w:w="2880"/>
          </w:tcPr>
          <w:p>
            <w:r>
              <w:t>When the session will expire based on TTL.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'https://api.firecrawl.dev/v2/browser' \</w:t>
        <w:br/>
        <w:t xml:space="preserve"> --header 'Accept: application/json' \</w:t>
        <w:br/>
        <w:t xml:space="preserve"> --header 'Content-Type: application/json' \</w:t>
        <w:br/>
        <w:t xml:space="preserve"> --data '{</w:t>
        <w:br/>
        <w:t xml:space="preserve"> "ttl": 300,</w:t>
        <w:br/>
        <w:t xml:space="preserve"> "activityTtl": 120,</w:t>
        <w:br/>
        <w:t xml:space="preserve"> "streamWebView": true,</w:t>
        <w:br/>
        <w:t xml:space="preserve"> "profile": {</w:t>
        <w:br/>
        <w:t xml:space="preserve"> "name": "my-shared-profile",</w:t>
        <w:br/>
        <w:t xml:space="preserve"> "saveChanges": true</w:t>
        <w:br/>
        <w:t xml:space="preserve">    }</w:t>
        <w:br/>
        <w:t xml:space="preserve">  }'</w:t>
      </w:r>
    </w:p>
    <w:p>
      <w:pPr>
        <w:pStyle w:val="Heading3"/>
      </w:pPr>
      <w:r>
        <w:t>Example Usage</w:t>
      </w:r>
    </w:p>
    <w:p>
      <w:pPr>
        <w:pStyle w:val="Heading3"/>
      </w:pPr>
      <w:r>
        <w:t>Example 1: Create a session with defaults</w:t>
      </w:r>
    </w:p>
    <w:p>
      <w:r>
        <w:rPr>
          <w:b/>
          <w:color w:val="666666"/>
          <w:sz w:val="16"/>
        </w:rPr>
        <w:t>[bash]</w:t>
      </w:r>
    </w:p>
    <w:p>
      <w:pPr>
        <w:shd w:fill="F2F2F2" w:val="clear"/>
      </w:pPr>
      <w:r>
        <w:rPr>
          <w:rFonts w:ascii="Courier New" w:hAnsi="Courier New"/>
          <w:sz w:val="17"/>
        </w:rPr>
        <w:t>curl -i --location --request POST 'https://api.firecrawl.dev/v2/browser' \</w:t>
        <w:br/>
        <w:t xml:space="preserve"> --header 'Accept: application/json' \</w:t>
        <w:br/>
        <w:t xml:space="preserve"> --header 'Content-Type: application/json' \</w:t>
        <w:br/>
        <w:t xml:space="preserve"> --data '{}'</w:t>
      </w:r>
    </w:p>
    <w:p>
      <w:pPr>
        <w:pStyle w:val="Heading3"/>
      </w:pPr>
      <w:r>
        <w:t>Example 2: Create a session with a short TTL and inactivity timeout</w:t>
      </w:r>
    </w:p>
    <w:p>
      <w:r>
        <w:rPr>
          <w:b/>
          <w:color w:val="666666"/>
          <w:sz w:val="16"/>
        </w:rPr>
        <w:t>[bash]</w:t>
      </w:r>
    </w:p>
    <w:p>
      <w:pPr>
        <w:shd w:fill="F2F2F2" w:val="clear"/>
      </w:pPr>
      <w:r>
        <w:rPr>
          <w:rFonts w:ascii="Courier New" w:hAnsi="Courier New"/>
          <w:sz w:val="17"/>
        </w:rPr>
        <w:t>curl -i --location --request POST 'https://api.firecrawl.dev/v2/browser' \</w:t>
        <w:br/>
        <w:t xml:space="preserve"> --header 'Accept: application/json' \</w:t>
        <w:br/>
        <w:t xml:space="preserve"> --header 'Content-Type: application/json' \</w:t>
        <w:br/>
        <w:t xml:space="preserve"> --data '{</w:t>
        <w:br/>
        <w:t xml:space="preserve"> "ttl": 600,</w:t>
        <w:br/>
        <w:t xml:space="preserve"> "activityTtl": 60</w:t>
        <w:br/>
        <w:t xml:space="preserve">  }'</w:t>
      </w:r>
    </w:p>
    <w:p>
      <w:pPr>
        <w:pStyle w:val="Heading3"/>
      </w:pPr>
      <w:r>
        <w:t>Example 3: Use a named profile without saving changes</w:t>
      </w:r>
    </w:p>
    <w:p>
      <w:r>
        <w:rPr>
          <w:b/>
          <w:color w:val="666666"/>
          <w:sz w:val="16"/>
        </w:rPr>
        <w:t>[bash]</w:t>
      </w:r>
    </w:p>
    <w:p>
      <w:pPr>
        <w:shd w:fill="F2F2F2" w:val="clear"/>
      </w:pPr>
      <w:r>
        <w:rPr>
          <w:rFonts w:ascii="Courier New" w:hAnsi="Courier New"/>
          <w:sz w:val="17"/>
        </w:rPr>
        <w:t>curl -i --location --request POST 'https://api.firecrawl.dev/v2/browser' \</w:t>
        <w:br/>
        <w:t xml:space="preserve"> --header 'Accept: application/json' \</w:t>
        <w:br/>
        <w:t xml:space="preserve"> --header 'Content-Type: application/json' \</w:t>
        <w:br/>
        <w:t xml:space="preserve"> --data '{</w:t>
        <w:br/>
        <w:t xml:space="preserve"> "profile": {</w:t>
        <w:br/>
        <w:t xml:space="preserve"> "name": "readonly-profile",</w:t>
        <w:br/>
        <w:t xml:space="preserve"> "saveChanges": false</w:t>
        <w:br/>
        <w:t xml:space="preserve">    }</w:t>
        <w:br/>
        <w:t xml:space="preserve">  }'</w:t>
      </w:r>
    </w:p>
    <w:p>
      <w:pPr>
        <w:pStyle w:val="Heading3"/>
      </w:pPr>
      <w:r>
        <w:t>Behavior</w:t>
      </w:r>
    </w:p>
    <w:p>
      <w:pPr>
        <w:pStyle w:val="ListBullet"/>
      </w:pPr>
      <w:r>
        <w:t>Creates a new browser session using the provided TTL and optional inactivity timeout.</w:t>
      </w:r>
    </w:p>
    <w:p>
      <w:pPr>
        <w:pStyle w:val="ListBullet"/>
      </w:pPr>
      <w:r>
        <w:t>If streamWebView is true, the API provides URLs for viewing and interacting with the session.</w:t>
      </w:r>
    </w:p>
    <w:p>
      <w:pPr>
        <w:pStyle w:val="ListBullet"/>
      </w:pPr>
      <w:r>
        <w:t>If profile is provided, the session uses shared storage associated with profile.name, and may persist changes depending on profile.saveChanges.</w:t>
      </w:r>
    </w:p>
    <w:p>
      <w:pPr>
        <w:pStyle w:val="ListBullet"/>
      </w:pPr>
      <w:r>
        <w:t>Returns the session identifiers/URLs and an expiration timestamp (expiresAt).</w:t>
      </w:r>
    </w:p>
    <w:p>
      <w:pPr>
        <w:pStyle w:val="Heading3"/>
      </w:pPr>
      <w:r>
        <w:t>Notes</w:t>
      </w:r>
    </w:p>
    <w:p>
      <w:pPr>
        <w:pStyle w:val="ListBullet"/>
      </w:pPr>
      <w:r>
        <w:t>ttl controls the maximum lifetime of the session; activityTtl controls how long the session can remain idle before being destroyed.</w:t>
      </w:r>
    </w:p>
    <w:p>
      <w:pPr>
        <w:pStyle w:val="ListBullet"/>
      </w:pPr>
      <w:r>
        <w:t>If you supply profile, profile.name is required.</w:t>
      </w:r>
    </w:p>
    <w:p>
      <w:pPr>
        <w:pStyle w:val="ListBullet"/>
      </w:pPr>
      <w:r>
        <w:t>Only one session with profile.saveChanges=true can run at a time for a given profile name (multiple non-saving sessions are allowed).</w:t>
      </w:r>
    </w:p>
    <w:p>
      <w:pPr>
        <w:pStyle w:val="Heading3"/>
      </w:pPr>
      <w:r>
        <w:t>Related browserSessions actions</w:t>
      </w:r>
    </w:p>
    <w:p>
      <w:pPr>
        <w:pStyle w:val="ListBullet"/>
      </w:pPr>
      <w:r>
        <w:t>[DELETE] Delete a Browser Session — /browser/{{sessionId}}</w:t>
      </w:r>
    </w:p>
    <w:p>
      <w:pPr>
        <w:pStyle w:val="ListBullet"/>
      </w:pPr>
      <w:r>
        <w:t>[GET] List Browser Sessions — /v2/browser</w:t>
      </w:r>
    </w:p>
    <w:p>
      <w:r>
        <w:br w:type="page"/>
      </w:r>
    </w:p>
    <w:p>
      <w:pPr>
        <w:pStyle w:val="Heading2"/>
      </w:pPr>
      <w:r>
        <w:t>9. [DELETE] Delete a Browser Session</w:t>
      </w:r>
    </w:p>
    <w:p>
      <w:r>
        <w:rPr>
          <w:b/>
        </w:rPr>
        <w:t xml:space="preserve">Endpoint: </w:t>
      </w:r>
      <w:r>
        <w:rPr>
          <w:rFonts w:ascii="Courier New" w:hAnsi="Courier New"/>
          <w:sz w:val="18"/>
        </w:rPr>
        <w:t>/browser/{{sessionId}}</w:t>
      </w:r>
    </w:p>
    <w:p>
      <w:pPr>
        <w:pStyle w:val="Heading3"/>
      </w:pPr>
      <w:r>
        <w:t>Prerequisites</w:t>
      </w:r>
    </w:p>
    <w:p>
      <w:pPr>
        <w:pStyle w:val="ListBullet"/>
      </w:pPr>
      <w:r>
        <w:t>You must have an existing browser session ID (sessionId) to delete</w:t>
      </w:r>
    </w:p>
    <w:p>
      <w:pPr>
        <w:pStyle w:val="Heading3"/>
      </w:pPr>
      <w:r>
        <w:t>Method</w:t>
      </w:r>
    </w:p>
    <w:p>
      <w:r>
        <w:t>DELETE</w:t>
      </w:r>
    </w:p>
    <w:p>
      <w:pPr>
        <w:pStyle w:val="Heading3"/>
      </w:pPr>
      <w:r>
        <w:t>URL</w:t>
      </w:r>
    </w:p>
    <w:p>
      <w:r>
        <w:t>https://api.firecrawl.dev/v2/browser/{{sessionId}}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browser session identified by sessionId. On success, the API returns whether the deletion succeeded along with session duration and billed credits.</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/browser// or /browser).</w:t>
      </w:r>
    </w:p>
    <w:p>
      <w:pPr>
        <w:pStyle w:val="ListBullet"/>
      </w:pPr>
      <w:r>
        <w:t>Do not infer or guess the sessionId.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/browser/sess_123</w:t>
        <w:br/>
        <w:t>/browser/9f1d2c0a-1e2b-4c3d-8a9b-0123456789ab</w:t>
      </w:r>
    </w:p>
    <w:p>
      <w:pPr>
        <w:pStyle w:val="Heading3"/>
      </w:pPr>
      <w:r>
        <w:t>Invalid Examples</w:t>
      </w:r>
    </w:p>
    <w:p>
      <w:r>
        <w:rPr>
          <w:b/>
          <w:color w:val="666666"/>
          <w:sz w:val="16"/>
        </w:rPr>
        <w:t>[http]</w:t>
      </w:r>
    </w:p>
    <w:p>
      <w:pPr>
        <w:shd w:fill="F2F2F2" w:val="clear"/>
      </w:pPr>
      <w:r>
        <w:rPr>
          <w:rFonts w:ascii="Courier New" w:hAnsi="Courier New"/>
          <w:sz w:val="17"/>
        </w:rPr>
        <w:t>/browser//</w:t>
        <w:br/>
        <w:t>/browser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browser session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"sessionDurationMs": 123456,</w:t>
        <w:br/>
        <w:t xml:space="preserve"> "creditsBilled": 3</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"Payment required to access this resource."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browser session was deleted successfully.</w:t>
            </w:r>
          </w:p>
        </w:tc>
      </w:tr>
      <w:tr>
        <w:tc>
          <w:tcPr>
            <w:tcW w:type="dxa" w:w="2880"/>
          </w:tcPr>
          <w:p>
            <w:r>
              <w:t>sessionDurationMs</w:t>
            </w:r>
          </w:p>
        </w:tc>
        <w:tc>
          <w:tcPr>
            <w:tcW w:type="dxa" w:w="2880"/>
          </w:tcPr>
          <w:p>
            <w:r>
              <w:t>integer</w:t>
            </w:r>
          </w:p>
        </w:tc>
        <w:tc>
          <w:tcPr>
            <w:tcW w:type="dxa" w:w="2880"/>
          </w:tcPr>
          <w:p>
            <w:r>
              <w:t>Total session duration in milliseconds.</w:t>
            </w:r>
          </w:p>
        </w:tc>
      </w:tr>
      <w:tr>
        <w:tc>
          <w:tcPr>
            <w:tcW w:type="dxa" w:w="2880"/>
          </w:tcPr>
          <w:p>
            <w:r>
              <w:t>creditsBilled</w:t>
            </w:r>
          </w:p>
        </w:tc>
        <w:tc>
          <w:tcPr>
            <w:tcW w:type="dxa" w:w="2880"/>
          </w:tcPr>
          <w:p>
            <w:r>
              <w:t>number</w:t>
            </w:r>
          </w:p>
        </w:tc>
        <w:tc>
          <w:tcPr>
            <w:tcW w:type="dxa" w:w="2880"/>
          </w:tcPr>
          <w:p>
            <w:r>
              <w:t>Number of credits billed for the session.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'https://api.firecrawl.dev/v2/browser/sess_123' \</w:t>
        <w:br/>
        <w:t xml:space="preserve"> --header 'Accept: application/json'</w:t>
      </w:r>
    </w:p>
    <w:p>
      <w:pPr>
        <w:pStyle w:val="Heading3"/>
      </w:pPr>
      <w:r>
        <w:t>Error Handling</w:t>
      </w:r>
    </w:p>
    <w:p>
      <w:pPr>
        <w:pStyle w:val="ListBullet"/>
      </w:pPr>
      <w:r>
        <w:t>402 Payment Required: Returned when payment is required to access this resource; response includes an error message string.</w:t>
      </w:r>
    </w:p>
    <w:p>
      <w:pPr>
        <w:pStyle w:val="Heading3"/>
      </w:pPr>
      <w:r>
        <w:t>Related browserSessions actions</w:t>
      </w:r>
    </w:p>
    <w:p>
      <w:pPr>
        <w:pStyle w:val="ListBullet"/>
      </w:pPr>
      <w:r>
        <w:t>[POST] Create a Browser Session — /v2/browser</w:t>
      </w:r>
    </w:p>
    <w:p>
      <w:pPr>
        <w:pStyle w:val="ListBullet"/>
      </w:pPr>
      <w:r>
        <w:t>[GET] List Browser Sessions — /v2/browser</w:t>
      </w:r>
    </w:p>
    <w:p>
      <w:r>
        <w:br w:type="page"/>
      </w:r>
    </w:p>
    <w:p>
      <w:pPr>
        <w:pStyle w:val="Heading2"/>
      </w:pPr>
      <w:r>
        <w:t>10. [POST] Execute Code in a Browser Session</w:t>
      </w:r>
    </w:p>
    <w:p>
      <w:r>
        <w:rPr>
          <w:b/>
        </w:rPr>
        <w:t xml:space="preserve">Endpoint: </w:t>
      </w:r>
      <w:r>
        <w:rPr>
          <w:rFonts w:ascii="Courier New" w:hAnsi="Courier New"/>
          <w:sz w:val="18"/>
        </w:rPr>
        <w:t>/browser/{{sessionId}}/execute</w:t>
      </w:r>
    </w:p>
    <w:p>
      <w:pPr>
        <w:pStyle w:val="Heading3"/>
      </w:pPr>
      <w:r>
        <w:t>Prerequisites</w:t>
      </w:r>
    </w:p>
    <w:p>
      <w:pPr>
        <w:pStyle w:val="ListBullet"/>
      </w:pPr>
      <w:r>
        <w:t>You must have an existing browser session ID (sessionId)</w:t>
      </w:r>
    </w:p>
    <w:p>
      <w:pPr>
        <w:pStyle w:val="Heading3"/>
      </w:pPr>
      <w:r>
        <w:t>Method</w:t>
      </w:r>
    </w:p>
    <w:p>
      <w:r>
        <w:t>POST</w:t>
      </w:r>
    </w:p>
    <w:p>
      <w:pPr>
        <w:pStyle w:val="Heading3"/>
      </w:pPr>
      <w:r>
        <w:t>URL</w:t>
      </w:r>
    </w:p>
    <w:p>
      <w:r>
        <w:t>https://api.firecrawl.dev/v2/browser/{{sessionId}}/execute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code in a sandboxed environment within an existing browser session. You provide the code to run, optionally choose the language runtime, and can set a timeout for execution.</w:t>
      </w:r>
    </w:p>
    <w:p>
      <w:pPr>
        <w:pStyle w:val="Heading3"/>
      </w:pPr>
      <w:r>
        <w:t>Enforcement Rules</w:t>
      </w:r>
    </w:p>
    <w:p>
      <w:pPr>
        <w:pStyle w:val="ListBullet"/>
      </w:pPr>
      <w:r>
        <w:t>The sessionId path parameter must always be present.</w:t>
      </w:r>
    </w:p>
    <w:p>
      <w:pPr>
        <w:pStyle w:val="ListBullet"/>
      </w:pPr>
      <w:r>
        <w:t>If the user provides a sessionId, use that value directly.</w:t>
      </w:r>
    </w:p>
    <w:p>
      <w:pPr>
        <w:pStyle w:val="ListBullet"/>
      </w:pPr>
      <w:r>
        <w:t>Do not call the API with a missing or empty sessionId (e.g., avoid /browser//execute or /browser/execute).</w:t>
      </w:r>
    </w:p>
    <w:p>
      <w:pPr>
        <w:pStyle w:val="ListBullet"/>
      </w:pPr>
      <w:r>
        <w:t>Always construct the path as /browser/{{sessionId}}/execute, where {{sessionId}} is a non-empty string.</w:t>
      </w:r>
    </w:p>
    <w:p>
      <w:pPr>
        <w:pStyle w:val="ListBullet"/>
      </w:pPr>
      <w:r>
        <w:t>Do not infer or guess the sessionId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/browser/sess_123456/execute</w:t>
        <w:br/>
        <w:t>/browser/abcDEF-123/execute</w:t>
      </w:r>
    </w:p>
    <w:p>
      <w:pPr>
        <w:pStyle w:val="Heading3"/>
      </w:pPr>
      <w:r>
        <w:t>Invalid Examples</w:t>
      </w:r>
    </w:p>
    <w:p>
      <w:r>
        <w:rPr>
          <w:b/>
          <w:color w:val="666666"/>
          <w:sz w:val="16"/>
        </w:rPr>
        <w:t>[http]</w:t>
      </w:r>
    </w:p>
    <w:p>
      <w:pPr>
        <w:shd w:fill="F2F2F2" w:val="clear"/>
      </w:pPr>
      <w:r>
        <w:rPr>
          <w:rFonts w:ascii="Courier New" w:hAnsi="Courier New"/>
          <w:sz w:val="17"/>
        </w:rPr>
        <w:t>/browser//execute</w:t>
        <w:br/>
        <w:t>/browser/execute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The browser session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Code to execute in the browser sandbox. Constraints: minLength=1, maxLength=100000.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 of the code to execute. Allowed values: python, node, bash. Default: node. Use node for JavaScript or bash for agent-browser CLI commands.</w:t>
            </w:r>
          </w:p>
        </w:tc>
      </w:tr>
      <w:tr>
        <w:tc>
          <w:tcPr>
            <w:tcW w:type="dxa" w:w="2880"/>
          </w:tcPr>
          <w:p>
            <w:r>
              <w:t>timeout</w:t>
            </w:r>
          </w:p>
        </w:tc>
        <w:tc>
          <w:tcPr>
            <w:tcW w:type="dxa" w:w="2880"/>
          </w:tcPr>
          <w:p>
            <w:r>
              <w:t>integer</w:t>
            </w:r>
          </w:p>
        </w:tc>
        <w:tc>
          <w:tcPr>
            <w:tcW w:type="dxa" w:w="2880"/>
          </w:tcPr>
          <w:p>
            <w:r>
              <w:t>Execution timeout in seconds. Constraints: min=1, max=300.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"stdout": "Hello from the browser session\n",</w:t>
        <w:br/>
        <w:t xml:space="preserve"> "result": "Hello from the browser session\n",</w:t>
        <w:br/>
        <w:t xml:space="preserve"> "stderr": "",</w:t>
        <w:br/>
        <w:t xml:space="preserve"> "exitCode": 0,</w:t>
        <w:br/>
        <w:t xml:space="preserve"> "killed": false,</w:t>
        <w:br/>
        <w:t xml:space="preserve"> "error":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"Payment required to access this resource."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execution succeeded.</w:t>
            </w:r>
          </w:p>
        </w:tc>
      </w:tr>
      <w:tr>
        <w:tc>
          <w:tcPr>
            <w:tcW w:type="dxa" w:w="2880"/>
          </w:tcPr>
          <w:p>
            <w:r>
              <w:t>stdout</w:t>
            </w:r>
          </w:p>
        </w:tc>
        <w:tc>
          <w:tcPr>
            <w:tcW w:type="dxa" w:w="2880"/>
          </w:tcPr>
          <w:p>
            <w:r>
              <w:t>string</w:t>
            </w:r>
          </w:p>
        </w:tc>
        <w:tc>
          <w:tcPr>
            <w:tcW w:type="dxa" w:w="2880"/>
          </w:tcPr>
          <w:p>
            <w:r>
              <w:t>Standard output from the code execution.</w:t>
            </w:r>
          </w:p>
        </w:tc>
      </w:tr>
      <w:tr>
        <w:tc>
          <w:tcPr>
            <w:tcW w:type="dxa" w:w="2880"/>
          </w:tcPr>
          <w:p>
            <w:r>
              <w:t>result</w:t>
            </w:r>
          </w:p>
        </w:tc>
        <w:tc>
          <w:tcPr>
            <w:tcW w:type="dxa" w:w="2880"/>
          </w:tcPr>
          <w:p>
            <w:r>
              <w:t>string</w:t>
            </w:r>
          </w:p>
        </w:tc>
        <w:tc>
          <w:tcPr>
            <w:tcW w:type="dxa" w:w="2880"/>
          </w:tcPr>
          <w:p>
            <w:r>
              <w:t>Standard output (alias for stdout).</w:t>
            </w:r>
          </w:p>
        </w:tc>
      </w:tr>
      <w:tr>
        <w:tc>
          <w:tcPr>
            <w:tcW w:type="dxa" w:w="2880"/>
          </w:tcPr>
          <w:p>
            <w:r>
              <w:t>stderr</w:t>
            </w:r>
          </w:p>
        </w:tc>
        <w:tc>
          <w:tcPr>
            <w:tcW w:type="dxa" w:w="2880"/>
          </w:tcPr>
          <w:p>
            <w:r>
              <w:t>string</w:t>
            </w:r>
          </w:p>
        </w:tc>
        <w:tc>
          <w:tcPr>
            <w:tcW w:type="dxa" w:w="2880"/>
          </w:tcPr>
          <w:p>
            <w:r>
              <w:t>Standard error output from the code execution.</w:t>
            </w:r>
          </w:p>
        </w:tc>
      </w:tr>
      <w:tr>
        <w:tc>
          <w:tcPr>
            <w:tcW w:type="dxa" w:w="2880"/>
          </w:tcPr>
          <w:p>
            <w:r>
              <w:t>exitCode</w:t>
            </w:r>
          </w:p>
        </w:tc>
        <w:tc>
          <w:tcPr>
            <w:tcW w:type="dxa" w:w="2880"/>
          </w:tcPr>
          <w:p>
            <w:r>
              <w:t>integer</w:t>
            </w:r>
          </w:p>
        </w:tc>
        <w:tc>
          <w:tcPr>
            <w:tcW w:type="dxa" w:w="2880"/>
          </w:tcPr>
          <w:p>
            <w:r>
              <w:t>Exit code of the executed process.</w:t>
            </w:r>
          </w:p>
        </w:tc>
      </w:tr>
      <w:tr>
        <w:tc>
          <w:tcPr>
            <w:tcW w:type="dxa" w:w="2880"/>
          </w:tcPr>
          <w:p>
            <w:r>
              <w:t>killed</w:t>
            </w:r>
          </w:p>
        </w:tc>
        <w:tc>
          <w:tcPr>
            <w:tcW w:type="dxa" w:w="2880"/>
          </w:tcPr>
          <w:p>
            <w:r>
              <w:t>boolean</w:t>
            </w:r>
          </w:p>
        </w:tc>
        <w:tc>
          <w:tcPr>
            <w:tcW w:type="dxa" w:w="2880"/>
          </w:tcPr>
          <w:p>
            <w:r>
              <w:t>Whether the process was killed due to timeout.</w:t>
            </w:r>
          </w:p>
        </w:tc>
      </w:tr>
      <w:tr>
        <w:tc>
          <w:tcPr>
            <w:tcW w:type="dxa" w:w="2880"/>
          </w:tcPr>
          <w:p>
            <w:r>
              <w:t>error</w:t>
            </w:r>
          </w:p>
        </w:tc>
        <w:tc>
          <w:tcPr>
            <w:tcW w:type="dxa" w:w="2880"/>
          </w:tcPr>
          <w:p>
            <w:r>
              <w:t>string</w:t>
            </w:r>
          </w:p>
        </w:tc>
        <w:tc>
          <w:tcPr>
            <w:tcW w:type="dxa" w:w="2880"/>
          </w:tcPr>
          <w:p>
            <w:r>
              <w:t>Error message if the code raised an exception.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'https://api.firecrawl.dev/v2/browser/sess_123456/execute' \</w:t>
        <w:br/>
        <w:t xml:space="preserve"> --header 'Accept: application/json' \</w:t>
        <w:br/>
        <w:t xml:space="preserve"> --header 'Content-Type: application/json' \</w:t>
        <w:br/>
        <w:t xml:space="preserve"> --data '{</w:t>
        <w:br/>
        <w:t xml:space="preserve"> "code": "console.log(\"Hello from the browser session\")",</w:t>
        <w:br/>
        <w:t xml:space="preserve"> "language": "node",</w:t>
        <w:br/>
        <w:t xml:space="preserve"> "timeout": 30</w:t>
        <w:br/>
        <w:t xml:space="preserve">  }'</w:t>
      </w:r>
    </w:p>
    <w:p>
      <w:pPr>
        <w:pStyle w:val="Heading3"/>
      </w:pPr>
      <w:r>
        <w:t>Example Usage</w:t>
      </w:r>
    </w:p>
    <w:p>
      <w:pPr>
        <w:pStyle w:val="Heading3"/>
      </w:pPr>
      <w:r>
        <w:t>Example 1: Execute JavaScript (node)</w:t>
      </w:r>
    </w:p>
    <w:p>
      <w:r>
        <w:rPr>
          <w:b/>
          <w:color w:val="666666"/>
          <w:sz w:val="16"/>
        </w:rPr>
        <w:t>[bash]</w:t>
      </w:r>
    </w:p>
    <w:p>
      <w:pPr>
        <w:shd w:fill="F2F2F2" w:val="clear"/>
      </w:pPr>
      <w:r>
        <w:rPr>
          <w:rFonts w:ascii="Courier New" w:hAnsi="Courier New"/>
          <w:sz w:val="17"/>
        </w:rPr>
        <w:t>curl -sS --location --request POST 'https://api.firecrawl.dev/v2/browser/sess_123456/execute' \</w:t>
        <w:br/>
        <w:t xml:space="preserve"> -H 'Accept: application/json' \</w:t>
        <w:br/>
        <w:t xml:space="preserve"> -H 'Content-Type: application/json' \</w:t>
        <w:br/>
        <w:t xml:space="preserve"> --data '{</w:t>
        <w:br/>
        <w:t xml:space="preserve"> "code": "console.log(document.title)",</w:t>
        <w:br/>
        <w:t xml:space="preserve"> "language": "node",</w:t>
        <w:br/>
        <w:t xml:space="preserve"> "timeout": 20</w:t>
        <w:br/>
        <w:t xml:space="preserve">  }'</w:t>
      </w:r>
    </w:p>
    <w:p>
      <w:pPr>
        <w:pStyle w:val="Heading3"/>
      </w:pPr>
      <w:r>
        <w:t>Example 2: Execute Python</w:t>
      </w:r>
    </w:p>
    <w:p>
      <w:r>
        <w:rPr>
          <w:b/>
          <w:color w:val="666666"/>
          <w:sz w:val="16"/>
        </w:rPr>
        <w:t>[bash]</w:t>
      </w:r>
    </w:p>
    <w:p>
      <w:pPr>
        <w:shd w:fill="F2F2F2" w:val="clear"/>
      </w:pPr>
      <w:r>
        <w:rPr>
          <w:rFonts w:ascii="Courier New" w:hAnsi="Courier New"/>
          <w:sz w:val="17"/>
        </w:rPr>
        <w:t>curl -sS --location --request POST 'https://api.firecrawl.dev/v2/browser/sess_123456/execute' \</w:t>
        <w:br/>
        <w:t xml:space="preserve"> -H 'Accept: application/json' \</w:t>
        <w:br/>
        <w:t xml:space="preserve"> -H 'Content-Type: application/json' \</w:t>
        <w:br/>
        <w:t xml:space="preserve"> --data '{</w:t>
        <w:br/>
        <w:t xml:space="preserve"> "code": "print(\"hi\")",</w:t>
        <w:br/>
        <w:t xml:space="preserve"> "language": "python",</w:t>
        <w:br/>
        <w:t xml:space="preserve"> "timeout": 60</w:t>
        <w:br/>
        <w:t xml:space="preserve">  }'</w:t>
      </w:r>
    </w:p>
    <w:p>
      <w:pPr>
        <w:pStyle w:val="Heading3"/>
      </w:pPr>
      <w:r>
        <w:t>Example 3: Execute bash (agent-browser CLI commands)</w:t>
      </w:r>
    </w:p>
    <w:p>
      <w:r>
        <w:rPr>
          <w:b/>
          <w:color w:val="666666"/>
          <w:sz w:val="16"/>
        </w:rPr>
        <w:t>[bash]</w:t>
      </w:r>
    </w:p>
    <w:p>
      <w:pPr>
        <w:shd w:fill="F2F2F2" w:val="clear"/>
      </w:pPr>
      <w:r>
        <w:rPr>
          <w:rFonts w:ascii="Courier New" w:hAnsi="Courier New"/>
          <w:sz w:val="17"/>
        </w:rPr>
        <w:t>curl -sS --location --request POST 'https://api.firecrawl.dev/v2/browser/sess_123456/execute' \</w:t>
        <w:br/>
        <w:t xml:space="preserve"> -H 'Accept: application/json' \</w:t>
        <w:br/>
        <w:t xml:space="preserve"> -H 'Content-Type: application/json' \</w:t>
        <w:br/>
        <w:t xml:space="preserve"> --data '{</w:t>
        <w:br/>
        <w:t xml:space="preserve"> "code": "echo \"running bash in session\"",</w:t>
        <w:br/>
        <w:t xml:space="preserve"> "language": "bash",</w:t>
        <w:br/>
        <w:t xml:space="preserve"> "timeout": 15</w:t>
        <w:br/>
        <w:t xml:space="preserve">  }'</w:t>
      </w:r>
    </w:p>
    <w:p>
      <w:pPr>
        <w:pStyle w:val="Heading3"/>
      </w:pPr>
      <w:r>
        <w:t>Behavior</w:t>
      </w:r>
    </w:p>
    <w:p>
      <w:pPr>
        <w:pStyle w:val="ListBullet"/>
      </w:pPr>
      <w:r>
        <w:t>Validates that sessionId is present and the JSON body includes code.</w:t>
      </w:r>
    </w:p>
    <w:p>
      <w:pPr>
        <w:pStyle w:val="ListBullet"/>
      </w:pPr>
      <w:r>
        <w:t>Executes the provided code in the specified runtime (language), defaulting to node.</w:t>
      </w:r>
    </w:p>
    <w:p>
      <w:pPr>
        <w:pStyle w:val="ListBullet"/>
      </w:pPr>
      <w:r>
        <w:t>Enforces the timeout (if provided); if exceeded, the process may be killed and killed will indicate this.</w:t>
      </w:r>
    </w:p>
    <w:p>
      <w:pPr>
        <w:pStyle w:val="ListBullet"/>
      </w:pPr>
      <w:r>
        <w:t>Returns execution outputs (stdout/stderr), exit metadata (exitCode, killed), and any error message.</w:t>
      </w:r>
    </w:p>
    <w:p>
      <w:pPr>
        <w:pStyle w:val="Heading3"/>
      </w:pPr>
      <w:r>
        <w:t>Notes</w:t>
      </w:r>
    </w:p>
    <w:p>
      <w:pPr>
        <w:pStyle w:val="ListBullet"/>
      </w:pPr>
      <w:r>
        <w:t>code has a maximum length of 100000 characters.</w:t>
      </w:r>
    </w:p>
    <w:p>
      <w:pPr>
        <w:pStyle w:val="ListBullet"/>
      </w:pPr>
      <w:r>
        <w:t>timeout is capped at 300 seconds.</w:t>
      </w:r>
    </w:p>
    <w:p>
      <w:pPr>
        <w:pStyle w:val="Heading3"/>
      </w:pPr>
      <w:r>
        <w:t>Error Handling</w:t>
      </w:r>
    </w:p>
    <w:p>
      <w:pPr>
        <w:pStyle w:val="ListBullet"/>
      </w:pPr>
      <w:r>
        <w:t>402 Payment Required: Returned when payment is required to access this resource.</w:t>
      </w:r>
    </w:p>
    <w:p>
      <w:r>
        <w:br w:type="page"/>
      </w:r>
    </w:p>
    <w:p>
      <w:pPr>
        <w:pStyle w:val="Heading2"/>
      </w:pPr>
      <w:r>
        <w:t>11. [GET] List Browser Sessions</w:t>
      </w:r>
    </w:p>
    <w:p>
      <w:r>
        <w:rPr>
          <w:b/>
        </w:rPr>
        <w:t xml:space="preserve">Endpoint: </w:t>
      </w:r>
      <w:r>
        <w:rPr>
          <w:rFonts w:ascii="Courier New" w:hAnsi="Courier New"/>
          <w:sz w:val="18"/>
        </w:rPr>
        <w:t>/v2/browser</w:t>
      </w:r>
    </w:p>
    <w:p>
      <w:pPr>
        <w:pStyle w:val="Heading3"/>
      </w:pPr>
      <w:r>
        <w:t>Prerequisites</w:t>
      </w:r>
    </w:p>
    <w:p>
      <w:pPr>
        <w:pStyle w:val="ListBullet"/>
      </w:pPr>
      <w:r>
        <w:t>Access to the Browser Sessions feature for your Firecrawl account/plan (the API may return 402 Payment Required if not enabled)</w:t>
      </w:r>
    </w:p>
    <w:p>
      <w:pPr>
        <w:pStyle w:val="Heading3"/>
      </w:pPr>
      <w:r>
        <w:t>Method</w:t>
      </w:r>
    </w:p>
    <w:p>
      <w:r>
        <w:t>GET</w:t>
      </w:r>
    </w:p>
    <w:p>
      <w:pPr>
        <w:pStyle w:val="Heading3"/>
      </w:pPr>
      <w:r>
        <w:t>URL</w:t>
      </w:r>
    </w:p>
    <w:p>
      <w:r>
        <w:t>https://api.firecrawl.dev/v2/browser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browser sessions and their metadata. You can optionally filter sessions by status (e.g., active vs destroyed).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 (enum)</w:t>
            </w:r>
          </w:p>
        </w:tc>
        <w:tc>
          <w:tcPr>
            <w:tcW w:type="dxa" w:w="2880"/>
          </w:tcPr>
          <w:p>
            <w:r>
              <w:t>Filter sessions by status. Allowed values: active, destroyed.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"sessions": [</w:t>
        <w:br/>
        <w:t xml:space="preserve"> {</w:t>
        <w:br/>
        <w:t xml:space="preserve"> "id": "sess_123",</w:t>
        <w:br/>
        <w:t xml:space="preserve"> "status": "active",</w:t>
        <w:br/>
        <w:t xml:space="preserve"> "cdpUrl": "wss://example.com/devtools/browser/sess_123",</w:t>
        <w:br/>
        <w:t xml:space="preserve"> "liveViewUrl": "https://example.com/live/sess_123",</w:t>
        <w:br/>
        <w:t xml:space="preserve"> "interactiveLiveViewUrl": "https://example.com/interactive/sess_123",</w:t>
        <w:br/>
        <w:t xml:space="preserve"> "streamWebView": true,</w:t>
        <w:br/>
        <w:t xml:space="preserve"> "createdAt": "2026-03-14T12:00:00Z",</w:t>
        <w:br/>
        <w:t xml:space="preserve"> "lastActivity": "2026-03-14T12:05:00Z"</w:t>
        <w:br/>
        <w:t xml:space="preserve"> }</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"Payment required to access this resource."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sessions</w:t>
            </w:r>
          </w:p>
        </w:tc>
        <w:tc>
          <w:tcPr>
            <w:tcW w:type="dxa" w:w="2880"/>
          </w:tcPr>
          <w:p>
            <w:r>
              <w:t>array</w:t>
            </w:r>
          </w:p>
        </w:tc>
        <w:tc>
          <w:tcPr>
            <w:tcW w:type="dxa" w:w="2880"/>
          </w:tcPr>
          <w:p>
            <w:r>
              <w:t>List of browser sessions.</w:t>
            </w:r>
          </w:p>
        </w:tc>
      </w:tr>
      <w:tr>
        <w:tc>
          <w:tcPr>
            <w:tcW w:type="dxa" w:w="2880"/>
          </w:tcPr>
          <w:p>
            <w:r>
              <w:t>sessions[].id</w:t>
            </w:r>
          </w:p>
        </w:tc>
        <w:tc>
          <w:tcPr>
            <w:tcW w:type="dxa" w:w="2880"/>
          </w:tcPr>
          <w:p>
            <w:r>
              <w:t>string</w:t>
            </w:r>
          </w:p>
        </w:tc>
        <w:tc>
          <w:tcPr>
            <w:tcW w:type="dxa" w:w="2880"/>
          </w:tcPr>
          <w:p>
            <w:r>
              <w:t>Session ID.</w:t>
            </w:r>
          </w:p>
        </w:tc>
      </w:tr>
      <w:tr>
        <w:tc>
          <w:tcPr>
            <w:tcW w:type="dxa" w:w="2880"/>
          </w:tcPr>
          <w:p>
            <w:r>
              <w:t>sessions[].status</w:t>
            </w:r>
          </w:p>
        </w:tc>
        <w:tc>
          <w:tcPr>
            <w:tcW w:type="dxa" w:w="2880"/>
          </w:tcPr>
          <w:p>
            <w:r>
              <w:t>string</w:t>
            </w:r>
          </w:p>
        </w:tc>
        <w:tc>
          <w:tcPr>
            <w:tcW w:type="dxa" w:w="2880"/>
          </w:tcPr>
          <w:p>
            <w:r>
              <w:t>Session status. Possible values: active, destroyed.</w:t>
            </w:r>
          </w:p>
        </w:tc>
      </w:tr>
      <w:tr>
        <w:tc>
          <w:tcPr>
            <w:tcW w:type="dxa" w:w="2880"/>
          </w:tcPr>
          <w:p>
            <w:r>
              <w:t>sessions[].cdpUrl</w:t>
            </w:r>
          </w:p>
        </w:tc>
        <w:tc>
          <w:tcPr>
            <w:tcW w:type="dxa" w:w="2880"/>
          </w:tcPr>
          <w:p>
            <w:r>
              <w:t>string</w:t>
            </w:r>
          </w:p>
        </w:tc>
        <w:tc>
          <w:tcPr>
            <w:tcW w:type="dxa" w:w="2880"/>
          </w:tcPr>
          <w:p>
            <w:r>
              <w:t>Chrome DevTools Protocol (CDP) URL for the session.</w:t>
            </w:r>
          </w:p>
        </w:tc>
      </w:tr>
      <w:tr>
        <w:tc>
          <w:tcPr>
            <w:tcW w:type="dxa" w:w="2880"/>
          </w:tcPr>
          <w:p>
            <w:r>
              <w:t>sessions[].liveViewUrl</w:t>
            </w:r>
          </w:p>
        </w:tc>
        <w:tc>
          <w:tcPr>
            <w:tcW w:type="dxa" w:w="2880"/>
          </w:tcPr>
          <w:p>
            <w:r>
              <w:t>string</w:t>
            </w:r>
          </w:p>
        </w:tc>
        <w:tc>
          <w:tcPr>
            <w:tcW w:type="dxa" w:w="2880"/>
          </w:tcPr>
          <w:p>
            <w:r>
              <w:t>Live view URL for the session.</w:t>
            </w:r>
          </w:p>
        </w:tc>
      </w:tr>
      <w:tr>
        <w:tc>
          <w:tcPr>
            <w:tcW w:type="dxa" w:w="2880"/>
          </w:tcPr>
          <w:p>
            <w:r>
              <w:t>sessions[].interactiveLiveViewUrl</w:t>
            </w:r>
          </w:p>
        </w:tc>
        <w:tc>
          <w:tcPr>
            <w:tcW w:type="dxa" w:w="2880"/>
          </w:tcPr>
          <w:p>
            <w:r>
              <w:t>string</w:t>
            </w:r>
          </w:p>
        </w:tc>
        <w:tc>
          <w:tcPr>
            <w:tcW w:type="dxa" w:w="2880"/>
          </w:tcPr>
          <w:p>
            <w:r>
              <w:t>URL to interact with the browser session in real time (click, type, scroll).</w:t>
            </w:r>
          </w:p>
        </w:tc>
      </w:tr>
      <w:tr>
        <w:tc>
          <w:tcPr>
            <w:tcW w:type="dxa" w:w="2880"/>
          </w:tcPr>
          <w:p>
            <w:r>
              <w:t>sessions[].streamWebView</w:t>
            </w:r>
          </w:p>
        </w:tc>
        <w:tc>
          <w:tcPr>
            <w:tcW w:type="dxa" w:w="2880"/>
          </w:tcPr>
          <w:p>
            <w:r>
              <w:t>boolean</w:t>
            </w:r>
          </w:p>
        </w:tc>
        <w:tc>
          <w:tcPr>
            <w:tcW w:type="dxa" w:w="2880"/>
          </w:tcPr>
          <w:p>
            <w:r>
              <w:t>Indicates whether web view streaming is enabled for the session.</w:t>
            </w:r>
          </w:p>
        </w:tc>
      </w:tr>
      <w:tr>
        <w:tc>
          <w:tcPr>
            <w:tcW w:type="dxa" w:w="2880"/>
          </w:tcPr>
          <w:p>
            <w:r>
              <w:t>sessions[].createdAt</w:t>
            </w:r>
          </w:p>
        </w:tc>
        <w:tc>
          <w:tcPr>
            <w:tcW w:type="dxa" w:w="2880"/>
          </w:tcPr>
          <w:p>
            <w:r>
              <w:t>string</w:t>
            </w:r>
          </w:p>
        </w:tc>
        <w:tc>
          <w:tcPr>
            <w:tcW w:type="dxa" w:w="2880"/>
          </w:tcPr>
          <w:p>
            <w:r>
              <w:t>Session creation timestamp (string as returned by API).</w:t>
            </w:r>
          </w:p>
        </w:tc>
      </w:tr>
      <w:tr>
        <w:tc>
          <w:tcPr>
            <w:tcW w:type="dxa" w:w="2880"/>
          </w:tcPr>
          <w:p>
            <w:r>
              <w:t>sessions[].lastActivity</w:t>
            </w:r>
          </w:p>
        </w:tc>
        <w:tc>
          <w:tcPr>
            <w:tcW w:type="dxa" w:w="2880"/>
          </w:tcPr>
          <w:p>
            <w:r>
              <w:t>string</w:t>
            </w:r>
          </w:p>
        </w:tc>
        <w:tc>
          <w:tcPr>
            <w:tcW w:type="dxa" w:w="2880"/>
          </w:tcPr>
          <w:p>
            <w:r>
              <w:t>Timestamp of last activity for the session (string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'https://api.firecrawl.dev/v2/browser?status=active' \</w:t>
        <w:br/>
        <w:t xml:space="preserve"> --header 'Accept: application/json'</w:t>
      </w:r>
    </w:p>
    <w:p>
      <w:pPr>
        <w:pStyle w:val="Heading3"/>
      </w:pPr>
      <w:r>
        <w:t>Example Usage</w:t>
      </w:r>
    </w:p>
    <w:p>
      <w:pPr>
        <w:pStyle w:val="Heading3"/>
      </w:pPr>
      <w:r>
        <w:t>Example 1: List all sessions</w:t>
      </w:r>
    </w:p>
    <w:p>
      <w:r>
        <w:rPr>
          <w:b/>
          <w:color w:val="666666"/>
          <w:sz w:val="16"/>
        </w:rPr>
        <w:t>[bash]</w:t>
      </w:r>
    </w:p>
    <w:p>
      <w:pPr>
        <w:shd w:fill="F2F2F2" w:val="clear"/>
      </w:pPr>
      <w:r>
        <w:rPr>
          <w:rFonts w:ascii="Courier New" w:hAnsi="Courier New"/>
          <w:sz w:val="17"/>
        </w:rPr>
        <w:t>curl -s 'https://api.firecrawl.dev/v2/browser' \</w:t>
        <w:br/>
        <w:t xml:space="preserve"> -H 'Accept: application/json'</w:t>
      </w:r>
    </w:p>
    <w:p>
      <w:pPr>
        <w:pStyle w:val="Heading3"/>
      </w:pPr>
      <w:r>
        <w:t>Example 2: List only destroyed sessions</w:t>
      </w:r>
    </w:p>
    <w:p>
      <w:r>
        <w:rPr>
          <w:b/>
          <w:color w:val="666666"/>
          <w:sz w:val="16"/>
        </w:rPr>
        <w:t>[bash]</w:t>
      </w:r>
    </w:p>
    <w:p>
      <w:pPr>
        <w:shd w:fill="F2F2F2" w:val="clear"/>
      </w:pPr>
      <w:r>
        <w:rPr>
          <w:rFonts w:ascii="Courier New" w:hAnsi="Courier New"/>
          <w:sz w:val="17"/>
        </w:rPr>
        <w:t>curl -s 'https://api.firecrawl.dev/v2/browser?status=destroyed' \</w:t>
        <w:br/>
        <w:t xml:space="preserve"> -H 'Accept: application/json'</w:t>
      </w:r>
    </w:p>
    <w:p>
      <w:pPr>
        <w:pStyle w:val="Heading3"/>
      </w:pPr>
      <w:r>
        <w:t>Notes</w:t>
      </w:r>
    </w:p>
    <w:p>
      <w:pPr>
        <w:pStyle w:val="ListBullet"/>
      </w:pPr>
      <w:r>
        <w:t>Operation ID: listBrowserSessions</w:t>
      </w:r>
    </w:p>
    <w:p>
      <w:pPr>
        <w:pStyle w:val="ListBullet"/>
      </w:pPr>
      <w:r>
        <w:t>Response body is application/json for both success and the documented error.</w:t>
      </w:r>
    </w:p>
    <w:p>
      <w:pPr>
        <w:pStyle w:val="Heading3"/>
      </w:pPr>
      <w:r>
        <w:t>Related browserSessions actions</w:t>
      </w:r>
    </w:p>
    <w:p>
      <w:pPr>
        <w:pStyle w:val="ListBullet"/>
      </w:pPr>
      <w:r>
        <w:t>[POST] Create a Browser Session — /v2/browser</w:t>
      </w:r>
    </w:p>
    <w:p>
      <w:pPr>
        <w:pStyle w:val="ListBullet"/>
      </w:pPr>
      <w:r>
        <w:t>[DELETE] Delete a Browser Session — /browser/{{sessionId}}</w:t>
      </w:r>
    </w:p>
    <w:p>
      <w:r>
        <w:br w:type="page"/>
      </w:r>
    </w:p>
    <w:p>
      <w:pPr>
        <w:pStyle w:val="Heading2"/>
      </w:pPr>
      <w:r>
        <w:t>12. [DELETE] Cancel a Crawl Job</w:t>
      </w:r>
    </w:p>
    <w:p>
      <w:r>
        <w:rPr>
          <w:b/>
        </w:rPr>
        <w:t xml:space="preserve">Endpoint: </w:t>
      </w:r>
      <w:r>
        <w:rPr>
          <w:rFonts w:ascii="Courier New" w:hAnsi="Courier New"/>
          <w:sz w:val="18"/>
        </w:rPr>
        <w:t>/crawl/{{id}}</w:t>
      </w:r>
    </w:p>
    <w:p>
      <w:pPr>
        <w:pStyle w:val="Heading3"/>
      </w:pPr>
      <w:r>
        <w:t>Prerequisites</w:t>
      </w:r>
    </w:p>
    <w:p>
      <w:pPr>
        <w:pStyle w:val="ListBullet"/>
      </w:pPr>
      <w:r>
        <w:t>Must have access to the crawl job you want to cancel</w:t>
      </w:r>
    </w:p>
    <w:p>
      <w:pPr>
        <w:pStyle w:val="Heading3"/>
      </w:pPr>
      <w:r>
        <w:t>Method</w:t>
      </w:r>
    </w:p>
    <w:p>
      <w:r>
        <w:t>DELETE</w:t>
      </w:r>
    </w:p>
    <w:p>
      <w:pPr>
        <w:pStyle w:val="Heading3"/>
      </w:pPr>
      <w:r>
        <w:t>URL</w:t>
      </w:r>
    </w:p>
    <w:p>
      <w:r>
        <w:t>https://api.firecrawl.dev/v2/crawl/{{id}}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an existing crawl job by its ID. If the job is found, the API returns a confirmation status indicating it was cancelled.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/crawl// or /crawl/).</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/crawl/clw_123456789</w:t>
        <w:br/>
        <w:t>/crawl/01HZYXABCDEF1234567890</w:t>
      </w:r>
    </w:p>
    <w:p>
      <w:pPr>
        <w:pStyle w:val="Heading3"/>
      </w:pPr>
      <w:r>
        <w:t>Invalid Examples</w:t>
      </w:r>
    </w:p>
    <w:p>
      <w:r>
        <w:rPr>
          <w:b/>
          <w:color w:val="666666"/>
          <w:sz w:val="16"/>
        </w:rPr>
        <w:t>[http]</w:t>
      </w:r>
    </w:p>
    <w:p>
      <w:pPr>
        <w:shd w:fill="F2F2F2" w:val="clear"/>
      </w:pPr>
      <w:r>
        <w:rPr>
          <w:rFonts w:ascii="Courier New" w:hAnsi="Courier New"/>
          <w:sz w:val="17"/>
        </w:rPr>
        <w:t>/crawl/</w:t>
        <w:br/>
        <w:t>/crawl//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crawl job to cancel.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"cancelled"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"Crawl job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Cancellation result status. Value: cancelled.</w:t>
            </w:r>
          </w:p>
        </w:tc>
      </w:tr>
      <w:tr>
        <w:tc>
          <w:tcPr>
            <w:tcW w:type="dxa" w:w="2880"/>
          </w:tcPr>
          <w:p>
            <w:r>
              <w:t>error</w:t>
            </w:r>
          </w:p>
        </w:tc>
        <w:tc>
          <w:tcPr>
            <w:tcW w:type="dxa" w:w="2880"/>
          </w:tcPr>
          <w:p>
            <w:r>
              <w:t>string</w:t>
            </w:r>
          </w:p>
        </w:tc>
        <w:tc>
          <w:tcPr>
            <w:tcW w:type="dxa" w:w="2880"/>
          </w:tcPr>
          <w:p>
            <w:r>
              <w:t>Error message (present for non-200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'https://api.firecrawl.dev/v2/crawl/clw_123456789' \</w:t>
        <w:br/>
        <w:t xml:space="preserve"> --header 'Accept: application/json'</w:t>
      </w:r>
    </w:p>
    <w:p>
      <w:pPr>
        <w:pStyle w:val="Heading3"/>
      </w:pPr>
      <w:r>
        <w:t>Example Usage</w:t>
      </w:r>
    </w:p>
    <w:p>
      <w:pPr>
        <w:pStyle w:val="Heading3"/>
      </w:pPr>
      <w:r>
        <w:t>Example 1: Cancel a crawl job</w:t>
      </w:r>
    </w:p>
    <w:p>
      <w:r>
        <w:rPr>
          <w:b/>
          <w:color w:val="666666"/>
          <w:sz w:val="16"/>
        </w:rPr>
        <w:t>[bash]</w:t>
      </w:r>
    </w:p>
    <w:p>
      <w:pPr>
        <w:shd w:fill="F2F2F2" w:val="clear"/>
      </w:pPr>
      <w:r>
        <w:rPr>
          <w:rFonts w:ascii="Courier New" w:hAnsi="Courier New"/>
          <w:sz w:val="17"/>
        </w:rPr>
        <w:t>curl -X DELETE 'https://api.firecrawl.dev/v2/crawl/clw_123456789' \</w:t>
        <w:br/>
        <w:t xml:space="preserve"> -H 'Accept: application/json'</w:t>
      </w:r>
    </w:p>
    <w:p>
      <w:pPr>
        <w:pStyle w:val="Heading3"/>
      </w:pPr>
      <w:r>
        <w:t>Example 2: Handle a missing crawl job (expect 404)</w:t>
      </w:r>
    </w:p>
    <w:p>
      <w:r>
        <w:rPr>
          <w:b/>
          <w:color w:val="666666"/>
          <w:sz w:val="16"/>
        </w:rPr>
        <w:t>[bash]</w:t>
      </w:r>
    </w:p>
    <w:p>
      <w:pPr>
        <w:shd w:fill="F2F2F2" w:val="clear"/>
      </w:pPr>
      <w:r>
        <w:rPr>
          <w:rFonts w:ascii="Courier New" w:hAnsi="Courier New"/>
          <w:sz w:val="17"/>
        </w:rPr>
        <w:t>curl -i -X DELETE 'https://api.firecrawl.dev/v2/crawl/nonexistent_job_id' \</w:t>
        <w:br/>
        <w:t xml:space="preserve"> -H 'Accept: application/json'</w:t>
      </w:r>
    </w:p>
    <w:p>
      <w:pPr>
        <w:pStyle w:val="Heading3"/>
      </w:pPr>
      <w:r>
        <w:t>Behavior</w:t>
      </w:r>
    </w:p>
    <w:p>
      <w:pPr>
        <w:pStyle w:val="ListBullet"/>
      </w:pPr>
      <w:r>
        <w:t>Receives the crawl job id from the URL path.</w:t>
      </w:r>
    </w:p>
    <w:p>
      <w:pPr>
        <w:pStyle w:val="ListBullet"/>
      </w:pPr>
      <w:r>
        <w:t>Attempts to locate the crawl job.</w:t>
      </w:r>
    </w:p>
    <w:p>
      <w:pPr>
        <w:pStyle w:val="ListBullet"/>
      </w:pPr>
      <w:r>
        <w:t>If found, cancels the job and returns { "status": "cancelled" }.</w:t>
      </w:r>
    </w:p>
    <w:p>
      <w:pPr>
        <w:pStyle w:val="ListBullet"/>
      </w:pPr>
      <w:r>
        <w:t>If not found, returns a 404 error response.</w:t>
      </w:r>
    </w:p>
    <w:p>
      <w:pPr>
        <w:pStyle w:val="ListBullet"/>
      </w:pPr>
      <w:r>
        <w:t>If an unexpected server issue occurs, returns a 500 error response.</w:t>
      </w:r>
    </w:p>
    <w:p>
      <w:pPr>
        <w:pStyle w:val="Heading3"/>
      </w:pPr>
      <w:r>
        <w:t>Error Handling</w:t>
      </w:r>
    </w:p>
    <w:p>
      <w:pPr>
        <w:pStyle w:val="ListBullet"/>
      </w:pPr>
      <w:r>
        <w:t>404 Not Found: Crawl job with the specified id does not exist.</w:t>
      </w:r>
    </w:p>
    <w:p>
      <w:pPr>
        <w:pStyle w:val="ListBullet"/>
      </w:pPr>
      <w:r>
        <w:t>500 Internal Server Error: An unexpected error occurred on the server.</w:t>
      </w:r>
    </w:p>
    <w:p>
      <w:pPr>
        <w:pStyle w:val="Heading3"/>
      </w:pPr>
      <w:r>
        <w:t>Related crawlJobs actions</w:t>
      </w:r>
    </w:p>
    <w:p>
      <w:pPr>
        <w:pStyle w:val="ListBullet"/>
      </w:pPr>
      <w:r>
        <w:t>[GET] Get a Crawl Job’s Status — /crawl/{{id}}</w:t>
      </w:r>
    </w:p>
    <w:p>
      <w:r>
        <w:br w:type="page"/>
      </w:r>
    </w:p>
    <w:p>
      <w:pPr>
        <w:pStyle w:val="Heading2"/>
      </w:pPr>
      <w:r>
        <w:t>13. [POST] Start Crawl From Base URL</w:t>
      </w:r>
    </w:p>
    <w:p>
      <w:r>
        <w:rPr>
          <w:b/>
        </w:rPr>
        <w:t xml:space="preserve">Endpoint: </w:t>
      </w:r>
      <w:r>
        <w:rPr>
          <w:rFonts w:ascii="Courier New" w:hAnsi="Courier New"/>
          <w:sz w:val="18"/>
        </w:rPr>
        <w:t>/v2/crawl</w:t>
      </w:r>
    </w:p>
    <w:p>
      <w:pPr>
        <w:pStyle w:val="Heading3"/>
      </w:pPr>
      <w:r>
        <w:t>Crawl URLs (Start a Crawl From a Base URL)</w:t>
      </w:r>
    </w:p>
    <w:p>
      <w:pPr>
        <w:pStyle w:val="Heading3"/>
      </w:pPr>
      <w:r>
        <w:t>Prerequisites</w:t>
      </w:r>
    </w:p>
    <w:p>
      <w:pPr>
        <w:pStyle w:val="ListBullet"/>
      </w:pPr>
      <w:r>
        <w:t>Your workspace must have crawl access enabled (billing/plan may apply).</w:t>
      </w:r>
    </w:p>
    <w:p>
      <w:pPr>
        <w:pStyle w:val="ListBullet"/>
      </w:pPr>
      <w:r>
        <w:t>You must provide a valid starting url to crawl from.</w:t>
      </w:r>
    </w:p>
    <w:p>
      <w:pPr>
        <w:pStyle w:val="Heading3"/>
      </w:pPr>
      <w:r>
        <w:t>Method</w:t>
      </w:r>
    </w:p>
    <w:p>
      <w:r>
        <w:t>POST</w:t>
      </w:r>
    </w:p>
    <w:p>
      <w:pPr>
        <w:pStyle w:val="Heading3"/>
      </w:pPr>
      <w:r>
        <w:t>URL</w:t>
      </w:r>
    </w:p>
    <w:p>
      <w:r>
        <w:t>https://api.firecrawl.dev/v2/crawl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crawl job from a base URL and discovers additional pages based on your crawl options. You can constrain discovery with include/exclude path regexes, control sitemap behavior, and configure per-page scraping behavior via scrapeOptions.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 (This endpoint does not document any query parameters.)</w:t>
      </w:r>
    </w:p>
    <w:p>
      <w:pPr>
        <w:pStyle w:val="ListBullet"/>
      </w:pPr>
      <w:r>
        <w:t>The request body must be JSON (Content-Type: application/json).</w:t>
      </w:r>
    </w:p>
    <w:p>
      <w:pPr>
        <w:pStyle w:val="ListBullet"/>
      </w:pPr>
      <w:r>
        <w:t>url in the JSON body is required.</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base URL to start crawling from.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A prompt to generate the crawler options (all parameters below) from natural language. Explicitly set parameters override generated equivalents.</w:t>
            </w:r>
          </w:p>
        </w:tc>
      </w:tr>
      <w:tr>
        <w:tc>
          <w:tcPr>
            <w:tcW w:type="dxa" w:w="2880"/>
          </w:tcPr>
          <w:p>
            <w:r>
              <w:t>excludePaths</w:t>
            </w:r>
          </w:p>
        </w:tc>
        <w:tc>
          <w:tcPr>
            <w:tcW w:type="dxa" w:w="2880"/>
          </w:tcPr>
          <w:p>
            <w:r>
              <w:t>string[]</w:t>
            </w:r>
          </w:p>
        </w:tc>
        <w:tc>
          <w:tcPr>
            <w:tcW w:type="dxa" w:w="2880"/>
          </w:tcPr>
          <w:p>
            <w:r>
              <w:t>URL pathname regex patterns that exclude matching URLs from the crawl (e.g., ["blog/.*"]).</w:t>
            </w:r>
          </w:p>
        </w:tc>
      </w:tr>
      <w:tr>
        <w:tc>
          <w:tcPr>
            <w:tcW w:type="dxa" w:w="2880"/>
          </w:tcPr>
          <w:p>
            <w:r>
              <w:t>includePaths</w:t>
            </w:r>
          </w:p>
        </w:tc>
        <w:tc>
          <w:tcPr>
            <w:tcW w:type="dxa" w:w="2880"/>
          </w:tcPr>
          <w:p>
            <w:r>
              <w:t>string[]</w:t>
            </w:r>
          </w:p>
        </w:tc>
        <w:tc>
          <w:tcPr>
            <w:tcW w:type="dxa" w:w="2880"/>
          </w:tcPr>
          <w:p>
            <w:r>
              <w:t>URL pathname regex patterns that include matching URLs in the crawl. Note: the starting URL is also checked; if it does not match, the crawl may return 0 pages.</w:t>
            </w:r>
          </w:p>
        </w:tc>
      </w:tr>
      <w:tr>
        <w:tc>
          <w:tcPr>
            <w:tcW w:type="dxa" w:w="2880"/>
          </w:tcPr>
          <w:p>
            <w:r>
              <w:t>maxDiscoveryDepth</w:t>
            </w:r>
          </w:p>
        </w:tc>
        <w:tc>
          <w:tcPr>
            <w:tcW w:type="dxa" w:w="2880"/>
          </w:tcPr>
          <w:p>
            <w:r>
              <w:t>integer</w:t>
            </w:r>
          </w:p>
        </w:tc>
        <w:tc>
          <w:tcPr>
            <w:tcW w:type="dxa" w:w="2880"/>
          </w:tcPr>
          <w:p>
            <w:r>
              <w:t>Maximum depth to crawl based on discovery order. Root site and sitemapped pages have discovery depth 0. Example: 1 with sitemap: "skip" crawls the start URL and all URLs linked from that page.</w:t>
            </w:r>
          </w:p>
        </w:tc>
      </w:tr>
      <w:tr>
        <w:tc>
          <w:tcPr>
            <w:tcW w:type="dxa" w:w="2880"/>
          </w:tcPr>
          <w:p>
            <w:r>
              <w:t>sitemap</w:t>
            </w:r>
          </w:p>
        </w:tc>
        <w:tc>
          <w:tcPr>
            <w:tcW w:type="dxa" w:w="2880"/>
          </w:tcPr>
          <w:p>
            <w:r>
              <w:t>string</w:t>
            </w:r>
          </w:p>
        </w:tc>
        <w:tc>
          <w:tcPr>
            <w:tcW w:type="dxa" w:w="2880"/>
          </w:tcPr>
          <w:p>
            <w:r>
              <w:t>Sitemap mode. Allowed: skip, include, only. Default: "include".</w:t>
            </w:r>
          </w:p>
        </w:tc>
      </w:tr>
      <w:tr>
        <w:tc>
          <w:tcPr>
            <w:tcW w:type="dxa" w:w="2880"/>
          </w:tcPr>
          <w:p>
            <w:r>
              <w:t>ignoreQueryParameters</w:t>
            </w:r>
          </w:p>
        </w:tc>
        <w:tc>
          <w:tcPr>
            <w:tcW w:type="dxa" w:w="2880"/>
          </w:tcPr>
          <w:p>
            <w:r>
              <w:t>boolean</w:t>
            </w:r>
          </w:p>
        </w:tc>
        <w:tc>
          <w:tcPr>
            <w:tcW w:type="dxa" w:w="2880"/>
          </w:tcPr>
          <w:p>
            <w:r>
              <w:t>Do not re-scrape the same path with different (or none) query parameters. Default: false.</w:t>
            </w:r>
          </w:p>
        </w:tc>
      </w:tr>
      <w:tr>
        <w:tc>
          <w:tcPr>
            <w:tcW w:type="dxa" w:w="2880"/>
          </w:tcPr>
          <w:p>
            <w:r>
              <w:t>regexOnFullURL</w:t>
            </w:r>
          </w:p>
        </w:tc>
        <w:tc>
          <w:tcPr>
            <w:tcW w:type="dxa" w:w="2880"/>
          </w:tcPr>
          <w:p>
            <w:r>
              <w:t>boolean</w:t>
            </w:r>
          </w:p>
        </w:tc>
        <w:tc>
          <w:tcPr>
            <w:tcW w:type="dxa" w:w="2880"/>
          </w:tcPr>
          <w:p>
            <w:r>
              <w:t>When true, includePaths/excludePaths regex match against the full URL (including query parameters) instead of only pathname. Default: false.</w:t>
            </w:r>
          </w:p>
        </w:tc>
      </w:tr>
      <w:tr>
        <w:tc>
          <w:tcPr>
            <w:tcW w:type="dxa" w:w="2880"/>
          </w:tcPr>
          <w:p>
            <w:r>
              <w:t>limit</w:t>
            </w:r>
          </w:p>
        </w:tc>
        <w:tc>
          <w:tcPr>
            <w:tcW w:type="dxa" w:w="2880"/>
          </w:tcPr>
          <w:p>
            <w:r>
              <w:t>integer</w:t>
            </w:r>
          </w:p>
        </w:tc>
        <w:tc>
          <w:tcPr>
            <w:tcW w:type="dxa" w:w="2880"/>
          </w:tcPr>
          <w:p>
            <w:r>
              <w:t>Maximum number of pages to crawl. Default: 10000.</w:t>
            </w:r>
          </w:p>
        </w:tc>
      </w:tr>
      <w:tr>
        <w:tc>
          <w:tcPr>
            <w:tcW w:type="dxa" w:w="2880"/>
          </w:tcPr>
          <w:p>
            <w:r>
              <w:t>crawlEntireDomain</w:t>
            </w:r>
          </w:p>
        </w:tc>
        <w:tc>
          <w:tcPr>
            <w:tcW w:type="dxa" w:w="2880"/>
          </w:tcPr>
          <w:p>
            <w:r>
              <w:t>boolean</w:t>
            </w:r>
          </w:p>
        </w:tc>
        <w:tc>
          <w:tcPr>
            <w:tcW w:type="dxa" w:w="2880"/>
          </w:tcPr>
          <w:p>
            <w:r>
              <w:t>When true, crawler can follow internal links to siblings/parents, not just child paths. Default: false.</w:t>
            </w:r>
          </w:p>
        </w:tc>
      </w:tr>
      <w:tr>
        <w:tc>
          <w:tcPr>
            <w:tcW w:type="dxa" w:w="2880"/>
          </w:tcPr>
          <w:p>
            <w:r>
              <w:t>allowExternalLinks</w:t>
            </w:r>
          </w:p>
        </w:tc>
        <w:tc>
          <w:tcPr>
            <w:tcW w:type="dxa" w:w="2880"/>
          </w:tcPr>
          <w:p>
            <w:r>
              <w:t>boolean</w:t>
            </w:r>
          </w:p>
        </w:tc>
        <w:tc>
          <w:tcPr>
            <w:tcW w:type="dxa" w:w="2880"/>
          </w:tcPr>
          <w:p>
            <w:r>
              <w:t>Allows following links to external websites. Default: false.</w:t>
            </w:r>
          </w:p>
        </w:tc>
      </w:tr>
      <w:tr>
        <w:tc>
          <w:tcPr>
            <w:tcW w:type="dxa" w:w="2880"/>
          </w:tcPr>
          <w:p>
            <w:r>
              <w:t>allowSubdomains</w:t>
            </w:r>
          </w:p>
        </w:tc>
        <w:tc>
          <w:tcPr>
            <w:tcW w:type="dxa" w:w="2880"/>
          </w:tcPr>
          <w:p>
            <w:r>
              <w:t>boolean</w:t>
            </w:r>
          </w:p>
        </w:tc>
        <w:tc>
          <w:tcPr>
            <w:tcW w:type="dxa" w:w="2880"/>
          </w:tcPr>
          <w:p>
            <w:r>
              <w:t>Allows following links to subdomains of the main domain. Default: false.</w:t>
            </w:r>
          </w:p>
        </w:tc>
      </w:tr>
      <w:tr>
        <w:tc>
          <w:tcPr>
            <w:tcW w:type="dxa" w:w="2880"/>
          </w:tcPr>
          <w:p>
            <w:r>
              <w:t>delay</w:t>
            </w:r>
          </w:p>
        </w:tc>
        <w:tc>
          <w:tcPr>
            <w:tcW w:type="dxa" w:w="2880"/>
          </w:tcPr>
          <w:p>
            <w:r>
              <w:t>number</w:t>
            </w:r>
          </w:p>
        </w:tc>
        <w:tc>
          <w:tcPr>
            <w:tcW w:type="dxa" w:w="2880"/>
          </w:tcPr>
          <w:p>
            <w:r>
              <w:t>Delay in seconds between scrapes.</w:t>
            </w:r>
          </w:p>
        </w:tc>
      </w:tr>
      <w:tr>
        <w:tc>
          <w:tcPr>
            <w:tcW w:type="dxa" w:w="2880"/>
          </w:tcPr>
          <w:p>
            <w:r>
              <w:t>maxConcurrency</w:t>
            </w:r>
          </w:p>
        </w:tc>
        <w:tc>
          <w:tcPr>
            <w:tcW w:type="dxa" w:w="2880"/>
          </w:tcPr>
          <w:p>
            <w:r>
              <w:t>integer</w:t>
            </w:r>
          </w:p>
        </w:tc>
        <w:tc>
          <w:tcPr>
            <w:tcW w:type="dxa" w:w="2880"/>
          </w:tcPr>
          <w:p>
            <w:r>
              <w:t>Maximum number of concurrent scrapes for this crawl. If not set, crawl adheres to your team concurrency limit.</w:t>
            </w:r>
          </w:p>
        </w:tc>
      </w:tr>
      <w:tr>
        <w:tc>
          <w:tcPr>
            <w:tcW w:type="dxa" w:w="2880"/>
          </w:tcPr>
          <w:p>
            <w:r>
              <w:t>webhook</w:t>
            </w:r>
          </w:p>
        </w:tc>
        <w:tc>
          <w:tcPr>
            <w:tcW w:type="dxa" w:w="2880"/>
          </w:tcPr>
          <w:p>
            <w:r>
              <w:t>object</w:t>
            </w:r>
          </w:p>
        </w:tc>
        <w:tc>
          <w:tcPr>
            <w:tcW w:type="dxa" w:w="2880"/>
          </w:tcPr>
          <w:p>
            <w:r>
              <w:t>Webhook configuration (see below).</w:t>
            </w:r>
          </w:p>
        </w:tc>
      </w:tr>
      <w:tr>
        <w:tc>
          <w:tcPr>
            <w:tcW w:type="dxa" w:w="2880"/>
          </w:tcPr>
          <w:p>
            <w:r>
              <w:t>scrapeOptions</w:t>
            </w:r>
          </w:p>
        </w:tc>
        <w:tc>
          <w:tcPr>
            <w:tcW w:type="dxa" w:w="2880"/>
          </w:tcPr>
          <w:p>
            <w:r>
              <w:t>object</w:t>
            </w:r>
          </w:p>
        </w:tc>
        <w:tc>
          <w:tcPr>
            <w:tcW w:type="dxa" w:w="2880"/>
          </w:tcPr>
          <w:p>
            <w:r>
              <w:t>Options applied to each page scrape during the crawl (see below).</w:t>
            </w:r>
          </w:p>
        </w:tc>
      </w:tr>
      <w:tr>
        <w:tc>
          <w:tcPr>
            <w:tcW w:type="dxa" w:w="2880"/>
          </w:tcPr>
          <w:p>
            <w:r>
              <w:t>zeroDataRetention</w:t>
            </w:r>
          </w:p>
        </w:tc>
        <w:tc>
          <w:tcPr>
            <w:tcW w:type="dxa" w:w="2880"/>
          </w:tcPr>
          <w:p>
            <w:r>
              <w:t>boolean</w:t>
            </w:r>
          </w:p>
        </w:tc>
        <w:tc>
          <w:tcPr>
            <w:tcW w:type="dxa" w:w="2880"/>
          </w:tcPr>
          <w:p>
            <w:r>
              <w:t>If true, enables zero data retention for this crawl (must contact help@firecrawl.dev to enable). Default: false.</w:t>
            </w:r>
          </w:p>
        </w:tc>
      </w:tr>
    </w:tbl>
    <w:p/>
    <w:p>
      <w:pPr>
        <w:pStyle w:val="Heading3"/>
      </w:pPr>
      <w:r>
        <w:t>webhook (optional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webhook.url</w:t>
            </w:r>
          </w:p>
        </w:tc>
        <w:tc>
          <w:tcPr>
            <w:tcW w:type="dxa" w:w="2880"/>
          </w:tcPr>
          <w:p>
            <w:r>
              <w:t>string</w:t>
            </w:r>
          </w:p>
        </w:tc>
        <w:tc>
          <w:tcPr>
            <w:tcW w:type="dxa" w:w="2880"/>
          </w:tcPr>
          <w:p>
            <w:r>
              <w:t>Required if webhook provided. The URL to send webhook events to. Triggers for crawl started (crawl.started), every page crawled (crawl.page), and completion (crawl.completed or crawl.failed). Response will be the same as the /scrape endpoint.</w:t>
            </w:r>
          </w:p>
        </w:tc>
      </w:tr>
      <w:tr>
        <w:tc>
          <w:tcPr>
            <w:tcW w:type="dxa" w:w="2880"/>
          </w:tcPr>
          <w:p>
            <w:r>
              <w:t>webhook.headers</w:t>
            </w:r>
          </w:p>
        </w:tc>
        <w:tc>
          <w:tcPr>
            <w:tcW w:type="dxa" w:w="2880"/>
          </w:tcPr>
          <w:p>
            <w:r>
              <w:t>object</w:t>
            </w:r>
          </w:p>
        </w:tc>
        <w:tc>
          <w:tcPr>
            <w:tcW w:type="dxa" w:w="2880"/>
          </w:tcPr>
          <w:p>
            <w:r>
              <w:t>Key/value headers to send with webhook requests.</w:t>
            </w:r>
          </w:p>
        </w:tc>
      </w:tr>
      <w:tr>
        <w:tc>
          <w:tcPr>
            <w:tcW w:type="dxa" w:w="2880"/>
          </w:tcPr>
          <w:p>
            <w:r>
              <w:t>webhook.metadata</w:t>
            </w:r>
          </w:p>
        </w:tc>
        <w:tc>
          <w:tcPr>
            <w:tcW w:type="dxa" w:w="2880"/>
          </w:tcPr>
          <w:p>
            <w:r>
              <w:t>object</w:t>
            </w:r>
          </w:p>
        </w:tc>
        <w:tc>
          <w:tcPr>
            <w:tcW w:type="dxa" w:w="2880"/>
          </w:tcPr>
          <w:p>
            <w:r>
              <w:t>Arbitrary metadata to include.</w:t>
            </w:r>
          </w:p>
        </w:tc>
      </w:tr>
      <w:tr>
        <w:tc>
          <w:tcPr>
            <w:tcW w:type="dxa" w:w="2880"/>
          </w:tcPr>
          <w:p>
            <w:r>
              <w:t>webhook.events</w:t>
            </w:r>
          </w:p>
        </w:tc>
        <w:tc>
          <w:tcPr>
            <w:tcW w:type="dxa" w:w="2880"/>
          </w:tcPr>
          <w:p>
            <w:r>
              <w:t>string[]</w:t>
            </w:r>
          </w:p>
        </w:tc>
        <w:tc>
          <w:tcPr>
            <w:tcW w:type="dxa" w:w="2880"/>
          </w:tcPr>
          <w:p>
            <w:r>
              <w:t>Events to send. Allowed: completed, page, failed, started. Default: all.</w:t>
            </w:r>
          </w:p>
        </w:tc>
      </w:tr>
    </w:tbl>
    <w:p/>
    <w:p>
      <w:pPr>
        <w:pStyle w:val="Heading3"/>
      </w:pPr>
      <w:r>
        <w:t>scrapeOptions (optional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scrapeOptions.formats</w:t>
            </w:r>
          </w:p>
        </w:tc>
        <w:tc>
          <w:tcPr>
            <w:tcW w:type="dxa" w:w="2880"/>
          </w:tcPr>
          <w:p>
            <w:r>
              <w:t>array</w:t>
            </w:r>
          </w:p>
        </w:tc>
        <w:tc>
          <w:tcPr>
            <w:tcW w:type="dxa" w:w="2880"/>
          </w:tcPr>
          <w:p>
            <w:r>
              <w:t>Output formats configuration. Each entry is one of the format objects described below.</w:t>
            </w:r>
          </w:p>
        </w:tc>
      </w:tr>
      <w:tr>
        <w:tc>
          <w:tcPr>
            <w:tcW w:type="dxa" w:w="2880"/>
          </w:tcPr>
          <w:p>
            <w:r>
              <w:t>scrapeOptions.onlyMainContent</w:t>
            </w:r>
          </w:p>
        </w:tc>
        <w:tc>
          <w:tcPr>
            <w:tcW w:type="dxa" w:w="2880"/>
          </w:tcPr>
          <w:p>
            <w:r>
              <w:t>boolean</w:t>
            </w:r>
          </w:p>
        </w:tc>
        <w:tc>
          <w:tcPr>
            <w:tcW w:type="dxa" w:w="2880"/>
          </w:tcPr>
          <w:p>
            <w:r>
              <w:t>Only return main content excluding headers/navs/footers. Default: true.</w:t>
            </w:r>
          </w:p>
        </w:tc>
      </w:tr>
      <w:tr>
        <w:tc>
          <w:tcPr>
            <w:tcW w:type="dxa" w:w="2880"/>
          </w:tcPr>
          <w:p>
            <w:r>
              <w:t>scrapeOptions.includeTags</w:t>
            </w:r>
          </w:p>
        </w:tc>
        <w:tc>
          <w:tcPr>
            <w:tcW w:type="dxa" w:w="2880"/>
          </w:tcPr>
          <w:p>
            <w:r>
              <w:t>string[]</w:t>
            </w:r>
          </w:p>
        </w:tc>
        <w:tc>
          <w:tcPr>
            <w:tcW w:type="dxa" w:w="2880"/>
          </w:tcPr>
          <w:p>
            <w:r>
              <w:t>Tags to include in output.</w:t>
            </w:r>
          </w:p>
        </w:tc>
      </w:tr>
      <w:tr>
        <w:tc>
          <w:tcPr>
            <w:tcW w:type="dxa" w:w="2880"/>
          </w:tcPr>
          <w:p>
            <w:r>
              <w:t>scrapeOptions.excludeTags</w:t>
            </w:r>
          </w:p>
        </w:tc>
        <w:tc>
          <w:tcPr>
            <w:tcW w:type="dxa" w:w="2880"/>
          </w:tcPr>
          <w:p>
            <w:r>
              <w:t>string[]</w:t>
            </w:r>
          </w:p>
        </w:tc>
        <w:tc>
          <w:tcPr>
            <w:tcW w:type="dxa" w:w="2880"/>
          </w:tcPr>
          <w:p>
            <w:r>
              <w:t>Tags to exclude from output.</w:t>
            </w:r>
          </w:p>
        </w:tc>
      </w:tr>
      <w:tr>
        <w:tc>
          <w:tcPr>
            <w:tcW w:type="dxa" w:w="2880"/>
          </w:tcPr>
          <w:p>
            <w:r>
              <w:t>scrapeOptions.maxAge</w:t>
            </w:r>
          </w:p>
        </w:tc>
        <w:tc>
          <w:tcPr>
            <w:tcW w:type="dxa" w:w="2880"/>
          </w:tcPr>
          <w:p>
            <w:r>
              <w:t>integer</w:t>
            </w:r>
          </w:p>
        </w:tc>
        <w:tc>
          <w:tcPr>
            <w:tcW w:type="dxa" w:w="2880"/>
          </w:tcPr>
          <w:p>
            <w:r>
              <w:t>Return cached version if younger than this (ms). Default: 172800000 (2 days).</w:t>
            </w:r>
          </w:p>
        </w:tc>
      </w:tr>
      <w:tr>
        <w:tc>
          <w:tcPr>
            <w:tcW w:type="dxa" w:w="2880"/>
          </w:tcPr>
          <w:p>
            <w:r>
              <w:t>scrapeOptions.minAge</w:t>
            </w:r>
          </w:p>
        </w:tc>
        <w:tc>
          <w:tcPr>
            <w:tcW w:type="dxa" w:w="2880"/>
          </w:tcPr>
          <w:p>
            <w:r>
              <w:t>integer</w:t>
            </w:r>
          </w:p>
        </w:tc>
        <w:tc>
          <w:tcPr>
            <w:tcW w:type="dxa" w:w="2880"/>
          </w:tcPr>
          <w:p>
            <w:r>
              <w:t>Cache-only mode: never triggers fresh scrape; requires cached data at least this old (ms). If none found, returns 404 with error code SCRAPE_NO_CACHED_DATA. Set to 1 to accept any cached data.</w:t>
            </w:r>
          </w:p>
        </w:tc>
      </w:tr>
      <w:tr>
        <w:tc>
          <w:tcPr>
            <w:tcW w:type="dxa" w:w="2880"/>
          </w:tcPr>
          <w:p>
            <w:r>
              <w:t>scrapeOptions.headers</w:t>
            </w:r>
          </w:p>
        </w:tc>
        <w:tc>
          <w:tcPr>
            <w:tcW w:type="dxa" w:w="2880"/>
          </w:tcPr>
          <w:p>
            <w:r>
              <w:t>object</w:t>
            </w:r>
          </w:p>
        </w:tc>
        <w:tc>
          <w:tcPr>
            <w:tcW w:type="dxa" w:w="2880"/>
          </w:tcPr>
          <w:p>
            <w:r>
              <w:t>Headers to send when fetching pages (cookies, user-agent, etc.).</w:t>
            </w:r>
          </w:p>
        </w:tc>
      </w:tr>
      <w:tr>
        <w:tc>
          <w:tcPr>
            <w:tcW w:type="dxa" w:w="2880"/>
          </w:tcPr>
          <w:p>
            <w:r>
              <w:t>scrapeOptions.waitFor</w:t>
            </w:r>
          </w:p>
        </w:tc>
        <w:tc>
          <w:tcPr>
            <w:tcW w:type="dxa" w:w="2880"/>
          </w:tcPr>
          <w:p>
            <w:r>
              <w:t>integer</w:t>
            </w:r>
          </w:p>
        </w:tc>
        <w:tc>
          <w:tcPr>
            <w:tcW w:type="dxa" w:w="2880"/>
          </w:tcPr>
          <w:p>
            <w:r>
              <w:t>Delay in ms before fetching content (in addition to Firecrawl smart wait). Default: 0.</w:t>
            </w:r>
          </w:p>
        </w:tc>
      </w:tr>
      <w:tr>
        <w:tc>
          <w:tcPr>
            <w:tcW w:type="dxa" w:w="2880"/>
          </w:tcPr>
          <w:p>
            <w:r>
              <w:t>scrapeOptions.mobile</w:t>
            </w:r>
          </w:p>
        </w:tc>
        <w:tc>
          <w:tcPr>
            <w:tcW w:type="dxa" w:w="2880"/>
          </w:tcPr>
          <w:p>
            <w:r>
              <w:t>boolean</w:t>
            </w:r>
          </w:p>
        </w:tc>
        <w:tc>
          <w:tcPr>
            <w:tcW w:type="dxa" w:w="2880"/>
          </w:tcPr>
          <w:p>
            <w:r>
              <w:t>Emulate scraping from a mobile device. Default: false.</w:t>
            </w:r>
          </w:p>
        </w:tc>
      </w:tr>
      <w:tr>
        <w:tc>
          <w:tcPr>
            <w:tcW w:type="dxa" w:w="2880"/>
          </w:tcPr>
          <w:p>
            <w:r>
              <w:t>scrapeOptions.skipTlsVerification</w:t>
            </w:r>
          </w:p>
        </w:tc>
        <w:tc>
          <w:tcPr>
            <w:tcW w:type="dxa" w:w="2880"/>
          </w:tcPr>
          <w:p>
            <w:r>
              <w:t>boolean</w:t>
            </w:r>
          </w:p>
        </w:tc>
        <w:tc>
          <w:tcPr>
            <w:tcW w:type="dxa" w:w="2880"/>
          </w:tcPr>
          <w:p>
            <w:r>
              <w:t>Skip TLS certificate verification. Default: true.</w:t>
            </w:r>
          </w:p>
        </w:tc>
      </w:tr>
      <w:tr>
        <w:tc>
          <w:tcPr>
            <w:tcW w:type="dxa" w:w="2880"/>
          </w:tcPr>
          <w:p>
            <w:r>
              <w:t>scrapeOptions.timeout</w:t>
            </w:r>
          </w:p>
        </w:tc>
        <w:tc>
          <w:tcPr>
            <w:tcW w:type="dxa" w:w="2880"/>
          </w:tcPr>
          <w:p>
            <w:r>
              <w:t>integer</w:t>
            </w:r>
          </w:p>
        </w:tc>
        <w:tc>
          <w:tcPr>
            <w:tcW w:type="dxa" w:w="2880"/>
          </w:tcPr>
          <w:p>
            <w:r>
              <w:t>Timeout (ms). Default: 30000. Max: 300000.</w:t>
            </w:r>
          </w:p>
        </w:tc>
      </w:tr>
      <w:tr>
        <w:tc>
          <w:tcPr>
            <w:tcW w:type="dxa" w:w="2880"/>
          </w:tcPr>
          <w:p>
            <w:r>
              <w:t>scrapeOptions.parsers</w:t>
            </w:r>
          </w:p>
        </w:tc>
        <w:tc>
          <w:tcPr>
            <w:tcW w:type="dxa" w:w="2880"/>
          </w:tcPr>
          <w:p>
            <w:r>
              <w:t>array</w:t>
            </w:r>
          </w:p>
        </w:tc>
        <w:tc>
          <w:tcPr>
            <w:tcW w:type="dxa" w:w="2880"/>
          </w:tcPr>
          <w:p>
            <w:r>
              <w:t>Controls file processing during scraping (see “Parsers” below).</w:t>
            </w:r>
          </w:p>
        </w:tc>
      </w:tr>
      <w:tr>
        <w:tc>
          <w:tcPr>
            <w:tcW w:type="dxa" w:w="2880"/>
          </w:tcPr>
          <w:p>
            <w:r>
              <w:t>scrapeOptions.actions</w:t>
            </w:r>
          </w:p>
        </w:tc>
        <w:tc>
          <w:tcPr>
            <w:tcW w:type="dxa" w:w="2880"/>
          </w:tcPr>
          <w:p>
            <w:r>
              <w:t>array</w:t>
            </w:r>
          </w:p>
        </w:tc>
        <w:tc>
          <w:tcPr>
            <w:tcW w:type="dxa" w:w="2880"/>
          </w:tcPr>
          <w:p>
            <w:r>
              <w:t>Actions to perform before grabbing content (see “Actions” below).</w:t>
            </w:r>
          </w:p>
        </w:tc>
      </w:tr>
      <w:tr>
        <w:tc>
          <w:tcPr>
            <w:tcW w:type="dxa" w:w="2880"/>
          </w:tcPr>
          <w:p>
            <w:r>
              <w:t>scrapeOptions.location</w:t>
            </w:r>
          </w:p>
        </w:tc>
        <w:tc>
          <w:tcPr>
            <w:tcW w:type="dxa" w:w="2880"/>
          </w:tcPr>
          <w:p>
            <w:r>
              <w:t>object</w:t>
            </w:r>
          </w:p>
        </w:tc>
        <w:tc>
          <w:tcPr>
            <w:tcW w:type="dxa" w:w="2880"/>
          </w:tcPr>
          <w:p>
            <w:r>
              <w:t>Location/language preferences (see below).</w:t>
            </w:r>
          </w:p>
        </w:tc>
      </w:tr>
      <w:tr>
        <w:tc>
          <w:tcPr>
            <w:tcW w:type="dxa" w:w="2880"/>
          </w:tcPr>
          <w:p>
            <w:r>
              <w:t>scrapeOptions.removeBase64Images</w:t>
            </w:r>
          </w:p>
        </w:tc>
        <w:tc>
          <w:tcPr>
            <w:tcW w:type="dxa" w:w="2880"/>
          </w:tcPr>
          <w:p>
            <w:r>
              <w:t>boolean</w:t>
            </w:r>
          </w:p>
        </w:tc>
        <w:tc>
          <w:tcPr>
            <w:tcW w:type="dxa" w:w="2880"/>
          </w:tcPr>
          <w:p>
            <w:r>
              <w:t>Removes base64 images from markdown output (alt text remains; URL replaced). Default: true.</w:t>
            </w:r>
          </w:p>
        </w:tc>
      </w:tr>
      <w:tr>
        <w:tc>
          <w:tcPr>
            <w:tcW w:type="dxa" w:w="2880"/>
          </w:tcPr>
          <w:p>
            <w:r>
              <w:t>scrapeOptions.blockAds</w:t>
            </w:r>
          </w:p>
        </w:tc>
        <w:tc>
          <w:tcPr>
            <w:tcW w:type="dxa" w:w="2880"/>
          </w:tcPr>
          <w:p>
            <w:r>
              <w:t>boolean</w:t>
            </w:r>
          </w:p>
        </w:tc>
        <w:tc>
          <w:tcPr>
            <w:tcW w:type="dxa" w:w="2880"/>
          </w:tcPr>
          <w:p>
            <w:r>
              <w:t>Enables ad-blocking and cookie popup blocking. Default: true.</w:t>
            </w:r>
          </w:p>
        </w:tc>
      </w:tr>
      <w:tr>
        <w:tc>
          <w:tcPr>
            <w:tcW w:type="dxa" w:w="2880"/>
          </w:tcPr>
          <w:p>
            <w:r>
              <w:t>scrapeOptions.proxy</w:t>
            </w:r>
          </w:p>
        </w:tc>
        <w:tc>
          <w:tcPr>
            <w:tcW w:type="dxa" w:w="2880"/>
          </w:tcPr>
          <w:p>
            <w:r>
              <w:t>string</w:t>
            </w:r>
          </w:p>
        </w:tc>
        <w:tc>
          <w:tcPr>
            <w:tcW w:type="dxa" w:w="2880"/>
          </w:tcPr>
          <w:p>
            <w:r>
              <w:t>Proxy mode: basic, enhanced, auto. Default: "auto".</w:t>
            </w:r>
          </w:p>
        </w:tc>
      </w:tr>
      <w:tr>
        <w:tc>
          <w:tcPr>
            <w:tcW w:type="dxa" w:w="2880"/>
          </w:tcPr>
          <w:p>
            <w:r>
              <w:t>scrapeOptions.storeInCache</w:t>
            </w:r>
          </w:p>
        </w:tc>
        <w:tc>
          <w:tcPr>
            <w:tcW w:type="dxa" w:w="2880"/>
          </w:tcPr>
          <w:p>
            <w:r>
              <w:t>boolean</w:t>
            </w:r>
          </w:p>
        </w:tc>
        <w:tc>
          <w:tcPr>
            <w:tcW w:type="dxa" w:w="2880"/>
          </w:tcPr>
          <w:p>
            <w:r>
              <w:t>Store page in Firecrawl index/cache. Default: true. Note: some sensitive parameters (e.g., actions, headers) will force this to false.</w:t>
            </w:r>
          </w:p>
        </w:tc>
      </w:tr>
    </w:tbl>
    <w:p/>
    <w:p>
      <w:pPr>
        <w:pStyle w:val="Heading4"/>
      </w:pPr>
      <w:r>
        <w:t>scrapeOptions.formats entries (array items)</w:t>
      </w:r>
    </w:p>
    <w:p>
      <w:r>
        <w:t>Each item is one of:</w:t>
      </w:r>
    </w:p>
    <w:p>
      <w:pPr>
        <w:pStyle w:val="ListBullet"/>
      </w:pPr>
      <w:r>
        <w:t>{ "type": "markdown" }</w:t>
      </w:r>
    </w:p>
    <w:p>
      <w:pPr>
        <w:pStyle w:val="ListBullet"/>
      </w:pPr>
      <w:r>
        <w:t>{ "type": "summary" }</w:t>
      </w:r>
    </w:p>
    <w:p>
      <w:pPr>
        <w:pStyle w:val="ListBullet"/>
      </w:pPr>
      <w:r>
        <w:t>{ "type": "html" }</w:t>
      </w:r>
    </w:p>
    <w:p>
      <w:pPr>
        <w:pStyle w:val="ListBullet"/>
      </w:pPr>
      <w:r>
        <w:t>{ "type": "rawHtml" }</w:t>
      </w:r>
    </w:p>
    <w:p>
      <w:pPr>
        <w:pStyle w:val="ListBullet"/>
      </w:pPr>
      <w:r>
        <w:t>{ "type": "links" }</w:t>
      </w:r>
    </w:p>
    <w:p>
      <w:pPr>
        <w:pStyle w:val="ListBullet"/>
      </w:pPr>
      <w:r>
        <w:t>{ "type": "images" }</w:t>
      </w:r>
    </w:p>
    <w:p>
      <w:pPr>
        <w:pStyle w:val="ListBullet"/>
      </w:pPr>
      <w:r>
        <w:t xml:space="preserve">Screenshot: </w:t>
        <w:br/>
        <w:br/>
        <w:t>type: "screenshot"</w:t>
        <w:br/>
        <w:t>fullPage (boolean, default false)</w:t>
        <w:br/>
        <w:t>quality (integer, 1–100)</w:t>
        <w:br/>
        <w:t>viewport (object): width (integer, required), height (integer, required)</w:t>
      </w:r>
    </w:p>
    <w:p>
      <w:pPr>
        <w:pStyle w:val="ListBullet"/>
      </w:pPr>
      <w:r>
        <w:t xml:space="preserve">JSON extraction: </w:t>
        <w:br/>
        <w:br/>
        <w:t>type: "json"</w:t>
        <w:br/>
        <w:t>schema (object): JSON Schema</w:t>
        <w:br/>
        <w:t>prompt (string)</w:t>
      </w:r>
    </w:p>
    <w:p>
      <w:pPr>
        <w:pStyle w:val="ListBullet"/>
      </w:pPr>
      <w:r>
        <w:t xml:space="preserve">Change tracking: </w:t>
        <w:br/>
        <w:br/>
        <w:t>type: "changeTracking"</w:t>
        <w:br/>
        <w:t>modes (string[]): allowed git-diff, json</w:t>
        <w:br/>
        <w:t>schema (object): JSON Schema for json mode</w:t>
        <w:br/>
        <w:t>prompt (string)</w:t>
        <w:br/>
        <w:t>tag (string, default null)</w:t>
      </w:r>
    </w:p>
    <w:p>
      <w:pPr>
        <w:pStyle w:val="ListBullet"/>
      </w:pPr>
      <w:r>
        <w:t>{ "type": "branding" }</w:t>
      </w:r>
    </w:p>
    <w:p>
      <w:pPr>
        <w:pStyle w:val="Heading4"/>
      </w:pPr>
      <w:r>
        <w:t>scrapeOptions.parsers entries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"pdf".</w:t>
            </w:r>
          </w:p>
        </w:tc>
      </w:tr>
      <w:tr>
        <w:tc>
          <w:tcPr>
            <w:tcW w:type="dxa" w:w="2880"/>
          </w:tcPr>
          <w:p>
            <w:r>
              <w:t>mode</w:t>
            </w:r>
          </w:p>
        </w:tc>
        <w:tc>
          <w:tcPr>
            <w:tcW w:type="dxa" w:w="2880"/>
          </w:tcPr>
          <w:p>
            <w:r>
              <w:t>string</w:t>
            </w:r>
          </w:p>
        </w:tc>
        <w:tc>
          <w:tcPr>
            <w:tcW w:type="dxa" w:w="2880"/>
          </w:tcPr>
          <w:p>
            <w:r>
              <w:t>PDF parsing mode: fast, auto, ocr. Default: "auto".</w:t>
            </w:r>
          </w:p>
        </w:tc>
      </w:tr>
      <w:tr>
        <w:tc>
          <w:tcPr>
            <w:tcW w:type="dxa" w:w="2880"/>
          </w:tcPr>
          <w:p>
            <w:r>
              <w:t>maxPages</w:t>
            </w:r>
          </w:p>
        </w:tc>
        <w:tc>
          <w:tcPr>
            <w:tcW w:type="dxa" w:w="2880"/>
          </w:tcPr>
          <w:p>
            <w:r>
              <w:t>integer</w:t>
            </w:r>
          </w:p>
        </w:tc>
        <w:tc>
          <w:tcPr>
            <w:tcW w:type="dxa" w:w="2880"/>
          </w:tcPr>
          <w:p>
            <w:r>
              <w:t>Pages to parse. Min: 1, Max: 10000.</w:t>
            </w:r>
          </w:p>
        </w:tc>
      </w:tr>
    </w:tbl>
    <w:p/>
    <w:p>
      <w:r>
        <w:t>Notes from docs:</w:t>
      </w:r>
    </w:p>
    <w:p>
      <w:pPr>
        <w:pStyle w:val="ListBullet"/>
      </w:pPr>
      <w:r>
        <w:t>When "pdf" is included (default), PDF is extracted and converted to markdown; billing is 1 credit per page.</w:t>
      </w:r>
    </w:p>
    <w:p>
      <w:pPr>
        <w:pStyle w:val="ListBullet"/>
      </w:pPr>
      <w:r>
        <w:t>When an empty array is passed, the PDF is returned in base64 with a flat rate of 1 credit for the entire PDF.</w:t>
      </w:r>
    </w:p>
    <w:p>
      <w:pPr>
        <w:pStyle w:val="Heading4"/>
      </w:pPr>
      <w:r>
        <w:t>scrapeOptions.actions entries (array items)</w:t>
      </w:r>
    </w:p>
    <w:p>
      <w:r>
        <w:t>Each item is one of:</w:t>
      </w:r>
    </w:p>
    <w:p>
      <w:pPr>
        <w:pStyle w:val="ListBullet"/>
      </w:pPr>
      <w:r>
        <w:t>Wait (milliseconds): { "type": "wait", "milliseconds": integer (min 1) }</w:t>
      </w:r>
    </w:p>
    <w:p>
      <w:pPr>
        <w:pStyle w:val="ListBullet"/>
      </w:pPr>
      <w:r>
        <w:t>Wait (selector): { "type": "wait", "selector": string }</w:t>
      </w:r>
    </w:p>
    <w:p>
      <w:pPr>
        <w:pStyle w:val="ListBullet"/>
      </w:pPr>
      <w:r>
        <w:t>Screenshot: { "type": "screenshot", "fullPage": boolean, "quality": integer, "viewport": { "width": integer, "height": integer } }</w:t>
      </w:r>
    </w:p>
    <w:p>
      <w:pPr>
        <w:pStyle w:val="ListBullet"/>
      </w:pPr>
      <w:r>
        <w:t>Click: { "type": "click", "selector": string, "all": boolean (default false) }</w:t>
      </w:r>
    </w:p>
    <w:p>
      <w:pPr>
        <w:pStyle w:val="ListBullet"/>
      </w:pPr>
      <w:r>
        <w:t>Write: { "type": "write", "text": string } (Note: must focus element using a click action before writing.)</w:t>
      </w:r>
    </w:p>
    <w:p>
      <w:pPr>
        <w:pStyle w:val="ListBullet"/>
      </w:pPr>
      <w:r>
        <w:t>Press: { "type": "press", "key": string }</w:t>
      </w:r>
    </w:p>
    <w:p>
      <w:pPr>
        <w:pStyle w:val="ListBullet"/>
      </w:pPr>
      <w:r>
        <w:t>Scroll: { "type": "scroll", "direction": "up"|"down" (default "down"), "selector": string }</w:t>
      </w:r>
    </w:p>
    <w:p>
      <w:pPr>
        <w:pStyle w:val="ListBullet"/>
      </w:pPr>
      <w:r>
        <w:t>Scrape current page: { "type": "scrape" } (returns url and html)</w:t>
      </w:r>
    </w:p>
    <w:p>
      <w:pPr>
        <w:pStyle w:val="ListBullet"/>
      </w:pPr>
      <w:r>
        <w:t>Execute JS: { "type": "executeJavascript", "script": string }</w:t>
      </w:r>
    </w:p>
    <w:p>
      <w:pPr>
        <w:pStyle w:val="ListBullet"/>
      </w:pPr>
      <w:r>
        <w:t>Generate PDF: { "type": "pdf", "format": "A0"|"A1"|"A2"|"A3"|"A4"|"A5"|"A6"|"Letter"|"Legal"|"Tabloid"|"Ledger" (default "Letter"), "landscape": boolean (default false), "scale": number (default 1) }</w:t>
      </w:r>
    </w:p>
    <w:p>
      <w:pPr>
        <w:pStyle w:val="Heading4"/>
      </w:pPr>
      <w:r>
        <w:t>scrapeOptions.location (optional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location.country</w:t>
            </w:r>
          </w:p>
        </w:tc>
        <w:tc>
          <w:tcPr>
            <w:tcW w:type="dxa" w:w="2880"/>
          </w:tcPr>
          <w:p>
            <w:r>
              <w:t>string</w:t>
            </w:r>
          </w:p>
        </w:tc>
        <w:tc>
          <w:tcPr>
            <w:tcW w:type="dxa" w:w="2880"/>
          </w:tcPr>
          <w:p>
            <w:r>
              <w:t>ISO 3166-1 alpha-2 country code (pattern: ^[A-Z]{2}$). Default: "US".</w:t>
            </w:r>
          </w:p>
        </w:tc>
      </w:tr>
      <w:tr>
        <w:tc>
          <w:tcPr>
            <w:tcW w:type="dxa" w:w="2880"/>
          </w:tcPr>
          <w:p>
            <w:r>
              <w:t>location.languages</w:t>
            </w:r>
          </w:p>
        </w:tc>
        <w:tc>
          <w:tcPr>
            <w:tcW w:type="dxa" w:w="2880"/>
          </w:tcPr>
          <w:p>
            <w:r>
              <w:t>string[]</w:t>
            </w:r>
          </w:p>
        </w:tc>
        <w:tc>
          <w:tcPr>
            <w:tcW w:type="dxa" w:w="2880"/>
          </w:tcPr>
          <w:p>
            <w:r>
              <w:t>Preferred languages/locales in priority order. Defaults to the language of the specified location. (See MDN Accept-Language.)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"id": "crwl_1234567890abcdef",</w:t>
        <w:br/>
        <w:t xml:space="preserve"> "url": "https://www.firecrawl.dev"</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"Payment required to access this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"Request rate limit exceeded. Please wait and try again later."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crawl job was successfully created.</w:t>
            </w:r>
          </w:p>
        </w:tc>
      </w:tr>
      <w:tr>
        <w:tc>
          <w:tcPr>
            <w:tcW w:type="dxa" w:w="2880"/>
          </w:tcPr>
          <w:p>
            <w:r>
              <w:t>id</w:t>
            </w:r>
          </w:p>
        </w:tc>
        <w:tc>
          <w:tcPr>
            <w:tcW w:type="dxa" w:w="2880"/>
          </w:tcPr>
          <w:p>
            <w:r>
              <w:t>string</w:t>
            </w:r>
          </w:p>
        </w:tc>
        <w:tc>
          <w:tcPr>
            <w:tcW w:type="dxa" w:w="2880"/>
          </w:tcPr>
          <w:p>
            <w:r>
              <w:t>Crawl job identifier.</w:t>
            </w:r>
          </w:p>
        </w:tc>
      </w:tr>
      <w:tr>
        <w:tc>
          <w:tcPr>
            <w:tcW w:type="dxa" w:w="2880"/>
          </w:tcPr>
          <w:p>
            <w:r>
              <w:t>url</w:t>
            </w:r>
          </w:p>
        </w:tc>
        <w:tc>
          <w:tcPr>
            <w:tcW w:type="dxa" w:w="2880"/>
          </w:tcPr>
          <w:p>
            <w:r>
              <w:t>string</w:t>
            </w:r>
          </w:p>
        </w:tc>
        <w:tc>
          <w:tcPr>
            <w:tcW w:type="dxa" w:w="2880"/>
          </w:tcPr>
          <w:p>
            <w:r>
              <w:t>The base URL that the crawl started from.</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'https://api.firecrawl.dev/v2/crawl' \</w:t>
        <w:br/>
        <w:t xml:space="preserve"> --header 'Accept: application/json' \</w:t>
        <w:br/>
        <w:t xml:space="preserve"> --header 'Content-Type: application/json' \</w:t>
        <w:br/>
        <w:t xml:space="preserve"> --data '{</w:t>
        <w:br/>
        <w:t xml:space="preserve"> "url": "https://www.firecrawl.dev",</w:t>
        <w:br/>
        <w:t xml:space="preserve"> "sitemap": "include",</w:t>
        <w:br/>
        <w:t xml:space="preserve"> "limit": 1000,</w:t>
        <w:br/>
        <w:t xml:space="preserve"> "crawlEntireDomain": false,</w:t>
        <w:br/>
        <w:t xml:space="preserve"> "scrapeOptions": {</w:t>
        <w:br/>
        <w:t xml:space="preserve"> "onlyMainContent": true,</w:t>
        <w:br/>
        <w:t xml:space="preserve"> "formats": [</w:t>
        <w:br/>
        <w:t xml:space="preserve">        { "type": "markdown" }</w:t>
        <w:br/>
        <w:t xml:space="preserve">      ]</w:t>
        <w:br/>
        <w:t xml:space="preserve">    }</w:t>
        <w:br/>
        <w:t xml:space="preserve">  }'</w:t>
      </w:r>
    </w:p>
    <w:p>
      <w:pPr>
        <w:pStyle w:val="Heading3"/>
      </w:pPr>
      <w:r>
        <w:t>Example Usage</w:t>
      </w:r>
    </w:p>
    <w:p>
      <w:pPr>
        <w:pStyle w:val="Heading3"/>
      </w:pPr>
      <w:r>
        <w:t>Example 1: Crawl only blog pages using includePaths</w:t>
      </w:r>
    </w:p>
    <w:p>
      <w:r>
        <w:rPr>
          <w:b/>
          <w:color w:val="666666"/>
          <w:sz w:val="16"/>
        </w:rPr>
        <w:t>[bash]</w:t>
      </w:r>
    </w:p>
    <w:p>
      <w:pPr>
        <w:shd w:fill="F2F2F2" w:val="clear"/>
      </w:pPr>
      <w:r>
        <w:rPr>
          <w:rFonts w:ascii="Courier New" w:hAnsi="Courier New"/>
          <w:sz w:val="17"/>
        </w:rPr>
        <w:t>curl -i --location 'https://api.firecrawl.dev/v2/crawl' \</w:t>
        <w:br/>
        <w:t xml:space="preserve"> --header 'Accept: application/json' \</w:t>
        <w:br/>
        <w:t xml:space="preserve"> --header 'Content-Type: application/json' \</w:t>
        <w:br/>
        <w:t xml:space="preserve"> --data '{</w:t>
        <w:br/>
        <w:t xml:space="preserve"> "url": "https://www.firecrawl.dev/blog",</w:t>
        <w:br/>
        <w:t xml:space="preserve"> "includePaths": ["blog/.*"],</w:t>
        <w:br/>
        <w:t xml:space="preserve"> "sitemap": "include",</w:t>
        <w:br/>
        <w:t xml:space="preserve"> "scrapeOptions": {</w:t>
        <w:br/>
        <w:t xml:space="preserve"> "formats": [{ "type": "markdown" }]</w:t>
        <w:br/>
        <w:t xml:space="preserve">    }</w:t>
        <w:br/>
        <w:t xml:space="preserve">  }'</w:t>
      </w:r>
    </w:p>
    <w:p>
      <w:pPr>
        <w:pStyle w:val="Heading3"/>
      </w:pPr>
      <w:r>
        <w:t>Example 2: Ignore sitemap and crawl only one hop of discovered links</w:t>
      </w:r>
    </w:p>
    <w:p>
      <w:r>
        <w:rPr>
          <w:b/>
          <w:color w:val="666666"/>
          <w:sz w:val="16"/>
        </w:rPr>
        <w:t>[bash]</w:t>
      </w:r>
    </w:p>
    <w:p>
      <w:pPr>
        <w:shd w:fill="F2F2F2" w:val="clear"/>
      </w:pPr>
      <w:r>
        <w:rPr>
          <w:rFonts w:ascii="Courier New" w:hAnsi="Courier New"/>
          <w:sz w:val="17"/>
        </w:rPr>
        <w:t>curl -i --location 'https://api.firecrawl.dev/v2/crawl' \</w:t>
        <w:br/>
        <w:t xml:space="preserve"> --header 'Accept: application/json' \</w:t>
        <w:br/>
        <w:t xml:space="preserve"> --header 'Content-Type: application/json' \</w:t>
        <w:br/>
        <w:t xml:space="preserve"> --data '{</w:t>
        <w:br/>
        <w:t xml:space="preserve"> "url": "https://www.firecrawl.dev/features",</w:t>
        <w:br/>
        <w:t xml:space="preserve"> "sitemap": "skip",</w:t>
        <w:br/>
        <w:t xml:space="preserve"> "maxDiscoveryDepth": 1,</w:t>
        <w:br/>
        <w:t xml:space="preserve"> "scrapeOptions": {</w:t>
        <w:br/>
        <w:t xml:space="preserve"> "formats": [{ "type": "links" }]</w:t>
        <w:br/>
        <w:t xml:space="preserve">    }</w:t>
        <w:br/>
        <w:t xml:space="preserve">  }'</w:t>
      </w:r>
    </w:p>
    <w:p>
      <w:pPr>
        <w:pStyle w:val="Heading3"/>
      </w:pPr>
      <w:r>
        <w:t>Example 3: Use a webhook for crawl lifecycle events</w:t>
      </w:r>
    </w:p>
    <w:p>
      <w:r>
        <w:rPr>
          <w:b/>
          <w:color w:val="666666"/>
          <w:sz w:val="16"/>
        </w:rPr>
        <w:t>[bash]</w:t>
      </w:r>
    </w:p>
    <w:p>
      <w:pPr>
        <w:shd w:fill="F2F2F2" w:val="clear"/>
      </w:pPr>
      <w:r>
        <w:rPr>
          <w:rFonts w:ascii="Courier New" w:hAnsi="Courier New"/>
          <w:sz w:val="17"/>
        </w:rPr>
        <w:t>curl -i --location 'https://api.firecrawl.dev/v2/crawl' \</w:t>
        <w:br/>
        <w:t xml:space="preserve"> --header 'Accept: application/json' \</w:t>
        <w:br/>
        <w:t xml:space="preserve"> --header 'Content-Type: application/json' \</w:t>
        <w:br/>
        <w:t xml:space="preserve"> --data '{</w:t>
        <w:br/>
        <w:t xml:space="preserve"> "url": "https://www.firecrawl.dev",</w:t>
        <w:br/>
        <w:t xml:space="preserve"> "webhook": {</w:t>
        <w:br/>
        <w:t xml:space="preserve"> "url": "https://example.com/firecrawl-webhook",</w:t>
        <w:br/>
        <w:t xml:space="preserve"> "events": ["started", "page", "completed"]</w:t>
        <w:br/>
        <w:t xml:space="preserve">    }</w:t>
        <w:br/>
        <w:t xml:space="preserve">  }'</w:t>
      </w:r>
    </w:p>
    <w:p>
      <w:pPr>
        <w:pStyle w:val="Heading3"/>
      </w:pPr>
      <w:r>
        <w:t>Behavior</w:t>
      </w:r>
    </w:p>
    <w:p>
      <w:pPr>
        <w:pStyle w:val="ListBullet"/>
      </w:pPr>
      <w:r>
        <w:t>Validates the request body (must include url).</w:t>
      </w:r>
    </w:p>
    <w:p>
      <w:pPr>
        <w:pStyle w:val="ListBullet"/>
      </w:pPr>
      <w:r>
        <w:t>Starts a crawl job using sitemap discovery and/or HTML link discovery depending on sitemap.</w:t>
      </w:r>
    </w:p>
    <w:p>
      <w:pPr>
        <w:pStyle w:val="ListBullet"/>
      </w:pPr>
      <w:r>
        <w:t>Applies crawl constraints (limits, depth, include/exclude regexes, domain/subdomain/external rules).</w:t>
      </w:r>
    </w:p>
    <w:p>
      <w:pPr>
        <w:pStyle w:val="ListBullet"/>
      </w:pPr>
      <w:r>
        <w:t>Scrapes pages using scrapeOptions for each crawled URL.</w:t>
      </w:r>
    </w:p>
    <w:p>
      <w:pPr>
        <w:pStyle w:val="ListBullet"/>
      </w:pPr>
      <w:r>
        <w:t>Returns a crawl job id immediately upon successful creation.</w:t>
      </w:r>
    </w:p>
    <w:p>
      <w:pPr>
        <w:pStyle w:val="Heading3"/>
      </w:pPr>
      <w:r>
        <w:t>Notes</w:t>
      </w:r>
    </w:p>
    <w:p>
      <w:pPr>
        <w:pStyle w:val="ListBullet"/>
      </w:pPr>
      <w:r>
        <w:t>includePaths can cause 0 results if the starting URL does not match the include patterns.</w:t>
      </w:r>
    </w:p>
    <w:p>
      <w:pPr>
        <w:pStyle w:val="ListBullet"/>
      </w:pPr>
      <w:r>
        <w:t>regexOnFullURL changes regex matching from pathname-only to full URL (including query string).</w:t>
      </w:r>
    </w:p>
    <w:p>
      <w:pPr>
        <w:pStyle w:val="ListBullet"/>
      </w:pPr>
      <w:r>
        <w:t>scrapeOptions.minAge enables cache-only behavior and may return a 404 with error code SCRAPE_NO_CACHED_DATA (as documented).</w:t>
      </w:r>
    </w:p>
    <w:p>
      <w:pPr>
        <w:pStyle w:val="ListBullet"/>
      </w:pPr>
      <w:r>
        <w:t>scrapeOptions.timeout maximum is 300000 ms.</w:t>
      </w:r>
    </w:p>
    <w:p>
      <w:pPr>
        <w:pStyle w:val="Heading3"/>
      </w:pPr>
      <w:r>
        <w:t>Gotchas</w:t>
      </w:r>
    </w:p>
    <w:p>
      <w:pPr>
        <w:pStyle w:val="ListBullet"/>
      </w:pPr>
      <w:r>
        <w:t>prompt can generate options, but any explicitly provided parameters override the generated ones.</w:t>
      </w:r>
    </w:p>
    <w:p>
      <w:pPr>
        <w:pStyle w:val="ListBullet"/>
      </w:pPr>
      <w:r>
        <w:t>storeInCache may be forced to false when using sensitive scraping parameters (e.g., actions, headers), per docs.</w:t>
      </w:r>
    </w:p>
    <w:p>
      <w:pPr>
        <w:pStyle w:val="ListBullet"/>
      </w:pPr>
      <w:r>
        <w:t>delay is in seconds, while scrapeOptions.waitFor is in milliseconds.</w:t>
      </w:r>
    </w:p>
    <w:p>
      <w:pPr>
        <w:pStyle w:val="Heading3"/>
      </w:pPr>
      <w:r>
        <w:t>Error Handling</w:t>
      </w:r>
    </w:p>
    <w:p>
      <w:pPr>
        <w:pStyle w:val="ListBullet"/>
      </w:pPr>
      <w:r>
        <w:t>402: Payment required to access the resource.</w:t>
      </w:r>
    </w:p>
    <w:p>
      <w:pPr>
        <w:pStyle w:val="ListBullet"/>
      </w:pPr>
      <w:r>
        <w:t>429: Rate limit exceeded.</w:t>
      </w:r>
    </w:p>
    <w:p>
      <w:pPr>
        <w:pStyle w:val="ListBullet"/>
      </w:pPr>
      <w:r>
        <w:t>500: Unexpected server error.</w:t>
      </w:r>
    </w:p>
    <w:p>
      <w:r>
        <w:br w:type="page"/>
      </w:r>
    </w:p>
    <w:p>
      <w:pPr>
        <w:pStyle w:val="Heading2"/>
      </w:pPr>
      <w:r>
        <w:t>14. [GET] List Active Crawls (Team)</w:t>
      </w:r>
    </w:p>
    <w:p>
      <w:r>
        <w:rPr>
          <w:b/>
        </w:rPr>
        <w:t xml:space="preserve">Endpoint: </w:t>
      </w:r>
      <w:r>
        <w:rPr>
          <w:rFonts w:ascii="Courier New" w:hAnsi="Courier New"/>
          <w:sz w:val="18"/>
        </w:rPr>
        <w:t>/v2/crawl/active</w:t>
      </w:r>
    </w:p>
    <w:p>
      <w:pPr>
        <w:pStyle w:val="Heading3"/>
      </w:pPr>
      <w:r>
        <w:t>Prerequisites</w:t>
      </w:r>
    </w:p>
    <w:p>
      <w:pPr>
        <w:pStyle w:val="ListBullet"/>
      </w:pPr>
      <w:r>
        <w:t>Must have access to the team/workspace whose crawls you want to view</w:t>
      </w:r>
    </w:p>
    <w:p>
      <w:pPr>
        <w:pStyle w:val="Heading3"/>
      </w:pPr>
      <w:r>
        <w:t>Method</w:t>
      </w:r>
    </w:p>
    <w:p>
      <w:r>
        <w:t>GET</w:t>
      </w:r>
    </w:p>
    <w:p>
      <w:pPr>
        <w:pStyle w:val="Heading3"/>
      </w:pPr>
      <w:r>
        <w:t>URL</w:t>
      </w:r>
    </w:p>
    <w:p>
      <w:r>
        <w:t>https://api.firecrawl.dev/v2/crawl/active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currently active crawls for the authenticated team, including each crawl’s origin URL and crawl options (notably scrape options and related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"crawls": [</w:t>
        <w:br/>
        <w:t xml:space="preserve"> {</w:t>
        <w:br/>
        <w:t xml:space="preserve"> "id": "crawl_123",</w:t>
        <w:br/>
        <w:t xml:space="preserve"> "teamId": "team_456",</w:t>
        <w:br/>
        <w:t xml:space="preserve"> "url": "https://example.com",</w:t>
        <w:br/>
        <w:t xml:space="preserve"> "options": {</w:t>
        <w:br/>
        <w:t xml:space="preserve"> "scrapeOptions": {</w:t>
        <w:br/>
        <w:t xml:space="preserve"> "formats": [],</w:t>
        <w:br/>
        <w:t xml:space="preserve"> "onlyMainContent": true,</w:t>
        <w:br/>
        <w:t xml:space="preserve"> "includeTags": ["main", "article"],</w:t>
        <w:br/>
        <w:t xml:space="preserve"> "excludeTags": ["nav", "footer"],</w:t>
        <w:br/>
        <w:t xml:space="preserve"> "maxAge": 172800000,</w:t>
        <w:br/>
        <w:t xml:space="preserve"> "minAge": 1,</w:t>
        <w:br/>
        <w:t xml:space="preserve"> "headers": {</w:t>
        <w:br/>
        <w:t xml:space="preserve"> "User-Agent": "Mozilla/5.0"</w:t>
        <w:br/>
        <w:t xml:space="preserve"> },</w:t>
        <w:br/>
        <w:t xml:space="preserve"> "waitFor": 0,</w:t>
        <w:br/>
        <w:t xml:space="preserve"> "mobile": false,</w:t>
        <w:br/>
        <w:t xml:space="preserve"> "skipTlsVerification": true,</w:t>
        <w:br/>
        <w:t xml:space="preserve"> "timeout": 30000,</w:t>
        <w:br/>
        <w:t xml:space="preserve"> "parsers": [</w:t>
        <w:br/>
        <w:t xml:space="preserve"> {</w:t>
        <w:br/>
        <w:t xml:space="preserve"> "type": "pdf",</w:t>
        <w:br/>
        <w:t xml:space="preserve"> "mode": "auto",</w:t>
        <w:br/>
        <w:t xml:space="preserve"> "maxPages": 10</w:t>
        <w:br/>
        <w:t xml:space="preserve"> }</w:t>
        <w:br/>
        <w:t xml:space="preserve"> ],</w:t>
        <w:br/>
        <w:t xml:space="preserve"> "actions": [</w:t>
        <w:br/>
        <w:t xml:space="preserve"> {</w:t>
        <w:br/>
        <w:t xml:space="preserve"> "type": "wait",</w:t>
        <w:br/>
        <w:t xml:space="preserve"> "milliseconds": 1000</w:t>
        <w:br/>
        <w:t xml:space="preserve"> }</w:t>
        <w:br/>
        <w:t xml:space="preserve"> ],</w:t>
        <w:br/>
        <w:t xml:space="preserve"> "location": {</w:t>
        <w:br/>
        <w:t xml:space="preserve"> "country": "US",</w:t>
        <w:br/>
        <w:t xml:space="preserve"> "languages": ["en-US", "en"]</w:t>
        <w:br/>
        <w:t xml:space="preserve"> },</w:t>
        <w:br/>
        <w:t xml:space="preserve"> "removeBase64Images": true,</w:t>
        <w:br/>
        <w:t xml:space="preserve"> "blockAds": true,</w:t>
        <w:br/>
        <w:t xml:space="preserve"> "proxy": "auto",</w:t>
        <w:br/>
        <w:t xml:space="preserve"> "storeInCache": true</w:t>
        <w:br/>
        <w:t xml:space="preserve"> }</w:t>
        <w:br/>
        <w:t xml:space="preserve"> }</w:t>
        <w:br/>
        <w:t xml:space="preserve"> }</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"success": false,</w:t>
        <w:br/>
        <w:t xml:space="preserve"> "error": "Payment required to access this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"success": false,</w:t>
        <w:br/>
        <w:t xml:space="preserve"> "error": "Request rate limit exceeded. Please wait and try again later."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 Example: true.</w:t>
            </w:r>
          </w:p>
        </w:tc>
      </w:tr>
      <w:tr>
        <w:tc>
          <w:tcPr>
            <w:tcW w:type="dxa" w:w="2880"/>
          </w:tcPr>
          <w:p>
            <w:r>
              <w:t>crawls</w:t>
            </w:r>
          </w:p>
        </w:tc>
        <w:tc>
          <w:tcPr>
            <w:tcW w:type="dxa" w:w="2880"/>
          </w:tcPr>
          <w:p>
            <w:r>
              <w:t>array</w:t>
            </w:r>
          </w:p>
        </w:tc>
        <w:tc>
          <w:tcPr>
            <w:tcW w:type="dxa" w:w="2880"/>
          </w:tcPr>
          <w:p>
            <w:r>
              <w:t>List of active crawls for the authenticated team.</w:t>
            </w:r>
          </w:p>
        </w:tc>
      </w:tr>
      <w:tr>
        <w:tc>
          <w:tcPr>
            <w:tcW w:type="dxa" w:w="2880"/>
          </w:tcPr>
          <w:p>
            <w:r>
              <w:t>crawls[].id</w:t>
            </w:r>
          </w:p>
        </w:tc>
        <w:tc>
          <w:tcPr>
            <w:tcW w:type="dxa" w:w="2880"/>
          </w:tcPr>
          <w:p>
            <w:r>
              <w:t>string</w:t>
            </w:r>
          </w:p>
        </w:tc>
        <w:tc>
          <w:tcPr>
            <w:tcW w:type="dxa" w:w="2880"/>
          </w:tcPr>
          <w:p>
            <w:r>
              <w:t>The unique identifier of the crawl.</w:t>
            </w:r>
          </w:p>
        </w:tc>
      </w:tr>
      <w:tr>
        <w:tc>
          <w:tcPr>
            <w:tcW w:type="dxa" w:w="2880"/>
          </w:tcPr>
          <w:p>
            <w:r>
              <w:t>crawls[].teamId</w:t>
            </w:r>
          </w:p>
        </w:tc>
        <w:tc>
          <w:tcPr>
            <w:tcW w:type="dxa" w:w="2880"/>
          </w:tcPr>
          <w:p>
            <w:r>
              <w:t>string</w:t>
            </w:r>
          </w:p>
        </w:tc>
        <w:tc>
          <w:tcPr>
            <w:tcW w:type="dxa" w:w="2880"/>
          </w:tcPr>
          <w:p>
            <w:r>
              <w:t>The ID of the team that owns the crawl.</w:t>
            </w:r>
          </w:p>
        </w:tc>
      </w:tr>
      <w:tr>
        <w:tc>
          <w:tcPr>
            <w:tcW w:type="dxa" w:w="2880"/>
          </w:tcPr>
          <w:p>
            <w:r>
              <w:t>crawls[].url</w:t>
            </w:r>
          </w:p>
        </w:tc>
        <w:tc>
          <w:tcPr>
            <w:tcW w:type="dxa" w:w="2880"/>
          </w:tcPr>
          <w:p>
            <w:r>
              <w:t>string</w:t>
            </w:r>
          </w:p>
        </w:tc>
        <w:tc>
          <w:tcPr>
            <w:tcW w:type="dxa" w:w="2880"/>
          </w:tcPr>
          <w:p>
            <w:r>
              <w:t>The origin URL of the crawl.</w:t>
            </w:r>
          </w:p>
        </w:tc>
      </w:tr>
      <w:tr>
        <w:tc>
          <w:tcPr>
            <w:tcW w:type="dxa" w:w="2880"/>
          </w:tcPr>
          <w:p>
            <w:r>
              <w:t>crawls[].options</w:t>
            </w:r>
          </w:p>
        </w:tc>
        <w:tc>
          <w:tcPr>
            <w:tcW w:type="dxa" w:w="2880"/>
          </w:tcPr>
          <w:p>
            <w:r>
              <w:t>object</w:t>
            </w:r>
          </w:p>
        </w:tc>
        <w:tc>
          <w:tcPr>
            <w:tcW w:type="dxa" w:w="2880"/>
          </w:tcPr>
          <w:p>
            <w:r>
              <w:t>Crawl options object.</w:t>
            </w:r>
          </w:p>
        </w:tc>
      </w:tr>
      <w:tr>
        <w:tc>
          <w:tcPr>
            <w:tcW w:type="dxa" w:w="2880"/>
          </w:tcPr>
          <w:p>
            <w:r>
              <w:t>crawls[].options.scrapeOptions</w:t>
            </w:r>
          </w:p>
        </w:tc>
        <w:tc>
          <w:tcPr>
            <w:tcW w:type="dxa" w:w="2880"/>
          </w:tcPr>
          <w:p>
            <w:r>
              <w:t>object</w:t>
            </w:r>
          </w:p>
        </w:tc>
        <w:tc>
          <w:tcPr>
            <w:tcW w:type="dxa" w:w="2880"/>
          </w:tcPr>
          <w:p>
            <w:r>
              <w:t>Scrape options used by the crawl.</w:t>
            </w:r>
          </w:p>
        </w:tc>
      </w:tr>
      <w:tr>
        <w:tc>
          <w:tcPr>
            <w:tcW w:type="dxa" w:w="2880"/>
          </w:tcPr>
          <w:p>
            <w:r>
              <w:t>crawls[].options.scrapeOptions.formats</w:t>
            </w:r>
          </w:p>
        </w:tc>
        <w:tc>
          <w:tcPr>
            <w:tcW w:type="dxa" w:w="2880"/>
          </w:tcPr>
          <w:p>
            <w:r>
              <w:t>Formats</w:t>
            </w:r>
          </w:p>
        </w:tc>
        <w:tc>
          <w:tcPr>
            <w:tcW w:type="dxa" w:w="2880"/>
          </w:tcPr>
          <w:p>
            <w:r>
              <w:t>Output formats requested. (Defined in docs as &lt;Formats&gt;.)</w:t>
            </w:r>
          </w:p>
        </w:tc>
      </w:tr>
      <w:tr>
        <w:tc>
          <w:tcPr>
            <w:tcW w:type="dxa" w:w="2880"/>
          </w:tcPr>
          <w:p>
            <w:r>
              <w:t>crawls[].options.scrapeOptions.onlyMainContent</w:t>
            </w:r>
          </w:p>
        </w:tc>
        <w:tc>
          <w:tcPr>
            <w:tcW w:type="dxa" w:w="2880"/>
          </w:tcPr>
          <w:p>
            <w:r>
              <w:t>boolean</w:t>
            </w:r>
          </w:p>
        </w:tc>
        <w:tc>
          <w:tcPr>
            <w:tcW w:type="dxa" w:w="2880"/>
          </w:tcPr>
          <w:p>
            <w:r>
              <w:t>Only return the main content of the page excluding headers, navs, footers, etc. Default: true.</w:t>
            </w:r>
          </w:p>
        </w:tc>
      </w:tr>
      <w:tr>
        <w:tc>
          <w:tcPr>
            <w:tcW w:type="dxa" w:w="2880"/>
          </w:tcPr>
          <w:p>
            <w:r>
              <w:t>crawls[].options.scrapeOptions.includeTags</w:t>
            </w:r>
          </w:p>
        </w:tc>
        <w:tc>
          <w:tcPr>
            <w:tcW w:type="dxa" w:w="2880"/>
          </w:tcPr>
          <w:p>
            <w:r>
              <w:t>string[]</w:t>
            </w:r>
          </w:p>
        </w:tc>
        <w:tc>
          <w:tcPr>
            <w:tcW w:type="dxa" w:w="2880"/>
          </w:tcPr>
          <w:p>
            <w:r>
              <w:t>Tags to include in the output.</w:t>
            </w:r>
          </w:p>
        </w:tc>
      </w:tr>
      <w:tr>
        <w:tc>
          <w:tcPr>
            <w:tcW w:type="dxa" w:w="2880"/>
          </w:tcPr>
          <w:p>
            <w:r>
              <w:t>crawls[].options.scrapeOptions.excludeTags</w:t>
            </w:r>
          </w:p>
        </w:tc>
        <w:tc>
          <w:tcPr>
            <w:tcW w:type="dxa" w:w="2880"/>
          </w:tcPr>
          <w:p>
            <w:r>
              <w:t>string[]</w:t>
            </w:r>
          </w:p>
        </w:tc>
        <w:tc>
          <w:tcPr>
            <w:tcW w:type="dxa" w:w="2880"/>
          </w:tcPr>
          <w:p>
            <w:r>
              <w:t>Tags to exclude from the output.</w:t>
            </w:r>
          </w:p>
        </w:tc>
      </w:tr>
      <w:tr>
        <w:tc>
          <w:tcPr>
            <w:tcW w:type="dxa" w:w="2880"/>
          </w:tcPr>
          <w:p>
            <w:r>
              <w:t>crawls[].options.scrapeOptions.maxAge</w:t>
            </w:r>
          </w:p>
        </w:tc>
        <w:tc>
          <w:tcPr>
            <w:tcW w:type="dxa" w:w="2880"/>
          </w:tcPr>
          <w:p>
            <w:r>
              <w:t>integer</w:t>
            </w:r>
          </w:p>
        </w:tc>
        <w:tc>
          <w:tcPr>
            <w:tcW w:type="dxa" w:w="2880"/>
          </w:tcPr>
          <w:p>
            <w:r>
              <w:t>Return cached version if younger than this age (ms). Default: 172800000 (2 days).</w:t>
            </w:r>
          </w:p>
        </w:tc>
      </w:tr>
      <w:tr>
        <w:tc>
          <w:tcPr>
            <w:tcW w:type="dxa" w:w="2880"/>
          </w:tcPr>
          <w:p>
            <w:r>
              <w:t>crawls[].options.scrapeOptions.minAge</w:t>
            </w:r>
          </w:p>
        </w:tc>
        <w:tc>
          <w:tcPr>
            <w:tcW w:type="dxa" w:w="2880"/>
          </w:tcPr>
          <w:p>
            <w:r>
              <w:t>integer</w:t>
            </w:r>
          </w:p>
        </w:tc>
        <w:tc>
          <w:tcPr>
            <w:tcW w:type="dxa" w:w="2880"/>
          </w:tcPr>
          <w:p>
            <w:r>
              <w:t>Cache-only mode; never triggers fresh scrape. If no cached data, returns 404 with error code SCRAPE_NO_CACHED_DATA. Value is ms; set to 1 to accept any cached data.</w:t>
            </w:r>
          </w:p>
        </w:tc>
      </w:tr>
      <w:tr>
        <w:tc>
          <w:tcPr>
            <w:tcW w:type="dxa" w:w="2880"/>
          </w:tcPr>
          <w:p>
            <w:r>
              <w:t>crawls[].options.scrapeOptions.headers</w:t>
            </w:r>
          </w:p>
        </w:tc>
        <w:tc>
          <w:tcPr>
            <w:tcW w:type="dxa" w:w="2880"/>
          </w:tcPr>
          <w:p>
            <w:r>
              <w:t>object</w:t>
            </w:r>
          </w:p>
        </w:tc>
        <w:tc>
          <w:tcPr>
            <w:tcW w:type="dxa" w:w="2880"/>
          </w:tcPr>
          <w:p>
            <w:r>
              <w:t>Headers to send with the request (e.g., cookies, user-agent).</w:t>
            </w:r>
          </w:p>
        </w:tc>
      </w:tr>
      <w:tr>
        <w:tc>
          <w:tcPr>
            <w:tcW w:type="dxa" w:w="2880"/>
          </w:tcPr>
          <w:p>
            <w:r>
              <w:t>crawls[].options.scrapeOptions.waitFor</w:t>
            </w:r>
          </w:p>
        </w:tc>
        <w:tc>
          <w:tcPr>
            <w:tcW w:type="dxa" w:w="2880"/>
          </w:tcPr>
          <w:p>
            <w:r>
              <w:t>integer</w:t>
            </w:r>
          </w:p>
        </w:tc>
        <w:tc>
          <w:tcPr>
            <w:tcW w:type="dxa" w:w="2880"/>
          </w:tcPr>
          <w:p>
            <w:r>
              <w:t>Delay (ms) before fetching content, in addition to smart wait. Default: 0.</w:t>
            </w:r>
          </w:p>
        </w:tc>
      </w:tr>
      <w:tr>
        <w:tc>
          <w:tcPr>
            <w:tcW w:type="dxa" w:w="2880"/>
          </w:tcPr>
          <w:p>
            <w:r>
              <w:t>crawls[].options.scrapeOptions.mobile</w:t>
            </w:r>
          </w:p>
        </w:tc>
        <w:tc>
          <w:tcPr>
            <w:tcW w:type="dxa" w:w="2880"/>
          </w:tcPr>
          <w:p>
            <w:r>
              <w:t>boolean</w:t>
            </w:r>
          </w:p>
        </w:tc>
        <w:tc>
          <w:tcPr>
            <w:tcW w:type="dxa" w:w="2880"/>
          </w:tcPr>
          <w:p>
            <w:r>
              <w:t>Emulate a mobile device. Default: false.</w:t>
            </w:r>
          </w:p>
        </w:tc>
      </w:tr>
      <w:tr>
        <w:tc>
          <w:tcPr>
            <w:tcW w:type="dxa" w:w="2880"/>
          </w:tcPr>
          <w:p>
            <w:r>
              <w:t>crawls[].options.scrapeOptions.skipTlsVerification</w:t>
            </w:r>
          </w:p>
        </w:tc>
        <w:tc>
          <w:tcPr>
            <w:tcW w:type="dxa" w:w="2880"/>
          </w:tcPr>
          <w:p>
            <w:r>
              <w:t>boolean</w:t>
            </w:r>
          </w:p>
        </w:tc>
        <w:tc>
          <w:tcPr>
            <w:tcW w:type="dxa" w:w="2880"/>
          </w:tcPr>
          <w:p>
            <w:r>
              <w:t>Skip TLS certificate verification. Default: true.</w:t>
            </w:r>
          </w:p>
        </w:tc>
      </w:tr>
      <w:tr>
        <w:tc>
          <w:tcPr>
            <w:tcW w:type="dxa" w:w="2880"/>
          </w:tcPr>
          <w:p>
            <w:r>
              <w:t>crawls[].options.scrapeOptions.timeout</w:t>
            </w:r>
          </w:p>
        </w:tc>
        <w:tc>
          <w:tcPr>
            <w:tcW w:type="dxa" w:w="2880"/>
          </w:tcPr>
          <w:p>
            <w:r>
              <w:t>integer</w:t>
            </w:r>
          </w:p>
        </w:tc>
        <w:tc>
          <w:tcPr>
            <w:tcW w:type="dxa" w:w="2880"/>
          </w:tcPr>
          <w:p>
            <w:r>
              <w:t>Timeout in ms. Default: 30000. Max: 300000.</w:t>
            </w:r>
          </w:p>
        </w:tc>
      </w:tr>
      <w:tr>
        <w:tc>
          <w:tcPr>
            <w:tcW w:type="dxa" w:w="2880"/>
          </w:tcPr>
          <w:p>
            <w:r>
              <w:t>crawls[].options.scrapeOptions.parsers</w:t>
            </w:r>
          </w:p>
        </w:tc>
        <w:tc>
          <w:tcPr>
            <w:tcW w:type="dxa" w:w="2880"/>
          </w:tcPr>
          <w:p>
            <w:r>
              <w:t>array</w:t>
            </w:r>
          </w:p>
        </w:tc>
        <w:tc>
          <w:tcPr>
            <w:tcW w:type="dxa" w:w="2880"/>
          </w:tcPr>
          <w:p>
            <w:r>
              <w:t>Controls how files are processed during scraping.</w:t>
            </w:r>
          </w:p>
        </w:tc>
      </w:tr>
      <w:tr>
        <w:tc>
          <w:tcPr>
            <w:tcW w:type="dxa" w:w="2880"/>
          </w:tcPr>
          <w:p>
            <w:r>
              <w:t>crawls[].options.scrapeOptions.parsers[].type</w:t>
            </w:r>
          </w:p>
        </w:tc>
        <w:tc>
          <w:tcPr>
            <w:tcW w:type="dxa" w:w="2880"/>
          </w:tcPr>
          <w:p>
            <w:r>
              <w:t>string</w:t>
            </w:r>
          </w:p>
        </w:tc>
        <w:tc>
          <w:tcPr>
            <w:tcW w:type="dxa" w:w="2880"/>
          </w:tcPr>
          <w:p>
            <w:r>
              <w:t>Parser type. Documented value: pdf.</w:t>
            </w:r>
          </w:p>
        </w:tc>
      </w:tr>
      <w:tr>
        <w:tc>
          <w:tcPr>
            <w:tcW w:type="dxa" w:w="2880"/>
          </w:tcPr>
          <w:p>
            <w:r>
              <w:t>crawls[].options.scrapeOptions.parsers[].mode</w:t>
            </w:r>
          </w:p>
        </w:tc>
        <w:tc>
          <w:tcPr>
            <w:tcW w:type="dxa" w:w="2880"/>
          </w:tcPr>
          <w:p>
            <w:r>
              <w:t>string</w:t>
            </w:r>
          </w:p>
        </w:tc>
        <w:tc>
          <w:tcPr>
            <w:tcW w:type="dxa" w:w="2880"/>
          </w:tcPr>
          <w:p>
            <w:r>
              <w:t>PDF parsing mode: fast, auto, ocr. Default: "auto".</w:t>
            </w:r>
          </w:p>
        </w:tc>
      </w:tr>
      <w:tr>
        <w:tc>
          <w:tcPr>
            <w:tcW w:type="dxa" w:w="2880"/>
          </w:tcPr>
          <w:p>
            <w:r>
              <w:t>crawls[].options.scrapeOptions.parsers[].maxPages</w:t>
            </w:r>
          </w:p>
        </w:tc>
        <w:tc>
          <w:tcPr>
            <w:tcW w:type="dxa" w:w="2880"/>
          </w:tcPr>
          <w:p>
            <w:r>
              <w:t>integer</w:t>
            </w:r>
          </w:p>
        </w:tc>
        <w:tc>
          <w:tcPr>
            <w:tcW w:type="dxa" w:w="2880"/>
          </w:tcPr>
          <w:p>
            <w:r>
              <w:t>Max PDF pages to parse. Min: 1. Max: 10000.</w:t>
            </w:r>
          </w:p>
        </w:tc>
      </w:tr>
      <w:tr>
        <w:tc>
          <w:tcPr>
            <w:tcW w:type="dxa" w:w="2880"/>
          </w:tcPr>
          <w:p>
            <w:r>
              <w:t>crawls[].options.scrapeOptions.actions</w:t>
            </w:r>
          </w:p>
        </w:tc>
        <w:tc>
          <w:tcPr>
            <w:tcW w:type="dxa" w:w="2880"/>
          </w:tcPr>
          <w:p>
            <w:r>
              <w:t>array</w:t>
            </w:r>
          </w:p>
        </w:tc>
        <w:tc>
          <w:tcPr>
            <w:tcW w:type="dxa" w:w="2880"/>
          </w:tcPr>
          <w:p>
            <w:r>
              <w:t>Actions to perform on the page before grabbing content.</w:t>
            </w:r>
          </w:p>
        </w:tc>
      </w:tr>
      <w:tr>
        <w:tc>
          <w:tcPr>
            <w:tcW w:type="dxa" w:w="2880"/>
          </w:tcPr>
          <w:p>
            <w:r>
              <w:t>crawls[].options.scrapeOptions.location</w:t>
            </w:r>
          </w:p>
        </w:tc>
        <w:tc>
          <w:tcPr>
            <w:tcW w:type="dxa" w:w="2880"/>
          </w:tcPr>
          <w:p>
            <w:r>
              <w:t>object</w:t>
            </w:r>
          </w:p>
        </w:tc>
        <w:tc>
          <w:tcPr>
            <w:tcW w:type="dxa" w:w="2880"/>
          </w:tcPr>
          <w:p>
            <w:r>
              <w:t>Location/language preferences.</w:t>
            </w:r>
          </w:p>
        </w:tc>
      </w:tr>
      <w:tr>
        <w:tc>
          <w:tcPr>
            <w:tcW w:type="dxa" w:w="2880"/>
          </w:tcPr>
          <w:p>
            <w:r>
              <w:t>crawls[].options.scrapeOptions.location.country</w:t>
            </w:r>
          </w:p>
        </w:tc>
        <w:tc>
          <w:tcPr>
            <w:tcW w:type="dxa" w:w="2880"/>
          </w:tcPr>
          <w:p>
            <w:r>
              <w:t>string</w:t>
            </w:r>
          </w:p>
        </w:tc>
        <w:tc>
          <w:tcPr>
            <w:tcW w:type="dxa" w:w="2880"/>
          </w:tcPr>
          <w:p>
            <w:r>
              <w:t>ISO 3166-1 alpha-2 country code. Default: "US". Pattern: ^[A-Z]{2}$.</w:t>
            </w:r>
          </w:p>
        </w:tc>
      </w:tr>
      <w:tr>
        <w:tc>
          <w:tcPr>
            <w:tcW w:type="dxa" w:w="2880"/>
          </w:tcPr>
          <w:p>
            <w:r>
              <w:t>crawls[].options.scrapeOptions.location.languages</w:t>
            </w:r>
          </w:p>
        </w:tc>
        <w:tc>
          <w:tcPr>
            <w:tcW w:type="dxa" w:w="2880"/>
          </w:tcPr>
          <w:p>
            <w:r>
              <w:t>string[]</w:t>
            </w:r>
          </w:p>
        </w:tc>
        <w:tc>
          <w:tcPr>
            <w:tcW w:type="dxa" w:w="2880"/>
          </w:tcPr>
          <w:p>
            <w:r>
              <w:t>Preferred languages/locales for the request in priority order. Defaults to language of specified location.</w:t>
            </w:r>
          </w:p>
        </w:tc>
      </w:tr>
      <w:tr>
        <w:tc>
          <w:tcPr>
            <w:tcW w:type="dxa" w:w="2880"/>
          </w:tcPr>
          <w:p>
            <w:r>
              <w:t>crawls[].options.scrapeOptions.removeBase64Images</w:t>
            </w:r>
          </w:p>
        </w:tc>
        <w:tc>
          <w:tcPr>
            <w:tcW w:type="dxa" w:w="2880"/>
          </w:tcPr>
          <w:p>
            <w:r>
              <w:t>boolean</w:t>
            </w:r>
          </w:p>
        </w:tc>
        <w:tc>
          <w:tcPr>
            <w:tcW w:type="dxa" w:w="2880"/>
          </w:tcPr>
          <w:p>
            <w:r>
              <w:t>Remove base64 images from markdown output (does not affect html/rawHtml). Default: true.</w:t>
            </w:r>
          </w:p>
        </w:tc>
      </w:tr>
      <w:tr>
        <w:tc>
          <w:tcPr>
            <w:tcW w:type="dxa" w:w="2880"/>
          </w:tcPr>
          <w:p>
            <w:r>
              <w:t>crawls[].options.scrapeOptions.blockAds</w:t>
            </w:r>
          </w:p>
        </w:tc>
        <w:tc>
          <w:tcPr>
            <w:tcW w:type="dxa" w:w="2880"/>
          </w:tcPr>
          <w:p>
            <w:r>
              <w:t>boolean</w:t>
            </w:r>
          </w:p>
        </w:tc>
        <w:tc>
          <w:tcPr>
            <w:tcW w:type="dxa" w:w="2880"/>
          </w:tcPr>
          <w:p>
            <w:r>
              <w:t>Enables ad-blocking and cookie popup blocking. Default: true.</w:t>
            </w:r>
          </w:p>
        </w:tc>
      </w:tr>
      <w:tr>
        <w:tc>
          <w:tcPr>
            <w:tcW w:type="dxa" w:w="2880"/>
          </w:tcPr>
          <w:p>
            <w:r>
              <w:t>crawls[].options.scrapeOptions.proxy</w:t>
            </w:r>
          </w:p>
        </w:tc>
        <w:tc>
          <w:tcPr>
            <w:tcW w:type="dxa" w:w="2880"/>
          </w:tcPr>
          <w:p>
            <w:r>
              <w:t>string</w:t>
            </w:r>
          </w:p>
        </w:tc>
        <w:tc>
          <w:tcPr>
            <w:tcW w:type="dxa" w:w="2880"/>
          </w:tcPr>
          <w:p>
            <w:r>
              <w:t>Proxy type: basic, enhanced, auto. Default: "auto".</w:t>
            </w:r>
          </w:p>
        </w:tc>
      </w:tr>
      <w:tr>
        <w:tc>
          <w:tcPr>
            <w:tcW w:type="dxa" w:w="2880"/>
          </w:tcPr>
          <w:p>
            <w:r>
              <w:t>crawls[].options.scrapeOptions.storeInCache</w:t>
            </w:r>
          </w:p>
        </w:tc>
        <w:tc>
          <w:tcPr>
            <w:tcW w:type="dxa" w:w="2880"/>
          </w:tcPr>
          <w:p>
            <w:r>
              <w:t>boolean</w:t>
            </w:r>
          </w:p>
        </w:tc>
        <w:tc>
          <w:tcPr>
            <w:tcW w:type="dxa" w:w="2880"/>
          </w:tcPr>
          <w:p>
            <w:r>
              <w:t>Store page in Firecrawl index/cache. Default: true. May be forced false for sensitive parameters (e.g., actions, headers).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'https://api.firecrawl.dev/v2/crawl/active' \</w:t>
        <w:br/>
        <w:t xml:space="preserve"> --header 'Accept: application/json'</w:t>
      </w:r>
    </w:p>
    <w:p>
      <w:pPr>
        <w:pStyle w:val="Heading3"/>
      </w:pPr>
      <w:r>
        <w:t>Example Usage</w:t>
      </w:r>
    </w:p>
    <w:p>
      <w:pPr>
        <w:pStyle w:val="Heading3"/>
      </w:pPr>
      <w:r>
        <w:t>Example 1: Fetch active crawls</w:t>
      </w:r>
    </w:p>
    <w:p>
      <w:r>
        <w:rPr>
          <w:b/>
          <w:color w:val="666666"/>
          <w:sz w:val="16"/>
        </w:rPr>
        <w:t>[bash]</w:t>
      </w:r>
    </w:p>
    <w:p>
      <w:pPr>
        <w:shd w:fill="F2F2F2" w:val="clear"/>
      </w:pPr>
      <w:r>
        <w:rPr>
          <w:rFonts w:ascii="Courier New" w:hAnsi="Courier New"/>
          <w:sz w:val="17"/>
        </w:rPr>
        <w:t>curl --location 'https://api.firecrawl.dev/v2/crawl/active' \</w:t>
        <w:br/>
        <w:t xml:space="preserve"> --header 'Accept: application/json'</w:t>
      </w:r>
    </w:p>
    <w:p>
      <w:pPr>
        <w:pStyle w:val="Heading3"/>
      </w:pPr>
      <w:r>
        <w:t>Notes</w:t>
      </w:r>
    </w:p>
    <w:p>
      <w:pPr>
        <w:pStyle w:val="ListBullet"/>
      </w:pPr>
      <w:r>
        <w:t>This endpoint is documented as returning the active crawls “for the authenticated team”.</w:t>
      </w:r>
    </w:p>
    <w:p>
      <w:pPr>
        <w:pStyle w:val="ListBullet"/>
      </w:pPr>
      <w:r>
        <w:t>The documentation references a 404 with error code SCRAPE_NO_CACHED_DATA in the minAge description, but a 404 response schema was not provided for this endpoint in the scraped content.</w:t>
      </w:r>
    </w:p>
    <w:p>
      <w:pPr>
        <w:pStyle w:val="ListBullet"/>
      </w:pPr>
      <w:r>
        <w:t>formats is referenced as &lt;Formats&gt; but the allowed values were not included in the provided documentation snippet.</w:t>
      </w:r>
    </w:p>
    <w:p>
      <w:r>
        <w:br w:type="page"/>
      </w:r>
    </w:p>
    <w:p>
      <w:pPr>
        <w:pStyle w:val="Heading2"/>
      </w:pPr>
      <w:r>
        <w:t>15. [GET] Get a Crawl Job’s Errors</w:t>
      </w:r>
    </w:p>
    <w:p>
      <w:r>
        <w:rPr>
          <w:b/>
        </w:rPr>
        <w:t xml:space="preserve">Endpoint: </w:t>
      </w:r>
      <w:r>
        <w:rPr>
          <w:rFonts w:ascii="Courier New" w:hAnsi="Courier New"/>
          <w:sz w:val="18"/>
        </w:rPr>
        <w:t>/crawl/{{id}}/errors</w:t>
      </w:r>
    </w:p>
    <w:p>
      <w:pPr>
        <w:pStyle w:val="Heading3"/>
      </w:pPr>
      <w:r>
        <w:t>Method</w:t>
      </w:r>
    </w:p>
    <w:p>
      <w:r>
        <w:t>GET</w:t>
      </w:r>
    </w:p>
    <w:p>
      <w:pPr>
        <w:pStyle w:val="Heading3"/>
      </w:pPr>
      <w:r>
        <w:t>URL</w:t>
      </w:r>
    </w:p>
    <w:p>
      <w:r>
        <w:t>https://api.firecrawl.dev/v2/crawl/{{id}}/errors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error details for a specific crawl job, including individual failed scrape jobs and any URLs blocked by robots.txt.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/crawl//errors or /crawl/errors).</w:t>
      </w:r>
    </w:p>
    <w:p>
      <w:pPr>
        <w:pStyle w:val="ListBullet"/>
      </w:pPr>
      <w:r>
        <w:t>Always construct the path as /crawl/{{id}}/errors,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/crawl/abc123/errors</w:t>
        <w:br/>
        <w:t>/crawl/job_01HZY2K3J6Q9V8M7N1/errors</w:t>
      </w:r>
    </w:p>
    <w:p>
      <w:pPr>
        <w:pStyle w:val="Heading3"/>
      </w:pPr>
      <w:r>
        <w:t>Invalid Examples</w:t>
      </w:r>
    </w:p>
    <w:p>
      <w:r>
        <w:rPr>
          <w:b/>
          <w:color w:val="666666"/>
          <w:sz w:val="16"/>
        </w:rPr>
        <w:t>[http]</w:t>
      </w:r>
    </w:p>
    <w:p>
      <w:pPr>
        <w:shd w:fill="F2F2F2" w:val="clear"/>
      </w:pPr>
      <w:r>
        <w:rPr>
          <w:rFonts w:ascii="Courier New" w:hAnsi="Courier New"/>
          <w:sz w:val="17"/>
        </w:rPr>
        <w:t>/crawl//errors</w:t>
        <w:br/>
        <w:t>/crawl/errors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crawl job.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"err_01HZY2K3J6Q9V8M7N1",</w:t>
        <w:br/>
        <w:t xml:space="preserve"> "timestamp": "2026-03-14T12:34:56Z",</w:t>
        <w:br/>
        <w:t xml:space="preserve"> "url": "https://example.com/page-1",</w:t>
        <w:br/>
        <w:t xml:space="preserve"> "error": "Timeout while fetching URL"</w:t>
        <w:br/>
        <w:t xml:space="preserve"> }</w:t>
        <w:br/>
        <w:t xml:space="preserve"> ],</w:t>
        <w:br/>
        <w:t xml:space="preserve"> "robotsBlocked": [</w:t>
        <w:br/>
        <w:t xml:space="preserve"> "https://example.com/private"</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"Payment required to access this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"Request rate limit exceeded. Please wait and try again later."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Errored scrape jobs and error details.</w:t>
            </w:r>
          </w:p>
        </w:tc>
      </w:tr>
      <w:tr>
        <w:tc>
          <w:tcPr>
            <w:tcW w:type="dxa" w:w="2880"/>
          </w:tcPr>
          <w:p>
            <w:r>
              <w:t>errors.id</w:t>
            </w:r>
          </w:p>
        </w:tc>
        <w:tc>
          <w:tcPr>
            <w:tcW w:type="dxa" w:w="2880"/>
          </w:tcPr>
          <w:p>
            <w:r>
              <w:t>string</w:t>
            </w:r>
          </w:p>
        </w:tc>
        <w:tc>
          <w:tcPr>
            <w:tcW w:type="dxa" w:w="2880"/>
          </w:tcPr>
          <w:p>
            <w:r>
              <w:t>Error record ID.</w:t>
            </w:r>
          </w:p>
        </w:tc>
      </w:tr>
      <w:tr>
        <w:tc>
          <w:tcPr>
            <w:tcW w:type="dxa" w:w="2880"/>
          </w:tcPr>
          <w:p>
            <w:r>
              <w:t>errors.timestamp</w:t>
            </w:r>
          </w:p>
        </w:tc>
        <w:tc>
          <w:tcPr>
            <w:tcW w:type="dxa" w:w="2880"/>
          </w:tcPr>
          <w:p>
            <w:r>
              <w:t>string</w:t>
            </w:r>
          </w:p>
        </w:tc>
        <w:tc>
          <w:tcPr>
            <w:tcW w:type="dxa" w:w="2880"/>
          </w:tcPr>
          <w:p>
            <w:r>
              <w:t>ISO timestamp of failure.</w:t>
            </w:r>
          </w:p>
        </w:tc>
      </w:tr>
      <w:tr>
        <w:tc>
          <w:tcPr>
            <w:tcW w:type="dxa" w:w="2880"/>
          </w:tcPr>
          <w:p>
            <w:r>
              <w:t>errors.url</w:t>
            </w:r>
          </w:p>
        </w:tc>
        <w:tc>
          <w:tcPr>
            <w:tcW w:type="dxa" w:w="2880"/>
          </w:tcPr>
          <w:p>
            <w:r>
              <w:t>string</w:t>
            </w:r>
          </w:p>
        </w:tc>
        <w:tc>
          <w:tcPr>
            <w:tcW w:type="dxa" w:w="2880"/>
          </w:tcPr>
          <w:p>
            <w:r>
              <w:t>Scraped URL.</w:t>
            </w:r>
          </w:p>
        </w:tc>
      </w:tr>
      <w:tr>
        <w:tc>
          <w:tcPr>
            <w:tcW w:type="dxa" w:w="2880"/>
          </w:tcPr>
          <w:p>
            <w:r>
              <w:t>errors.error</w:t>
            </w:r>
          </w:p>
        </w:tc>
        <w:tc>
          <w:tcPr>
            <w:tcW w:type="dxa" w:w="2880"/>
          </w:tcPr>
          <w:p>
            <w:r>
              <w:t>string</w:t>
            </w:r>
          </w:p>
        </w:tc>
        <w:tc>
          <w:tcPr>
            <w:tcW w:type="dxa" w:w="2880"/>
          </w:tcPr>
          <w:p>
            <w:r>
              <w:t>Error message.</w:t>
            </w:r>
          </w:p>
        </w:tc>
      </w:tr>
      <w:tr>
        <w:tc>
          <w:tcPr>
            <w:tcW w:type="dxa" w:w="2880"/>
          </w:tcPr>
          <w:p>
            <w:r>
              <w:t>robotsBlocked</w:t>
            </w:r>
          </w:p>
        </w:tc>
        <w:tc>
          <w:tcPr>
            <w:tcW w:type="dxa" w:w="2880"/>
          </w:tcPr>
          <w:p>
            <w:r>
              <w:t>array</w:t>
            </w:r>
          </w:p>
        </w:tc>
        <w:tc>
          <w:tcPr>
            <w:tcW w:type="dxa" w:w="2880"/>
          </w:tcPr>
          <w:p>
            <w:r>
              <w:t>List of URLs that were attempted in scraping but were blocked by robots.txt.</w:t>
            </w:r>
          </w:p>
        </w:tc>
      </w:tr>
      <w:tr>
        <w:tc>
          <w:tcPr>
            <w:tcW w:type="dxa" w:w="2880"/>
          </w:tcPr>
          <w:p>
            <w:r>
              <w:t>robotsBlocked[]</w:t>
            </w:r>
          </w:p>
        </w:tc>
        <w:tc>
          <w:tcPr>
            <w:tcW w:type="dxa" w:w="2880"/>
          </w:tcPr>
          <w:p>
            <w:r>
              <w:t>string</w:t>
            </w:r>
          </w:p>
        </w:tc>
        <w:tc>
          <w:tcPr>
            <w:tcW w:type="dxa" w:w="2880"/>
          </w:tcPr>
          <w:p>
            <w:r>
              <w:t>A blocked URL.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'https://api.firecrawl.dev/v2/crawl/abc123/errors' \</w:t>
        <w:br/>
        <w:t xml:space="preserve"> --header 'Accept: application/json'</w:t>
      </w:r>
    </w:p>
    <w:p>
      <w:pPr>
        <w:pStyle w:val="Heading3"/>
      </w:pPr>
      <w:r>
        <w:t>Error Handling</w:t>
      </w:r>
    </w:p>
    <w:p>
      <w:pPr>
        <w:pStyle w:val="ListBullet"/>
      </w:pPr>
      <w:r>
        <w:t>402 Payment Required: Payment is required to access this resource.</w:t>
      </w:r>
    </w:p>
    <w:p>
      <w:pPr>
        <w:pStyle w:val="ListBullet"/>
      </w:pPr>
      <w:r>
        <w:t>429 Too Many Requests: You have exceeded the request rate limit; wait and retry later.</w:t>
      </w:r>
    </w:p>
    <w:p>
      <w:pPr>
        <w:pStyle w:val="ListBullet"/>
      </w:pPr>
      <w:r>
        <w:t>500 Server Error: An unexpected server-side error occurred.</w:t>
      </w:r>
    </w:p>
    <w:p>
      <w:r>
        <w:br w:type="page"/>
      </w:r>
    </w:p>
    <w:p>
      <w:pPr>
        <w:pStyle w:val="Heading2"/>
      </w:pPr>
      <w:r>
        <w:t>16. [GET] Get a Crawl Job’s Status</w:t>
      </w:r>
    </w:p>
    <w:p>
      <w:r>
        <w:rPr>
          <w:b/>
        </w:rPr>
        <w:t xml:space="preserve">Endpoint: </w:t>
      </w:r>
      <w:r>
        <w:rPr>
          <w:rFonts w:ascii="Courier New" w:hAnsi="Courier New"/>
          <w:sz w:val="18"/>
        </w:rPr>
        <w:t>/crawl/{{id}}</w:t>
      </w:r>
    </w:p>
    <w:p>
      <w:pPr>
        <w:pStyle w:val="Heading3"/>
      </w:pPr>
      <w:r>
        <w:t>Prerequisites</w:t>
      </w:r>
    </w:p>
    <w:p>
      <w:pPr>
        <w:pStyle w:val="ListBullet"/>
      </w:pPr>
      <w:r>
        <w:t>You must have a valid crawl job ID (id).</w:t>
      </w:r>
    </w:p>
    <w:p>
      <w:pPr>
        <w:pStyle w:val="Heading3"/>
      </w:pPr>
      <w:r>
        <w:t>Method</w:t>
      </w:r>
    </w:p>
    <w:p>
      <w:r>
        <w:t>GET</w:t>
      </w:r>
    </w:p>
    <w:p>
      <w:pPr>
        <w:pStyle w:val="Heading3"/>
      </w:pPr>
      <w:r>
        <w:t>URL</w:t>
      </w:r>
    </w:p>
    <w:p>
      <w:r>
        <w:t>https://api.firecrawl.dev/v2/crawl/{{id}}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status and results of a specific crawl job. The response includes progress counters (total/completed), credit usage, expiration time, optional pagination via next, and (when available) the crawled page 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/crawl/).</w:t>
      </w:r>
    </w:p>
    <w:p>
      <w:pPr>
        <w:pStyle w:val="ListBullet"/>
      </w:pPr>
      <w:r>
        <w:t>Always construct the path as /crawl/{{id}},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/crawl/abc123</w:t>
        <w:br/>
        <w:t>/crawl/01J0K5Y6Z7X8W9V0</w:t>
      </w:r>
    </w:p>
    <w:p>
      <w:pPr>
        <w:pStyle w:val="Heading3"/>
      </w:pPr>
      <w:r>
        <w:t>Invalid Examples</w:t>
      </w:r>
    </w:p>
    <w:p>
      <w:r>
        <w:rPr>
          <w:b/>
          <w:color w:val="666666"/>
          <w:sz w:val="16"/>
        </w:rPr>
        <w:t>[http]</w:t>
      </w:r>
    </w:p>
    <w:p>
      <w:pPr>
        <w:shd w:fill="F2F2F2" w:val="clear"/>
      </w:pPr>
      <w:r>
        <w:rPr>
          <w:rFonts w:ascii="Courier New" w:hAnsi="Courier New"/>
          <w:sz w:val="17"/>
        </w:rPr>
        <w:t>/crawl/</w:t>
        <w:br/>
        <w:t>/crawl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crawl job.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"completed",</w:t>
        <w:br/>
        <w:t xml:space="preserve"> "total": 120,</w:t>
        <w:br/>
        <w:t xml:space="preserve"> "completed": 120,</w:t>
        <w:br/>
        <w:t xml:space="preserve"> "creditsUsed": 120,</w:t>
        <w:br/>
        <w:t xml:space="preserve"> "expiresAt": "2026-03-21T12:34:56Z",</w:t>
        <w:br/>
        <w:t xml:space="preserve"> "next": "https://api.firecrawl.dev/v2/crawl/abc123?cursor=next_10mb_chunk",</w:t>
        <w:br/>
        <w:t xml:space="preserve"> "data": [</w:t>
        <w:br/>
        <w:t xml:space="preserve"> {</w:t>
        <w:br/>
        <w:t xml:space="preserve"> "markdown": "# Example Page\n\nSome content...",</w:t>
        <w:br/>
        <w:t xml:space="preserve"> "html": "&lt;html&gt;&lt;body&gt;&lt;h1&gt;Example Page&lt;/h1&gt;&lt;/body&gt;&lt;/html&gt;",</w:t>
        <w:br/>
        <w:t xml:space="preserve"> "rawHtml": "&lt;html&gt;&lt;body&gt;&lt;h1&gt;Example Page&lt;/h1&gt;&lt;/body&gt;&lt;/html&gt;",</w:t>
        <w:br/>
        <w:t xml:space="preserve"> "links": [</w:t>
        <w:br/>
        <w:t xml:space="preserve"> "https://example.com/about",</w:t>
        <w:br/>
        <w:t xml:space="preserve"> "https://example.com/contact"</w:t>
        <w:br/>
        <w:t xml:space="preserve"> ],</w:t>
        <w:br/>
        <w:t xml:space="preserve"> "screenshot": "base64-or-url-depending-on-implementation",</w:t>
        <w:br/>
        <w:t xml:space="preserve"> "metadata": {</w:t>
        <w:br/>
        <w:t xml:space="preserve"> "title": "Example Page",</w:t>
        <w:br/>
        <w:t xml:space="preserve"> "description": "An example description.",</w:t>
        <w:br/>
        <w:t xml:space="preserve"> "language": "en",</w:t>
        <w:br/>
        <w:t xml:space="preserve"> "sourceURL": "https://example.com",</w:t>
        <w:br/>
        <w:t xml:space="preserve"> "url": "https://example.com/",</w:t>
        <w:br/>
        <w:t xml:space="preserve"> "keywords": "example, demo",</w:t>
        <w:br/>
        <w:t xml:space="preserve"> "ogLocaleAlternate": [</w:t>
        <w:br/>
        <w:t xml:space="preserve"> "en_US",</w:t>
        <w:br/>
        <w:t xml:space="preserve"> "es_ES"</w:t>
        <w:br/>
        <w:t xml:space="preserve"> ],</w:t>
        <w:br/>
        <w:t xml:space="preserve"> "statusCode": 200,</w:t>
        <w:br/>
        <w:t xml:space="preserve"> "error": ""</w:t>
        <w:br/>
        <w:t xml:space="preserve"> }</w:t>
        <w:br/>
        <w:t xml:space="preserve"> }</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"Payment required to access this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"Request rate limit exceeded. Please wait and try again later."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current status of the crawl. Possible values: scraping, completed, failed.</w:t>
            </w:r>
          </w:p>
        </w:tc>
      </w:tr>
      <w:tr>
        <w:tc>
          <w:tcPr>
            <w:tcW w:type="dxa" w:w="2880"/>
          </w:tcPr>
          <w:p>
            <w:r>
              <w:t>total</w:t>
            </w:r>
          </w:p>
        </w:tc>
        <w:tc>
          <w:tcPr>
            <w:tcW w:type="dxa" w:w="2880"/>
          </w:tcPr>
          <w:p>
            <w:r>
              <w:t>integer</w:t>
            </w:r>
          </w:p>
        </w:tc>
        <w:tc>
          <w:tcPr>
            <w:tcW w:type="dxa" w:w="2880"/>
          </w:tcPr>
          <w:p>
            <w:r>
              <w:t>The total number of pages that were attempted to be crawled.</w:t>
            </w:r>
          </w:p>
        </w:tc>
      </w:tr>
      <w:tr>
        <w:tc>
          <w:tcPr>
            <w:tcW w:type="dxa" w:w="2880"/>
          </w:tcPr>
          <w:p>
            <w:r>
              <w:t>completed</w:t>
            </w:r>
          </w:p>
        </w:tc>
        <w:tc>
          <w:tcPr>
            <w:tcW w:type="dxa" w:w="2880"/>
          </w:tcPr>
          <w:p>
            <w:r>
              <w:t>integer</w:t>
            </w:r>
          </w:p>
        </w:tc>
        <w:tc>
          <w:tcPr>
            <w:tcW w:type="dxa" w:w="2880"/>
          </w:tcPr>
          <w:p>
            <w:r>
              <w:t>The number of pages that have been successfully crawled.</w:t>
            </w:r>
          </w:p>
        </w:tc>
      </w:tr>
      <w:tr>
        <w:tc>
          <w:tcPr>
            <w:tcW w:type="dxa" w:w="2880"/>
          </w:tcPr>
          <w:p>
            <w:r>
              <w:t>creditsUsed</w:t>
            </w:r>
          </w:p>
        </w:tc>
        <w:tc>
          <w:tcPr>
            <w:tcW w:type="dxa" w:w="2880"/>
          </w:tcPr>
          <w:p>
            <w:r>
              <w:t>integer</w:t>
            </w:r>
          </w:p>
        </w:tc>
        <w:tc>
          <w:tcPr>
            <w:tcW w:type="dxa" w:w="2880"/>
          </w:tcPr>
          <w:p>
            <w:r>
              <w:t>The number of credits used for the crawl.</w:t>
            </w:r>
          </w:p>
        </w:tc>
      </w:tr>
      <w:tr>
        <w:tc>
          <w:tcPr>
            <w:tcW w:type="dxa" w:w="2880"/>
          </w:tcPr>
          <w:p>
            <w:r>
              <w:t>expiresAt</w:t>
            </w:r>
          </w:p>
        </w:tc>
        <w:tc>
          <w:tcPr>
            <w:tcW w:type="dxa" w:w="2880"/>
          </w:tcPr>
          <w:p>
            <w:r>
              <w:t>string</w:t>
            </w:r>
          </w:p>
        </w:tc>
        <w:tc>
          <w:tcPr>
            <w:tcW w:type="dxa" w:w="2880"/>
          </w:tcPr>
          <w:p>
            <w:r>
              <w:t>The date and time when the crawl will expire.</w:t>
            </w:r>
          </w:p>
        </w:tc>
      </w:tr>
      <w:tr>
        <w:tc>
          <w:tcPr>
            <w:tcW w:type="dxa" w:w="2880"/>
          </w:tcPr>
          <w:p>
            <w:r>
              <w:t>next</w:t>
            </w:r>
          </w:p>
        </w:tc>
        <w:tc>
          <w:tcPr>
            <w:tcW w:type="dxa" w:w="2880"/>
          </w:tcPr>
          <w:p>
            <w:r>
              <w:t>string</w:t>
            </w:r>
          </w:p>
        </w:tc>
        <w:tc>
          <w:tcPr>
            <w:tcW w:type="dxa" w:w="2880"/>
          </w:tcPr>
          <w:p>
            <w:r>
              <w:t>URL to retrieve the next 10MB of data. Returned if the crawl is not completed or if the response is larger than 10MB.</w:t>
            </w:r>
          </w:p>
        </w:tc>
      </w:tr>
      <w:tr>
        <w:tc>
          <w:tcPr>
            <w:tcW w:type="dxa" w:w="2880"/>
          </w:tcPr>
          <w:p>
            <w:r>
              <w:t>data</w:t>
            </w:r>
          </w:p>
        </w:tc>
        <w:tc>
          <w:tcPr>
            <w:tcW w:type="dxa" w:w="2880"/>
          </w:tcPr>
          <w:p>
            <w:r>
              <w:t>array</w:t>
            </w:r>
          </w:p>
        </w:tc>
        <w:tc>
          <w:tcPr>
            <w:tcW w:type="dxa" w:w="2880"/>
          </w:tcPr>
          <w:p>
            <w:r>
              <w:t>The data of the crawl (array of page result objects).</w:t>
            </w:r>
          </w:p>
        </w:tc>
      </w:tr>
      <w:tr>
        <w:tc>
          <w:tcPr>
            <w:tcW w:type="dxa" w:w="2880"/>
          </w:tcPr>
          <w:p>
            <w:r>
              <w:t>data[].markdown</w:t>
            </w:r>
          </w:p>
        </w:tc>
        <w:tc>
          <w:tcPr>
            <w:tcW w:type="dxa" w:w="2880"/>
          </w:tcPr>
          <w:p>
            <w:r>
              <w:t>string</w:t>
            </w:r>
          </w:p>
        </w:tc>
        <w:tc>
          <w:tcPr>
            <w:tcW w:type="dxa" w:w="2880"/>
          </w:tcPr>
          <w:p>
            <w:r>
              <w:t>Markdown representation of the page content.</w:t>
            </w:r>
          </w:p>
        </w:tc>
      </w:tr>
      <w:tr>
        <w:tc>
          <w:tcPr>
            <w:tcW w:type="dxa" w:w="2880"/>
          </w:tcPr>
          <w:p>
            <w:r>
              <w:t>data[].html</w:t>
            </w:r>
          </w:p>
        </w:tc>
        <w:tc>
          <w:tcPr>
            <w:tcW w:type="dxa" w:w="2880"/>
          </w:tcPr>
          <w:p>
            <w:r>
              <w:t>string</w:t>
            </w:r>
          </w:p>
        </w:tc>
        <w:tc>
          <w:tcPr>
            <w:tcW w:type="dxa" w:w="2880"/>
          </w:tcPr>
          <w:p>
            <w:r>
              <w:t>HTML version of the page content (present if includeHtml is true).</w:t>
            </w:r>
          </w:p>
        </w:tc>
      </w:tr>
      <w:tr>
        <w:tc>
          <w:tcPr>
            <w:tcW w:type="dxa" w:w="2880"/>
          </w:tcPr>
          <w:p>
            <w:r>
              <w:t>data[].rawHtml</w:t>
            </w:r>
          </w:p>
        </w:tc>
        <w:tc>
          <w:tcPr>
            <w:tcW w:type="dxa" w:w="2880"/>
          </w:tcPr>
          <w:p>
            <w:r>
              <w:t>string</w:t>
            </w:r>
          </w:p>
        </w:tc>
        <w:tc>
          <w:tcPr>
            <w:tcW w:type="dxa" w:w="2880"/>
          </w:tcPr>
          <w:p>
            <w:r>
              <w:t>Raw HTML content (present if includeRawHtml is true).</w:t>
            </w:r>
          </w:p>
        </w:tc>
      </w:tr>
      <w:tr>
        <w:tc>
          <w:tcPr>
            <w:tcW w:type="dxa" w:w="2880"/>
          </w:tcPr>
          <w:p>
            <w:r>
              <w:t>data[].links</w:t>
            </w:r>
          </w:p>
        </w:tc>
        <w:tc>
          <w:tcPr>
            <w:tcW w:type="dxa" w:w="2880"/>
          </w:tcPr>
          <w:p>
            <w:r>
              <w:t>array</w:t>
            </w:r>
          </w:p>
        </w:tc>
        <w:tc>
          <w:tcPr>
            <w:tcW w:type="dxa" w:w="2880"/>
          </w:tcPr>
          <w:p>
            <w:r>
              <w:t>List of links on the page (present if includeLinks is true).</w:t>
            </w:r>
          </w:p>
        </w:tc>
      </w:tr>
      <w:tr>
        <w:tc>
          <w:tcPr>
            <w:tcW w:type="dxa" w:w="2880"/>
          </w:tcPr>
          <w:p>
            <w:r>
              <w:t>data[].screenshot</w:t>
            </w:r>
          </w:p>
        </w:tc>
        <w:tc>
          <w:tcPr>
            <w:tcW w:type="dxa" w:w="2880"/>
          </w:tcPr>
          <w:p>
            <w:r>
              <w:t>string</w:t>
            </w:r>
          </w:p>
        </w:tc>
        <w:tc>
          <w:tcPr>
            <w:tcW w:type="dxa" w:w="2880"/>
          </w:tcPr>
          <w:p>
            <w:r>
              <w:t>Screenshot of the page (present if includeScreenshot is true).</w:t>
            </w:r>
          </w:p>
        </w:tc>
      </w:tr>
      <w:tr>
        <w:tc>
          <w:tcPr>
            <w:tcW w:type="dxa" w:w="2880"/>
          </w:tcPr>
          <w:p>
            <w:r>
              <w:t>data[].metadata</w:t>
            </w:r>
          </w:p>
        </w:tc>
        <w:tc>
          <w:tcPr>
            <w:tcW w:type="dxa" w:w="2880"/>
          </w:tcPr>
          <w:p>
            <w:r>
              <w:t>object</w:t>
            </w:r>
          </w:p>
        </w:tc>
        <w:tc>
          <w:tcPr>
            <w:tcW w:type="dxa" w:w="2880"/>
          </w:tcPr>
          <w:p>
            <w:r>
              <w:t>Page metadata object. May include additional keys beyond those listed.</w:t>
            </w:r>
          </w:p>
        </w:tc>
      </w:tr>
      <w:tr>
        <w:tc>
          <w:tcPr>
            <w:tcW w:type="dxa" w:w="2880"/>
          </w:tcPr>
          <w:p>
            <w:r>
              <w:t>data[].metadata.title</w:t>
            </w:r>
          </w:p>
        </w:tc>
        <w:tc>
          <w:tcPr>
            <w:tcW w:type="dxa" w:w="2880"/>
          </w:tcPr>
          <w:p>
            <w:r>
              <w:t>string | array</w:t>
            </w:r>
          </w:p>
        </w:tc>
        <w:tc>
          <w:tcPr>
            <w:tcW w:type="dxa" w:w="2880"/>
          </w:tcPr>
          <w:p>
            <w:r>
              <w:t>Page title (may be a string or list of strings).</w:t>
            </w:r>
          </w:p>
        </w:tc>
      </w:tr>
      <w:tr>
        <w:tc>
          <w:tcPr>
            <w:tcW w:type="dxa" w:w="2880"/>
          </w:tcPr>
          <w:p>
            <w:r>
              <w:t>data[].metadata.description</w:t>
            </w:r>
          </w:p>
        </w:tc>
        <w:tc>
          <w:tcPr>
            <w:tcW w:type="dxa" w:w="2880"/>
          </w:tcPr>
          <w:p>
            <w:r>
              <w:t>string | array</w:t>
            </w:r>
          </w:p>
        </w:tc>
        <w:tc>
          <w:tcPr>
            <w:tcW w:type="dxa" w:w="2880"/>
          </w:tcPr>
          <w:p>
            <w:r>
              <w:t>Page description (may be a string or list of strings).</w:t>
            </w:r>
          </w:p>
        </w:tc>
      </w:tr>
      <w:tr>
        <w:tc>
          <w:tcPr>
            <w:tcW w:type="dxa" w:w="2880"/>
          </w:tcPr>
          <w:p>
            <w:r>
              <w:t>data[].metadata.language</w:t>
            </w:r>
          </w:p>
        </w:tc>
        <w:tc>
          <w:tcPr>
            <w:tcW w:type="dxa" w:w="2880"/>
          </w:tcPr>
          <w:p>
            <w:r>
              <w:t>string | array</w:t>
            </w:r>
          </w:p>
        </w:tc>
        <w:tc>
          <w:tcPr>
            <w:tcW w:type="dxa" w:w="2880"/>
          </w:tcPr>
          <w:p>
            <w:r>
              <w:t>Page language (may be a string or list of strings).</w:t>
            </w:r>
          </w:p>
        </w:tc>
      </w:tr>
      <w:tr>
        <w:tc>
          <w:tcPr>
            <w:tcW w:type="dxa" w:w="2880"/>
          </w:tcPr>
          <w:p>
            <w:r>
              <w:t>data[].metadata.sourceURL</w:t>
            </w:r>
          </w:p>
        </w:tc>
        <w:tc>
          <w:tcPr>
            <w:tcW w:type="dxa" w:w="2880"/>
          </w:tcPr>
          <w:p>
            <w:r>
              <w:t>string</w:t>
            </w:r>
          </w:p>
        </w:tc>
        <w:tc>
          <w:tcPr>
            <w:tcW w:type="dxa" w:w="2880"/>
          </w:tcPr>
          <w:p>
            <w:r>
              <w:t>The original URL requested (may differ if redirects occurred).</w:t>
            </w:r>
          </w:p>
        </w:tc>
      </w:tr>
      <w:tr>
        <w:tc>
          <w:tcPr>
            <w:tcW w:type="dxa" w:w="2880"/>
          </w:tcPr>
          <w:p>
            <w:r>
              <w:t>data[].metadata.url</w:t>
            </w:r>
          </w:p>
        </w:tc>
        <w:tc>
          <w:tcPr>
            <w:tcW w:type="dxa" w:w="2880"/>
          </w:tcPr>
          <w:p>
            <w:r>
              <w:t>string</w:t>
            </w:r>
          </w:p>
        </w:tc>
        <w:tc>
          <w:tcPr>
            <w:tcW w:type="dxa" w:w="2880"/>
          </w:tcPr>
          <w:p>
            <w:r>
              <w:t>The final URL after all redirects.</w:t>
            </w:r>
          </w:p>
        </w:tc>
      </w:tr>
      <w:tr>
        <w:tc>
          <w:tcPr>
            <w:tcW w:type="dxa" w:w="2880"/>
          </w:tcPr>
          <w:p>
            <w:r>
              <w:t>data[].metadata.keywords</w:t>
            </w:r>
          </w:p>
        </w:tc>
        <w:tc>
          <w:tcPr>
            <w:tcW w:type="dxa" w:w="2880"/>
          </w:tcPr>
          <w:p>
            <w:r>
              <w:t>string | array</w:t>
            </w:r>
          </w:p>
        </w:tc>
        <w:tc>
          <w:tcPr>
            <w:tcW w:type="dxa" w:w="2880"/>
          </w:tcPr>
          <w:p>
            <w:r>
              <w:t>Page keywords (may be a string or list of strings).</w:t>
            </w:r>
          </w:p>
        </w:tc>
      </w:tr>
      <w:tr>
        <w:tc>
          <w:tcPr>
            <w:tcW w:type="dxa" w:w="2880"/>
          </w:tcPr>
          <w:p>
            <w:r>
              <w:t>data[].metadata.ogLocaleAlternate</w:t>
            </w:r>
          </w:p>
        </w:tc>
        <w:tc>
          <w:tcPr>
            <w:tcW w:type="dxa" w:w="2880"/>
          </w:tcPr>
          <w:p>
            <w:r>
              <w:t>array</w:t>
            </w:r>
          </w:p>
        </w:tc>
        <w:tc>
          <w:tcPr>
            <w:tcW w:type="dxa" w:w="2880"/>
          </w:tcPr>
          <w:p>
            <w:r>
              <w:t>Alternative locales for the page.</w:t>
            </w:r>
          </w:p>
        </w:tc>
      </w:tr>
      <w:tr>
        <w:tc>
          <w:tcPr>
            <w:tcW w:type="dxa" w:w="2880"/>
          </w:tcPr>
          <w:p>
            <w:r>
              <w:t>data[].metadata.statusCode</w:t>
            </w:r>
          </w:p>
        </w:tc>
        <w:tc>
          <w:tcPr>
            <w:tcW w:type="dxa" w:w="2880"/>
          </w:tcPr>
          <w:p>
            <w:r>
              <w:t>integer</w:t>
            </w:r>
          </w:p>
        </w:tc>
        <w:tc>
          <w:tcPr>
            <w:tcW w:type="dxa" w:w="2880"/>
          </w:tcPr>
          <w:p>
            <w:r>
              <w:t>The HTTP status code of the page.</w:t>
            </w:r>
          </w:p>
        </w:tc>
      </w:tr>
      <w:tr>
        <w:tc>
          <w:tcPr>
            <w:tcW w:type="dxa" w:w="2880"/>
          </w:tcPr>
          <w:p>
            <w:r>
              <w:t>data[].metadata.error</w:t>
            </w:r>
          </w:p>
        </w:tc>
        <w:tc>
          <w:tcPr>
            <w:tcW w:type="dxa" w:w="2880"/>
          </w:tcPr>
          <w:p>
            <w:r>
              <w:t>string</w:t>
            </w:r>
          </w:p>
        </w:tc>
        <w:tc>
          <w:tcPr>
            <w:tcW w:type="dxa" w:w="2880"/>
          </w:tcPr>
          <w:p>
            <w:r>
              <w:t>Error message for the page,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'https://api.firecrawl.dev/v2/crawl/{{id}}' \</w:t>
        <w:br/>
        <w:t xml:space="preserve"> --header 'Accept: application/json'</w:t>
      </w:r>
    </w:p>
    <w:p>
      <w:pPr>
        <w:pStyle w:val="Heading3"/>
      </w:pPr>
      <w:r>
        <w:t>Example Usage</w:t>
      </w:r>
    </w:p>
    <w:p>
      <w:pPr>
        <w:pStyle w:val="Heading3"/>
      </w:pPr>
      <w:r>
        <w:t>Example 1: Poll a Crawl Until It Completes</w:t>
      </w:r>
    </w:p>
    <w:p>
      <w:r>
        <w:rPr>
          <w:b/>
          <w:color w:val="666666"/>
          <w:sz w:val="16"/>
        </w:rPr>
        <w:t>[bash]</w:t>
      </w:r>
    </w:p>
    <w:p>
      <w:pPr>
        <w:shd w:fill="F2F2F2" w:val="clear"/>
      </w:pPr>
      <w:r>
        <w:rPr>
          <w:rFonts w:ascii="Courier New" w:hAnsi="Courier New"/>
          <w:sz w:val="17"/>
        </w:rPr>
        <w:t>curl -s 'https://api.firecrawl.dev/v2/crawl/abc123' \</w:t>
        <w:br/>
        <w:t xml:space="preserve"> -H 'Accept: application/json'</w:t>
      </w:r>
    </w:p>
    <w:p>
      <w:pPr>
        <w:pStyle w:val="Heading3"/>
      </w:pPr>
      <w:r>
        <w:t>Example 2: Handle Large Results Using next</w:t>
      </w:r>
    </w:p>
    <w:p>
      <w:r>
        <w:rPr>
          <w:b/>
          <w:color w:val="666666"/>
          <w:sz w:val="16"/>
        </w:rPr>
        <w:t>[bash]</w:t>
      </w:r>
    </w:p>
    <w:p>
      <w:pPr>
        <w:shd w:fill="F2F2F2" w:val="clear"/>
      </w:pPr>
      <w:r>
        <w:rPr>
          <w:rFonts w:ascii="Courier New" w:hAnsi="Courier New"/>
          <w:sz w:val="17"/>
        </w:rPr>
        <w:t>curl -s 'https://api.firecrawl.dev/v2/crawl/abc123' \</w:t>
        <w:br/>
        <w:t xml:space="preserve"> -H 'Accept: application/json'</w:t>
        <w:br/>
        <w:t># If the response includes "next", request that URL to fetch the next chunk:</w:t>
        <w:br/>
        <w:t>curl -s 'https://api.firecrawl.dev/v2/crawl/abc123?cursor=next_10mb_chunk' \</w:t>
        <w:br/>
        <w:t xml:space="preserve"> -H 'Accept: application/json'</w:t>
      </w:r>
    </w:p>
    <w:p>
      <w:pPr>
        <w:pStyle w:val="Heading3"/>
      </w:pPr>
      <w:r>
        <w:t>Behavior</w:t>
      </w:r>
    </w:p>
    <w:p>
      <w:pPr>
        <w:pStyle w:val="ListBullet"/>
      </w:pPr>
      <w:r>
        <w:t>Looks up the crawl job by id.</w:t>
      </w:r>
    </w:p>
    <w:p>
      <w:pPr>
        <w:pStyle w:val="ListBullet"/>
      </w:pPr>
      <w:r>
        <w:t>Returns the crawl’s current status and progress counters (total, completed).</w:t>
      </w:r>
    </w:p>
    <w:p>
      <w:pPr>
        <w:pStyle w:val="ListBullet"/>
      </w:pPr>
      <w:r>
        <w:t>If available, returns data containing crawled page results.</w:t>
      </w:r>
    </w:p>
    <w:p>
      <w:pPr>
        <w:pStyle w:val="ListBullet"/>
      </w:pPr>
      <w:r>
        <w:t>If the crawl is incomplete or the payload exceeds 10MB, returns a next URL to continue retrieving results.</w:t>
      </w:r>
    </w:p>
    <w:p>
      <w:pPr>
        <w:pStyle w:val="Heading3"/>
      </w:pPr>
      <w:r>
        <w:t>Notes</w:t>
      </w:r>
    </w:p>
    <w:p>
      <w:pPr>
        <w:pStyle w:val="ListBullet"/>
      </w:pPr>
      <w:r>
        <w:t>The data[].html, data[].rawHtml, data[].links, and data[].screenshot fields are returned only when their corresponding include options were enabled (e.g., includeHtml, includeRawHtml, includeLinks, includeScreenshot) when the crawl was created.</w:t>
      </w:r>
    </w:p>
    <w:p>
      <w:pPr>
        <w:pStyle w:val="ListBullet"/>
      </w:pPr>
      <w:r>
        <w:t>The metadata object may include additional keys not enumerated in the schema (&lt;any other metadata&gt;).</w:t>
      </w:r>
    </w:p>
    <w:p>
      <w:pPr>
        <w:pStyle w:val="Heading3"/>
      </w:pPr>
      <w:r>
        <w:t>Error Handling</w:t>
      </w:r>
    </w:p>
    <w:p>
      <w:pPr>
        <w:pStyle w:val="ListBullet"/>
      </w:pPr>
      <w:r>
        <w:t>402 Payment Required: Payment is required to access the resource.</w:t>
      </w:r>
    </w:p>
    <w:p>
      <w:pPr>
        <w:pStyle w:val="ListBullet"/>
      </w:pPr>
      <w:r>
        <w:t>429 Too Many Requests: You have exceeded the rate limit; retry later.</w:t>
      </w:r>
    </w:p>
    <w:p>
      <w:pPr>
        <w:pStyle w:val="ListBullet"/>
      </w:pPr>
      <w:r>
        <w:t>500 Internal Server Error: An unexpected server-side error occurred.</w:t>
      </w:r>
    </w:p>
    <w:p>
      <w:pPr>
        <w:pStyle w:val="Heading3"/>
      </w:pPr>
      <w:r>
        <w:t>Related crawlJobs actions</w:t>
      </w:r>
    </w:p>
    <w:p>
      <w:pPr>
        <w:pStyle w:val="ListBullet"/>
      </w:pPr>
      <w:r>
        <w:t>[DELETE] Cancel a Crawl Job — /crawl/{{id}}</w:t>
      </w:r>
    </w:p>
    <w:p>
      <w:r>
        <w:br w:type="page"/>
      </w:r>
    </w:p>
    <w:p>
      <w:pPr>
        <w:pStyle w:val="Heading2"/>
      </w:pPr>
      <w:r>
        <w:t>17. [POST] Preview Crawl Parameters From Natural Language Prompt</w:t>
      </w:r>
    </w:p>
    <w:p>
      <w:r>
        <w:rPr>
          <w:b/>
        </w:rPr>
        <w:t xml:space="preserve">Endpoint: </w:t>
      </w:r>
      <w:r>
        <w:rPr>
          <w:rFonts w:ascii="Courier New" w:hAnsi="Courier New"/>
          <w:sz w:val="18"/>
        </w:rPr>
        <w:t>/v2/crawl/params-preview</w:t>
      </w:r>
    </w:p>
    <w:p>
      <w:pPr>
        <w:pStyle w:val="Heading3"/>
      </w:pPr>
      <w:r>
        <w:t>Prerequisites</w:t>
      </w:r>
    </w:p>
    <w:p>
      <w:pPr>
        <w:pStyle w:val="ListBullet"/>
      </w:pPr>
      <w:r>
        <w:t>Access to the Firecrawl crawl parameter preview capability</w:t>
      </w:r>
    </w:p>
    <w:p>
      <w:pPr>
        <w:pStyle w:val="Heading3"/>
      </w:pPr>
      <w:r>
        <w:t>Method</w:t>
      </w:r>
    </w:p>
    <w:p>
      <w:r>
        <w:t>POST</w:t>
      </w:r>
    </w:p>
    <w:p>
      <w:pPr>
        <w:pStyle w:val="Heading3"/>
      </w:pPr>
      <w:r>
        <w:t>URL</w:t>
      </w:r>
    </w:p>
    <w:p>
      <w:r>
        <w:t>https://api.firecrawl.dev/v2/crawl/params-preview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(previews) crawl parameters from a natural language prompt for a given URL. This is useful to see what include/exclude paths and crawl settings Firecrawl would derive before running an actual crawl.</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must be JSON (Content-Type: application/json) and include both required fields: url and prompt.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to crawl.</w:t>
            </w:r>
          </w:p>
        </w:tc>
      </w:tr>
      <w:tr>
        <w:tc>
          <w:tcPr>
            <w:tcW w:type="dxa" w:w="2880"/>
          </w:tcPr>
          <w:p>
            <w:r>
              <w:t>prompt</w:t>
            </w:r>
          </w:p>
        </w:tc>
        <w:tc>
          <w:tcPr>
            <w:tcW w:type="dxa" w:w="2880"/>
          </w:tcPr>
          <w:p>
            <w:r>
              <w:t>string</w:t>
            </w:r>
          </w:p>
        </w:tc>
        <w:tc>
          <w:tcPr>
            <w:tcW w:type="dxa" w:w="2880"/>
          </w:tcPr>
          <w:p>
            <w:r>
              <w:t>Natural language prompt describing what you want to crawl. Max length: 10000.</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"url": "https://example.com",</w:t>
        <w:br/>
        <w:t xml:space="preserve"> "includePaths": [</w:t>
        <w:br/>
        <w:t xml:space="preserve"> "/docs/*",</w:t>
        <w:br/>
        <w:t xml:space="preserve"> "/blog/*"</w:t>
        <w:br/>
        <w:t xml:space="preserve"> ],</w:t>
        <w:br/>
        <w:t xml:space="preserve"> "excludePaths": [</w:t>
        <w:br/>
        <w:t xml:space="preserve"> "/login",</w:t>
        <w:br/>
        <w:t xml:space="preserve"> "/account/*"</w:t>
        <w:br/>
        <w:t xml:space="preserve"> ],</w:t>
        <w:br/>
        <w:t xml:space="preserve"> "maxDepth": 2,</w:t>
        <w:br/>
        <w:t xml:space="preserve"> "maxDiscoveryDepth": 3,</w:t>
        <w:br/>
        <w:t xml:space="preserve"> "crawlEntireDomain": false,</w:t>
        <w:br/>
        <w:t xml:space="preserve"> "allowExternalLinks": false,</w:t>
        <w:br/>
        <w:t xml:space="preserve"> "allowSubdomains": true,</w:t>
        <w:br/>
        <w:t xml:space="preserve"> "sitemap": "include",</w:t>
        <w:br/>
        <w:t xml:space="preserve"> "ignoreQueryParameters": true,</w:t>
        <w:br/>
        <w:t xml:space="preserve"> "deduplicateSimilarURLs": true,</w:t>
        <w:br/>
        <w:t xml:space="preserve"> "delay": 250,</w:t>
        <w:br/>
        <w:t xml:space="preserve"> "limit": 100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"success": false,</w:t>
        <w:br/>
        <w:t xml:space="preserve"> "error": "Invalid request parameters"</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"success": false,</w:t>
        <w:br/>
        <w:t xml:space="preserve"> "error": "Unauthorized"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"success": false,</w:t>
        <w:br/>
        <w:t xml:space="preserve"> "error": "Failed to process natural language prompt"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Present on success; contains the generated crawl parameters.</w:t>
            </w:r>
          </w:p>
        </w:tc>
      </w:tr>
      <w:tr>
        <w:tc>
          <w:tcPr>
            <w:tcW w:type="dxa" w:w="2880"/>
          </w:tcPr>
          <w:p>
            <w:r>
              <w:t>data.url</w:t>
            </w:r>
          </w:p>
        </w:tc>
        <w:tc>
          <w:tcPr>
            <w:tcW w:type="dxa" w:w="2880"/>
          </w:tcPr>
          <w:p>
            <w:r>
              <w:t>string</w:t>
            </w:r>
          </w:p>
        </w:tc>
        <w:tc>
          <w:tcPr>
            <w:tcW w:type="dxa" w:w="2880"/>
          </w:tcPr>
          <w:p>
            <w:r>
              <w:t>The URL to crawl.</w:t>
            </w:r>
          </w:p>
        </w:tc>
      </w:tr>
      <w:tr>
        <w:tc>
          <w:tcPr>
            <w:tcW w:type="dxa" w:w="2880"/>
          </w:tcPr>
          <w:p>
            <w:r>
              <w:t>data.includePaths</w:t>
            </w:r>
          </w:p>
        </w:tc>
        <w:tc>
          <w:tcPr>
            <w:tcW w:type="dxa" w:w="2880"/>
          </w:tcPr>
          <w:p>
            <w:r>
              <w:t>string[]</w:t>
            </w:r>
          </w:p>
        </w:tc>
        <w:tc>
          <w:tcPr>
            <w:tcW w:type="dxa" w:w="2880"/>
          </w:tcPr>
          <w:p>
            <w:r>
              <w:t>URL patterns to include.</w:t>
            </w:r>
          </w:p>
        </w:tc>
      </w:tr>
      <w:tr>
        <w:tc>
          <w:tcPr>
            <w:tcW w:type="dxa" w:w="2880"/>
          </w:tcPr>
          <w:p>
            <w:r>
              <w:t>data.excludePaths</w:t>
            </w:r>
          </w:p>
        </w:tc>
        <w:tc>
          <w:tcPr>
            <w:tcW w:type="dxa" w:w="2880"/>
          </w:tcPr>
          <w:p>
            <w:r>
              <w:t>string[]</w:t>
            </w:r>
          </w:p>
        </w:tc>
        <w:tc>
          <w:tcPr>
            <w:tcW w:type="dxa" w:w="2880"/>
          </w:tcPr>
          <w:p>
            <w:r>
              <w:t>URL patterns to exclude.</w:t>
            </w:r>
          </w:p>
        </w:tc>
      </w:tr>
      <w:tr>
        <w:tc>
          <w:tcPr>
            <w:tcW w:type="dxa" w:w="2880"/>
          </w:tcPr>
          <w:p>
            <w:r>
              <w:t>data.maxDepth</w:t>
            </w:r>
          </w:p>
        </w:tc>
        <w:tc>
          <w:tcPr>
            <w:tcW w:type="dxa" w:w="2880"/>
          </w:tcPr>
          <w:p>
            <w:r>
              <w:t>integer</w:t>
            </w:r>
          </w:p>
        </w:tc>
        <w:tc>
          <w:tcPr>
            <w:tcW w:type="dxa" w:w="2880"/>
          </w:tcPr>
          <w:p>
            <w:r>
              <w:t>Maximum crawl depth.</w:t>
            </w:r>
          </w:p>
        </w:tc>
      </w:tr>
      <w:tr>
        <w:tc>
          <w:tcPr>
            <w:tcW w:type="dxa" w:w="2880"/>
          </w:tcPr>
          <w:p>
            <w:r>
              <w:t>data.maxDiscoveryDepth</w:t>
            </w:r>
          </w:p>
        </w:tc>
        <w:tc>
          <w:tcPr>
            <w:tcW w:type="dxa" w:w="2880"/>
          </w:tcPr>
          <w:p>
            <w:r>
              <w:t>integer</w:t>
            </w:r>
          </w:p>
        </w:tc>
        <w:tc>
          <w:tcPr>
            <w:tcW w:type="dxa" w:w="2880"/>
          </w:tcPr>
          <w:p>
            <w:r>
              <w:t>Maximum discovery depth.</w:t>
            </w:r>
          </w:p>
        </w:tc>
      </w:tr>
      <w:tr>
        <w:tc>
          <w:tcPr>
            <w:tcW w:type="dxa" w:w="2880"/>
          </w:tcPr>
          <w:p>
            <w:r>
              <w:t>data.crawlEntireDomain</w:t>
            </w:r>
          </w:p>
        </w:tc>
        <w:tc>
          <w:tcPr>
            <w:tcW w:type="dxa" w:w="2880"/>
          </w:tcPr>
          <w:p>
            <w:r>
              <w:t>boolean</w:t>
            </w:r>
          </w:p>
        </w:tc>
        <w:tc>
          <w:tcPr>
            <w:tcW w:type="dxa" w:w="2880"/>
          </w:tcPr>
          <w:p>
            <w:r>
              <w:t>Whether to crawl the entire domain.</w:t>
            </w:r>
          </w:p>
        </w:tc>
      </w:tr>
      <w:tr>
        <w:tc>
          <w:tcPr>
            <w:tcW w:type="dxa" w:w="2880"/>
          </w:tcPr>
          <w:p>
            <w:r>
              <w:t>data.allowExternalLinks</w:t>
            </w:r>
          </w:p>
        </w:tc>
        <w:tc>
          <w:tcPr>
            <w:tcW w:type="dxa" w:w="2880"/>
          </w:tcPr>
          <w:p>
            <w:r>
              <w:t>boolean</w:t>
            </w:r>
          </w:p>
        </w:tc>
        <w:tc>
          <w:tcPr>
            <w:tcW w:type="dxa" w:w="2880"/>
          </w:tcPr>
          <w:p>
            <w:r>
              <w:t>Whether to allow external links.</w:t>
            </w:r>
          </w:p>
        </w:tc>
      </w:tr>
      <w:tr>
        <w:tc>
          <w:tcPr>
            <w:tcW w:type="dxa" w:w="2880"/>
          </w:tcPr>
          <w:p>
            <w:r>
              <w:t>data.allowSubdomains</w:t>
            </w:r>
          </w:p>
        </w:tc>
        <w:tc>
          <w:tcPr>
            <w:tcW w:type="dxa" w:w="2880"/>
          </w:tcPr>
          <w:p>
            <w:r>
              <w:t>boolean</w:t>
            </w:r>
          </w:p>
        </w:tc>
        <w:tc>
          <w:tcPr>
            <w:tcW w:type="dxa" w:w="2880"/>
          </w:tcPr>
          <w:p>
            <w:r>
              <w:t>Whether to allow subdomains.</w:t>
            </w:r>
          </w:p>
        </w:tc>
      </w:tr>
      <w:tr>
        <w:tc>
          <w:tcPr>
            <w:tcW w:type="dxa" w:w="2880"/>
          </w:tcPr>
          <w:p>
            <w:r>
              <w:t>data.sitemap</w:t>
            </w:r>
          </w:p>
        </w:tc>
        <w:tc>
          <w:tcPr>
            <w:tcW w:type="dxa" w:w="2880"/>
          </w:tcPr>
          <w:p>
            <w:r>
              <w:t>string</w:t>
            </w:r>
          </w:p>
        </w:tc>
        <w:tc>
          <w:tcPr>
            <w:tcW w:type="dxa" w:w="2880"/>
          </w:tcPr>
          <w:p>
            <w:r>
              <w:t>Sitemap handling strategy. Possible values: skip, include.</w:t>
            </w:r>
          </w:p>
        </w:tc>
      </w:tr>
      <w:tr>
        <w:tc>
          <w:tcPr>
            <w:tcW w:type="dxa" w:w="2880"/>
          </w:tcPr>
          <w:p>
            <w:r>
              <w:t>data.ignoreQueryParameters</w:t>
            </w:r>
          </w:p>
        </w:tc>
        <w:tc>
          <w:tcPr>
            <w:tcW w:type="dxa" w:w="2880"/>
          </w:tcPr>
          <w:p>
            <w:r>
              <w:t>boolean</w:t>
            </w:r>
          </w:p>
        </w:tc>
        <w:tc>
          <w:tcPr>
            <w:tcW w:type="dxa" w:w="2880"/>
          </w:tcPr>
          <w:p>
            <w:r>
              <w:t>Whether to ignore query parameters.</w:t>
            </w:r>
          </w:p>
        </w:tc>
      </w:tr>
      <w:tr>
        <w:tc>
          <w:tcPr>
            <w:tcW w:type="dxa" w:w="2880"/>
          </w:tcPr>
          <w:p>
            <w:r>
              <w:t>data.deduplicateSimilarURLs</w:t>
            </w:r>
          </w:p>
        </w:tc>
        <w:tc>
          <w:tcPr>
            <w:tcW w:type="dxa" w:w="2880"/>
          </w:tcPr>
          <w:p>
            <w:r>
              <w:t>boolean</w:t>
            </w:r>
          </w:p>
        </w:tc>
        <w:tc>
          <w:tcPr>
            <w:tcW w:type="dxa" w:w="2880"/>
          </w:tcPr>
          <w:p>
            <w:r>
              <w:t>Whether to deduplicate similar URLs.</w:t>
            </w:r>
          </w:p>
        </w:tc>
      </w:tr>
      <w:tr>
        <w:tc>
          <w:tcPr>
            <w:tcW w:type="dxa" w:w="2880"/>
          </w:tcPr>
          <w:p>
            <w:r>
              <w:t>data.delay</w:t>
            </w:r>
          </w:p>
        </w:tc>
        <w:tc>
          <w:tcPr>
            <w:tcW w:type="dxa" w:w="2880"/>
          </w:tcPr>
          <w:p>
            <w:r>
              <w:t>number</w:t>
            </w:r>
          </w:p>
        </w:tc>
        <w:tc>
          <w:tcPr>
            <w:tcW w:type="dxa" w:w="2880"/>
          </w:tcPr>
          <w:p>
            <w:r>
              <w:t>Delay between requests in milliseconds.</w:t>
            </w:r>
          </w:p>
        </w:tc>
      </w:tr>
      <w:tr>
        <w:tc>
          <w:tcPr>
            <w:tcW w:type="dxa" w:w="2880"/>
          </w:tcPr>
          <w:p>
            <w:r>
              <w:t>data.limit</w:t>
            </w:r>
          </w:p>
        </w:tc>
        <w:tc>
          <w:tcPr>
            <w:tcW w:type="dxa" w:w="2880"/>
          </w:tcPr>
          <w:p>
            <w:r>
              <w:t>integer</w:t>
            </w:r>
          </w:p>
        </w:tc>
        <w:tc>
          <w:tcPr>
            <w:tcW w:type="dxa" w:w="2880"/>
          </w:tcPr>
          <w:p>
            <w:r>
              <w:t>Maximum number of pages to crawl.</w:t>
            </w:r>
          </w:p>
        </w:tc>
      </w:tr>
      <w:tr>
        <w:tc>
          <w:tcPr>
            <w:tcW w:type="dxa" w:w="2880"/>
          </w:tcPr>
          <w:p>
            <w:r>
              <w:t>error</w:t>
            </w:r>
          </w:p>
        </w:tc>
        <w:tc>
          <w:tcPr>
            <w:tcW w:type="dxa" w:w="2880"/>
          </w:tcPr>
          <w:p>
            <w:r>
              <w:t>string</w:t>
            </w:r>
          </w:p>
        </w:tc>
        <w:tc>
          <w:tcPr>
            <w:tcW w:type="dxa" w:w="2880"/>
          </w:tcPr>
          <w:p>
            <w:r>
              <w:t>Present on error; describes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'https://api.firecrawl.dev/v2/crawl/params-preview' \</w:t>
        <w:br/>
        <w:t xml:space="preserve"> --header 'Accept: application/json' \</w:t>
        <w:br/>
        <w:t xml:space="preserve"> --header 'Content-Type: application/json' \</w:t>
        <w:br/>
        <w:t xml:space="preserve"> --data '{</w:t>
        <w:br/>
        <w:t xml:space="preserve"> "url": "https://example.com",</w:t>
        <w:br/>
        <w:t xml:space="preserve"> "prompt": "Crawl the documentation pages, avoid account/login areas, and limit depth to a couple levels."</w:t>
        <w:br/>
        <w:t xml:space="preserve">  }'</w:t>
      </w:r>
    </w:p>
    <w:p>
      <w:pPr>
        <w:pStyle w:val="Heading3"/>
      </w:pPr>
      <w:r>
        <w:t>Example Usage</w:t>
      </w:r>
    </w:p>
    <w:p>
      <w:pPr>
        <w:pStyle w:val="Heading3"/>
      </w:pPr>
      <w:r>
        <w:t>Example 1: Preview parameters for documentation crawl</w:t>
      </w:r>
    </w:p>
    <w:p>
      <w:r>
        <w:rPr>
          <w:b/>
          <w:color w:val="666666"/>
          <w:sz w:val="16"/>
        </w:rPr>
        <w:t>[bash]</w:t>
      </w:r>
    </w:p>
    <w:p>
      <w:pPr>
        <w:shd w:fill="F2F2F2" w:val="clear"/>
      </w:pPr>
      <w:r>
        <w:rPr>
          <w:rFonts w:ascii="Courier New" w:hAnsi="Courier New"/>
          <w:sz w:val="17"/>
        </w:rPr>
        <w:t>curl --location 'https://api.firecrawl.dev/v2/crawl/params-preview' \</w:t>
        <w:br/>
        <w:t xml:space="preserve"> --header 'Accept: application/json' \</w:t>
        <w:br/>
        <w:t xml:space="preserve"> --header 'Content-Type: application/json' \</w:t>
        <w:br/>
        <w:t xml:space="preserve"> --data '{</w:t>
        <w:br/>
        <w:t xml:space="preserve"> "url": "https://example.com",</w:t>
        <w:br/>
        <w:t xml:space="preserve"> "prompt": "Crawl only /docs and /api pages, skip anything under /blog, and ignore query parameters."</w:t>
        <w:br/>
        <w:t xml:space="preserve">  }'</w:t>
      </w:r>
    </w:p>
    <w:p>
      <w:pPr>
        <w:pStyle w:val="Heading3"/>
      </w:pPr>
      <w:r>
        <w:t>Example 2: Preview parameters for a blog crawl with limits</w:t>
      </w:r>
    </w:p>
    <w:p>
      <w:r>
        <w:rPr>
          <w:b/>
          <w:color w:val="666666"/>
          <w:sz w:val="16"/>
        </w:rPr>
        <w:t>[bash]</w:t>
      </w:r>
    </w:p>
    <w:p>
      <w:pPr>
        <w:shd w:fill="F2F2F2" w:val="clear"/>
      </w:pPr>
      <w:r>
        <w:rPr>
          <w:rFonts w:ascii="Courier New" w:hAnsi="Courier New"/>
          <w:sz w:val="17"/>
        </w:rPr>
        <w:t>curl --location 'https://api.firecrawl.dev/v2/crawl/params-preview' \</w:t>
        <w:br/>
        <w:t xml:space="preserve"> --header 'Accept: application/json' \</w:t>
        <w:br/>
        <w:t xml:space="preserve"> --header 'Content-Type: application/json' \</w:t>
        <w:br/>
        <w:t xml:space="preserve"> --data '{</w:t>
        <w:br/>
        <w:t xml:space="preserve"> "url": "https://example.com",</w:t>
        <w:br/>
        <w:t xml:space="preserve"> "prompt": "Crawl the blog section, include only posts, exclude tag pages, and limit to 50 pages with a small delay."</w:t>
        <w:br/>
        <w:t xml:space="preserve">  }'</w:t>
      </w:r>
    </w:p>
    <w:p>
      <w:pPr>
        <w:pStyle w:val="Heading3"/>
      </w:pPr>
      <w:r>
        <w:t>Notes</w:t>
      </w:r>
    </w:p>
    <w:p>
      <w:pPr>
        <w:pStyle w:val="ListBullet"/>
      </w:pPr>
      <w:r>
        <w:t>Operation ID: crawlParamsPreview</w:t>
      </w:r>
    </w:p>
    <w:p>
      <w:pPr>
        <w:pStyle w:val="ListBullet"/>
      </w:pPr>
      <w:r>
        <w:t>The response data object represents the generated crawl configuration derived from your natural language prompt.</w:t>
      </w:r>
    </w:p>
    <w:p>
      <w:r>
        <w:br w:type="page"/>
      </w:r>
    </w:p>
    <w:p>
      <w:pPr>
        <w:pStyle w:val="Heading2"/>
      </w:pPr>
      <w:r>
        <w:t>18. [POST] Extract Structured Data From URLs</w:t>
      </w:r>
    </w:p>
    <w:p>
      <w:r>
        <w:rPr>
          <w:b/>
        </w:rPr>
        <w:t xml:space="preserve">Endpoint: </w:t>
      </w:r>
      <w:r>
        <w:rPr>
          <w:rFonts w:ascii="Courier New" w:hAnsi="Courier New"/>
          <w:sz w:val="18"/>
        </w:rPr>
        <w:t>/v2/extract</w:t>
      </w:r>
    </w:p>
    <w:p>
      <w:pPr>
        <w:pStyle w:val="Heading3"/>
      </w:pPr>
      <w:r>
        <w:t>Extract Structured Data From URLs (LLM Extraction)</w:t>
      </w:r>
    </w:p>
    <w:p>
      <w:pPr>
        <w:pStyle w:val="Heading3"/>
      </w:pPr>
      <w:r>
        <w:t>Prerequisites</w:t>
      </w:r>
    </w:p>
    <w:p>
      <w:pPr>
        <w:pStyle w:val="ListBullet"/>
      </w:pPr>
      <w:r>
        <w:t>You must have access to Firecrawl’s extraction feature for your workspace/project.</w:t>
      </w:r>
    </w:p>
    <w:p>
      <w:pPr>
        <w:pStyle w:val="Heading3"/>
      </w:pPr>
      <w:r>
        <w:t>Method</w:t>
      </w:r>
    </w:p>
    <w:p>
      <w:r>
        <w:t>POST</w:t>
      </w:r>
    </w:p>
    <w:p>
      <w:pPr>
        <w:pStyle w:val="Heading3"/>
      </w:pPr>
      <w:r>
        <w:t>URL</w:t>
      </w:r>
    </w:p>
    <w:p>
      <w:r>
        <w:t>https://api.firecrawl.dev/v2/extract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Extracts structured data from one or more web pages using an LLM. You provide a list of URLs and optionally a prompt and/or a JSON Schema to shape the extracted output. You can also control how pages are scraped via scrapeOptions.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The request body is required and must be JSON (application/json).</w:t>
      </w:r>
    </w:p>
    <w:p>
      <w:pPr>
        <w:pStyle w:val="ListBullet"/>
      </w:pPr>
      <w:r>
        <w:t>urls must be provided as a non-empty array of strings.</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urls</w:t>
            </w:r>
          </w:p>
        </w:tc>
        <w:tc>
          <w:tcPr>
            <w:tcW w:type="dxa" w:w="2880"/>
          </w:tcPr>
          <w:p>
            <w:r>
              <w:t>string[]</w:t>
            </w:r>
          </w:p>
        </w:tc>
        <w:tc>
          <w:tcPr>
            <w:tcW w:type="dxa" w:w="2880"/>
          </w:tcPr>
          <w:p>
            <w:r>
              <w:t>List of URLs to extract data from.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Prompt to guide the extraction process.</w:t>
            </w:r>
          </w:p>
        </w:tc>
      </w:tr>
      <w:tr>
        <w:tc>
          <w:tcPr>
            <w:tcW w:type="dxa" w:w="2880"/>
          </w:tcPr>
          <w:p>
            <w:r>
              <w:t>schema</w:t>
            </w:r>
          </w:p>
        </w:tc>
        <w:tc>
          <w:tcPr>
            <w:tcW w:type="dxa" w:w="2880"/>
          </w:tcPr>
          <w:p>
            <w:r>
              <w:t>object</w:t>
            </w:r>
          </w:p>
        </w:tc>
        <w:tc>
          <w:tcPr>
            <w:tcW w:type="dxa" w:w="2880"/>
          </w:tcPr>
          <w:p>
            <w:r>
              <w:t>Schema to define the structure of the extracted data. Must conform to JSON Schema (https://json-schema.org/).</w:t>
            </w:r>
          </w:p>
        </w:tc>
      </w:tr>
      <w:tr>
        <w:tc>
          <w:tcPr>
            <w:tcW w:type="dxa" w:w="2880"/>
          </w:tcPr>
          <w:p>
            <w:r>
              <w:t>enableWebSearch</w:t>
            </w:r>
          </w:p>
        </w:tc>
        <w:tc>
          <w:tcPr>
            <w:tcW w:type="dxa" w:w="2880"/>
          </w:tcPr>
          <w:p>
            <w:r>
              <w:t>boolean</w:t>
            </w:r>
          </w:p>
        </w:tc>
        <w:tc>
          <w:tcPr>
            <w:tcW w:type="dxa" w:w="2880"/>
          </w:tcPr>
          <w:p>
            <w:r>
              <w:t>Default: false. When true, extraction will use web search to find additional data.</w:t>
            </w:r>
          </w:p>
        </w:tc>
      </w:tr>
      <w:tr>
        <w:tc>
          <w:tcPr>
            <w:tcW w:type="dxa" w:w="2880"/>
          </w:tcPr>
          <w:p>
            <w:r>
              <w:t>ignoreSitemap</w:t>
            </w:r>
          </w:p>
        </w:tc>
        <w:tc>
          <w:tcPr>
            <w:tcW w:type="dxa" w:w="2880"/>
          </w:tcPr>
          <w:p>
            <w:r>
              <w:t>boolean</w:t>
            </w:r>
          </w:p>
        </w:tc>
        <w:tc>
          <w:tcPr>
            <w:tcW w:type="dxa" w:w="2880"/>
          </w:tcPr>
          <w:p>
            <w:r>
              <w:t>Default: false. When true, sitemap.xml files will be ignored during website scanning.</w:t>
            </w:r>
          </w:p>
        </w:tc>
      </w:tr>
      <w:tr>
        <w:tc>
          <w:tcPr>
            <w:tcW w:type="dxa" w:w="2880"/>
          </w:tcPr>
          <w:p>
            <w:r>
              <w:t>includeSubdomains</w:t>
            </w:r>
          </w:p>
        </w:tc>
        <w:tc>
          <w:tcPr>
            <w:tcW w:type="dxa" w:w="2880"/>
          </w:tcPr>
          <w:p>
            <w:r>
              <w:t>boolean</w:t>
            </w:r>
          </w:p>
        </w:tc>
        <w:tc>
          <w:tcPr>
            <w:tcW w:type="dxa" w:w="2880"/>
          </w:tcPr>
          <w:p>
            <w:r>
              <w:t>Default: true. When true, subdomains of the provided URLs will also be scanned.</w:t>
            </w:r>
          </w:p>
        </w:tc>
      </w:tr>
      <w:tr>
        <w:tc>
          <w:tcPr>
            <w:tcW w:type="dxa" w:w="2880"/>
          </w:tcPr>
          <w:p>
            <w:r>
              <w:t>showSources</w:t>
            </w:r>
          </w:p>
        </w:tc>
        <w:tc>
          <w:tcPr>
            <w:tcW w:type="dxa" w:w="2880"/>
          </w:tcPr>
          <w:p>
            <w:r>
              <w:t>boolean</w:t>
            </w:r>
          </w:p>
        </w:tc>
        <w:tc>
          <w:tcPr>
            <w:tcW w:type="dxa" w:w="2880"/>
          </w:tcPr>
          <w:p>
            <w:r>
              <w:t>Default: false. When true, sources used to extract the data will be included in the response under a sources key.</w:t>
            </w:r>
          </w:p>
        </w:tc>
      </w:tr>
      <w:tr>
        <w:tc>
          <w:tcPr>
            <w:tcW w:type="dxa" w:w="2880"/>
          </w:tcPr>
          <w:p>
            <w:r>
              <w:t>scrapeOptions</w:t>
            </w:r>
          </w:p>
        </w:tc>
        <w:tc>
          <w:tcPr>
            <w:tcW w:type="dxa" w:w="2880"/>
          </w:tcPr>
          <w:p>
            <w:r>
              <w:t>object</w:t>
            </w:r>
          </w:p>
        </w:tc>
        <w:tc>
          <w:tcPr>
            <w:tcW w:type="dxa" w:w="2880"/>
          </w:tcPr>
          <w:p>
            <w:r>
              <w:t>Options controlling scraping and page processing (formats, content selection, caching, actions, proxy, etc.). See “scrapeOptions” section below.</w:t>
            </w:r>
          </w:p>
        </w:tc>
      </w:tr>
      <w:tr>
        <w:tc>
          <w:tcPr>
            <w:tcW w:type="dxa" w:w="2880"/>
          </w:tcPr>
          <w:p>
            <w:r>
              <w:t>ignoreInvalidURLs</w:t>
            </w:r>
          </w:p>
        </w:tc>
        <w:tc>
          <w:tcPr>
            <w:tcW w:type="dxa" w:w="2880"/>
          </w:tcPr>
          <w:p>
            <w:r>
              <w:t>boolean</w:t>
            </w:r>
          </w:p>
        </w:tc>
        <w:tc>
          <w:tcPr>
            <w:tcW w:type="dxa" w:w="2880"/>
          </w:tcPr>
          <w:p>
            <w:r>
              <w:t>Default: true. When true, invalid URLs in urls are ignored (request proceeds with valid URLs) and invalid ones are returned in invalidURLs. When false, invalid URLs fail the request.</w:t>
            </w:r>
          </w:p>
        </w:tc>
      </w:tr>
    </w:tbl>
    <w:p/>
    <w:p>
      <w:pPr>
        <w:pStyle w:val="Heading3"/>
      </w:pPr>
      <w:r>
        <w:t>scrapeOptions (Optional)</w:t>
      </w:r>
    </w:p>
    <w:p>
      <w:pPr>
        <w:pStyle w:val="Heading3"/>
      </w:pPr>
      <w:r>
        <w:t>scrapeOptions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formats</w:t>
            </w:r>
          </w:p>
        </w:tc>
        <w:tc>
          <w:tcPr>
            <w:tcW w:type="dxa" w:w="2880"/>
          </w:tcPr>
          <w:p>
            <w:r>
              <w:t>array</w:t>
            </w:r>
          </w:p>
        </w:tc>
        <w:tc>
          <w:tcPr>
            <w:tcW w:type="dxa" w:w="2880"/>
          </w:tcPr>
          <w:p>
            <w:r>
              <w:t>Array of output format objects. Each entry is a “oneOf” object described in Formats below.</w:t>
            </w:r>
          </w:p>
        </w:tc>
      </w:tr>
      <w:tr>
        <w:tc>
          <w:tcPr>
            <w:tcW w:type="dxa" w:w="2880"/>
          </w:tcPr>
          <w:p>
            <w:r>
              <w:t>onlyMainContent</w:t>
            </w:r>
          </w:p>
        </w:tc>
        <w:tc>
          <w:tcPr>
            <w:tcW w:type="dxa" w:w="2880"/>
          </w:tcPr>
          <w:p>
            <w:r>
              <w:t>boolean</w:t>
            </w:r>
          </w:p>
        </w:tc>
        <w:tc>
          <w:tcPr>
            <w:tcW w:type="dxa" w:w="2880"/>
          </w:tcPr>
          <w:p>
            <w:r>
              <w:t>Default: true. Only return main content (exclude headers/nav/footer, etc.).</w:t>
            </w:r>
          </w:p>
        </w:tc>
      </w:tr>
      <w:tr>
        <w:tc>
          <w:tcPr>
            <w:tcW w:type="dxa" w:w="2880"/>
          </w:tcPr>
          <w:p>
            <w:r>
              <w:t>includeTags</w:t>
            </w:r>
          </w:p>
        </w:tc>
        <w:tc>
          <w:tcPr>
            <w:tcW w:type="dxa" w:w="2880"/>
          </w:tcPr>
          <w:p>
            <w:r>
              <w:t>string[]</w:t>
            </w:r>
          </w:p>
        </w:tc>
        <w:tc>
          <w:tcPr>
            <w:tcW w:type="dxa" w:w="2880"/>
          </w:tcPr>
          <w:p>
            <w:r>
              <w:t>Tags to include in the output.</w:t>
            </w:r>
          </w:p>
        </w:tc>
      </w:tr>
      <w:tr>
        <w:tc>
          <w:tcPr>
            <w:tcW w:type="dxa" w:w="2880"/>
          </w:tcPr>
          <w:p>
            <w:r>
              <w:t>excludeTags</w:t>
            </w:r>
          </w:p>
        </w:tc>
        <w:tc>
          <w:tcPr>
            <w:tcW w:type="dxa" w:w="2880"/>
          </w:tcPr>
          <w:p>
            <w:r>
              <w:t>string[]</w:t>
            </w:r>
          </w:p>
        </w:tc>
        <w:tc>
          <w:tcPr>
            <w:tcW w:type="dxa" w:w="2880"/>
          </w:tcPr>
          <w:p>
            <w:r>
              <w:t>Tags to exclude from the output.</w:t>
            </w:r>
          </w:p>
        </w:tc>
      </w:tr>
      <w:tr>
        <w:tc>
          <w:tcPr>
            <w:tcW w:type="dxa" w:w="2880"/>
          </w:tcPr>
          <w:p>
            <w:r>
              <w:t>maxAge</w:t>
            </w:r>
          </w:p>
        </w:tc>
        <w:tc>
          <w:tcPr>
            <w:tcW w:type="dxa" w:w="2880"/>
          </w:tcPr>
          <w:p>
            <w:r>
              <w:t>integer</w:t>
            </w:r>
          </w:p>
        </w:tc>
        <w:tc>
          <w:tcPr>
            <w:tcW w:type="dxa" w:w="2880"/>
          </w:tcPr>
          <w:p>
            <w:r>
              <w:t>Default: 172800000 (2 days, in ms). Return cached page if younger than this; otherwise scrape fresh.</w:t>
            </w:r>
          </w:p>
        </w:tc>
      </w:tr>
      <w:tr>
        <w:tc>
          <w:tcPr>
            <w:tcW w:type="dxa" w:w="2880"/>
          </w:tcPr>
          <w:p>
            <w:r>
              <w:t>minAge</w:t>
            </w:r>
          </w:p>
        </w:tc>
        <w:tc>
          <w:tcPr>
            <w:tcW w:type="dxa" w:w="2880"/>
          </w:tcPr>
          <w:p>
            <w:r>
              <w:t>integer</w:t>
            </w:r>
          </w:p>
        </w:tc>
        <w:tc>
          <w:tcPr>
            <w:tcW w:type="dxa" w:w="2880"/>
          </w:tcPr>
          <w:p>
            <w:r>
              <w:t>Cache-only mode. If set, request never triggers fresh scrape; requires cached data at least this old (ms). If none found, returns 404 with error code SCRAPE_NO_CACHED_DATA (as documented). Set to 1 to accept any cached data regardless of age.</w:t>
            </w:r>
          </w:p>
        </w:tc>
      </w:tr>
      <w:tr>
        <w:tc>
          <w:tcPr>
            <w:tcW w:type="dxa" w:w="2880"/>
          </w:tcPr>
          <w:p>
            <w:r>
              <w:t>headers</w:t>
            </w:r>
          </w:p>
        </w:tc>
        <w:tc>
          <w:tcPr>
            <w:tcW w:type="dxa" w:w="2880"/>
          </w:tcPr>
          <w:p>
            <w:r>
              <w:t>object</w:t>
            </w:r>
          </w:p>
        </w:tc>
        <w:tc>
          <w:tcPr>
            <w:tcW w:type="dxa" w:w="2880"/>
          </w:tcPr>
          <w:p>
            <w:r>
              <w:t>Headers to send when fetching the target pages (e.g., cookies, user-agent).</w:t>
            </w:r>
          </w:p>
        </w:tc>
      </w:tr>
      <w:tr>
        <w:tc>
          <w:tcPr>
            <w:tcW w:type="dxa" w:w="2880"/>
          </w:tcPr>
          <w:p>
            <w:r>
              <w:t>waitFor</w:t>
            </w:r>
          </w:p>
        </w:tc>
        <w:tc>
          <w:tcPr>
            <w:tcW w:type="dxa" w:w="2880"/>
          </w:tcPr>
          <w:p>
            <w:r>
              <w:t>integer</w:t>
            </w:r>
          </w:p>
        </w:tc>
        <w:tc>
          <w:tcPr>
            <w:tcW w:type="dxa" w:w="2880"/>
          </w:tcPr>
          <w:p>
            <w:r>
              <w:t>Default: 0. Delay in ms before fetching content (in addition to Firecrawl smart wait).</w:t>
            </w:r>
          </w:p>
        </w:tc>
      </w:tr>
      <w:tr>
        <w:tc>
          <w:tcPr>
            <w:tcW w:type="dxa" w:w="2880"/>
          </w:tcPr>
          <w:p>
            <w:r>
              <w:t>mobile</w:t>
            </w:r>
          </w:p>
        </w:tc>
        <w:tc>
          <w:tcPr>
            <w:tcW w:type="dxa" w:w="2880"/>
          </w:tcPr>
          <w:p>
            <w:r>
              <w:t>boolean</w:t>
            </w:r>
          </w:p>
        </w:tc>
        <w:tc>
          <w:tcPr>
            <w:tcW w:type="dxa" w:w="2880"/>
          </w:tcPr>
          <w:p>
            <w:r>
              <w:t>Default: false. Emulate mobile device.</w:t>
            </w:r>
          </w:p>
        </w:tc>
      </w:tr>
      <w:tr>
        <w:tc>
          <w:tcPr>
            <w:tcW w:type="dxa" w:w="2880"/>
          </w:tcPr>
          <w:p>
            <w:r>
              <w:t>skipTlsVerification</w:t>
            </w:r>
          </w:p>
        </w:tc>
        <w:tc>
          <w:tcPr>
            <w:tcW w:type="dxa" w:w="2880"/>
          </w:tcPr>
          <w:p>
            <w:r>
              <w:t>boolean</w:t>
            </w:r>
          </w:p>
        </w:tc>
        <w:tc>
          <w:tcPr>
            <w:tcW w:type="dxa" w:w="2880"/>
          </w:tcPr>
          <w:p>
            <w:r>
              <w:t>Default: true. Skip TLS certificate verification.</w:t>
            </w:r>
          </w:p>
        </w:tc>
      </w:tr>
      <w:tr>
        <w:tc>
          <w:tcPr>
            <w:tcW w:type="dxa" w:w="2880"/>
          </w:tcPr>
          <w:p>
            <w:r>
              <w:t>timeout</w:t>
            </w:r>
          </w:p>
        </w:tc>
        <w:tc>
          <w:tcPr>
            <w:tcW w:type="dxa" w:w="2880"/>
          </w:tcPr>
          <w:p>
            <w:r>
              <w:t>integer</w:t>
            </w:r>
          </w:p>
        </w:tc>
        <w:tc>
          <w:tcPr>
            <w:tcW w:type="dxa" w:w="2880"/>
          </w:tcPr>
          <w:p>
            <w:r>
              <w:t>Default: 30000, max: 300000 (ms).</w:t>
            </w:r>
          </w:p>
        </w:tc>
      </w:tr>
      <w:tr>
        <w:tc>
          <w:tcPr>
            <w:tcW w:type="dxa" w:w="2880"/>
          </w:tcPr>
          <w:p>
            <w:r>
              <w:t>parsers</w:t>
            </w:r>
          </w:p>
        </w:tc>
        <w:tc>
          <w:tcPr>
            <w:tcW w:type="dxa" w:w="2880"/>
          </w:tcPr>
          <w:p>
            <w:r>
              <w:t>array</w:t>
            </w:r>
          </w:p>
        </w:tc>
        <w:tc>
          <w:tcPr>
            <w:tcW w:type="dxa" w:w="2880"/>
          </w:tcPr>
          <w:p>
            <w:r>
              <w:t>Controls how files are processed during scraping. See Parsers below.</w:t>
            </w:r>
          </w:p>
        </w:tc>
      </w:tr>
      <w:tr>
        <w:tc>
          <w:tcPr>
            <w:tcW w:type="dxa" w:w="2880"/>
          </w:tcPr>
          <w:p>
            <w:r>
              <w:t>actions</w:t>
            </w:r>
          </w:p>
        </w:tc>
        <w:tc>
          <w:tcPr>
            <w:tcW w:type="dxa" w:w="2880"/>
          </w:tcPr>
          <w:p>
            <w:r>
              <w:t>array</w:t>
            </w:r>
          </w:p>
        </w:tc>
        <w:tc>
          <w:tcPr>
            <w:tcW w:type="dxa" w:w="2880"/>
          </w:tcPr>
          <w:p>
            <w:r>
              <w:t>Actions to perform before grabbing content (wait, click, write, screenshot, etc.). See Actions below.</w:t>
            </w:r>
          </w:p>
        </w:tc>
      </w:tr>
      <w:tr>
        <w:tc>
          <w:tcPr>
            <w:tcW w:type="dxa" w:w="2880"/>
          </w:tcPr>
          <w:p>
            <w:r>
              <w:t>location</w:t>
            </w:r>
          </w:p>
        </w:tc>
        <w:tc>
          <w:tcPr>
            <w:tcW w:type="dxa" w:w="2880"/>
          </w:tcPr>
          <w:p>
            <w:r>
              <w:t>object</w:t>
            </w:r>
          </w:p>
        </w:tc>
        <w:tc>
          <w:tcPr>
            <w:tcW w:type="dxa" w:w="2880"/>
          </w:tcPr>
          <w:p>
            <w:r>
              <w:t>Location/language hints for requests. See Location below.</w:t>
            </w:r>
          </w:p>
        </w:tc>
      </w:tr>
      <w:tr>
        <w:tc>
          <w:tcPr>
            <w:tcW w:type="dxa" w:w="2880"/>
          </w:tcPr>
          <w:p>
            <w:r>
              <w:t>removeBase64Images</w:t>
            </w:r>
          </w:p>
        </w:tc>
        <w:tc>
          <w:tcPr>
            <w:tcW w:type="dxa" w:w="2880"/>
          </w:tcPr>
          <w:p>
            <w:r>
              <w:t>boolean</w:t>
            </w:r>
          </w:p>
        </w:tc>
        <w:tc>
          <w:tcPr>
            <w:tcW w:type="dxa" w:w="2880"/>
          </w:tcPr>
          <w:p>
            <w:r>
              <w:t>Default: true. Removes base64 images from markdown output (alt text kept; URL replaced). Doesn’t affect html/rawHtml.</w:t>
            </w:r>
          </w:p>
        </w:tc>
      </w:tr>
      <w:tr>
        <w:tc>
          <w:tcPr>
            <w:tcW w:type="dxa" w:w="2880"/>
          </w:tcPr>
          <w:p>
            <w:r>
              <w:t>blockAds</w:t>
            </w:r>
          </w:p>
        </w:tc>
        <w:tc>
          <w:tcPr>
            <w:tcW w:type="dxa" w:w="2880"/>
          </w:tcPr>
          <w:p>
            <w:r>
              <w:t>boolean</w:t>
            </w:r>
          </w:p>
        </w:tc>
        <w:tc>
          <w:tcPr>
            <w:tcW w:type="dxa" w:w="2880"/>
          </w:tcPr>
          <w:p>
            <w:r>
              <w:t>Default: true. Enables ad-blocking and cookie popup blocking.</w:t>
            </w:r>
          </w:p>
        </w:tc>
      </w:tr>
      <w:tr>
        <w:tc>
          <w:tcPr>
            <w:tcW w:type="dxa" w:w="2880"/>
          </w:tcPr>
          <w:p>
            <w:r>
              <w:t>proxy</w:t>
            </w:r>
          </w:p>
        </w:tc>
        <w:tc>
          <w:tcPr>
            <w:tcW w:type="dxa" w:w="2880"/>
          </w:tcPr>
          <w:p>
            <w:r>
              <w:t>string</w:t>
            </w:r>
          </w:p>
        </w:tc>
        <w:tc>
          <w:tcPr>
            <w:tcW w:type="dxa" w:w="2880"/>
          </w:tcPr>
          <w:p>
            <w:r>
              <w:t>Default: "auto". One of: basic, enhanced, auto. (Enhanced may cost more credits; auto retries with enhanced if basic fails.)</w:t>
            </w:r>
          </w:p>
        </w:tc>
      </w:tr>
      <w:tr>
        <w:tc>
          <w:tcPr>
            <w:tcW w:type="dxa" w:w="2880"/>
          </w:tcPr>
          <w:p>
            <w:r>
              <w:t>storeInCache</w:t>
            </w:r>
          </w:p>
        </w:tc>
        <w:tc>
          <w:tcPr>
            <w:tcW w:type="dxa" w:w="2880"/>
          </w:tcPr>
          <w:p>
            <w:r>
              <w:t>boolean</w:t>
            </w:r>
          </w:p>
        </w:tc>
        <w:tc>
          <w:tcPr>
            <w:tcW w:type="dxa" w:w="2880"/>
          </w:tcPr>
          <w:p>
            <w:r>
              <w:t>Default: true. Store page in Firecrawl index/cache. May be forced to false when using sensitive parameters (e.g., actions, headers), per docs.</w:t>
            </w:r>
          </w:p>
        </w:tc>
      </w:tr>
    </w:tbl>
    <w:p/>
    <w:p>
      <w:pPr>
        <w:pStyle w:val="Heading3"/>
      </w:pPr>
      <w:r>
        <w:t>Formats (scrapeOptions.formats)</w:t>
      </w:r>
    </w:p>
    <w:p>
      <w:r>
        <w:t>Each entry in scrapeOptions.formats is one of the following objects:</w:t>
      </w:r>
    </w:p>
    <w:p>
      <w:pPr>
        <w:pStyle w:val="Heading3"/>
      </w:pPr>
      <w:r>
        <w:t>Simple formats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Format object</w:t>
            </w:r>
          </w:p>
        </w:tc>
        <w:tc>
          <w:tcPr>
            <w:tcW w:type="dxa" w:w="2880"/>
          </w:tcPr>
          <w:p>
            <w:r>
              <w:rPr>
                <w:b/>
              </w:rPr>
              <w:t>Type</w:t>
            </w:r>
          </w:p>
        </w:tc>
        <w:tc>
          <w:tcPr>
            <w:tcW w:type="dxa" w:w="2880"/>
          </w:tcPr>
          <w:p>
            <w:r>
              <w:rPr>
                <w:b/>
              </w:rPr>
              <w:t>Description</w:t>
            </w:r>
          </w:p>
        </w:tc>
      </w:tr>
      <w:tr>
        <w:tc>
          <w:tcPr>
            <w:tcW w:type="dxa" w:w="2880"/>
          </w:tcPr>
          <w:p>
            <w:r>
              <w:t>{ "type": "markdown" }</w:t>
            </w:r>
          </w:p>
        </w:tc>
        <w:tc>
          <w:tcPr>
            <w:tcW w:type="dxa" w:w="2880"/>
          </w:tcPr>
          <w:p>
            <w:r>
              <w:t>object</w:t>
            </w:r>
          </w:p>
        </w:tc>
        <w:tc>
          <w:tcPr>
            <w:tcW w:type="dxa" w:w="2880"/>
          </w:tcPr>
          <w:p>
            <w:r>
              <w:t>Return markdown.</w:t>
            </w:r>
          </w:p>
        </w:tc>
      </w:tr>
      <w:tr>
        <w:tc>
          <w:tcPr>
            <w:tcW w:type="dxa" w:w="2880"/>
          </w:tcPr>
          <w:p>
            <w:r>
              <w:t>{ "type": "summary" }</w:t>
            </w:r>
          </w:p>
        </w:tc>
        <w:tc>
          <w:tcPr>
            <w:tcW w:type="dxa" w:w="2880"/>
          </w:tcPr>
          <w:p>
            <w:r>
              <w:t>object</w:t>
            </w:r>
          </w:p>
        </w:tc>
        <w:tc>
          <w:tcPr>
            <w:tcW w:type="dxa" w:w="2880"/>
          </w:tcPr>
          <w:p>
            <w:r>
              <w:t>Return summary.</w:t>
            </w:r>
          </w:p>
        </w:tc>
      </w:tr>
      <w:tr>
        <w:tc>
          <w:tcPr>
            <w:tcW w:type="dxa" w:w="2880"/>
          </w:tcPr>
          <w:p>
            <w:r>
              <w:t>{ "type": "html" }</w:t>
            </w:r>
          </w:p>
        </w:tc>
        <w:tc>
          <w:tcPr>
            <w:tcW w:type="dxa" w:w="2880"/>
          </w:tcPr>
          <w:p>
            <w:r>
              <w:t>object</w:t>
            </w:r>
          </w:p>
        </w:tc>
        <w:tc>
          <w:tcPr>
            <w:tcW w:type="dxa" w:w="2880"/>
          </w:tcPr>
          <w:p>
            <w:r>
              <w:t>Return HTML.</w:t>
            </w:r>
          </w:p>
        </w:tc>
      </w:tr>
      <w:tr>
        <w:tc>
          <w:tcPr>
            <w:tcW w:type="dxa" w:w="2880"/>
          </w:tcPr>
          <w:p>
            <w:r>
              <w:t>{ "type": "rawHtml" }</w:t>
            </w:r>
          </w:p>
        </w:tc>
        <w:tc>
          <w:tcPr>
            <w:tcW w:type="dxa" w:w="2880"/>
          </w:tcPr>
          <w:p>
            <w:r>
              <w:t>object</w:t>
            </w:r>
          </w:p>
        </w:tc>
        <w:tc>
          <w:tcPr>
            <w:tcW w:type="dxa" w:w="2880"/>
          </w:tcPr>
          <w:p>
            <w:r>
              <w:t>Return raw HTML.</w:t>
            </w:r>
          </w:p>
        </w:tc>
      </w:tr>
      <w:tr>
        <w:tc>
          <w:tcPr>
            <w:tcW w:type="dxa" w:w="2880"/>
          </w:tcPr>
          <w:p>
            <w:r>
              <w:t>{ "type": "links" }</w:t>
            </w:r>
          </w:p>
        </w:tc>
        <w:tc>
          <w:tcPr>
            <w:tcW w:type="dxa" w:w="2880"/>
          </w:tcPr>
          <w:p>
            <w:r>
              <w:t>object</w:t>
            </w:r>
          </w:p>
        </w:tc>
        <w:tc>
          <w:tcPr>
            <w:tcW w:type="dxa" w:w="2880"/>
          </w:tcPr>
          <w:p>
            <w:r>
              <w:t>Return links.</w:t>
            </w:r>
          </w:p>
        </w:tc>
      </w:tr>
      <w:tr>
        <w:tc>
          <w:tcPr>
            <w:tcW w:type="dxa" w:w="2880"/>
          </w:tcPr>
          <w:p>
            <w:r>
              <w:t>{ "type": "images" }</w:t>
            </w:r>
          </w:p>
        </w:tc>
        <w:tc>
          <w:tcPr>
            <w:tcW w:type="dxa" w:w="2880"/>
          </w:tcPr>
          <w:p>
            <w:r>
              <w:t>object</w:t>
            </w:r>
          </w:p>
        </w:tc>
        <w:tc>
          <w:tcPr>
            <w:tcW w:type="dxa" w:w="2880"/>
          </w:tcPr>
          <w:p>
            <w:r>
              <w:t>Return images.</w:t>
            </w:r>
          </w:p>
        </w:tc>
      </w:tr>
      <w:tr>
        <w:tc>
          <w:tcPr>
            <w:tcW w:type="dxa" w:w="2880"/>
          </w:tcPr>
          <w:p>
            <w:r>
              <w:t>{ "type": "branding" }</w:t>
            </w:r>
          </w:p>
        </w:tc>
        <w:tc>
          <w:tcPr>
            <w:tcW w:type="dxa" w:w="2880"/>
          </w:tcPr>
          <w:p>
            <w:r>
              <w:t>object</w:t>
            </w:r>
          </w:p>
        </w:tc>
        <w:tc>
          <w:tcPr>
            <w:tcW w:type="dxa" w:w="2880"/>
          </w:tcPr>
          <w:p>
            <w:r>
              <w:t>Return branding-related output (as supported by Firecrawl).</w:t>
            </w:r>
          </w:p>
        </w:tc>
      </w:tr>
    </w:tbl>
    <w:p/>
    <w:p>
      <w:pPr>
        <w:pStyle w:val="Heading3"/>
      </w:pPr>
      <w:r>
        <w:t>Screenshot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"screenshot".</w:t>
            </w:r>
          </w:p>
        </w:tc>
      </w:tr>
      <w:tr>
        <w:tc>
          <w:tcPr>
            <w:tcW w:type="dxa" w:w="2880"/>
          </w:tcPr>
          <w:p>
            <w:r>
              <w:t>fullPage</w:t>
            </w:r>
          </w:p>
        </w:tc>
        <w:tc>
          <w:tcPr>
            <w:tcW w:type="dxa" w:w="2880"/>
          </w:tcPr>
          <w:p>
            <w:r>
              <w:t>boolean</w:t>
            </w:r>
          </w:p>
        </w:tc>
        <w:tc>
          <w:tcPr>
            <w:tcW w:type="dxa" w:w="2880"/>
          </w:tcPr>
          <w:p>
            <w:r>
              <w:t>Default: false. Full-page screenshot (ignores viewport.height) vs viewport-only.</w:t>
            </w:r>
          </w:p>
        </w:tc>
      </w:tr>
      <w:tr>
        <w:tc>
          <w:tcPr>
            <w:tcW w:type="dxa" w:w="2880"/>
          </w:tcPr>
          <w:p>
            <w:r>
              <w:t>quality</w:t>
            </w:r>
          </w:p>
        </w:tc>
        <w:tc>
          <w:tcPr>
            <w:tcW w:type="dxa" w:w="2880"/>
          </w:tcPr>
          <w:p>
            <w:r>
              <w:t>integer</w:t>
            </w:r>
          </w:p>
        </w:tc>
        <w:tc>
          <w:tcPr>
            <w:tcW w:type="dxa" w:w="2880"/>
          </w:tcPr>
          <w:p>
            <w:r>
              <w:t>Screenshot quality 1–100 (100 highest).</w:t>
            </w:r>
          </w:p>
        </w:tc>
      </w:tr>
      <w:tr>
        <w:tc>
          <w:tcPr>
            <w:tcW w:type="dxa" w:w="2880"/>
          </w:tcPr>
          <w:p>
            <w:r>
              <w:t>viewport</w:t>
            </w:r>
          </w:p>
        </w:tc>
        <w:tc>
          <w:tcPr>
            <w:tcW w:type="dxa" w:w="2880"/>
          </w:tcPr>
          <w:p>
            <w:r>
              <w:t>object</w:t>
            </w:r>
          </w:p>
        </w:tc>
        <w:tc>
          <w:tcPr>
            <w:tcW w:type="dxa" w:w="2880"/>
          </w:tcPr>
          <w:p>
            <w:r>
              <w:t>Viewport settings.</w:t>
            </w:r>
          </w:p>
        </w:tc>
      </w:tr>
      <w:tr>
        <w:tc>
          <w:tcPr>
            <w:tcW w:type="dxa" w:w="2880"/>
          </w:tcPr>
          <w:p>
            <w:r>
              <w:t>viewport.width</w:t>
            </w:r>
          </w:p>
        </w:tc>
        <w:tc>
          <w:tcPr>
            <w:tcW w:type="dxa" w:w="2880"/>
          </w:tcPr>
          <w:p>
            <w:r>
              <w:t>integer</w:t>
            </w:r>
          </w:p>
        </w:tc>
        <w:tc>
          <w:tcPr>
            <w:tcW w:type="dxa" w:w="2880"/>
          </w:tcPr>
          <w:p>
            <w:r>
              <w:t>Required. Width in pixels.</w:t>
            </w:r>
          </w:p>
        </w:tc>
      </w:tr>
      <w:tr>
        <w:tc>
          <w:tcPr>
            <w:tcW w:type="dxa" w:w="2880"/>
          </w:tcPr>
          <w:p>
            <w:r>
              <w:t>viewport.height</w:t>
            </w:r>
          </w:p>
        </w:tc>
        <w:tc>
          <w:tcPr>
            <w:tcW w:type="dxa" w:w="2880"/>
          </w:tcPr>
          <w:p>
            <w:r>
              <w:t>integer</w:t>
            </w:r>
          </w:p>
        </w:tc>
        <w:tc>
          <w:tcPr>
            <w:tcW w:type="dxa" w:w="2880"/>
          </w:tcPr>
          <w:p>
            <w:r>
              <w:t>Required. Height in pixels.</w:t>
            </w:r>
          </w:p>
        </w:tc>
      </w:tr>
    </w:tbl>
    <w:p/>
    <w:p>
      <w:pPr>
        <w:pStyle w:val="Heading3"/>
      </w:pPr>
      <w:r>
        <w:t>JSON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"json".</w:t>
            </w:r>
          </w:p>
        </w:tc>
      </w:tr>
      <w:tr>
        <w:tc>
          <w:tcPr>
            <w:tcW w:type="dxa" w:w="2880"/>
          </w:tcPr>
          <w:p>
            <w:r>
              <w:t>schema</w:t>
            </w:r>
          </w:p>
        </w:tc>
        <w:tc>
          <w:tcPr>
            <w:tcW w:type="dxa" w:w="2880"/>
          </w:tcPr>
          <w:p>
            <w:r>
              <w:t>object</w:t>
            </w:r>
          </w:p>
        </w:tc>
        <w:tc>
          <w:tcPr>
            <w:tcW w:type="dxa" w:w="2880"/>
          </w:tcPr>
          <w:p>
            <w:r>
              <w:t>JSON Schema for JSON output. Must conform to JSON Schema.</w:t>
            </w:r>
          </w:p>
        </w:tc>
      </w:tr>
      <w:tr>
        <w:tc>
          <w:tcPr>
            <w:tcW w:type="dxa" w:w="2880"/>
          </w:tcPr>
          <w:p>
            <w:r>
              <w:t>prompt</w:t>
            </w:r>
          </w:p>
        </w:tc>
        <w:tc>
          <w:tcPr>
            <w:tcW w:type="dxa" w:w="2880"/>
          </w:tcPr>
          <w:p>
            <w:r>
              <w:t>string</w:t>
            </w:r>
          </w:p>
        </w:tc>
        <w:tc>
          <w:tcPr>
            <w:tcW w:type="dxa" w:w="2880"/>
          </w:tcPr>
          <w:p>
            <w:r>
              <w:t>Prompt for JSON output.</w:t>
            </w:r>
          </w:p>
        </w:tc>
      </w:tr>
    </w:tbl>
    <w:p/>
    <w:p>
      <w:pPr>
        <w:pStyle w:val="Heading3"/>
      </w:pPr>
      <w:r>
        <w:t>Change tracking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"changeTracking".</w:t>
            </w:r>
          </w:p>
        </w:tc>
      </w:tr>
      <w:tr>
        <w:tc>
          <w:tcPr>
            <w:tcW w:type="dxa" w:w="2880"/>
          </w:tcPr>
          <w:p>
            <w:r>
              <w:t>modes</w:t>
            </w:r>
          </w:p>
        </w:tc>
        <w:tc>
          <w:tcPr>
            <w:tcW w:type="dxa" w:w="2880"/>
          </w:tcPr>
          <w:p>
            <w:r>
              <w:t>enum[]</w:t>
            </w:r>
          </w:p>
        </w:tc>
        <w:tc>
          <w:tcPr>
            <w:tcW w:type="dxa" w:w="2880"/>
          </w:tcPr>
          <w:p>
            <w:r>
              <w:t>Array of modes: "git-diff" and/or "json". "git-diff" provides detailed diff; "json" compares extracted JSON data.</w:t>
            </w:r>
          </w:p>
        </w:tc>
      </w:tr>
      <w:tr>
        <w:tc>
          <w:tcPr>
            <w:tcW w:type="dxa" w:w="2880"/>
          </w:tcPr>
          <w:p>
            <w:r>
              <w:t>schema</w:t>
            </w:r>
          </w:p>
        </w:tc>
        <w:tc>
          <w:tcPr>
            <w:tcW w:type="dxa" w:w="2880"/>
          </w:tcPr>
          <w:p>
            <w:r>
              <w:t>object</w:t>
            </w:r>
          </w:p>
        </w:tc>
        <w:tc>
          <w:tcPr>
            <w:tcW w:type="dxa" w:w="2880"/>
          </w:tcPr>
          <w:p>
            <w:r>
              <w:t>Schema for JSON extraction when using "json" mode. Must conform to JSON Schema.</w:t>
            </w:r>
          </w:p>
        </w:tc>
      </w:tr>
      <w:tr>
        <w:tc>
          <w:tcPr>
            <w:tcW w:type="dxa" w:w="2880"/>
          </w:tcPr>
          <w:p>
            <w:r>
              <w:t>prompt</w:t>
            </w:r>
          </w:p>
        </w:tc>
        <w:tc>
          <w:tcPr>
            <w:tcW w:type="dxa" w:w="2880"/>
          </w:tcPr>
          <w:p>
            <w:r>
              <w:t>string</w:t>
            </w:r>
          </w:p>
        </w:tc>
        <w:tc>
          <w:tcPr>
            <w:tcW w:type="dxa" w:w="2880"/>
          </w:tcPr>
          <w:p>
            <w:r>
              <w:t>Prompt for change tracking when using "json" mode. If not provided, default prompt is used.</w:t>
            </w:r>
          </w:p>
        </w:tc>
      </w:tr>
      <w:tr>
        <w:tc>
          <w:tcPr>
            <w:tcW w:type="dxa" w:w="2880"/>
          </w:tcPr>
          <w:p>
            <w:r>
              <w:t>tag</w:t>
            </w:r>
          </w:p>
        </w:tc>
        <w:tc>
          <w:tcPr>
            <w:tcW w:type="dxa" w:w="2880"/>
          </w:tcPr>
          <w:p>
            <w:r>
              <w:t>string</w:t>
            </w:r>
          </w:p>
        </w:tc>
        <w:tc>
          <w:tcPr>
            <w:tcW w:type="dxa" w:w="2880"/>
          </w:tcPr>
          <w:p>
            <w:r>
              <w:t>Default: null. Tag to separate change tracking history into separate “branches”.</w:t>
            </w:r>
          </w:p>
        </w:tc>
      </w:tr>
    </w:tbl>
    <w:p/>
    <w:p>
      <w:pPr>
        <w:pStyle w:val="Heading3"/>
      </w:pPr>
      <w:r>
        <w:t>Parsers (scrapeOptions.parsers)</w:t>
      </w:r>
    </w:p>
    <w:p>
      <w:r>
        <w:t>parsers is an array of “oneOf” objects. Documented parser:</w:t>
      </w:r>
    </w:p>
    <w:p>
      <w:pPr>
        <w:pStyle w:val="Heading3"/>
      </w:pPr>
      <w:r>
        <w:t>PDF parser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"pdf".</w:t>
            </w:r>
          </w:p>
        </w:tc>
      </w:tr>
      <w:tr>
        <w:tc>
          <w:tcPr>
            <w:tcW w:type="dxa" w:w="2880"/>
          </w:tcPr>
          <w:p>
            <w:r>
              <w:t>mode</w:t>
            </w:r>
          </w:p>
        </w:tc>
        <w:tc>
          <w:tcPr>
            <w:tcW w:type="dxa" w:w="2880"/>
          </w:tcPr>
          <w:p>
            <w:r>
              <w:t>string</w:t>
            </w:r>
          </w:p>
        </w:tc>
        <w:tc>
          <w:tcPr>
            <w:tcW w:type="dxa" w:w="2880"/>
          </w:tcPr>
          <w:p>
            <w:r>
              <w:t>Default: "auto". One of: fast, auto, ocr. (fast = embedded text only; auto tries fast then OCR; ocr forces OCR.)</w:t>
            </w:r>
          </w:p>
        </w:tc>
      </w:tr>
      <w:tr>
        <w:tc>
          <w:tcPr>
            <w:tcW w:type="dxa" w:w="2880"/>
          </w:tcPr>
          <w:p>
            <w:r>
              <w:t>maxPages</w:t>
            </w:r>
          </w:p>
        </w:tc>
        <w:tc>
          <w:tcPr>
            <w:tcW w:type="dxa" w:w="2880"/>
          </w:tcPr>
          <w:p>
            <w:r>
              <w:t>integer</w:t>
            </w:r>
          </w:p>
        </w:tc>
        <w:tc>
          <w:tcPr>
            <w:tcW w:type="dxa" w:w="2880"/>
          </w:tcPr>
          <w:p>
            <w:r>
              <w:t>Min: 1, max: 10000. Maximum pages to parse.</w:t>
            </w:r>
          </w:p>
        </w:tc>
      </w:tr>
    </w:tbl>
    <w:p/>
    <w:p>
      <w:r>
        <w:t>Notes from docs:</w:t>
      </w:r>
    </w:p>
    <w:p>
      <w:pPr>
        <w:pStyle w:val="ListBullet"/>
      </w:pPr>
      <w:r>
        <w:t>When "pdf" is included (default), PDF content is extracted and converted to markdown; billing is 1 credit per page.</w:t>
      </w:r>
    </w:p>
    <w:p>
      <w:pPr>
        <w:pStyle w:val="ListBullet"/>
      </w:pPr>
      <w:r>
        <w:t>When an empty array is passed, the PDF file is returned in base64 with a flat rate of 1 credit for the entire PDF.</w:t>
      </w:r>
    </w:p>
    <w:p>
      <w:pPr>
        <w:pStyle w:val="Heading3"/>
      </w:pPr>
      <w:r>
        <w:t>Actions (scrapeOptions.actions)</w:t>
      </w:r>
    </w:p>
    <w:p>
      <w:r>
        <w:t>actions is an array of “oneOf” action objects:</w:t>
      </w:r>
    </w:p>
    <w:p>
      <w:pPr>
        <w:pStyle w:val="Heading3"/>
      </w:pPr>
      <w:r>
        <w:t>Wait actions (two variants, both documented as type: "wait")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Required fields</w:t>
            </w:r>
          </w:p>
        </w:tc>
        <w:tc>
          <w:tcPr>
            <w:tcW w:type="dxa" w:w="2880"/>
          </w:tcPr>
          <w:p>
            <w:r>
              <w:rPr>
                <w:b/>
              </w:rPr>
              <w:t>Description</w:t>
            </w:r>
          </w:p>
        </w:tc>
      </w:tr>
      <w:tr>
        <w:tc>
          <w:tcPr>
            <w:tcW w:type="dxa" w:w="2880"/>
          </w:tcPr>
          <w:p>
            <w:r>
              <w:t>Wait for time</w:t>
            </w:r>
          </w:p>
        </w:tc>
        <w:tc>
          <w:tcPr>
            <w:tcW w:type="dxa" w:w="2880"/>
          </w:tcPr>
          <w:p>
            <w:r>
              <w:t>type: "wait", milliseconds (integer, min 1)</w:t>
            </w:r>
          </w:p>
        </w:tc>
        <w:tc>
          <w:tcPr>
            <w:tcW w:type="dxa" w:w="2880"/>
          </w:tcPr>
          <w:p>
            <w:r>
              <w:t>Wait for a specified number of milliseconds.</w:t>
            </w:r>
          </w:p>
        </w:tc>
      </w:tr>
      <w:tr>
        <w:tc>
          <w:tcPr>
            <w:tcW w:type="dxa" w:w="2880"/>
          </w:tcPr>
          <w:p>
            <w:r>
              <w:t>Wait for element</w:t>
            </w:r>
          </w:p>
        </w:tc>
        <w:tc>
          <w:tcPr>
            <w:tcW w:type="dxa" w:w="2880"/>
          </w:tcPr>
          <w:p>
            <w:r>
              <w:t>type: "wait", selector (string)</w:t>
            </w:r>
          </w:p>
        </w:tc>
        <w:tc>
          <w:tcPr>
            <w:tcW w:type="dxa" w:w="2880"/>
          </w:tcPr>
          <w:p>
            <w:r>
              <w:t>Wait for a specific element to appear (CSS selector).</w:t>
            </w:r>
          </w:p>
        </w:tc>
      </w:tr>
    </w:tbl>
    <w:p/>
    <w:p>
      <w:pPr>
        <w:pStyle w:val="Heading3"/>
      </w:pPr>
      <w:r>
        <w:t>Other 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Action type</w:t>
            </w:r>
          </w:p>
        </w:tc>
        <w:tc>
          <w:tcPr>
            <w:tcW w:type="dxa" w:w="2880"/>
          </w:tcPr>
          <w:p>
            <w:r>
              <w:rPr>
                <w:b/>
              </w:rPr>
              <w:t>Fields</w:t>
            </w:r>
          </w:p>
        </w:tc>
        <w:tc>
          <w:tcPr>
            <w:tcW w:type="dxa" w:w="2880"/>
          </w:tcPr>
          <w:p>
            <w:r>
              <w:rPr>
                <w:b/>
              </w:rPr>
              <w:t>Description</w:t>
            </w:r>
          </w:p>
        </w:tc>
      </w:tr>
      <w:tr>
        <w:tc>
          <w:tcPr>
            <w:tcW w:type="dxa" w:w="2880"/>
          </w:tcPr>
          <w:p>
            <w:r>
              <w:t>screenshot</w:t>
            </w:r>
          </w:p>
        </w:tc>
        <w:tc>
          <w:tcPr>
            <w:tcW w:type="dxa" w:w="2880"/>
          </w:tcPr>
          <w:p>
            <w:r>
              <w:t>fullPage (boolean, default false), quality (integer 1–100), viewport (width, height required)</w:t>
            </w:r>
          </w:p>
        </w:tc>
        <w:tc>
          <w:tcPr>
            <w:tcW w:type="dxa" w:w="2880"/>
          </w:tcPr>
          <w:p>
            <w:r>
              <w:t>Takes a screenshot. Links will be in response actions.screenshots array (per docs).</w:t>
            </w:r>
          </w:p>
        </w:tc>
      </w:tr>
      <w:tr>
        <w:tc>
          <w:tcPr>
            <w:tcW w:type="dxa" w:w="2880"/>
          </w:tcPr>
          <w:p>
            <w:r>
              <w:t>click</w:t>
            </w:r>
          </w:p>
        </w:tc>
        <w:tc>
          <w:tcPr>
            <w:tcW w:type="dxa" w:w="2880"/>
          </w:tcPr>
          <w:p>
            <w:r>
              <w:t>selector (string, required), all (boolean, default false)</w:t>
            </w:r>
          </w:p>
        </w:tc>
        <w:tc>
          <w:tcPr>
            <w:tcW w:type="dxa" w:w="2880"/>
          </w:tcPr>
          <w:p>
            <w:r>
              <w:t>Click an element (or all matched elements). Does not throw if no elements match.</w:t>
            </w:r>
          </w:p>
        </w:tc>
      </w:tr>
      <w:tr>
        <w:tc>
          <w:tcPr>
            <w:tcW w:type="dxa" w:w="2880"/>
          </w:tcPr>
          <w:p>
            <w:r>
              <w:t>write</w:t>
            </w:r>
          </w:p>
        </w:tc>
        <w:tc>
          <w:tcPr>
            <w:tcW w:type="dxa" w:w="2880"/>
          </w:tcPr>
          <w:p>
            <w:r>
              <w:t>text (string, required)</w:t>
            </w:r>
          </w:p>
        </w:tc>
        <w:tc>
          <w:tcPr>
            <w:tcW w:type="dxa" w:w="2880"/>
          </w:tcPr>
          <w:p>
            <w:r>
              <w:t>Type text into an input/textarea/contenteditable. Must focus first using a click action (per docs).</w:t>
            </w:r>
          </w:p>
        </w:tc>
      </w:tr>
      <w:tr>
        <w:tc>
          <w:tcPr>
            <w:tcW w:type="dxa" w:w="2880"/>
          </w:tcPr>
          <w:p>
            <w:r>
              <w:t>press</w:t>
            </w:r>
          </w:p>
        </w:tc>
        <w:tc>
          <w:tcPr>
            <w:tcW w:type="dxa" w:w="2880"/>
          </w:tcPr>
          <w:p>
            <w:r>
              <w:t>key (string, required)</w:t>
            </w:r>
          </w:p>
        </w:tc>
        <w:tc>
          <w:tcPr>
            <w:tcW w:type="dxa" w:w="2880"/>
          </w:tcPr>
          <w:p>
            <w:r>
              <w:t>Press a key on the page.</w:t>
            </w:r>
          </w:p>
        </w:tc>
      </w:tr>
      <w:tr>
        <w:tc>
          <w:tcPr>
            <w:tcW w:type="dxa" w:w="2880"/>
          </w:tcPr>
          <w:p>
            <w:r>
              <w:t>scroll</w:t>
            </w:r>
          </w:p>
        </w:tc>
        <w:tc>
          <w:tcPr>
            <w:tcW w:type="dxa" w:w="2880"/>
          </w:tcPr>
          <w:p>
            <w:r>
              <w:t>direction (up/down, default down), selector (string)</w:t>
            </w:r>
          </w:p>
        </w:tc>
        <w:tc>
          <w:tcPr>
            <w:tcW w:type="dxa" w:w="2880"/>
          </w:tcPr>
          <w:p>
            <w:r>
              <w:t>Scroll page or a specific element.</w:t>
            </w:r>
          </w:p>
        </w:tc>
      </w:tr>
      <w:tr>
        <w:tc>
          <w:tcPr>
            <w:tcW w:type="dxa" w:w="2880"/>
          </w:tcPr>
          <w:p>
            <w:r>
              <w:t>scrape</w:t>
            </w:r>
          </w:p>
        </w:tc>
        <w:tc>
          <w:tcPr>
            <w:tcW w:type="dxa" w:w="2880"/>
          </w:tcPr>
          <w:p>
            <w:r>
              <w:t>(no extra fields documented)</w:t>
            </w:r>
          </w:p>
        </w:tc>
        <w:tc>
          <w:tcPr>
            <w:tcW w:type="dxa" w:w="2880"/>
          </w:tcPr>
          <w:p>
            <w:r>
              <w:t>Scrape current page content; returns the url and html (per docs).</w:t>
            </w:r>
          </w:p>
        </w:tc>
      </w:tr>
      <w:tr>
        <w:tc>
          <w:tcPr>
            <w:tcW w:type="dxa" w:w="2880"/>
          </w:tcPr>
          <w:p>
            <w:r>
              <w:t>executeJavascript</w:t>
            </w:r>
          </w:p>
        </w:tc>
        <w:tc>
          <w:tcPr>
            <w:tcW w:type="dxa" w:w="2880"/>
          </w:tcPr>
          <w:p>
            <w:r>
              <w:t>script (string, required)</w:t>
            </w:r>
          </w:p>
        </w:tc>
        <w:tc>
          <w:tcPr>
            <w:tcW w:type="dxa" w:w="2880"/>
          </w:tcPr>
          <w:p>
            <w:r>
              <w:t>Execute JS on the page.</w:t>
            </w:r>
          </w:p>
        </w:tc>
      </w:tr>
      <w:tr>
        <w:tc>
          <w:tcPr>
            <w:tcW w:type="dxa" w:w="2880"/>
          </w:tcPr>
          <w:p>
            <w:r>
              <w:t>pdf</w:t>
            </w:r>
          </w:p>
        </w:tc>
        <w:tc>
          <w:tcPr>
            <w:tcW w:type="dxa" w:w="2880"/>
          </w:tcPr>
          <w:p>
            <w:r>
              <w:t>format (string, default Letter), landscape (boolean, default false), scale (number, default 1)</w:t>
            </w:r>
          </w:p>
        </w:tc>
        <w:tc>
          <w:tcPr>
            <w:tcW w:type="dxa" w:w="2880"/>
          </w:tcPr>
          <w:p>
            <w:r>
              <w:t>Generate a PDF; returned in response actions.pdfs array (per docs).</w:t>
            </w:r>
          </w:p>
        </w:tc>
      </w:tr>
    </w:tbl>
    <w:p/>
    <w:p>
      <w:pPr>
        <w:pStyle w:val="Heading3"/>
      </w:pPr>
      <w:r>
        <w:t>Location (scrapeOptions.location)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Default: "US". Pattern: ^[A-Z]{2}$ (ISO 3166-1 alpha-2, e.g., US, AU, DE, JP).</w:t>
            </w:r>
          </w:p>
        </w:tc>
      </w:tr>
      <w:tr>
        <w:tc>
          <w:tcPr>
            <w:tcW w:type="dxa" w:w="2880"/>
          </w:tcPr>
          <w:p>
            <w:r>
              <w:t>languages</w:t>
            </w:r>
          </w:p>
        </w:tc>
        <w:tc>
          <w:tcPr>
            <w:tcW w:type="dxa" w:w="2880"/>
          </w:tcPr>
          <w:p>
            <w:r>
              <w:t>string[]</w:t>
            </w:r>
          </w:p>
        </w:tc>
        <w:tc>
          <w:tcPr>
            <w:tcW w:type="dxa" w:w="2880"/>
          </w:tcPr>
          <w:p>
            <w:r>
              <w:t>Preferred languages/locales in priority order. Defaults to language of specified location. See https://developer.mozilla.org/en-US/docs/Web/HTTP/Headers/Accept-Language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"id": "ext_01HZYZ9J2K3M4N5P6Q7R8S9T0U",</w:t>
        <w:br/>
        <w:t xml:space="preserve"> "invalidURLs":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input data."</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extraction request was successful.</w:t>
            </w:r>
          </w:p>
        </w:tc>
      </w:tr>
      <w:tr>
        <w:tc>
          <w:tcPr>
            <w:tcW w:type="dxa" w:w="2880"/>
          </w:tcPr>
          <w:p>
            <w:r>
              <w:t>id</w:t>
            </w:r>
          </w:p>
        </w:tc>
        <w:tc>
          <w:tcPr>
            <w:tcW w:type="dxa" w:w="2880"/>
          </w:tcPr>
          <w:p>
            <w:r>
              <w:t>string</w:t>
            </w:r>
          </w:p>
        </w:tc>
        <w:tc>
          <w:tcPr>
            <w:tcW w:type="dxa" w:w="2880"/>
          </w:tcPr>
          <w:p>
            <w:r>
              <w:t>Extraction job/operation identifier.</w:t>
            </w:r>
          </w:p>
        </w:tc>
      </w:tr>
      <w:tr>
        <w:tc>
          <w:tcPr>
            <w:tcW w:type="dxa" w:w="2880"/>
          </w:tcPr>
          <w:p>
            <w:r>
              <w:t>invalidURLs</w:t>
            </w:r>
          </w:p>
        </w:tc>
        <w:tc>
          <w:tcPr>
            <w:tcW w:type="dxa" w:w="2880"/>
          </w:tcPr>
          <w:p>
            <w:r>
              <w:t>string[]</w:t>
            </w:r>
          </w:p>
        </w:tc>
        <w:tc>
          <w:tcPr>
            <w:tcW w:type="dxa" w:w="2880"/>
          </w:tcPr>
          <w:p>
            <w:r>
              <w:t>Returned only when ignoreInvalidURLs is true. Contains invalid URLs from the request; empty if none. If ignoreInvalidURLs is false, this field is undefined (per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'https://api.firecrawl.dev/v2/extract' \</w:t>
        <w:br/>
        <w:t xml:space="preserve"> --header 'Accept: application/json' \</w:t>
        <w:br/>
        <w:t xml:space="preserve"> --header 'Content-Type: application/json' \</w:t>
        <w:br/>
        <w:t xml:space="preserve"> --data '{</w:t>
        <w:br/>
        <w:t xml:space="preserve"> "urls": ["https://example.com/page"],</w:t>
        <w:br/>
        <w:t xml:space="preserve"> "prompt": "Extract the company name, pricing tiers, and support email.",</w:t>
        <w:br/>
        <w:t xml:space="preserve"> "ignoreInvalidURLs": true,</w:t>
        <w:br/>
        <w:t xml:space="preserve"> "scrapeOptions": {</w:t>
        <w:br/>
        <w:t xml:space="preserve"> "onlyMainContent": true,</w:t>
        <w:br/>
        <w:t xml:space="preserve"> "formats": [</w:t>
        <w:br/>
        <w:t xml:space="preserve">        { "type": "markdown" }</w:t>
        <w:br/>
        <w:t xml:space="preserve">      ],</w:t>
        <w:br/>
        <w:t xml:space="preserve"> "timeout": 30000</w:t>
        <w:br/>
        <w:t xml:space="preserve">    }</w:t>
        <w:br/>
        <w:t xml:space="preserve">  }'</w:t>
      </w:r>
    </w:p>
    <w:p>
      <w:pPr>
        <w:pStyle w:val="Heading3"/>
      </w:pPr>
      <w:r>
        <w:t>Example Usage</w:t>
      </w:r>
    </w:p>
    <w:p>
      <w:pPr>
        <w:pStyle w:val="Heading3"/>
      </w:pPr>
      <w:r>
        <w:t>Example 1: Extract with a JSON Schema</w:t>
      </w:r>
    </w:p>
    <w:p>
      <w:r>
        <w:rPr>
          <w:b/>
          <w:color w:val="666666"/>
          <w:sz w:val="16"/>
        </w:rPr>
        <w:t>[bash]</w:t>
      </w:r>
    </w:p>
    <w:p>
      <w:pPr>
        <w:shd w:fill="F2F2F2" w:val="clear"/>
      </w:pPr>
      <w:r>
        <w:rPr>
          <w:rFonts w:ascii="Courier New" w:hAnsi="Courier New"/>
          <w:sz w:val="17"/>
        </w:rPr>
        <w:t>curl -i --location --request POST 'https://api.firecrawl.dev/v2/extract' \</w:t>
        <w:br/>
        <w:t xml:space="preserve"> --header 'Accept: application/json' \</w:t>
        <w:br/>
        <w:t xml:space="preserve"> --header 'Content-Type: application/json' \</w:t>
        <w:br/>
        <w:t xml:space="preserve"> --data '{</w:t>
        <w:br/>
        <w:t xml:space="preserve"> "urls": ["https://example.com"],</w:t>
        <w:br/>
        <w:t xml:space="preserve"> "prompt": "Extract the primary product name and the main call-to-action text.",</w:t>
        <w:br/>
        <w:t xml:space="preserve"> "schema": {</w:t>
        <w:br/>
        <w:t xml:space="preserve"> "type": "object",</w:t>
        <w:br/>
        <w:t xml:space="preserve"> "properties": {</w:t>
        <w:br/>
        <w:t xml:space="preserve"> "productName": { "type": "string" },</w:t>
        <w:br/>
        <w:t xml:space="preserve"> "ctaText": { "type": "string" }</w:t>
        <w:br/>
        <w:t xml:space="preserve">      },</w:t>
        <w:br/>
        <w:t xml:space="preserve"> "required": ["productName"]</w:t>
        <w:br/>
        <w:t xml:space="preserve">    }</w:t>
        <w:br/>
        <w:t xml:space="preserve">  }'</w:t>
      </w:r>
    </w:p>
    <w:p>
      <w:pPr>
        <w:pStyle w:val="Heading3"/>
      </w:pPr>
      <w:r>
        <w:t>Example 2: Include sources in the response</w:t>
      </w:r>
    </w:p>
    <w:p>
      <w:r>
        <w:rPr>
          <w:b/>
          <w:color w:val="666666"/>
          <w:sz w:val="16"/>
        </w:rPr>
        <w:t>[bash]</w:t>
      </w:r>
    </w:p>
    <w:p>
      <w:pPr>
        <w:shd w:fill="F2F2F2" w:val="clear"/>
      </w:pPr>
      <w:r>
        <w:rPr>
          <w:rFonts w:ascii="Courier New" w:hAnsi="Courier New"/>
          <w:sz w:val="17"/>
        </w:rPr>
        <w:t>curl -i --location --request POST 'https://api.firecrawl.dev/v2/extract' \</w:t>
        <w:br/>
        <w:t xml:space="preserve"> --header 'Accept: application/json' \</w:t>
        <w:br/>
        <w:t xml:space="preserve"> --header 'Content-Type: application/json' \</w:t>
        <w:br/>
        <w:t xml:space="preserve"> --data '{</w:t>
        <w:br/>
        <w:t xml:space="preserve"> "urls": ["https://example.com/docs"],</w:t>
        <w:br/>
        <w:t xml:space="preserve"> "showSources": true</w:t>
        <w:br/>
        <w:t xml:space="preserve">  }'</w:t>
      </w:r>
    </w:p>
    <w:p>
      <w:pPr>
        <w:pStyle w:val="Heading3"/>
      </w:pPr>
      <w:r>
        <w:t>Example 3: Use scrape options (mobile + wait + screenshot format)</w:t>
      </w:r>
    </w:p>
    <w:p>
      <w:r>
        <w:rPr>
          <w:b/>
          <w:color w:val="666666"/>
          <w:sz w:val="16"/>
        </w:rPr>
        <w:t>[bash]</w:t>
      </w:r>
    </w:p>
    <w:p>
      <w:pPr>
        <w:shd w:fill="F2F2F2" w:val="clear"/>
      </w:pPr>
      <w:r>
        <w:rPr>
          <w:rFonts w:ascii="Courier New" w:hAnsi="Courier New"/>
          <w:sz w:val="17"/>
        </w:rPr>
        <w:t>curl -i --location --request POST 'https://api.firecrawl.dev/v2/extract' \</w:t>
        <w:br/>
        <w:t xml:space="preserve"> --header 'Accept: application/json' \</w:t>
        <w:br/>
        <w:t xml:space="preserve"> --header 'Content-Type: application/json' \</w:t>
        <w:br/>
        <w:t xml:space="preserve"> --data '{</w:t>
        <w:br/>
        <w:t xml:space="preserve"> "urls": ["https://example.com"],</w:t>
        <w:br/>
        <w:t xml:space="preserve"> "scrapeOptions": {</w:t>
        <w:br/>
        <w:t xml:space="preserve"> "mobile": true,</w:t>
        <w:br/>
        <w:t xml:space="preserve"> "actions": [</w:t>
        <w:br/>
        <w:t xml:space="preserve">        { "type": "wait", "milliseconds": 1500 },</w:t>
        <w:br/>
        <w:t xml:space="preserve">        {</w:t>
        <w:br/>
        <w:t xml:space="preserve"> "type": "screenshot",</w:t>
        <w:br/>
        <w:t xml:space="preserve"> "fullPage": true,</w:t>
        <w:br/>
        <w:t xml:space="preserve"> "quality": 80,</w:t>
        <w:br/>
        <w:t xml:space="preserve"> "viewport": { "width": 1280, "height": 720 }</w:t>
        <w:br/>
        <w:t xml:space="preserve">        }</w:t>
        <w:br/>
        <w:t xml:space="preserve">      ]</w:t>
        <w:br/>
        <w:t xml:space="preserve">    }</w:t>
        <w:br/>
        <w:t xml:space="preserve">  }'</w:t>
      </w:r>
    </w:p>
    <w:p>
      <w:pPr>
        <w:pStyle w:val="Heading3"/>
      </w:pPr>
      <w:r>
        <w:t>Behavior</w:t>
      </w:r>
    </w:p>
    <w:p>
      <w:pPr>
        <w:pStyle w:val="ListBullet"/>
      </w:pPr>
      <w:r>
        <w:t>Accepts a list of URLs and optional extraction instructions (prompt, schema).</w:t>
      </w:r>
    </w:p>
    <w:p>
      <w:pPr>
        <w:pStyle w:val="ListBullet"/>
      </w:pPr>
      <w:r>
        <w:t>Scrapes the URLs using scrapeOptions (formats, caching, actions, proxy, etc.).</w:t>
      </w:r>
    </w:p>
    <w:p>
      <w:pPr>
        <w:pStyle w:val="ListBullet"/>
      </w:pPr>
      <w:r>
        <w:t>Runs LLM-based extraction over scraped content.</w:t>
      </w:r>
    </w:p>
    <w:p>
      <w:pPr>
        <w:pStyle w:val="ListBullet"/>
      </w:pPr>
      <w:r>
        <w:t>If ignoreInvalidURLs is true, continues extraction even if some URLs are invalid and returns them in invalidURLs.</w:t>
      </w:r>
    </w:p>
    <w:p>
      <w:pPr>
        <w:pStyle w:val="ListBullet"/>
      </w:pPr>
      <w:r>
        <w:t>Returns a success flag and an extraction id.</w:t>
      </w:r>
    </w:p>
    <w:p>
      <w:pPr>
        <w:pStyle w:val="Heading3"/>
      </w:pPr>
      <w:r>
        <w:t>Notes</w:t>
      </w:r>
    </w:p>
    <w:p>
      <w:pPr>
        <w:pStyle w:val="ListBullet"/>
      </w:pPr>
      <w:r>
        <w:t>schema fields must conform to JSON Schema (https://json-schema.org/).</w:t>
      </w:r>
    </w:p>
    <w:p>
      <w:pPr>
        <w:pStyle w:val="ListBullet"/>
      </w:pPr>
      <w:r>
        <w:t>timeout is capped at 300000 ms.</w:t>
      </w:r>
    </w:p>
    <w:p>
      <w:pPr>
        <w:pStyle w:val="ListBullet"/>
      </w:pPr>
      <w:r>
        <w:t>If scrapeOptions.minAge is set and no cached data exists, docs state a 404 with error code SCRAPE_NO_CACHED_DATA is returned (even though a 404 example was not provided).</w:t>
      </w:r>
    </w:p>
    <w:p>
      <w:pPr>
        <w:pStyle w:val="Heading3"/>
      </w:pPr>
      <w:r>
        <w:t>Gotchas</w:t>
      </w:r>
    </w:p>
    <w:p>
      <w:pPr>
        <w:pStyle w:val="ListBullet"/>
      </w:pPr>
      <w:r>
        <w:t>scrapeOptions.headers are headers sent to the target websites, not to the Firecrawl API itself.</w:t>
      </w:r>
    </w:p>
    <w:p>
      <w:pPr>
        <w:pStyle w:val="ListBullet"/>
      </w:pPr>
      <w:r>
        <w:t>actions include two different “wait” shapes (wait by milliseconds vs wait by selector)—ensure you use the correct required field for the variant you intend.</w:t>
      </w:r>
    </w:p>
    <w:p>
      <w:pPr>
        <w:pStyle w:val="ListBullet"/>
      </w:pPr>
      <w:r>
        <w:t>includeSubdomains defaults to true; if you only want the exact host(s), set it explicitly to false.</w:t>
      </w:r>
    </w:p>
    <w:p>
      <w:pPr>
        <w:pStyle w:val="Heading3"/>
      </w:pPr>
      <w:r>
        <w:t>Error Handling</w:t>
      </w:r>
    </w:p>
    <w:p>
      <w:pPr>
        <w:pStyle w:val="ListBullet"/>
      </w:pPr>
      <w:r>
        <w:t>400: Invalid request body (e.g., missing/invalid urls).</w:t>
      </w:r>
    </w:p>
    <w:p>
      <w:pPr>
        <w:pStyle w:val="ListBullet"/>
      </w:pPr>
      <w:r>
        <w:t>500: Unexpected server error.</w:t>
      </w:r>
    </w:p>
    <w:p>
      <w:pPr>
        <w:pStyle w:val="ListBullet"/>
      </w:pPr>
      <w:r>
        <w:t>404: Cache-only mode with scrapeOptions.minAge set and no cached data found (documented as SCRAPE_NO_CACHED_DATA; response shape not provided in the scraped content).</w:t>
      </w:r>
    </w:p>
    <w:p>
      <w:r>
        <w:br w:type="page"/>
      </w:r>
    </w:p>
    <w:p>
      <w:pPr>
        <w:pStyle w:val="Heading2"/>
      </w:pPr>
      <w:r>
        <w:t>19. [POST] Map URLs</w:t>
      </w:r>
    </w:p>
    <w:p>
      <w:r>
        <w:rPr>
          <w:b/>
        </w:rPr>
        <w:t xml:space="preserve">Endpoint: </w:t>
      </w:r>
      <w:r>
        <w:rPr>
          <w:rFonts w:ascii="Courier New" w:hAnsi="Courier New"/>
          <w:sz w:val="18"/>
        </w:rPr>
        <w:t>/v2/map</w:t>
      </w:r>
    </w:p>
    <w:p>
      <w:pPr>
        <w:pStyle w:val="Heading3"/>
      </w:pPr>
      <w:r>
        <w:t>Prerequisites</w:t>
      </w:r>
    </w:p>
    <w:p>
      <w:pPr>
        <w:pStyle w:val="ListBullet"/>
      </w:pPr>
      <w:r>
        <w:t>You must have a base URL to start mapping from.</w:t>
      </w:r>
    </w:p>
    <w:p>
      <w:pPr>
        <w:pStyle w:val="Heading3"/>
      </w:pPr>
      <w:r>
        <w:t>Method</w:t>
      </w:r>
    </w:p>
    <w:p>
      <w:r>
        <w:t>POST</w:t>
      </w:r>
    </w:p>
    <w:p>
      <w:pPr>
        <w:pStyle w:val="Heading3"/>
      </w:pPr>
      <w:r>
        <w:t>URL</w:t>
      </w:r>
    </w:p>
    <w:p>
      <w:r>
        <w:t>https://api.firecrawl.dev/v2/map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Maps (discovers) multiple URLs starting from a provided base URL, returning a list of links with optional metadata. Supports sitemap-based discovery modes, subdomain inclusion, query-parameter filtering, and relevance ordering via a search term.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base URL to start crawling from.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Specify a search query to order the results by relevance. Example: "blog" returns URLs containing "blog" in the URL ordered by relevance.</w:t>
            </w:r>
          </w:p>
        </w:tc>
      </w:tr>
      <w:tr>
        <w:tc>
          <w:tcPr>
            <w:tcW w:type="dxa" w:w="2880"/>
          </w:tcPr>
          <w:p>
            <w:r>
              <w:t>sitemap</w:t>
            </w:r>
          </w:p>
        </w:tc>
        <w:tc>
          <w:tcPr>
            <w:tcW w:type="dxa" w:w="2880"/>
          </w:tcPr>
          <w:p>
            <w:r>
              <w:t>string</w:t>
            </w:r>
          </w:p>
        </w:tc>
        <w:tc>
          <w:tcPr>
            <w:tcW w:type="dxa" w:w="2880"/>
          </w:tcPr>
          <w:p>
            <w:r>
              <w:t>Sitemap mode when mapping. Allowed values: skip, include, only. Default: include. If skip, sitemap won’t be used. If only, only URLs in the sitemap are returned. If include, sitemap and other methods are used together.</w:t>
            </w:r>
          </w:p>
        </w:tc>
      </w:tr>
      <w:tr>
        <w:tc>
          <w:tcPr>
            <w:tcW w:type="dxa" w:w="2880"/>
          </w:tcPr>
          <w:p>
            <w:r>
              <w:t>includeSubdomains</w:t>
            </w:r>
          </w:p>
        </w:tc>
        <w:tc>
          <w:tcPr>
            <w:tcW w:type="dxa" w:w="2880"/>
          </w:tcPr>
          <w:p>
            <w:r>
              <w:t>boolean</w:t>
            </w:r>
          </w:p>
        </w:tc>
        <w:tc>
          <w:tcPr>
            <w:tcW w:type="dxa" w:w="2880"/>
          </w:tcPr>
          <w:p>
            <w:r>
              <w:t>Include subdomains of the website. Default: true.</w:t>
            </w:r>
          </w:p>
        </w:tc>
      </w:tr>
      <w:tr>
        <w:tc>
          <w:tcPr>
            <w:tcW w:type="dxa" w:w="2880"/>
          </w:tcPr>
          <w:p>
            <w:r>
              <w:t>ignoreQueryParameters</w:t>
            </w:r>
          </w:p>
        </w:tc>
        <w:tc>
          <w:tcPr>
            <w:tcW w:type="dxa" w:w="2880"/>
          </w:tcPr>
          <w:p>
            <w:r>
              <w:t>boolean</w:t>
            </w:r>
          </w:p>
        </w:tc>
        <w:tc>
          <w:tcPr>
            <w:tcW w:type="dxa" w:w="2880"/>
          </w:tcPr>
          <w:p>
            <w:r>
              <w:t>Do not return URLs with query parameters. Default: true.</w:t>
            </w:r>
          </w:p>
        </w:tc>
      </w:tr>
      <w:tr>
        <w:tc>
          <w:tcPr>
            <w:tcW w:type="dxa" w:w="2880"/>
          </w:tcPr>
          <w:p>
            <w:r>
              <w:t>ignoreCache</w:t>
            </w:r>
          </w:p>
        </w:tc>
        <w:tc>
          <w:tcPr>
            <w:tcW w:type="dxa" w:w="2880"/>
          </w:tcPr>
          <w:p>
            <w:r>
              <w:t>boolean</w:t>
            </w:r>
          </w:p>
        </w:tc>
        <w:tc>
          <w:tcPr>
            <w:tcW w:type="dxa" w:w="2880"/>
          </w:tcPr>
          <w:p>
            <w:r>
              <w:t>Bypass the sitemap cache to retrieve fresh URLs. Sitemap data is cached for up to 7 days; use when the sitemap was recently updated. Default: false.</w:t>
            </w:r>
          </w:p>
        </w:tc>
      </w:tr>
      <w:tr>
        <w:tc>
          <w:tcPr>
            <w:tcW w:type="dxa" w:w="2880"/>
          </w:tcPr>
          <w:p>
            <w:r>
              <w:t>limit</w:t>
            </w:r>
          </w:p>
        </w:tc>
        <w:tc>
          <w:tcPr>
            <w:tcW w:type="dxa" w:w="2880"/>
          </w:tcPr>
          <w:p>
            <w:r>
              <w:t>integer</w:t>
            </w:r>
          </w:p>
        </w:tc>
        <w:tc>
          <w:tcPr>
            <w:tcW w:type="dxa" w:w="2880"/>
          </w:tcPr>
          <w:p>
            <w:r>
              <w:t>Maximum number of links to return. Default: 5000. Maximum: 100000.</w:t>
            </w:r>
          </w:p>
        </w:tc>
      </w:tr>
      <w:tr>
        <w:tc>
          <w:tcPr>
            <w:tcW w:type="dxa" w:w="2880"/>
          </w:tcPr>
          <w:p>
            <w:r>
              <w:t>timeout</w:t>
            </w:r>
          </w:p>
        </w:tc>
        <w:tc>
          <w:tcPr>
            <w:tcW w:type="dxa" w:w="2880"/>
          </w:tcPr>
          <w:p>
            <w:r>
              <w:t>integer</w:t>
            </w:r>
          </w:p>
        </w:tc>
        <w:tc>
          <w:tcPr>
            <w:tcW w:type="dxa" w:w="2880"/>
          </w:tcPr>
          <w:p>
            <w:r>
              <w:t>Timeout in milliseconds. There is no timeout by default.</w:t>
            </w:r>
          </w:p>
        </w:tc>
      </w:tr>
      <w:tr>
        <w:tc>
          <w:tcPr>
            <w:tcW w:type="dxa" w:w="2880"/>
          </w:tcPr>
          <w:p>
            <w:r>
              <w:t>location</w:t>
            </w:r>
          </w:p>
        </w:tc>
        <w:tc>
          <w:tcPr>
            <w:tcW w:type="dxa" w:w="2880"/>
          </w:tcPr>
          <w:p>
            <w:r>
              <w:t>object</w:t>
            </w:r>
          </w:p>
        </w:tc>
        <w:tc>
          <w:tcPr>
            <w:tcW w:type="dxa" w:w="2880"/>
          </w:tcPr>
          <w:p>
            <w:r>
              <w:t>Location and language preferences.</w:t>
            </w:r>
          </w:p>
        </w:tc>
      </w:tr>
      <w:tr>
        <w:tc>
          <w:tcPr>
            <w:tcW w:type="dxa" w:w="2880"/>
          </w:tcPr>
          <w:p>
            <w:r>
              <w:t>location.country</w:t>
            </w:r>
          </w:p>
        </w:tc>
        <w:tc>
          <w:tcPr>
            <w:tcW w:type="dxa" w:w="2880"/>
          </w:tcPr>
          <w:p>
            <w:r>
              <w:t>string</w:t>
            </w:r>
          </w:p>
        </w:tc>
        <w:tc>
          <w:tcPr>
            <w:tcW w:type="dxa" w:w="2880"/>
          </w:tcPr>
          <w:p>
            <w:r>
              <w:t>ISO 3166-1 alpha-2 country code (e.g., "US", "AU", "DE", "JP"). Default: "US". Pattern: ^[A-Z]{2}$.</w:t>
            </w:r>
          </w:p>
        </w:tc>
      </w:tr>
      <w:tr>
        <w:tc>
          <w:tcPr>
            <w:tcW w:type="dxa" w:w="2880"/>
          </w:tcPr>
          <w:p>
            <w:r>
              <w:t>location.languages</w:t>
            </w:r>
          </w:p>
        </w:tc>
        <w:tc>
          <w:tcPr>
            <w:tcW w:type="dxa" w:w="2880"/>
          </w:tcPr>
          <w:p>
            <w:r>
              <w:t>string[]</w:t>
            </w:r>
          </w:p>
        </w:tc>
        <w:tc>
          <w:tcPr>
            <w:tcW w:type="dxa" w:w="2880"/>
          </w:tcPr>
          <w:p>
            <w:r>
              <w:t>Preferred languages and locales for the request in order of priority. Defaults to the language of the specified location. See: https://developer.mozilla.org/en-US/docs/Web/HTTP/Headers/Accept-Language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"links": [</w:t>
        <w:br/>
        <w:t xml:space="preserve"> {</w:t>
        <w:br/>
        <w:t xml:space="preserve"> "url": "https://example.com/blog",</w:t>
        <w:br/>
        <w:t xml:space="preserve"> "title": "Blog",</w:t>
        <w:br/>
        <w:t xml:space="preserve"> "description": "Latest posts and updates."</w:t>
        <w:br/>
        <w:t xml:space="preserve"> }</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"Payment required to access this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"Request rate limit exceeded. Please wait and try again later."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links</w:t>
            </w:r>
          </w:p>
        </w:tc>
        <w:tc>
          <w:tcPr>
            <w:tcW w:type="dxa" w:w="2880"/>
          </w:tcPr>
          <w:p>
            <w:r>
              <w:t>array</w:t>
            </w:r>
          </w:p>
        </w:tc>
        <w:tc>
          <w:tcPr>
            <w:tcW w:type="dxa" w:w="2880"/>
          </w:tcPr>
          <w:p>
            <w:r>
              <w:t>Array of discovered links.</w:t>
            </w:r>
          </w:p>
        </w:tc>
      </w:tr>
      <w:tr>
        <w:tc>
          <w:tcPr>
            <w:tcW w:type="dxa" w:w="2880"/>
          </w:tcPr>
          <w:p>
            <w:r>
              <w:t>links[].url</w:t>
            </w:r>
          </w:p>
        </w:tc>
        <w:tc>
          <w:tcPr>
            <w:tcW w:type="dxa" w:w="2880"/>
          </w:tcPr>
          <w:p>
            <w:r>
              <w:t>string</w:t>
            </w:r>
          </w:p>
        </w:tc>
        <w:tc>
          <w:tcPr>
            <w:tcW w:type="dxa" w:w="2880"/>
          </w:tcPr>
          <w:p>
            <w:r>
              <w:t>The discovered URL.</w:t>
            </w:r>
          </w:p>
        </w:tc>
      </w:tr>
      <w:tr>
        <w:tc>
          <w:tcPr>
            <w:tcW w:type="dxa" w:w="2880"/>
          </w:tcPr>
          <w:p>
            <w:r>
              <w:t>links[].title</w:t>
            </w:r>
          </w:p>
        </w:tc>
        <w:tc>
          <w:tcPr>
            <w:tcW w:type="dxa" w:w="2880"/>
          </w:tcPr>
          <w:p>
            <w:r>
              <w:t>string</w:t>
            </w:r>
          </w:p>
        </w:tc>
        <w:tc>
          <w:tcPr>
            <w:tcW w:type="dxa" w:w="2880"/>
          </w:tcPr>
          <w:p>
            <w:r>
              <w:t>The title of the page, if available.</w:t>
            </w:r>
          </w:p>
        </w:tc>
      </w:tr>
      <w:tr>
        <w:tc>
          <w:tcPr>
            <w:tcW w:type="dxa" w:w="2880"/>
          </w:tcPr>
          <w:p>
            <w:r>
              <w:t>links[].description</w:t>
            </w:r>
          </w:p>
        </w:tc>
        <w:tc>
          <w:tcPr>
            <w:tcW w:type="dxa" w:w="2880"/>
          </w:tcPr>
          <w:p>
            <w:r>
              <w:t>string</w:t>
            </w:r>
          </w:p>
        </w:tc>
        <w:tc>
          <w:tcPr>
            <w:tcW w:type="dxa" w:w="2880"/>
          </w:tcPr>
          <w:p>
            <w:r>
              <w:t>A description of the page,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'https://api.firecrawl.dev/v2/map' \</w:t>
        <w:br/>
        <w:t xml:space="preserve"> --header 'Accept: application/json' \</w:t>
        <w:br/>
        <w:t xml:space="preserve"> --header 'Content-Type: application/json' \</w:t>
        <w:br/>
        <w:t xml:space="preserve"> --data '{</w:t>
        <w:br/>
        <w:t xml:space="preserve"> "url": "https://example.com",</w:t>
        <w:br/>
        <w:t xml:space="preserve"> "search": "blog",</w:t>
        <w:br/>
        <w:t xml:space="preserve"> "sitemap": "include",</w:t>
        <w:br/>
        <w:t xml:space="preserve"> "includeSubdomains": true,</w:t>
        <w:br/>
        <w:t xml:space="preserve"> "ignoreQueryParameters": true,</w:t>
        <w:br/>
        <w:t xml:space="preserve"> "ignoreCache": false,</w:t>
        <w:br/>
        <w:t xml:space="preserve"> "limit": 5000,</w:t>
        <w:br/>
        <w:t xml:space="preserve"> "location": {</w:t>
        <w:br/>
        <w:t xml:space="preserve"> "country": "US",</w:t>
        <w:br/>
        <w:t xml:space="preserve"> "languages": ["en-US"]</w:t>
        <w:br/>
        <w:t xml:space="preserve">    },</w:t>
        <w:br/>
        <w:t xml:space="preserve"> "timeout": 60000</w:t>
        <w:br/>
        <w:t xml:space="preserve">  }'</w:t>
      </w:r>
    </w:p>
    <w:p>
      <w:pPr>
        <w:pStyle w:val="Heading3"/>
      </w:pPr>
      <w:r>
        <w:t>Example Usage</w:t>
      </w:r>
    </w:p>
    <w:p>
      <w:pPr>
        <w:pStyle w:val="Heading3"/>
      </w:pPr>
      <w:r>
        <w:t>Example 1: Basic mapping from a site</w:t>
      </w:r>
    </w:p>
    <w:p>
      <w:r>
        <w:rPr>
          <w:b/>
          <w:color w:val="666666"/>
          <w:sz w:val="16"/>
        </w:rPr>
        <w:t>[bash]</w:t>
      </w:r>
    </w:p>
    <w:p>
      <w:pPr>
        <w:shd w:fill="F2F2F2" w:val="clear"/>
      </w:pPr>
      <w:r>
        <w:rPr>
          <w:rFonts w:ascii="Courier New" w:hAnsi="Courier New"/>
          <w:sz w:val="17"/>
        </w:rPr>
        <w:t>curl -s --location 'https://api.firecrawl.dev/v2/map' \</w:t>
        <w:br/>
        <w:t xml:space="preserve"> --header 'Accept: application/json' \</w:t>
        <w:br/>
        <w:t xml:space="preserve"> --header 'Content-Type: application/json' \</w:t>
        <w:br/>
        <w:t xml:space="preserve"> --data '{</w:t>
        <w:br/>
        <w:t xml:space="preserve"> "url": "https://example.com"</w:t>
        <w:br/>
        <w:t xml:space="preserve">  }'</w:t>
      </w:r>
    </w:p>
    <w:p>
      <w:pPr>
        <w:pStyle w:val="Heading3"/>
      </w:pPr>
      <w:r>
        <w:t>Example 2: Only return URLs found in the sitemap</w:t>
      </w:r>
    </w:p>
    <w:p>
      <w:r>
        <w:rPr>
          <w:b/>
          <w:color w:val="666666"/>
          <w:sz w:val="16"/>
        </w:rPr>
        <w:t>[bash]</w:t>
      </w:r>
    </w:p>
    <w:p>
      <w:pPr>
        <w:shd w:fill="F2F2F2" w:val="clear"/>
      </w:pPr>
      <w:r>
        <w:rPr>
          <w:rFonts w:ascii="Courier New" w:hAnsi="Courier New"/>
          <w:sz w:val="17"/>
        </w:rPr>
        <w:t>curl -s --location 'https://api.firecrawl.dev/v2/map' \</w:t>
        <w:br/>
        <w:t xml:space="preserve"> --header 'Accept: application/json' \</w:t>
        <w:br/>
        <w:t xml:space="preserve"> --header 'Content-Type: application/json' \</w:t>
        <w:br/>
        <w:t xml:space="preserve"> --data '{</w:t>
        <w:br/>
        <w:t xml:space="preserve"> "url": "https://example.com",</w:t>
        <w:br/>
        <w:t xml:space="preserve"> "sitemap": "only"</w:t>
        <w:br/>
        <w:t xml:space="preserve">  }'</w:t>
      </w:r>
    </w:p>
    <w:p>
      <w:pPr>
        <w:pStyle w:val="Heading3"/>
      </w:pPr>
      <w:r>
        <w:t>Example 3: Increase limit and bypass sitemap cache</w:t>
      </w:r>
    </w:p>
    <w:p>
      <w:r>
        <w:rPr>
          <w:b/>
          <w:color w:val="666666"/>
          <w:sz w:val="16"/>
        </w:rPr>
        <w:t>[bash]</w:t>
      </w:r>
    </w:p>
    <w:p>
      <w:pPr>
        <w:shd w:fill="F2F2F2" w:val="clear"/>
      </w:pPr>
      <w:r>
        <w:rPr>
          <w:rFonts w:ascii="Courier New" w:hAnsi="Courier New"/>
          <w:sz w:val="17"/>
        </w:rPr>
        <w:t>curl -s --location 'https://api.firecrawl.dev/v2/map' \</w:t>
        <w:br/>
        <w:t xml:space="preserve"> --header 'Accept: application/json' \</w:t>
        <w:br/>
        <w:t xml:space="preserve"> --header 'Content-Type: application/json' \</w:t>
        <w:br/>
        <w:t xml:space="preserve"> --data '{</w:t>
        <w:br/>
        <w:t xml:space="preserve"> "url": "https://example.com",</w:t>
        <w:br/>
        <w:t xml:space="preserve"> "limit": 20000,</w:t>
        <w:br/>
        <w:t xml:space="preserve"> "ignoreCache": true,</w:t>
        <w:br/>
        <w:t xml:space="preserve"> "timeout": 60000</w:t>
        <w:br/>
        <w:t xml:space="preserve">  }'</w:t>
      </w:r>
    </w:p>
    <w:p>
      <w:pPr>
        <w:pStyle w:val="Heading3"/>
      </w:pPr>
      <w:r>
        <w:t>Behavior</w:t>
      </w:r>
    </w:p>
    <w:p>
      <w:pPr>
        <w:pStyle w:val="ListBullet"/>
      </w:pPr>
      <w:r>
        <w:t>Starts from the provided url and discovers URLs using sitemap and/or other discovery methods depending on sitemap.</w:t>
      </w:r>
    </w:p>
    <w:p>
      <w:pPr>
        <w:pStyle w:val="ListBullet"/>
      </w:pPr>
      <w:r>
        <w:t>Optionally includes subdomains (includeSubdomains).</w:t>
      </w:r>
    </w:p>
    <w:p>
      <w:pPr>
        <w:pStyle w:val="ListBullet"/>
      </w:pPr>
      <w:r>
        <w:t>Optionally filters out URLs containing query parameters (ignoreQueryParameters).</w:t>
      </w:r>
    </w:p>
    <w:p>
      <w:pPr>
        <w:pStyle w:val="ListBullet"/>
      </w:pPr>
      <w:r>
        <w:t>Optionally orders results by relevance to search.</w:t>
      </w:r>
    </w:p>
    <w:p>
      <w:pPr>
        <w:pStyle w:val="ListBullet"/>
      </w:pPr>
      <w:r>
        <w:t>Returns up to limit discovered links with optional title and description when available.</w:t>
      </w:r>
    </w:p>
    <w:p>
      <w:pPr>
        <w:pStyle w:val="Heading3"/>
      </w:pPr>
      <w:r>
        <w:t>Notes</w:t>
      </w:r>
    </w:p>
    <w:p>
      <w:pPr>
        <w:pStyle w:val="ListBullet"/>
      </w:pPr>
      <w:r>
        <w:t>sitemap defaults to include, which combines sitemap discovery with other methods.</w:t>
      </w:r>
    </w:p>
    <w:p>
      <w:pPr>
        <w:pStyle w:val="ListBullet"/>
      </w:pPr>
      <w:r>
        <w:t>Sitemap results may be cached for up to 7 days unless ignoreCache is set to true.</w:t>
      </w:r>
    </w:p>
    <w:p>
      <w:pPr>
        <w:pStyle w:val="ListBullet"/>
      </w:pPr>
      <w:r>
        <w:t>If timeout is not provided, there is no timeout by default.</w:t>
      </w:r>
    </w:p>
    <w:p>
      <w:pPr>
        <w:pStyle w:val="Heading3"/>
      </w:pPr>
      <w:r>
        <w:t>Gotchas</w:t>
      </w:r>
    </w:p>
    <w:p>
      <w:pPr>
        <w:pStyle w:val="ListBullet"/>
      </w:pPr>
      <w:r>
        <w:t>If ignoreQueryParameters is true, URLs containing ? parameters will be excluded from results.</w:t>
      </w:r>
    </w:p>
    <w:p>
      <w:pPr>
        <w:pStyle w:val="ListBullet"/>
      </w:pPr>
      <w:r>
        <w:t>Very large limit values are allowed up to 100000, but may increase response size and processing time.</w:t>
      </w:r>
    </w:p>
    <w:p>
      <w:pPr>
        <w:pStyle w:val="Heading3"/>
      </w:pPr>
      <w:r>
        <w:t>Error Handling</w:t>
      </w:r>
    </w:p>
    <w:p>
      <w:pPr>
        <w:pStyle w:val="ListBullet"/>
      </w:pPr>
      <w:r>
        <w:t>402 Payment Required: The resource requires payment to access.</w:t>
      </w:r>
    </w:p>
    <w:p>
      <w:pPr>
        <w:pStyle w:val="ListBullet"/>
      </w:pPr>
      <w:r>
        <w:t>429 Too Many Requests: You have exceeded the rate limit; wait and retry later.</w:t>
      </w:r>
    </w:p>
    <w:p>
      <w:pPr>
        <w:pStyle w:val="ListBullet"/>
      </w:pPr>
      <w:r>
        <w:t>500 Server Error: An unexpected server-side error occurred.</w:t>
      </w:r>
    </w:p>
    <w:p>
      <w:r>
        <w:br w:type="page"/>
      </w:r>
    </w:p>
    <w:p>
      <w:pPr>
        <w:pStyle w:val="Heading2"/>
      </w:pPr>
      <w:r>
        <w:t>20. [GET] Get a Team's Scrape Queue Status</w:t>
      </w:r>
    </w:p>
    <w:p>
      <w:r>
        <w:rPr>
          <w:b/>
        </w:rPr>
        <w:t xml:space="preserve">Endpoint: </w:t>
      </w:r>
      <w:r>
        <w:rPr>
          <w:rFonts w:ascii="Courier New" w:hAnsi="Courier New"/>
          <w:sz w:val="18"/>
        </w:rPr>
        <w:t>/v2/team/queue-status</w:t>
      </w:r>
    </w:p>
    <w:p>
      <w:pPr>
        <w:pStyle w:val="Heading3"/>
      </w:pPr>
      <w:r>
        <w:t>Method</w:t>
      </w:r>
    </w:p>
    <w:p>
      <w:r>
        <w:t>GET</w:t>
      </w:r>
    </w:p>
    <w:p>
      <w:pPr>
        <w:pStyle w:val="Heading3"/>
      </w:pPr>
      <w:r>
        <w:t>URL</w:t>
      </w:r>
    </w:p>
    <w:p>
      <w:r>
        <w:t>https://api.firecrawl.dev/v2/team/queue-status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metrics about your team’s scrape queue, including how many jobs are active vs. waiting, your plan’s maximum concurrency, and the timestamp of the most recent successful job.</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"jobsInQueue": 12,</w:t>
        <w:br/>
        <w:t xml:space="preserve"> "activeJobsInQueue": 3,</w:t>
        <w:br/>
        <w:t xml:space="preserve"> "waitingJobsInQueue": 9,</w:t>
        <w:br/>
        <w:t xml:space="preserve"> "maxConcurrency": 5,</w:t>
        <w:br/>
        <w:t xml:space="preserve"> "mostRecentSuccess": "2026-03-14T09:12:33Z"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jobsInQueue</w:t>
            </w:r>
          </w:p>
        </w:tc>
        <w:tc>
          <w:tcPr>
            <w:tcW w:type="dxa" w:w="2880"/>
          </w:tcPr>
          <w:p>
            <w:r>
              <w:t>number</w:t>
            </w:r>
          </w:p>
        </w:tc>
        <w:tc>
          <w:tcPr>
            <w:tcW w:type="dxa" w:w="2880"/>
          </w:tcPr>
          <w:p>
            <w:r>
              <w:t>Number of jobs currently in your queue.</w:t>
            </w:r>
          </w:p>
        </w:tc>
      </w:tr>
      <w:tr>
        <w:tc>
          <w:tcPr>
            <w:tcW w:type="dxa" w:w="2880"/>
          </w:tcPr>
          <w:p>
            <w:r>
              <w:t>activeJobsInQueue</w:t>
            </w:r>
          </w:p>
        </w:tc>
        <w:tc>
          <w:tcPr>
            <w:tcW w:type="dxa" w:w="2880"/>
          </w:tcPr>
          <w:p>
            <w:r>
              <w:t>number</w:t>
            </w:r>
          </w:p>
        </w:tc>
        <w:tc>
          <w:tcPr>
            <w:tcW w:type="dxa" w:w="2880"/>
          </w:tcPr>
          <w:p>
            <w:r>
              <w:t>Number of jobs currently active.</w:t>
            </w:r>
          </w:p>
        </w:tc>
      </w:tr>
      <w:tr>
        <w:tc>
          <w:tcPr>
            <w:tcW w:type="dxa" w:w="2880"/>
          </w:tcPr>
          <w:p>
            <w:r>
              <w:t>waitingJobsInQueue</w:t>
            </w:r>
          </w:p>
        </w:tc>
        <w:tc>
          <w:tcPr>
            <w:tcW w:type="dxa" w:w="2880"/>
          </w:tcPr>
          <w:p>
            <w:r>
              <w:t>number</w:t>
            </w:r>
          </w:p>
        </w:tc>
        <w:tc>
          <w:tcPr>
            <w:tcW w:type="dxa" w:w="2880"/>
          </w:tcPr>
          <w:p>
            <w:r>
              <w:t>Number of jobs currently waiting.</w:t>
            </w:r>
          </w:p>
        </w:tc>
      </w:tr>
      <w:tr>
        <w:tc>
          <w:tcPr>
            <w:tcW w:type="dxa" w:w="2880"/>
          </w:tcPr>
          <w:p>
            <w:r>
              <w:t>maxConcurrency</w:t>
            </w:r>
          </w:p>
        </w:tc>
        <w:tc>
          <w:tcPr>
            <w:tcW w:type="dxa" w:w="2880"/>
          </w:tcPr>
          <w:p>
            <w:r>
              <w:t>number</w:t>
            </w:r>
          </w:p>
        </w:tc>
        <w:tc>
          <w:tcPr>
            <w:tcW w:type="dxa" w:w="2880"/>
          </w:tcPr>
          <w:p>
            <w:r>
              <w:t>Maximum number of concurrent active jobs based on your plan.</w:t>
            </w:r>
          </w:p>
        </w:tc>
      </w:tr>
      <w:tr>
        <w:tc>
          <w:tcPr>
            <w:tcW w:type="dxa" w:w="2880"/>
          </w:tcPr>
          <w:p>
            <w:r>
              <w:t>mostRecentSuccess</w:t>
            </w:r>
          </w:p>
        </w:tc>
        <w:tc>
          <w:tcPr>
            <w:tcW w:type="dxa" w:w="2880"/>
          </w:tcPr>
          <w:p>
            <w:r>
              <w:t>string</w:t>
            </w:r>
          </w:p>
        </w:tc>
        <w:tc>
          <w:tcPr>
            <w:tcW w:type="dxa" w:w="2880"/>
          </w:tcPr>
          <w:p>
            <w:r>
              <w:t>Timestamp of the most recent successful job.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'https://api.firecrawl.dev/v2/team/queue-status' \</w:t>
        <w:br/>
        <w:t xml:space="preserve"> --header 'Accept: application/json'</w:t>
      </w:r>
    </w:p>
    <w:p>
      <w:r>
        <w:br w:type="page"/>
      </w:r>
    </w:p>
    <w:p>
      <w:pPr>
        <w:pStyle w:val="Heading2"/>
      </w:pPr>
      <w:r>
        <w:t>21. [DELETE] Cancel a Batch Scrape Job</w:t>
      </w:r>
    </w:p>
    <w:p>
      <w:r>
        <w:rPr>
          <w:b/>
        </w:rPr>
        <w:t xml:space="preserve">Endpoint: </w:t>
      </w:r>
      <w:r>
        <w:rPr>
          <w:rFonts w:ascii="Courier New" w:hAnsi="Courier New"/>
          <w:sz w:val="18"/>
        </w:rPr>
        <w:t>/batch/scrape/{{id}}</w:t>
      </w:r>
    </w:p>
    <w:p>
      <w:pPr>
        <w:pStyle w:val="Heading3"/>
      </w:pPr>
      <w:r>
        <w:t>Prerequisites</w:t>
      </w:r>
    </w:p>
    <w:p>
      <w:pPr>
        <w:pStyle w:val="ListBullet"/>
      </w:pPr>
      <w:r>
        <w:t>You must have a valid batch scrape job ID (id) to cancel.</w:t>
      </w:r>
    </w:p>
    <w:p>
      <w:pPr>
        <w:pStyle w:val="Heading3"/>
      </w:pPr>
      <w:r>
        <w:t>Method</w:t>
      </w:r>
    </w:p>
    <w:p>
      <w:r>
        <w:t>DELETE</w:t>
      </w:r>
    </w:p>
    <w:p>
      <w:pPr>
        <w:pStyle w:val="Heading3"/>
      </w:pPr>
      <w:r>
        <w:t>URL</w:t>
      </w:r>
    </w:p>
    <w:p>
      <w:r>
        <w:t>https://api.firecrawl.dev/v2/batch/scrape/{{id}}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an existing batch scrape job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/batch/scrape/).</w:t>
      </w:r>
    </w:p>
    <w:p>
      <w:pPr>
        <w:pStyle w:val="ListBullet"/>
      </w:pPr>
      <w:r>
        <w:t>Always construct the path as /batch/scrape/{{id}},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/batch/scrape/job_123</w:t>
        <w:br/>
        <w:t>/batch/scrape/01HZY5Q9Z8K2R9A7N3M4P5T6U7</w:t>
      </w:r>
    </w:p>
    <w:p>
      <w:pPr>
        <w:pStyle w:val="Heading3"/>
      </w:pPr>
      <w:r>
        <w:t>Invalid Examples</w:t>
      </w:r>
    </w:p>
    <w:p>
      <w:r>
        <w:rPr>
          <w:b/>
          <w:color w:val="666666"/>
          <w:sz w:val="16"/>
        </w:rPr>
        <w:t>[http]</w:t>
      </w:r>
    </w:p>
    <w:p>
      <w:pPr>
        <w:shd w:fill="F2F2F2" w:val="clear"/>
      </w:pPr>
      <w:r>
        <w:rPr>
          <w:rFonts w:ascii="Courier New" w:hAnsi="Courier New"/>
          <w:sz w:val="17"/>
        </w:rPr>
        <w:t>/batch/scrape/</w:t>
        <w:br/>
        <w:t>/batch/scrape</w:t>
        <w:br/>
        <w:t>/batch/scrape/{{id}}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batch scrape job to cancel.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"Batch scrape job successfully cancelled."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"Batch scrape job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cancellation succeeded. Present in the 200 response.</w:t>
            </w:r>
          </w:p>
        </w:tc>
      </w:tr>
      <w:tr>
        <w:tc>
          <w:tcPr>
            <w:tcW w:type="dxa" w:w="2880"/>
          </w:tcPr>
          <w:p>
            <w:r>
              <w:t>message</w:t>
            </w:r>
          </w:p>
        </w:tc>
        <w:tc>
          <w:tcPr>
            <w:tcW w:type="dxa" w:w="2880"/>
          </w:tcPr>
          <w:p>
            <w:r>
              <w:t>string</w:t>
            </w:r>
          </w:p>
        </w:tc>
        <w:tc>
          <w:tcPr>
            <w:tcW w:type="dxa" w:w="2880"/>
          </w:tcPr>
          <w:p>
            <w:r>
              <w:t>Human-readable status message. Present in the 200 response.</w:t>
            </w:r>
          </w:p>
        </w:tc>
      </w:tr>
      <w:tr>
        <w:tc>
          <w:tcPr>
            <w:tcW w:type="dxa" w:w="2880"/>
          </w:tcPr>
          <w:p>
            <w:r>
              <w:t>error</w:t>
            </w:r>
          </w:p>
        </w:tc>
        <w:tc>
          <w:tcPr>
            <w:tcW w:type="dxa" w:w="2880"/>
          </w:tcPr>
          <w:p>
            <w:r>
              <w:t>string</w:t>
            </w:r>
          </w:p>
        </w:tc>
        <w:tc>
          <w:tcPr>
            <w:tcW w:type="dxa" w:w="2880"/>
          </w:tcPr>
          <w:p>
            <w:r>
              <w:t>Error message describing what went wrong. Present in error responses (e.g., 404, 500).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'https://api.firecrawl.dev/v2/batch/scrape/job_123' \</w:t>
        <w:br/>
        <w:t xml:space="preserve"> --header 'Accept: application/json'</w:t>
      </w:r>
    </w:p>
    <w:p>
      <w:pPr>
        <w:pStyle w:val="Heading3"/>
      </w:pPr>
      <w:r>
        <w:t>Example Usage</w:t>
      </w:r>
    </w:p>
    <w:p>
      <w:pPr>
        <w:pStyle w:val="Heading3"/>
      </w:pPr>
      <w:r>
        <w:t>Example 1: Cancel a Known Batch Job</w:t>
      </w:r>
    </w:p>
    <w:p>
      <w:r>
        <w:rPr>
          <w:b/>
          <w:color w:val="666666"/>
          <w:sz w:val="16"/>
        </w:rPr>
        <w:t>[bash]</w:t>
      </w:r>
    </w:p>
    <w:p>
      <w:pPr>
        <w:shd w:fill="F2F2F2" w:val="clear"/>
      </w:pPr>
      <w:r>
        <w:rPr>
          <w:rFonts w:ascii="Courier New" w:hAnsi="Courier New"/>
          <w:sz w:val="17"/>
        </w:rPr>
        <w:t>curl -X DELETE 'https://api.firecrawl.dev/v2/batch/scrape/01HZY5Q9Z8K2R9A7N3M4P5T6U7' \</w:t>
        <w:br/>
        <w:t xml:space="preserve"> -H 'Accept: application/json'</w:t>
      </w:r>
    </w:p>
    <w:p>
      <w:pPr>
        <w:pStyle w:val="Heading3"/>
      </w:pPr>
      <w:r>
        <w:t>Example 2: Handle a Non-Existent Batch Job (Expect 404)</w:t>
      </w:r>
    </w:p>
    <w:p>
      <w:r>
        <w:rPr>
          <w:b/>
          <w:color w:val="666666"/>
          <w:sz w:val="16"/>
        </w:rPr>
        <w:t>[bash]</w:t>
      </w:r>
    </w:p>
    <w:p>
      <w:pPr>
        <w:shd w:fill="F2F2F2" w:val="clear"/>
      </w:pPr>
      <w:r>
        <w:rPr>
          <w:rFonts w:ascii="Courier New" w:hAnsi="Courier New"/>
          <w:sz w:val="17"/>
        </w:rPr>
        <w:t>curl -i -X DELETE 'https://api.firecrawl.dev/v2/batch/scrape/nonexistent_job_id' \</w:t>
        <w:br/>
        <w:t xml:space="preserve"> -H 'Accept: application/json'</w:t>
      </w:r>
    </w:p>
    <w:p>
      <w:pPr>
        <w:pStyle w:val="Heading3"/>
      </w:pPr>
      <w:r>
        <w:t>Error Handling</w:t>
      </w:r>
    </w:p>
    <w:p>
      <w:pPr>
        <w:pStyle w:val="ListBullet"/>
      </w:pPr>
      <w:r>
        <w:t>404 Not Found: The batch scrape job ID does not exist (or cannot be found).</w:t>
      </w:r>
    </w:p>
    <w:p>
      <w:pPr>
        <w:pStyle w:val="ListBullet"/>
      </w:pPr>
      <w:r>
        <w:t>500 Internal Server Error: An unexpected server-side error occurred while attempting to cancel the job.</w:t>
      </w:r>
    </w:p>
    <w:p>
      <w:pPr>
        <w:pStyle w:val="Heading3"/>
      </w:pPr>
      <w:r>
        <w:t>Related batchScrapeJobs actions</w:t>
      </w:r>
    </w:p>
    <w:p>
      <w:pPr>
        <w:pStyle w:val="ListBullet"/>
      </w:pPr>
      <w:r>
        <w:t>[GET] Get a Batch Scrape Job Status — /batch/scrape/{{id}}</w:t>
      </w:r>
    </w:p>
    <w:p>
      <w:r>
        <w:br w:type="page"/>
      </w:r>
    </w:p>
    <w:p>
      <w:pPr>
        <w:pStyle w:val="Heading2"/>
      </w:pPr>
      <w:r>
        <w:t>22. [GET] Get a Batch Scrape Job Status</w:t>
      </w:r>
    </w:p>
    <w:p>
      <w:r>
        <w:rPr>
          <w:b/>
        </w:rPr>
        <w:t xml:space="preserve">Endpoint: </w:t>
      </w:r>
      <w:r>
        <w:rPr>
          <w:rFonts w:ascii="Courier New" w:hAnsi="Courier New"/>
          <w:sz w:val="18"/>
        </w:rPr>
        <w:t>/batch/scrape/{{id}}</w:t>
      </w:r>
    </w:p>
    <w:p>
      <w:pPr>
        <w:pStyle w:val="Heading3"/>
      </w:pPr>
      <w:r>
        <w:t>Prerequisites</w:t>
      </w:r>
    </w:p>
    <w:p>
      <w:pPr>
        <w:pStyle w:val="ListBullet"/>
      </w:pPr>
      <w:r>
        <w:t>You must have a previously created batch scrape job ID (id)</w:t>
      </w:r>
    </w:p>
    <w:p>
      <w:pPr>
        <w:pStyle w:val="Heading3"/>
      </w:pPr>
      <w:r>
        <w:t>Method</w:t>
      </w:r>
    </w:p>
    <w:p>
      <w:r>
        <w:t>GET</w:t>
      </w:r>
    </w:p>
    <w:p>
      <w:pPr>
        <w:pStyle w:val="Heading3"/>
      </w:pPr>
      <w:r>
        <w:t>URL</w:t>
      </w:r>
    </w:p>
    <w:p>
      <w:r>
        <w:t>https://api.firecrawl.dev/v2/batch/scrape/{{id}}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status and results (if available) for a batch scrape job. The response includes progress counters, credit usage, expiration time, optional pagination for large responses, and per-page scraped content and 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/batch/scrape/).</w:t>
      </w:r>
    </w:p>
    <w:p>
      <w:pPr>
        <w:pStyle w:val="ListBullet"/>
      </w:pPr>
      <w:r>
        <w:t>Always construct the path as /batch/scrape/{{id}},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/batch/scrape/job_123</w:t>
        <w:br/>
        <w:t>/batch/scrape/8f3a2c1e-1d2b-4c3d-9a8b-7c6d5e4f3a2b</w:t>
      </w:r>
    </w:p>
    <w:p>
      <w:pPr>
        <w:pStyle w:val="Heading3"/>
      </w:pPr>
      <w:r>
        <w:t>Invalid Examples</w:t>
      </w:r>
    </w:p>
    <w:p>
      <w:r>
        <w:rPr>
          <w:b/>
          <w:color w:val="666666"/>
          <w:sz w:val="16"/>
        </w:rPr>
        <w:t>[http]</w:t>
      </w:r>
    </w:p>
    <w:p>
      <w:pPr>
        <w:shd w:fill="F2F2F2" w:val="clear"/>
      </w:pPr>
      <w:r>
        <w:rPr>
          <w:rFonts w:ascii="Courier New" w:hAnsi="Courier New"/>
          <w:sz w:val="17"/>
        </w:rPr>
        <w:t>/batch/scrape/</w:t>
        <w:br/>
        <w:t>/batch/scrape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batch scrape job.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"completed",</w:t>
        <w:br/>
        <w:t xml:space="preserve"> "total": 100,</w:t>
        <w:br/>
        <w:t xml:space="preserve"> "completed": 100,</w:t>
        <w:br/>
        <w:t xml:space="preserve"> "creditsUsed": 120,</w:t>
        <w:br/>
        <w:t xml:space="preserve"> "expiresAt": "2026-03-21T12:34:56Z",</w:t>
        <w:br/>
        <w:t xml:space="preserve"> "next": null,</w:t>
        <w:br/>
        <w:t xml:space="preserve"> "data": [</w:t>
        <w:br/>
        <w:t xml:space="preserve"> {</w:t>
        <w:br/>
        <w:t xml:space="preserve"> "markdown": "# Example Page\n\nSome extracted content.",</w:t>
        <w:br/>
        <w:t xml:space="preserve"> "html": "&lt;h1&gt;Example Page&lt;/h1&gt;&lt;p&gt;Some extracted content.&lt;/p&gt;",</w:t>
        <w:br/>
        <w:t xml:space="preserve"> "rawHtml": "&lt;html&gt;&lt;head&gt;&lt;title&gt;Example Page&lt;/title&gt;&lt;/head&gt;&lt;body&gt;...&lt;/body&gt;&lt;/html&gt;",</w:t>
        <w:br/>
        <w:t xml:space="preserve"> "links": [</w:t>
        <w:br/>
        <w:t xml:space="preserve"> "https://example.com/about",</w:t>
        <w:br/>
        <w:t xml:space="preserve"> "https://example.com/contact"</w:t>
        <w:br/>
        <w:t xml:space="preserve"> ],</w:t>
        <w:br/>
        <w:t xml:space="preserve"> "screenshot": "https://example.com/screenshot.png",</w:t>
        <w:br/>
        <w:t xml:space="preserve"> "metadata": {</w:t>
        <w:br/>
        <w:t xml:space="preserve"> "title": "Example Page",</w:t>
        <w:br/>
        <w:t xml:space="preserve"> "description": "An example description.",</w:t>
        <w:br/>
        <w:t xml:space="preserve"> "language": "en",</w:t>
        <w:br/>
        <w:t xml:space="preserve"> "sourceURL": "https://example.com",</w:t>
        <w:br/>
        <w:t xml:space="preserve"> "url": "https://example.com/",</w:t>
        <w:br/>
        <w:t xml:space="preserve"> "keywords": "example, demo",</w:t>
        <w:br/>
        <w:t xml:space="preserve"> "ogLocaleAlternate": [</w:t>
        <w:br/>
        <w:t xml:space="preserve"> "en_US",</w:t>
        <w:br/>
        <w:t xml:space="preserve"> "fr_FR"</w:t>
        <w:br/>
        <w:t xml:space="preserve"> ],</w:t>
        <w:br/>
        <w:t xml:space="preserve"> "statusCode": 200,</w:t>
        <w:br/>
        <w:t xml:space="preserve"> "error": null</w:t>
        <w:br/>
        <w:t xml:space="preserve"> }</w:t>
        <w:br/>
        <w:t xml:space="preserve"> }</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"Payment required to access this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"Request rate limit exceeded. Please wait and try again later."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Current status of the batch scrape. Possible values: scraping, completed, failed.</w:t>
            </w:r>
          </w:p>
        </w:tc>
      </w:tr>
      <w:tr>
        <w:tc>
          <w:tcPr>
            <w:tcW w:type="dxa" w:w="2880"/>
          </w:tcPr>
          <w:p>
            <w:r>
              <w:t>total</w:t>
            </w:r>
          </w:p>
        </w:tc>
        <w:tc>
          <w:tcPr>
            <w:tcW w:type="dxa" w:w="2880"/>
          </w:tcPr>
          <w:p>
            <w:r>
              <w:t>integer</w:t>
            </w:r>
          </w:p>
        </w:tc>
        <w:tc>
          <w:tcPr>
            <w:tcW w:type="dxa" w:w="2880"/>
          </w:tcPr>
          <w:p>
            <w:r>
              <w:t>Total number of pages that were attempted to be scraped.</w:t>
            </w:r>
          </w:p>
        </w:tc>
      </w:tr>
      <w:tr>
        <w:tc>
          <w:tcPr>
            <w:tcW w:type="dxa" w:w="2880"/>
          </w:tcPr>
          <w:p>
            <w:r>
              <w:t>completed</w:t>
            </w:r>
          </w:p>
        </w:tc>
        <w:tc>
          <w:tcPr>
            <w:tcW w:type="dxa" w:w="2880"/>
          </w:tcPr>
          <w:p>
            <w:r>
              <w:t>integer</w:t>
            </w:r>
          </w:p>
        </w:tc>
        <w:tc>
          <w:tcPr>
            <w:tcW w:type="dxa" w:w="2880"/>
          </w:tcPr>
          <w:p>
            <w:r>
              <w:t>Number of pages that have been successfully scraped.</w:t>
            </w:r>
          </w:p>
        </w:tc>
      </w:tr>
      <w:tr>
        <w:tc>
          <w:tcPr>
            <w:tcW w:type="dxa" w:w="2880"/>
          </w:tcPr>
          <w:p>
            <w:r>
              <w:t>creditsUsed</w:t>
            </w:r>
          </w:p>
        </w:tc>
        <w:tc>
          <w:tcPr>
            <w:tcW w:type="dxa" w:w="2880"/>
          </w:tcPr>
          <w:p>
            <w:r>
              <w:t>integer</w:t>
            </w:r>
          </w:p>
        </w:tc>
        <w:tc>
          <w:tcPr>
            <w:tcW w:type="dxa" w:w="2880"/>
          </w:tcPr>
          <w:p>
            <w:r>
              <w:t>Number of credits used for the batch scrape.</w:t>
            </w:r>
          </w:p>
        </w:tc>
      </w:tr>
      <w:tr>
        <w:tc>
          <w:tcPr>
            <w:tcW w:type="dxa" w:w="2880"/>
          </w:tcPr>
          <w:p>
            <w:r>
              <w:t>expiresAt</w:t>
            </w:r>
          </w:p>
        </w:tc>
        <w:tc>
          <w:tcPr>
            <w:tcW w:type="dxa" w:w="2880"/>
          </w:tcPr>
          <w:p>
            <w:r>
              <w:t>string</w:t>
            </w:r>
          </w:p>
        </w:tc>
        <w:tc>
          <w:tcPr>
            <w:tcW w:type="dxa" w:w="2880"/>
          </w:tcPr>
          <w:p>
            <w:r>
              <w:t>Date/time when the batch scrape will expire.</w:t>
            </w:r>
          </w:p>
        </w:tc>
      </w:tr>
      <w:tr>
        <w:tc>
          <w:tcPr>
            <w:tcW w:type="dxa" w:w="2880"/>
          </w:tcPr>
          <w:p>
            <w:r>
              <w:t>next</w:t>
            </w:r>
          </w:p>
        </w:tc>
        <w:tc>
          <w:tcPr>
            <w:tcW w:type="dxa" w:w="2880"/>
          </w:tcPr>
          <w:p>
            <w:r>
              <w:t>string</w:t>
            </w:r>
          </w:p>
        </w:tc>
        <w:tc>
          <w:tcPr>
            <w:tcW w:type="dxa" w:w="2880"/>
          </w:tcPr>
          <w:p>
            <w:r>
              <w:t>URL to retrieve the next 10MB of data. Returned if the batch scrape is not completed or if the response is larger than 10MB.</w:t>
            </w:r>
          </w:p>
        </w:tc>
      </w:tr>
      <w:tr>
        <w:tc>
          <w:tcPr>
            <w:tcW w:type="dxa" w:w="2880"/>
          </w:tcPr>
          <w:p>
            <w:r>
              <w:t>data</w:t>
            </w:r>
          </w:p>
        </w:tc>
        <w:tc>
          <w:tcPr>
            <w:tcW w:type="dxa" w:w="2880"/>
          </w:tcPr>
          <w:p>
            <w:r>
              <w:t>array</w:t>
            </w:r>
          </w:p>
        </w:tc>
        <w:tc>
          <w:tcPr>
            <w:tcW w:type="dxa" w:w="2880"/>
          </w:tcPr>
          <w:p>
            <w:r>
              <w:t>The data of the batch scrape (per-page results).</w:t>
            </w:r>
          </w:p>
        </w:tc>
      </w:tr>
      <w:tr>
        <w:tc>
          <w:tcPr>
            <w:tcW w:type="dxa" w:w="2880"/>
          </w:tcPr>
          <w:p>
            <w:r>
              <w:t>data[].markdown</w:t>
            </w:r>
          </w:p>
        </w:tc>
        <w:tc>
          <w:tcPr>
            <w:tcW w:type="dxa" w:w="2880"/>
          </w:tcPr>
          <w:p>
            <w:r>
              <w:t>string</w:t>
            </w:r>
          </w:p>
        </w:tc>
        <w:tc>
          <w:tcPr>
            <w:tcW w:type="dxa" w:w="2880"/>
          </w:tcPr>
          <w:p>
            <w:r>
              <w:t>Markdown version of the content on the page.</w:t>
            </w:r>
          </w:p>
        </w:tc>
      </w:tr>
      <w:tr>
        <w:tc>
          <w:tcPr>
            <w:tcW w:type="dxa" w:w="2880"/>
          </w:tcPr>
          <w:p>
            <w:r>
              <w:t>data[].html</w:t>
            </w:r>
          </w:p>
        </w:tc>
        <w:tc>
          <w:tcPr>
            <w:tcW w:type="dxa" w:w="2880"/>
          </w:tcPr>
          <w:p>
            <w:r>
              <w:t>string</w:t>
            </w:r>
          </w:p>
        </w:tc>
        <w:tc>
          <w:tcPr>
            <w:tcW w:type="dxa" w:w="2880"/>
          </w:tcPr>
          <w:p>
            <w:r>
              <w:t>HTML version of the content on the page if includeHtml is true.</w:t>
            </w:r>
          </w:p>
        </w:tc>
      </w:tr>
      <w:tr>
        <w:tc>
          <w:tcPr>
            <w:tcW w:type="dxa" w:w="2880"/>
          </w:tcPr>
          <w:p>
            <w:r>
              <w:t>data[].rawHtml</w:t>
            </w:r>
          </w:p>
        </w:tc>
        <w:tc>
          <w:tcPr>
            <w:tcW w:type="dxa" w:w="2880"/>
          </w:tcPr>
          <w:p>
            <w:r>
              <w:t>string</w:t>
            </w:r>
          </w:p>
        </w:tc>
        <w:tc>
          <w:tcPr>
            <w:tcW w:type="dxa" w:w="2880"/>
          </w:tcPr>
          <w:p>
            <w:r>
              <w:t>Raw HTML content of the page if includeRawHtml is true.</w:t>
            </w:r>
          </w:p>
        </w:tc>
      </w:tr>
      <w:tr>
        <w:tc>
          <w:tcPr>
            <w:tcW w:type="dxa" w:w="2880"/>
          </w:tcPr>
          <w:p>
            <w:r>
              <w:t>data[].links</w:t>
            </w:r>
          </w:p>
        </w:tc>
        <w:tc>
          <w:tcPr>
            <w:tcW w:type="dxa" w:w="2880"/>
          </w:tcPr>
          <w:p>
            <w:r>
              <w:t>array</w:t>
            </w:r>
          </w:p>
        </w:tc>
        <w:tc>
          <w:tcPr>
            <w:tcW w:type="dxa" w:w="2880"/>
          </w:tcPr>
          <w:p>
            <w:r>
              <w:t>List of links on the page if includeLinks is true.</w:t>
            </w:r>
          </w:p>
        </w:tc>
      </w:tr>
      <w:tr>
        <w:tc>
          <w:tcPr>
            <w:tcW w:type="dxa" w:w="2880"/>
          </w:tcPr>
          <w:p>
            <w:r>
              <w:t>data[].screenshot</w:t>
            </w:r>
          </w:p>
        </w:tc>
        <w:tc>
          <w:tcPr>
            <w:tcW w:type="dxa" w:w="2880"/>
          </w:tcPr>
          <w:p>
            <w:r>
              <w:t>string</w:t>
            </w:r>
          </w:p>
        </w:tc>
        <w:tc>
          <w:tcPr>
            <w:tcW w:type="dxa" w:w="2880"/>
          </w:tcPr>
          <w:p>
            <w:r>
              <w:t>Screenshot of the page if includeScreenshot is true.</w:t>
            </w:r>
          </w:p>
        </w:tc>
      </w:tr>
      <w:tr>
        <w:tc>
          <w:tcPr>
            <w:tcW w:type="dxa" w:w="2880"/>
          </w:tcPr>
          <w:p>
            <w:r>
              <w:t>data[].metadata</w:t>
            </w:r>
          </w:p>
        </w:tc>
        <w:tc>
          <w:tcPr>
            <w:tcW w:type="dxa" w:w="2880"/>
          </w:tcPr>
          <w:p>
            <w:r>
              <w:t>object</w:t>
            </w:r>
          </w:p>
        </w:tc>
        <w:tc>
          <w:tcPr>
            <w:tcW w:type="dxa" w:w="2880"/>
          </w:tcPr>
          <w:p>
            <w:r>
              <w:t>Page metadata and scrape result details.</w:t>
            </w:r>
          </w:p>
        </w:tc>
      </w:tr>
      <w:tr>
        <w:tc>
          <w:tcPr>
            <w:tcW w:type="dxa" w:w="2880"/>
          </w:tcPr>
          <w:p>
            <w:r>
              <w:t>data[].metadata.title</w:t>
            </w:r>
          </w:p>
        </w:tc>
        <w:tc>
          <w:tcPr>
            <w:tcW w:type="dxa" w:w="2880"/>
          </w:tcPr>
          <w:p>
            <w:r>
              <w:t>string | array</w:t>
            </w:r>
          </w:p>
        </w:tc>
        <w:tc>
          <w:tcPr>
            <w:tcW w:type="dxa" w:w="2880"/>
          </w:tcPr>
          <w:p>
            <w:r>
              <w:t>Title metadata (can be a string or string array).</w:t>
            </w:r>
          </w:p>
        </w:tc>
      </w:tr>
      <w:tr>
        <w:tc>
          <w:tcPr>
            <w:tcW w:type="dxa" w:w="2880"/>
          </w:tcPr>
          <w:p>
            <w:r>
              <w:t>data[].metadata.description</w:t>
            </w:r>
          </w:p>
        </w:tc>
        <w:tc>
          <w:tcPr>
            <w:tcW w:type="dxa" w:w="2880"/>
          </w:tcPr>
          <w:p>
            <w:r>
              <w:t>string | array</w:t>
            </w:r>
          </w:p>
        </w:tc>
        <w:tc>
          <w:tcPr>
            <w:tcW w:type="dxa" w:w="2880"/>
          </w:tcPr>
          <w:p>
            <w:r>
              <w:t>Description metadata (can be a string or string array).</w:t>
            </w:r>
          </w:p>
        </w:tc>
      </w:tr>
      <w:tr>
        <w:tc>
          <w:tcPr>
            <w:tcW w:type="dxa" w:w="2880"/>
          </w:tcPr>
          <w:p>
            <w:r>
              <w:t>data[].metadata.language</w:t>
            </w:r>
          </w:p>
        </w:tc>
        <w:tc>
          <w:tcPr>
            <w:tcW w:type="dxa" w:w="2880"/>
          </w:tcPr>
          <w:p>
            <w:r>
              <w:t>string | array</w:t>
            </w:r>
          </w:p>
        </w:tc>
        <w:tc>
          <w:tcPr>
            <w:tcW w:type="dxa" w:w="2880"/>
          </w:tcPr>
          <w:p>
            <w:r>
              <w:t>Language metadata (can be a string or string array).</w:t>
            </w:r>
          </w:p>
        </w:tc>
      </w:tr>
      <w:tr>
        <w:tc>
          <w:tcPr>
            <w:tcW w:type="dxa" w:w="2880"/>
          </w:tcPr>
          <w:p>
            <w:r>
              <w:t>data[].metadata.sourceURL</w:t>
            </w:r>
          </w:p>
        </w:tc>
        <w:tc>
          <w:tcPr>
            <w:tcW w:type="dxa" w:w="2880"/>
          </w:tcPr>
          <w:p>
            <w:r>
              <w:t>string</w:t>
            </w:r>
          </w:p>
        </w:tc>
        <w:tc>
          <w:tcPr>
            <w:tcW w:type="dxa" w:w="2880"/>
          </w:tcPr>
          <w:p>
            <w:r>
              <w:t>Original URL requested (may differ if redirects occurred).</w:t>
            </w:r>
          </w:p>
        </w:tc>
      </w:tr>
      <w:tr>
        <w:tc>
          <w:tcPr>
            <w:tcW w:type="dxa" w:w="2880"/>
          </w:tcPr>
          <w:p>
            <w:r>
              <w:t>data[].metadata.url</w:t>
            </w:r>
          </w:p>
        </w:tc>
        <w:tc>
          <w:tcPr>
            <w:tcW w:type="dxa" w:w="2880"/>
          </w:tcPr>
          <w:p>
            <w:r>
              <w:t>string</w:t>
            </w:r>
          </w:p>
        </w:tc>
        <w:tc>
          <w:tcPr>
            <w:tcW w:type="dxa" w:w="2880"/>
          </w:tcPr>
          <w:p>
            <w:r>
              <w:t>Final URL after redirects.</w:t>
            </w:r>
          </w:p>
        </w:tc>
      </w:tr>
      <w:tr>
        <w:tc>
          <w:tcPr>
            <w:tcW w:type="dxa" w:w="2880"/>
          </w:tcPr>
          <w:p>
            <w:r>
              <w:t>data[].metadata.keywords</w:t>
            </w:r>
          </w:p>
        </w:tc>
        <w:tc>
          <w:tcPr>
            <w:tcW w:type="dxa" w:w="2880"/>
          </w:tcPr>
          <w:p>
            <w:r>
              <w:t>string | array</w:t>
            </w:r>
          </w:p>
        </w:tc>
        <w:tc>
          <w:tcPr>
            <w:tcW w:type="dxa" w:w="2880"/>
          </w:tcPr>
          <w:p>
            <w:r>
              <w:t>Keywords metadata (can be a string or string array).</w:t>
            </w:r>
          </w:p>
        </w:tc>
      </w:tr>
      <w:tr>
        <w:tc>
          <w:tcPr>
            <w:tcW w:type="dxa" w:w="2880"/>
          </w:tcPr>
          <w:p>
            <w:r>
              <w:t>data[].metadata.ogLocaleAlternate</w:t>
            </w:r>
          </w:p>
        </w:tc>
        <w:tc>
          <w:tcPr>
            <w:tcW w:type="dxa" w:w="2880"/>
          </w:tcPr>
          <w:p>
            <w:r>
              <w:t>array</w:t>
            </w:r>
          </w:p>
        </w:tc>
        <w:tc>
          <w:tcPr>
            <w:tcW w:type="dxa" w:w="2880"/>
          </w:tcPr>
          <w:p>
            <w:r>
              <w:t>Alternative locales for the page.</w:t>
            </w:r>
          </w:p>
        </w:tc>
      </w:tr>
      <w:tr>
        <w:tc>
          <w:tcPr>
            <w:tcW w:type="dxa" w:w="2880"/>
          </w:tcPr>
          <w:p>
            <w:r>
              <w:t>data[].metadata.statusCode</w:t>
            </w:r>
          </w:p>
        </w:tc>
        <w:tc>
          <w:tcPr>
            <w:tcW w:type="dxa" w:w="2880"/>
          </w:tcPr>
          <w:p>
            <w:r>
              <w:t>integer</w:t>
            </w:r>
          </w:p>
        </w:tc>
        <w:tc>
          <w:tcPr>
            <w:tcW w:type="dxa" w:w="2880"/>
          </w:tcPr>
          <w:p>
            <w:r>
              <w:t>HTTP status code of the page.</w:t>
            </w:r>
          </w:p>
        </w:tc>
      </w:tr>
      <w:tr>
        <w:tc>
          <w:tcPr>
            <w:tcW w:type="dxa" w:w="2880"/>
          </w:tcPr>
          <w:p>
            <w:r>
              <w:t>data[].metadata.error</w:t>
            </w:r>
          </w:p>
        </w:tc>
        <w:tc>
          <w:tcPr>
            <w:tcW w:type="dxa" w:w="2880"/>
          </w:tcPr>
          <w:p>
            <w:r>
              <w:t>string</w:t>
            </w:r>
          </w:p>
        </w:tc>
        <w:tc>
          <w:tcPr>
            <w:tcW w:type="dxa" w:w="2880"/>
          </w:tcPr>
          <w:p>
            <w:r>
              <w:t>Error message for the page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'https://api.firecrawl.dev/v2/batch/scrape/job_123' \</w:t>
        <w:br/>
        <w:t xml:space="preserve"> --header 'Accept: application/json'</w:t>
      </w:r>
    </w:p>
    <w:p>
      <w:pPr>
        <w:pStyle w:val="Heading3"/>
      </w:pPr>
      <w:r>
        <w:t>Example Usage</w:t>
      </w:r>
    </w:p>
    <w:p>
      <w:pPr>
        <w:pStyle w:val="Heading3"/>
      </w:pPr>
      <w:r>
        <w:t>Example 1: Check Progress While Scraping</w:t>
      </w:r>
    </w:p>
    <w:p>
      <w:r>
        <w:rPr>
          <w:b/>
          <w:color w:val="666666"/>
          <w:sz w:val="16"/>
        </w:rPr>
        <w:t>[bash]</w:t>
      </w:r>
    </w:p>
    <w:p>
      <w:pPr>
        <w:shd w:fill="F2F2F2" w:val="clear"/>
      </w:pPr>
      <w:r>
        <w:rPr>
          <w:rFonts w:ascii="Courier New" w:hAnsi="Courier New"/>
          <w:sz w:val="17"/>
        </w:rPr>
        <w:t>curl --location \</w:t>
        <w:br/>
        <w:t xml:space="preserve"> 'https://api.firecrawl.dev/v2/batch/scrape/job_123' \</w:t>
        <w:br/>
        <w:t xml:space="preserve"> --header 'Accept: application/json'</w:t>
      </w:r>
    </w:p>
    <w:p>
      <w:pPr>
        <w:pStyle w:val="Heading3"/>
      </w:pPr>
      <w:r>
        <w:t>Example 2: Retrieve Next Chunk of Results (when next is returned)</w:t>
      </w:r>
    </w:p>
    <w:p>
      <w:r>
        <w:t>Then call the next URL returned in the response to fetch the next ~10MB.</w:t>
      </w:r>
    </w:p>
    <w:p>
      <w:pPr>
        <w:pStyle w:val="Heading3"/>
      </w:pPr>
      <w:r>
        <w:t>Notes</w:t>
      </w:r>
    </w:p>
    <w:p>
      <w:pPr>
        <w:pStyle w:val="ListBullet"/>
      </w:pPr>
      <w:r>
        <w:t>The next field is used for pagination/chunking when the batch scrape is not completed or when the response exceeds 10MB.</w:t>
      </w:r>
    </w:p>
    <w:p>
      <w:pPr>
        <w:pStyle w:val="ListBullet"/>
      </w:pPr>
      <w:r>
        <w:t>The presence of fields like html, rawHtml, links, and screenshot depends on whether the batch scrape was configured with includeHtml, includeRawHtml, includeLinks, and includeScreenshot (configuration is not part of this endpoint).</w:t>
      </w:r>
    </w:p>
    <w:p>
      <w:pPr>
        <w:pStyle w:val="ListBullet"/>
      </w:pPr>
      <w:r>
        <w:t>metadata may include additional keys beyond those listed (&lt;any other metadata&gt;).</w:t>
      </w:r>
    </w:p>
    <w:p>
      <w:pPr>
        <w:pStyle w:val="Heading3"/>
      </w:pPr>
      <w:r>
        <w:t>Related batchScrapeJobs actions</w:t>
      </w:r>
    </w:p>
    <w:p>
      <w:pPr>
        <w:pStyle w:val="ListBullet"/>
      </w:pPr>
      <w:r>
        <w:t>[DELETE] Cancel a Batch Scrape Job — /batch/scrape/{{id}}</w:t>
      </w:r>
    </w:p>
    <w:p>
      <w:r>
        <w:br w:type="page"/>
      </w:r>
    </w:p>
    <w:p>
      <w:pPr>
        <w:pStyle w:val="Heading2"/>
      </w:pPr>
      <w:r>
        <w:t>23. [POST] Scrape and Extract From a URL</w:t>
      </w:r>
    </w:p>
    <w:p>
      <w:r>
        <w:rPr>
          <w:b/>
        </w:rPr>
        <w:t xml:space="preserve">Endpoint: </w:t>
      </w:r>
      <w:r>
        <w:rPr>
          <w:rFonts w:ascii="Courier New" w:hAnsi="Courier New"/>
          <w:sz w:val="18"/>
        </w:rPr>
        <w:t>/v2/scrape</w:t>
      </w:r>
    </w:p>
    <w:p>
      <w:pPr>
        <w:pStyle w:val="Heading3"/>
      </w:pPr>
      <w:r>
        <w:t>Prerequisites</w:t>
      </w:r>
    </w:p>
    <w:p>
      <w:pPr>
        <w:pStyle w:val="ListBullet"/>
      </w:pPr>
      <w:r>
        <w:t>You must have access to Firecrawl scraping features for your account (some requests may require payment/credits).</w:t>
      </w:r>
    </w:p>
    <w:p>
      <w:pPr>
        <w:pStyle w:val="Heading3"/>
      </w:pPr>
      <w:r>
        <w:t>Method</w:t>
      </w:r>
    </w:p>
    <w:p>
      <w:r>
        <w:t>POST</w:t>
      </w:r>
    </w:p>
    <w:p>
      <w:pPr>
        <w:pStyle w:val="Heading3"/>
      </w:pPr>
      <w:r>
        <w:t>URL</w:t>
      </w:r>
    </w:p>
    <w:p>
      <w:r>
        <w:t>https://api.firecrawl.dev/v2/scrape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Scrapes a single URL and returns requested output formats (e.g., markdown, html, screenshot, links). Optionally performs LLM-based extraction for JSON, summary, change tracking, or branding outputs depending on the requested formats.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The request body is required and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to scrape.</w:t>
            </w:r>
          </w:p>
        </w:tc>
      </w:tr>
      <w:tr>
        <w:tc>
          <w:tcPr>
            <w:tcW w:type="dxa" w:w="2880"/>
          </w:tcPr>
          <w:p>
            <w:r>
              <w:t>formats</w:t>
            </w:r>
          </w:p>
        </w:tc>
        <w:tc>
          <w:tcPr>
            <w:tcW w:type="dxa" w:w="2880"/>
          </w:tcPr>
          <w:p>
            <w:r>
              <w:t>array</w:t>
            </w:r>
          </w:p>
        </w:tc>
        <w:tc>
          <w:tcPr>
            <w:tcW w:type="dxa" w:w="2880"/>
          </w:tcPr>
          <w:p>
            <w:r>
              <w:t>Array of format request objects. Each item must include a type. Supported type values include: markdown, summary, html, rawHtml, links, images, screenshot, json, changeTracking, branding. Some types accept additional fields (see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onlyMainContent</w:t>
            </w:r>
          </w:p>
        </w:tc>
        <w:tc>
          <w:tcPr>
            <w:tcW w:type="dxa" w:w="2880"/>
          </w:tcPr>
          <w:p>
            <w:r>
              <w:t>boolean</w:t>
            </w:r>
          </w:p>
        </w:tc>
        <w:tc>
          <w:tcPr>
            <w:tcW w:type="dxa" w:w="2880"/>
          </w:tcPr>
          <w:p>
            <w:r>
              <w:t>Only return the main content of the page excluding headers/navs/footers/etc. Default: true.</w:t>
            </w:r>
          </w:p>
        </w:tc>
      </w:tr>
      <w:tr>
        <w:tc>
          <w:tcPr>
            <w:tcW w:type="dxa" w:w="2880"/>
          </w:tcPr>
          <w:p>
            <w:r>
              <w:t>includeTags</w:t>
            </w:r>
          </w:p>
        </w:tc>
        <w:tc>
          <w:tcPr>
            <w:tcW w:type="dxa" w:w="2880"/>
          </w:tcPr>
          <w:p>
            <w:r>
              <w:t>string[]</w:t>
            </w:r>
          </w:p>
        </w:tc>
        <w:tc>
          <w:tcPr>
            <w:tcW w:type="dxa" w:w="2880"/>
          </w:tcPr>
          <w:p>
            <w:r>
              <w:t>Only include content matching these tags/selectors (as documented).</w:t>
            </w:r>
          </w:p>
        </w:tc>
      </w:tr>
      <w:tr>
        <w:tc>
          <w:tcPr>
            <w:tcW w:type="dxa" w:w="2880"/>
          </w:tcPr>
          <w:p>
            <w:r>
              <w:t>excludeTags</w:t>
            </w:r>
          </w:p>
        </w:tc>
        <w:tc>
          <w:tcPr>
            <w:tcW w:type="dxa" w:w="2880"/>
          </w:tcPr>
          <w:p>
            <w:r>
              <w:t>string[]</w:t>
            </w:r>
          </w:p>
        </w:tc>
        <w:tc>
          <w:tcPr>
            <w:tcW w:type="dxa" w:w="2880"/>
          </w:tcPr>
          <w:p>
            <w:r>
              <w:t>Exclude content matching these tags/selectors (as documented).</w:t>
            </w:r>
          </w:p>
        </w:tc>
      </w:tr>
      <w:tr>
        <w:tc>
          <w:tcPr>
            <w:tcW w:type="dxa" w:w="2880"/>
          </w:tcPr>
          <w:p>
            <w:r>
              <w:t>maxAge</w:t>
            </w:r>
          </w:p>
        </w:tc>
        <w:tc>
          <w:tcPr>
            <w:tcW w:type="dxa" w:w="2880"/>
          </w:tcPr>
          <w:p>
            <w:r>
              <w:t>integer</w:t>
            </w:r>
          </w:p>
        </w:tc>
        <w:tc>
          <w:tcPr>
            <w:tcW w:type="dxa" w:w="2880"/>
          </w:tcPr>
          <w:p>
            <w:r>
              <w:t>Return cached version if younger than this age (ms). If older, a fresh scrape occurs. Default: 172800000 (2 days).</w:t>
            </w:r>
          </w:p>
        </w:tc>
      </w:tr>
      <w:tr>
        <w:tc>
          <w:tcPr>
            <w:tcW w:type="dxa" w:w="2880"/>
          </w:tcPr>
          <w:p>
            <w:r>
              <w:t>minAge</w:t>
            </w:r>
          </w:p>
        </w:tc>
        <w:tc>
          <w:tcPr>
            <w:tcW w:type="dxa" w:w="2880"/>
          </w:tcPr>
          <w:p>
            <w:r>
              <w:t>integer</w:t>
            </w:r>
          </w:p>
        </w:tc>
        <w:tc>
          <w:tcPr>
            <w:tcW w:type="dxa" w:w="2880"/>
          </w:tcPr>
          <w:p>
            <w:r>
              <w:t>Cache-only mode: never triggers a fresh scrape. Minimum cache age (ms). If no cache match, returns 404 with error code SCRAPE_NO_CACHED_DATA. Set to 1 to accept any cached data regardless of age.</w:t>
            </w:r>
          </w:p>
        </w:tc>
      </w:tr>
      <w:tr>
        <w:tc>
          <w:tcPr>
            <w:tcW w:type="dxa" w:w="2880"/>
          </w:tcPr>
          <w:p>
            <w:r>
              <w:t>headers</w:t>
            </w:r>
          </w:p>
        </w:tc>
        <w:tc>
          <w:tcPr>
            <w:tcW w:type="dxa" w:w="2880"/>
          </w:tcPr>
          <w:p>
            <w:r>
              <w:t>object</w:t>
            </w:r>
          </w:p>
        </w:tc>
        <w:tc>
          <w:tcPr>
            <w:tcW w:type="dxa" w:w="2880"/>
          </w:tcPr>
          <w:p>
            <w:r>
              <w:t>Headers to send to the target website (e.g., cookies, user-agent).</w:t>
            </w:r>
          </w:p>
        </w:tc>
      </w:tr>
      <w:tr>
        <w:tc>
          <w:tcPr>
            <w:tcW w:type="dxa" w:w="2880"/>
          </w:tcPr>
          <w:p>
            <w:r>
              <w:t>waitFor</w:t>
            </w:r>
          </w:p>
        </w:tc>
        <w:tc>
          <w:tcPr>
            <w:tcW w:type="dxa" w:w="2880"/>
          </w:tcPr>
          <w:p>
            <w:r>
              <w:t>integer</w:t>
            </w:r>
          </w:p>
        </w:tc>
        <w:tc>
          <w:tcPr>
            <w:tcW w:type="dxa" w:w="2880"/>
          </w:tcPr>
          <w:p>
            <w:r>
              <w:t>Delay in ms before fetching content (in addition to Firecrawl smart wait). Default: 0.</w:t>
            </w:r>
          </w:p>
        </w:tc>
      </w:tr>
      <w:tr>
        <w:tc>
          <w:tcPr>
            <w:tcW w:type="dxa" w:w="2880"/>
          </w:tcPr>
          <w:p>
            <w:r>
              <w:t>mobile</w:t>
            </w:r>
          </w:p>
        </w:tc>
        <w:tc>
          <w:tcPr>
            <w:tcW w:type="dxa" w:w="2880"/>
          </w:tcPr>
          <w:p>
            <w:r>
              <w:t>boolean</w:t>
            </w:r>
          </w:p>
        </w:tc>
        <w:tc>
          <w:tcPr>
            <w:tcW w:type="dxa" w:w="2880"/>
          </w:tcPr>
          <w:p>
            <w:r>
              <w:t>Emulate a mobile device. Default: false.</w:t>
            </w:r>
          </w:p>
        </w:tc>
      </w:tr>
      <w:tr>
        <w:tc>
          <w:tcPr>
            <w:tcW w:type="dxa" w:w="2880"/>
          </w:tcPr>
          <w:p>
            <w:r>
              <w:t>skipTlsVerification</w:t>
            </w:r>
          </w:p>
        </w:tc>
        <w:tc>
          <w:tcPr>
            <w:tcW w:type="dxa" w:w="2880"/>
          </w:tcPr>
          <w:p>
            <w:r>
              <w:t>boolean</w:t>
            </w:r>
          </w:p>
        </w:tc>
        <w:tc>
          <w:tcPr>
            <w:tcW w:type="dxa" w:w="2880"/>
          </w:tcPr>
          <w:p>
            <w:r>
              <w:t>Skip TLS certificate verification when making requests. Default: true.</w:t>
            </w:r>
          </w:p>
        </w:tc>
      </w:tr>
      <w:tr>
        <w:tc>
          <w:tcPr>
            <w:tcW w:type="dxa" w:w="2880"/>
          </w:tcPr>
          <w:p>
            <w:r>
              <w:t>timeout</w:t>
            </w:r>
          </w:p>
        </w:tc>
        <w:tc>
          <w:tcPr>
            <w:tcW w:type="dxa" w:w="2880"/>
          </w:tcPr>
          <w:p>
            <w:r>
              <w:t>integer</w:t>
            </w:r>
          </w:p>
        </w:tc>
        <w:tc>
          <w:tcPr>
            <w:tcW w:type="dxa" w:w="2880"/>
          </w:tcPr>
          <w:p>
            <w:r>
              <w:t>Timeout in ms. Default: 30000. Max: 300000.</w:t>
            </w:r>
          </w:p>
        </w:tc>
      </w:tr>
      <w:tr>
        <w:tc>
          <w:tcPr>
            <w:tcW w:type="dxa" w:w="2880"/>
          </w:tcPr>
          <w:p>
            <w:r>
              <w:t>parsers</w:t>
            </w:r>
          </w:p>
        </w:tc>
        <w:tc>
          <w:tcPr>
            <w:tcW w:type="dxa" w:w="2880"/>
          </w:tcPr>
          <w:p>
            <w:r>
              <w:t>array</w:t>
            </w:r>
          </w:p>
        </w:tc>
        <w:tc>
          <w:tcPr>
            <w:tcW w:type="dxa" w:w="2880"/>
          </w:tcPr>
          <w:p>
            <w:r>
              <w:t>Parser configuration objects. Documentation shows PDF parser configuration (see “Parser Objects” below).</w:t>
            </w:r>
          </w:p>
        </w:tc>
      </w:tr>
      <w:tr>
        <w:tc>
          <w:tcPr>
            <w:tcW w:type="dxa" w:w="2880"/>
          </w:tcPr>
          <w:p>
            <w:r>
              <w:t>actions</w:t>
            </w:r>
          </w:p>
        </w:tc>
        <w:tc>
          <w:tcPr>
            <w:tcW w:type="dxa" w:w="2880"/>
          </w:tcPr>
          <w:p>
            <w:r>
              <w:t>array</w:t>
            </w:r>
          </w:p>
        </w:tc>
        <w:tc>
          <w:tcPr>
            <w:tcW w:type="dxa" w:w="2880"/>
          </w:tcPr>
          <w:p>
            <w:r>
              <w:t>Browser/action automation steps to run during scraping (wait, screenshot, click, write, press, scroll, scrape, executeJavascript, pdf). See “Action Objects” below.</w:t>
            </w:r>
          </w:p>
        </w:tc>
      </w:tr>
      <w:tr>
        <w:tc>
          <w:tcPr>
            <w:tcW w:type="dxa" w:w="2880"/>
          </w:tcPr>
          <w:p>
            <w:r>
              <w:t>location</w:t>
            </w:r>
          </w:p>
        </w:tc>
        <w:tc>
          <w:tcPr>
            <w:tcW w:type="dxa" w:w="2880"/>
          </w:tcPr>
          <w:p>
            <w:r>
              <w:t>object</w:t>
            </w:r>
          </w:p>
        </w:tc>
        <w:tc>
          <w:tcPr>
            <w:tcW w:type="dxa" w:w="2880"/>
          </w:tcPr>
          <w:p>
            <w:r>
              <w:t>Location settings (uses proxy if available and emulates language/timezone). Defaults to US if not specified.</w:t>
            </w:r>
          </w:p>
        </w:tc>
      </w:tr>
      <w:tr>
        <w:tc>
          <w:tcPr>
            <w:tcW w:type="dxa" w:w="2880"/>
          </w:tcPr>
          <w:p>
            <w:r>
              <w:t>removeBase64Images</w:t>
            </w:r>
          </w:p>
        </w:tc>
        <w:tc>
          <w:tcPr>
            <w:tcW w:type="dxa" w:w="2880"/>
          </w:tcPr>
          <w:p>
            <w:r>
              <w:t>boolean</w:t>
            </w:r>
          </w:p>
        </w:tc>
        <w:tc>
          <w:tcPr>
            <w:tcW w:type="dxa" w:w="2880"/>
          </w:tcPr>
          <w:p>
            <w:r>
              <w:t>Removes base64 images from markdown output (replaces URL with placeholder; alt text remains). Does not affect html or rawHtml. Default: true.</w:t>
            </w:r>
          </w:p>
        </w:tc>
      </w:tr>
      <w:tr>
        <w:tc>
          <w:tcPr>
            <w:tcW w:type="dxa" w:w="2880"/>
          </w:tcPr>
          <w:p>
            <w:r>
              <w:t>blockAds</w:t>
            </w:r>
          </w:p>
        </w:tc>
        <w:tc>
          <w:tcPr>
            <w:tcW w:type="dxa" w:w="2880"/>
          </w:tcPr>
          <w:p>
            <w:r>
              <w:t>boolean</w:t>
            </w:r>
          </w:p>
        </w:tc>
        <w:tc>
          <w:tcPr>
            <w:tcW w:type="dxa" w:w="2880"/>
          </w:tcPr>
          <w:p>
            <w:r>
              <w:t>Enables ad-blocking and cookie popup blocking. Default: true.</w:t>
            </w:r>
          </w:p>
        </w:tc>
      </w:tr>
      <w:tr>
        <w:tc>
          <w:tcPr>
            <w:tcW w:type="dxa" w:w="2880"/>
          </w:tcPr>
          <w:p>
            <w:r>
              <w:t>proxy</w:t>
            </w:r>
          </w:p>
        </w:tc>
        <w:tc>
          <w:tcPr>
            <w:tcW w:type="dxa" w:w="2880"/>
          </w:tcPr>
          <w:p>
            <w:r>
              <w:t>string</w:t>
            </w:r>
          </w:p>
        </w:tc>
        <w:tc>
          <w:tcPr>
            <w:tcW w:type="dxa" w:w="2880"/>
          </w:tcPr>
          <w:p>
            <w:r>
              <w:t>Proxy mode: basic, enhanced, or auto. Default: auto.</w:t>
            </w:r>
          </w:p>
        </w:tc>
      </w:tr>
      <w:tr>
        <w:tc>
          <w:tcPr>
            <w:tcW w:type="dxa" w:w="2880"/>
          </w:tcPr>
          <w:p>
            <w:r>
              <w:t>storeInCache</w:t>
            </w:r>
          </w:p>
        </w:tc>
        <w:tc>
          <w:tcPr>
            <w:tcW w:type="dxa" w:w="2880"/>
          </w:tcPr>
          <w:p>
            <w:r>
              <w:t>boolean</w:t>
            </w:r>
          </w:p>
        </w:tc>
        <w:tc>
          <w:tcPr>
            <w:tcW w:type="dxa" w:w="2880"/>
          </w:tcPr>
          <w:p>
            <w:r>
              <w:t>If true, stores page in Firecrawl index/cache. Default: true. Note: using some sensitive parameters (e.g., actions, headers) will force this to false.</w:t>
            </w:r>
          </w:p>
        </w:tc>
      </w:tr>
      <w:tr>
        <w:tc>
          <w:tcPr>
            <w:tcW w:type="dxa" w:w="2880"/>
          </w:tcPr>
          <w:p>
            <w:r>
              <w:t>zeroDataRetention</w:t>
            </w:r>
          </w:p>
        </w:tc>
        <w:tc>
          <w:tcPr>
            <w:tcW w:type="dxa" w:w="2880"/>
          </w:tcPr>
          <w:p>
            <w:r>
              <w:t>boolean</w:t>
            </w:r>
          </w:p>
        </w:tc>
        <w:tc>
          <w:tcPr>
            <w:tcW w:type="dxa" w:w="2880"/>
          </w:tcPr>
          <w:p>
            <w:r>
              <w:t>If true, enables zero data retention for this scrape (contact help@firecrawl.dev to enable). Default: false.</w:t>
            </w:r>
          </w:p>
        </w:tc>
      </w:tr>
    </w:tbl>
    <w:p/>
    <w:p>
      <w:pPr>
        <w:pStyle w:val="Heading3"/>
      </w:pPr>
      <w:r>
        <w:t>Format Objects (formats[] items)</w:t>
      </w:r>
    </w:p>
    <w:p>
      <w:r>
        <w:t>Each element of formats is an object with a required type plus optional fields depending on the type.</w:t>
      </w:r>
    </w:p>
    <w:p>
      <w:pPr>
        <w:pStyle w:val="Heading3"/>
      </w:pPr>
      <w:r>
        <w:t>Common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One of: markdown, summary, html, rawHtml, links, images, screenshot, json, changeTracking, branding.</w:t>
            </w:r>
          </w:p>
        </w:tc>
      </w:tr>
    </w:tbl>
    <w:p/>
    <w:p>
      <w:pPr>
        <w:pStyle w:val="Heading3"/>
      </w:pPr>
      <w:r>
        <w:t>screenshot format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screenshot.</w:t>
            </w:r>
          </w:p>
        </w:tc>
      </w:tr>
      <w:tr>
        <w:tc>
          <w:tcPr>
            <w:tcW w:type="dxa" w:w="2880"/>
          </w:tcPr>
          <w:p>
            <w:r>
              <w:t>fullPage</w:t>
            </w:r>
          </w:p>
        </w:tc>
        <w:tc>
          <w:tcPr>
            <w:tcW w:type="dxa" w:w="2880"/>
          </w:tcPr>
          <w:p>
            <w:r>
              <w:t>boolean</w:t>
            </w:r>
          </w:p>
        </w:tc>
        <w:tc>
          <w:tcPr>
            <w:tcW w:type="dxa" w:w="2880"/>
          </w:tcPr>
          <w:p>
            <w:r>
              <w:t>Capture full-page screenshot (ignores viewport.height) vs viewport only. Default: false.</w:t>
            </w:r>
          </w:p>
        </w:tc>
      </w:tr>
      <w:tr>
        <w:tc>
          <w:tcPr>
            <w:tcW w:type="dxa" w:w="2880"/>
          </w:tcPr>
          <w:p>
            <w:r>
              <w:t>quality</w:t>
            </w:r>
          </w:p>
        </w:tc>
        <w:tc>
          <w:tcPr>
            <w:tcW w:type="dxa" w:w="2880"/>
          </w:tcPr>
          <w:p>
            <w:r>
              <w:t>integer</w:t>
            </w:r>
          </w:p>
        </w:tc>
        <w:tc>
          <w:tcPr>
            <w:tcW w:type="dxa" w:w="2880"/>
          </w:tcPr>
          <w:p>
            <w:r>
              <w:t>Screenshot quality from 1 to 100 (100 highest).</w:t>
            </w:r>
          </w:p>
        </w:tc>
      </w:tr>
      <w:tr>
        <w:tc>
          <w:tcPr>
            <w:tcW w:type="dxa" w:w="2880"/>
          </w:tcPr>
          <w:p>
            <w:r>
              <w:t>viewport</w:t>
            </w:r>
          </w:p>
        </w:tc>
        <w:tc>
          <w:tcPr>
            <w:tcW w:type="dxa" w:w="2880"/>
          </w:tcPr>
          <w:p>
            <w:r>
              <w:t>object</w:t>
            </w:r>
          </w:p>
        </w:tc>
        <w:tc>
          <w:tcPr>
            <w:tcW w:type="dxa" w:w="2880"/>
          </w:tcPr>
          <w:p>
            <w:r>
              <w:t>Viewport size.</w:t>
            </w:r>
          </w:p>
        </w:tc>
      </w:tr>
      <w:tr>
        <w:tc>
          <w:tcPr>
            <w:tcW w:type="dxa" w:w="2880"/>
          </w:tcPr>
          <w:p>
            <w:r>
              <w:t>viewport.width</w:t>
            </w:r>
          </w:p>
        </w:tc>
        <w:tc>
          <w:tcPr>
            <w:tcW w:type="dxa" w:w="2880"/>
          </w:tcPr>
          <w:p>
            <w:r>
              <w:t>integer</w:t>
            </w:r>
          </w:p>
        </w:tc>
        <w:tc>
          <w:tcPr>
            <w:tcW w:type="dxa" w:w="2880"/>
          </w:tcPr>
          <w:p>
            <w:r>
              <w:t>Required if viewport provided: width in pixels.</w:t>
            </w:r>
          </w:p>
        </w:tc>
      </w:tr>
      <w:tr>
        <w:tc>
          <w:tcPr>
            <w:tcW w:type="dxa" w:w="2880"/>
          </w:tcPr>
          <w:p>
            <w:r>
              <w:t>viewport.height</w:t>
            </w:r>
          </w:p>
        </w:tc>
        <w:tc>
          <w:tcPr>
            <w:tcW w:type="dxa" w:w="2880"/>
          </w:tcPr>
          <w:p>
            <w:r>
              <w:t>integer</w:t>
            </w:r>
          </w:p>
        </w:tc>
        <w:tc>
          <w:tcPr>
            <w:tcW w:type="dxa" w:w="2880"/>
          </w:tcPr>
          <w:p>
            <w:r>
              <w:t>Required if viewport provided: height in pixels.</w:t>
            </w:r>
          </w:p>
        </w:tc>
      </w:tr>
    </w:tbl>
    <w:p/>
    <w:p>
      <w:pPr>
        <w:pStyle w:val="Heading3"/>
      </w:pPr>
      <w:r>
        <w:t>json format object (LLM extraction)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json.</w:t>
            </w:r>
          </w:p>
        </w:tc>
      </w:tr>
      <w:tr>
        <w:tc>
          <w:tcPr>
            <w:tcW w:type="dxa" w:w="2880"/>
          </w:tcPr>
          <w:p>
            <w:r>
              <w:t>schema</w:t>
            </w:r>
          </w:p>
        </w:tc>
        <w:tc>
          <w:tcPr>
            <w:tcW w:type="dxa" w:w="2880"/>
          </w:tcPr>
          <w:p>
            <w:r>
              <w:t>object</w:t>
            </w:r>
          </w:p>
        </w:tc>
        <w:tc>
          <w:tcPr>
            <w:tcW w:type="dxa" w:w="2880"/>
          </w:tcPr>
          <w:p>
            <w:r>
              <w:t>JSON Schema describing the output structure. Must conform to JSON Schema.</w:t>
            </w:r>
          </w:p>
        </w:tc>
      </w:tr>
      <w:tr>
        <w:tc>
          <w:tcPr>
            <w:tcW w:type="dxa" w:w="2880"/>
          </w:tcPr>
          <w:p>
            <w:r>
              <w:t>prompt</w:t>
            </w:r>
          </w:p>
        </w:tc>
        <w:tc>
          <w:tcPr>
            <w:tcW w:type="dxa" w:w="2880"/>
          </w:tcPr>
          <w:p>
            <w:r>
              <w:t>string</w:t>
            </w:r>
          </w:p>
        </w:tc>
        <w:tc>
          <w:tcPr>
            <w:tcW w:type="dxa" w:w="2880"/>
          </w:tcPr>
          <w:p>
            <w:r>
              <w:t>Prompt to guide JSON output.</w:t>
            </w:r>
          </w:p>
        </w:tc>
      </w:tr>
    </w:tbl>
    <w:p/>
    <w:p>
      <w:pPr>
        <w:pStyle w:val="Heading3"/>
      </w:pPr>
      <w:r>
        <w:t>changeTracking format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changeTracking.</w:t>
            </w:r>
          </w:p>
        </w:tc>
      </w:tr>
      <w:tr>
        <w:tc>
          <w:tcPr>
            <w:tcW w:type="dxa" w:w="2880"/>
          </w:tcPr>
          <w:p>
            <w:r>
              <w:t>modes</w:t>
            </w:r>
          </w:p>
        </w:tc>
        <w:tc>
          <w:tcPr>
            <w:tcW w:type="dxa" w:w="2880"/>
          </w:tcPr>
          <w:p>
            <w:r>
              <w:t>string[]</w:t>
            </w:r>
          </w:p>
        </w:tc>
        <w:tc>
          <w:tcPr>
            <w:tcW w:type="dxa" w:w="2880"/>
          </w:tcPr>
          <w:p>
            <w:r>
              <w:t>Modes: git-diff (detailed diff) and/or json (compares extracted JSON data).</w:t>
            </w:r>
          </w:p>
        </w:tc>
      </w:tr>
      <w:tr>
        <w:tc>
          <w:tcPr>
            <w:tcW w:type="dxa" w:w="2880"/>
          </w:tcPr>
          <w:p>
            <w:r>
              <w:t>schema</w:t>
            </w:r>
          </w:p>
        </w:tc>
        <w:tc>
          <w:tcPr>
            <w:tcW w:type="dxa" w:w="2880"/>
          </w:tcPr>
          <w:p>
            <w:r>
              <w:t>object</w:t>
            </w:r>
          </w:p>
        </w:tc>
        <w:tc>
          <w:tcPr>
            <w:tcW w:type="dxa" w:w="2880"/>
          </w:tcPr>
          <w:p>
            <w:r>
              <w:t>Schema for JSON extraction when using json mode. Must conform to JSON Schema.</w:t>
            </w:r>
          </w:p>
        </w:tc>
      </w:tr>
      <w:tr>
        <w:tc>
          <w:tcPr>
            <w:tcW w:type="dxa" w:w="2880"/>
          </w:tcPr>
          <w:p>
            <w:r>
              <w:t>prompt</w:t>
            </w:r>
          </w:p>
        </w:tc>
        <w:tc>
          <w:tcPr>
            <w:tcW w:type="dxa" w:w="2880"/>
          </w:tcPr>
          <w:p>
            <w:r>
              <w:t>string</w:t>
            </w:r>
          </w:p>
        </w:tc>
        <w:tc>
          <w:tcPr>
            <w:tcW w:type="dxa" w:w="2880"/>
          </w:tcPr>
          <w:p>
            <w:r>
              <w:t>Prompt for change tracking when using json mode. If not provided, default prompt is used.</w:t>
            </w:r>
          </w:p>
        </w:tc>
      </w:tr>
      <w:tr>
        <w:tc>
          <w:tcPr>
            <w:tcW w:type="dxa" w:w="2880"/>
          </w:tcPr>
          <w:p>
            <w:r>
              <w:t>tag</w:t>
            </w:r>
          </w:p>
        </w:tc>
        <w:tc>
          <w:tcPr>
            <w:tcW w:type="dxa" w:w="2880"/>
          </w:tcPr>
          <w:p>
            <w:r>
              <w:t>string</w:t>
            </w:r>
          </w:p>
        </w:tc>
        <w:tc>
          <w:tcPr>
            <w:tcW w:type="dxa" w:w="2880"/>
          </w:tcPr>
          <w:p>
            <w:r>
              <w:t>Tag for separating change tracking history into branches. Default: null.</w:t>
            </w:r>
          </w:p>
        </w:tc>
      </w:tr>
    </w:tbl>
    <w:p/>
    <w:p>
      <w:pPr>
        <w:pStyle w:val="Heading3"/>
      </w:pPr>
      <w:r>
        <w:t>Parser Objects (parsers[] items)</w:t>
      </w:r>
    </w:p>
    <w:p>
      <w:r>
        <w:t>Documentation provides PDF parser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pdf.</w:t>
            </w:r>
          </w:p>
        </w:tc>
      </w:tr>
      <w:tr>
        <w:tc>
          <w:tcPr>
            <w:tcW w:type="dxa" w:w="2880"/>
          </w:tcPr>
          <w:p>
            <w:r>
              <w:t>mode</w:t>
            </w:r>
          </w:p>
        </w:tc>
        <w:tc>
          <w:tcPr>
            <w:tcW w:type="dxa" w:w="2880"/>
          </w:tcPr>
          <w:p>
            <w:r>
              <w:t>string</w:t>
            </w:r>
          </w:p>
        </w:tc>
        <w:tc>
          <w:tcPr>
            <w:tcW w:type="dxa" w:w="2880"/>
          </w:tcPr>
          <w:p>
            <w:r>
              <w:t>fast, auto, or ocr. Default: "auto".</w:t>
            </w:r>
          </w:p>
        </w:tc>
      </w:tr>
      <w:tr>
        <w:tc>
          <w:tcPr>
            <w:tcW w:type="dxa" w:w="2880"/>
          </w:tcPr>
          <w:p>
            <w:r>
              <w:t>maxPages</w:t>
            </w:r>
          </w:p>
        </w:tc>
        <w:tc>
          <w:tcPr>
            <w:tcW w:type="dxa" w:w="2880"/>
          </w:tcPr>
          <w:p>
            <w:r>
              <w:t>integer</w:t>
            </w:r>
          </w:p>
        </w:tc>
        <w:tc>
          <w:tcPr>
            <w:tcW w:type="dxa" w:w="2880"/>
          </w:tcPr>
          <w:p>
            <w:r>
              <w:t>Max pages to parse. Min: 1, Max: 10000.</w:t>
            </w:r>
          </w:p>
        </w:tc>
      </w:tr>
    </w:tbl>
    <w:p/>
    <w:p>
      <w:pPr>
        <w:pStyle w:val="Heading3"/>
      </w:pPr>
      <w:r>
        <w:t>Action Objects (actions[] items)</w:t>
      </w:r>
    </w:p>
    <w:p>
      <w:r>
        <w:t>actions is an array of action objects. Each action has a required type. Supported actions (as documented):</w:t>
      </w:r>
    </w:p>
    <w:p>
      <w:pPr>
        <w:pStyle w:val="Heading3"/>
      </w:pPr>
      <w:r>
        <w:t>wait action (two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wait.</w:t>
            </w:r>
          </w:p>
        </w:tc>
      </w:tr>
      <w:tr>
        <w:tc>
          <w:tcPr>
            <w:tcW w:type="dxa" w:w="2880"/>
          </w:tcPr>
          <w:p>
            <w:r>
              <w:t>milliseconds</w:t>
            </w:r>
          </w:p>
        </w:tc>
        <w:tc>
          <w:tcPr>
            <w:tcW w:type="dxa" w:w="2880"/>
          </w:tcPr>
          <w:p>
            <w:r>
              <w:t>integer</w:t>
            </w:r>
          </w:p>
        </w:tc>
        <w:tc>
          <w:tcPr>
            <w:tcW w:type="dxa" w:w="2880"/>
          </w:tcPr>
          <w:p>
            <w:r>
              <w:t>(Variant 1) Wait for a specified amount of ms. Min: 1.</w:t>
            </w:r>
          </w:p>
        </w:tc>
      </w:tr>
      <w:tr>
        <w:tc>
          <w:tcPr>
            <w:tcW w:type="dxa" w:w="2880"/>
          </w:tcPr>
          <w:p>
            <w:r>
              <w:t>selector</w:t>
            </w:r>
          </w:p>
        </w:tc>
        <w:tc>
          <w:tcPr>
            <w:tcW w:type="dxa" w:w="2880"/>
          </w:tcPr>
          <w:p>
            <w:r>
              <w:t>string</w:t>
            </w:r>
          </w:p>
        </w:tc>
        <w:tc>
          <w:tcPr>
            <w:tcW w:type="dxa" w:w="2880"/>
          </w:tcPr>
          <w:p>
            <w:r>
              <w:t>(Variant 2) Wait for a specific element to appear (CSS selector).</w:t>
            </w:r>
          </w:p>
        </w:tc>
      </w:tr>
    </w:tbl>
    <w:p/>
    <w:p>
      <w:pPr>
        <w:pStyle w:val="Heading3"/>
      </w:pPr>
      <w:r>
        <w:t>screenshot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screenshot.</w:t>
            </w:r>
          </w:p>
        </w:tc>
      </w:tr>
      <w:tr>
        <w:tc>
          <w:tcPr>
            <w:tcW w:type="dxa" w:w="2880"/>
          </w:tcPr>
          <w:p>
            <w:r>
              <w:t>fullPage</w:t>
            </w:r>
          </w:p>
        </w:tc>
        <w:tc>
          <w:tcPr>
            <w:tcW w:type="dxa" w:w="2880"/>
          </w:tcPr>
          <w:p>
            <w:r>
              <w:t>boolean</w:t>
            </w:r>
          </w:p>
        </w:tc>
        <w:tc>
          <w:tcPr>
            <w:tcW w:type="dxa" w:w="2880"/>
          </w:tcPr>
          <w:p>
            <w:r>
              <w:t>Default: false.</w:t>
            </w:r>
          </w:p>
        </w:tc>
      </w:tr>
      <w:tr>
        <w:tc>
          <w:tcPr>
            <w:tcW w:type="dxa" w:w="2880"/>
          </w:tcPr>
          <w:p>
            <w:r>
              <w:t>quality</w:t>
            </w:r>
          </w:p>
        </w:tc>
        <w:tc>
          <w:tcPr>
            <w:tcW w:type="dxa" w:w="2880"/>
          </w:tcPr>
          <w:p>
            <w:r>
              <w:t>integer</w:t>
            </w:r>
          </w:p>
        </w:tc>
        <w:tc>
          <w:tcPr>
            <w:tcW w:type="dxa" w:w="2880"/>
          </w:tcPr>
          <w:p>
            <w:r>
              <w:t>1–100 (100 highest).</w:t>
            </w:r>
          </w:p>
        </w:tc>
      </w:tr>
      <w:tr>
        <w:tc>
          <w:tcPr>
            <w:tcW w:type="dxa" w:w="2880"/>
          </w:tcPr>
          <w:p>
            <w:r>
              <w:t>viewport</w:t>
            </w:r>
          </w:p>
        </w:tc>
        <w:tc>
          <w:tcPr>
            <w:tcW w:type="dxa" w:w="2880"/>
          </w:tcPr>
          <w:p>
            <w:r>
              <w:t>object</w:t>
            </w:r>
          </w:p>
        </w:tc>
        <w:tc>
          <w:tcPr>
            <w:tcW w:type="dxa" w:w="2880"/>
          </w:tcPr>
          <w:p>
            <w:r>
              <w:t>Viewport size.</w:t>
            </w:r>
          </w:p>
        </w:tc>
      </w:tr>
      <w:tr>
        <w:tc>
          <w:tcPr>
            <w:tcW w:type="dxa" w:w="2880"/>
          </w:tcPr>
          <w:p>
            <w:r>
              <w:t>viewport.width</w:t>
            </w:r>
          </w:p>
        </w:tc>
        <w:tc>
          <w:tcPr>
            <w:tcW w:type="dxa" w:w="2880"/>
          </w:tcPr>
          <w:p>
            <w:r>
              <w:t>integer</w:t>
            </w:r>
          </w:p>
        </w:tc>
        <w:tc>
          <w:tcPr>
            <w:tcW w:type="dxa" w:w="2880"/>
          </w:tcPr>
          <w:p>
            <w:r>
              <w:t>Required if viewport provided.</w:t>
            </w:r>
          </w:p>
        </w:tc>
      </w:tr>
      <w:tr>
        <w:tc>
          <w:tcPr>
            <w:tcW w:type="dxa" w:w="2880"/>
          </w:tcPr>
          <w:p>
            <w:r>
              <w:t>viewport.height</w:t>
            </w:r>
          </w:p>
        </w:tc>
        <w:tc>
          <w:tcPr>
            <w:tcW w:type="dxa" w:w="2880"/>
          </w:tcPr>
          <w:p>
            <w:r>
              <w:t>integer</w:t>
            </w:r>
          </w:p>
        </w:tc>
        <w:tc>
          <w:tcPr>
            <w:tcW w:type="dxa" w:w="2880"/>
          </w:tcPr>
          <w:p>
            <w:r>
              <w:t>Required if viewport provided.</w:t>
            </w:r>
          </w:p>
        </w:tc>
      </w:tr>
    </w:tbl>
    <w:p/>
    <w:p>
      <w:pPr>
        <w:pStyle w:val="Heading3"/>
      </w:pPr>
      <w:r>
        <w:t>click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click.</w:t>
            </w:r>
          </w:p>
        </w:tc>
      </w:tr>
      <w:tr>
        <w:tc>
          <w:tcPr>
            <w:tcW w:type="dxa" w:w="2880"/>
          </w:tcPr>
          <w:p>
            <w:r>
              <w:t>selector</w:t>
            </w:r>
          </w:p>
        </w:tc>
        <w:tc>
          <w:tcPr>
            <w:tcW w:type="dxa" w:w="2880"/>
          </w:tcPr>
          <w:p>
            <w:r>
              <w:t>string</w:t>
            </w:r>
          </w:p>
        </w:tc>
        <w:tc>
          <w:tcPr>
            <w:tcW w:type="dxa" w:w="2880"/>
          </w:tcPr>
          <w:p>
            <w:r>
              <w:t>Required. Query selector to find the element.</w:t>
            </w:r>
          </w:p>
        </w:tc>
      </w:tr>
      <w:tr>
        <w:tc>
          <w:tcPr>
            <w:tcW w:type="dxa" w:w="2880"/>
          </w:tcPr>
          <w:p>
            <w:r>
              <w:t>all</w:t>
            </w:r>
          </w:p>
        </w:tc>
        <w:tc>
          <w:tcPr>
            <w:tcW w:type="dxa" w:w="2880"/>
          </w:tcPr>
          <w:p>
            <w:r>
              <w:t>boolean</w:t>
            </w:r>
          </w:p>
        </w:tc>
        <w:tc>
          <w:tcPr>
            <w:tcW w:type="dxa" w:w="2880"/>
          </w:tcPr>
          <w:p>
            <w:r>
              <w:t>Click all matched elements (does not error if none). Default: false.</w:t>
            </w:r>
          </w:p>
        </w:tc>
      </w:tr>
    </w:tbl>
    <w:p/>
    <w:p>
      <w:pPr>
        <w:pStyle w:val="Heading3"/>
      </w:pPr>
      <w:r>
        <w:t>write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write.</w:t>
            </w:r>
          </w:p>
        </w:tc>
      </w:tr>
      <w:tr>
        <w:tc>
          <w:tcPr>
            <w:tcW w:type="dxa" w:w="2880"/>
          </w:tcPr>
          <w:p>
            <w:r>
              <w:t>text</w:t>
            </w:r>
          </w:p>
        </w:tc>
        <w:tc>
          <w:tcPr>
            <w:tcW w:type="dxa" w:w="2880"/>
          </w:tcPr>
          <w:p>
            <w:r>
              <w:t>string</w:t>
            </w:r>
          </w:p>
        </w:tc>
        <w:tc>
          <w:tcPr>
            <w:tcW w:type="dxa" w:w="2880"/>
          </w:tcPr>
          <w:p>
            <w:r>
              <w:t>Required. Text to type (typed character-by-character). Note: must focus element first via click.</w:t>
            </w:r>
          </w:p>
        </w:tc>
      </w:tr>
    </w:tbl>
    <w:p/>
    <w:p>
      <w:pPr>
        <w:pStyle w:val="Heading3"/>
      </w:pPr>
      <w:r>
        <w:t>press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press.</w:t>
            </w:r>
          </w:p>
        </w:tc>
      </w:tr>
      <w:tr>
        <w:tc>
          <w:tcPr>
            <w:tcW w:type="dxa" w:w="2880"/>
          </w:tcPr>
          <w:p>
            <w:r>
              <w:t>key</w:t>
            </w:r>
          </w:p>
        </w:tc>
        <w:tc>
          <w:tcPr>
            <w:tcW w:type="dxa" w:w="2880"/>
          </w:tcPr>
          <w:p>
            <w:r>
              <w:t>string</w:t>
            </w:r>
          </w:p>
        </w:tc>
        <w:tc>
          <w:tcPr>
            <w:tcW w:type="dxa" w:w="2880"/>
          </w:tcPr>
          <w:p>
            <w:r>
              <w:t>Required. Key to press.</w:t>
            </w:r>
          </w:p>
        </w:tc>
      </w:tr>
    </w:tbl>
    <w:p/>
    <w:p>
      <w:pPr>
        <w:pStyle w:val="Heading3"/>
      </w:pPr>
      <w:r>
        <w:t>scroll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scroll.</w:t>
            </w:r>
          </w:p>
        </w:tc>
      </w:tr>
      <w:tr>
        <w:tc>
          <w:tcPr>
            <w:tcW w:type="dxa" w:w="2880"/>
          </w:tcPr>
          <w:p>
            <w:r>
              <w:t>direction</w:t>
            </w:r>
          </w:p>
        </w:tc>
        <w:tc>
          <w:tcPr>
            <w:tcW w:type="dxa" w:w="2880"/>
          </w:tcPr>
          <w:p>
            <w:r>
              <w:t>string</w:t>
            </w:r>
          </w:p>
        </w:tc>
        <w:tc>
          <w:tcPr>
            <w:tcW w:type="dxa" w:w="2880"/>
          </w:tcPr>
          <w:p>
            <w:r>
              <w:t>up or down. Default: "down".</w:t>
            </w:r>
          </w:p>
        </w:tc>
      </w:tr>
      <w:tr>
        <w:tc>
          <w:tcPr>
            <w:tcW w:type="dxa" w:w="2880"/>
          </w:tcPr>
          <w:p>
            <w:r>
              <w:t>selector</w:t>
            </w:r>
          </w:p>
        </w:tc>
        <w:tc>
          <w:tcPr>
            <w:tcW w:type="dxa" w:w="2880"/>
          </w:tcPr>
          <w:p>
            <w:r>
              <w:t>string</w:t>
            </w:r>
          </w:p>
        </w:tc>
        <w:tc>
          <w:tcPr>
            <w:tcW w:type="dxa" w:w="2880"/>
          </w:tcPr>
          <w:p>
            <w:r>
              <w:t>Element selector to scroll (optional).</w:t>
            </w:r>
          </w:p>
        </w:tc>
      </w:tr>
    </w:tbl>
    <w:p/>
    <w:p>
      <w:pPr>
        <w:pStyle w:val="Heading3"/>
      </w:pPr>
      <w:r>
        <w:t>scrape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scrape. Scrapes the current page content and returns url and html.</w:t>
            </w:r>
          </w:p>
        </w:tc>
      </w:tr>
    </w:tbl>
    <w:p/>
    <w:p>
      <w:pPr>
        <w:pStyle w:val="Heading3"/>
      </w:pPr>
      <w:r>
        <w:t>executeJavascript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executeJavascript.</w:t>
            </w:r>
          </w:p>
        </w:tc>
      </w:tr>
      <w:tr>
        <w:tc>
          <w:tcPr>
            <w:tcW w:type="dxa" w:w="2880"/>
          </w:tcPr>
          <w:p>
            <w:r>
              <w:t>script</w:t>
            </w:r>
          </w:p>
        </w:tc>
        <w:tc>
          <w:tcPr>
            <w:tcW w:type="dxa" w:w="2880"/>
          </w:tcPr>
          <w:p>
            <w:r>
              <w:t>string</w:t>
            </w:r>
          </w:p>
        </w:tc>
        <w:tc>
          <w:tcPr>
            <w:tcW w:type="dxa" w:w="2880"/>
          </w:tcPr>
          <w:p>
            <w:r>
              <w:t>Required. JavaScript code to execute.</w:t>
            </w:r>
          </w:p>
        </w:tc>
      </w:tr>
    </w:tbl>
    <w:p/>
    <w:p>
      <w:pPr>
        <w:pStyle w:val="Heading3"/>
      </w:pPr>
      <w:r>
        <w:t>pdf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pdf.</w:t>
            </w:r>
          </w:p>
        </w:tc>
      </w:tr>
      <w:tr>
        <w:tc>
          <w:tcPr>
            <w:tcW w:type="dxa" w:w="2880"/>
          </w:tcPr>
          <w:p>
            <w:r>
              <w:t>format</w:t>
            </w:r>
          </w:p>
        </w:tc>
        <w:tc>
          <w:tcPr>
            <w:tcW w:type="dxa" w:w="2880"/>
          </w:tcPr>
          <w:p>
            <w:r>
              <w:t>string</w:t>
            </w:r>
          </w:p>
        </w:tc>
        <w:tc>
          <w:tcPr>
            <w:tcW w:type="dxa" w:w="2880"/>
          </w:tcPr>
          <w:p>
            <w:r>
              <w:t>Page size: A0, A1, A2, A3, A4, A5, A6, Letter, Legal, Tabloid, Ledger. Default: "Letter".</w:t>
            </w:r>
          </w:p>
        </w:tc>
      </w:tr>
      <w:tr>
        <w:tc>
          <w:tcPr>
            <w:tcW w:type="dxa" w:w="2880"/>
          </w:tcPr>
          <w:p>
            <w:r>
              <w:t>landscape</w:t>
            </w:r>
          </w:p>
        </w:tc>
        <w:tc>
          <w:tcPr>
            <w:tcW w:type="dxa" w:w="2880"/>
          </w:tcPr>
          <w:p>
            <w:r>
              <w:t>boolean</w:t>
            </w:r>
          </w:p>
        </w:tc>
        <w:tc>
          <w:tcPr>
            <w:tcW w:type="dxa" w:w="2880"/>
          </w:tcPr>
          <w:p>
            <w:r>
              <w:t>Default: false.</w:t>
            </w:r>
          </w:p>
        </w:tc>
      </w:tr>
      <w:tr>
        <w:tc>
          <w:tcPr>
            <w:tcW w:type="dxa" w:w="2880"/>
          </w:tcPr>
          <w:p>
            <w:r>
              <w:t>scale</w:t>
            </w:r>
          </w:p>
        </w:tc>
        <w:tc>
          <w:tcPr>
            <w:tcW w:type="dxa" w:w="2880"/>
          </w:tcPr>
          <w:p>
            <w:r>
              <w:t>number</w:t>
            </w:r>
          </w:p>
        </w:tc>
        <w:tc>
          <w:tcPr>
            <w:tcW w:type="dxa" w:w="2880"/>
          </w:tcPr>
          <w:p>
            <w:r>
              <w:t>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"markdown": "# Example Page\n\nThis is example markdown content.\n",</w:t>
        <w:br/>
        <w:t xml:space="preserve"> "summary": "A short summary of the page.",</w:t>
        <w:br/>
        <w:t xml:space="preserve"> "html": "&lt;html&gt;&lt;body&gt;&lt;h1&gt;Example Page&lt;/h1&gt;&lt;p&gt;Example content.&lt;/p&gt;&lt;/body&gt;&lt;/html&gt;",</w:t>
        <w:br/>
        <w:t xml:space="preserve"> "rawHtml": "&lt;!doctype html&gt;&lt;html&gt;&lt;head&gt;&lt;title&gt;Example&lt;/title&gt;&lt;/head&gt;&lt;body&gt;...&lt;/body&gt;&lt;/html&gt;",</w:t>
        <w:br/>
        <w:t xml:space="preserve"> "screenshot": "https://example.com/screenshot-url-that-expires",</w:t>
        <w:br/>
        <w:t xml:space="preserve"> "links": [</w:t>
        <w:br/>
        <w:t xml:space="preserve"> "https://example.com/about",</w:t>
        <w:br/>
        <w:t xml:space="preserve"> "https://example.com/contact"</w:t>
        <w:br/>
        <w:t xml:space="preserve"> ],</w:t>
        <w:br/>
        <w:t xml:space="preserve"> "actions": {</w:t>
        <w:br/>
        <w:t xml:space="preserve"> "screenshots": [</w:t>
        <w:br/>
        <w:t xml:space="preserve"> "https://example.com/action-screenshot-1"</w:t>
        <w:br/>
        <w:t xml:space="preserve"> ],</w:t>
        <w:br/>
        <w:t xml:space="preserve"> "scrapes": [</w:t>
        <w:br/>
        <w:t xml:space="preserve"> {</w:t>
        <w:br/>
        <w:t xml:space="preserve"> "url": "https://example.com",</w:t>
        <w:br/>
        <w:t xml:space="preserve"> "html": "&lt;html&gt;...&lt;/html&gt;"</w:t>
        <w:br/>
        <w:t xml:space="preserve"> }</w:t>
        <w:br/>
        <w:t xml:space="preserve"> ],</w:t>
        <w:br/>
        <w:t xml:space="preserve"> "javascriptReturns": [</w:t>
        <w:br/>
        <w:t xml:space="preserve"> {</w:t>
        <w:br/>
        <w:t xml:space="preserve"> "type": "string",</w:t>
        <w:br/>
        <w:t xml:space="preserve"> "value": "hello"</w:t>
        <w:br/>
        <w:t xml:space="preserve"> }</w:t>
        <w:br/>
        <w:t xml:space="preserve"> ],</w:t>
        <w:br/>
        <w:t xml:space="preserve"> "pdfs": [</w:t>
        <w:br/>
        <w:t xml:space="preserve"> "https://example.com/action-pdf-1"</w:t>
        <w:br/>
        <w:t xml:space="preserve"> ]</w:t>
        <w:br/>
        <w:t xml:space="preserve"> },</w:t>
        <w:br/>
        <w:t xml:space="preserve"> "metadata": {</w:t>
        <w:br/>
        <w:t xml:space="preserve"> "title": "Example Page",</w:t>
        <w:br/>
        <w:t xml:space="preserve"> "description": "An example description.",</w:t>
        <w:br/>
        <w:t xml:space="preserve"> "language": "en",</w:t>
        <w:br/>
        <w:t xml:space="preserve"> "sourceURL": "https://example.com",</w:t>
        <w:br/>
        <w:t xml:space="preserve"> "url": "https://example.com",</w:t>
        <w:br/>
        <w:t xml:space="preserve"> "keywords": "example, demo",</w:t>
        <w:br/>
        <w:t xml:space="preserve"> "ogLocaleAlternate": [</w:t>
        <w:br/>
        <w:t xml:space="preserve"> "en_US"</w:t>
        <w:br/>
        <w:t xml:space="preserve"> ],</w:t>
        <w:br/>
        <w:t xml:space="preserve"> "statusCode": 200,</w:t>
        <w:br/>
        <w:t xml:space="preserve"> "error": ""</w:t>
        <w:br/>
        <w:t xml:space="preserve"> },</w:t>
        <w:br/>
        <w:t xml:space="preserve"> "warning": "Potential extraction warning message.",</w:t>
        <w:br/>
        <w:t xml:space="preserve"> "changeTracking": {</w:t>
        <w:br/>
        <w:t xml:space="preserve"> "previousScrapeAt": "2026-03-01T12:00:00Z",</w:t>
        <w:br/>
        <w:t xml:space="preserve"> "changeStatus": "changed",</w:t>
        <w:br/>
        <w:t xml:space="preserve"> "visibility": "visible",</w:t>
        <w:br/>
        <w:t xml:space="preserve"> "diff": "@@ -1,3 +1,3 @@\n-Old line\n+New line\n",</w:t>
        <w:br/>
        <w:t xml:space="preserve"> "json": {</w:t>
        <w:br/>
        <w:t xml:space="preserve"> "exampleKey": {</w:t>
        <w:br/>
        <w:t xml:space="preserve"> "previous": "old",</w:t>
        <w:br/>
        <w:t xml:space="preserve"> "current": "new"</w:t>
        <w:br/>
        <w:t xml:space="preserve"> }</w:t>
        <w:br/>
        <w:t xml:space="preserve"> }</w:t>
        <w:br/>
        <w:t xml:space="preserve"> },</w:t>
        <w:br/>
        <w:t xml:space="preserve"> "branding": {</w:t>
        <w:br/>
        <w:t xml:space="preserve"> "colorScheme": "light",</w:t>
        <w:br/>
        <w:t xml:space="preserve"> "logo": "https://example.com/logo.png",</w:t>
        <w:br/>
        <w:t xml:space="preserve"> "colors": {</w:t>
        <w:br/>
        <w:t xml:space="preserve"> "primary": "#111111",</w:t>
        <w:br/>
        <w:t xml:space="preserve"> "secondary": "#666666",</w:t>
        <w:br/>
        <w:t xml:space="preserve"> "accent": "#FF0000",</w:t>
        <w:br/>
        <w:t xml:space="preserve"> "background": "#FFFFFF",</w:t>
        <w:br/>
        <w:t xml:space="preserve"> "textPrimary": "#111111",</w:t>
        <w:br/>
        <w:t xml:space="preserve"> "textSecondary": "#333333",</w:t>
        <w:br/>
        <w:t xml:space="preserve"> "link": "#0000EE",</w:t>
        <w:br/>
        <w:t xml:space="preserve"> "success": "#00AA00",</w:t>
        <w:br/>
        <w:t xml:space="preserve"> "warning": "#FFAA00",</w:t>
        <w:br/>
        <w:t xml:space="preserve"> "error": "#CC0000"</w:t>
        <w:br/>
        <w:t xml:space="preserve"> },</w:t>
        <w:br/>
        <w:t xml:space="preserve"> "fonts": [</w:t>
        <w:br/>
        <w:t xml:space="preserve"> {</w:t>
        <w:br/>
        <w:t xml:space="preserve"> "family": "Inter"</w:t>
        <w:br/>
        <w:t xml:space="preserve"> }</w:t>
        <w:br/>
        <w:t xml:space="preserve"> ],</w:t>
        <w:br/>
        <w:t xml:space="preserve"> "typography": {</w:t>
        <w:br/>
        <w:t xml:space="preserve"> "fontFamilies": {</w:t>
        <w:br/>
        <w:t xml:space="preserve"> "primary": "Inter",</w:t>
        <w:br/>
        <w:t xml:space="preserve"> "heading": "Inter",</w:t>
        <w:br/>
        <w:t xml:space="preserve"> "code": "Menlo"</w:t>
        <w:br/>
        <w:t xml:space="preserve"> },</w:t>
        <w:br/>
        <w:t xml:space="preserve"> "fontSizes": {</w:t>
        <w:br/>
        <w:t xml:space="preserve"> "h1": "32px",</w:t>
        <w:br/>
        <w:t xml:space="preserve"> "h2": "24px",</w:t>
        <w:br/>
        <w:t xml:space="preserve"> "h3": "20px",</w:t>
        <w:br/>
        <w:t xml:space="preserve"> "body": "16px"</w:t>
        <w:br/>
        <w:t xml:space="preserve"> },</w:t>
        <w:br/>
        <w:t xml:space="preserve"> "fontWeights": {</w:t>
        <w:br/>
        <w:t xml:space="preserve"> "light": 300,</w:t>
        <w:br/>
        <w:t xml:space="preserve"> "regular": 400,</w:t>
        <w:br/>
        <w:t xml:space="preserve"> "medium": 500,</w:t>
        <w:br/>
        <w:t xml:space="preserve"> "bold": 700</w:t>
        <w:br/>
        <w:t xml:space="preserve"> },</w:t>
        <w:br/>
        <w:t xml:space="preserve"> "lineHeights": {</w:t>
        <w:br/>
        <w:t xml:space="preserve"> "heading": "1.2",</w:t>
        <w:br/>
        <w:t xml:space="preserve"> "body": "1.5"</w:t>
        <w:br/>
        <w:t xml:space="preserve"> }</w:t>
        <w:br/>
        <w:t xml:space="preserve"> },</w:t>
        <w:br/>
        <w:t xml:space="preserve"> "spacing": {</w:t>
        <w:br/>
        <w:t xml:space="preserve"> "baseUnit": 8,</w:t>
        <w:br/>
        <w:t xml:space="preserve"> "borderRadius": "8px",</w:t>
        <w:br/>
        <w:t xml:space="preserve"> "padding": {},</w:t>
        <w:br/>
        <w:t xml:space="preserve"> "margins": {}</w:t>
        <w:br/>
        <w:t xml:space="preserve"> },</w:t>
        <w:br/>
        <w:t xml:space="preserve"> "components": {</w:t>
        <w:br/>
        <w:t xml:space="preserve"> "buttonPrimary": {</w:t>
        <w:br/>
        <w:t xml:space="preserve"> "background": "#111111",</w:t>
        <w:br/>
        <w:t xml:space="preserve"> "textColor": "#FFFFFF",</w:t>
        <w:br/>
        <w:t xml:space="preserve"> "borderRadius": "8px"</w:t>
        <w:br/>
        <w:t xml:space="preserve"> },</w:t>
        <w:br/>
        <w:t xml:space="preserve"> "buttonSecondary": {</w:t>
        <w:br/>
        <w:t xml:space="preserve"> "background": "#FFFFFF",</w:t>
        <w:br/>
        <w:t xml:space="preserve"> "textColor": "#111111",</w:t>
        <w:br/>
        <w:t xml:space="preserve"> "borderColor": "#111111",</w:t>
        <w:br/>
        <w:t xml:space="preserve"> "borderRadius": "8px"</w:t>
        <w:br/>
        <w:t xml:space="preserve"> },</w:t>
        <w:br/>
        <w:t xml:space="preserve"> "input": {}</w:t>
        <w:br/>
        <w:t xml:space="preserve"> },</w:t>
        <w:br/>
        <w:t xml:space="preserve"> "icons": {},</w:t>
        <w:br/>
        <w:t xml:space="preserve"> "images": {</w:t>
        <w:br/>
        <w:t xml:space="preserve"> "logo": "https://example.com/logo.png",</w:t>
        <w:br/>
        <w:t xml:space="preserve"> "favicon": "https://example.com/favicon.ico",</w:t>
        <w:br/>
        <w:t xml:space="preserve"> "ogImage": "https://example.com/og.png"</w:t>
        <w:br/>
        <w:t xml:space="preserve"> },</w:t>
        <w:br/>
        <w:t xml:space="preserve"> "animations": {},</w:t>
        <w:br/>
        <w:t xml:space="preserve"> "layout": {},</w:t>
        <w:br/>
        <w:t xml:space="preserve"> "personality": {}</w:t>
        <w:br/>
        <w:t xml:space="preserve"> }</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"Payment required to access this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"Request rate limit exceeded. Please wait and try again later."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"success": false,</w:t>
        <w:br/>
        <w:t xml:space="preserve"> "code": "UNKNOWN_ERROR",</w:t>
        <w:br/>
        <w:t xml:space="preserve"> "error":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Result payload. Contents depend on requested formats and options.</w:t>
            </w:r>
          </w:p>
        </w:tc>
      </w:tr>
      <w:tr>
        <w:tc>
          <w:tcPr>
            <w:tcW w:type="dxa" w:w="2880"/>
          </w:tcPr>
          <w:p>
            <w:r>
              <w:t>data.markdown</w:t>
            </w:r>
          </w:p>
        </w:tc>
        <w:tc>
          <w:tcPr>
            <w:tcW w:type="dxa" w:w="2880"/>
          </w:tcPr>
          <w:p>
            <w:r>
              <w:t>string</w:t>
            </w:r>
          </w:p>
        </w:tc>
        <w:tc>
          <w:tcPr>
            <w:tcW w:type="dxa" w:w="2880"/>
          </w:tcPr>
          <w:p>
            <w:r>
              <w:t>Markdown content if markdown is in formats.</w:t>
            </w:r>
          </w:p>
        </w:tc>
      </w:tr>
      <w:tr>
        <w:tc>
          <w:tcPr>
            <w:tcW w:type="dxa" w:w="2880"/>
          </w:tcPr>
          <w:p>
            <w:r>
              <w:t>data.summary</w:t>
            </w:r>
          </w:p>
        </w:tc>
        <w:tc>
          <w:tcPr>
            <w:tcW w:type="dxa" w:w="2880"/>
          </w:tcPr>
          <w:p>
            <w:r>
              <w:t>string</w:t>
            </w:r>
          </w:p>
        </w:tc>
        <w:tc>
          <w:tcPr>
            <w:tcW w:type="dxa" w:w="2880"/>
          </w:tcPr>
          <w:p>
            <w:r>
              <w:t>Summary if summary is in formats.</w:t>
            </w:r>
          </w:p>
        </w:tc>
      </w:tr>
      <w:tr>
        <w:tc>
          <w:tcPr>
            <w:tcW w:type="dxa" w:w="2880"/>
          </w:tcPr>
          <w:p>
            <w:r>
              <w:t>data.html</w:t>
            </w:r>
          </w:p>
        </w:tc>
        <w:tc>
          <w:tcPr>
            <w:tcW w:type="dxa" w:w="2880"/>
          </w:tcPr>
          <w:p>
            <w:r>
              <w:t>string</w:t>
            </w:r>
          </w:p>
        </w:tc>
        <w:tc>
          <w:tcPr>
            <w:tcW w:type="dxa" w:w="2880"/>
          </w:tcPr>
          <w:p>
            <w:r>
              <w:t>Cleaned HTML if html is in formats (scripts/styles/noscript/meta/head removed; relative URLs converted to absolute; srcset resolved to largest; respects onlyMainContent, includeTags, excludeTags).</w:t>
            </w:r>
          </w:p>
        </w:tc>
      </w:tr>
      <w:tr>
        <w:tc>
          <w:tcPr>
            <w:tcW w:type="dxa" w:w="2880"/>
          </w:tcPr>
          <w:p>
            <w:r>
              <w:t>data.rawHtml</w:t>
            </w:r>
          </w:p>
        </w:tc>
        <w:tc>
          <w:tcPr>
            <w:tcW w:type="dxa" w:w="2880"/>
          </w:tcPr>
          <w:p>
            <w:r>
              <w:t>string</w:t>
            </w:r>
          </w:p>
        </w:tc>
        <w:tc>
          <w:tcPr>
            <w:tcW w:type="dxa" w:w="2880"/>
          </w:tcPr>
          <w:p>
            <w:r>
              <w:t>Exact unmodified HTML if rawHtml is in formats.</w:t>
            </w:r>
          </w:p>
        </w:tc>
      </w:tr>
      <w:tr>
        <w:tc>
          <w:tcPr>
            <w:tcW w:type="dxa" w:w="2880"/>
          </w:tcPr>
          <w:p>
            <w:r>
              <w:t>data.screenshot</w:t>
            </w:r>
          </w:p>
        </w:tc>
        <w:tc>
          <w:tcPr>
            <w:tcW w:type="dxa" w:w="2880"/>
          </w:tcPr>
          <w:p>
            <w:r>
              <w:t>string</w:t>
            </w:r>
          </w:p>
        </w:tc>
        <w:tc>
          <w:tcPr>
            <w:tcW w:type="dxa" w:w="2880"/>
          </w:tcPr>
          <w:p>
            <w:r>
              <w:t>Screenshot URL/string if screenshot is in formats. Expires after 24 hours.</w:t>
            </w:r>
          </w:p>
        </w:tc>
      </w:tr>
      <w:tr>
        <w:tc>
          <w:tcPr>
            <w:tcW w:type="dxa" w:w="2880"/>
          </w:tcPr>
          <w:p>
            <w:r>
              <w:t>data.links</w:t>
            </w:r>
          </w:p>
        </w:tc>
        <w:tc>
          <w:tcPr>
            <w:tcW w:type="dxa" w:w="2880"/>
          </w:tcPr>
          <w:p>
            <w:r>
              <w:t>string[]</w:t>
            </w:r>
          </w:p>
        </w:tc>
        <w:tc>
          <w:tcPr>
            <w:tcW w:type="dxa" w:w="2880"/>
          </w:tcPr>
          <w:p>
            <w:r>
              <w:t>Links if links is in formats.</w:t>
            </w:r>
          </w:p>
        </w:tc>
      </w:tr>
      <w:tr>
        <w:tc>
          <w:tcPr>
            <w:tcW w:type="dxa" w:w="2880"/>
          </w:tcPr>
          <w:p>
            <w:r>
              <w:t>data.actions</w:t>
            </w:r>
          </w:p>
        </w:tc>
        <w:tc>
          <w:tcPr>
            <w:tcW w:type="dxa" w:w="2880"/>
          </w:tcPr>
          <w:p>
            <w:r>
              <w:t>object</w:t>
            </w:r>
          </w:p>
        </w:tc>
        <w:tc>
          <w:tcPr>
            <w:tcW w:type="dxa" w:w="2880"/>
          </w:tcPr>
          <w:p>
            <w:r>
              <w:t>Outputs of actions run during scrape.</w:t>
            </w:r>
          </w:p>
        </w:tc>
      </w:tr>
      <w:tr>
        <w:tc>
          <w:tcPr>
            <w:tcW w:type="dxa" w:w="2880"/>
          </w:tcPr>
          <w:p>
            <w:r>
              <w:t>data.actions.screenshots</w:t>
            </w:r>
          </w:p>
        </w:tc>
        <w:tc>
          <w:tcPr>
            <w:tcW w:type="dxa" w:w="2880"/>
          </w:tcPr>
          <w:p>
            <w:r>
              <w:t>string[]</w:t>
            </w:r>
          </w:p>
        </w:tc>
        <w:tc>
          <w:tcPr>
            <w:tcW w:type="dxa" w:w="2880"/>
          </w:tcPr>
          <w:p>
            <w:r>
              <w:t>Screenshot URLs in the same order as screenshot actions.</w:t>
            </w:r>
          </w:p>
        </w:tc>
      </w:tr>
      <w:tr>
        <w:tc>
          <w:tcPr>
            <w:tcW w:type="dxa" w:w="2880"/>
          </w:tcPr>
          <w:p>
            <w:r>
              <w:t>data.actions.scrapes</w:t>
            </w:r>
          </w:p>
        </w:tc>
        <w:tc>
          <w:tcPr>
            <w:tcW w:type="dxa" w:w="2880"/>
          </w:tcPr>
          <w:p>
            <w:r>
              <w:t>object[]</w:t>
            </w:r>
          </w:p>
        </w:tc>
        <w:tc>
          <w:tcPr>
            <w:tcW w:type="dxa" w:w="2880"/>
          </w:tcPr>
          <w:p>
            <w:r>
              <w:t>Scraped page contents in the same order as scrape actions.</w:t>
            </w:r>
          </w:p>
        </w:tc>
      </w:tr>
      <w:tr>
        <w:tc>
          <w:tcPr>
            <w:tcW w:type="dxa" w:w="2880"/>
          </w:tcPr>
          <w:p>
            <w:r>
              <w:t>data.actions.scrapes.url</w:t>
            </w:r>
          </w:p>
        </w:tc>
        <w:tc>
          <w:tcPr>
            <w:tcW w:type="dxa" w:w="2880"/>
          </w:tcPr>
          <w:p>
            <w:r>
              <w:t>string</w:t>
            </w:r>
          </w:p>
        </w:tc>
        <w:tc>
          <w:tcPr>
            <w:tcW w:type="dxa" w:w="2880"/>
          </w:tcPr>
          <w:p>
            <w:r>
              <w:t>URL of the scraped page at that action step.</w:t>
            </w:r>
          </w:p>
        </w:tc>
      </w:tr>
      <w:tr>
        <w:tc>
          <w:tcPr>
            <w:tcW w:type="dxa" w:w="2880"/>
          </w:tcPr>
          <w:p>
            <w:r>
              <w:t>data.actions.scrapes.html</w:t>
            </w:r>
          </w:p>
        </w:tc>
        <w:tc>
          <w:tcPr>
            <w:tcW w:type="dxa" w:w="2880"/>
          </w:tcPr>
          <w:p>
            <w:r>
              <w:t>string</w:t>
            </w:r>
          </w:p>
        </w:tc>
        <w:tc>
          <w:tcPr>
            <w:tcW w:type="dxa" w:w="2880"/>
          </w:tcPr>
          <w:p>
            <w:r>
              <w:t>HTML captured at that action step.</w:t>
            </w:r>
          </w:p>
        </w:tc>
      </w:tr>
      <w:tr>
        <w:tc>
          <w:tcPr>
            <w:tcW w:type="dxa" w:w="2880"/>
          </w:tcPr>
          <w:p>
            <w:r>
              <w:t>data.actions.javascriptReturns</w:t>
            </w:r>
          </w:p>
        </w:tc>
        <w:tc>
          <w:tcPr>
            <w:tcW w:type="dxa" w:w="2880"/>
          </w:tcPr>
          <w:p>
            <w:r>
              <w:t>object[]</w:t>
            </w:r>
          </w:p>
        </w:tc>
        <w:tc>
          <w:tcPr>
            <w:tcW w:type="dxa" w:w="2880"/>
          </w:tcPr>
          <w:p>
            <w:r>
              <w:t>JavaScript return values in the same order as executeJavascript actions.</w:t>
            </w:r>
          </w:p>
        </w:tc>
      </w:tr>
      <w:tr>
        <w:tc>
          <w:tcPr>
            <w:tcW w:type="dxa" w:w="2880"/>
          </w:tcPr>
          <w:p>
            <w:r>
              <w:t>data.actions.javascriptReturns.type</w:t>
            </w:r>
          </w:p>
        </w:tc>
        <w:tc>
          <w:tcPr>
            <w:tcW w:type="dxa" w:w="2880"/>
          </w:tcPr>
          <w:p>
            <w:r>
              <w:t>string</w:t>
            </w:r>
          </w:p>
        </w:tc>
        <w:tc>
          <w:tcPr>
            <w:tcW w:type="dxa" w:w="2880"/>
          </w:tcPr>
          <w:p>
            <w:r>
              <w:t>Type of the returned value.</w:t>
            </w:r>
          </w:p>
        </w:tc>
      </w:tr>
      <w:tr>
        <w:tc>
          <w:tcPr>
            <w:tcW w:type="dxa" w:w="2880"/>
          </w:tcPr>
          <w:p>
            <w:r>
              <w:t>data.actions.javascriptReturns.value</w:t>
            </w:r>
          </w:p>
        </w:tc>
        <w:tc>
          <w:tcPr>
            <w:tcW w:type="dxa" w:w="2880"/>
          </w:tcPr>
          <w:p>
            <w:r>
              <w:t>any</w:t>
            </w:r>
          </w:p>
        </w:tc>
        <w:tc>
          <w:tcPr>
            <w:tcW w:type="dxa" w:w="2880"/>
          </w:tcPr>
          <w:p>
            <w:r>
              <w:t>Returned value.</w:t>
            </w:r>
          </w:p>
        </w:tc>
      </w:tr>
      <w:tr>
        <w:tc>
          <w:tcPr>
            <w:tcW w:type="dxa" w:w="2880"/>
          </w:tcPr>
          <w:p>
            <w:r>
              <w:t>data.actions.pdfs</w:t>
            </w:r>
          </w:p>
        </w:tc>
        <w:tc>
          <w:tcPr>
            <w:tcW w:type="dxa" w:w="2880"/>
          </w:tcPr>
          <w:p>
            <w:r>
              <w:t>string[]</w:t>
            </w:r>
          </w:p>
        </w:tc>
        <w:tc>
          <w:tcPr>
            <w:tcW w:type="dxa" w:w="2880"/>
          </w:tcPr>
          <w:p>
            <w:r>
              <w:t>PDF outputs in the same order as pdf actions.</w:t>
            </w:r>
          </w:p>
        </w:tc>
      </w:tr>
      <w:tr>
        <w:tc>
          <w:tcPr>
            <w:tcW w:type="dxa" w:w="2880"/>
          </w:tcPr>
          <w:p>
            <w:r>
              <w:t>data.metadata</w:t>
            </w:r>
          </w:p>
        </w:tc>
        <w:tc>
          <w:tcPr>
            <w:tcW w:type="dxa" w:w="2880"/>
          </w:tcPr>
          <w:p>
            <w:r>
              <w:t>object</w:t>
            </w:r>
          </w:p>
        </w:tc>
        <w:tc>
          <w:tcPr>
            <w:tcW w:type="dxa" w:w="2880"/>
          </w:tcPr>
          <w:p>
            <w:r>
              <w:t>Page metadata and fetch status.</w:t>
            </w:r>
          </w:p>
        </w:tc>
      </w:tr>
      <w:tr>
        <w:tc>
          <w:tcPr>
            <w:tcW w:type="dxa" w:w="2880"/>
          </w:tcPr>
          <w:p>
            <w:r>
              <w:t>data.metadata.title</w:t>
            </w:r>
          </w:p>
        </w:tc>
        <w:tc>
          <w:tcPr>
            <w:tcW w:type="dxa" w:w="2880"/>
          </w:tcPr>
          <w:p>
            <w:r>
              <w:t>string | string[]</w:t>
            </w:r>
          </w:p>
        </w:tc>
        <w:tc>
          <w:tcPr>
            <w:tcW w:type="dxa" w:w="2880"/>
          </w:tcPr>
          <w:p>
            <w:r>
              <w:t>Page title.</w:t>
            </w:r>
          </w:p>
        </w:tc>
      </w:tr>
      <w:tr>
        <w:tc>
          <w:tcPr>
            <w:tcW w:type="dxa" w:w="2880"/>
          </w:tcPr>
          <w:p>
            <w:r>
              <w:t>data.metadata.description</w:t>
            </w:r>
          </w:p>
        </w:tc>
        <w:tc>
          <w:tcPr>
            <w:tcW w:type="dxa" w:w="2880"/>
          </w:tcPr>
          <w:p>
            <w:r>
              <w:t>string | string[]</w:t>
            </w:r>
          </w:p>
        </w:tc>
        <w:tc>
          <w:tcPr>
            <w:tcW w:type="dxa" w:w="2880"/>
          </w:tcPr>
          <w:p>
            <w:r>
              <w:t>Page description.</w:t>
            </w:r>
          </w:p>
        </w:tc>
      </w:tr>
      <w:tr>
        <w:tc>
          <w:tcPr>
            <w:tcW w:type="dxa" w:w="2880"/>
          </w:tcPr>
          <w:p>
            <w:r>
              <w:t>data.metadata.language</w:t>
            </w:r>
          </w:p>
        </w:tc>
        <w:tc>
          <w:tcPr>
            <w:tcW w:type="dxa" w:w="2880"/>
          </w:tcPr>
          <w:p>
            <w:r>
              <w:t>string | string[]</w:t>
            </w:r>
          </w:p>
        </w:tc>
        <w:tc>
          <w:tcPr>
            <w:tcW w:type="dxa" w:w="2880"/>
          </w:tcPr>
          <w:p>
            <w:r>
              <w:t>Page language.</w:t>
            </w:r>
          </w:p>
        </w:tc>
      </w:tr>
      <w:tr>
        <w:tc>
          <w:tcPr>
            <w:tcW w:type="dxa" w:w="2880"/>
          </w:tcPr>
          <w:p>
            <w:r>
              <w:t>data.metadata.sourceURL</w:t>
            </w:r>
          </w:p>
        </w:tc>
        <w:tc>
          <w:tcPr>
            <w:tcW w:type="dxa" w:w="2880"/>
          </w:tcPr>
          <w:p>
            <w:r>
              <w:t>string</w:t>
            </w:r>
          </w:p>
        </w:tc>
        <w:tc>
          <w:tcPr>
            <w:tcW w:type="dxa" w:w="2880"/>
          </w:tcPr>
          <w:p>
            <w:r>
              <w:t>Original requested URL (may differ from final after redirects).</w:t>
            </w:r>
          </w:p>
        </w:tc>
      </w:tr>
      <w:tr>
        <w:tc>
          <w:tcPr>
            <w:tcW w:type="dxa" w:w="2880"/>
          </w:tcPr>
          <w:p>
            <w:r>
              <w:t>data.metadata.url</w:t>
            </w:r>
          </w:p>
        </w:tc>
        <w:tc>
          <w:tcPr>
            <w:tcW w:type="dxa" w:w="2880"/>
          </w:tcPr>
          <w:p>
            <w:r>
              <w:t>string</w:t>
            </w:r>
          </w:p>
        </w:tc>
        <w:tc>
          <w:tcPr>
            <w:tcW w:type="dxa" w:w="2880"/>
          </w:tcPr>
          <w:p>
            <w:r>
              <w:t>Final URL after redirects.</w:t>
            </w:r>
          </w:p>
        </w:tc>
      </w:tr>
      <w:tr>
        <w:tc>
          <w:tcPr>
            <w:tcW w:type="dxa" w:w="2880"/>
          </w:tcPr>
          <w:p>
            <w:r>
              <w:t>data.metadata.keywords</w:t>
            </w:r>
          </w:p>
        </w:tc>
        <w:tc>
          <w:tcPr>
            <w:tcW w:type="dxa" w:w="2880"/>
          </w:tcPr>
          <w:p>
            <w:r>
              <w:t>string | string[]</w:t>
            </w:r>
          </w:p>
        </w:tc>
        <w:tc>
          <w:tcPr>
            <w:tcW w:type="dxa" w:w="2880"/>
          </w:tcPr>
          <w:p>
            <w:r>
              <w:t>Page keywords.</w:t>
            </w:r>
          </w:p>
        </w:tc>
      </w:tr>
      <w:tr>
        <w:tc>
          <w:tcPr>
            <w:tcW w:type="dxa" w:w="2880"/>
          </w:tcPr>
          <w:p>
            <w:r>
              <w:t>data.metadata.ogLocaleAlternate</w:t>
            </w:r>
          </w:p>
        </w:tc>
        <w:tc>
          <w:tcPr>
            <w:tcW w:type="dxa" w:w="2880"/>
          </w:tcPr>
          <w:p>
            <w:r>
              <w:t>string[]</w:t>
            </w:r>
          </w:p>
        </w:tc>
        <w:tc>
          <w:tcPr>
            <w:tcW w:type="dxa" w:w="2880"/>
          </w:tcPr>
          <w:p>
            <w:r>
              <w:t>Alternative locales for the page.</w:t>
            </w:r>
          </w:p>
        </w:tc>
      </w:tr>
      <w:tr>
        <w:tc>
          <w:tcPr>
            <w:tcW w:type="dxa" w:w="2880"/>
          </w:tcPr>
          <w:p>
            <w:r>
              <w:t>data.metadata.statusCode</w:t>
            </w:r>
          </w:p>
        </w:tc>
        <w:tc>
          <w:tcPr>
            <w:tcW w:type="dxa" w:w="2880"/>
          </w:tcPr>
          <w:p>
            <w:r>
              <w:t>integer</w:t>
            </w:r>
          </w:p>
        </w:tc>
        <w:tc>
          <w:tcPr>
            <w:tcW w:type="dxa" w:w="2880"/>
          </w:tcPr>
          <w:p>
            <w:r>
              <w:t>HTTP status code of the page.</w:t>
            </w:r>
          </w:p>
        </w:tc>
      </w:tr>
      <w:tr>
        <w:tc>
          <w:tcPr>
            <w:tcW w:type="dxa" w:w="2880"/>
          </w:tcPr>
          <w:p>
            <w:r>
              <w:t>data.metadata.error</w:t>
            </w:r>
          </w:p>
        </w:tc>
        <w:tc>
          <w:tcPr>
            <w:tcW w:type="dxa" w:w="2880"/>
          </w:tcPr>
          <w:p>
            <w:r>
              <w:t>string</w:t>
            </w:r>
          </w:p>
        </w:tc>
        <w:tc>
          <w:tcPr>
            <w:tcW w:type="dxa" w:w="2880"/>
          </w:tcPr>
          <w:p>
            <w:r>
              <w:t>Error message of the page (if any).</w:t>
            </w:r>
          </w:p>
        </w:tc>
      </w:tr>
      <w:tr>
        <w:tc>
          <w:tcPr>
            <w:tcW w:type="dxa" w:w="2880"/>
          </w:tcPr>
          <w:p>
            <w:r>
              <w:t>data.warning</w:t>
            </w:r>
          </w:p>
        </w:tc>
        <w:tc>
          <w:tcPr>
            <w:tcW w:type="dxa" w:w="2880"/>
          </w:tcPr>
          <w:p>
            <w:r>
              <w:t>string</w:t>
            </w:r>
          </w:p>
        </w:tc>
        <w:tc>
          <w:tcPr>
            <w:tcW w:type="dxa" w:w="2880"/>
          </w:tcPr>
          <w:p>
            <w:r>
              <w:t>Warning message (can appear when using LLM extraction).</w:t>
            </w:r>
          </w:p>
        </w:tc>
      </w:tr>
      <w:tr>
        <w:tc>
          <w:tcPr>
            <w:tcW w:type="dxa" w:w="2880"/>
          </w:tcPr>
          <w:p>
            <w:r>
              <w:t>data.changeTracking</w:t>
            </w:r>
          </w:p>
        </w:tc>
        <w:tc>
          <w:tcPr>
            <w:tcW w:type="dxa" w:w="2880"/>
          </w:tcPr>
          <w:p>
            <w:r>
              <w:t>object</w:t>
            </w:r>
          </w:p>
        </w:tc>
        <w:tc>
          <w:tcPr>
            <w:tcW w:type="dxa" w:w="2880"/>
          </w:tcPr>
          <w:p>
            <w:r>
              <w:t>Present when changeTracking is requested.</w:t>
            </w:r>
          </w:p>
        </w:tc>
      </w:tr>
      <w:tr>
        <w:tc>
          <w:tcPr>
            <w:tcW w:type="dxa" w:w="2880"/>
          </w:tcPr>
          <w:p>
            <w:r>
              <w:t>data.changeTracking.previousScrapeAt</w:t>
            </w:r>
          </w:p>
        </w:tc>
        <w:tc>
          <w:tcPr>
            <w:tcW w:type="dxa" w:w="2880"/>
          </w:tcPr>
          <w:p>
            <w:r>
              <w:t>string</w:t>
            </w:r>
          </w:p>
        </w:tc>
        <w:tc>
          <w:tcPr>
            <w:tcW w:type="dxa" w:w="2880"/>
          </w:tcPr>
          <w:p>
            <w:r>
              <w:t>Timestamp of previous scrape used for comparison; null if none exists.</w:t>
            </w:r>
          </w:p>
        </w:tc>
      </w:tr>
      <w:tr>
        <w:tc>
          <w:tcPr>
            <w:tcW w:type="dxa" w:w="2880"/>
          </w:tcPr>
          <w:p>
            <w:r>
              <w:t>data.changeTracking.changeStatus</w:t>
            </w:r>
          </w:p>
        </w:tc>
        <w:tc>
          <w:tcPr>
            <w:tcW w:type="dxa" w:w="2880"/>
          </w:tcPr>
          <w:p>
            <w:r>
              <w:t>string</w:t>
            </w:r>
          </w:p>
        </w:tc>
        <w:tc>
          <w:tcPr>
            <w:tcW w:type="dxa" w:w="2880"/>
          </w:tcPr>
          <w:p>
            <w:r>
              <w:t>One of new, same, changed, removed.</w:t>
            </w:r>
          </w:p>
        </w:tc>
      </w:tr>
      <w:tr>
        <w:tc>
          <w:tcPr>
            <w:tcW w:type="dxa" w:w="2880"/>
          </w:tcPr>
          <w:p>
            <w:r>
              <w:t>data.changeTracking.visibility</w:t>
            </w:r>
          </w:p>
        </w:tc>
        <w:tc>
          <w:tcPr>
            <w:tcW w:type="dxa" w:w="2880"/>
          </w:tcPr>
          <w:p>
            <w:r>
              <w:t>string</w:t>
            </w:r>
          </w:p>
        </w:tc>
        <w:tc>
          <w:tcPr>
            <w:tcW w:type="dxa" w:w="2880"/>
          </w:tcPr>
          <w:p>
            <w:r>
              <w:t>visible or hidden.</w:t>
            </w:r>
          </w:p>
        </w:tc>
      </w:tr>
      <w:tr>
        <w:tc>
          <w:tcPr>
            <w:tcW w:type="dxa" w:w="2880"/>
          </w:tcPr>
          <w:p>
            <w:r>
              <w:t>data.changeTracking.diff</w:t>
            </w:r>
          </w:p>
        </w:tc>
        <w:tc>
          <w:tcPr>
            <w:tcW w:type="dxa" w:w="2880"/>
          </w:tcPr>
          <w:p>
            <w:r>
              <w:t>string</w:t>
            </w:r>
          </w:p>
        </w:tc>
        <w:tc>
          <w:tcPr>
            <w:tcW w:type="dxa" w:w="2880"/>
          </w:tcPr>
          <w:p>
            <w:r>
              <w:t>Git-style diff when mode includes git-diff.</w:t>
            </w:r>
          </w:p>
        </w:tc>
      </w:tr>
      <w:tr>
        <w:tc>
          <w:tcPr>
            <w:tcW w:type="dxa" w:w="2880"/>
          </w:tcPr>
          <w:p>
            <w:r>
              <w:t>data.changeTracking.json</w:t>
            </w:r>
          </w:p>
        </w:tc>
        <w:tc>
          <w:tcPr>
            <w:tcW w:type="dxa" w:w="2880"/>
          </w:tcPr>
          <w:p>
            <w:r>
              <w:t>object</w:t>
            </w:r>
          </w:p>
        </w:tc>
        <w:tc>
          <w:tcPr>
            <w:tcW w:type="dxa" w:w="2880"/>
          </w:tcPr>
          <w:p>
            <w:r>
              <w:t>JSON comparison results when mode includes json.</w:t>
            </w:r>
          </w:p>
        </w:tc>
      </w:tr>
      <w:tr>
        <w:tc>
          <w:tcPr>
            <w:tcW w:type="dxa" w:w="2880"/>
          </w:tcPr>
          <w:p>
            <w:r>
              <w:t>data.branding</w:t>
            </w:r>
          </w:p>
        </w:tc>
        <w:tc>
          <w:tcPr>
            <w:tcW w:type="dxa" w:w="2880"/>
          </w:tcPr>
          <w:p>
            <w:r>
              <w:t>object</w:t>
            </w:r>
          </w:p>
        </w:tc>
        <w:tc>
          <w:tcPr>
            <w:tcW w:type="dxa" w:w="2880"/>
          </w:tcPr>
          <w:p>
            <w:r>
              <w:t>Present when branding is requested.</w:t>
            </w:r>
          </w:p>
        </w:tc>
      </w:tr>
      <w:tr>
        <w:tc>
          <w:tcPr>
            <w:tcW w:type="dxa" w:w="2880"/>
          </w:tcPr>
          <w:p>
            <w:r>
              <w:t>data.branding.colorScheme</w:t>
            </w:r>
          </w:p>
        </w:tc>
        <w:tc>
          <w:tcPr>
            <w:tcW w:type="dxa" w:w="2880"/>
          </w:tcPr>
          <w:p>
            <w:r>
              <w:t>string</w:t>
            </w:r>
          </w:p>
        </w:tc>
        <w:tc>
          <w:tcPr>
            <w:tcW w:type="dxa" w:w="2880"/>
          </w:tcPr>
          <w:p>
            <w:r>
              <w:t>light or dark.</w:t>
            </w:r>
          </w:p>
        </w:tc>
      </w:tr>
      <w:tr>
        <w:tc>
          <w:tcPr>
            <w:tcW w:type="dxa" w:w="2880"/>
          </w:tcPr>
          <w:p>
            <w:r>
              <w:t>data.branding.logo</w:t>
            </w:r>
          </w:p>
        </w:tc>
        <w:tc>
          <w:tcPr>
            <w:tcW w:type="dxa" w:w="2880"/>
          </w:tcPr>
          <w:p>
            <w:r>
              <w:t>string</w:t>
            </w:r>
          </w:p>
        </w:tc>
        <w:tc>
          <w:tcPr>
            <w:tcW w:type="dxa" w:w="2880"/>
          </w:tcPr>
          <w:p>
            <w:r>
              <w:t>URL of primary logo.</w:t>
            </w:r>
          </w:p>
        </w:tc>
      </w:tr>
      <w:tr>
        <w:tc>
          <w:tcPr>
            <w:tcW w:type="dxa" w:w="2880"/>
          </w:tcPr>
          <w:p>
            <w:r>
              <w:t>data.branding.colors</w:t>
            </w:r>
          </w:p>
        </w:tc>
        <w:tc>
          <w:tcPr>
            <w:tcW w:type="dxa" w:w="2880"/>
          </w:tcPr>
          <w:p>
            <w:r>
              <w:t>object</w:t>
            </w:r>
          </w:p>
        </w:tc>
        <w:tc>
          <w:tcPr>
            <w:tcW w:type="dxa" w:w="2880"/>
          </w:tcPr>
          <w:p>
            <w:r>
              <w:t>Brand color palette (hex values).</w:t>
            </w:r>
          </w:p>
        </w:tc>
      </w:tr>
      <w:tr>
        <w:tc>
          <w:tcPr>
            <w:tcW w:type="dxa" w:w="2880"/>
          </w:tcPr>
          <w:p>
            <w:r>
              <w:t>data.branding.fonts</w:t>
            </w:r>
          </w:p>
        </w:tc>
        <w:tc>
          <w:tcPr>
            <w:tcW w:type="dxa" w:w="2880"/>
          </w:tcPr>
          <w:p>
            <w:r>
              <w:t>object[]</w:t>
            </w:r>
          </w:p>
        </w:tc>
        <w:tc>
          <w:tcPr>
            <w:tcW w:type="dxa" w:w="2880"/>
          </w:tcPr>
          <w:p>
            <w:r>
              <w:t>Font families used on the page.</w:t>
            </w:r>
          </w:p>
        </w:tc>
      </w:tr>
      <w:tr>
        <w:tc>
          <w:tcPr>
            <w:tcW w:type="dxa" w:w="2880"/>
          </w:tcPr>
          <w:p>
            <w:r>
              <w:t>data.branding.fonts.family</w:t>
            </w:r>
          </w:p>
        </w:tc>
        <w:tc>
          <w:tcPr>
            <w:tcW w:type="dxa" w:w="2880"/>
          </w:tcPr>
          <w:p>
            <w:r>
              <w:t>string</w:t>
            </w:r>
          </w:p>
        </w:tc>
        <w:tc>
          <w:tcPr>
            <w:tcW w:type="dxa" w:w="2880"/>
          </w:tcPr>
          <w:p>
            <w:r>
              <w:t>Font family name.</w:t>
            </w:r>
          </w:p>
        </w:tc>
      </w:tr>
      <w:tr>
        <w:tc>
          <w:tcPr>
            <w:tcW w:type="dxa" w:w="2880"/>
          </w:tcPr>
          <w:p>
            <w:r>
              <w:t>data.branding.typography</w:t>
            </w:r>
          </w:p>
        </w:tc>
        <w:tc>
          <w:tcPr>
            <w:tcW w:type="dxa" w:w="2880"/>
          </w:tcPr>
          <w:p>
            <w:r>
              <w:t>object</w:t>
            </w:r>
          </w:p>
        </w:tc>
        <w:tc>
          <w:tcPr>
            <w:tcW w:type="dxa" w:w="2880"/>
          </w:tcPr>
          <w:p>
            <w:r>
              <w:t>Typography configuration.</w:t>
            </w:r>
          </w:p>
        </w:tc>
      </w:tr>
      <w:tr>
        <w:tc>
          <w:tcPr>
            <w:tcW w:type="dxa" w:w="2880"/>
          </w:tcPr>
          <w:p>
            <w:r>
              <w:t>data.branding.spacing</w:t>
            </w:r>
          </w:p>
        </w:tc>
        <w:tc>
          <w:tcPr>
            <w:tcW w:type="dxa" w:w="2880"/>
          </w:tcPr>
          <w:p>
            <w:r>
              <w:t>object</w:t>
            </w:r>
          </w:p>
        </w:tc>
        <w:tc>
          <w:tcPr>
            <w:tcW w:type="dxa" w:w="2880"/>
          </w:tcPr>
          <w:p>
            <w:r>
              <w:t>Spacing configuration.</w:t>
            </w:r>
          </w:p>
        </w:tc>
      </w:tr>
      <w:tr>
        <w:tc>
          <w:tcPr>
            <w:tcW w:type="dxa" w:w="2880"/>
          </w:tcPr>
          <w:p>
            <w:r>
              <w:t>data.branding.components</w:t>
            </w:r>
          </w:p>
        </w:tc>
        <w:tc>
          <w:tcPr>
            <w:tcW w:type="dxa" w:w="2880"/>
          </w:tcPr>
          <w:p>
            <w:r>
              <w:t>object</w:t>
            </w:r>
          </w:p>
        </w:tc>
        <w:tc>
          <w:tcPr>
            <w:tcW w:type="dxa" w:w="2880"/>
          </w:tcPr>
          <w:p>
            <w:r>
              <w:t>Component styling (e.g., buttons, inputs).</w:t>
            </w:r>
          </w:p>
        </w:tc>
      </w:tr>
      <w:tr>
        <w:tc>
          <w:tcPr>
            <w:tcW w:type="dxa" w:w="2880"/>
          </w:tcPr>
          <w:p>
            <w:r>
              <w:t>data.branding.images</w:t>
            </w:r>
          </w:p>
        </w:tc>
        <w:tc>
          <w:tcPr>
            <w:tcW w:type="dxa" w:w="2880"/>
          </w:tcPr>
          <w:p>
            <w:r>
              <w:t>object</w:t>
            </w:r>
          </w:p>
        </w:tc>
        <w:tc>
          <w:tcPr>
            <w:tcW w:type="dxa" w:w="2880"/>
          </w:tcPr>
          <w:p>
            <w:r>
              <w:t>Image assets (logo, favicon, ogImage).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'https://api.firecrawl.dev/v2/scrape' \</w:t>
        <w:br/>
        <w:t xml:space="preserve"> --header 'Accept: application/json' \</w:t>
        <w:br/>
        <w:t xml:space="preserve"> --header 'Content-Type: application/json' \</w:t>
        <w:br/>
        <w:t xml:space="preserve"> --data '{</w:t>
        <w:br/>
        <w:t xml:space="preserve"> "url": "https://example.com",</w:t>
        <w:br/>
        <w:t xml:space="preserve"> "formats": [</w:t>
        <w:br/>
        <w:t xml:space="preserve">      { "type": "markdown" },</w:t>
        <w:br/>
        <w:t xml:space="preserve">      { "type": "links" }</w:t>
        <w:br/>
        <w:t xml:space="preserve">    ],</w:t>
        <w:br/>
        <w:t xml:space="preserve"> "onlyMainContent": true,</w:t>
        <w:br/>
        <w:t xml:space="preserve"> "timeout": 30000</w:t>
        <w:br/>
        <w:t xml:space="preserve">  }'</w:t>
      </w:r>
    </w:p>
    <w:p>
      <w:pPr>
        <w:pStyle w:val="Heading3"/>
      </w:pPr>
      <w:r>
        <w:t>Example Usage</w:t>
      </w:r>
    </w:p>
    <w:p>
      <w:pPr>
        <w:pStyle w:val="Heading3"/>
      </w:pPr>
      <w:r>
        <w:t>Example 1: Get Markdown and Clean HTML</w:t>
      </w:r>
    </w:p>
    <w:p>
      <w:r>
        <w:rPr>
          <w:b/>
          <w:color w:val="666666"/>
          <w:sz w:val="16"/>
        </w:rPr>
        <w:t>[bash]</w:t>
      </w:r>
    </w:p>
    <w:p>
      <w:pPr>
        <w:shd w:fill="F2F2F2" w:val="clear"/>
      </w:pPr>
      <w:r>
        <w:rPr>
          <w:rFonts w:ascii="Courier New" w:hAnsi="Courier New"/>
          <w:sz w:val="17"/>
        </w:rPr>
        <w:t>curl --location 'https://api.firecrawl.dev/v2/scrape' \</w:t>
        <w:br/>
        <w:t xml:space="preserve"> --header 'Accept: application/json' \</w:t>
        <w:br/>
        <w:t xml:space="preserve"> --header 'Content-Type: application/json' \</w:t>
        <w:br/>
        <w:t xml:space="preserve"> --data '{</w:t>
        <w:br/>
        <w:t xml:space="preserve"> "url": "https://example.com",</w:t>
        <w:br/>
        <w:t xml:space="preserve"> "formats": [</w:t>
        <w:br/>
        <w:t xml:space="preserve">      { "type": "markdown" },</w:t>
        <w:br/>
        <w:t xml:space="preserve">      { "type": "html" }</w:t>
        <w:br/>
        <w:t xml:space="preserve">    ],</w:t>
        <w:br/>
        <w:t xml:space="preserve"> "onlyMainContent": true</w:t>
        <w:br/>
        <w:t xml:space="preserve">  }'</w:t>
      </w:r>
    </w:p>
    <w:p>
      <w:pPr>
        <w:pStyle w:val="Heading3"/>
      </w:pPr>
      <w:r>
        <w:t>Example 2: Take a Full-Page Screenshot</w:t>
      </w:r>
    </w:p>
    <w:p>
      <w:r>
        <w:rPr>
          <w:b/>
          <w:color w:val="666666"/>
          <w:sz w:val="16"/>
        </w:rPr>
        <w:t>[bash]</w:t>
      </w:r>
    </w:p>
    <w:p>
      <w:pPr>
        <w:shd w:fill="F2F2F2" w:val="clear"/>
      </w:pPr>
      <w:r>
        <w:rPr>
          <w:rFonts w:ascii="Courier New" w:hAnsi="Courier New"/>
          <w:sz w:val="17"/>
        </w:rPr>
        <w:t>curl --location 'https://api.firecrawl.dev/v2/scrape' \</w:t>
        <w:br/>
        <w:t xml:space="preserve"> --header 'Accept: application/json' \</w:t>
        <w:br/>
        <w:t xml:space="preserve"> --header 'Content-Type: application/json' \</w:t>
        <w:br/>
        <w:t xml:space="preserve"> --data '{</w:t>
        <w:br/>
        <w:t xml:space="preserve"> "url": "https://example.com",</w:t>
        <w:br/>
        <w:t xml:space="preserve"> "formats": [</w:t>
        <w:br/>
        <w:t xml:space="preserve">      {</w:t>
        <w:br/>
        <w:t xml:space="preserve"> "type": "screenshot",</w:t>
        <w:br/>
        <w:t xml:space="preserve"> "fullPage": true,</w:t>
        <w:br/>
        <w:t xml:space="preserve"> "quality": 90,</w:t>
        <w:br/>
        <w:t xml:space="preserve"> "viewport": { "width": 1280, "height": 720 }</w:t>
        <w:br/>
        <w:t xml:space="preserve">      }</w:t>
        <w:br/>
        <w:t xml:space="preserve">    ]</w:t>
        <w:br/>
        <w:t xml:space="preserve">  }'</w:t>
      </w:r>
    </w:p>
    <w:p>
      <w:pPr>
        <w:pStyle w:val="Heading3"/>
      </w:pPr>
      <w:r>
        <w:t>Example 3: Extract Structured JSON with a Schema + Prompt</w:t>
      </w:r>
    </w:p>
    <w:p>
      <w:r>
        <w:rPr>
          <w:b/>
          <w:color w:val="666666"/>
          <w:sz w:val="16"/>
        </w:rPr>
        <w:t>[bash]</w:t>
      </w:r>
    </w:p>
    <w:p>
      <w:pPr>
        <w:shd w:fill="F2F2F2" w:val="clear"/>
      </w:pPr>
      <w:r>
        <w:rPr>
          <w:rFonts w:ascii="Courier New" w:hAnsi="Courier New"/>
          <w:sz w:val="17"/>
        </w:rPr>
        <w:t>curl --location 'https://api.firecrawl.dev/v2/scrape' \</w:t>
        <w:br/>
        <w:t xml:space="preserve"> --header 'Accept: application/json' \</w:t>
        <w:br/>
        <w:t xml:space="preserve"> --header 'Content-Type: application/json' \</w:t>
        <w:br/>
        <w:t xml:space="preserve"> --data '{</w:t>
        <w:br/>
        <w:t xml:space="preserve"> "url": "https://example.com/pricing",</w:t>
        <w:br/>
        <w:t xml:space="preserve"> "formats": [</w:t>
        <w:br/>
        <w:t xml:space="preserve">      {</w:t>
        <w:br/>
        <w:t xml:space="preserve"> "type": "json",</w:t>
        <w:br/>
        <w:t xml:space="preserve"> "schema": {</w:t>
        <w:br/>
        <w:t xml:space="preserve"> "type": "object",</w:t>
        <w:br/>
        <w:t xml:space="preserve"> "properties": {</w:t>
        <w:br/>
        <w:t xml:space="preserve"> "plans": {</w:t>
        <w:br/>
        <w:t xml:space="preserve"> "type": "array",</w:t>
        <w:br/>
        <w:t xml:space="preserve"> "items": {</w:t>
        <w:br/>
        <w:t xml:space="preserve"> "type": "object",</w:t>
        <w:br/>
        <w:t xml:space="preserve"> "properties": {</w:t>
        <w:br/>
        <w:t xml:space="preserve"> "name": { "type": "string" },</w:t>
        <w:br/>
        <w:t xml:space="preserve"> "price": { "type": "string" }</w:t>
        <w:br/>
        <w:t xml:space="preserve">                },</w:t>
        <w:br/>
        <w:t xml:space="preserve"> "required": ["name", "price"]</w:t>
        <w:br/>
        <w:t xml:space="preserve">              }</w:t>
        <w:br/>
        <w:t xml:space="preserve">            }</w:t>
        <w:br/>
        <w:t xml:space="preserve">          },</w:t>
        <w:br/>
        <w:t xml:space="preserve"> "required": ["plans"]</w:t>
        <w:br/>
        <w:t xml:space="preserve">        },</w:t>
        <w:br/>
        <w:t xml:space="preserve"> "prompt": "Extract the pricing plans with name and price."</w:t>
        <w:br/>
        <w:t xml:space="preserve">      }</w:t>
        <w:br/>
        <w:t xml:space="preserve">    ]</w:t>
        <w:br/>
        <w:t xml:space="preserve">  }'</w:t>
      </w:r>
    </w:p>
    <w:p>
      <w:pPr>
        <w:pStyle w:val="Heading3"/>
      </w:pPr>
      <w:r>
        <w:t>Behavior</w:t>
      </w:r>
    </w:p>
    <w:p>
      <w:pPr>
        <w:pStyle w:val="ListBullet"/>
      </w:pPr>
      <w:r>
        <w:t>Validates the JSON request body and required fields (url, formats).</w:t>
      </w:r>
    </w:p>
    <w:p>
      <w:pPr>
        <w:pStyle w:val="ListBullet"/>
      </w:pPr>
      <w:r>
        <w:t>Fetches the URL (using cache depending on maxAge/minAge) and applies waiting/emulation options (waitFor, mobile, proxy settings).</w:t>
      </w:r>
    </w:p>
    <w:p>
      <w:pPr>
        <w:pStyle w:val="ListBullet"/>
      </w:pPr>
      <w:r>
        <w:t>Executes any provided actions in order (if specified).</w:t>
      </w:r>
    </w:p>
    <w:p>
      <w:pPr>
        <w:pStyle w:val="ListBullet"/>
      </w:pPr>
      <w:r>
        <w:t>Produces outputs for each requested formats item and returns them under data (only fields relevant to requested formats are expected to be present).</w:t>
      </w:r>
    </w:p>
    <w:p>
      <w:pPr>
        <w:pStyle w:val="Heading3"/>
      </w:pPr>
      <w:r>
        <w:t>Notes</w:t>
      </w:r>
    </w:p>
    <w:p>
      <w:pPr>
        <w:pStyle w:val="ListBullet"/>
      </w:pPr>
      <w:r>
        <w:t>minAge enables cache-only behavior; if no cached data is available, the API returns 404 with error code SCRAPE_NO_CACHED_DATA (as documented).</w:t>
      </w:r>
    </w:p>
    <w:p>
      <w:pPr>
        <w:pStyle w:val="ListBullet"/>
      </w:pPr>
      <w:r>
        <w:t>Screenshot outputs expire after 24 hours and can no longer be downloaded.</w:t>
      </w:r>
    </w:p>
    <w:p>
      <w:pPr>
        <w:pStyle w:val="ListBullet"/>
      </w:pPr>
      <w:r>
        <w:t>removeBase64Images only affects markdown output, not html/rawHtml.</w:t>
      </w:r>
    </w:p>
    <w:p>
      <w:pPr>
        <w:pStyle w:val="ListBullet"/>
      </w:pPr>
      <w:r>
        <w:t>proxy="auto" may retry with enhanced proxies; the documentation notes enhanced retries can cost up to 5 credits if used.</w:t>
      </w:r>
    </w:p>
    <w:p>
      <w:pPr>
        <w:pStyle w:val="Heading3"/>
      </w:pPr>
      <w:r>
        <w:t>Gotchas</w:t>
      </w:r>
    </w:p>
    <w:p>
      <w:pPr>
        <w:pStyle w:val="ListBullet"/>
      </w:pPr>
      <w:r>
        <w:t>Some parameters (notably actions and headers) may force storeInCache to false per the documentation.</w:t>
      </w:r>
    </w:p>
    <w:p>
      <w:pPr>
        <w:pStyle w:val="ListBullet"/>
      </w:pPr>
      <w:r>
        <w:t>skipTlsVerification defaults to true (this is unusual for many APIs; ensure this is what you want).</w:t>
      </w:r>
    </w:p>
    <w:p>
      <w:pPr>
        <w:pStyle w:val="ListBullet"/>
      </w:pPr>
      <w:r>
        <w:t>timeout has a hard max of 300000 ms.</w:t>
      </w:r>
    </w:p>
    <w:p>
      <w:pPr>
        <w:pStyle w:val="Heading3"/>
      </w:pPr>
      <w:r>
        <w:t>Error Handling</w:t>
      </w:r>
    </w:p>
    <w:p>
      <w:pPr>
        <w:pStyle w:val="ListBullet"/>
      </w:pPr>
      <w:r>
        <w:t>402 Payment Required: Account/payment required to access the resource.</w:t>
      </w:r>
    </w:p>
    <w:p>
      <w:pPr>
        <w:pStyle w:val="ListBullet"/>
      </w:pPr>
      <w:r>
        <w:t>429 Too Many Requests: Rate limit exceeded.</w:t>
      </w:r>
    </w:p>
    <w:p>
      <w:pPr>
        <w:pStyle w:val="ListBullet"/>
      </w:pPr>
      <w:r>
        <w:t>500 Server Error: Unexpected server-side error.</w:t>
      </w:r>
    </w:p>
    <w:p>
      <w:r>
        <w:t>(Other errors like 404 SCRAPE_NO_CACHED_DATA are mentioned in the request parameter documentation for minAge, but no concrete response body example was provided in the scraped content.)</w:t>
      </w:r>
    </w:p>
    <w:p>
      <w:r>
        <w:br w:type="page"/>
      </w:r>
    </w:p>
    <w:p>
      <w:pPr>
        <w:pStyle w:val="Heading2"/>
      </w:pPr>
      <w:r>
        <w:t>24. [POST] Batch Scrape Multiple URLs</w:t>
      </w:r>
    </w:p>
    <w:p>
      <w:r>
        <w:rPr>
          <w:b/>
        </w:rPr>
        <w:t xml:space="preserve">Endpoint: </w:t>
      </w:r>
      <w:r>
        <w:rPr>
          <w:rFonts w:ascii="Courier New" w:hAnsi="Courier New"/>
          <w:sz w:val="18"/>
        </w:rPr>
        <w:t>/v2/batch/scrape</w:t>
      </w:r>
    </w:p>
    <w:p>
      <w:pPr>
        <w:pStyle w:val="Heading3"/>
      </w:pPr>
      <w:r>
        <w:t>Batch Scrape Multiple URLs (and Optional LLM Extraction)</w:t>
      </w:r>
    </w:p>
    <w:p>
      <w:pPr>
        <w:pStyle w:val="Heading3"/>
      </w:pPr>
      <w:r>
        <w:t>Prerequisites</w:t>
      </w:r>
    </w:p>
    <w:p>
      <w:pPr>
        <w:pStyle w:val="ListBullet"/>
      </w:pPr>
      <w:r>
        <w:t>Your Firecrawl workspace/team must allow batch scraping (concurrency and rate limits may apply).</w:t>
      </w:r>
    </w:p>
    <w:p>
      <w:pPr>
        <w:pStyle w:val="ListBullet"/>
      </w:pPr>
      <w:r>
        <w:t>If using webhook, you must have an accessible webhook endpoint to receive events.</w:t>
      </w:r>
    </w:p>
    <w:p>
      <w:pPr>
        <w:pStyle w:val="Heading3"/>
      </w:pPr>
      <w:r>
        <w:t>Method</w:t>
      </w:r>
    </w:p>
    <w:p>
      <w:r>
        <w:t>POST</w:t>
      </w:r>
    </w:p>
    <w:p>
      <w:pPr>
        <w:pStyle w:val="Heading3"/>
      </w:pPr>
      <w:r>
        <w:t>URL</w:t>
      </w:r>
    </w:p>
    <w:p>
      <w:r>
        <w:t>https://api.firecrawl.dev/v2/batch/scrape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Scrapes multiple URLs in a single batch request. You can optionally request different output formats (e.g., markdown, html, screenshot, json extraction) and configure caching, concurrency, page actions, and other scraping behaviors.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urls</w:t>
            </w:r>
          </w:p>
        </w:tc>
        <w:tc>
          <w:tcPr>
            <w:tcW w:type="dxa" w:w="2880"/>
          </w:tcPr>
          <w:p>
            <w:r>
              <w:t>string[]</w:t>
            </w:r>
          </w:p>
        </w:tc>
        <w:tc>
          <w:tcPr>
            <w:tcW w:type="dxa" w:w="2880"/>
          </w:tcPr>
          <w:p>
            <w:r>
              <w:t>Array of URLs to scrape.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object</w:t>
            </w:r>
          </w:p>
        </w:tc>
        <w:tc>
          <w:tcPr>
            <w:tcW w:type="dxa" w:w="2880"/>
          </w:tcPr>
          <w:p>
            <w:r>
              <w:t>A webhook specification object.</w:t>
            </w:r>
          </w:p>
        </w:tc>
      </w:tr>
      <w:tr>
        <w:tc>
          <w:tcPr>
            <w:tcW w:type="dxa" w:w="2880"/>
          </w:tcPr>
          <w:p>
            <w:r>
              <w:t>maxConcurrency</w:t>
            </w:r>
          </w:p>
        </w:tc>
        <w:tc>
          <w:tcPr>
            <w:tcW w:type="dxa" w:w="2880"/>
          </w:tcPr>
          <w:p>
            <w:r>
              <w:t>integer</w:t>
            </w:r>
          </w:p>
        </w:tc>
        <w:tc>
          <w:tcPr>
            <w:tcW w:type="dxa" w:w="2880"/>
          </w:tcPr>
          <w:p>
            <w:r>
              <w:t>Maximum number of concurrent scrapes for this batch. If not specified, the batch adheres to your team's concurrency limit.</w:t>
            </w:r>
          </w:p>
        </w:tc>
      </w:tr>
      <w:tr>
        <w:tc>
          <w:tcPr>
            <w:tcW w:type="dxa" w:w="2880"/>
          </w:tcPr>
          <w:p>
            <w:r>
              <w:t>ignoreInvalidURLs</w:t>
            </w:r>
          </w:p>
        </w:tc>
        <w:tc>
          <w:tcPr>
            <w:tcW w:type="dxa" w:w="2880"/>
          </w:tcPr>
          <w:p>
            <w:r>
              <w:t>boolean</w:t>
            </w:r>
          </w:p>
        </w:tc>
        <w:tc>
          <w:tcPr>
            <w:tcW w:type="dxa" w:w="2880"/>
          </w:tcPr>
          <w:p>
            <w:r>
              <w:t>Default: true. If true, invalid URLs in urls are ignored (batch proceeds with valid URLs) and returned in invalidURLs in the response. If false, invalid URLs fail the request (and invalidURLs is undefined).</w:t>
            </w:r>
          </w:p>
        </w:tc>
      </w:tr>
      <w:tr>
        <w:tc>
          <w:tcPr>
            <w:tcW w:type="dxa" w:w="2880"/>
          </w:tcPr>
          <w:p>
            <w:r>
              <w:t>formats</w:t>
            </w:r>
          </w:p>
        </w:tc>
        <w:tc>
          <w:tcPr>
            <w:tcW w:type="dxa" w:w="2880"/>
          </w:tcPr>
          <w:p>
            <w:r>
              <w:t>array</w:t>
            </w:r>
          </w:p>
        </w:tc>
        <w:tc>
          <w:tcPr>
            <w:tcW w:type="dxa" w:w="2880"/>
          </w:tcPr>
          <w:p>
            <w:r>
              <w:t>Array of format spec objects (see formats object options below).</w:t>
            </w:r>
          </w:p>
        </w:tc>
      </w:tr>
      <w:tr>
        <w:tc>
          <w:tcPr>
            <w:tcW w:type="dxa" w:w="2880"/>
          </w:tcPr>
          <w:p>
            <w:r>
              <w:t>onlyMainContent</w:t>
            </w:r>
          </w:p>
        </w:tc>
        <w:tc>
          <w:tcPr>
            <w:tcW w:type="dxa" w:w="2880"/>
          </w:tcPr>
          <w:p>
            <w:r>
              <w:t>boolean</w:t>
            </w:r>
          </w:p>
        </w:tc>
        <w:tc>
          <w:tcPr>
            <w:tcW w:type="dxa" w:w="2880"/>
          </w:tcPr>
          <w:p>
            <w:r>
              <w:t>Default: true. Only return the main content excluding headers/nav/footers, etc.</w:t>
            </w:r>
          </w:p>
        </w:tc>
      </w:tr>
      <w:tr>
        <w:tc>
          <w:tcPr>
            <w:tcW w:type="dxa" w:w="2880"/>
          </w:tcPr>
          <w:p>
            <w:r>
              <w:t>includeTags</w:t>
            </w:r>
          </w:p>
        </w:tc>
        <w:tc>
          <w:tcPr>
            <w:tcW w:type="dxa" w:w="2880"/>
          </w:tcPr>
          <w:p>
            <w:r>
              <w:t>string[]</w:t>
            </w:r>
          </w:p>
        </w:tc>
        <w:tc>
          <w:tcPr>
            <w:tcW w:type="dxa" w:w="2880"/>
          </w:tcPr>
          <w:p>
            <w:r>
              <w:t>Include only these HTML tags in the extracted content.</w:t>
            </w:r>
          </w:p>
        </w:tc>
      </w:tr>
      <w:tr>
        <w:tc>
          <w:tcPr>
            <w:tcW w:type="dxa" w:w="2880"/>
          </w:tcPr>
          <w:p>
            <w:r>
              <w:t>excludeTags</w:t>
            </w:r>
          </w:p>
        </w:tc>
        <w:tc>
          <w:tcPr>
            <w:tcW w:type="dxa" w:w="2880"/>
          </w:tcPr>
          <w:p>
            <w:r>
              <w:t>string[]</w:t>
            </w:r>
          </w:p>
        </w:tc>
        <w:tc>
          <w:tcPr>
            <w:tcW w:type="dxa" w:w="2880"/>
          </w:tcPr>
          <w:p>
            <w:r>
              <w:t>Exclude these HTML tags from the extracted content.</w:t>
            </w:r>
          </w:p>
        </w:tc>
      </w:tr>
      <w:tr>
        <w:tc>
          <w:tcPr>
            <w:tcW w:type="dxa" w:w="2880"/>
          </w:tcPr>
          <w:p>
            <w:r>
              <w:t>maxAge</w:t>
            </w:r>
          </w:p>
        </w:tc>
        <w:tc>
          <w:tcPr>
            <w:tcW w:type="dxa" w:w="2880"/>
          </w:tcPr>
          <w:p>
            <w:r>
              <w:t>integer</w:t>
            </w:r>
          </w:p>
        </w:tc>
        <w:tc>
          <w:tcPr>
            <w:tcW w:type="dxa" w:w="2880"/>
          </w:tcPr>
          <w:p>
            <w:r>
              <w:t>Default: 172800000 (2 days) in milliseconds. Return cached page if younger than this age; otherwise scrape fresh.</w:t>
            </w:r>
          </w:p>
        </w:tc>
      </w:tr>
      <w:tr>
        <w:tc>
          <w:tcPr>
            <w:tcW w:type="dxa" w:w="2880"/>
          </w:tcPr>
          <w:p>
            <w:r>
              <w:t>minAge</w:t>
            </w:r>
          </w:p>
        </w:tc>
        <w:tc>
          <w:tcPr>
            <w:tcW w:type="dxa" w:w="2880"/>
          </w:tcPr>
          <w:p>
            <w:r>
              <w:t>integer</w:t>
            </w:r>
          </w:p>
        </w:tc>
        <w:tc>
          <w:tcPr>
            <w:tcW w:type="dxa" w:w="2880"/>
          </w:tcPr>
          <w:p>
            <w:r>
              <w:t>Cache-only mode in milliseconds: never scrape fresh. If cache exists and meets min age, return it; otherwise return 404 with error code SCRAPE_NO_CACHED_DATA. Set to 1 to accept any cached data regardless of age.</w:t>
            </w:r>
          </w:p>
        </w:tc>
      </w:tr>
      <w:tr>
        <w:tc>
          <w:tcPr>
            <w:tcW w:type="dxa" w:w="2880"/>
          </w:tcPr>
          <w:p>
            <w:r>
              <w:t>headers</w:t>
            </w:r>
          </w:p>
        </w:tc>
        <w:tc>
          <w:tcPr>
            <w:tcW w:type="dxa" w:w="2880"/>
          </w:tcPr>
          <w:p>
            <w:r>
              <w:t>object</w:t>
            </w:r>
          </w:p>
        </w:tc>
        <w:tc>
          <w:tcPr>
            <w:tcW w:type="dxa" w:w="2880"/>
          </w:tcPr>
          <w:p>
            <w:r>
              <w:t>Headers to send when fetching the target URLs (cookies, user-agent, etc.).</w:t>
            </w:r>
          </w:p>
        </w:tc>
      </w:tr>
      <w:tr>
        <w:tc>
          <w:tcPr>
            <w:tcW w:type="dxa" w:w="2880"/>
          </w:tcPr>
          <w:p>
            <w:r>
              <w:t>waitFor</w:t>
            </w:r>
          </w:p>
        </w:tc>
        <w:tc>
          <w:tcPr>
            <w:tcW w:type="dxa" w:w="2880"/>
          </w:tcPr>
          <w:p>
            <w:r>
              <w:t>integer</w:t>
            </w:r>
          </w:p>
        </w:tc>
        <w:tc>
          <w:tcPr>
            <w:tcW w:type="dxa" w:w="2880"/>
          </w:tcPr>
          <w:p>
            <w:r>
              <w:t>Default: 0. Delay (ms) before fetching content, in addition to Firecrawl smart wait.</w:t>
            </w:r>
          </w:p>
        </w:tc>
      </w:tr>
      <w:tr>
        <w:tc>
          <w:tcPr>
            <w:tcW w:type="dxa" w:w="2880"/>
          </w:tcPr>
          <w:p>
            <w:r>
              <w:t>mobile</w:t>
            </w:r>
          </w:p>
        </w:tc>
        <w:tc>
          <w:tcPr>
            <w:tcW w:type="dxa" w:w="2880"/>
          </w:tcPr>
          <w:p>
            <w:r>
              <w:t>boolean</w:t>
            </w:r>
          </w:p>
        </w:tc>
        <w:tc>
          <w:tcPr>
            <w:tcW w:type="dxa" w:w="2880"/>
          </w:tcPr>
          <w:p>
            <w:r>
              <w:t>Default: false. Emulate a mobile device.</w:t>
            </w:r>
          </w:p>
        </w:tc>
      </w:tr>
      <w:tr>
        <w:tc>
          <w:tcPr>
            <w:tcW w:type="dxa" w:w="2880"/>
          </w:tcPr>
          <w:p>
            <w:r>
              <w:t>skipTlsVerification</w:t>
            </w:r>
          </w:p>
        </w:tc>
        <w:tc>
          <w:tcPr>
            <w:tcW w:type="dxa" w:w="2880"/>
          </w:tcPr>
          <w:p>
            <w:r>
              <w:t>boolean</w:t>
            </w:r>
          </w:p>
        </w:tc>
        <w:tc>
          <w:tcPr>
            <w:tcW w:type="dxa" w:w="2880"/>
          </w:tcPr>
          <w:p>
            <w:r>
              <w:t>Default: true. Skip TLS certificate verification.</w:t>
            </w:r>
          </w:p>
        </w:tc>
      </w:tr>
      <w:tr>
        <w:tc>
          <w:tcPr>
            <w:tcW w:type="dxa" w:w="2880"/>
          </w:tcPr>
          <w:p>
            <w:r>
              <w:t>timeout</w:t>
            </w:r>
          </w:p>
        </w:tc>
        <w:tc>
          <w:tcPr>
            <w:tcW w:type="dxa" w:w="2880"/>
          </w:tcPr>
          <w:p>
            <w:r>
              <w:t>integer</w:t>
            </w:r>
          </w:p>
        </w:tc>
        <w:tc>
          <w:tcPr>
            <w:tcW w:type="dxa" w:w="2880"/>
          </w:tcPr>
          <w:p>
            <w:r>
              <w:t>Default: 30000 ms; max: 300000 ms. Request timeout in milliseconds.</w:t>
            </w:r>
          </w:p>
        </w:tc>
      </w:tr>
      <w:tr>
        <w:tc>
          <w:tcPr>
            <w:tcW w:type="dxa" w:w="2880"/>
          </w:tcPr>
          <w:p>
            <w:r>
              <w:t>parsers</w:t>
            </w:r>
          </w:p>
        </w:tc>
        <w:tc>
          <w:tcPr>
            <w:tcW w:type="dxa" w:w="2880"/>
          </w:tcPr>
          <w:p>
            <w:r>
              <w:t>array</w:t>
            </w:r>
          </w:p>
        </w:tc>
        <w:tc>
          <w:tcPr>
            <w:tcW w:type="dxa" w:w="2880"/>
          </w:tcPr>
          <w:p>
            <w:r>
              <w:t>Array of parser spec objects (see parsers object options below).</w:t>
            </w:r>
          </w:p>
        </w:tc>
      </w:tr>
      <w:tr>
        <w:tc>
          <w:tcPr>
            <w:tcW w:type="dxa" w:w="2880"/>
          </w:tcPr>
          <w:p>
            <w:r>
              <w:t>actions</w:t>
            </w:r>
          </w:p>
        </w:tc>
        <w:tc>
          <w:tcPr>
            <w:tcW w:type="dxa" w:w="2880"/>
          </w:tcPr>
          <w:p>
            <w:r>
              <w:t>array</w:t>
            </w:r>
          </w:p>
        </w:tc>
        <w:tc>
          <w:tcPr>
            <w:tcW w:type="dxa" w:w="2880"/>
          </w:tcPr>
          <w:p>
            <w:r>
              <w:t>Array of action spec objects to run (see actions object options below).</w:t>
            </w:r>
          </w:p>
        </w:tc>
      </w:tr>
      <w:tr>
        <w:tc>
          <w:tcPr>
            <w:tcW w:type="dxa" w:w="2880"/>
          </w:tcPr>
          <w:p>
            <w:r>
              <w:t>location</w:t>
            </w:r>
          </w:p>
        </w:tc>
        <w:tc>
          <w:tcPr>
            <w:tcW w:type="dxa" w:w="2880"/>
          </w:tcPr>
          <w:p>
            <w:r>
              <w:t>object</w:t>
            </w:r>
          </w:p>
        </w:tc>
        <w:tc>
          <w:tcPr>
            <w:tcW w:type="dxa" w:w="2880"/>
          </w:tcPr>
          <w:p>
            <w:r>
              <w:t>Location settings. When specified, uses an appropriate proxy (if available) and emulates corresponding language/timezone. Defaults to US if not specified.</w:t>
            </w:r>
          </w:p>
        </w:tc>
      </w:tr>
      <w:tr>
        <w:tc>
          <w:tcPr>
            <w:tcW w:type="dxa" w:w="2880"/>
          </w:tcPr>
          <w:p>
            <w:r>
              <w:t>removeBase64Images</w:t>
            </w:r>
          </w:p>
        </w:tc>
        <w:tc>
          <w:tcPr>
            <w:tcW w:type="dxa" w:w="2880"/>
          </w:tcPr>
          <w:p>
            <w:r>
              <w:t>boolean</w:t>
            </w:r>
          </w:p>
        </w:tc>
        <w:tc>
          <w:tcPr>
            <w:tcW w:type="dxa" w:w="2880"/>
          </w:tcPr>
          <w:p>
            <w:r>
              <w:t>Default: true. Removes base64 images from markdown output (does not affect html/rawHtml).</w:t>
            </w:r>
          </w:p>
        </w:tc>
      </w:tr>
      <w:tr>
        <w:tc>
          <w:tcPr>
            <w:tcW w:type="dxa" w:w="2880"/>
          </w:tcPr>
          <w:p>
            <w:r>
              <w:t>blockAds</w:t>
            </w:r>
          </w:p>
        </w:tc>
        <w:tc>
          <w:tcPr>
            <w:tcW w:type="dxa" w:w="2880"/>
          </w:tcPr>
          <w:p>
            <w:r>
              <w:t>boolean</w:t>
            </w:r>
          </w:p>
        </w:tc>
        <w:tc>
          <w:tcPr>
            <w:tcW w:type="dxa" w:w="2880"/>
          </w:tcPr>
          <w:p>
            <w:r>
              <w:t>Default: true. Enables ad-blocking and cookie popup blocking.</w:t>
            </w:r>
          </w:p>
        </w:tc>
      </w:tr>
      <w:tr>
        <w:tc>
          <w:tcPr>
            <w:tcW w:type="dxa" w:w="2880"/>
          </w:tcPr>
          <w:p>
            <w:r>
              <w:t>proxy</w:t>
            </w:r>
          </w:p>
        </w:tc>
        <w:tc>
          <w:tcPr>
            <w:tcW w:type="dxa" w:w="2880"/>
          </w:tcPr>
          <w:p>
            <w:r>
              <w:t>string</w:t>
            </w:r>
          </w:p>
        </w:tc>
        <w:tc>
          <w:tcPr>
            <w:tcW w:type="dxa" w:w="2880"/>
          </w:tcPr>
          <w:p>
            <w:r>
              <w:t>Default: "auto". Allowed: "basic", "enhanced", "auto". See Notes for billing/behavior.</w:t>
            </w:r>
          </w:p>
        </w:tc>
      </w:tr>
      <w:tr>
        <w:tc>
          <w:tcPr>
            <w:tcW w:type="dxa" w:w="2880"/>
          </w:tcPr>
          <w:p>
            <w:r>
              <w:t>storeInCache</w:t>
            </w:r>
          </w:p>
        </w:tc>
        <w:tc>
          <w:tcPr>
            <w:tcW w:type="dxa" w:w="2880"/>
          </w:tcPr>
          <w:p>
            <w:r>
              <w:t>boolean</w:t>
            </w:r>
          </w:p>
        </w:tc>
        <w:tc>
          <w:tcPr>
            <w:tcW w:type="dxa" w:w="2880"/>
          </w:tcPr>
          <w:p>
            <w:r>
              <w:t>Default: true. Store page in Firecrawl index/cache. Some sensitive parameters (e.g., actions, headers) will force this to false.</w:t>
            </w:r>
          </w:p>
        </w:tc>
      </w:tr>
      <w:tr>
        <w:tc>
          <w:tcPr>
            <w:tcW w:type="dxa" w:w="2880"/>
          </w:tcPr>
          <w:p>
            <w:r>
              <w:t>zeroDataRetention</w:t>
            </w:r>
          </w:p>
        </w:tc>
        <w:tc>
          <w:tcPr>
            <w:tcW w:type="dxa" w:w="2880"/>
          </w:tcPr>
          <w:p>
            <w:r>
              <w:t>boolean</w:t>
            </w:r>
          </w:p>
        </w:tc>
        <w:tc>
          <w:tcPr>
            <w:tcW w:type="dxa" w:w="2880"/>
          </w:tcPr>
          <w:p>
            <w:r>
              <w:t>Default: false. Enables zero data retention for this batch scrape (requires contacting help@firecrawl.dev).</w:t>
            </w:r>
          </w:p>
        </w:tc>
      </w:tr>
    </w:tbl>
    <w:p/>
    <w:p>
      <w:pPr>
        <w:pStyle w:val="Heading3"/>
      </w:pPr>
      <w:r>
        <w:t>formats object options (OneOf)</w:t>
      </w:r>
    </w:p>
    <w:p>
      <w:r>
        <w:t>Each element of formats must be one of the following shapes:</w:t>
      </w:r>
    </w:p>
    <w:p>
      <w:pPr>
        <w:pStyle w:val="Heading4"/>
      </w:pPr>
      <w:r>
        <w:t>Simple formats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One of: markdown, summary, html, rawHtml, links, images, branding.</w:t>
            </w:r>
          </w:p>
        </w:tc>
      </w:tr>
    </w:tbl>
    <w:p/>
    <w:p>
      <w:pPr>
        <w:pStyle w:val="Heading4"/>
      </w:pPr>
      <w:r>
        <w:t>Screenshot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screenshot.</w:t>
            </w:r>
          </w:p>
        </w:tc>
      </w:tr>
      <w:tr>
        <w:tc>
          <w:tcPr>
            <w:tcW w:type="dxa" w:w="2880"/>
          </w:tcPr>
          <w:p>
            <w:r>
              <w:t>fullPage</w:t>
            </w:r>
          </w:p>
        </w:tc>
        <w:tc>
          <w:tcPr>
            <w:tcW w:type="dxa" w:w="2880"/>
          </w:tcPr>
          <w:p>
            <w:r>
              <w:t>boolean</w:t>
            </w:r>
          </w:p>
        </w:tc>
        <w:tc>
          <w:tcPr>
            <w:tcW w:type="dxa" w:w="2880"/>
          </w:tcPr>
          <w:p>
            <w:r>
              <w:t>Default: false. Full-page screenshot (ignores viewport.height) vs viewport-only.</w:t>
            </w:r>
          </w:p>
        </w:tc>
      </w:tr>
      <w:tr>
        <w:tc>
          <w:tcPr>
            <w:tcW w:type="dxa" w:w="2880"/>
          </w:tcPr>
          <w:p>
            <w:r>
              <w:t>quality</w:t>
            </w:r>
          </w:p>
        </w:tc>
        <w:tc>
          <w:tcPr>
            <w:tcW w:type="dxa" w:w="2880"/>
          </w:tcPr>
          <w:p>
            <w:r>
              <w:t>integer</w:t>
            </w:r>
          </w:p>
        </w:tc>
        <w:tc>
          <w:tcPr>
            <w:tcW w:type="dxa" w:w="2880"/>
          </w:tcPr>
          <w:p>
            <w:r>
              <w:t>Screenshot quality from 1 to 100 (100 highest).</w:t>
            </w:r>
          </w:p>
        </w:tc>
      </w:tr>
      <w:tr>
        <w:tc>
          <w:tcPr>
            <w:tcW w:type="dxa" w:w="2880"/>
          </w:tcPr>
          <w:p>
            <w:r>
              <w:t>viewport</w:t>
            </w:r>
          </w:p>
        </w:tc>
        <w:tc>
          <w:tcPr>
            <w:tcW w:type="dxa" w:w="2880"/>
          </w:tcPr>
          <w:p>
            <w:r>
              <w:t>object</w:t>
            </w:r>
          </w:p>
        </w:tc>
        <w:tc>
          <w:tcPr>
            <w:tcW w:type="dxa" w:w="2880"/>
          </w:tcPr>
          <w:p>
            <w:r>
              <w:t>Viewport size in pixels.</w:t>
            </w:r>
          </w:p>
        </w:tc>
      </w:tr>
      <w:tr>
        <w:tc>
          <w:tcPr>
            <w:tcW w:type="dxa" w:w="2880"/>
          </w:tcPr>
          <w:p>
            <w:r>
              <w:t>viewport.width</w:t>
            </w:r>
          </w:p>
        </w:tc>
        <w:tc>
          <w:tcPr>
            <w:tcW w:type="dxa" w:w="2880"/>
          </w:tcPr>
          <w:p>
            <w:r>
              <w:t>integer</w:t>
            </w:r>
          </w:p>
        </w:tc>
        <w:tc>
          <w:tcPr>
            <w:tcW w:type="dxa" w:w="2880"/>
          </w:tcPr>
          <w:p>
            <w:r>
              <w:t>Required if viewport provided. Width in pixels.</w:t>
            </w:r>
          </w:p>
        </w:tc>
      </w:tr>
      <w:tr>
        <w:tc>
          <w:tcPr>
            <w:tcW w:type="dxa" w:w="2880"/>
          </w:tcPr>
          <w:p>
            <w:r>
              <w:t>viewport.height</w:t>
            </w:r>
          </w:p>
        </w:tc>
        <w:tc>
          <w:tcPr>
            <w:tcW w:type="dxa" w:w="2880"/>
          </w:tcPr>
          <w:p>
            <w:r>
              <w:t>integer</w:t>
            </w:r>
          </w:p>
        </w:tc>
        <w:tc>
          <w:tcPr>
            <w:tcW w:type="dxa" w:w="2880"/>
          </w:tcPr>
          <w:p>
            <w:r>
              <w:t>Required if viewport provided. Height in pixels.</w:t>
            </w:r>
          </w:p>
        </w:tc>
      </w:tr>
    </w:tbl>
    <w:p/>
    <w:p>
      <w:pPr>
        <w:pStyle w:val="Heading4"/>
      </w:pPr>
      <w:r>
        <w:t>JSON extraction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json.</w:t>
            </w:r>
          </w:p>
        </w:tc>
      </w:tr>
      <w:tr>
        <w:tc>
          <w:tcPr>
            <w:tcW w:type="dxa" w:w="2880"/>
          </w:tcPr>
          <w:p>
            <w:r>
              <w:t>schema</w:t>
            </w:r>
          </w:p>
        </w:tc>
        <w:tc>
          <w:tcPr>
            <w:tcW w:type="dxa" w:w="2880"/>
          </w:tcPr>
          <w:p>
            <w:r>
              <w:t>object</w:t>
            </w:r>
          </w:p>
        </w:tc>
        <w:tc>
          <w:tcPr>
            <w:tcW w:type="dxa" w:w="2880"/>
          </w:tcPr>
          <w:p>
            <w:r>
              <w:t>JSON Schema to use for JSON output. Must conform to JSON Schema.</w:t>
            </w:r>
          </w:p>
        </w:tc>
      </w:tr>
      <w:tr>
        <w:tc>
          <w:tcPr>
            <w:tcW w:type="dxa" w:w="2880"/>
          </w:tcPr>
          <w:p>
            <w:r>
              <w:t>prompt</w:t>
            </w:r>
          </w:p>
        </w:tc>
        <w:tc>
          <w:tcPr>
            <w:tcW w:type="dxa" w:w="2880"/>
          </w:tcPr>
          <w:p>
            <w:r>
              <w:t>string</w:t>
            </w:r>
          </w:p>
        </w:tc>
        <w:tc>
          <w:tcPr>
            <w:tcW w:type="dxa" w:w="2880"/>
          </w:tcPr>
          <w:p>
            <w:r>
              <w:t>Prompt to use for JSON output.</w:t>
            </w:r>
          </w:p>
        </w:tc>
      </w:tr>
    </w:tbl>
    <w:p/>
    <w:p>
      <w:pPr>
        <w:pStyle w:val="Heading4"/>
      </w:pPr>
      <w:r>
        <w:t>Change tracking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changeTracking.</w:t>
            </w:r>
          </w:p>
        </w:tc>
      </w:tr>
      <w:tr>
        <w:tc>
          <w:tcPr>
            <w:tcW w:type="dxa" w:w="2880"/>
          </w:tcPr>
          <w:p>
            <w:r>
              <w:t>modes</w:t>
            </w:r>
          </w:p>
        </w:tc>
        <w:tc>
          <w:tcPr>
            <w:tcW w:type="dxa" w:w="2880"/>
          </w:tcPr>
          <w:p>
            <w:r>
              <w:t>enum[]</w:t>
            </w:r>
          </w:p>
        </w:tc>
        <w:tc>
          <w:tcPr>
            <w:tcW w:type="dxa" w:w="2880"/>
          </w:tcPr>
          <w:p>
            <w:r>
              <w:t>Modes to use: "git-diff" (detailed diff) and/or "json" (compares extracted JSON data).</w:t>
            </w:r>
          </w:p>
        </w:tc>
      </w:tr>
      <w:tr>
        <w:tc>
          <w:tcPr>
            <w:tcW w:type="dxa" w:w="2880"/>
          </w:tcPr>
          <w:p>
            <w:r>
              <w:t>schema</w:t>
            </w:r>
          </w:p>
        </w:tc>
        <w:tc>
          <w:tcPr>
            <w:tcW w:type="dxa" w:w="2880"/>
          </w:tcPr>
          <w:p>
            <w:r>
              <w:t>object</w:t>
            </w:r>
          </w:p>
        </w:tc>
        <w:tc>
          <w:tcPr>
            <w:tcW w:type="dxa" w:w="2880"/>
          </w:tcPr>
          <w:p>
            <w:r>
              <w:t>Schema for JSON extraction when using "json" mode. Must conform to JSON Schema.</w:t>
            </w:r>
          </w:p>
        </w:tc>
      </w:tr>
      <w:tr>
        <w:tc>
          <w:tcPr>
            <w:tcW w:type="dxa" w:w="2880"/>
          </w:tcPr>
          <w:p>
            <w:r>
              <w:t>prompt</w:t>
            </w:r>
          </w:p>
        </w:tc>
        <w:tc>
          <w:tcPr>
            <w:tcW w:type="dxa" w:w="2880"/>
          </w:tcPr>
          <w:p>
            <w:r>
              <w:t>string</w:t>
            </w:r>
          </w:p>
        </w:tc>
        <w:tc>
          <w:tcPr>
            <w:tcW w:type="dxa" w:w="2880"/>
          </w:tcPr>
          <w:p>
            <w:r>
              <w:t>Prompt used for change tracking when using "json" mode. If not provided, a default prompt is used.</w:t>
            </w:r>
          </w:p>
        </w:tc>
      </w:tr>
      <w:tr>
        <w:tc>
          <w:tcPr>
            <w:tcW w:type="dxa" w:w="2880"/>
          </w:tcPr>
          <w:p>
            <w:r>
              <w:t>tag</w:t>
            </w:r>
          </w:p>
        </w:tc>
        <w:tc>
          <w:tcPr>
            <w:tcW w:type="dxa" w:w="2880"/>
          </w:tcPr>
          <w:p>
            <w:r>
              <w:t>string</w:t>
            </w:r>
          </w:p>
        </w:tc>
        <w:tc>
          <w:tcPr>
            <w:tcW w:type="dxa" w:w="2880"/>
          </w:tcPr>
          <w:p>
            <w:r>
              <w:t>Default: null. Tag used to separate change tracking history into “branches”; comparisons occur within the same tag.</w:t>
            </w:r>
          </w:p>
        </w:tc>
      </w:tr>
    </w:tbl>
    <w:p/>
    <w:p>
      <w:pPr>
        <w:pStyle w:val="Heading3"/>
      </w:pPr>
      <w:r>
        <w:t>parsers object options (OneOf)</w:t>
      </w:r>
    </w:p>
    <w:p>
      <w:r>
        <w:t>Each element of parsers must be one of the following shapes:</w:t>
      </w:r>
    </w:p>
    <w:p>
      <w:pPr>
        <w:pStyle w:val="Heading4"/>
      </w:pPr>
      <w:r>
        <w:t>PDF parser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pdf.</w:t>
            </w:r>
          </w:p>
        </w:tc>
      </w:tr>
      <w:tr>
        <w:tc>
          <w:tcPr>
            <w:tcW w:type="dxa" w:w="2880"/>
          </w:tcPr>
          <w:p>
            <w:r>
              <w:t>mode</w:t>
            </w:r>
          </w:p>
        </w:tc>
        <w:tc>
          <w:tcPr>
            <w:tcW w:type="dxa" w:w="2880"/>
          </w:tcPr>
          <w:p>
            <w:r>
              <w:t>string</w:t>
            </w:r>
          </w:p>
        </w:tc>
        <w:tc>
          <w:tcPr>
            <w:tcW w:type="dxa" w:w="2880"/>
          </w:tcPr>
          <w:p>
            <w:r>
              <w:t>Default: "auto". Allowed: "fast", "auto", "ocr". "fast" extracts embedded text only; "auto" falls back to OCR if needed; "ocr" forces OCR for every page.</w:t>
            </w:r>
          </w:p>
        </w:tc>
      </w:tr>
      <w:tr>
        <w:tc>
          <w:tcPr>
            <w:tcW w:type="dxa" w:w="2880"/>
          </w:tcPr>
          <w:p>
            <w:r>
              <w:t>maxPages</w:t>
            </w:r>
          </w:p>
        </w:tc>
        <w:tc>
          <w:tcPr>
            <w:tcW w:type="dxa" w:w="2880"/>
          </w:tcPr>
          <w:p>
            <w:r>
              <w:t>integer</w:t>
            </w:r>
          </w:p>
        </w:tc>
        <w:tc>
          <w:tcPr>
            <w:tcW w:type="dxa" w:w="2880"/>
          </w:tcPr>
          <w:p>
            <w:r>
              <w:t>Min: 1, max: 10000. Maximum number of PDF pages to parse.</w:t>
            </w:r>
          </w:p>
        </w:tc>
      </w:tr>
    </w:tbl>
    <w:p/>
    <w:p>
      <w:pPr>
        <w:pStyle w:val="Heading3"/>
      </w:pPr>
      <w:r>
        <w:t>actions object options (OneOf)</w:t>
      </w:r>
    </w:p>
    <w:p>
      <w:r>
        <w:t>Each element of actions must be one of the following shapes:</w:t>
      </w:r>
    </w:p>
    <w:p>
      <w:pPr>
        <w:pStyle w:val="Heading4"/>
      </w:pPr>
      <w:r>
        <w:t>Wait (milliseconds)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wait.</w:t>
            </w:r>
          </w:p>
        </w:tc>
      </w:tr>
      <w:tr>
        <w:tc>
          <w:tcPr>
            <w:tcW w:type="dxa" w:w="2880"/>
          </w:tcPr>
          <w:p>
            <w:r>
              <w:t>milliseconds</w:t>
            </w:r>
          </w:p>
        </w:tc>
        <w:tc>
          <w:tcPr>
            <w:tcW w:type="dxa" w:w="2880"/>
          </w:tcPr>
          <w:p>
            <w:r>
              <w:t>integer</w:t>
            </w:r>
          </w:p>
        </w:tc>
        <w:tc>
          <w:tcPr>
            <w:tcW w:type="dxa" w:w="2880"/>
          </w:tcPr>
          <w:p>
            <w:r>
              <w:t>Required. Min: 1. Number of milliseconds to wait.</w:t>
            </w:r>
          </w:p>
        </w:tc>
      </w:tr>
    </w:tbl>
    <w:p/>
    <w:p>
      <w:pPr>
        <w:pStyle w:val="Heading4"/>
      </w:pPr>
      <w:r>
        <w:t>Wait (for 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wait.</w:t>
            </w:r>
          </w:p>
        </w:tc>
      </w:tr>
      <w:tr>
        <w:tc>
          <w:tcPr>
            <w:tcW w:type="dxa" w:w="2880"/>
          </w:tcPr>
          <w:p>
            <w:r>
              <w:t>selector</w:t>
            </w:r>
          </w:p>
        </w:tc>
        <w:tc>
          <w:tcPr>
            <w:tcW w:type="dxa" w:w="2880"/>
          </w:tcPr>
          <w:p>
            <w:r>
              <w:t>string</w:t>
            </w:r>
          </w:p>
        </w:tc>
        <w:tc>
          <w:tcPr>
            <w:tcW w:type="dxa" w:w="2880"/>
          </w:tcPr>
          <w:p>
            <w:r>
              <w:t>Required. CSS selector to wait for.</w:t>
            </w:r>
          </w:p>
        </w:tc>
      </w:tr>
    </w:tbl>
    <w:p/>
    <w:p>
      <w:pPr>
        <w:pStyle w:val="Heading4"/>
      </w:pPr>
      <w:r>
        <w:t>Screenshot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screenshot. Screenshots returned in response actions.screenshots.</w:t>
            </w:r>
          </w:p>
        </w:tc>
      </w:tr>
      <w:tr>
        <w:tc>
          <w:tcPr>
            <w:tcW w:type="dxa" w:w="2880"/>
          </w:tcPr>
          <w:p>
            <w:r>
              <w:t>fullPage</w:t>
            </w:r>
          </w:p>
        </w:tc>
        <w:tc>
          <w:tcPr>
            <w:tcW w:type="dxa" w:w="2880"/>
          </w:tcPr>
          <w:p>
            <w:r>
              <w:t>boolean</w:t>
            </w:r>
          </w:p>
        </w:tc>
        <w:tc>
          <w:tcPr>
            <w:tcW w:type="dxa" w:w="2880"/>
          </w:tcPr>
          <w:p>
            <w:r>
              <w:t>Default: false. Full-page vs viewport-only.</w:t>
            </w:r>
          </w:p>
        </w:tc>
      </w:tr>
      <w:tr>
        <w:tc>
          <w:tcPr>
            <w:tcW w:type="dxa" w:w="2880"/>
          </w:tcPr>
          <w:p>
            <w:r>
              <w:t>quality</w:t>
            </w:r>
          </w:p>
        </w:tc>
        <w:tc>
          <w:tcPr>
            <w:tcW w:type="dxa" w:w="2880"/>
          </w:tcPr>
          <w:p>
            <w:r>
              <w:t>integer</w:t>
            </w:r>
          </w:p>
        </w:tc>
        <w:tc>
          <w:tcPr>
            <w:tcW w:type="dxa" w:w="2880"/>
          </w:tcPr>
          <w:p>
            <w:r>
              <w:t>Screenshot quality from 1 to 100.</w:t>
            </w:r>
          </w:p>
        </w:tc>
      </w:tr>
      <w:tr>
        <w:tc>
          <w:tcPr>
            <w:tcW w:type="dxa" w:w="2880"/>
          </w:tcPr>
          <w:p>
            <w:r>
              <w:t>viewport</w:t>
            </w:r>
          </w:p>
        </w:tc>
        <w:tc>
          <w:tcPr>
            <w:tcW w:type="dxa" w:w="2880"/>
          </w:tcPr>
          <w:p>
            <w:r>
              <w:t>object</w:t>
            </w:r>
          </w:p>
        </w:tc>
        <w:tc>
          <w:tcPr>
            <w:tcW w:type="dxa" w:w="2880"/>
          </w:tcPr>
          <w:p>
            <w:r>
              <w:t>Viewport size in pixels.</w:t>
            </w:r>
          </w:p>
        </w:tc>
      </w:tr>
      <w:tr>
        <w:tc>
          <w:tcPr>
            <w:tcW w:type="dxa" w:w="2880"/>
          </w:tcPr>
          <w:p>
            <w:r>
              <w:t>viewport.width</w:t>
            </w:r>
          </w:p>
        </w:tc>
        <w:tc>
          <w:tcPr>
            <w:tcW w:type="dxa" w:w="2880"/>
          </w:tcPr>
          <w:p>
            <w:r>
              <w:t>integer</w:t>
            </w:r>
          </w:p>
        </w:tc>
        <w:tc>
          <w:tcPr>
            <w:tcW w:type="dxa" w:w="2880"/>
          </w:tcPr>
          <w:p>
            <w:r>
              <w:t>Required if viewport provided. Width in pixels.</w:t>
            </w:r>
          </w:p>
        </w:tc>
      </w:tr>
      <w:tr>
        <w:tc>
          <w:tcPr>
            <w:tcW w:type="dxa" w:w="2880"/>
          </w:tcPr>
          <w:p>
            <w:r>
              <w:t>viewport.height</w:t>
            </w:r>
          </w:p>
        </w:tc>
        <w:tc>
          <w:tcPr>
            <w:tcW w:type="dxa" w:w="2880"/>
          </w:tcPr>
          <w:p>
            <w:r>
              <w:t>integer</w:t>
            </w:r>
          </w:p>
        </w:tc>
        <w:tc>
          <w:tcPr>
            <w:tcW w:type="dxa" w:w="2880"/>
          </w:tcPr>
          <w:p>
            <w:r>
              <w:t>Required if viewport provided. Height in pixels.</w:t>
            </w:r>
          </w:p>
        </w:tc>
      </w:tr>
    </w:tbl>
    <w:p/>
    <w:p>
      <w:pPr>
        <w:pStyle w:val="Heading4"/>
      </w:pPr>
      <w:r>
        <w:t>Click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click.</w:t>
            </w:r>
          </w:p>
        </w:tc>
      </w:tr>
      <w:tr>
        <w:tc>
          <w:tcPr>
            <w:tcW w:type="dxa" w:w="2880"/>
          </w:tcPr>
          <w:p>
            <w:r>
              <w:t>selector</w:t>
            </w:r>
          </w:p>
        </w:tc>
        <w:tc>
          <w:tcPr>
            <w:tcW w:type="dxa" w:w="2880"/>
          </w:tcPr>
          <w:p>
            <w:r>
              <w:t>string</w:t>
            </w:r>
          </w:p>
        </w:tc>
        <w:tc>
          <w:tcPr>
            <w:tcW w:type="dxa" w:w="2880"/>
          </w:tcPr>
          <w:p>
            <w:r>
              <w:t>Required. Query selector to find the element.</w:t>
            </w:r>
          </w:p>
        </w:tc>
      </w:tr>
      <w:tr>
        <w:tc>
          <w:tcPr>
            <w:tcW w:type="dxa" w:w="2880"/>
          </w:tcPr>
          <w:p>
            <w:r>
              <w:t>all</w:t>
            </w:r>
          </w:p>
        </w:tc>
        <w:tc>
          <w:tcPr>
            <w:tcW w:type="dxa" w:w="2880"/>
          </w:tcPr>
          <w:p>
            <w:r>
              <w:t>boolean</w:t>
            </w:r>
          </w:p>
        </w:tc>
        <w:tc>
          <w:tcPr>
            <w:tcW w:type="dxa" w:w="2880"/>
          </w:tcPr>
          <w:p>
            <w:r>
              <w:t>Default: false. Click all matched elements; does not error if none match.</w:t>
            </w:r>
          </w:p>
        </w:tc>
      </w:tr>
    </w:tbl>
    <w:p/>
    <w:p>
      <w:pPr>
        <w:pStyle w:val="Heading4"/>
      </w:pPr>
      <w:r>
        <w:t>Write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write.</w:t>
            </w:r>
          </w:p>
        </w:tc>
      </w:tr>
      <w:tr>
        <w:tc>
          <w:tcPr>
            <w:tcW w:type="dxa" w:w="2880"/>
          </w:tcPr>
          <w:p>
            <w:r>
              <w:t>text</w:t>
            </w:r>
          </w:p>
        </w:tc>
        <w:tc>
          <w:tcPr>
            <w:tcW w:type="dxa" w:w="2880"/>
          </w:tcPr>
          <w:p>
            <w:r>
              <w:t>string</w:t>
            </w:r>
          </w:p>
        </w:tc>
        <w:tc>
          <w:tcPr>
            <w:tcW w:type="dxa" w:w="2880"/>
          </w:tcPr>
          <w:p>
            <w:r>
              <w:t>Required. Text to type (typed character-by-character). Note: you must focus first using a click action.</w:t>
            </w:r>
          </w:p>
        </w:tc>
      </w:tr>
    </w:tbl>
    <w:p/>
    <w:p>
      <w:pPr>
        <w:pStyle w:val="Heading4"/>
      </w:pPr>
      <w:r>
        <w:t>Press key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press.</w:t>
            </w:r>
          </w:p>
        </w:tc>
      </w:tr>
      <w:tr>
        <w:tc>
          <w:tcPr>
            <w:tcW w:type="dxa" w:w="2880"/>
          </w:tcPr>
          <w:p>
            <w:r>
              <w:t>key</w:t>
            </w:r>
          </w:p>
        </w:tc>
        <w:tc>
          <w:tcPr>
            <w:tcW w:type="dxa" w:w="2880"/>
          </w:tcPr>
          <w:p>
            <w:r>
              <w:t>string</w:t>
            </w:r>
          </w:p>
        </w:tc>
        <w:tc>
          <w:tcPr>
            <w:tcW w:type="dxa" w:w="2880"/>
          </w:tcPr>
          <w:p>
            <w:r>
              <w:t>Required. Key to press.</w:t>
            </w:r>
          </w:p>
        </w:tc>
      </w:tr>
    </w:tbl>
    <w:p/>
    <w:p>
      <w:pPr>
        <w:pStyle w:val="Heading4"/>
      </w:pPr>
      <w:r>
        <w:t>Scroll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scroll.</w:t>
            </w:r>
          </w:p>
        </w:tc>
      </w:tr>
      <w:tr>
        <w:tc>
          <w:tcPr>
            <w:tcW w:type="dxa" w:w="2880"/>
          </w:tcPr>
          <w:p>
            <w:r>
              <w:t>direction</w:t>
            </w:r>
          </w:p>
        </w:tc>
        <w:tc>
          <w:tcPr>
            <w:tcW w:type="dxa" w:w="2880"/>
          </w:tcPr>
          <w:p>
            <w:r>
              <w:t>string</w:t>
            </w:r>
          </w:p>
        </w:tc>
        <w:tc>
          <w:tcPr>
            <w:tcW w:type="dxa" w:w="2880"/>
          </w:tcPr>
          <w:p>
            <w:r>
              <w:t>Default: "down". Allowed: "up", "down".</w:t>
            </w:r>
          </w:p>
        </w:tc>
      </w:tr>
      <w:tr>
        <w:tc>
          <w:tcPr>
            <w:tcW w:type="dxa" w:w="2880"/>
          </w:tcPr>
          <w:p>
            <w:r>
              <w:t>selector</w:t>
            </w:r>
          </w:p>
        </w:tc>
        <w:tc>
          <w:tcPr>
            <w:tcW w:type="dxa" w:w="2880"/>
          </w:tcPr>
          <w:p>
            <w:r>
              <w:t>string</w:t>
            </w:r>
          </w:p>
        </w:tc>
        <w:tc>
          <w:tcPr>
            <w:tcW w:type="dxa" w:w="2880"/>
          </w:tcPr>
          <w:p>
            <w:r>
              <w:t>Query selector for the element to scroll (optional).</w:t>
            </w:r>
          </w:p>
        </w:tc>
      </w:tr>
    </w:tbl>
    <w:p/>
    <w:p>
      <w:pPr>
        <w:pStyle w:val="Heading4"/>
      </w:pPr>
      <w:r>
        <w:t>Scrape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scrape. Scrapes current page content and returns the url and the html.</w:t>
            </w:r>
          </w:p>
        </w:tc>
      </w:tr>
    </w:tbl>
    <w:p/>
    <w:p>
      <w:pPr>
        <w:pStyle w:val="Heading4"/>
      </w:pPr>
      <w:r>
        <w:t>Execute JavaScript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executeJavascript.</w:t>
            </w:r>
          </w:p>
        </w:tc>
      </w:tr>
      <w:tr>
        <w:tc>
          <w:tcPr>
            <w:tcW w:type="dxa" w:w="2880"/>
          </w:tcPr>
          <w:p>
            <w:r>
              <w:t>script</w:t>
            </w:r>
          </w:p>
        </w:tc>
        <w:tc>
          <w:tcPr>
            <w:tcW w:type="dxa" w:w="2880"/>
          </w:tcPr>
          <w:p>
            <w:r>
              <w:t>string</w:t>
            </w:r>
          </w:p>
        </w:tc>
        <w:tc>
          <w:tcPr>
            <w:tcW w:type="dxa" w:w="2880"/>
          </w:tcPr>
          <w:p>
            <w:r>
              <w:t>Required. JavaScript code to execute.</w:t>
            </w:r>
          </w:p>
        </w:tc>
      </w:tr>
    </w:tbl>
    <w:p/>
    <w:p>
      <w:pPr>
        <w:pStyle w:val="Heading4"/>
      </w:pPr>
      <w:r>
        <w:t>PDF generation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pdf. PDFs returned in response actions.pdfs.</w:t>
            </w:r>
          </w:p>
        </w:tc>
      </w:tr>
      <w:tr>
        <w:tc>
          <w:tcPr>
            <w:tcW w:type="dxa" w:w="2880"/>
          </w:tcPr>
          <w:p>
            <w:r>
              <w:t>format</w:t>
            </w:r>
          </w:p>
        </w:tc>
        <w:tc>
          <w:tcPr>
            <w:tcW w:type="dxa" w:w="2880"/>
          </w:tcPr>
          <w:p>
            <w:r>
              <w:t>string</w:t>
            </w:r>
          </w:p>
        </w:tc>
        <w:tc>
          <w:tcPr>
            <w:tcW w:type="dxa" w:w="2880"/>
          </w:tcPr>
          <w:p>
            <w:r>
              <w:t>Default: "Letter". Allowed: A0, A1, A2, A3, A4, A5, A6, Letter, Legal, Tabloid, Ledger.</w:t>
            </w:r>
          </w:p>
        </w:tc>
      </w:tr>
      <w:tr>
        <w:tc>
          <w:tcPr>
            <w:tcW w:type="dxa" w:w="2880"/>
          </w:tcPr>
          <w:p>
            <w:r>
              <w:t>landscape</w:t>
            </w:r>
          </w:p>
        </w:tc>
        <w:tc>
          <w:tcPr>
            <w:tcW w:type="dxa" w:w="2880"/>
          </w:tcPr>
          <w:p>
            <w:r>
              <w:t>boolean</w:t>
            </w:r>
          </w:p>
        </w:tc>
        <w:tc>
          <w:tcPr>
            <w:tcW w:type="dxa" w:w="2880"/>
          </w:tcPr>
          <w:p>
            <w:r>
              <w:t>Default: false. Generate in landscape orientation.</w:t>
            </w:r>
          </w:p>
        </w:tc>
      </w:tr>
      <w:tr>
        <w:tc>
          <w:tcPr>
            <w:tcW w:type="dxa" w:w="2880"/>
          </w:tcPr>
          <w:p>
            <w:r>
              <w:t>scale</w:t>
            </w:r>
          </w:p>
        </w:tc>
        <w:tc>
          <w:tcPr>
            <w:tcW w:type="dxa" w:w="2880"/>
          </w:tcPr>
          <w:p>
            <w:r>
              <w:t>number</w:t>
            </w:r>
          </w:p>
        </w:tc>
        <w:tc>
          <w:tcPr>
            <w:tcW w:type="dxa" w:w="2880"/>
          </w:tcPr>
          <w:p>
            <w:r>
              <w:t>Default: 1. Scale multiplier.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"id": "batch_01HZXK9M8Q3J1Y8Y2K5A1B2C3D",</w:t>
        <w:br/>
        <w:t xml:space="preserve"> "url": "https://api.firecrawl.dev/v2/batch/scrape/batch_01HZXK9M8Q3J1Y8Y2K5A1B2C3D",</w:t>
        <w:br/>
        <w:t xml:space="preserve"> "invalidURLs":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"Payment required to access this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"Request rate limit exceeded. Please wait and try again later."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batch scrape request was created successfully.</w:t>
            </w:r>
          </w:p>
        </w:tc>
      </w:tr>
      <w:tr>
        <w:tc>
          <w:tcPr>
            <w:tcW w:type="dxa" w:w="2880"/>
          </w:tcPr>
          <w:p>
            <w:r>
              <w:t>id</w:t>
            </w:r>
          </w:p>
        </w:tc>
        <w:tc>
          <w:tcPr>
            <w:tcW w:type="dxa" w:w="2880"/>
          </w:tcPr>
          <w:p>
            <w:r>
              <w:t>string</w:t>
            </w:r>
          </w:p>
        </w:tc>
        <w:tc>
          <w:tcPr>
            <w:tcW w:type="dxa" w:w="2880"/>
          </w:tcPr>
          <w:p>
            <w:r>
              <w:t>Batch scrape job identifier.</w:t>
            </w:r>
          </w:p>
        </w:tc>
      </w:tr>
      <w:tr>
        <w:tc>
          <w:tcPr>
            <w:tcW w:type="dxa" w:w="2880"/>
          </w:tcPr>
          <w:p>
            <w:r>
              <w:t>url</w:t>
            </w:r>
          </w:p>
        </w:tc>
        <w:tc>
          <w:tcPr>
            <w:tcW w:type="dxa" w:w="2880"/>
          </w:tcPr>
          <w:p>
            <w:r>
              <w:t>string</w:t>
            </w:r>
          </w:p>
        </w:tc>
        <w:tc>
          <w:tcPr>
            <w:tcW w:type="dxa" w:w="2880"/>
          </w:tcPr>
          <w:p>
            <w:r>
              <w:t>URL referencing the created batch scrape job/resource.</w:t>
            </w:r>
          </w:p>
        </w:tc>
      </w:tr>
      <w:tr>
        <w:tc>
          <w:tcPr>
            <w:tcW w:type="dxa" w:w="2880"/>
          </w:tcPr>
          <w:p>
            <w:r>
              <w:t>invalidURLs</w:t>
            </w:r>
          </w:p>
        </w:tc>
        <w:tc>
          <w:tcPr>
            <w:tcW w:type="dxa" w:w="2880"/>
          </w:tcPr>
          <w:p>
            <w:r>
              <w:t>string[]</w:t>
            </w:r>
          </w:p>
        </w:tc>
        <w:tc>
          <w:tcPr>
            <w:tcW w:type="dxa" w:w="2880"/>
          </w:tcPr>
          <w:p>
            <w:r>
              <w:t>Present when ignoreInvalidURLs is true. Contains invalid URLs from the request; empty if none. Undefined if ignoreInvalidURLs is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'https://api.firecrawl.dev/v2/batch/scrape' \</w:t>
        <w:br/>
        <w:t xml:space="preserve"> --header 'Accept: application/json' \</w:t>
        <w:br/>
        <w:t xml:space="preserve"> --header 'Content-Type: application/json' \</w:t>
        <w:br/>
        <w:t xml:space="preserve"> --data '{</w:t>
        <w:br/>
        <w:t xml:space="preserve"> "urls": [</w:t>
        <w:br/>
        <w:t xml:space="preserve"> "https://example.com",</w:t>
        <w:br/>
        <w:t xml:space="preserve"> "https://example.org"</w:t>
        <w:br/>
        <w:t xml:space="preserve">    ],</w:t>
        <w:br/>
        <w:t xml:space="preserve"> "ignoreInvalidURLs": true,</w:t>
        <w:br/>
        <w:t xml:space="preserve"> "onlyMainContent": true,</w:t>
        <w:br/>
        <w:t xml:space="preserve"> "formats": [</w:t>
        <w:br/>
        <w:t xml:space="preserve">      { "type": "markdown" },</w:t>
        <w:br/>
        <w:t xml:space="preserve">      { "type": "links" }</w:t>
        <w:br/>
        <w:t xml:space="preserve">    ],</w:t>
        <w:br/>
        <w:t xml:space="preserve"> "maxConcurrency": 5,</w:t>
        <w:br/>
        <w:t xml:space="preserve"> "timeout": 30000</w:t>
        <w:br/>
        <w:t xml:space="preserve">  }'</w:t>
      </w:r>
    </w:p>
    <w:p>
      <w:pPr>
        <w:pStyle w:val="Heading3"/>
      </w:pPr>
      <w:r>
        <w:t>Example Usage</w:t>
      </w:r>
    </w:p>
    <w:p>
      <w:pPr>
        <w:pStyle w:val="Heading3"/>
      </w:pPr>
      <w:r>
        <w:t>Example 1: Batch scrape to Markdown + Links</w:t>
      </w:r>
    </w:p>
    <w:p>
      <w:r>
        <w:rPr>
          <w:b/>
          <w:color w:val="666666"/>
          <w:sz w:val="16"/>
        </w:rPr>
        <w:t>[bash]</w:t>
      </w:r>
    </w:p>
    <w:p>
      <w:pPr>
        <w:shd w:fill="F2F2F2" w:val="clear"/>
      </w:pPr>
      <w:r>
        <w:rPr>
          <w:rFonts w:ascii="Courier New" w:hAnsi="Courier New"/>
          <w:sz w:val="17"/>
        </w:rPr>
        <w:t>curl -s --location 'https://api.firecrawl.dev/v2/batch/scrape' \</w:t>
        <w:br/>
        <w:t xml:space="preserve"> -H 'Accept: application/json' \</w:t>
        <w:br/>
        <w:t xml:space="preserve"> -H 'Content-Type: application/json' \</w:t>
        <w:br/>
        <w:t xml:space="preserve"> --data '{</w:t>
        <w:br/>
        <w:t xml:space="preserve"> "urls": ["https://example.com", "https://example.org"],</w:t>
        <w:br/>
        <w:t xml:space="preserve"> "formats": [{ "type": "markdown" }, { "type": "links" }]</w:t>
        <w:br/>
        <w:t xml:space="preserve">  }'</w:t>
      </w:r>
    </w:p>
    <w:p>
      <w:pPr>
        <w:pStyle w:val="Heading3"/>
      </w:pPr>
      <w:r>
        <w:t>Example 2: JSON extraction with schema + prompt</w:t>
      </w:r>
    </w:p>
    <w:p>
      <w:r>
        <w:rPr>
          <w:b/>
          <w:color w:val="666666"/>
          <w:sz w:val="16"/>
        </w:rPr>
        <w:t>[bash]</w:t>
      </w:r>
    </w:p>
    <w:p>
      <w:pPr>
        <w:shd w:fill="F2F2F2" w:val="clear"/>
      </w:pPr>
      <w:r>
        <w:rPr>
          <w:rFonts w:ascii="Courier New" w:hAnsi="Courier New"/>
          <w:sz w:val="17"/>
        </w:rPr>
        <w:t>curl -s --location 'https://api.firecrawl.dev/v2/batch/scrape' \</w:t>
        <w:br/>
        <w:t xml:space="preserve"> -H 'Accept: application/json' \</w:t>
        <w:br/>
        <w:t xml:space="preserve"> -H 'Content-Type: application/json' \</w:t>
        <w:br/>
        <w:t xml:space="preserve"> --data '{</w:t>
        <w:br/>
        <w:t xml:space="preserve"> "urls": ["https://example.com/pricing"],</w:t>
        <w:br/>
        <w:t xml:space="preserve"> "formats": [</w:t>
        <w:br/>
        <w:t xml:space="preserve">      {</w:t>
        <w:br/>
        <w:t xml:space="preserve"> "type": "json",</w:t>
        <w:br/>
        <w:t xml:space="preserve"> "schema": {</w:t>
        <w:br/>
        <w:t xml:space="preserve"> "type": "object",</w:t>
        <w:br/>
        <w:t xml:space="preserve"> "properties": {</w:t>
        <w:br/>
        <w:t xml:space="preserve"> "planNames": { "type": "array", "items": { "type": "string" } }</w:t>
        <w:br/>
        <w:t xml:space="preserve">          },</w:t>
        <w:br/>
        <w:t xml:space="preserve"> "required": ["planNames"]</w:t>
        <w:br/>
        <w:t xml:space="preserve">        },</w:t>
        <w:br/>
        <w:t xml:space="preserve"> "prompt": "Extract the names of all pricing plans."</w:t>
        <w:br/>
        <w:t xml:space="preserve">      }</w:t>
        <w:br/>
        <w:t xml:space="preserve">    ]</w:t>
        <w:br/>
        <w:t xml:space="preserve">  }'</w:t>
      </w:r>
    </w:p>
    <w:p>
      <w:pPr>
        <w:pStyle w:val="Heading3"/>
      </w:pPr>
      <w:r>
        <w:t>Example 3: Screenshot format with viewport</w:t>
      </w:r>
    </w:p>
    <w:p>
      <w:r>
        <w:rPr>
          <w:b/>
          <w:color w:val="666666"/>
          <w:sz w:val="16"/>
        </w:rPr>
        <w:t>[bash]</w:t>
      </w:r>
    </w:p>
    <w:p>
      <w:pPr>
        <w:shd w:fill="F2F2F2" w:val="clear"/>
      </w:pPr>
      <w:r>
        <w:rPr>
          <w:rFonts w:ascii="Courier New" w:hAnsi="Courier New"/>
          <w:sz w:val="17"/>
        </w:rPr>
        <w:t>curl -s --location 'https://api.firecrawl.dev/v2/batch/scrape' \</w:t>
        <w:br/>
        <w:t xml:space="preserve"> -H 'Accept: application/json' \</w:t>
        <w:br/>
        <w:t xml:space="preserve"> -H 'Content-Type: application/json' \</w:t>
        <w:br/>
        <w:t xml:space="preserve"> --data '{</w:t>
        <w:br/>
        <w:t xml:space="preserve"> "urls": ["https://example.com"],</w:t>
        <w:br/>
        <w:t xml:space="preserve"> "formats": [</w:t>
        <w:br/>
        <w:t xml:space="preserve">      {</w:t>
        <w:br/>
        <w:t xml:space="preserve"> "type": "screenshot",</w:t>
        <w:br/>
        <w:t xml:space="preserve"> "fullPage": true,</w:t>
        <w:br/>
        <w:t xml:space="preserve"> "quality": 90,</w:t>
        <w:br/>
        <w:t xml:space="preserve"> "viewport": { "width": 1280, "height": 720 }</w:t>
        <w:br/>
        <w:t xml:space="preserve">      }</w:t>
        <w:br/>
        <w:t xml:space="preserve">    ]</w:t>
        <w:br/>
        <w:t xml:space="preserve">  }'</w:t>
      </w:r>
    </w:p>
    <w:p>
      <w:pPr>
        <w:pStyle w:val="Heading3"/>
      </w:pPr>
      <w:r>
        <w:t>Behavior</w:t>
      </w:r>
    </w:p>
    <w:p>
      <w:pPr>
        <w:pStyle w:val="ListBullet"/>
      </w:pPr>
      <w:r>
        <w:t>Validates the request body (including that urls is provided).</w:t>
      </w:r>
    </w:p>
    <w:p>
      <w:pPr>
        <w:pStyle w:val="ListBullet"/>
      </w:pPr>
      <w:r>
        <w:t>Creates a batch scrape job with the requested settings (formats, caching rules, actions, etc.).</w:t>
      </w:r>
    </w:p>
    <w:p>
      <w:pPr>
        <w:pStyle w:val="ListBullet"/>
      </w:pPr>
      <w:r>
        <w:t>If ignoreInvalidURLs is true, proceeds with valid URLs and returns invalid ones in invalidURLs.</w:t>
      </w:r>
    </w:p>
    <w:p>
      <w:pPr>
        <w:pStyle w:val="ListBullet"/>
      </w:pPr>
      <w:r>
        <w:t>Returns a job id and a url referencing the created batch job.</w:t>
      </w:r>
    </w:p>
    <w:p>
      <w:pPr>
        <w:pStyle w:val="Heading3"/>
      </w:pPr>
      <w:r>
        <w:t>Notes</w:t>
      </w:r>
    </w:p>
    <w:p>
      <w:pPr>
        <w:pStyle w:val="ListBullet"/>
      </w:pPr>
      <w:r>
        <w:t>proxy="auto" may retry with enhanced proxies if basic fails; enhanced retries can cost up to 5 credits per request (per docs).</w:t>
      </w:r>
    </w:p>
    <w:p>
      <w:pPr>
        <w:pStyle w:val="ListBullet"/>
      </w:pPr>
      <w:r>
        <w:t>minAge enables cache-only behavior; if no acceptable cached data exists, the API returns a 404 with error code SCRAPE_NO_CACHED_DATA (as documented).</w:t>
      </w:r>
    </w:p>
    <w:p>
      <w:pPr>
        <w:pStyle w:val="ListBullet"/>
      </w:pPr>
      <w:r>
        <w:t>storeInCache may be forced to false when using sensitive scraping parameters like actions or headers.</w:t>
      </w:r>
    </w:p>
    <w:p>
      <w:pPr>
        <w:pStyle w:val="ListBullet"/>
      </w:pPr>
      <w:r>
        <w:t>removeBase64Images only affects markdown output (not html/rawHtml).</w:t>
      </w:r>
    </w:p>
    <w:p>
      <w:pPr>
        <w:pStyle w:val="Heading3"/>
      </w:pPr>
      <w:r>
        <w:t>Gotchas</w:t>
      </w:r>
    </w:p>
    <w:p>
      <w:pPr>
        <w:pStyle w:val="ListBullet"/>
      </w:pPr>
      <w:r>
        <w:t>The actions array contains multiple “OneOf” action shapes; ensure each action object matches exactly one supported shape (e.g., wait uses either milliseconds or selector).</w:t>
      </w:r>
    </w:p>
    <w:p>
      <w:pPr>
        <w:pStyle w:val="ListBullet"/>
      </w:pPr>
      <w:r>
        <w:t>Screenshot options exist both as a formats entry (type: "screenshot") and as an actions entry (type: "screenshot"); they are not the same concept in the docs (action screenshots are returned under actions.screenshots).</w:t>
      </w:r>
    </w:p>
    <w:p>
      <w:pPr>
        <w:pStyle w:val="Heading3"/>
      </w:pPr>
      <w:r>
        <w:t>Error Handling</w:t>
      </w:r>
    </w:p>
    <w:p>
      <w:pPr>
        <w:pStyle w:val="ListBullet"/>
      </w:pPr>
      <w:r>
        <w:t>402 Payment Required: Payment is required to access the resource.</w:t>
      </w:r>
    </w:p>
    <w:p>
      <w:pPr>
        <w:pStyle w:val="ListBullet"/>
      </w:pPr>
      <w:r>
        <w:t>429 Too Many Requests: Rate limit exceeded; retry later.</w:t>
      </w:r>
    </w:p>
    <w:p>
      <w:pPr>
        <w:pStyle w:val="ListBullet"/>
      </w:pPr>
      <w:r>
        <w:t>500 Internal Server Error: Unexpected server-side error.</w:t>
      </w:r>
    </w:p>
    <w:p>
      <w:r>
        <w:br w:type="page"/>
      </w:r>
    </w:p>
    <w:p>
      <w:pPr>
        <w:pStyle w:val="Heading2"/>
      </w:pPr>
      <w:r>
        <w:t>25. [POST] Search and Optionally Scrape Results</w:t>
      </w:r>
    </w:p>
    <w:p>
      <w:r>
        <w:rPr>
          <w:b/>
        </w:rPr>
        <w:t xml:space="preserve">Endpoint: </w:t>
      </w:r>
      <w:r>
        <w:rPr>
          <w:rFonts w:ascii="Courier New" w:hAnsi="Courier New"/>
          <w:sz w:val="18"/>
        </w:rPr>
        <w:t>/v2/search</w:t>
      </w:r>
    </w:p>
    <w:p>
      <w:pPr>
        <w:pStyle w:val="Heading3"/>
      </w:pPr>
      <w:r>
        <w:t>Prerequisites</w:t>
      </w:r>
    </w:p>
    <w:p>
      <w:pPr>
        <w:pStyle w:val="ListBullet"/>
      </w:pPr>
      <w:r>
        <w:t>Must have access to Firecrawl Search endpoint.</w:t>
      </w:r>
    </w:p>
    <w:p>
      <w:pPr>
        <w:pStyle w:val="ListBullet"/>
      </w:pPr>
      <w:r>
        <w:t>If using scrapeOptions, you must provide valid scrape configuration for the formats/actions you request.</w:t>
      </w:r>
    </w:p>
    <w:p>
      <w:pPr>
        <w:pStyle w:val="Heading3"/>
      </w:pPr>
      <w:r>
        <w:t>Method</w:t>
      </w:r>
    </w:p>
    <w:p>
      <w:r>
        <w:t>POST</w:t>
      </w:r>
    </w:p>
    <w:p>
      <w:pPr>
        <w:pStyle w:val="Heading3"/>
      </w:pPr>
      <w:r>
        <w:t>URL</w:t>
      </w:r>
    </w:p>
    <w:p>
      <w:r>
        <w:t>https://api.firecrawl.dev/v2/search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the web and optionally scrapes the returned search results. You can control the number of results, constrain results by time/location/country, choose result sources (web/images/news), filter by categories, and optionally request scraped outputs (e.g., markdown/html/links/screenshot/json extraction).</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 and not in the body.</w:t>
      </w:r>
    </w:p>
    <w:p>
      <w:pPr>
        <w:pStyle w:val="ListBullet"/>
      </w:pPr>
      <w:r>
        <w:t>All inputs described below are sent in the JSON request body.</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query. Max length: 500.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 Default: 5. Min: 1. Max: 100.</w:t>
            </w:r>
          </w:p>
        </w:tc>
      </w:tr>
      <w:tr>
        <w:tc>
          <w:tcPr>
            <w:tcW w:type="dxa" w:w="2880"/>
          </w:tcPr>
          <w:p>
            <w:r>
              <w:t>sources</w:t>
            </w:r>
          </w:p>
        </w:tc>
        <w:tc>
          <w:tcPr>
            <w:tcW w:type="dxa" w:w="2880"/>
          </w:tcPr>
          <w:p>
            <w:r>
              <w:t>array</w:t>
            </w:r>
          </w:p>
        </w:tc>
        <w:tc>
          <w:tcPr>
            <w:tcW w:type="dxa" w:w="2880"/>
          </w:tcPr>
          <w:p>
            <w:r>
              <w:t>Sources to search. Determines which arrays are available in data in the response. Default: ["web"]. Each item is a oneOf: {"type":"web", ...}, {"type":"images"}, {"type":"news"}.</w:t>
            </w:r>
          </w:p>
        </w:tc>
      </w:tr>
      <w:tr>
        <w:tc>
          <w:tcPr>
            <w:tcW w:type="dxa" w:w="2880"/>
          </w:tcPr>
          <w:p>
            <w:r>
              <w:t>categories</w:t>
            </w:r>
          </w:p>
        </w:tc>
        <w:tc>
          <w:tcPr>
            <w:tcW w:type="dxa" w:w="2880"/>
          </w:tcPr>
          <w:p>
            <w:r>
              <w:t>array</w:t>
            </w:r>
          </w:p>
        </w:tc>
        <w:tc>
          <w:tcPr>
            <w:tcW w:type="dxa" w:w="2880"/>
          </w:tcPr>
          <w:p>
            <w:r>
              <w:t>Categories to filter results by. Default: [] (no filtering). Each item is a oneOf: {"type":"github"} | {"type":"research"} | {"type":"pdf"}.</w:t>
            </w:r>
          </w:p>
        </w:tc>
      </w:tr>
      <w:tr>
        <w:tc>
          <w:tcPr>
            <w:tcW w:type="dxa" w:w="2880"/>
          </w:tcPr>
          <w:p>
            <w:r>
              <w:t>tbs</w:t>
            </w:r>
          </w:p>
        </w:tc>
        <w:tc>
          <w:tcPr>
            <w:tcW w:type="dxa" w:w="2880"/>
          </w:tcPr>
          <w:p>
            <w:r>
              <w:t>string</w:t>
            </w:r>
          </w:p>
        </w:tc>
        <w:tc>
          <w:tcPr>
            <w:tcW w:type="dxa" w:w="2880"/>
          </w:tcPr>
          <w:p>
            <w:r>
              <w:t>Time-based search parameter. Supports predefined ranges (qdr:h, qdr:d, qdr:w, qdr:m, qdr:y), custom date ranges (cdr:1,cd_min:MM/DD/YYYY,cd_max:MM/DD/YYYY), and sort by date (sbd:1). Can be combined, e.g. sbd:1,qdr:w.</w:t>
            </w:r>
          </w:p>
        </w:tc>
      </w:tr>
      <w:tr>
        <w:tc>
          <w:tcPr>
            <w:tcW w:type="dxa" w:w="2880"/>
          </w:tcPr>
          <w:p>
            <w:r>
              <w:t>location</w:t>
            </w:r>
          </w:p>
        </w:tc>
        <w:tc>
          <w:tcPr>
            <w:tcW w:type="dxa" w:w="2880"/>
          </w:tcPr>
          <w:p>
            <w:r>
              <w:t>string</w:t>
            </w:r>
          </w:p>
        </w:tc>
        <w:tc>
          <w:tcPr>
            <w:tcW w:type="dxa" w:w="2880"/>
          </w:tcPr>
          <w:p>
            <w:r>
              <w:t>Location parameter for search results (e.g. San Francisco,California,United States). For best results, set both this and country.</w:t>
            </w:r>
          </w:p>
        </w:tc>
      </w:tr>
      <w:tr>
        <w:tc>
          <w:tcPr>
            <w:tcW w:type="dxa" w:w="2880"/>
          </w:tcPr>
          <w:p>
            <w:r>
              <w:t>country</w:t>
            </w:r>
          </w:p>
        </w:tc>
        <w:tc>
          <w:tcPr>
            <w:tcW w:type="dxa" w:w="2880"/>
          </w:tcPr>
          <w:p>
            <w:r>
              <w:t>string</w:t>
            </w:r>
          </w:p>
        </w:tc>
        <w:tc>
          <w:tcPr>
            <w:tcW w:type="dxa" w:w="2880"/>
          </w:tcPr>
          <w:p>
            <w:r>
              <w:t>ISO country code for geo-targeting results (e.g. US). Default: "US". For best results, set both this and location.</w:t>
            </w:r>
          </w:p>
        </w:tc>
      </w:tr>
      <w:tr>
        <w:tc>
          <w:tcPr>
            <w:tcW w:type="dxa" w:w="2880"/>
          </w:tcPr>
          <w:p>
            <w:r>
              <w:t>timeout</w:t>
            </w:r>
          </w:p>
        </w:tc>
        <w:tc>
          <w:tcPr>
            <w:tcW w:type="dxa" w:w="2880"/>
          </w:tcPr>
          <w:p>
            <w:r>
              <w:t>integer</w:t>
            </w:r>
          </w:p>
        </w:tc>
        <w:tc>
          <w:tcPr>
            <w:tcW w:type="dxa" w:w="2880"/>
          </w:tcPr>
          <w:p>
            <w:r>
              <w:t>Timeout in milliseconds. Default: 60000.</w:t>
            </w:r>
          </w:p>
        </w:tc>
      </w:tr>
      <w:tr>
        <w:tc>
          <w:tcPr>
            <w:tcW w:type="dxa" w:w="2880"/>
          </w:tcPr>
          <w:p>
            <w:r>
              <w:t>ignoreInvalidURLs</w:t>
            </w:r>
          </w:p>
        </w:tc>
        <w:tc>
          <w:tcPr>
            <w:tcW w:type="dxa" w:w="2880"/>
          </w:tcPr>
          <w:p>
            <w:r>
              <w:t>boolean</w:t>
            </w:r>
          </w:p>
        </w:tc>
        <w:tc>
          <w:tcPr>
            <w:tcW w:type="dxa" w:w="2880"/>
          </w:tcPr>
          <w:p>
            <w:r>
              <w:t>Excludes URLs from the search results that are invalid for other Firecrawl endpoints. Useful when piping results into other Firecrawl endpoints. Default: false.</w:t>
            </w:r>
          </w:p>
        </w:tc>
      </w:tr>
      <w:tr>
        <w:tc>
          <w:tcPr>
            <w:tcW w:type="dxa" w:w="2880"/>
          </w:tcPr>
          <w:p>
            <w:r>
              <w:t>scrapeOptions</w:t>
            </w:r>
          </w:p>
        </w:tc>
        <w:tc>
          <w:tcPr>
            <w:tcW w:type="dxa" w:w="2880"/>
          </w:tcPr>
          <w:p>
            <w:r>
              <w:t>object</w:t>
            </w:r>
          </w:p>
        </w:tc>
        <w:tc>
          <w:tcPr>
            <w:tcW w:type="dxa" w:w="2880"/>
          </w:tcPr>
          <w:p>
            <w:r>
              <w:t>Options to scrape result URLs and return requested formats/outputs. See Scrape Options below.</w:t>
            </w:r>
          </w:p>
        </w:tc>
      </w:tr>
    </w:tbl>
    <w:p/>
    <w:p>
      <w:pPr>
        <w:pStyle w:val="Heading3"/>
      </w:pPr>
      <w:r>
        <w:t>sources[] item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sources[].type</w:t>
            </w:r>
          </w:p>
        </w:tc>
        <w:tc>
          <w:tcPr>
            <w:tcW w:type="dxa" w:w="2880"/>
          </w:tcPr>
          <w:p>
            <w:r>
              <w:t>string</w:t>
            </w:r>
          </w:p>
        </w:tc>
        <w:tc>
          <w:tcPr>
            <w:tcW w:type="dxa" w:w="2880"/>
          </w:tcPr>
          <w:p>
            <w:r>
              <w:t>Required. Allowed values: web, images, news.</w:t>
            </w:r>
          </w:p>
        </w:tc>
      </w:tr>
      <w:tr>
        <w:tc>
          <w:tcPr>
            <w:tcW w:type="dxa" w:w="2880"/>
          </w:tcPr>
          <w:p>
            <w:r>
              <w:t>sources[].tbs</w:t>
            </w:r>
          </w:p>
        </w:tc>
        <w:tc>
          <w:tcPr>
            <w:tcW w:type="dxa" w:w="2880"/>
          </w:tcPr>
          <w:p>
            <w:r>
              <w:t>string</w:t>
            </w:r>
          </w:p>
        </w:tc>
        <w:tc>
          <w:tcPr>
            <w:tcW w:type="dxa" w:w="2880"/>
          </w:tcPr>
          <w:p>
            <w:r>
              <w:t>(Only documented for web) Time-based search parameter (same semantics as top-level tbs).</w:t>
            </w:r>
          </w:p>
        </w:tc>
      </w:tr>
      <w:tr>
        <w:tc>
          <w:tcPr>
            <w:tcW w:type="dxa" w:w="2880"/>
          </w:tcPr>
          <w:p>
            <w:r>
              <w:t>sources[].location</w:t>
            </w:r>
          </w:p>
        </w:tc>
        <w:tc>
          <w:tcPr>
            <w:tcW w:type="dxa" w:w="2880"/>
          </w:tcPr>
          <w:p>
            <w:r>
              <w:t>string</w:t>
            </w:r>
          </w:p>
        </w:tc>
        <w:tc>
          <w:tcPr>
            <w:tcW w:type="dxa" w:w="2880"/>
          </w:tcPr>
          <w:p>
            <w:r>
              <w:t>(Only documented for web) Location parameter for search results.</w:t>
            </w:r>
          </w:p>
        </w:tc>
      </w:tr>
    </w:tbl>
    <w:p/>
    <w:p>
      <w:pPr>
        <w:pStyle w:val="Heading3"/>
      </w:pPr>
      <w:r>
        <w:t>Scrape Options</w:t>
      </w:r>
    </w:p>
    <w:p>
      <w:pPr>
        <w:pStyle w:val="Heading3"/>
      </w:pPr>
      <w:r>
        <w:t>scrapeOptions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scrapeOptions.formats</w:t>
            </w:r>
          </w:p>
        </w:tc>
        <w:tc>
          <w:tcPr>
            <w:tcW w:type="dxa" w:w="2880"/>
          </w:tcPr>
          <w:p>
            <w:r>
              <w:t>array</w:t>
            </w:r>
          </w:p>
        </w:tc>
        <w:tc>
          <w:tcPr>
            <w:tcW w:type="dxa" w:w="2880"/>
          </w:tcPr>
          <w:p>
            <w:r>
              <w:t>Output formats to return from scraping. Each entry is a oneOf described in Formats below.</w:t>
            </w:r>
          </w:p>
        </w:tc>
      </w:tr>
      <w:tr>
        <w:tc>
          <w:tcPr>
            <w:tcW w:type="dxa" w:w="2880"/>
          </w:tcPr>
          <w:p>
            <w:r>
              <w:t>scrapeOptions.onlyMainContent</w:t>
            </w:r>
          </w:p>
        </w:tc>
        <w:tc>
          <w:tcPr>
            <w:tcW w:type="dxa" w:w="2880"/>
          </w:tcPr>
          <w:p>
            <w:r>
              <w:t>boolean</w:t>
            </w:r>
          </w:p>
        </w:tc>
        <w:tc>
          <w:tcPr>
            <w:tcW w:type="dxa" w:w="2880"/>
          </w:tcPr>
          <w:p>
            <w:r>
              <w:t>Only return main content excluding headers/navs/footers. Default: true.</w:t>
            </w:r>
          </w:p>
        </w:tc>
      </w:tr>
      <w:tr>
        <w:tc>
          <w:tcPr>
            <w:tcW w:type="dxa" w:w="2880"/>
          </w:tcPr>
          <w:p>
            <w:r>
              <w:t>scrapeOptions.includeTags</w:t>
            </w:r>
          </w:p>
        </w:tc>
        <w:tc>
          <w:tcPr>
            <w:tcW w:type="dxa" w:w="2880"/>
          </w:tcPr>
          <w:p>
            <w:r>
              <w:t>string[]</w:t>
            </w:r>
          </w:p>
        </w:tc>
        <w:tc>
          <w:tcPr>
            <w:tcW w:type="dxa" w:w="2880"/>
          </w:tcPr>
          <w:p>
            <w:r>
              <w:t>HTML tags to include.</w:t>
            </w:r>
          </w:p>
        </w:tc>
      </w:tr>
      <w:tr>
        <w:tc>
          <w:tcPr>
            <w:tcW w:type="dxa" w:w="2880"/>
          </w:tcPr>
          <w:p>
            <w:r>
              <w:t>scrapeOptions.excludeTags</w:t>
            </w:r>
          </w:p>
        </w:tc>
        <w:tc>
          <w:tcPr>
            <w:tcW w:type="dxa" w:w="2880"/>
          </w:tcPr>
          <w:p>
            <w:r>
              <w:t>string[]</w:t>
            </w:r>
          </w:p>
        </w:tc>
        <w:tc>
          <w:tcPr>
            <w:tcW w:type="dxa" w:w="2880"/>
          </w:tcPr>
          <w:p>
            <w:r>
              <w:t>HTML tags to exclude.</w:t>
            </w:r>
          </w:p>
        </w:tc>
      </w:tr>
      <w:tr>
        <w:tc>
          <w:tcPr>
            <w:tcW w:type="dxa" w:w="2880"/>
          </w:tcPr>
          <w:p>
            <w:r>
              <w:t>scrapeOptions.maxAge</w:t>
            </w:r>
          </w:p>
        </w:tc>
        <w:tc>
          <w:tcPr>
            <w:tcW w:type="dxa" w:w="2880"/>
          </w:tcPr>
          <w:p>
            <w:r>
              <w:t>integer</w:t>
            </w:r>
          </w:p>
        </w:tc>
        <w:tc>
          <w:tcPr>
            <w:tcW w:type="dxa" w:w="2880"/>
          </w:tcPr>
          <w:p>
            <w:r>
              <w:t>Return cached page if younger than this (ms). Otherwise scrape. Default: 172800000 (2 days).</w:t>
            </w:r>
          </w:p>
        </w:tc>
      </w:tr>
      <w:tr>
        <w:tc>
          <w:tcPr>
            <w:tcW w:type="dxa" w:w="2880"/>
          </w:tcPr>
          <w:p>
            <w:r>
              <w:t>scrapeOptions.minAge</w:t>
            </w:r>
          </w:p>
        </w:tc>
        <w:tc>
          <w:tcPr>
            <w:tcW w:type="dxa" w:w="2880"/>
          </w:tcPr>
          <w:p>
            <w:r>
              <w:t>integer</w:t>
            </w:r>
          </w:p>
        </w:tc>
        <w:tc>
          <w:tcPr>
            <w:tcW w:type="dxa" w:w="2880"/>
          </w:tcPr>
          <w:p>
            <w:r>
              <w:t>Cache-only mode: never triggers a fresh scrape. If no cached data exists, returns 404 with code SCRAPE_NO_CACHED_DATA. Value is in ms. Set to 1 to accept any cached data regardless of age.</w:t>
            </w:r>
          </w:p>
        </w:tc>
      </w:tr>
      <w:tr>
        <w:tc>
          <w:tcPr>
            <w:tcW w:type="dxa" w:w="2880"/>
          </w:tcPr>
          <w:p>
            <w:r>
              <w:t>scrapeOptions.headers</w:t>
            </w:r>
          </w:p>
        </w:tc>
        <w:tc>
          <w:tcPr>
            <w:tcW w:type="dxa" w:w="2880"/>
          </w:tcPr>
          <w:p>
            <w:r>
              <w:t>object</w:t>
            </w:r>
          </w:p>
        </w:tc>
        <w:tc>
          <w:tcPr>
            <w:tcW w:type="dxa" w:w="2880"/>
          </w:tcPr>
          <w:p>
            <w:r>
              <w:t>Headers to send with the scrape request (cookies, user-agent, etc.).</w:t>
            </w:r>
          </w:p>
        </w:tc>
      </w:tr>
      <w:tr>
        <w:tc>
          <w:tcPr>
            <w:tcW w:type="dxa" w:w="2880"/>
          </w:tcPr>
          <w:p>
            <w:r>
              <w:t>scrapeOptions.waitFor</w:t>
            </w:r>
          </w:p>
        </w:tc>
        <w:tc>
          <w:tcPr>
            <w:tcW w:type="dxa" w:w="2880"/>
          </w:tcPr>
          <w:p>
            <w:r>
              <w:t>integer</w:t>
            </w:r>
          </w:p>
        </w:tc>
        <w:tc>
          <w:tcPr>
            <w:tcW w:type="dxa" w:w="2880"/>
          </w:tcPr>
          <w:p>
            <w:r>
              <w:t>Delay in ms before fetching content (in addition to Firecrawl smart wait). Default: 0.</w:t>
            </w:r>
          </w:p>
        </w:tc>
      </w:tr>
      <w:tr>
        <w:tc>
          <w:tcPr>
            <w:tcW w:type="dxa" w:w="2880"/>
          </w:tcPr>
          <w:p>
            <w:r>
              <w:t>scrapeOptions.mobile</w:t>
            </w:r>
          </w:p>
        </w:tc>
        <w:tc>
          <w:tcPr>
            <w:tcW w:type="dxa" w:w="2880"/>
          </w:tcPr>
          <w:p>
            <w:r>
              <w:t>boolean</w:t>
            </w:r>
          </w:p>
        </w:tc>
        <w:tc>
          <w:tcPr>
            <w:tcW w:type="dxa" w:w="2880"/>
          </w:tcPr>
          <w:p>
            <w:r>
              <w:t>Emulate a mobile device. Default: false.</w:t>
            </w:r>
          </w:p>
        </w:tc>
      </w:tr>
      <w:tr>
        <w:tc>
          <w:tcPr>
            <w:tcW w:type="dxa" w:w="2880"/>
          </w:tcPr>
          <w:p>
            <w:r>
              <w:t>scrapeOptions.skipTlsVerification</w:t>
            </w:r>
          </w:p>
        </w:tc>
        <w:tc>
          <w:tcPr>
            <w:tcW w:type="dxa" w:w="2880"/>
          </w:tcPr>
          <w:p>
            <w:r>
              <w:t>boolean</w:t>
            </w:r>
          </w:p>
        </w:tc>
        <w:tc>
          <w:tcPr>
            <w:tcW w:type="dxa" w:w="2880"/>
          </w:tcPr>
          <w:p>
            <w:r>
              <w:t>Skip TLS certificate verification. Default: true.</w:t>
            </w:r>
          </w:p>
        </w:tc>
      </w:tr>
      <w:tr>
        <w:tc>
          <w:tcPr>
            <w:tcW w:type="dxa" w:w="2880"/>
          </w:tcPr>
          <w:p>
            <w:r>
              <w:t>scrapeOptions.timeout</w:t>
            </w:r>
          </w:p>
        </w:tc>
        <w:tc>
          <w:tcPr>
            <w:tcW w:type="dxa" w:w="2880"/>
          </w:tcPr>
          <w:p>
            <w:r>
              <w:t>integer</w:t>
            </w:r>
          </w:p>
        </w:tc>
        <w:tc>
          <w:tcPr>
            <w:tcW w:type="dxa" w:w="2880"/>
          </w:tcPr>
          <w:p>
            <w:r>
              <w:t>Scrape request timeout in ms. Default: 30000. Max: 300000.</w:t>
            </w:r>
          </w:p>
        </w:tc>
      </w:tr>
      <w:tr>
        <w:tc>
          <w:tcPr>
            <w:tcW w:type="dxa" w:w="2880"/>
          </w:tcPr>
          <w:p>
            <w:r>
              <w:t>scrapeOptions.parsers</w:t>
            </w:r>
          </w:p>
        </w:tc>
        <w:tc>
          <w:tcPr>
            <w:tcW w:type="dxa" w:w="2880"/>
          </w:tcPr>
          <w:p>
            <w:r>
              <w:t>array</w:t>
            </w:r>
          </w:p>
        </w:tc>
        <w:tc>
          <w:tcPr>
            <w:tcW w:type="dxa" w:w="2880"/>
          </w:tcPr>
          <w:p>
            <w:r>
              <w:t>Parser configuration. Documented oneOf currently includes PDF parser (see Parsers).</w:t>
            </w:r>
          </w:p>
        </w:tc>
      </w:tr>
      <w:tr>
        <w:tc>
          <w:tcPr>
            <w:tcW w:type="dxa" w:w="2880"/>
          </w:tcPr>
          <w:p>
            <w:r>
              <w:t>scrapeOptions.actions</w:t>
            </w:r>
          </w:p>
        </w:tc>
        <w:tc>
          <w:tcPr>
            <w:tcW w:type="dxa" w:w="2880"/>
          </w:tcPr>
          <w:p>
            <w:r>
              <w:t>array</w:t>
            </w:r>
          </w:p>
        </w:tc>
        <w:tc>
          <w:tcPr>
            <w:tcW w:type="dxa" w:w="2880"/>
          </w:tcPr>
          <w:p>
            <w:r>
              <w:t>Browser-like actions to perform during scraping (wait, screenshot, click, write, press, scroll, scrape, executeJavascript, pdf).</w:t>
            </w:r>
          </w:p>
        </w:tc>
      </w:tr>
      <w:tr>
        <w:tc>
          <w:tcPr>
            <w:tcW w:type="dxa" w:w="2880"/>
          </w:tcPr>
          <w:p>
            <w:r>
              <w:t>scrapeOptions.location</w:t>
            </w:r>
          </w:p>
        </w:tc>
        <w:tc>
          <w:tcPr>
            <w:tcW w:type="dxa" w:w="2880"/>
          </w:tcPr>
          <w:p>
            <w:r>
              <w:t>object</w:t>
            </w:r>
          </w:p>
        </w:tc>
        <w:tc>
          <w:tcPr>
            <w:tcW w:type="dxa" w:w="2880"/>
          </w:tcPr>
          <w:p>
            <w:r>
              <w:t>Location settings for the request; uses proxy and emulates language/timezone. Defaults to US if not specified.</w:t>
            </w:r>
          </w:p>
        </w:tc>
      </w:tr>
      <w:tr>
        <w:tc>
          <w:tcPr>
            <w:tcW w:type="dxa" w:w="2880"/>
          </w:tcPr>
          <w:p>
            <w:r>
              <w:t>scrapeOptions.removeBase64Images</w:t>
            </w:r>
          </w:p>
        </w:tc>
        <w:tc>
          <w:tcPr>
            <w:tcW w:type="dxa" w:w="2880"/>
          </w:tcPr>
          <w:p>
            <w:r>
              <w:t>boolean</w:t>
            </w:r>
          </w:p>
        </w:tc>
        <w:tc>
          <w:tcPr>
            <w:tcW w:type="dxa" w:w="2880"/>
          </w:tcPr>
          <w:p>
            <w:r>
              <w:t>Removes base64 images from markdown output. Does not affect html/rawHtml. Default: true.</w:t>
            </w:r>
          </w:p>
        </w:tc>
      </w:tr>
      <w:tr>
        <w:tc>
          <w:tcPr>
            <w:tcW w:type="dxa" w:w="2880"/>
          </w:tcPr>
          <w:p>
            <w:r>
              <w:t>scrapeOptions.blockAds</w:t>
            </w:r>
          </w:p>
        </w:tc>
        <w:tc>
          <w:tcPr>
            <w:tcW w:type="dxa" w:w="2880"/>
          </w:tcPr>
          <w:p>
            <w:r>
              <w:t>boolean</w:t>
            </w:r>
          </w:p>
        </w:tc>
        <w:tc>
          <w:tcPr>
            <w:tcW w:type="dxa" w:w="2880"/>
          </w:tcPr>
          <w:p>
            <w:r>
              <w:t>Enables ad-blocking and cookie popup blocking. Default: true.</w:t>
            </w:r>
          </w:p>
        </w:tc>
      </w:tr>
      <w:tr>
        <w:tc>
          <w:tcPr>
            <w:tcW w:type="dxa" w:w="2880"/>
          </w:tcPr>
          <w:p>
            <w:r>
              <w:t>scrapeOptions.proxy</w:t>
            </w:r>
          </w:p>
        </w:tc>
        <w:tc>
          <w:tcPr>
            <w:tcW w:type="dxa" w:w="2880"/>
          </w:tcPr>
          <w:p>
            <w:r>
              <w:t>string</w:t>
            </w:r>
          </w:p>
        </w:tc>
        <w:tc>
          <w:tcPr>
            <w:tcW w:type="dxa" w:w="2880"/>
          </w:tcPr>
          <w:p>
            <w:r>
              <w:t>Proxy type. Allowed: basic, enhanced, auto. Default: auto.</w:t>
            </w:r>
          </w:p>
        </w:tc>
      </w:tr>
      <w:tr>
        <w:tc>
          <w:tcPr>
            <w:tcW w:type="dxa" w:w="2880"/>
          </w:tcPr>
          <w:p>
            <w:r>
              <w:t>scrapeOptions.storeInCache</w:t>
            </w:r>
          </w:p>
        </w:tc>
        <w:tc>
          <w:tcPr>
            <w:tcW w:type="dxa" w:w="2880"/>
          </w:tcPr>
          <w:p>
            <w:r>
              <w:t>boolean</w:t>
            </w:r>
          </w:p>
        </w:tc>
        <w:tc>
          <w:tcPr>
            <w:tcW w:type="dxa" w:w="2880"/>
          </w:tcPr>
          <w:p>
            <w:r>
              <w:t>If true, store page in Firecrawl index/cache. Default: true. Note: using some sensitive scraping parameters (e.g. actions, headers) will force this to false (as documented).</w:t>
            </w:r>
          </w:p>
        </w:tc>
      </w:tr>
    </w:tbl>
    <w:p/>
    <w:p>
      <w:pPr>
        <w:pStyle w:val="Heading3"/>
      </w:pPr>
      <w:r>
        <w:t>Formats (scrapeOptions.formats[]) item shapes</w:t>
      </w:r>
    </w:p>
    <w:p>
      <w:r>
        <w:t>Each item is a oneOf with a required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formats[].type</w:t>
            </w:r>
          </w:p>
        </w:tc>
        <w:tc>
          <w:tcPr>
            <w:tcW w:type="dxa" w:w="2880"/>
          </w:tcPr>
          <w:p>
            <w:r>
              <w:t>string</w:t>
            </w:r>
          </w:p>
        </w:tc>
        <w:tc>
          <w:tcPr>
            <w:tcW w:type="dxa" w:w="2880"/>
          </w:tcPr>
          <w:p>
            <w:r>
              <w:t>Required. Allowed: markdown, summary, html, rawHtml, links, images, screenshot, json, changeTracking, branding.</w:t>
            </w:r>
          </w:p>
        </w:tc>
      </w:tr>
    </w:tbl>
    <w:p/>
    <w:p>
      <w:r>
        <w:t>Additional fields by type:</w:t>
      </w:r>
    </w:p>
    <w:p>
      <w:r>
        <w:rPr>
          <w:b/>
        </w:rPr>
        <w:t>Screenshot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formats[].fullPage</w:t>
            </w:r>
          </w:p>
        </w:tc>
        <w:tc>
          <w:tcPr>
            <w:tcW w:type="dxa" w:w="2880"/>
          </w:tcPr>
          <w:p>
            <w:r>
              <w:t>boolean</w:t>
            </w:r>
          </w:p>
        </w:tc>
        <w:tc>
          <w:tcPr>
            <w:tcW w:type="dxa" w:w="2880"/>
          </w:tcPr>
          <w:p>
            <w:r>
              <w:t>Full-page screenshot (ignores viewport.height) vs viewport-only. Default: false.</w:t>
            </w:r>
          </w:p>
        </w:tc>
      </w:tr>
      <w:tr>
        <w:tc>
          <w:tcPr>
            <w:tcW w:type="dxa" w:w="2880"/>
          </w:tcPr>
          <w:p>
            <w:r>
              <w:t>formats[].quality</w:t>
            </w:r>
          </w:p>
        </w:tc>
        <w:tc>
          <w:tcPr>
            <w:tcW w:type="dxa" w:w="2880"/>
          </w:tcPr>
          <w:p>
            <w:r>
              <w:t>integer</w:t>
            </w:r>
          </w:p>
        </w:tc>
        <w:tc>
          <w:tcPr>
            <w:tcW w:type="dxa" w:w="2880"/>
          </w:tcPr>
          <w:p>
            <w:r>
              <w:t>Screenshot quality 1–100 (100 highest).</w:t>
            </w:r>
          </w:p>
        </w:tc>
      </w:tr>
      <w:tr>
        <w:tc>
          <w:tcPr>
            <w:tcW w:type="dxa" w:w="2880"/>
          </w:tcPr>
          <w:p>
            <w:r>
              <w:t>formats[].viewport.width</w:t>
            </w:r>
          </w:p>
        </w:tc>
        <w:tc>
          <w:tcPr>
            <w:tcW w:type="dxa" w:w="2880"/>
          </w:tcPr>
          <w:p>
            <w:r>
              <w:t>integer</w:t>
            </w:r>
          </w:p>
        </w:tc>
        <w:tc>
          <w:tcPr>
            <w:tcW w:type="dxa" w:w="2880"/>
          </w:tcPr>
          <w:p>
            <w:r>
              <w:t>Required if viewport is provided. Width in pixels.</w:t>
            </w:r>
          </w:p>
        </w:tc>
      </w:tr>
      <w:tr>
        <w:tc>
          <w:tcPr>
            <w:tcW w:type="dxa" w:w="2880"/>
          </w:tcPr>
          <w:p>
            <w:r>
              <w:t>formats[].viewport.height</w:t>
            </w:r>
          </w:p>
        </w:tc>
        <w:tc>
          <w:tcPr>
            <w:tcW w:type="dxa" w:w="2880"/>
          </w:tcPr>
          <w:p>
            <w:r>
              <w:t>integer</w:t>
            </w:r>
          </w:p>
        </w:tc>
        <w:tc>
          <w:tcPr>
            <w:tcW w:type="dxa" w:w="2880"/>
          </w:tcPr>
          <w:p>
            <w:r>
              <w:t>Required if viewport is provided. Height in pixels.</w:t>
            </w:r>
          </w:p>
        </w:tc>
      </w:tr>
    </w:tbl>
    <w:p/>
    <w:p>
      <w:r>
        <w:rPr>
          <w:b/>
        </w:rPr>
        <w:t>JSON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formats[].schema</w:t>
            </w:r>
          </w:p>
        </w:tc>
        <w:tc>
          <w:tcPr>
            <w:tcW w:type="dxa" w:w="2880"/>
          </w:tcPr>
          <w:p>
            <w:r>
              <w:t>object</w:t>
            </w:r>
          </w:p>
        </w:tc>
        <w:tc>
          <w:tcPr>
            <w:tcW w:type="dxa" w:w="2880"/>
          </w:tcPr>
          <w:p>
            <w:r>
              <w:t>JSON Schema to use for JSON output. Must conform to JSON Schema spec.</w:t>
            </w:r>
          </w:p>
        </w:tc>
      </w:tr>
      <w:tr>
        <w:tc>
          <w:tcPr>
            <w:tcW w:type="dxa" w:w="2880"/>
          </w:tcPr>
          <w:p>
            <w:r>
              <w:t>formats[].prompt</w:t>
            </w:r>
          </w:p>
        </w:tc>
        <w:tc>
          <w:tcPr>
            <w:tcW w:type="dxa" w:w="2880"/>
          </w:tcPr>
          <w:p>
            <w:r>
              <w:t>string</w:t>
            </w:r>
          </w:p>
        </w:tc>
        <w:tc>
          <w:tcPr>
            <w:tcW w:type="dxa" w:w="2880"/>
          </w:tcPr>
          <w:p>
            <w:r>
              <w:t>Prompt to use for JSON output.</w:t>
            </w:r>
          </w:p>
        </w:tc>
      </w:tr>
    </w:tbl>
    <w:p/>
    <w:p>
      <w:r>
        <w:rPr>
          <w:b/>
        </w:rPr>
        <w:t>Change tracking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formats[].modes</w:t>
            </w:r>
          </w:p>
        </w:tc>
        <w:tc>
          <w:tcPr>
            <w:tcW w:type="dxa" w:w="2880"/>
          </w:tcPr>
          <w:p>
            <w:r>
              <w:t>string[]</w:t>
            </w:r>
          </w:p>
        </w:tc>
        <w:tc>
          <w:tcPr>
            <w:tcW w:type="dxa" w:w="2880"/>
          </w:tcPr>
          <w:p>
            <w:r>
              <w:t>Allowed values: git-diff, json.</w:t>
            </w:r>
          </w:p>
        </w:tc>
      </w:tr>
      <w:tr>
        <w:tc>
          <w:tcPr>
            <w:tcW w:type="dxa" w:w="2880"/>
          </w:tcPr>
          <w:p>
            <w:r>
              <w:t>formats[].schema</w:t>
            </w:r>
          </w:p>
        </w:tc>
        <w:tc>
          <w:tcPr>
            <w:tcW w:type="dxa" w:w="2880"/>
          </w:tcPr>
          <w:p>
            <w:r>
              <w:t>object</w:t>
            </w:r>
          </w:p>
        </w:tc>
        <w:tc>
          <w:tcPr>
            <w:tcW w:type="dxa" w:w="2880"/>
          </w:tcPr>
          <w:p>
            <w:r>
              <w:t>Schema for JSON extraction when using json mode. Must conform to JSON Schema.</w:t>
            </w:r>
          </w:p>
        </w:tc>
      </w:tr>
      <w:tr>
        <w:tc>
          <w:tcPr>
            <w:tcW w:type="dxa" w:w="2880"/>
          </w:tcPr>
          <w:p>
            <w:r>
              <w:t>formats[].prompt</w:t>
            </w:r>
          </w:p>
        </w:tc>
        <w:tc>
          <w:tcPr>
            <w:tcW w:type="dxa" w:w="2880"/>
          </w:tcPr>
          <w:p>
            <w:r>
              <w:t>string</w:t>
            </w:r>
          </w:p>
        </w:tc>
        <w:tc>
          <w:tcPr>
            <w:tcW w:type="dxa" w:w="2880"/>
          </w:tcPr>
          <w:p>
            <w:r>
              <w:t>Prompt for change tracking when using json mode. If not provided, default prompt is used.</w:t>
            </w:r>
          </w:p>
        </w:tc>
      </w:tr>
      <w:tr>
        <w:tc>
          <w:tcPr>
            <w:tcW w:type="dxa" w:w="2880"/>
          </w:tcPr>
          <w:p>
            <w:r>
              <w:t>formats[].tag</w:t>
            </w:r>
          </w:p>
        </w:tc>
        <w:tc>
          <w:tcPr>
            <w:tcW w:type="dxa" w:w="2880"/>
          </w:tcPr>
          <w:p>
            <w:r>
              <w:t>string | null</w:t>
            </w:r>
          </w:p>
        </w:tc>
        <w:tc>
          <w:tcPr>
            <w:tcW w:type="dxa" w:w="2880"/>
          </w:tcPr>
          <w:p>
            <w:r>
              <w:t>Tag to separate change tracking history. Default: null.</w:t>
            </w:r>
          </w:p>
        </w:tc>
      </w:tr>
    </w:tbl>
    <w:p/>
    <w:p>
      <w:pPr>
        <w:pStyle w:val="Heading3"/>
      </w:pPr>
      <w:r>
        <w:t>Parsers (scrapeOptions.parsers[]) item shapes</w:t>
      </w:r>
    </w:p>
    <w:p>
      <w:r>
        <w:rPr>
          <w:b/>
        </w:rPr>
        <w:t>PDF parser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parsers[].type</w:t>
            </w:r>
          </w:p>
        </w:tc>
        <w:tc>
          <w:tcPr>
            <w:tcW w:type="dxa" w:w="2880"/>
          </w:tcPr>
          <w:p>
            <w:r>
              <w:t>string</w:t>
            </w:r>
          </w:p>
        </w:tc>
        <w:tc>
          <w:tcPr>
            <w:tcW w:type="dxa" w:w="2880"/>
          </w:tcPr>
          <w:p>
            <w:r>
              <w:t>Required. Must be pdf.</w:t>
            </w:r>
          </w:p>
        </w:tc>
      </w:tr>
      <w:tr>
        <w:tc>
          <w:tcPr>
            <w:tcW w:type="dxa" w:w="2880"/>
          </w:tcPr>
          <w:p>
            <w:r>
              <w:t>parsers[].mode</w:t>
            </w:r>
          </w:p>
        </w:tc>
        <w:tc>
          <w:tcPr>
            <w:tcW w:type="dxa" w:w="2880"/>
          </w:tcPr>
          <w:p>
            <w:r>
              <w:t>string</w:t>
            </w:r>
          </w:p>
        </w:tc>
        <w:tc>
          <w:tcPr>
            <w:tcW w:type="dxa" w:w="2880"/>
          </w:tcPr>
          <w:p>
            <w:r>
              <w:t>Allowed: fast, auto, ocr. Default: "auto".</w:t>
            </w:r>
          </w:p>
        </w:tc>
      </w:tr>
      <w:tr>
        <w:tc>
          <w:tcPr>
            <w:tcW w:type="dxa" w:w="2880"/>
          </w:tcPr>
          <w:p>
            <w:r>
              <w:t>parsers[].maxPages</w:t>
            </w:r>
          </w:p>
        </w:tc>
        <w:tc>
          <w:tcPr>
            <w:tcW w:type="dxa" w:w="2880"/>
          </w:tcPr>
          <w:p>
            <w:r>
              <w:t>integer</w:t>
            </w:r>
          </w:p>
        </w:tc>
        <w:tc>
          <w:tcPr>
            <w:tcW w:type="dxa" w:w="2880"/>
          </w:tcPr>
          <w:p>
            <w:r>
              <w:t>Min: 1. Max: 10000.</w:t>
            </w:r>
          </w:p>
        </w:tc>
      </w:tr>
    </w:tbl>
    <w:p/>
    <w:p>
      <w:pPr>
        <w:pStyle w:val="Heading3"/>
      </w:pPr>
      <w:r>
        <w:t>Actions (scrapeOptions.actions[]) item shapes</w:t>
      </w:r>
    </w:p>
    <w:p>
      <w:r>
        <w:t>Each action is a oneOf with required type: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 type</w:t>
            </w:r>
          </w:p>
        </w:tc>
        <w:tc>
          <w:tcPr>
            <w:tcW w:type="dxa" w:w="4320"/>
          </w:tcPr>
          <w:p>
            <w:r>
              <w:rPr>
                <w:b/>
              </w:rPr>
              <w:t>Additional fields</w:t>
            </w:r>
          </w:p>
        </w:tc>
      </w:tr>
      <w:tr>
        <w:tc>
          <w:tcPr>
            <w:tcW w:type="dxa" w:w="4320"/>
          </w:tcPr>
          <w:p>
            <w:r>
              <w:t>wait (milliseconds)</w:t>
            </w:r>
          </w:p>
        </w:tc>
        <w:tc>
          <w:tcPr>
            <w:tcW w:type="dxa" w:w="4320"/>
          </w:tcPr>
          <w:p>
            <w:r>
              <w:t>milliseconds (integer, required, min 1)</w:t>
            </w:r>
          </w:p>
        </w:tc>
      </w:tr>
      <w:tr>
        <w:tc>
          <w:tcPr>
            <w:tcW w:type="dxa" w:w="4320"/>
          </w:tcPr>
          <w:p>
            <w:r>
              <w:t>wait (selector)</w:t>
            </w:r>
          </w:p>
        </w:tc>
        <w:tc>
          <w:tcPr>
            <w:tcW w:type="dxa" w:w="4320"/>
          </w:tcPr>
          <w:p>
            <w:r>
              <w:t>selector (string, required)</w:t>
            </w:r>
          </w:p>
        </w:tc>
      </w:tr>
      <w:tr>
        <w:tc>
          <w:tcPr>
            <w:tcW w:type="dxa" w:w="4320"/>
          </w:tcPr>
          <w:p>
            <w:r>
              <w:t>screenshot</w:t>
            </w:r>
          </w:p>
        </w:tc>
        <w:tc>
          <w:tcPr>
            <w:tcW w:type="dxa" w:w="4320"/>
          </w:tcPr>
          <w:p>
            <w:r>
              <w:t>fullPage (boolean, default false), quality (integer), viewport.width (integer), viewport.height (integer)</w:t>
            </w:r>
          </w:p>
        </w:tc>
      </w:tr>
      <w:tr>
        <w:tc>
          <w:tcPr>
            <w:tcW w:type="dxa" w:w="4320"/>
          </w:tcPr>
          <w:p>
            <w:r>
              <w:t>click</w:t>
            </w:r>
          </w:p>
        </w:tc>
        <w:tc>
          <w:tcPr>
            <w:tcW w:type="dxa" w:w="4320"/>
          </w:tcPr>
          <w:p>
            <w:r>
              <w:t>selector (string, required), all (boolean, default false)</w:t>
            </w:r>
          </w:p>
        </w:tc>
      </w:tr>
      <w:tr>
        <w:tc>
          <w:tcPr>
            <w:tcW w:type="dxa" w:w="4320"/>
          </w:tcPr>
          <w:p>
            <w:r>
              <w:t>write</w:t>
            </w:r>
          </w:p>
        </w:tc>
        <w:tc>
          <w:tcPr>
            <w:tcW w:type="dxa" w:w="4320"/>
          </w:tcPr>
          <w:p>
            <w:r>
              <w:t>text (string, required). Note: must focus element first using click.</w:t>
            </w:r>
          </w:p>
        </w:tc>
      </w:tr>
      <w:tr>
        <w:tc>
          <w:tcPr>
            <w:tcW w:type="dxa" w:w="4320"/>
          </w:tcPr>
          <w:p>
            <w:r>
              <w:t>press</w:t>
            </w:r>
          </w:p>
        </w:tc>
        <w:tc>
          <w:tcPr>
            <w:tcW w:type="dxa" w:w="4320"/>
          </w:tcPr>
          <w:p>
            <w:r>
              <w:t>key (string, required)</w:t>
            </w:r>
          </w:p>
        </w:tc>
      </w:tr>
      <w:tr>
        <w:tc>
          <w:tcPr>
            <w:tcW w:type="dxa" w:w="4320"/>
          </w:tcPr>
          <w:p>
            <w:r>
              <w:t>scroll</w:t>
            </w:r>
          </w:p>
        </w:tc>
        <w:tc>
          <w:tcPr>
            <w:tcW w:type="dxa" w:w="4320"/>
          </w:tcPr>
          <w:p>
            <w:r>
              <w:t>direction (up | down, default down), selector (string)</w:t>
            </w:r>
          </w:p>
        </w:tc>
      </w:tr>
      <w:tr>
        <w:tc>
          <w:tcPr>
            <w:tcW w:type="dxa" w:w="4320"/>
          </w:tcPr>
          <w:p>
            <w:r>
              <w:t>scrape</w:t>
            </w:r>
          </w:p>
        </w:tc>
        <w:tc>
          <w:tcPr>
            <w:tcW w:type="dxa" w:w="4320"/>
          </w:tcPr>
          <w:p>
            <w:r>
              <w:t>(no additional fields) returns url and html</w:t>
            </w:r>
          </w:p>
        </w:tc>
      </w:tr>
      <w:tr>
        <w:tc>
          <w:tcPr>
            <w:tcW w:type="dxa" w:w="4320"/>
          </w:tcPr>
          <w:p>
            <w:r>
              <w:t>executeJavascript</w:t>
            </w:r>
          </w:p>
        </w:tc>
        <w:tc>
          <w:tcPr>
            <w:tcW w:type="dxa" w:w="4320"/>
          </w:tcPr>
          <w:p>
            <w:r>
              <w:t>script (string, required)</w:t>
            </w:r>
          </w:p>
        </w:tc>
      </w:tr>
      <w:tr>
        <w:tc>
          <w:tcPr>
            <w:tcW w:type="dxa" w:w="4320"/>
          </w:tcPr>
          <w:p>
            <w:r>
              <w:t>pdf</w:t>
            </w:r>
          </w:p>
        </w:tc>
        <w:tc>
          <w:tcPr>
            <w:tcW w:type="dxa" w:w="4320"/>
          </w:tcPr>
          <w:p>
            <w:r>
              <w:t>format (A0/A1/A2/A3/A4/A5/A6/Letter/Legal/Tabloid/Ledger, default Letter), landscape (boolean, default false), scale (number,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"web": [</w:t>
        <w:br/>
        <w:t xml:space="preserve"> {</w:t>
        <w:br/>
        <w:t xml:space="preserve"> "title": "Example result title",</w:t>
        <w:br/>
        <w:t xml:space="preserve"> "description": "Example result description",</w:t>
        <w:br/>
        <w:t xml:space="preserve"> "url": "https://example.com/page",</w:t>
        <w:br/>
        <w:t xml:space="preserve"> "markdown": "# Example\n\nScraped markdown content...",</w:t>
        <w:br/>
        <w:t xml:space="preserve"> "html": "&lt;html&gt;&lt;body&gt;Scraped HTML content...&lt;/body&gt;&lt;/html&gt;",</w:t>
        <w:br/>
        <w:t xml:space="preserve"> "rawHtml": "&lt;html&gt;&lt;body&gt;Raw HTML...&lt;/body&gt;&lt;/html&gt;",</w:t>
        <w:br/>
        <w:t xml:space="preserve"> "links": [</w:t>
        <w:br/>
        <w:t xml:space="preserve"> "https://example.com/a",</w:t>
        <w:br/>
        <w:t xml:space="preserve"> "https://example.com/b"</w:t>
        <w:br/>
        <w:t xml:space="preserve"> ],</w:t>
        <w:br/>
        <w:t xml:space="preserve"> "screenshot": "https://example.com/screenshot-url",</w:t>
        <w:br/>
        <w:t xml:space="preserve"> "metadata": {</w:t>
        <w:br/>
        <w:t xml:space="preserve"> "title": "Example page title",</w:t>
        <w:br/>
        <w:t xml:space="preserve"> "description": "Example page description",</w:t>
        <w:br/>
        <w:t xml:space="preserve"> "sourceURL": "https://example.com/page",</w:t>
        <w:br/>
        <w:t xml:space="preserve"> "url": "https://example.com/page",</w:t>
        <w:br/>
        <w:t xml:space="preserve"> "statusCode": 200,</w:t>
        <w:br/>
        <w:t xml:space="preserve"> "error": ""</w:t>
        <w:br/>
        <w:t xml:space="preserve"> }</w:t>
        <w:br/>
        <w:t xml:space="preserve"> }</w:t>
        <w:br/>
        <w:t xml:space="preserve"> ],</w:t>
        <w:br/>
        <w:t xml:space="preserve"> "images": [</w:t>
        <w:br/>
        <w:t xml:space="preserve"> {</w:t>
        <w:br/>
        <w:t xml:space="preserve"> "title": "Example image result",</w:t>
        <w:br/>
        <w:t xml:space="preserve"> "imageUrl": "https://example.com/image.jpg",</w:t>
        <w:br/>
        <w:t xml:space="preserve"> "imageWidth": 1200,</w:t>
        <w:br/>
        <w:t xml:space="preserve"> "imageHeight": 800,</w:t>
        <w:br/>
        <w:t xml:space="preserve"> "url": "https://example.com/page-with-image",</w:t>
        <w:br/>
        <w:t xml:space="preserve"> "position": 1</w:t>
        <w:br/>
        <w:t xml:space="preserve"> }</w:t>
        <w:br/>
        <w:t xml:space="preserve"> ],</w:t>
        <w:br/>
        <w:t xml:space="preserve"> "news": [</w:t>
        <w:br/>
        <w:t xml:space="preserve"> {</w:t>
        <w:br/>
        <w:t xml:space="preserve"> "title": "Example news title",</w:t>
        <w:br/>
        <w:t xml:space="preserve"> "snippet": "Example snippet...",</w:t>
        <w:br/>
        <w:t xml:space="preserve"> "url": "https://news.example.com/article",</w:t>
        <w:br/>
        <w:t xml:space="preserve"> "date": "2025-01-01",</w:t>
        <w:br/>
        <w:t xml:space="preserve"> "imageUrl": "https://news.example.com/image.jpg",</w:t>
        <w:br/>
        <w:t xml:space="preserve"> "position": 1,</w:t>
        <w:br/>
        <w:t xml:space="preserve"> "markdown": "Scraped article markdown...",</w:t>
        <w:br/>
        <w:t xml:space="preserve"> "html": "&lt;html&gt;&lt;body&gt;Scraped article HTML...&lt;/body&gt;&lt;/html&gt;",</w:t>
        <w:br/>
        <w:t xml:space="preserve"> "rawHtml": "&lt;html&gt;&lt;body&gt;Raw article HTML...&lt;/body&gt;&lt;/html&gt;",</w:t>
        <w:br/>
        <w:t xml:space="preserve"> "links": [</w:t>
        <w:br/>
        <w:t xml:space="preserve"> "https://news.example.com/related"</w:t>
        <w:br/>
        <w:t xml:space="preserve"> ],</w:t>
        <w:br/>
        <w:t xml:space="preserve"> "screenshot": "https://news.example.com/screenshot-url",</w:t>
        <w:br/>
        <w:t xml:space="preserve"> "metadata": {</w:t>
        <w:br/>
        <w:t xml:space="preserve"> "title": "Example article title",</w:t>
        <w:br/>
        <w:t xml:space="preserve"> "description": "Example article description",</w:t>
        <w:br/>
        <w:t xml:space="preserve"> "sourceURL": "https://news.example.com/article",</w:t>
        <w:br/>
        <w:t xml:space="preserve"> "url": "https://news.example.com/article",</w:t>
        <w:br/>
        <w:t xml:space="preserve"> "statusCode": 200,</w:t>
        <w:br/>
        <w:t xml:space="preserve"> "error": ""</w:t>
        <w:br/>
        <w:t xml:space="preserve"> }</w:t>
        <w:br/>
        <w:t xml:space="preserve"> }</w:t>
        <w:br/>
        <w:t xml:space="preserve"> ]</w:t>
        <w:br/>
        <w:t xml:space="preserve"> },</w:t>
        <w:br/>
        <w:t xml:space="preserve"> "warning": "",</w:t>
        <w:br/>
        <w:t xml:space="preserve"> "id": "search_job_1234567890",</w:t>
        <w:br/>
        <w:t xml:space="preserve"> "creditsUsed": 1</w:t>
        <w:br/>
        <w:t>}</w:t>
      </w:r>
    </w:p>
    <w:p>
      <w:pPr>
        <w:pStyle w:val="Heading3"/>
      </w:pPr>
      <w:r>
        <w:t>Error Response (408 Request Timeout)</w:t>
      </w:r>
    </w:p>
    <w:p>
      <w:r>
        <w:rPr>
          <w:b/>
          <w:color w:val="666666"/>
          <w:sz w:val="16"/>
        </w:rPr>
        <w:t>[json]</w:t>
      </w:r>
    </w:p>
    <w:p>
      <w:pPr>
        <w:shd w:fill="F2F2F2" w:val="clear"/>
      </w:pPr>
      <w:r>
        <w:rPr>
          <w:rFonts w:ascii="Courier New" w:hAnsi="Courier New"/>
          <w:sz w:val="17"/>
        </w:rPr>
        <w:t>{</w:t>
        <w:br/>
        <w:t xml:space="preserve"> "success": false,</w:t>
        <w:br/>
        <w:t xml:space="preserve"> "error": "Request timed out"</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"success": false,</w:t>
        <w:br/>
        <w:t xml:space="preserve"> "code": "UNKNOWN_ERROR",</w:t>
        <w:br/>
        <w:t xml:space="preserve"> "error":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succeeded.</w:t>
            </w:r>
          </w:p>
        </w:tc>
      </w:tr>
      <w:tr>
        <w:tc>
          <w:tcPr>
            <w:tcW w:type="dxa" w:w="2880"/>
          </w:tcPr>
          <w:p>
            <w:r>
              <w:t>data</w:t>
            </w:r>
          </w:p>
        </w:tc>
        <w:tc>
          <w:tcPr>
            <w:tcW w:type="dxa" w:w="2880"/>
          </w:tcPr>
          <w:p>
            <w:r>
              <w:t>object</w:t>
            </w:r>
          </w:p>
        </w:tc>
        <w:tc>
          <w:tcPr>
            <w:tcW w:type="dxa" w:w="2880"/>
          </w:tcPr>
          <w:p>
            <w:r>
              <w:t>Search results grouped by source type. Arrays present depend on requested sources.</w:t>
            </w:r>
          </w:p>
        </w:tc>
      </w:tr>
      <w:tr>
        <w:tc>
          <w:tcPr>
            <w:tcW w:type="dxa" w:w="2880"/>
          </w:tcPr>
          <w:p>
            <w:r>
              <w:t>data.web</w:t>
            </w:r>
          </w:p>
        </w:tc>
        <w:tc>
          <w:tcPr>
            <w:tcW w:type="dxa" w:w="2880"/>
          </w:tcPr>
          <w:p>
            <w:r>
              <w:t>array</w:t>
            </w:r>
          </w:p>
        </w:tc>
        <w:tc>
          <w:tcPr>
            <w:tcW w:type="dxa" w:w="2880"/>
          </w:tcPr>
          <w:p>
            <w:r>
              <w:t>Web search results (present when sources includes web or defaults to it).</w:t>
            </w:r>
          </w:p>
        </w:tc>
      </w:tr>
      <w:tr>
        <w:tc>
          <w:tcPr>
            <w:tcW w:type="dxa" w:w="2880"/>
          </w:tcPr>
          <w:p>
            <w:r>
              <w:t>data.web[].title</w:t>
            </w:r>
          </w:p>
        </w:tc>
        <w:tc>
          <w:tcPr>
            <w:tcW w:type="dxa" w:w="2880"/>
          </w:tcPr>
          <w:p>
            <w:r>
              <w:t>string</w:t>
            </w:r>
          </w:p>
        </w:tc>
        <w:tc>
          <w:tcPr>
            <w:tcW w:type="dxa" w:w="2880"/>
          </w:tcPr>
          <w:p>
            <w:r>
              <w:t>Title from search result.</w:t>
            </w:r>
          </w:p>
        </w:tc>
      </w:tr>
      <w:tr>
        <w:tc>
          <w:tcPr>
            <w:tcW w:type="dxa" w:w="2880"/>
          </w:tcPr>
          <w:p>
            <w:r>
              <w:t>data.web[].description</w:t>
            </w:r>
          </w:p>
        </w:tc>
        <w:tc>
          <w:tcPr>
            <w:tcW w:type="dxa" w:w="2880"/>
          </w:tcPr>
          <w:p>
            <w:r>
              <w:t>string</w:t>
            </w:r>
          </w:p>
        </w:tc>
        <w:tc>
          <w:tcPr>
            <w:tcW w:type="dxa" w:w="2880"/>
          </w:tcPr>
          <w:p>
            <w:r>
              <w:t>Description from search result.</w:t>
            </w:r>
          </w:p>
        </w:tc>
      </w:tr>
      <w:tr>
        <w:tc>
          <w:tcPr>
            <w:tcW w:type="dxa" w:w="2880"/>
          </w:tcPr>
          <w:p>
            <w:r>
              <w:t>data.web[].url</w:t>
            </w:r>
          </w:p>
        </w:tc>
        <w:tc>
          <w:tcPr>
            <w:tcW w:type="dxa" w:w="2880"/>
          </w:tcPr>
          <w:p>
            <w:r>
              <w:t>string</w:t>
            </w:r>
          </w:p>
        </w:tc>
        <w:tc>
          <w:tcPr>
            <w:tcW w:type="dxa" w:w="2880"/>
          </w:tcPr>
          <w:p>
            <w:r>
              <w:t>URL of the search result.</w:t>
            </w:r>
          </w:p>
        </w:tc>
      </w:tr>
      <w:tr>
        <w:tc>
          <w:tcPr>
            <w:tcW w:type="dxa" w:w="2880"/>
          </w:tcPr>
          <w:p>
            <w:r>
              <w:t>data.web[].markdown</w:t>
            </w:r>
          </w:p>
        </w:tc>
        <w:tc>
          <w:tcPr>
            <w:tcW w:type="dxa" w:w="2880"/>
          </w:tcPr>
          <w:p>
            <w:r>
              <w:t>string</w:t>
            </w:r>
          </w:p>
        </w:tc>
        <w:tc>
          <w:tcPr>
            <w:tcW w:type="dxa" w:w="2880"/>
          </w:tcPr>
          <w:p>
            <w:r>
              <w:t>Markdown content if scraping was requested and markdown format was requested.</w:t>
            </w:r>
          </w:p>
        </w:tc>
      </w:tr>
      <w:tr>
        <w:tc>
          <w:tcPr>
            <w:tcW w:type="dxa" w:w="2880"/>
          </w:tcPr>
          <w:p>
            <w:r>
              <w:t>data.web[].html</w:t>
            </w:r>
          </w:p>
        </w:tc>
        <w:tc>
          <w:tcPr>
            <w:tcW w:type="dxa" w:w="2880"/>
          </w:tcPr>
          <w:p>
            <w:r>
              <w:t>string</w:t>
            </w:r>
          </w:p>
        </w:tc>
        <w:tc>
          <w:tcPr>
            <w:tcW w:type="dxa" w:w="2880"/>
          </w:tcPr>
          <w:p>
            <w:r>
              <w:t>HTML content if requested in formats.</w:t>
            </w:r>
          </w:p>
        </w:tc>
      </w:tr>
      <w:tr>
        <w:tc>
          <w:tcPr>
            <w:tcW w:type="dxa" w:w="2880"/>
          </w:tcPr>
          <w:p>
            <w:r>
              <w:t>data.web[].rawHtml</w:t>
            </w:r>
          </w:p>
        </w:tc>
        <w:tc>
          <w:tcPr>
            <w:tcW w:type="dxa" w:w="2880"/>
          </w:tcPr>
          <w:p>
            <w:r>
              <w:t>string</w:t>
            </w:r>
          </w:p>
        </w:tc>
        <w:tc>
          <w:tcPr>
            <w:tcW w:type="dxa" w:w="2880"/>
          </w:tcPr>
          <w:p>
            <w:r>
              <w:t>Raw HTML content if requested in formats.</w:t>
            </w:r>
          </w:p>
        </w:tc>
      </w:tr>
      <w:tr>
        <w:tc>
          <w:tcPr>
            <w:tcW w:type="dxa" w:w="2880"/>
          </w:tcPr>
          <w:p>
            <w:r>
              <w:t>data.web[].links</w:t>
            </w:r>
          </w:p>
        </w:tc>
        <w:tc>
          <w:tcPr>
            <w:tcW w:type="dxa" w:w="2880"/>
          </w:tcPr>
          <w:p>
            <w:r>
              <w:t>string[]</w:t>
            </w:r>
          </w:p>
        </w:tc>
        <w:tc>
          <w:tcPr>
            <w:tcW w:type="dxa" w:w="2880"/>
          </w:tcPr>
          <w:p>
            <w:r>
              <w:t>Links found if requested in formats.</w:t>
            </w:r>
          </w:p>
        </w:tc>
      </w:tr>
      <w:tr>
        <w:tc>
          <w:tcPr>
            <w:tcW w:type="dxa" w:w="2880"/>
          </w:tcPr>
          <w:p>
            <w:r>
              <w:t>data.web[].screenshot</w:t>
            </w:r>
          </w:p>
        </w:tc>
        <w:tc>
          <w:tcPr>
            <w:tcW w:type="dxa" w:w="2880"/>
          </w:tcPr>
          <w:p>
            <w:r>
              <w:t>string</w:t>
            </w:r>
          </w:p>
        </w:tc>
        <w:tc>
          <w:tcPr>
            <w:tcW w:type="dxa" w:w="2880"/>
          </w:tcPr>
          <w:p>
            <w:r>
              <w:t>Screenshot URL if requested in formats. Screenshots expire after 24 hours.</w:t>
            </w:r>
          </w:p>
        </w:tc>
      </w:tr>
      <w:tr>
        <w:tc>
          <w:tcPr>
            <w:tcW w:type="dxa" w:w="2880"/>
          </w:tcPr>
          <w:p>
            <w:r>
              <w:t>data.web[].metadata</w:t>
            </w:r>
          </w:p>
        </w:tc>
        <w:tc>
          <w:tcPr>
            <w:tcW w:type="dxa" w:w="2880"/>
          </w:tcPr>
          <w:p>
            <w:r>
              <w:t>object</w:t>
            </w:r>
          </w:p>
        </w:tc>
        <w:tc>
          <w:tcPr>
            <w:tcW w:type="dxa" w:w="2880"/>
          </w:tcPr>
          <w:p>
            <w:r>
              <w:t>Metadata about the scrape.</w:t>
            </w:r>
          </w:p>
        </w:tc>
      </w:tr>
      <w:tr>
        <w:tc>
          <w:tcPr>
            <w:tcW w:type="dxa" w:w="2880"/>
          </w:tcPr>
          <w:p>
            <w:r>
              <w:t>data.web[].metadata.title</w:t>
            </w:r>
          </w:p>
        </w:tc>
        <w:tc>
          <w:tcPr>
            <w:tcW w:type="dxa" w:w="2880"/>
          </w:tcPr>
          <w:p>
            <w:r>
              <w:t>string</w:t>
            </w:r>
          </w:p>
        </w:tc>
        <w:tc>
          <w:tcPr>
            <w:tcW w:type="dxa" w:w="2880"/>
          </w:tcPr>
          <w:p>
            <w:r>
              <w:t>Page title.</w:t>
            </w:r>
          </w:p>
        </w:tc>
      </w:tr>
      <w:tr>
        <w:tc>
          <w:tcPr>
            <w:tcW w:type="dxa" w:w="2880"/>
          </w:tcPr>
          <w:p>
            <w:r>
              <w:t>data.web[].metadata.description</w:t>
            </w:r>
          </w:p>
        </w:tc>
        <w:tc>
          <w:tcPr>
            <w:tcW w:type="dxa" w:w="2880"/>
          </w:tcPr>
          <w:p>
            <w:r>
              <w:t>string</w:t>
            </w:r>
          </w:p>
        </w:tc>
        <w:tc>
          <w:tcPr>
            <w:tcW w:type="dxa" w:w="2880"/>
          </w:tcPr>
          <w:p>
            <w:r>
              <w:t>Page description.</w:t>
            </w:r>
          </w:p>
        </w:tc>
      </w:tr>
      <w:tr>
        <w:tc>
          <w:tcPr>
            <w:tcW w:type="dxa" w:w="2880"/>
          </w:tcPr>
          <w:p>
            <w:r>
              <w:t>data.web[].metadata.sourceURL</w:t>
            </w:r>
          </w:p>
        </w:tc>
        <w:tc>
          <w:tcPr>
            <w:tcW w:type="dxa" w:w="2880"/>
          </w:tcPr>
          <w:p>
            <w:r>
              <w:t>string</w:t>
            </w:r>
          </w:p>
        </w:tc>
        <w:tc>
          <w:tcPr>
            <w:tcW w:type="dxa" w:w="2880"/>
          </w:tcPr>
          <w:p>
            <w:r>
              <w:t>Original URL requested (may differ after redirects).</w:t>
            </w:r>
          </w:p>
        </w:tc>
      </w:tr>
      <w:tr>
        <w:tc>
          <w:tcPr>
            <w:tcW w:type="dxa" w:w="2880"/>
          </w:tcPr>
          <w:p>
            <w:r>
              <w:t>data.web[].metadata.url</w:t>
            </w:r>
          </w:p>
        </w:tc>
        <w:tc>
          <w:tcPr>
            <w:tcW w:type="dxa" w:w="2880"/>
          </w:tcPr>
          <w:p>
            <w:r>
              <w:t>string</w:t>
            </w:r>
          </w:p>
        </w:tc>
        <w:tc>
          <w:tcPr>
            <w:tcW w:type="dxa" w:w="2880"/>
          </w:tcPr>
          <w:p>
            <w:r>
              <w:t>Final URL after redirects.</w:t>
            </w:r>
          </w:p>
        </w:tc>
      </w:tr>
      <w:tr>
        <w:tc>
          <w:tcPr>
            <w:tcW w:type="dxa" w:w="2880"/>
          </w:tcPr>
          <w:p>
            <w:r>
              <w:t>data.web[].metadata.statusCode</w:t>
            </w:r>
          </w:p>
        </w:tc>
        <w:tc>
          <w:tcPr>
            <w:tcW w:type="dxa" w:w="2880"/>
          </w:tcPr>
          <w:p>
            <w:r>
              <w:t>integer</w:t>
            </w:r>
          </w:p>
        </w:tc>
        <w:tc>
          <w:tcPr>
            <w:tcW w:type="dxa" w:w="2880"/>
          </w:tcPr>
          <w:p>
            <w:r>
              <w:t>HTTP status code from scraping.</w:t>
            </w:r>
          </w:p>
        </w:tc>
      </w:tr>
      <w:tr>
        <w:tc>
          <w:tcPr>
            <w:tcW w:type="dxa" w:w="2880"/>
          </w:tcPr>
          <w:p>
            <w:r>
              <w:t>data.web[].metadata.error</w:t>
            </w:r>
          </w:p>
        </w:tc>
        <w:tc>
          <w:tcPr>
            <w:tcW w:type="dxa" w:w="2880"/>
          </w:tcPr>
          <w:p>
            <w:r>
              <w:t>string</w:t>
            </w:r>
          </w:p>
        </w:tc>
        <w:tc>
          <w:tcPr>
            <w:tcW w:type="dxa" w:w="2880"/>
          </w:tcPr>
          <w:p>
            <w:r>
              <w:t>Error message if scraping failed for that result.</w:t>
            </w:r>
          </w:p>
        </w:tc>
      </w:tr>
      <w:tr>
        <w:tc>
          <w:tcPr>
            <w:tcW w:type="dxa" w:w="2880"/>
          </w:tcPr>
          <w:p>
            <w:r>
              <w:t>data.images</w:t>
            </w:r>
          </w:p>
        </w:tc>
        <w:tc>
          <w:tcPr>
            <w:tcW w:type="dxa" w:w="2880"/>
          </w:tcPr>
          <w:p>
            <w:r>
              <w:t>array</w:t>
            </w:r>
          </w:p>
        </w:tc>
        <w:tc>
          <w:tcPr>
            <w:tcW w:type="dxa" w:w="2880"/>
          </w:tcPr>
          <w:p>
            <w:r>
              <w:t>Image search results (present when sources includes images).</w:t>
            </w:r>
          </w:p>
        </w:tc>
      </w:tr>
      <w:tr>
        <w:tc>
          <w:tcPr>
            <w:tcW w:type="dxa" w:w="2880"/>
          </w:tcPr>
          <w:p>
            <w:r>
              <w:t>data.images[].title</w:t>
            </w:r>
          </w:p>
        </w:tc>
        <w:tc>
          <w:tcPr>
            <w:tcW w:type="dxa" w:w="2880"/>
          </w:tcPr>
          <w:p>
            <w:r>
              <w:t>string</w:t>
            </w:r>
          </w:p>
        </w:tc>
        <w:tc>
          <w:tcPr>
            <w:tcW w:type="dxa" w:w="2880"/>
          </w:tcPr>
          <w:p>
            <w:r>
              <w:t>Title from image result.</w:t>
            </w:r>
          </w:p>
        </w:tc>
      </w:tr>
      <w:tr>
        <w:tc>
          <w:tcPr>
            <w:tcW w:type="dxa" w:w="2880"/>
          </w:tcPr>
          <w:p>
            <w:r>
              <w:t>data.images[].imageUrl</w:t>
            </w:r>
          </w:p>
        </w:tc>
        <w:tc>
          <w:tcPr>
            <w:tcW w:type="dxa" w:w="2880"/>
          </w:tcPr>
          <w:p>
            <w:r>
              <w:t>string</w:t>
            </w:r>
          </w:p>
        </w:tc>
        <w:tc>
          <w:tcPr>
            <w:tcW w:type="dxa" w:w="2880"/>
          </w:tcPr>
          <w:p>
            <w:r>
              <w:t>URL of the image.</w:t>
            </w:r>
          </w:p>
        </w:tc>
      </w:tr>
      <w:tr>
        <w:tc>
          <w:tcPr>
            <w:tcW w:type="dxa" w:w="2880"/>
          </w:tcPr>
          <w:p>
            <w:r>
              <w:t>data.images[].imageWidth</w:t>
            </w:r>
          </w:p>
        </w:tc>
        <w:tc>
          <w:tcPr>
            <w:tcW w:type="dxa" w:w="2880"/>
          </w:tcPr>
          <w:p>
            <w:r>
              <w:t>integer</w:t>
            </w:r>
          </w:p>
        </w:tc>
        <w:tc>
          <w:tcPr>
            <w:tcW w:type="dxa" w:w="2880"/>
          </w:tcPr>
          <w:p>
            <w:r>
              <w:t>Image width.</w:t>
            </w:r>
          </w:p>
        </w:tc>
      </w:tr>
      <w:tr>
        <w:tc>
          <w:tcPr>
            <w:tcW w:type="dxa" w:w="2880"/>
          </w:tcPr>
          <w:p>
            <w:r>
              <w:t>data.images[].imageHeight</w:t>
            </w:r>
          </w:p>
        </w:tc>
        <w:tc>
          <w:tcPr>
            <w:tcW w:type="dxa" w:w="2880"/>
          </w:tcPr>
          <w:p>
            <w:r>
              <w:t>integer</w:t>
            </w:r>
          </w:p>
        </w:tc>
        <w:tc>
          <w:tcPr>
            <w:tcW w:type="dxa" w:w="2880"/>
          </w:tcPr>
          <w:p>
            <w:r>
              <w:t>Image height.</w:t>
            </w:r>
          </w:p>
        </w:tc>
      </w:tr>
      <w:tr>
        <w:tc>
          <w:tcPr>
            <w:tcW w:type="dxa" w:w="2880"/>
          </w:tcPr>
          <w:p>
            <w:r>
              <w:t>data.images[].url</w:t>
            </w:r>
          </w:p>
        </w:tc>
        <w:tc>
          <w:tcPr>
            <w:tcW w:type="dxa" w:w="2880"/>
          </w:tcPr>
          <w:p>
            <w:r>
              <w:t>string</w:t>
            </w:r>
          </w:p>
        </w:tc>
        <w:tc>
          <w:tcPr>
            <w:tcW w:type="dxa" w:w="2880"/>
          </w:tcPr>
          <w:p>
            <w:r>
              <w:t>URL of the search result page.</w:t>
            </w:r>
          </w:p>
        </w:tc>
      </w:tr>
      <w:tr>
        <w:tc>
          <w:tcPr>
            <w:tcW w:type="dxa" w:w="2880"/>
          </w:tcPr>
          <w:p>
            <w:r>
              <w:t>data.images[].position</w:t>
            </w:r>
          </w:p>
        </w:tc>
        <w:tc>
          <w:tcPr>
            <w:tcW w:type="dxa" w:w="2880"/>
          </w:tcPr>
          <w:p>
            <w:r>
              <w:t>integer</w:t>
            </w:r>
          </w:p>
        </w:tc>
        <w:tc>
          <w:tcPr>
            <w:tcW w:type="dxa" w:w="2880"/>
          </w:tcPr>
          <w:p>
            <w:r>
              <w:t>Position in results.</w:t>
            </w:r>
          </w:p>
        </w:tc>
      </w:tr>
      <w:tr>
        <w:tc>
          <w:tcPr>
            <w:tcW w:type="dxa" w:w="2880"/>
          </w:tcPr>
          <w:p>
            <w:r>
              <w:t>data.news</w:t>
            </w:r>
          </w:p>
        </w:tc>
        <w:tc>
          <w:tcPr>
            <w:tcW w:type="dxa" w:w="2880"/>
          </w:tcPr>
          <w:p>
            <w:r>
              <w:t>array</w:t>
            </w:r>
          </w:p>
        </w:tc>
        <w:tc>
          <w:tcPr>
            <w:tcW w:type="dxa" w:w="2880"/>
          </w:tcPr>
          <w:p>
            <w:r>
              <w:t>News search results (present when sources includes news).</w:t>
            </w:r>
          </w:p>
        </w:tc>
      </w:tr>
      <w:tr>
        <w:tc>
          <w:tcPr>
            <w:tcW w:type="dxa" w:w="2880"/>
          </w:tcPr>
          <w:p>
            <w:r>
              <w:t>data.news[].title</w:t>
            </w:r>
          </w:p>
        </w:tc>
        <w:tc>
          <w:tcPr>
            <w:tcW w:type="dxa" w:w="2880"/>
          </w:tcPr>
          <w:p>
            <w:r>
              <w:t>string</w:t>
            </w:r>
          </w:p>
        </w:tc>
        <w:tc>
          <w:tcPr>
            <w:tcW w:type="dxa" w:w="2880"/>
          </w:tcPr>
          <w:p>
            <w:r>
              <w:t>Article title.</w:t>
            </w:r>
          </w:p>
        </w:tc>
      </w:tr>
      <w:tr>
        <w:tc>
          <w:tcPr>
            <w:tcW w:type="dxa" w:w="2880"/>
          </w:tcPr>
          <w:p>
            <w:r>
              <w:t>data.news[].snippet</w:t>
            </w:r>
          </w:p>
        </w:tc>
        <w:tc>
          <w:tcPr>
            <w:tcW w:type="dxa" w:w="2880"/>
          </w:tcPr>
          <w:p>
            <w:r>
              <w:t>string</w:t>
            </w:r>
          </w:p>
        </w:tc>
        <w:tc>
          <w:tcPr>
            <w:tcW w:type="dxa" w:w="2880"/>
          </w:tcPr>
          <w:p>
            <w:r>
              <w:t>Snippet from the article.</w:t>
            </w:r>
          </w:p>
        </w:tc>
      </w:tr>
      <w:tr>
        <w:tc>
          <w:tcPr>
            <w:tcW w:type="dxa" w:w="2880"/>
          </w:tcPr>
          <w:p>
            <w:r>
              <w:t>data.news[].url</w:t>
            </w:r>
          </w:p>
        </w:tc>
        <w:tc>
          <w:tcPr>
            <w:tcW w:type="dxa" w:w="2880"/>
          </w:tcPr>
          <w:p>
            <w:r>
              <w:t>string</w:t>
            </w:r>
          </w:p>
        </w:tc>
        <w:tc>
          <w:tcPr>
            <w:tcW w:type="dxa" w:w="2880"/>
          </w:tcPr>
          <w:p>
            <w:r>
              <w:t>Article URL.</w:t>
            </w:r>
          </w:p>
        </w:tc>
      </w:tr>
      <w:tr>
        <w:tc>
          <w:tcPr>
            <w:tcW w:type="dxa" w:w="2880"/>
          </w:tcPr>
          <w:p>
            <w:r>
              <w:t>data.news[].date</w:t>
            </w:r>
          </w:p>
        </w:tc>
        <w:tc>
          <w:tcPr>
            <w:tcW w:type="dxa" w:w="2880"/>
          </w:tcPr>
          <w:p>
            <w:r>
              <w:t>string</w:t>
            </w:r>
          </w:p>
        </w:tc>
        <w:tc>
          <w:tcPr>
            <w:tcW w:type="dxa" w:w="2880"/>
          </w:tcPr>
          <w:p>
            <w:r>
              <w:t>Date of the article.</w:t>
            </w:r>
          </w:p>
        </w:tc>
      </w:tr>
      <w:tr>
        <w:tc>
          <w:tcPr>
            <w:tcW w:type="dxa" w:w="2880"/>
          </w:tcPr>
          <w:p>
            <w:r>
              <w:t>data.news[].imageUrl</w:t>
            </w:r>
          </w:p>
        </w:tc>
        <w:tc>
          <w:tcPr>
            <w:tcW w:type="dxa" w:w="2880"/>
          </w:tcPr>
          <w:p>
            <w:r>
              <w:t>string</w:t>
            </w:r>
          </w:p>
        </w:tc>
        <w:tc>
          <w:tcPr>
            <w:tcW w:type="dxa" w:w="2880"/>
          </w:tcPr>
          <w:p>
            <w:r>
              <w:t>Image URL of the article.</w:t>
            </w:r>
          </w:p>
        </w:tc>
      </w:tr>
      <w:tr>
        <w:tc>
          <w:tcPr>
            <w:tcW w:type="dxa" w:w="2880"/>
          </w:tcPr>
          <w:p>
            <w:r>
              <w:t>data.news[].position</w:t>
            </w:r>
          </w:p>
        </w:tc>
        <w:tc>
          <w:tcPr>
            <w:tcW w:type="dxa" w:w="2880"/>
          </w:tcPr>
          <w:p>
            <w:r>
              <w:t>integer</w:t>
            </w:r>
          </w:p>
        </w:tc>
        <w:tc>
          <w:tcPr>
            <w:tcW w:type="dxa" w:w="2880"/>
          </w:tcPr>
          <w:p>
            <w:r>
              <w:t>Position in results.</w:t>
            </w:r>
          </w:p>
        </w:tc>
      </w:tr>
      <w:tr>
        <w:tc>
          <w:tcPr>
            <w:tcW w:type="dxa" w:w="2880"/>
          </w:tcPr>
          <w:p>
            <w:r>
              <w:t>warning</w:t>
            </w:r>
          </w:p>
        </w:tc>
        <w:tc>
          <w:tcPr>
            <w:tcW w:type="dxa" w:w="2880"/>
          </w:tcPr>
          <w:p>
            <w:r>
              <w:t>string</w:t>
            </w:r>
          </w:p>
        </w:tc>
        <w:tc>
          <w:tcPr>
            <w:tcW w:type="dxa" w:w="2880"/>
          </w:tcPr>
          <w:p>
            <w:r>
              <w:t>Warning message if any issues occurred.</w:t>
            </w:r>
          </w:p>
        </w:tc>
      </w:tr>
      <w:tr>
        <w:tc>
          <w:tcPr>
            <w:tcW w:type="dxa" w:w="2880"/>
          </w:tcPr>
          <w:p>
            <w:r>
              <w:t>id</w:t>
            </w:r>
          </w:p>
        </w:tc>
        <w:tc>
          <w:tcPr>
            <w:tcW w:type="dxa" w:w="2880"/>
          </w:tcPr>
          <w:p>
            <w:r>
              <w:t>string</w:t>
            </w:r>
          </w:p>
        </w:tc>
        <w:tc>
          <w:tcPr>
            <w:tcW w:type="dxa" w:w="2880"/>
          </w:tcPr>
          <w:p>
            <w:r>
              <w:t>The ID of the search job.</w:t>
            </w:r>
          </w:p>
        </w:tc>
      </w:tr>
      <w:tr>
        <w:tc>
          <w:tcPr>
            <w:tcW w:type="dxa" w:w="2880"/>
          </w:tcPr>
          <w:p>
            <w:r>
              <w:t>creditsUsed</w:t>
            </w:r>
          </w:p>
        </w:tc>
        <w:tc>
          <w:tcPr>
            <w:tcW w:type="dxa" w:w="2880"/>
          </w:tcPr>
          <w:p>
            <w:r>
              <w:t>integer</w:t>
            </w:r>
          </w:p>
        </w:tc>
        <w:tc>
          <w:tcPr>
            <w:tcW w:type="dxa" w:w="2880"/>
          </w:tcPr>
          <w:p>
            <w:r>
              <w:t>Number of credits used for the search.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'https://api.firecrawl.dev/v2/search' \</w:t>
        <w:br/>
        <w:t xml:space="preserve"> --header 'Accept: application/json' \</w:t>
        <w:br/>
        <w:t xml:space="preserve"> --header 'Content-Type: application/json' \</w:t>
        <w:br/>
        <w:t xml:space="preserve"> --data '{</w:t>
        <w:br/>
        <w:t xml:space="preserve"> "query": "site:firecrawl.dev search endpoint",</w:t>
        <w:br/>
        <w:t xml:space="preserve"> "limit": 5,</w:t>
        <w:br/>
        <w:t xml:space="preserve"> "sources": [{ "type": "web" }],</w:t>
        <w:br/>
        <w:t xml:space="preserve"> "country": "US",</w:t>
        <w:br/>
        <w:t xml:space="preserve"> "timeout": 60000,</w:t>
        <w:br/>
        <w:t xml:space="preserve"> "ignoreInvalidURLs": false</w:t>
        <w:br/>
        <w:t xml:space="preserve">  }'</w:t>
      </w:r>
    </w:p>
    <w:p>
      <w:pPr>
        <w:pStyle w:val="Heading3"/>
      </w:pPr>
      <w:r>
        <w:t>Example Usage</w:t>
      </w:r>
    </w:p>
    <w:p>
      <w:pPr>
        <w:pStyle w:val="Heading3"/>
      </w:pPr>
      <w:r>
        <w:t>Example 1: Basic web search (no scraping)</w:t>
      </w:r>
    </w:p>
    <w:p>
      <w:r>
        <w:rPr>
          <w:b/>
          <w:color w:val="666666"/>
          <w:sz w:val="16"/>
        </w:rPr>
        <w:t>[bash]</w:t>
      </w:r>
    </w:p>
    <w:p>
      <w:pPr>
        <w:shd w:fill="F2F2F2" w:val="clear"/>
      </w:pPr>
      <w:r>
        <w:rPr>
          <w:rFonts w:ascii="Courier New" w:hAnsi="Courier New"/>
          <w:sz w:val="17"/>
        </w:rPr>
        <w:t>curl -sS --location 'https://api.firecrawl.dev/v2/search' \</w:t>
        <w:br/>
        <w:t xml:space="preserve"> -H 'Accept: application/json' \</w:t>
        <w:br/>
        <w:t xml:space="preserve"> -H 'Content-Type: application/json' \</w:t>
        <w:br/>
        <w:t xml:space="preserve"> --data '{</w:t>
        <w:br/>
        <w:t xml:space="preserve"> "query": "Firecrawl search API",</w:t>
        <w:br/>
        <w:t xml:space="preserve"> "limit": 5</w:t>
        <w:br/>
        <w:t xml:space="preserve">  }'</w:t>
      </w:r>
    </w:p>
    <w:p>
      <w:pPr>
        <w:pStyle w:val="Heading3"/>
      </w:pPr>
      <w:r>
        <w:t>Example 2: Search web results and scrape markdown + links</w:t>
      </w:r>
    </w:p>
    <w:p>
      <w:r>
        <w:rPr>
          <w:b/>
          <w:color w:val="666666"/>
          <w:sz w:val="16"/>
        </w:rPr>
        <w:t>[bash]</w:t>
      </w:r>
    </w:p>
    <w:p>
      <w:pPr>
        <w:shd w:fill="F2F2F2" w:val="clear"/>
      </w:pPr>
      <w:r>
        <w:rPr>
          <w:rFonts w:ascii="Courier New" w:hAnsi="Courier New"/>
          <w:sz w:val="17"/>
        </w:rPr>
        <w:t>curl -sS --location 'https://api.firecrawl.dev/v2/search' \</w:t>
        <w:br/>
        <w:t xml:space="preserve"> -H 'Accept: application/json' \</w:t>
        <w:br/>
        <w:t xml:space="preserve"> -H 'Content-Type: application/json' \</w:t>
        <w:br/>
        <w:t xml:space="preserve"> --data '{</w:t>
        <w:br/>
        <w:t xml:space="preserve"> "query": "OpenAI API documentation",</w:t>
        <w:br/>
        <w:t xml:space="preserve"> "limit": 3,</w:t>
        <w:br/>
        <w:t xml:space="preserve"> "sources": [{ "type": "web" }],</w:t>
        <w:br/>
        <w:t xml:space="preserve"> "scrapeOptions": {</w:t>
        <w:br/>
        <w:t xml:space="preserve"> "formats": [{ "type": "markdown" }, { "type": "links" }],</w:t>
        <w:br/>
        <w:t xml:space="preserve"> "onlyMainContent": true,</w:t>
        <w:br/>
        <w:t xml:space="preserve"> "maxAge": 172800000</w:t>
        <w:br/>
        <w:t xml:space="preserve">    }</w:t>
        <w:br/>
        <w:t xml:space="preserve">  }'</w:t>
      </w:r>
    </w:p>
    <w:p>
      <w:pPr>
        <w:pStyle w:val="Heading3"/>
      </w:pPr>
      <w:r>
        <w:t>Example 3: News search with time filter and screenshots</w:t>
      </w:r>
    </w:p>
    <w:p>
      <w:r>
        <w:rPr>
          <w:b/>
          <w:color w:val="666666"/>
          <w:sz w:val="16"/>
        </w:rPr>
        <w:t>[bash]</w:t>
      </w:r>
    </w:p>
    <w:p>
      <w:pPr>
        <w:shd w:fill="F2F2F2" w:val="clear"/>
      </w:pPr>
      <w:r>
        <w:rPr>
          <w:rFonts w:ascii="Courier New" w:hAnsi="Courier New"/>
          <w:sz w:val="17"/>
        </w:rPr>
        <w:t>curl -sS --location 'https://api.firecrawl.dev/v2/search' \</w:t>
        <w:br/>
        <w:t xml:space="preserve"> -H 'Accept: application/json' \</w:t>
        <w:br/>
        <w:t xml:space="preserve"> -H 'Content-Type: application/json' \</w:t>
        <w:br/>
        <w:t xml:space="preserve"> --data '{</w:t>
        <w:br/>
        <w:t xml:space="preserve"> "query": "AI regulation updates",</w:t>
        <w:br/>
        <w:t xml:space="preserve"> "limit": 5,</w:t>
        <w:br/>
        <w:t xml:space="preserve"> "sources": [{ "type": "news" }],</w:t>
        <w:br/>
        <w:t xml:space="preserve"> "tbs": "sbd:1,qdr:w",</w:t>
        <w:br/>
        <w:t xml:space="preserve"> "scrapeOptions": {</w:t>
        <w:br/>
        <w:t xml:space="preserve"> "formats": [</w:t>
        <w:br/>
        <w:t xml:space="preserve">        { "type": "markdown" },</w:t>
        <w:br/>
        <w:t xml:space="preserve">        { "type": "screenshot", "fullPage": false, "quality": 80, "viewport": { "width": 1280, "height": 720 } }</w:t>
        <w:br/>
        <w:t xml:space="preserve">      ]</w:t>
        <w:br/>
        <w:t xml:space="preserve">    }</w:t>
        <w:br/>
        <w:t xml:space="preserve">  }'</w:t>
      </w:r>
    </w:p>
    <w:p>
      <w:pPr>
        <w:pStyle w:val="Heading3"/>
      </w:pPr>
      <w:r>
        <w:t>Behavior</w:t>
      </w:r>
    </w:p>
    <w:p>
      <w:pPr>
        <w:pStyle w:val="ListBullet"/>
      </w:pPr>
      <w:r>
        <w:t>Validates the request body (e.g., query present; limit within bounds).</w:t>
      </w:r>
    </w:p>
    <w:p>
      <w:pPr>
        <w:pStyle w:val="ListBullet"/>
      </w:pPr>
      <w:r>
        <w:t>Executes search against the requested sources (defaults to web).</w:t>
      </w:r>
    </w:p>
    <w:p>
      <w:pPr>
        <w:pStyle w:val="ListBullet"/>
      </w:pPr>
      <w:r>
        <w:t>If scrapeOptions is provided, Firecrawl attempts to scrape result URLs and returns the requested formats per result.</w:t>
      </w:r>
    </w:p>
    <w:p>
      <w:pPr>
        <w:pStyle w:val="ListBullet"/>
      </w:pPr>
      <w:r>
        <w:t>Returns grouped results in data plus id, any warning, and creditsUsed.</w:t>
      </w:r>
    </w:p>
    <w:p>
      <w:pPr>
        <w:pStyle w:val="Heading3"/>
      </w:pPr>
      <w:r>
        <w:t>Notes</w:t>
      </w:r>
    </w:p>
    <w:p>
      <w:pPr>
        <w:pStyle w:val="ListBullet"/>
      </w:pPr>
      <w:r>
        <w:t>sources controls which arrays appear in data (web, images, news).</w:t>
      </w:r>
    </w:p>
    <w:p>
      <w:pPr>
        <w:pStyle w:val="ListBullet"/>
      </w:pPr>
      <w:r>
        <w:t>tbs supports predefined time ranges, custom date ranges, and sort-by-date; values can be combined (e.g., sbd:1,qdr:w).</w:t>
      </w:r>
    </w:p>
    <w:p>
      <w:pPr>
        <w:pStyle w:val="ListBullet"/>
      </w:pPr>
      <w:r>
        <w:t>Screenshot URLs expire after 24 hours and may no longer be downloadable after that.</w:t>
      </w:r>
    </w:p>
    <w:p>
      <w:pPr>
        <w:pStyle w:val="ListBullet"/>
      </w:pPr>
      <w:r>
        <w:t>ignoreInvalidURLs=true can reduce downstream errors when chaining results into other Firecrawl endpoints.</w:t>
      </w:r>
    </w:p>
    <w:p>
      <w:pPr>
        <w:pStyle w:val="Heading3"/>
      </w:pPr>
      <w:r>
        <w:t>Gotchas</w:t>
      </w:r>
    </w:p>
    <w:p>
      <w:pPr>
        <w:pStyle w:val="ListBullet"/>
      </w:pPr>
      <w:r>
        <w:t>scrapeOptions.minAge enables cache-only behavior and can return a 404 with code SCRAPE_NO_CACHED_DATA if no cache entry exists (as documented).</w:t>
      </w:r>
    </w:p>
    <w:p>
      <w:pPr>
        <w:pStyle w:val="ListBullet"/>
      </w:pPr>
      <w:r>
        <w:t>Some scrapeOptions (e.g., actions, headers) may force scrapeOptions.storeInCache to false (as documented).</w:t>
      </w:r>
    </w:p>
    <w:p>
      <w:pPr>
        <w:pStyle w:val="ListBullet"/>
      </w:pPr>
      <w:r>
        <w:t>scrapeOptions.timeout is distinct from the top-level timeout and has its own max (300000 ms).</w:t>
      </w:r>
    </w:p>
    <w:p>
      <w:pPr>
        <w:pStyle w:val="Heading3"/>
      </w:pPr>
      <w:r>
        <w:t>Error Handling</w:t>
      </w:r>
    </w:p>
    <w:p>
      <w:pPr>
        <w:pStyle w:val="ListBullet"/>
      </w:pPr>
      <w:r>
        <w:t>408 Request Timeout: The request exceeded the allowed time.</w:t>
      </w:r>
    </w:p>
    <w:p>
      <w:pPr>
        <w:pStyle w:val="ListBullet"/>
      </w:pPr>
      <w:r>
        <w:t>500 Server Error: Unexpected server-side error (code may be UNKNOWN_ERROR).</w:t>
      </w:r>
    </w:p>
    <w:p>
      <w:r>
        <w:br w:type="page"/>
      </w:r>
    </w:p>
    <w:p>
      <w:pPr>
        <w:pStyle w:val="Heading2"/>
      </w:pPr>
      <w:r>
        <w:t>26. [GET] Get an Extract Job’s Status</w:t>
      </w:r>
    </w:p>
    <w:p>
      <w:r>
        <w:rPr>
          <w:b/>
        </w:rPr>
        <w:t xml:space="preserve">Endpoint: </w:t>
      </w:r>
      <w:r>
        <w:rPr>
          <w:rFonts w:ascii="Courier New" w:hAnsi="Courier New"/>
          <w:sz w:val="18"/>
        </w:rPr>
        <w:t>/extract/{{id}}</w:t>
      </w:r>
    </w:p>
    <w:p>
      <w:pPr>
        <w:pStyle w:val="Heading3"/>
      </w:pPr>
      <w:r>
        <w:t>Method</w:t>
      </w:r>
    </w:p>
    <w:p>
      <w:r>
        <w:t>GET</w:t>
      </w:r>
    </w:p>
    <w:p>
      <w:pPr>
        <w:pStyle w:val="Heading3"/>
      </w:pPr>
      <w:r>
        <w:t>URL</w:t>
      </w:r>
    </w:p>
    <w:p>
      <w:r>
        <w:t>https://api.firecrawl.dev/v2/extract/{{id}}</w:t>
      </w:r>
    </w:p>
    <w:p>
      <w:pPr>
        <w:pStyle w:val="Heading3"/>
      </w:pPr>
      <w:r>
        <w:t>Description</w:t>
      </w:r>
    </w:p>
    <w:p>
      <w:r>
        <w:t>Retrieves the current status and metadata for a previously created extract job.</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/extract// or /extract).</w:t>
      </w:r>
    </w:p>
    <w:p>
      <w:pPr>
        <w:pStyle w:val="ListBullet"/>
      </w:pPr>
      <w:r>
        <w:t>Always construct the path as /extract/{{id}},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/extract/job_123</w:t>
        <w:br/>
        <w:t>/extract/01HZYZ9ABCDEF1234567890</w:t>
      </w:r>
    </w:p>
    <w:p>
      <w:pPr>
        <w:pStyle w:val="Heading3"/>
      </w:pPr>
      <w:r>
        <w:t>Invalid Examples</w:t>
      </w:r>
    </w:p>
    <w:p>
      <w:r>
        <w:rPr>
          <w:b/>
          <w:color w:val="666666"/>
          <w:sz w:val="16"/>
        </w:rPr>
        <w:t>[http]</w:t>
      </w:r>
    </w:p>
    <w:p>
      <w:pPr>
        <w:shd w:fill="F2F2F2" w:val="clear"/>
      </w:pPr>
      <w:r>
        <w:rPr>
          <w:rFonts w:ascii="Courier New" w:hAnsi="Courier New"/>
          <w:sz w:val="17"/>
        </w:rPr>
        <w:t>/extract//</w:t>
        <w:br/>
        <w:t>/extract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extract job.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"status": "completed",</w:t>
        <w:br/>
        <w:t xml:space="preserve"> "expiresAt": "2026-03-14T12:34:56Z",</w:t>
        <w:br/>
        <w:t xml:space="preserve"> "tokensUsed": 1234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data</w:t>
            </w:r>
          </w:p>
        </w:tc>
        <w:tc>
          <w:tcPr>
            <w:tcW w:type="dxa" w:w="2880"/>
          </w:tcPr>
          <w:p>
            <w:r>
              <w:t>object</w:t>
            </w:r>
          </w:p>
        </w:tc>
        <w:tc>
          <w:tcPr>
            <w:tcW w:type="dxa" w:w="2880"/>
          </w:tcPr>
          <w:p>
            <w:r>
              <w:t>Extract job result payload (shape not specified in provided documentation).</w:t>
            </w:r>
          </w:p>
        </w:tc>
      </w:tr>
      <w:tr>
        <w:tc>
          <w:tcPr>
            <w:tcW w:type="dxa" w:w="2880"/>
          </w:tcPr>
          <w:p>
            <w:r>
              <w:t>status</w:t>
            </w:r>
          </w:p>
        </w:tc>
        <w:tc>
          <w:tcPr>
            <w:tcW w:type="dxa" w:w="2880"/>
          </w:tcPr>
          <w:p>
            <w:r>
              <w:t>string</w:t>
            </w:r>
          </w:p>
        </w:tc>
        <w:tc>
          <w:tcPr>
            <w:tcW w:type="dxa" w:w="2880"/>
          </w:tcPr>
          <w:p>
            <w:r>
              <w:t>The current status of the extract job. Possible values: completed, processing, failed, cancelled.</w:t>
            </w:r>
          </w:p>
        </w:tc>
      </w:tr>
      <w:tr>
        <w:tc>
          <w:tcPr>
            <w:tcW w:type="dxa" w:w="2880"/>
          </w:tcPr>
          <w:p>
            <w:r>
              <w:t>expiresAt</w:t>
            </w:r>
          </w:p>
        </w:tc>
        <w:tc>
          <w:tcPr>
            <w:tcW w:type="dxa" w:w="2880"/>
          </w:tcPr>
          <w:p>
            <w:r>
              <w:t>string</w:t>
            </w:r>
          </w:p>
        </w:tc>
        <w:tc>
          <w:tcPr>
            <w:tcW w:type="dxa" w:w="2880"/>
          </w:tcPr>
          <w:p>
            <w:r>
              <w:t>Expiration timestamp for the extract job/result.</w:t>
            </w:r>
          </w:p>
        </w:tc>
      </w:tr>
      <w:tr>
        <w:tc>
          <w:tcPr>
            <w:tcW w:type="dxa" w:w="2880"/>
          </w:tcPr>
          <w:p>
            <w:r>
              <w:t>tokensUsed</w:t>
            </w:r>
          </w:p>
        </w:tc>
        <w:tc>
          <w:tcPr>
            <w:tcW w:type="dxa" w:w="2880"/>
          </w:tcPr>
          <w:p>
            <w:r>
              <w:t>integer</w:t>
            </w:r>
          </w:p>
        </w:tc>
        <w:tc>
          <w:tcPr>
            <w:tcW w:type="dxa" w:w="2880"/>
          </w:tcPr>
          <w:p>
            <w:r>
              <w:t>Number of tokens used by the extract job. Only available if the job is completed.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'https://api.firecrawl.dev/v2/extract/{{id}}' \</w:t>
        <w:br/>
        <w:t xml:space="preserve"> --header 'Accept: application/json'</w:t>
      </w:r>
    </w:p>
    <w:p>
      <w:r>
        <w:br w:type="page"/>
      </w:r>
    </w:p>
    <w:p>
      <w:pPr>
        <w:pStyle w:val="Heading2"/>
      </w:pPr>
      <w:r>
        <w:t>27. [GET] Get a Batch Scrape Job’s Errors</w:t>
      </w:r>
    </w:p>
    <w:p>
      <w:r>
        <w:rPr>
          <w:b/>
        </w:rPr>
        <w:t xml:space="preserve">Endpoint: </w:t>
      </w:r>
      <w:r>
        <w:rPr>
          <w:rFonts w:ascii="Courier New" w:hAnsi="Courier New"/>
          <w:sz w:val="18"/>
        </w:rPr>
        <w:t>/batch/scrape/{{id}}/errors</w:t>
      </w:r>
    </w:p>
    <w:p>
      <w:pPr>
        <w:pStyle w:val="Heading3"/>
      </w:pPr>
      <w:r>
        <w:t>Prerequisites</w:t>
      </w:r>
    </w:p>
    <w:p>
      <w:pPr>
        <w:pStyle w:val="ListBullet"/>
      </w:pPr>
      <w:r>
        <w:t>You must have a valid batch scrape job ID.</w:t>
      </w:r>
    </w:p>
    <w:p>
      <w:pPr>
        <w:pStyle w:val="Heading3"/>
      </w:pPr>
      <w:r>
        <w:t>Method</w:t>
      </w:r>
    </w:p>
    <w:p>
      <w:r>
        <w:t>GET</w:t>
      </w:r>
    </w:p>
    <w:p>
      <w:pPr>
        <w:pStyle w:val="Heading3"/>
      </w:pPr>
      <w:r>
        <w:t>URL</w:t>
      </w:r>
    </w:p>
    <w:p>
      <w:r>
        <w:t>https://api.firecrawl.dev/v2/batch/scrape/{{id}}/errors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error details for a specific batch scrape job, including per-URL failure information and any URLs blocked by robots.txt.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/batch/scrape//errors or /batch/scrape/errors).</w:t>
      </w:r>
    </w:p>
    <w:p>
      <w:pPr>
        <w:pStyle w:val="ListBullet"/>
      </w:pPr>
      <w:r>
        <w:t>Always construct the path as /batch/scrape/{{id}}/errors,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/batch/scrape/job_123/errors</w:t>
        <w:br/>
        <w:t>/batch/scrape/9f2c1a1b-3b2a-4f2a-9f12-2c1a1b3b2a4f/errors</w:t>
      </w:r>
    </w:p>
    <w:p>
      <w:pPr>
        <w:pStyle w:val="Heading3"/>
      </w:pPr>
      <w:r>
        <w:t>Invalid Examples</w:t>
      </w:r>
    </w:p>
    <w:p>
      <w:r>
        <w:rPr>
          <w:b/>
          <w:color w:val="666666"/>
          <w:sz w:val="16"/>
        </w:rPr>
        <w:t>[http]</w:t>
      </w:r>
    </w:p>
    <w:p>
      <w:pPr>
        <w:shd w:fill="F2F2F2" w:val="clear"/>
      </w:pPr>
      <w:r>
        <w:rPr>
          <w:rFonts w:ascii="Courier New" w:hAnsi="Courier New"/>
          <w:sz w:val="17"/>
        </w:rPr>
        <w:t>/batch/scrape//errors</w:t>
        <w:br/>
        <w:t>/batch/scrape/errors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batch scrape job.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"id": "err_01HZY2X9K0Q9J8Z7Y2M3N4P5Q6",</w:t>
        <w:br/>
        <w:t xml:space="preserve"> "timestamp": "2026-03-14T12:34:56Z",</w:t>
        <w:br/>
        <w:t xml:space="preserve"> "url": "https://example.com/page-1",</w:t>
        <w:br/>
        <w:t xml:space="preserve"> "error": "Request timed out"</w:t>
        <w:br/>
        <w:t xml:space="preserve"> }</w:t>
        <w:br/>
        <w:t xml:space="preserve"> ],</w:t>
        <w:br/>
        <w:t xml:space="preserve"> "robotsBlocked": [</w:t>
        <w:br/>
        <w:t xml:space="preserve"> "https://example.com/private"</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"Payment required to access this resource."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"Request rate limit exceeded. Please wait and try again later."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Errored scrape jobs and error details.</w:t>
            </w:r>
          </w:p>
        </w:tc>
      </w:tr>
      <w:tr>
        <w:tc>
          <w:tcPr>
            <w:tcW w:type="dxa" w:w="2880"/>
          </w:tcPr>
          <w:p>
            <w:r>
              <w:t>errors.id</w:t>
            </w:r>
          </w:p>
        </w:tc>
        <w:tc>
          <w:tcPr>
            <w:tcW w:type="dxa" w:w="2880"/>
          </w:tcPr>
          <w:p>
            <w:r>
              <w:t>string</w:t>
            </w:r>
          </w:p>
        </w:tc>
        <w:tc>
          <w:tcPr>
            <w:tcW w:type="dxa" w:w="2880"/>
          </w:tcPr>
          <w:p>
            <w:r>
              <w:t>Error record ID.</w:t>
            </w:r>
          </w:p>
        </w:tc>
      </w:tr>
      <w:tr>
        <w:tc>
          <w:tcPr>
            <w:tcW w:type="dxa" w:w="2880"/>
          </w:tcPr>
          <w:p>
            <w:r>
              <w:t>errors.timestamp</w:t>
            </w:r>
          </w:p>
        </w:tc>
        <w:tc>
          <w:tcPr>
            <w:tcW w:type="dxa" w:w="2880"/>
          </w:tcPr>
          <w:p>
            <w:r>
              <w:t>string</w:t>
            </w:r>
          </w:p>
        </w:tc>
        <w:tc>
          <w:tcPr>
            <w:tcW w:type="dxa" w:w="2880"/>
          </w:tcPr>
          <w:p>
            <w:r>
              <w:t>ISO timestamp of failure.</w:t>
            </w:r>
          </w:p>
        </w:tc>
      </w:tr>
      <w:tr>
        <w:tc>
          <w:tcPr>
            <w:tcW w:type="dxa" w:w="2880"/>
          </w:tcPr>
          <w:p>
            <w:r>
              <w:t>errors.url</w:t>
            </w:r>
          </w:p>
        </w:tc>
        <w:tc>
          <w:tcPr>
            <w:tcW w:type="dxa" w:w="2880"/>
          </w:tcPr>
          <w:p>
            <w:r>
              <w:t>string</w:t>
            </w:r>
          </w:p>
        </w:tc>
        <w:tc>
          <w:tcPr>
            <w:tcW w:type="dxa" w:w="2880"/>
          </w:tcPr>
          <w:p>
            <w:r>
              <w:t>Scraped URL that failed.</w:t>
            </w:r>
          </w:p>
        </w:tc>
      </w:tr>
      <w:tr>
        <w:tc>
          <w:tcPr>
            <w:tcW w:type="dxa" w:w="2880"/>
          </w:tcPr>
          <w:p>
            <w:r>
              <w:t>errors.error</w:t>
            </w:r>
          </w:p>
        </w:tc>
        <w:tc>
          <w:tcPr>
            <w:tcW w:type="dxa" w:w="2880"/>
          </w:tcPr>
          <w:p>
            <w:r>
              <w:t>string</w:t>
            </w:r>
          </w:p>
        </w:tc>
        <w:tc>
          <w:tcPr>
            <w:tcW w:type="dxa" w:w="2880"/>
          </w:tcPr>
          <w:p>
            <w:r>
              <w:t>Error message.</w:t>
            </w:r>
          </w:p>
        </w:tc>
      </w:tr>
      <w:tr>
        <w:tc>
          <w:tcPr>
            <w:tcW w:type="dxa" w:w="2880"/>
          </w:tcPr>
          <w:p>
            <w:r>
              <w:t>robotsBlocked</w:t>
            </w:r>
          </w:p>
        </w:tc>
        <w:tc>
          <w:tcPr>
            <w:tcW w:type="dxa" w:w="2880"/>
          </w:tcPr>
          <w:p>
            <w:r>
              <w:t>array</w:t>
            </w:r>
          </w:p>
        </w:tc>
        <w:tc>
          <w:tcPr>
            <w:tcW w:type="dxa" w:w="2880"/>
          </w:tcPr>
          <w:p>
            <w:r>
              <w:t>List of URLs that were attempted in scraping but were blocked by robots.txt.</w:t>
            </w:r>
          </w:p>
        </w:tc>
      </w:tr>
      <w:tr>
        <w:tc>
          <w:tcPr>
            <w:tcW w:type="dxa" w:w="2880"/>
          </w:tcPr>
          <w:p>
            <w:r>
              <w:t>robotsBlocked[]</w:t>
            </w:r>
          </w:p>
        </w:tc>
        <w:tc>
          <w:tcPr>
            <w:tcW w:type="dxa" w:w="2880"/>
          </w:tcPr>
          <w:p>
            <w:r>
              <w:t>string</w:t>
            </w:r>
          </w:p>
        </w:tc>
        <w:tc>
          <w:tcPr>
            <w:tcW w:type="dxa" w:w="2880"/>
          </w:tcPr>
          <w:p>
            <w:r>
              <w:t>A blocked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'https://api.firecrawl.dev/v2/batch/scrape/{{id}}/errors' \</w:t>
        <w:br/>
        <w:t xml:space="preserve"> --header 'Accept: application/json'</w:t>
      </w:r>
    </w:p>
    <w:p>
      <w:pPr>
        <w:pStyle w:val="Heading3"/>
      </w:pPr>
      <w:r>
        <w:t>Example Usage</w:t>
      </w:r>
    </w:p>
    <w:p>
      <w:pPr>
        <w:pStyle w:val="Heading3"/>
      </w:pPr>
      <w:r>
        <w:t>Example 1: Fetch errors for a specific batch scrape job</w:t>
      </w:r>
    </w:p>
    <w:p>
      <w:r>
        <w:rPr>
          <w:b/>
          <w:color w:val="666666"/>
          <w:sz w:val="16"/>
        </w:rPr>
        <w:t>[bash]</w:t>
      </w:r>
    </w:p>
    <w:p>
      <w:pPr>
        <w:shd w:fill="F2F2F2" w:val="clear"/>
      </w:pPr>
      <w:r>
        <w:rPr>
          <w:rFonts w:ascii="Courier New" w:hAnsi="Courier New"/>
          <w:sz w:val="17"/>
        </w:rPr>
        <w:t>curl --location 'https://api.firecrawl.dev/v2/batch/scrape/job_123/errors' \</w:t>
        <w:br/>
        <w:t xml:space="preserve"> --header 'Accept: application/json'</w:t>
      </w:r>
    </w:p>
    <w:p>
      <w:pPr>
        <w:pStyle w:val="Heading3"/>
      </w:pPr>
      <w:r>
        <w:t>Example 2: Fetch errors using a UUID-like job ID</w:t>
      </w:r>
    </w:p>
    <w:p>
      <w:r>
        <w:rPr>
          <w:b/>
          <w:color w:val="666666"/>
          <w:sz w:val="16"/>
        </w:rPr>
        <w:t>[bash]</w:t>
      </w:r>
    </w:p>
    <w:p>
      <w:pPr>
        <w:shd w:fill="F2F2F2" w:val="clear"/>
      </w:pPr>
      <w:r>
        <w:rPr>
          <w:rFonts w:ascii="Courier New" w:hAnsi="Courier New"/>
          <w:sz w:val="17"/>
        </w:rPr>
        <w:t>curl --location 'https://api.firecrawl.dev/v2/batch/scrape/9f2c1a1b-3b2a-4f2a-9f12-2c1a1b3b2a4f/errors' \</w:t>
        <w:br/>
        <w:t xml:space="preserve"> --header 'Accept: application/json'</w:t>
      </w:r>
    </w:p>
    <w:p>
      <w:pPr>
        <w:pStyle w:val="Heading3"/>
      </w:pPr>
      <w:r>
        <w:t>Error Handling</w:t>
      </w:r>
    </w:p>
    <w:p>
      <w:pPr>
        <w:pStyle w:val="ListBullet"/>
      </w:pPr>
      <w:r>
        <w:t>402 Payment Required: Returned when payment is required to access this resource.</w:t>
      </w:r>
    </w:p>
    <w:p>
      <w:pPr>
        <w:pStyle w:val="ListBullet"/>
      </w:pPr>
      <w:r>
        <w:t>429 Too Many Requests: Returned when the request rate limit is exceeded.</w:t>
      </w:r>
    </w:p>
    <w:p>
      <w:pPr>
        <w:pStyle w:val="ListBullet"/>
      </w:pPr>
      <w:r>
        <w:t>500 Server Error: Returned when an unexpected server-side error occurs.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