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FIREFLIES AI API Actions</w:t>
      </w:r>
    </w:p>
    <w:p>
      <w:pPr>
        <w:pStyle w:val="Heading2"/>
      </w:pPr>
      <w:r>
        <w:t>1. [POST] Add to Live Meeting</w:t>
      </w:r>
    </w:p>
    <w:p>
      <w:r>
        <w:rPr>
          <w:b/>
        </w:rPr>
        <w:t xml:space="preserve">Endpoint: </w:t>
      </w:r>
      <w:r>
        <w:rPr>
          <w:rFonts w:ascii="Courier New" w:hAnsi="Courier New"/>
          <w:sz w:val="18"/>
        </w:rPr>
        <w:t>/graphql</w:t>
      </w:r>
    </w:p>
    <w:p>
      <w:pPr>
        <w:pStyle w:val="Heading3"/>
      </w:pPr>
      <w:r>
        <w:t>Add to Live Meeting (Mutation)</w:t>
      </w:r>
    </w:p>
    <w:p>
      <w:pPr>
        <w:pStyle w:val="Heading3"/>
      </w:pPr>
      <w:r>
        <w:t>Prerequisites</w:t>
      </w:r>
    </w:p>
    <w:p>
      <w:pPr>
        <w:pStyle w:val="ListBullet"/>
      </w:pPr>
      <w:r>
        <w:t>You must have access to create/manage live meetings in your Fireflies workspace.</w:t>
      </w:r>
    </w:p>
    <w:p>
      <w:pPr>
        <w:pStyle w:val="ListBullet"/>
      </w:pPr>
      <w:r>
        <w:t>You must know the meeting link you want to add/join (and password if required).</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addToLiveMeeting GraphQL mutation to add Fireflies to a live meeting using the provided meeting details (link, title, password, duration, language, and attendees).</w:t>
      </w:r>
    </w:p>
    <w:p>
      <w:pPr>
        <w:pStyle w:val="Heading3"/>
      </w:pPr>
      <w:r>
        <w:t>GraphQL Operation</w:t>
      </w:r>
    </w:p>
    <w:p>
      <w:pPr>
        <w:pStyle w:val="Heading3"/>
      </w:pPr>
      <w:r>
        <w:t>Mutation Name</w:t>
      </w:r>
    </w:p>
    <w:p>
      <w:r>
        <w:t>addToLiveMeeting</w:t>
      </w:r>
    </w:p>
    <w:p>
      <w:pPr>
        <w:pStyle w:val="Heading3"/>
      </w:pPr>
      <w:r>
        <w:t>Variables (Arguments)</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meeting_link</w:t>
            </w:r>
          </w:p>
        </w:tc>
        <w:tc>
          <w:tcPr>
            <w:tcW w:type="dxa" w:w="2880"/>
          </w:tcPr>
          <w:p>
            <w:r>
              <w:t>String</w:t>
            </w:r>
          </w:p>
        </w:tc>
        <w:tc>
          <w:tcPr>
            <w:tcW w:type="dxa" w:w="2880"/>
          </w:tcPr>
          <w:p>
            <w:r>
              <w:t>No description provided.</w:t>
            </w:r>
          </w:p>
        </w:tc>
      </w:tr>
      <w:tr>
        <w:tc>
          <w:tcPr>
            <w:tcW w:type="dxa" w:w="2880"/>
          </w:tcPr>
          <w:p>
            <w:r>
              <w:t>title</w:t>
            </w:r>
          </w:p>
        </w:tc>
        <w:tc>
          <w:tcPr>
            <w:tcW w:type="dxa" w:w="2880"/>
          </w:tcPr>
          <w:p>
            <w:r>
              <w:t>String</w:t>
            </w:r>
          </w:p>
        </w:tc>
        <w:tc>
          <w:tcPr>
            <w:tcW w:type="dxa" w:w="2880"/>
          </w:tcPr>
          <w:p>
            <w:r>
              <w:t>No description provided.</w:t>
            </w:r>
          </w:p>
        </w:tc>
      </w:tr>
      <w:tr>
        <w:tc>
          <w:tcPr>
            <w:tcW w:type="dxa" w:w="2880"/>
          </w:tcPr>
          <w:p>
            <w:r>
              <w:t>meeting_password</w:t>
            </w:r>
          </w:p>
        </w:tc>
        <w:tc>
          <w:tcPr>
            <w:tcW w:type="dxa" w:w="2880"/>
          </w:tcPr>
          <w:p>
            <w:r>
              <w:t>String</w:t>
            </w:r>
          </w:p>
        </w:tc>
        <w:tc>
          <w:tcPr>
            <w:tcW w:type="dxa" w:w="2880"/>
          </w:tcPr>
          <w:p>
            <w:r>
              <w:t>No description provided.</w:t>
            </w:r>
          </w:p>
        </w:tc>
      </w:tr>
      <w:tr>
        <w:tc>
          <w:tcPr>
            <w:tcW w:type="dxa" w:w="2880"/>
          </w:tcPr>
          <w:p>
            <w:r>
              <w:t>duration</w:t>
            </w:r>
          </w:p>
        </w:tc>
        <w:tc>
          <w:tcPr>
            <w:tcW w:type="dxa" w:w="2880"/>
          </w:tcPr>
          <w:p>
            <w:r>
              <w:t>Int</w:t>
            </w:r>
          </w:p>
        </w:tc>
        <w:tc>
          <w:tcPr>
            <w:tcW w:type="dxa" w:w="2880"/>
          </w:tcPr>
          <w:p>
            <w:r>
              <w:t>No description provided.</w:t>
            </w:r>
          </w:p>
        </w:tc>
      </w:tr>
      <w:tr>
        <w:tc>
          <w:tcPr>
            <w:tcW w:type="dxa" w:w="2880"/>
          </w:tcPr>
          <w:p>
            <w:r>
              <w:t>language</w:t>
            </w:r>
          </w:p>
        </w:tc>
        <w:tc>
          <w:tcPr>
            <w:tcW w:type="dxa" w:w="2880"/>
          </w:tcPr>
          <w:p>
            <w:r>
              <w:t>String</w:t>
            </w:r>
          </w:p>
        </w:tc>
        <w:tc>
          <w:tcPr>
            <w:tcW w:type="dxa" w:w="2880"/>
          </w:tcPr>
          <w:p>
            <w:r>
              <w:t>No description provided.</w:t>
            </w:r>
          </w:p>
        </w:tc>
      </w:tr>
      <w:tr>
        <w:tc>
          <w:tcPr>
            <w:tcW w:type="dxa" w:w="2880"/>
          </w:tcPr>
          <w:p>
            <w:r>
              <w:t>attendees</w:t>
            </w:r>
          </w:p>
        </w:tc>
        <w:tc>
          <w:tcPr>
            <w:tcW w:type="dxa" w:w="2880"/>
          </w:tcPr>
          <w:p>
            <w:r>
              <w:t>AttendeeInput</w:t>
            </w:r>
          </w:p>
        </w:tc>
        <w:tc>
          <w:tcPr>
            <w:tcW w:type="dxa" w:w="2880"/>
          </w:tcPr>
          <w:p>
            <w:r>
              <w:t>No description provided.</w:t>
            </w:r>
          </w:p>
        </w:tc>
      </w:tr>
    </w:tbl>
    <w:p/>
    <w:p>
      <w:r>
        <w:rPr>
          <w:b/>
        </w:rPr>
        <w:t>Note: Everything is treated as optional because the scraped documentation does not explicitly mark any argument as required.</w:t>
      </w:r>
    </w:p>
    <w:p>
      <w:pPr>
        <w:pStyle w:val="Heading3"/>
      </w:pPr>
      <w:r>
        <w:t>Request Body</w:t>
      </w:r>
    </w:p>
    <w:p>
      <w:r>
        <w:t>Send a standard GraphQL POST body with query and (optionally) variables.</w:t>
      </w:r>
    </w:p>
    <w:p>
      <w:pPr>
        <w:pStyle w:val="Heading3"/>
      </w:pPr>
      <w:r>
        <w:t>Request Body Fields</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for the mutation arguments.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"addToLiveMeeting": {</w:t>
        <w:br/>
        <w:t xml:space="preserve"> "message": "Added to live meeting",</w:t>
        <w:br/>
        <w:t xml:space="preserve"> "success": true</w:t>
        <w:br/>
        <w:t xml:space="preserve"> }</w:t>
        <w:br/>
        <w:t xml:space="preserve"> }</w:t>
        <w:br/>
        <w:t>}</w:t>
      </w:r>
    </w:p>
    <w:p>
      <w:r>
        <w:rPr>
          <w:b/>
        </w:rPr>
        <w:t>Note: GraphQL commonly returns HTTP 200 even when the operation has errors; see the error example below.</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"addToLiveMeeting": null</w:t>
        <w:br/>
        <w:t xml:space="preserve"> },</w:t>
        <w:br/>
        <w:t xml:space="preserve"> "errors": [</w:t>
        <w:br/>
        <w:t xml:space="preserve"> {</w:t>
        <w:br/>
        <w:t xml:space="preserve"> "message": "An error occurred",</w:t>
        <w:br/>
        <w:t xml:space="preserve"> "path": ["addToLiveMeeting"]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data.addToLiveMeeting.message</w:t>
            </w:r>
          </w:p>
        </w:tc>
        <w:tc>
          <w:tcPr>
            <w:tcW w:type="dxa" w:w="2880"/>
          </w:tcPr>
          <w:p>
            <w:r>
              <w:t>String</w:t>
            </w:r>
          </w:p>
        </w:tc>
        <w:tc>
          <w:tcPr>
            <w:tcW w:type="dxa" w:w="2880"/>
          </w:tcPr>
          <w:p>
            <w:r>
              <w:t>No description provided.</w:t>
            </w:r>
          </w:p>
        </w:tc>
      </w:tr>
      <w:tr>
        <w:tc>
          <w:tcPr>
            <w:tcW w:type="dxa" w:w="2880"/>
          </w:tcPr>
          <w:p>
            <w:r>
              <w:t>data.addToLiveMeeting.success</w:t>
            </w:r>
          </w:p>
        </w:tc>
        <w:tc>
          <w:tcPr>
            <w:tcW w:type="dxa" w:w="2880"/>
          </w:tcPr>
          <w:p>
            <w:r>
              <w:t>Boolean</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AddToLiveMeeting($meeting_link: String, $title: String, $meeting_password: String, $duration: Int, $language: String, $attendees: AttendeeInput) { addToLiveMeeting(meeting_link: $meeting_link, title: $title, meeting_password: $meeting_password, duration: $duration, language: $language, attendees: $attendees) { message success } }",</w:t>
        <w:br/>
        <w:t xml:space="preserve"> "variables": {</w:t>
        <w:br/>
        <w:t xml:space="preserve"> "meeting_link": "https://zoom.us/j/123456789",</w:t>
        <w:br/>
        <w:t xml:space="preserve"> "title": "Weekly Standup",</w:t>
        <w:br/>
        <w:t xml:space="preserve"> "meeting_password": "12345",</w:t>
        <w:br/>
        <w:t xml:space="preserve"> "duration": 30,</w:t>
        <w:br/>
        <w:t xml:space="preserve"> "language": "en"</w:t>
        <w:br/>
        <w:t xml:space="preserve">    }</w:t>
        <w:br/>
        <w:t xml:space="preserve">  }'</w:t>
      </w:r>
    </w:p>
    <w:p>
      <w:pPr>
        <w:pStyle w:val="Heading3"/>
      </w:pPr>
      <w:r>
        <w:t>Example Usage</w:t>
      </w:r>
    </w:p>
    <w:p>
      <w:pPr>
        <w:pStyle w:val="Heading3"/>
      </w:pPr>
      <w:r>
        <w:t>Example 1: Add to a meeting with minimal details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AddToLiveMeeting($meeting_link: String) { addToLiveMeeting(meeting_link: $meeting_link) { message success } }",</w:t>
        <w:br/>
        <w:t xml:space="preserve"> "variables": {</w:t>
        <w:br/>
        <w:t xml:space="preserve"> "meeting_link": "https://meet.google.com/abc-defg-hij"</w:t>
        <w:br/>
        <w:t xml:space="preserve">    }</w:t>
        <w:br/>
        <w:t xml:space="preserve">  }'</w:t>
      </w:r>
    </w:p>
    <w:p>
      <w:pPr>
        <w:pStyle w:val="Heading3"/>
      </w:pPr>
      <w:r>
        <w:t>Example 2: Add with title, password, and duration</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AddToLiveMeeting($meeting_link: String, $title: String, $meeting_password: String, $duration: Int) { addToLiveMeeting(meeting_link: $meeting_link, title: $title, meeting_password: $meeting_password, duration: $duration) { message success } }",</w:t>
        <w:br/>
        <w:t xml:space="preserve"> "variables": {</w:t>
        <w:br/>
        <w:t xml:space="preserve"> "meeting_link": "https://zoom.us/j/987654321",</w:t>
        <w:br/>
        <w:t xml:space="preserve"> "title": "Customer Call",</w:t>
        <w:br/>
        <w:t xml:space="preserve"> "meeting_password": "letmein",</w:t>
        <w:br/>
        <w:t xml:space="preserve"> "duration": 45</w:t>
        <w:br/>
        <w:t xml:space="preserve">    }</w:t>
        <w:br/>
        <w:t xml:space="preserve">  }'</w:t>
      </w:r>
    </w:p>
    <w:p>
      <w:pPr>
        <w:pStyle w:val="Heading3"/>
      </w:pPr>
      <w:r>
        <w:t>Notes</w:t>
      </w:r>
    </w:p>
    <w:p>
      <w:pPr>
        <w:pStyle w:val="ListBullet"/>
      </w:pPr>
      <w:r>
        <w:t>The AttendeeInput input shape is not defined in the scraped content, so its fields cannot be documented here.</w:t>
      </w:r>
    </w:p>
    <w:p>
      <w:pPr>
        <w:pStyle w:val="ListBullet"/>
      </w:pPr>
      <w:r>
        <w:t>The return type is listed as AddToLiveMeeting, and the payload fields shown are message and success.</w:t>
      </w:r>
    </w:p>
    <w:p>
      <w:pPr>
        <w:pStyle w:val="Heading3"/>
      </w:pPr>
      <w:r>
        <w:t>Error Handling</w:t>
      </w:r>
    </w:p>
    <w:p>
      <w:pPr>
        <w:pStyle w:val="ListBullet"/>
      </w:pPr>
      <w:r>
        <w:t>If the mutation fails, GraphQL may return an errors array. The scraped content does not document specific error codes or messages for this mutation.</w:t>
      </w:r>
    </w:p>
    <w:p>
      <w:r>
        <w:br w:type="page"/>
      </w:r>
    </w:p>
    <w:p>
      <w:pPr>
        <w:pStyle w:val="Heading2"/>
      </w:pPr>
      <w:r>
        <w:t>2. [POST] Confirm an Upload</w:t>
      </w:r>
    </w:p>
    <w:p>
      <w:r>
        <w:rPr>
          <w:b/>
        </w:rPr>
        <w:t xml:space="preserve">Endpoint: </w:t>
      </w:r>
      <w:r>
        <w:rPr>
          <w:rFonts w:ascii="Courier New" w:hAnsi="Courier New"/>
          <w:sz w:val="18"/>
        </w:rPr>
        <w:t>/graphql</w:t>
      </w:r>
    </w:p>
    <w:p>
      <w:pPr>
        <w:pStyle w:val="Heading3"/>
      </w:pPr>
      <w:r>
        <w:t>Confirm an Upload (GraphQL Mutation)</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confirmUpload GraphQL mutation to confirm a previously initiated upload.</w:t>
      </w:r>
    </w:p>
    <w:p>
      <w:pPr>
        <w:pStyle w:val="Heading3"/>
      </w:pPr>
      <w:r>
        <w:t>Prerequisites</w:t>
      </w:r>
    </w:p>
    <w:p>
      <w:pPr>
        <w:pStyle w:val="ListBullet"/>
      </w:pPr>
      <w:r>
        <w:t>Must have access to the Fireflies GraphQL API</w:t>
      </w:r>
    </w:p>
    <w:p>
      <w:pPr>
        <w:pStyle w:val="ListBullet"/>
      </w:pPr>
      <w:r>
        <w:t>Must have the required input data for ConfirmUploadInput (fields not provided in the scraped content)</w:t>
      </w:r>
    </w:p>
    <w:p>
      <w:pPr>
        <w:pStyle w:val="Heading3"/>
      </w:pPr>
      <w:r>
        <w:t>GraphQL Operation</w:t>
      </w:r>
    </w:p>
    <w:p>
      <w:pPr>
        <w:pStyle w:val="Heading3"/>
      </w:pPr>
      <w:r>
        <w:t>Mutation Name</w:t>
      </w:r>
    </w:p>
    <w:p>
      <w:r>
        <w:t>confirmUpload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JSON request body.</w:t>
            </w:r>
          </w:p>
        </w:tc>
      </w:tr>
      <w:tr>
        <w:tc>
          <w:tcPr>
            <w:tcW w:type="dxa" w:w="2880"/>
          </w:tcPr>
          <w:p>
            <w:r>
              <w:t>variables</w:t>
            </w:r>
          </w:p>
        </w:tc>
        <w:tc>
          <w:tcPr>
            <w:tcW w:type="dxa" w:w="2880"/>
          </w:tcPr>
          <w:p>
            <w:r>
              <w:t>object</w:t>
            </w:r>
          </w:p>
        </w:tc>
        <w:tc>
          <w:tcPr>
            <w:tcW w:type="dxa" w:w="2880"/>
          </w:tcPr>
          <w:p>
            <w:r>
              <w:t>GraphQL variables object. Send in the JSON request body.</w:t>
            </w:r>
          </w:p>
        </w:tc>
      </w:tr>
    </w:tbl>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(ConfirmUploadInput)</w:t>
            </w:r>
          </w:p>
        </w:tc>
        <w:tc>
          <w:tcPr>
            <w:tcW w:type="dxa" w:w="2880"/>
          </w:tcPr>
          <w:p>
            <w:r>
              <w:t>Mutation input object. (No field-level details provided in the scraped content.)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"query": "mutation ConfirmUpload($input: ConfirmUploadInput) { confirmUpload(input: $input) { success meeting_id message } }",</w:t>
        <w:br/>
        <w:t xml:space="preserve"> "variables": {</w:t>
        <w:br/>
        <w:t xml:space="preserve"> "input":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"confirmUpload": {</w:t>
        <w:br/>
        <w:t xml:space="preserve"> "success": true,</w:t>
        <w:br/>
        <w:t xml:space="preserve"> "meeting_id": "meeting_12345",</w:t>
        <w:br/>
        <w:t xml:space="preserve"> "message": "Upload confirmed"</w:t>
        <w:br/>
        <w:t xml:space="preserve"> }</w:t>
        <w:br/>
        <w:t xml:space="preserve"> }</w:t>
        <w:br/>
        <w:t>}</w:t>
      </w:r>
    </w:p>
    <w:p>
      <w:r>
        <w:rPr>
          <w:b/>
        </w:rPr>
        <w:t>Note: Note: The exact values and whether meeting_id/message may be null are not specified in the scraped content.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"confirmUpload": null</w:t>
        <w:br/>
        <w:t xml:space="preserve"> },</w:t>
        <w:br/>
        <w:t xml:space="preserve"> "errors": [</w:t>
        <w:br/>
        <w:t xml:space="preserve"> {</w:t>
        <w:br/>
        <w:t xml:space="preserve"> "message": "Validation error",</w:t>
        <w:br/>
        <w:t xml:space="preserve"> "path": ["confirmUpload"]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data.confirmUpload.success</w:t>
            </w:r>
          </w:p>
        </w:tc>
        <w:tc>
          <w:tcPr>
            <w:tcW w:type="dxa" w:w="2880"/>
          </w:tcPr>
          <w:p>
            <w:r>
              <w:t>boolean</w:t>
            </w:r>
          </w:p>
        </w:tc>
        <w:tc>
          <w:tcPr>
            <w:tcW w:type="dxa" w:w="2880"/>
          </w:tcPr>
          <w:p>
            <w:r>
              <w:t>Indicates whether the upload confirmation succeeded.</w:t>
            </w:r>
          </w:p>
        </w:tc>
      </w:tr>
      <w:tr>
        <w:tc>
          <w:tcPr>
            <w:tcW w:type="dxa" w:w="2880"/>
          </w:tcPr>
          <w:p>
            <w:r>
              <w:t>data.confirmUpload.meeting_id</w:t>
            </w:r>
          </w:p>
        </w:tc>
        <w:tc>
          <w:tcPr>
            <w:tcW w:type="dxa" w:w="2880"/>
          </w:tcPr>
          <w:p>
            <w:r>
              <w:t>string</w:t>
            </w:r>
          </w:p>
        </w:tc>
        <w:tc>
          <w:tcPr>
            <w:tcW w:type="dxa" w:w="2880"/>
          </w:tcPr>
          <w:p>
            <w:r>
              <w:t>Meeting identifier associated with the upload confirmation.</w:t>
            </w:r>
          </w:p>
        </w:tc>
      </w:tr>
      <w:tr>
        <w:tc>
          <w:tcPr>
            <w:tcW w:type="dxa" w:w="2880"/>
          </w:tcPr>
          <w:p>
            <w:r>
              <w:t>data.confirmUpload.message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"mutation ConfirmUpload($input: ConfirmUploadInput) { confirmUpload(input: $input) { success meeting_id message } }",</w:t>
        <w:br/>
        <w:t xml:space="preserve"> "variables": {</w:t>
        <w:br/>
        <w:t xml:space="preserve"> "input": {}</w:t>
        <w:br/>
        <w:t xml:space="preserve">    }</w:t>
        <w:br/>
        <w:t xml:space="preserve">  }'</w:t>
      </w:r>
    </w:p>
    <w:p>
      <w:pPr>
        <w:pStyle w:val="Heading3"/>
      </w:pPr>
      <w:r>
        <w:t>Example Usage</w:t>
      </w:r>
    </w:p>
    <w:p>
      <w:pPr>
        <w:pStyle w:val="Heading3"/>
      </w:pPr>
      <w:r>
        <w:t>Example 1: Confirm an Upload (generic)</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ConfirmUpload($input: ConfirmUploadInput) { confirmUpload(input: $input) { success meeting_id message } }",</w:t>
        <w:br/>
        <w:t xml:space="preserve"> "variables": {</w:t>
        <w:br/>
        <w:t xml:space="preserve"> "input": {}</w:t>
        <w:br/>
        <w:t xml:space="preserve">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ConfirmUpload($input: ConfirmUploadInput) { confirmUpload(input: $input) { success } }",</w:t>
        <w:br/>
        <w:t xml:space="preserve"> "variables": {</w:t>
        <w:br/>
        <w:t xml:space="preserve"> "input": {}</w:t>
        <w:br/>
        <w:t xml:space="preserve">    }</w:t>
        <w:br/>
        <w:t xml:space="preserve">  }'</w:t>
      </w:r>
    </w:p>
    <w:p>
      <w:pPr>
        <w:pStyle w:val="Heading3"/>
      </w:pPr>
      <w:r>
        <w:t>Behavior</w:t>
      </w:r>
    </w:p>
    <w:p>
      <w:pPr>
        <w:pStyle w:val="ListBullet"/>
      </w:pPr>
      <w:r>
        <w:t>The client sends a GraphQL POST request containing the confirmUpload mutation and an input variable.</w:t>
      </w:r>
    </w:p>
    <w:p>
      <w:pPr>
        <w:pStyle w:val="ListBullet"/>
      </w:pPr>
      <w:r>
        <w:t>The API returns a ConfirmUploadResponse object containing success, meeting_id, and message.</w:t>
      </w:r>
    </w:p>
    <w:p>
      <w:pPr>
        <w:pStyle w:val="Heading3"/>
      </w:pPr>
      <w:r>
        <w:t>Notes</w:t>
      </w:r>
    </w:p>
    <w:p>
      <w:pPr>
        <w:pStyle w:val="ListBullet"/>
      </w:pPr>
      <w:r>
        <w:t>The scraped content does not define the fields inside ConfirmUploadInput, so the variables.input example is left empty.</w:t>
      </w:r>
    </w:p>
    <w:p>
      <w:pPr>
        <w:pStyle w:val="ListBullet"/>
      </w:pPr>
      <w:r>
        <w:t>GraphQL APIs commonly return HTTP 200 even when the operation fails; check the errors array in the response.</w:t>
      </w:r>
    </w:p>
    <w:p>
      <w:pPr>
        <w:pStyle w:val="Heading3"/>
      </w:pPr>
      <w:r>
        <w:t>Gotchas</w:t>
      </w:r>
    </w:p>
    <w:p>
      <w:pPr>
        <w:pStyle w:val="ListBullet"/>
      </w:pPr>
      <w:r>
        <w:t>Ensure you pass input via GraphQL variables (request body), not as URL query parameters.</w:t>
      </w:r>
    </w:p>
    <w:p>
      <w:pPr>
        <w:pStyle w:val="ListBullet"/>
      </w:pPr>
      <w:r>
        <w:t>If you request fields not supported by the schema, the API will return a GraphQL validation error.</w:t>
      </w:r>
    </w:p>
    <w:p>
      <w:r>
        <w:br w:type="page"/>
      </w:r>
    </w:p>
    <w:p>
      <w:pPr>
        <w:pStyle w:val="Heading2"/>
      </w:pPr>
      <w:r>
        <w:t>3. [POST] Continue an AskFred Conversation Thread</w:t>
      </w:r>
    </w:p>
    <w:p>
      <w:r>
        <w:rPr>
          <w:b/>
        </w:rPr>
        <w:t xml:space="preserve">Endpoint: </w:t>
      </w:r>
      <w:r>
        <w:rPr>
          <w:rFonts w:ascii="Courier New" w:hAnsi="Courier New"/>
          <w:sz w:val="18"/>
        </w:rPr>
        <w:t>/graphql</w:t>
      </w:r>
    </w:p>
    <w:p>
      <w:pPr>
        <w:pStyle w:val="Heading3"/>
      </w:pPr>
      <w:r>
        <w:t>Continue an AskFred Conversation Thread (continueAskFredThread)</w:t>
      </w:r>
    </w:p>
    <w:p>
      <w:pPr>
        <w:pStyle w:val="Heading3"/>
      </w:pPr>
      <w:r>
        <w:t>Prerequisites</w:t>
      </w:r>
    </w:p>
    <w:p>
      <w:pPr>
        <w:pStyle w:val="ListBullet"/>
      </w:pPr>
      <w:r>
        <w:t>You must have access to Fireflies AskFred features for the workspace/account.</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Continues an existing AskFred conversation thread and returns the next generated message response along with the associated cost.</w:t>
      </w:r>
    </w:p>
    <w:p>
      <w:pPr>
        <w:pStyle w:val="Heading3"/>
      </w:pPr>
      <w:r>
        <w:t>GraphQL Operation</w:t>
      </w:r>
    </w:p>
    <w:p>
      <w:pPr>
        <w:pStyle w:val="ListBullet"/>
      </w:pPr>
      <w:r>
        <w:t>Mutation name: continueAskFredThread</w:t>
      </w:r>
    </w:p>
    <w:p>
      <w:pPr>
        <w:pStyle w:val="ListBullet"/>
      </w:pPr>
      <w:r>
        <w:t>Arguments:</w:t>
        <w:br/>
        <w:br/>
        <w:t>input (ContinueAskFredThreadInput)</w:t>
      </w:r>
    </w:p>
    <w:p>
      <w:r>
        <w:rPr>
          <w:b/>
        </w:rPr>
        <w:t>Note: The scraped documentation does not describe the fields inside ContinueAskFredThreadInput. Document and send exactly what your schema expects for this input type.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 Must call continueAskFredThread.</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request (commonly "continueAskFredThread").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"continueAskFredThread": {</w:t>
        <w:br/>
        <w:t xml:space="preserve"> "message": {</w:t>
        <w:br/>
        <w:t xml:space="preserve"> "id": "msg_123",</w:t>
        <w:br/>
        <w:t xml:space="preserve"> "thread_id": "thread_456",</w:t>
        <w:br/>
        <w:t xml:space="preserve"> "query": "Can you expand on the previous point?",</w:t>
        <w:br/>
        <w:t xml:space="preserve"> "answer": "Sure—here are more details building on the previous explanation...",</w:t>
        <w:br/>
        <w:t xml:space="preserve"> "suggested_queries": "What are the next steps?,Can you summarize that?",</w:t>
        <w:br/>
        <w:t xml:space="preserve"> "status": "COMPLETED",</w:t>
        <w:br/>
        <w:t xml:space="preserve"> "created_at": "2026-03-14T12:00:00Z",</w:t>
        <w:br/>
        <w:t xml:space="preserve"> "updated_at": "2026-03-14T12:00:05Z"</w:t>
        <w:br/>
        <w:t xml:space="preserve"> },</w:t>
        <w:br/>
        <w:t xml:space="preserve"> "cost": 0.02</w:t>
        <w:br/>
        <w:t xml:space="preserve"> }</w:t>
        <w:br/>
        <w:t xml:space="preserve"> }</w:t>
        <w:br/>
        <w:t>}</w:t>
      </w:r>
    </w:p>
    <w:p>
      <w:pPr>
        <w:pStyle w:val="Heading3"/>
      </w:pPr>
      <w:r>
        <w:t>Error Response (GraphQL error shape)</w:t>
      </w:r>
    </w:p>
    <w:p>
      <w:r>
        <w:rPr>
          <w:b/>
        </w:rPr>
        <w:t>Note: The scraped documentation did not provide specific error examples/status codes. GraphQL servers commonly return an errors array when the mutation fails.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generated message response.</w:t>
            </w:r>
          </w:p>
        </w:tc>
      </w:tr>
      <w:tr>
        <w:tc>
          <w:tcPr>
            <w:tcW w:type="dxa" w:w="2880"/>
          </w:tcPr>
          <w:p>
            <w:r>
              <w:t>message.id</w:t>
            </w:r>
          </w:p>
        </w:tc>
        <w:tc>
          <w:tcPr>
            <w:tcW w:type="dxa" w:w="2880"/>
          </w:tcPr>
          <w:p>
            <w:r>
              <w:t>string</w:t>
            </w:r>
          </w:p>
        </w:tc>
        <w:tc>
          <w:tcPr>
            <w:tcW w:type="dxa" w:w="2880"/>
          </w:tcPr>
          <w:p>
            <w:r>
              <w:t>Message ID.</w:t>
            </w:r>
          </w:p>
        </w:tc>
      </w:tr>
      <w:tr>
        <w:tc>
          <w:tcPr>
            <w:tcW w:type="dxa" w:w="2880"/>
          </w:tcPr>
          <w:p>
            <w:r>
              <w:t>message.thread_id</w:t>
            </w:r>
          </w:p>
        </w:tc>
        <w:tc>
          <w:tcPr>
            <w:tcW w:type="dxa" w:w="2880"/>
          </w:tcPr>
          <w:p>
            <w:r>
              <w:t>string</w:t>
            </w:r>
          </w:p>
        </w:tc>
        <w:tc>
          <w:tcPr>
            <w:tcW w:type="dxa" w:w="2880"/>
          </w:tcPr>
          <w:p>
            <w:r>
              <w:t>Thread ID for the ongoing AskFred conversation.</w:t>
            </w:r>
          </w:p>
        </w:tc>
      </w:tr>
      <w:tr>
        <w:tc>
          <w:tcPr>
            <w:tcW w:type="dxa" w:w="2880"/>
          </w:tcPr>
          <w:p>
            <w:r>
              <w:t>message.query</w:t>
            </w:r>
          </w:p>
        </w:tc>
        <w:tc>
          <w:tcPr>
            <w:tcW w:type="dxa" w:w="2880"/>
          </w:tcPr>
          <w:p>
            <w:r>
              <w:t>string</w:t>
            </w:r>
          </w:p>
        </w:tc>
        <w:tc>
          <w:tcPr>
            <w:tcW w:type="dxa" w:w="2880"/>
          </w:tcPr>
          <w:p>
            <w:r>
              <w:t>The user’s query that produced this response.</w:t>
            </w:r>
          </w:p>
        </w:tc>
      </w:tr>
      <w:tr>
        <w:tc>
          <w:tcPr>
            <w:tcW w:type="dxa" w:w="2880"/>
          </w:tcPr>
          <w:p>
            <w:r>
              <w:t>message.answer</w:t>
            </w:r>
          </w:p>
        </w:tc>
        <w:tc>
          <w:tcPr>
            <w:tcW w:type="dxa" w:w="2880"/>
          </w:tcPr>
          <w:p>
            <w:r>
              <w:t>string</w:t>
            </w:r>
          </w:p>
        </w:tc>
        <w:tc>
          <w:tcPr>
            <w:tcW w:type="dxa" w:w="2880"/>
          </w:tcPr>
          <w:p>
            <w:r>
              <w:t>The generated answer content.</w:t>
            </w:r>
          </w:p>
        </w:tc>
      </w:tr>
      <w:tr>
        <w:tc>
          <w:tcPr>
            <w:tcW w:type="dxa" w:w="2880"/>
          </w:tcPr>
          <w:p>
            <w:r>
              <w:t>message.suggested_queries</w:t>
            </w:r>
          </w:p>
        </w:tc>
        <w:tc>
          <w:tcPr>
            <w:tcW w:type="dxa" w:w="2880"/>
          </w:tcPr>
          <w:p>
            <w:r>
              <w:t>string</w:t>
            </w:r>
          </w:p>
        </w:tc>
        <w:tc>
          <w:tcPr>
            <w:tcW w:type="dxa" w:w="2880"/>
          </w:tcPr>
          <w:p>
            <w:r>
              <w:t>Suggested follow-up queries (format not specified in scraped docs).</w:t>
            </w:r>
          </w:p>
        </w:tc>
      </w:tr>
      <w:tr>
        <w:tc>
          <w:tcPr>
            <w:tcW w:type="dxa" w:w="2880"/>
          </w:tcPr>
          <w:p>
            <w:r>
              <w:t>message.status</w:t>
            </w:r>
          </w:p>
        </w:tc>
        <w:tc>
          <w:tcPr>
            <w:tcW w:type="dxa" w:w="2880"/>
          </w:tcPr>
          <w:p>
            <w:r>
              <w:t>string</w:t>
            </w:r>
          </w:p>
        </w:tc>
        <w:tc>
          <w:tcPr>
            <w:tcW w:type="dxa" w:w="2880"/>
          </w:tcPr>
          <w:p>
            <w:r>
              <w:t>Message status (AskFredMessageStatus). Specific allowed values not provided.</w:t>
            </w:r>
          </w:p>
        </w:tc>
      </w:tr>
      <w:tr>
        <w:tc>
          <w:tcPr>
            <w:tcW w:type="dxa" w:w="2880"/>
          </w:tcPr>
          <w:p>
            <w:r>
              <w:t>message.created_at</w:t>
            </w:r>
          </w:p>
        </w:tc>
        <w:tc>
          <w:tcPr>
            <w:tcW w:type="dxa" w:w="2880"/>
          </w:tcPr>
          <w:p>
            <w:r>
              <w:t>string</w:t>
            </w:r>
          </w:p>
        </w:tc>
        <w:tc>
          <w:tcPr>
            <w:tcW w:type="dxa" w:w="2880"/>
          </w:tcPr>
          <w:p>
            <w:r>
              <w:t>Creation timestamp.</w:t>
            </w:r>
          </w:p>
        </w:tc>
      </w:tr>
      <w:tr>
        <w:tc>
          <w:tcPr>
            <w:tcW w:type="dxa" w:w="2880"/>
          </w:tcPr>
          <w:p>
            <w:r>
              <w:t>message.updated_at</w:t>
            </w:r>
          </w:p>
        </w:tc>
        <w:tc>
          <w:tcPr>
            <w:tcW w:type="dxa" w:w="2880"/>
          </w:tcPr>
          <w:p>
            <w:r>
              <w:t>string</w:t>
            </w:r>
          </w:p>
        </w:tc>
        <w:tc>
          <w:tcPr>
            <w:tcW w:type="dxa" w:w="2880"/>
          </w:tcPr>
          <w:p>
            <w:r>
              <w:t>Last updated timestamp.</w:t>
            </w:r>
          </w:p>
        </w:tc>
      </w:tr>
      <w:tr>
        <w:tc>
          <w:tcPr>
            <w:tcW w:type="dxa" w:w="2880"/>
          </w:tcPr>
          <w:p>
            <w:r>
              <w:t>cost</w:t>
            </w:r>
          </w:p>
        </w:tc>
        <w:tc>
          <w:tcPr>
            <w:tcW w:type="dxa" w:w="2880"/>
          </w:tcPr>
          <w:p>
            <w:r>
              <w:t>number</w:t>
            </w:r>
          </w:p>
        </w:tc>
        <w:tc>
          <w:tcPr>
            <w:tcW w:type="dxa" w:w="2880"/>
          </w:tcPr>
          <w:p>
            <w:r>
              <w:t>Cost of generating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'https://api.fireflies.ai/graphql' \</w:t>
        <w:br/>
        <w:t xml:space="preserve"> --header 'Accept: application/json' \</w:t>
        <w:br/>
        <w:t xml:space="preserve"> --header 'Content-Type: application/json' \</w:t>
        <w:br/>
        <w:t xml:space="preserve"> --data '{</w:t>
        <w:br/>
        <w:t xml:space="preserve"> "operationName": "continueAskFredThread",</w:t>
        <w:br/>
        <w:t xml:space="preserve"> "query": "mutation continueAskFredThread($input: ContinueAskFredThreadInput!) { continueAskFredThread(input: $input) { message { id thread_id query answer suggested_queries status created_at updated_at } cost } }",</w:t>
        <w:br/>
        <w:t xml:space="preserve"> "variables": {</w:t>
        <w:br/>
        <w:t xml:space="preserve"> "input": {</w:t>
        <w:br/>
        <w:t xml:space="preserve"> "REPLACE_WITH_FIELDS_REQUIRED_BY_ContinueAskFredThreadInput": "..."</w:t>
        <w:br/>
        <w:t xml:space="preserve">      }</w:t>
        <w:br/>
        <w:t xml:space="preserve">    }</w:t>
        <w:br/>
        <w:t xml:space="preserve">  }'</w:t>
      </w:r>
    </w:p>
    <w:p>
      <w:pPr>
        <w:pStyle w:val="Heading3"/>
      </w:pPr>
      <w:r>
        <w:t>Example Usage</w:t>
      </w:r>
    </w:p>
    <w:p>
      <w:pPr>
        <w:pStyle w:val="Heading3"/>
      </w:pPr>
      <w:r>
        <w:t>Example 1: Continue a thread (template)</w:t>
      </w:r>
    </w:p>
    <w:p>
      <w:r>
        <w:rPr>
          <w:b/>
          <w:color w:val="666666"/>
          <w:sz w:val="16"/>
        </w:rPr>
        <w:t>[bash]</w:t>
      </w:r>
    </w:p>
    <w:p>
      <w:pPr>
        <w:shd w:fill="F2F2F2" w:val="clear"/>
      </w:pPr>
      <w:r>
        <w:rPr>
          <w:rFonts w:ascii="Courier New" w:hAnsi="Courier New"/>
          <w:sz w:val="17"/>
        </w:rPr>
        <w:t>curl -X POST 'https://api.fireflies.ai/graphql' \</w:t>
        <w:br/>
        <w:t xml:space="preserve"> -H 'Accept: application/json' \</w:t>
        <w:br/>
        <w:t xml:space="preserve"> -H 'Content-Type: application/json' \</w:t>
        <w:br/>
        <w:t xml:space="preserve"> -d '{</w:t>
        <w:br/>
        <w:t xml:space="preserve"> "query": "mutation ($input: ContinueAskFredThreadInput!) { continueAskFredThread(input: $input) { message { id thread_id answer } cost } }",</w:t>
        <w:br/>
        <w:t xml:space="preserve"> "variables": {</w:t>
        <w:br/>
        <w:t xml:space="preserve"> "input": {</w:t>
        <w:br/>
        <w:t xml:space="preserve"> "REPLACE_WITH_FIELDS_REQUIRED_BY_ContinueAskFredThreadInput": "..."</w:t>
        <w:br/>
        <w:t xml:space="preserve">      }</w:t>
        <w:br/>
        <w:t xml:space="preserve">    }</w:t>
        <w:br/>
        <w:t xml:space="preserve">  }'</w:t>
      </w:r>
    </w:p>
    <w:p>
      <w:pPr>
        <w:pStyle w:val="Heading3"/>
      </w:pPr>
      <w:r>
        <w:t>Example 2: Request suggested queries too (template)</w:t>
      </w:r>
    </w:p>
    <w:p>
      <w:r>
        <w:rPr>
          <w:b/>
          <w:color w:val="666666"/>
          <w:sz w:val="16"/>
        </w:rPr>
        <w:t>[bash]</w:t>
      </w:r>
    </w:p>
    <w:p>
      <w:pPr>
        <w:shd w:fill="F2F2F2" w:val="clear"/>
      </w:pPr>
      <w:r>
        <w:rPr>
          <w:rFonts w:ascii="Courier New" w:hAnsi="Courier New"/>
          <w:sz w:val="17"/>
        </w:rPr>
        <w:t>curl -X POST 'https://api.fireflies.ai/graphql' \</w:t>
        <w:br/>
        <w:t xml:space="preserve"> -H 'Accept: application/json' \</w:t>
        <w:br/>
        <w:t xml:space="preserve"> -H 'Content-Type: application/json' \</w:t>
        <w:br/>
        <w:t xml:space="preserve"> -d '{</w:t>
        <w:br/>
        <w:t xml:space="preserve"> "query": "mutation ($input: ContinueAskFredThreadInput!) { continueAskFredThread(input: $input) { message { id thread_id query answer suggested_queries status } cost } }",</w:t>
        <w:br/>
        <w:t xml:space="preserve"> "variables": {</w:t>
        <w:br/>
        <w:t xml:space="preserve"> "input": {</w:t>
        <w:br/>
        <w:t xml:space="preserve"> "REPLACE_WITH_FIELDS_REQUIRED_BY_ContinueAskFredThreadInput": "..."</w:t>
        <w:br/>
        <w:t xml:space="preserve">      }</w:t>
        <w:br/>
        <w:t xml:space="preserve">    }</w:t>
        <w:br/>
        <w:t xml:space="preserve">  }'</w:t>
      </w:r>
    </w:p>
    <w:p>
      <w:pPr>
        <w:pStyle w:val="Heading3"/>
      </w:pPr>
      <w:r>
        <w:t>Behavior</w:t>
      </w:r>
    </w:p>
    <w:p>
      <w:pPr>
        <w:pStyle w:val="ListBullet"/>
      </w:pPr>
      <w:r>
        <w:t>Accepts a continueAskFredThread mutation with an input object.</w:t>
      </w:r>
    </w:p>
    <w:p>
      <w:pPr>
        <w:pStyle w:val="ListBullet"/>
      </w:pPr>
      <w:r>
        <w:t>Continues the specified AskFred conversation thread (thread identification is presumed to be inside ContinueAskFredThreadInput, but not documented in the scraped content).</w:t>
      </w:r>
    </w:p>
    <w:p>
      <w:pPr>
        <w:pStyle w:val="ListBullet"/>
      </w:pPr>
      <w:r>
        <w:t>Returns the generated message object and cost.</w:t>
      </w:r>
    </w:p>
    <w:p>
      <w:pPr>
        <w:pStyle w:val="Heading3"/>
      </w:pPr>
      <w:r>
        <w:t>Notes</w:t>
      </w:r>
    </w:p>
    <w:p>
      <w:pPr>
        <w:pStyle w:val="ListBullet"/>
      </w:pPr>
      <w:r>
        <w:t>Because this is GraphQL, send parameters via the JSON body (query + variables), not as URL path or query parameters.</w:t>
      </w:r>
    </w:p>
    <w:p>
      <w:pPr>
        <w:pStyle w:val="ListBullet"/>
      </w:pPr>
      <w:r>
        <w:t>The scraped documentation does not specify the exact structure/required fields of ContinueAskFredThreadInput or the allowed enum values for AskFredMessageStatus.</w:t>
      </w:r>
    </w:p>
    <w:p>
      <w:pPr>
        <w:pStyle w:val="Heading3"/>
      </w:pPr>
      <w:r>
        <w:t>Gotchas</w:t>
      </w:r>
    </w:p>
    <w:p>
      <w:pPr>
        <w:pStyle w:val="ListBullet"/>
      </w:pPr>
      <w:r>
        <w:t>If you omit fields in the selection set (the part inside { message { ... } cost }), they will not be returned even if available in the schema.</w:t>
      </w:r>
    </w:p>
    <w:p>
      <w:pPr>
        <w:pStyle w:val="ListBullet"/>
      </w:pPr>
      <w:r>
        <w:t>Ensure your variables.input matches the schema exactly; otherwise GraphQL validation will fail.</w:t>
      </w:r>
    </w:p>
    <w:p>
      <w:pPr>
        <w:pStyle w:val="Heading3"/>
      </w:pPr>
      <w:r>
        <w:t>Error Handling</w:t>
      </w:r>
    </w:p>
    <w:p>
      <w:pPr>
        <w:pStyle w:val="ListBullet"/>
      </w:pPr>
      <w:r>
        <w:t>GraphQL validation errors (e.g., missing required fields in ContinueAskFredThreadInput) are typically returned in an errors array.</w:t>
      </w:r>
    </w:p>
    <w:p>
      <w:pPr>
        <w:pStyle w:val="ListBullet"/>
      </w:pPr>
      <w:r>
        <w:t>Runtime errors (e.g., invalid/expired thread reference) may also appear in errors; specific messages/codes were not provided in the scraped documentation.</w:t>
      </w:r>
    </w:p>
    <w:p>
      <w:pPr>
        <w:pStyle w:val="Heading3"/>
      </w:pPr>
      <w:r>
        <w:t>Related askFredThreads actions</w:t>
      </w:r>
    </w:p>
    <w:p>
      <w:pPr>
        <w:pStyle w:val="ListBullet"/>
      </w:pPr>
      <w:r>
        <w:t>[POST] Create an AskFred Thread — /graphql</w:t>
      </w:r>
    </w:p>
    <w:p>
      <w:pPr>
        <w:pStyle w:val="ListBullet"/>
      </w:pPr>
      <w:r>
        <w:t>[POST] Delete an AskFred Thread — /graphql</w:t>
      </w:r>
    </w:p>
    <w:p>
      <w:r>
        <w:br w:type="page"/>
      </w:r>
    </w:p>
    <w:p>
      <w:pPr>
        <w:pStyle w:val="Heading2"/>
      </w:pPr>
      <w:r>
        <w:t>4. [POST] Create an AskFred Thread</w:t>
      </w:r>
    </w:p>
    <w:p>
      <w:r>
        <w:rPr>
          <w:b/>
        </w:rPr>
        <w:t xml:space="preserve">Endpoint: </w:t>
      </w:r>
      <w:r>
        <w:rPr>
          <w:rFonts w:ascii="Courier New" w:hAnsi="Courier New"/>
          <w:sz w:val="18"/>
        </w:rPr>
        <w:t>/graphql</w:t>
      </w:r>
    </w:p>
    <w:p>
      <w:pPr>
        <w:pStyle w:val="Heading3"/>
      </w:pPr>
      <w:r>
        <w:t>Create an AskFred Thread (createAskFredThread)</w:t>
      </w:r>
    </w:p>
    <w:p>
      <w:pPr>
        <w:pStyle w:val="Heading3"/>
      </w:pPr>
      <w:r>
        <w:t>Prerequisites</w:t>
      </w:r>
    </w:p>
    <w:p>
      <w:pPr>
        <w:pStyle w:val="ListBullet"/>
      </w:pPr>
      <w:r>
        <w:t>Your workspace must have AskFred enabled (if applicable).</w:t>
      </w:r>
    </w:p>
    <w:p>
      <w:pPr>
        <w:pStyle w:val="ListBullet"/>
      </w:pPr>
      <w:r>
        <w:t>You must know what question you want to ask (and any meeting scope/filters you intend to use).</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AskFred thread by submitting a question. The question can target a specific meeting or span multiple meetings using filters (as supported by the CreateAskFredThreadInput).</w:t>
      </w:r>
    </w:p>
    <w:p>
      <w:pPr>
        <w:pStyle w:val="Heading3"/>
      </w:pPr>
      <w:r>
        <w:t>Enforcement Rules</w:t>
      </w:r>
    </w:p>
    <w:p>
      <w:pPr>
        <w:pStyle w:val="ListBullet"/>
      </w:pPr>
      <w:r>
        <w:t>This is a GraphQL endpoint: send the mutation in the JSON request body under the query field.</w:t>
      </w:r>
    </w:p>
    <w:p>
      <w:pPr>
        <w:pStyle w:val="ListBullet"/>
      </w:pPr>
      <w:r>
        <w:t>Provide GraphQL variables under the variables field (recommended) rather than string-interpolating values into the query.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consumed by the GraphQL mutation (recommended).</w:t>
            </w:r>
          </w:p>
        </w:tc>
      </w:tr>
      <w:tr>
        <w:tc>
          <w:tcPr>
            <w:tcW w:type="dxa" w:w="2880"/>
          </w:tcPr>
          <w:p>
            <w:r>
              <w:t>operationName</w:t>
            </w:r>
          </w:p>
        </w:tc>
        <w:tc>
          <w:tcPr>
            <w:tcW w:type="dxa" w:w="2880"/>
          </w:tcPr>
          <w:p>
            <w:r>
              <w:t>string</w:t>
            </w:r>
          </w:p>
        </w:tc>
        <w:tc>
          <w:tcPr>
            <w:tcW w:type="dxa" w:w="2880"/>
          </w:tcPr>
          <w:p>
            <w:r>
              <w:t>Operation name to execute (useful if sending multiple operations).</w:t>
            </w:r>
          </w:p>
        </w:tc>
      </w:tr>
    </w:tbl>
    <w:p/>
    <w:p>
      <w:pPr>
        <w:pStyle w:val="Heading3"/>
      </w:pPr>
      <w:r>
        <w:t>GraphQL Mutation</w:t>
      </w:r>
    </w:p>
    <w:p>
      <w:pPr>
        <w:pStyle w:val="Heading3"/>
      </w:pPr>
      <w:r>
        <w:t>Mutation Name</w:t>
      </w:r>
    </w:p>
    <w:p>
      <w:r>
        <w:t>createAskFredThread</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CreateAskFredThreadInput</w:t>
            </w:r>
          </w:p>
        </w:tc>
        <w:tc>
          <w:tcPr>
            <w:tcW w:type="dxa" w:w="2880"/>
          </w:tcPr>
          <w:p>
            <w:r>
              <w:t>Input payload for creating the AskFred thread (no field-level details provided in scraped content).</w:t>
            </w:r>
          </w:p>
        </w:tc>
      </w:tr>
    </w:tbl>
    <w:p/>
    <w:p>
      <w:pPr>
        <w:pStyle w:val="Heading3"/>
      </w:pPr>
      <w:r>
        <w:t>Return Type</w:t>
      </w:r>
    </w:p>
    <w:p>
      <w:r>
        <w:t>AskFredResponse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"createAskFredThread": {</w:t>
        <w:br/>
        <w:t xml:space="preserve"> "message": {</w:t>
        <w:br/>
        <w:t xml:space="preserve"> "id": "msg_123",</w:t>
        <w:br/>
        <w:t xml:space="preserve"> "thread_id": "thread_456",</w:t>
        <w:br/>
        <w:t xml:space="preserve"> "query": "What were the key action items?",</w:t>
        <w:br/>
        <w:t xml:space="preserve"> "answer": "The key action items were ...",</w:t>
        <w:br/>
        <w:t xml:space="preserve"> "suggested_queries": "What are the next steps?\nWho owns each action item?",</w:t>
        <w:br/>
        <w:t xml:space="preserve"> "status": "COMPLETED",</w:t>
        <w:br/>
        <w:t xml:space="preserve"> "created_at": "2026-03-14T12:34:56Z",</w:t>
        <w:br/>
        <w:t xml:space="preserve"> "updated_at": "2026-03-14T12:35:10Z"</w:t>
        <w:br/>
        <w:t xml:space="preserve"> },</w:t>
        <w:br/>
        <w:t xml:space="preserve"> "cost": 0.12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data.createAskFredThread.message</w:t>
            </w:r>
          </w:p>
        </w:tc>
        <w:tc>
          <w:tcPr>
            <w:tcW w:type="dxa" w:w="2880"/>
          </w:tcPr>
          <w:p>
            <w:r>
              <w:t>AskFredMessage</w:t>
            </w:r>
          </w:p>
        </w:tc>
        <w:tc>
          <w:tcPr>
            <w:tcW w:type="dxa" w:w="2880"/>
          </w:tcPr>
          <w:p>
            <w:r>
              <w:t>The generated message response.</w:t>
            </w:r>
          </w:p>
        </w:tc>
      </w:tr>
      <w:tr>
        <w:tc>
          <w:tcPr>
            <w:tcW w:type="dxa" w:w="2880"/>
          </w:tcPr>
          <w:p>
            <w:r>
              <w:t>data.createAskFredThread.message.id</w:t>
            </w:r>
          </w:p>
        </w:tc>
        <w:tc>
          <w:tcPr>
            <w:tcW w:type="dxa" w:w="2880"/>
          </w:tcPr>
          <w:p>
            <w:r>
              <w:t>string</w:t>
            </w:r>
          </w:p>
        </w:tc>
        <w:tc>
          <w:tcPr>
            <w:tcW w:type="dxa" w:w="2880"/>
          </w:tcPr>
          <w:p>
            <w:r>
              <w:t>Message ID.</w:t>
            </w:r>
          </w:p>
        </w:tc>
      </w:tr>
      <w:tr>
        <w:tc>
          <w:tcPr>
            <w:tcW w:type="dxa" w:w="2880"/>
          </w:tcPr>
          <w:p>
            <w:r>
              <w:t>data.createAskFredThread.message.thread_id</w:t>
            </w:r>
          </w:p>
        </w:tc>
        <w:tc>
          <w:tcPr>
            <w:tcW w:type="dxa" w:w="2880"/>
          </w:tcPr>
          <w:p>
            <w:r>
              <w:t>string</w:t>
            </w:r>
          </w:p>
        </w:tc>
        <w:tc>
          <w:tcPr>
            <w:tcW w:type="dxa" w:w="2880"/>
          </w:tcPr>
          <w:p>
            <w:r>
              <w:t>Thread ID for the AskFred thread.</w:t>
            </w:r>
          </w:p>
        </w:tc>
      </w:tr>
      <w:tr>
        <w:tc>
          <w:tcPr>
            <w:tcW w:type="dxa" w:w="2880"/>
          </w:tcPr>
          <w:p>
            <w:r>
              <w:t>data.createAskFredThread.message.query</w:t>
            </w:r>
          </w:p>
        </w:tc>
        <w:tc>
          <w:tcPr>
            <w:tcW w:type="dxa" w:w="2880"/>
          </w:tcPr>
          <w:p>
            <w:r>
              <w:t>string</w:t>
            </w:r>
          </w:p>
        </w:tc>
        <w:tc>
          <w:tcPr>
            <w:tcW w:type="dxa" w:w="2880"/>
          </w:tcPr>
          <w:p>
            <w:r>
              <w:t>The original question/query submitted.</w:t>
            </w:r>
          </w:p>
        </w:tc>
      </w:tr>
      <w:tr>
        <w:tc>
          <w:tcPr>
            <w:tcW w:type="dxa" w:w="2880"/>
          </w:tcPr>
          <w:p>
            <w:r>
              <w:t>data.createAskFredThread.message.answer</w:t>
            </w:r>
          </w:p>
        </w:tc>
        <w:tc>
          <w:tcPr>
            <w:tcW w:type="dxa" w:w="2880"/>
          </w:tcPr>
          <w:p>
            <w:r>
              <w:t>string</w:t>
            </w:r>
          </w:p>
        </w:tc>
        <w:tc>
          <w:tcPr>
            <w:tcW w:type="dxa" w:w="2880"/>
          </w:tcPr>
          <w:p>
            <w:r>
              <w:t>The generated answer.</w:t>
            </w:r>
          </w:p>
        </w:tc>
      </w:tr>
      <w:tr>
        <w:tc>
          <w:tcPr>
            <w:tcW w:type="dxa" w:w="2880"/>
          </w:tcPr>
          <w:p>
            <w:r>
              <w:t>data.createAskFredThread.message.suggested_queries</w:t>
            </w:r>
          </w:p>
        </w:tc>
        <w:tc>
          <w:tcPr>
            <w:tcW w:type="dxa" w:w="2880"/>
          </w:tcPr>
          <w:p>
            <w:r>
              <w:t>string</w:t>
            </w:r>
          </w:p>
        </w:tc>
        <w:tc>
          <w:tcPr>
            <w:tcW w:type="dxa" w:w="2880"/>
          </w:tcPr>
          <w:p>
            <w:r>
              <w:t>Suggested follow-up queries.</w:t>
            </w:r>
          </w:p>
        </w:tc>
      </w:tr>
      <w:tr>
        <w:tc>
          <w:tcPr>
            <w:tcW w:type="dxa" w:w="2880"/>
          </w:tcPr>
          <w:p>
            <w:r>
              <w:t>data.createAskFredThread.message.status</w:t>
            </w:r>
          </w:p>
        </w:tc>
        <w:tc>
          <w:tcPr>
            <w:tcW w:type="dxa" w:w="2880"/>
          </w:tcPr>
          <w:p>
            <w:r>
              <w:t>AskFredMessageStatus</w:t>
            </w:r>
          </w:p>
        </w:tc>
        <w:tc>
          <w:tcPr>
            <w:tcW w:type="dxa" w:w="2880"/>
          </w:tcPr>
          <w:p>
            <w:r>
              <w:t>Status of the message generation.</w:t>
            </w:r>
          </w:p>
        </w:tc>
      </w:tr>
      <w:tr>
        <w:tc>
          <w:tcPr>
            <w:tcW w:type="dxa" w:w="2880"/>
          </w:tcPr>
          <w:p>
            <w:r>
              <w:t>data.createAskFredThread.message.created_at</w:t>
            </w:r>
          </w:p>
        </w:tc>
        <w:tc>
          <w:tcPr>
            <w:tcW w:type="dxa" w:w="2880"/>
          </w:tcPr>
          <w:p>
            <w:r>
              <w:t>string</w:t>
            </w:r>
          </w:p>
        </w:tc>
        <w:tc>
          <w:tcPr>
            <w:tcW w:type="dxa" w:w="2880"/>
          </w:tcPr>
          <w:p>
            <w:r>
              <w:t>Creation timestamp.</w:t>
            </w:r>
          </w:p>
        </w:tc>
      </w:tr>
      <w:tr>
        <w:tc>
          <w:tcPr>
            <w:tcW w:type="dxa" w:w="2880"/>
          </w:tcPr>
          <w:p>
            <w:r>
              <w:t>data.createAskFredThread.message.updated_at</w:t>
            </w:r>
          </w:p>
        </w:tc>
        <w:tc>
          <w:tcPr>
            <w:tcW w:type="dxa" w:w="2880"/>
          </w:tcPr>
          <w:p>
            <w:r>
              <w:t>string</w:t>
            </w:r>
          </w:p>
        </w:tc>
        <w:tc>
          <w:tcPr>
            <w:tcW w:type="dxa" w:w="2880"/>
          </w:tcPr>
          <w:p>
            <w:r>
              <w:t>Last update timestamp.</w:t>
            </w:r>
          </w:p>
        </w:tc>
      </w:tr>
      <w:tr>
        <w:tc>
          <w:tcPr>
            <w:tcW w:type="dxa" w:w="2880"/>
          </w:tcPr>
          <w:p>
            <w:r>
              <w:t>data.createAskFredThread.cost</w:t>
            </w:r>
          </w:p>
        </w:tc>
        <w:tc>
          <w:tcPr>
            <w:tcW w:type="dxa" w:w="2880"/>
          </w:tcPr>
          <w:p>
            <w:r>
              <w:t>number</w:t>
            </w:r>
          </w:p>
        </w:tc>
        <w:tc>
          <w:tcPr>
            <w:tcW w:type="dxa" w:w="2880"/>
          </w:tcPr>
          <w:p>
            <w:r>
              <w:t>Cost of generating the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CreateAskFredThread($input: CreateAskFredThreadInput!) { createAskFredThread(input: $input) { message { id thread_id query answer suggested_queries status created_at updated_at } cost } }",</w:t>
        <w:br/>
        <w:t xml:space="preserve"> "variables": {</w:t>
        <w:br/>
        <w:t xml:space="preserve"> "input": {</w:t>
        <w:br/>
        <w:t xml:space="preserve"> "question": "What were the key action items?"</w:t>
        <w:br/>
        <w:t xml:space="preserve">      }</w:t>
        <w:br/>
        <w:t xml:space="preserve">    }</w:t>
        <w:br/>
        <w:t xml:space="preserve">  }'</w:t>
      </w:r>
    </w:p>
    <w:p>
      <w:pPr>
        <w:pStyle w:val="Heading3"/>
      </w:pPr>
      <w:r>
        <w:t>Example Usage</w:t>
      </w:r>
    </w:p>
    <w:p>
      <w:pPr>
        <w:pStyle w:val="Heading3"/>
      </w:pPr>
      <w:r>
        <w:t>Example 1: Create a thread with a basic question</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($input: CreateAskFredThreadInput!) { createAskFredThread(input: $input) { message { id thread_id query answer status created_at } cost } }",</w:t>
        <w:br/>
        <w:t xml:space="preserve"> "variables": {</w:t>
        <w:br/>
        <w:t xml:space="preserve"> "input": {</w:t>
        <w:br/>
        <w:t xml:space="preserve"> "question": "Summarize the meeting in 5 bullet points."</w:t>
        <w:br/>
        <w:t xml:space="preserve">      }</w:t>
        <w:br/>
        <w:t xml:space="preserve">    }</w:t>
        <w:br/>
        <w:t xml:space="preserve">  }'</w:t>
      </w:r>
    </w:p>
    <w:p>
      <w:pPr>
        <w:pStyle w:val="Heading3"/>
      </w:pPr>
      <w:r>
        <w:t>Example 2: Request suggested follow-up queries in the response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($input: CreateAskFredThreadInput!) { createAskFredThread(input: $input) { message { id thread_id query answer suggested_queries status updated_at } cost } }",</w:t>
        <w:br/>
        <w:t xml:space="preserve"> "variables": {</w:t>
        <w:br/>
        <w:t xml:space="preserve"> "input": {</w:t>
        <w:br/>
        <w:t xml:space="preserve"> "question": "What decisions were made?"</w:t>
        <w:br/>
        <w:t xml:space="preserve">      }</w:t>
        <w:br/>
        <w:t xml:space="preserve">    }</w:t>
        <w:br/>
        <w:t xml:space="preserve">  }'</w:t>
      </w:r>
    </w:p>
    <w:p>
      <w:pPr>
        <w:pStyle w:val="Heading3"/>
      </w:pPr>
      <w:r>
        <w:t>Example 3: Include operationName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"operationName": "CreateAskFredThread",</w:t>
        <w:br/>
        <w:t xml:space="preserve"> "query": "mutation CreateAskFredThread($input: CreateAskFredThreadInput!) { createAskFredThread(input: $input) { message { id thread_id query answer } cost } }",</w:t>
        <w:br/>
        <w:t xml:space="preserve"> "variables": {</w:t>
        <w:br/>
        <w:t xml:space="preserve"> "input": {</w:t>
        <w:br/>
        <w:t xml:space="preserve"> "question": "What are the risks mentioned across recent meetings?"</w:t>
        <w:br/>
        <w:t xml:space="preserve">      }</w:t>
        <w:br/>
        <w:t xml:space="preserve">    }</w:t>
        <w:br/>
        <w:t xml:space="preserve">  }'</w:t>
      </w:r>
    </w:p>
    <w:p>
      <w:pPr>
        <w:pStyle w:val="Heading3"/>
      </w:pPr>
      <w:r>
        <w:t>Notes</w:t>
      </w:r>
    </w:p>
    <w:p>
      <w:pPr>
        <w:pStyle w:val="ListBullet"/>
      </w:pPr>
      <w:r>
        <w:t>The scraped documentation does not define the fields inside CreateAskFredThreadInput; request examples above use a placeholder question field to illustrate GraphQL variable passing. Use the official Fireflies schema/introspection to determine the exact input shape.</w:t>
      </w:r>
    </w:p>
    <w:p>
      <w:pPr>
        <w:pStyle w:val="ListBullet"/>
      </w:pPr>
      <w:r>
        <w:t>AskFredMessageStatus possible values were not provided in the scraped content.</w:t>
      </w:r>
    </w:p>
    <w:p>
      <w:pPr>
        <w:pStyle w:val="Heading3"/>
      </w:pPr>
      <w:r>
        <w:t>Gotchas</w:t>
      </w:r>
    </w:p>
    <w:p>
      <w:pPr>
        <w:pStyle w:val="ListBullet"/>
      </w:pPr>
      <w:r>
        <w:t>If you omit fields from the selection set (the { message { ... } cost } part), GraphQL will not return them—request exactly what you need.</w:t>
      </w:r>
    </w:p>
    <w:p>
      <w:pPr>
        <w:pStyle w:val="ListBullet"/>
      </w:pPr>
      <w:r>
        <w:t>GraphQL errors are typically returned with HTTP 200 and an errors array; handle both data and errors in clients.</w:t>
      </w:r>
    </w:p>
    <w:p>
      <w:pPr>
        <w:pStyle w:val="Heading3"/>
      </w:pPr>
      <w:r>
        <w:t>Error Handling</w:t>
      </w:r>
    </w:p>
    <w:p>
      <w:pPr>
        <w:pStyle w:val="Heading3"/>
      </w:pPr>
      <w:r>
        <w:t>GraphQL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\"CreateAskFredThreadInput!\" was not provided.",</w:t>
        <w:br/>
        <w:t xml:space="preserve"> "locations": [{ "line": 1, "column": 34 }]</w:t>
        <w:br/>
        <w:t xml:space="preserve"> }</w:t>
        <w:br/>
        <w:t xml:space="preserve"> ],</w:t>
        <w:br/>
        <w:t xml:space="preserve"> "data": null</w:t>
        <w:br/>
        <w:t>}</w:t>
      </w:r>
    </w:p>
    <w:p>
      <w:pPr>
        <w:pStyle w:val="Heading3"/>
      </w:pPr>
      <w:r>
        <w:t>Related askFredThreads actions</w:t>
      </w:r>
    </w:p>
    <w:p>
      <w:pPr>
        <w:pStyle w:val="ListBullet"/>
      </w:pPr>
      <w:r>
        <w:t>[POST] Continue an AskFred Conversation Thread — /graphql</w:t>
      </w:r>
    </w:p>
    <w:p>
      <w:pPr>
        <w:pStyle w:val="ListBullet"/>
      </w:pPr>
      <w:r>
        <w:t>[POST] Delete an AskFred Thread — /graphql</w:t>
      </w:r>
    </w:p>
    <w:p>
      <w:r>
        <w:br w:type="page"/>
      </w:r>
    </w:p>
    <w:p>
      <w:pPr>
        <w:pStyle w:val="Heading2"/>
      </w:pPr>
      <w:r>
        <w:t>5. [POST] Create a Bite</w:t>
      </w:r>
    </w:p>
    <w:p>
      <w:r>
        <w:rPr>
          <w:b/>
        </w:rPr>
        <w:t xml:space="preserve">Endpoint: </w:t>
      </w:r>
      <w:r>
        <w:rPr>
          <w:rFonts w:ascii="Courier New" w:hAnsi="Courier New"/>
          <w:sz w:val="18"/>
        </w:rPr>
        <w:t>/graphql</w:t>
      </w:r>
    </w:p>
    <w:p>
      <w:pPr>
        <w:pStyle w:val="Heading3"/>
      </w:pPr>
      <w:r>
        <w:t>Create a Bite (createBite Mutation)</w:t>
      </w:r>
    </w:p>
    <w:p>
      <w:pPr>
        <w:pStyle w:val="Heading3"/>
      </w:pPr>
      <w:r>
        <w:t>Prerequisites</w:t>
      </w:r>
    </w:p>
    <w:p>
      <w:pPr>
        <w:pStyle w:val="ListBullet"/>
      </w:pPr>
      <w:r>
        <w:t>You must have access to the referenced transcript (via transcript_Id).</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“Bite” associated with a transcript, with optional metadata such as name, time range, media type, privacy settings, and summary.</w:t>
      </w:r>
    </w:p>
    <w:p>
      <w:pPr>
        <w:pStyle w:val="Heading3"/>
      </w:pPr>
      <w:r>
        <w:t>Enforcement Rules</w:t>
      </w:r>
    </w:p>
    <w:p>
      <w:pPr>
        <w:pStyle w:val="ListBullet"/>
      </w:pPr>
      <w:r>
        <w:t>This is a GraphQL endpoint: send the operation in the request body as JSON with query and (optionally) variables.</w:t>
      </w:r>
    </w:p>
    <w:p>
      <w:pPr>
        <w:pStyle w:val="ListBullet"/>
      </w:pPr>
      <w:r>
        <w:t>There are no path parameters for this endpoint.</w:t>
      </w:r>
    </w:p>
    <w:p>
      <w:pPr>
        <w:pStyle w:val="ListBullet"/>
      </w:pPr>
      <w:r>
        <w:t>When executing, send Query Parameters in the URL (none are documented for this endpoint), not in the body.</w:t>
      </w:r>
    </w:p>
    <w:p>
      <w:pPr>
        <w:pStyle w:val="ListBullet"/>
      </w:pPr>
      <w:r>
        <w:t>Do not send GraphQL arguments as URL query parameters; send them as GraphQL variables (recommended) or inline in the GraphQL query.</w:t>
      </w:r>
    </w:p>
    <w:p>
      <w:pPr>
        <w:pStyle w:val="Heading3"/>
      </w:pPr>
      <w:r>
        <w:t>GraphQL Operation</w:t>
      </w:r>
    </w:p>
    <w:p>
      <w:pPr>
        <w:pStyle w:val="Heading3"/>
      </w:pPr>
      <w:r>
        <w:t>Mutation Name</w:t>
      </w:r>
    </w:p>
    <w:p>
      <w:r>
        <w:t>createBite</w:t>
      </w:r>
    </w:p>
    <w:p>
      <w:pPr>
        <w:pStyle w:val="Heading3"/>
      </w:pPr>
      <w:r>
        <w:t>Arguments (GraphQL variables)</w:t>
      </w:r>
    </w:p>
    <w:p>
      <w:pPr>
        <w:pStyle w:val="Heading4"/>
      </w:pPr>
      <w:r>
        <w:t>Required</w:t>
      </w:r>
    </w:p>
    <w:p>
      <w:r>
        <w:t>None were explicitly marked as required in the scraped content.</w:t>
      </w:r>
    </w:p>
    <w:p>
      <w:pPr>
        <w:pStyle w:val="Heading4"/>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transcript_Id</w:t>
            </w:r>
          </w:p>
        </w:tc>
        <w:tc>
          <w:tcPr>
            <w:tcW w:type="dxa" w:w="2880"/>
          </w:tcPr>
          <w:p>
            <w:r>
              <w:t>ID</w:t>
            </w:r>
          </w:p>
        </w:tc>
        <w:tc>
          <w:tcPr>
            <w:tcW w:type="dxa" w:w="2880"/>
          </w:tcPr>
          <w:p>
            <w:r>
              <w:t>Transcript identifier to associate the bite with.</w:t>
            </w:r>
          </w:p>
        </w:tc>
      </w:tr>
      <w:tr>
        <w:tc>
          <w:tcPr>
            <w:tcW w:type="dxa" w:w="2880"/>
          </w:tcPr>
          <w:p>
            <w:r>
              <w:t>name</w:t>
            </w:r>
          </w:p>
        </w:tc>
        <w:tc>
          <w:tcPr>
            <w:tcW w:type="dxa" w:w="2880"/>
          </w:tcPr>
          <w:p>
            <w:r>
              <w:t>String</w:t>
            </w:r>
          </w:p>
        </w:tc>
        <w:tc>
          <w:tcPr>
            <w:tcW w:type="dxa" w:w="2880"/>
          </w:tcPr>
          <w:p>
            <w:r>
              <w:t>Name of the bite.</w:t>
            </w:r>
          </w:p>
        </w:tc>
      </w:tr>
      <w:tr>
        <w:tc>
          <w:tcPr>
            <w:tcW w:type="dxa" w:w="2880"/>
          </w:tcPr>
          <w:p>
            <w:r>
              <w:t>start_time</w:t>
            </w:r>
          </w:p>
        </w:tc>
        <w:tc>
          <w:tcPr>
            <w:tcW w:type="dxa" w:w="2880"/>
          </w:tcPr>
          <w:p>
            <w:r>
              <w:t>Float</w:t>
            </w:r>
          </w:p>
        </w:tc>
        <w:tc>
          <w:tcPr>
            <w:tcW w:type="dxa" w:w="2880"/>
          </w:tcPr>
          <w:p>
            <w:r>
              <w:t>Start time for the bite (time unit not specified).</w:t>
            </w:r>
          </w:p>
        </w:tc>
      </w:tr>
      <w:tr>
        <w:tc>
          <w:tcPr>
            <w:tcW w:type="dxa" w:w="2880"/>
          </w:tcPr>
          <w:p>
            <w:r>
              <w:t>end_time</w:t>
            </w:r>
          </w:p>
        </w:tc>
        <w:tc>
          <w:tcPr>
            <w:tcW w:type="dxa" w:w="2880"/>
          </w:tcPr>
          <w:p>
            <w:r>
              <w:t>Float</w:t>
            </w:r>
          </w:p>
        </w:tc>
        <w:tc>
          <w:tcPr>
            <w:tcW w:type="dxa" w:w="2880"/>
          </w:tcPr>
          <w:p>
            <w:r>
              <w:t>End time for the bite (time unit not specified).</w:t>
            </w:r>
          </w:p>
        </w:tc>
      </w:tr>
      <w:tr>
        <w:tc>
          <w:tcPr>
            <w:tcW w:type="dxa" w:w="2880"/>
          </w:tcPr>
          <w:p>
            <w:r>
              <w:t>media_type</w:t>
            </w:r>
          </w:p>
        </w:tc>
        <w:tc>
          <w:tcPr>
            <w:tcW w:type="dxa" w:w="2880"/>
          </w:tcPr>
          <w:p>
            <w:r>
              <w:t>String</w:t>
            </w:r>
          </w:p>
        </w:tc>
        <w:tc>
          <w:tcPr>
            <w:tcW w:type="dxa" w:w="2880"/>
          </w:tcPr>
          <w:p>
            <w:r>
              <w:t>Media type (allowed values not specified).</w:t>
            </w:r>
          </w:p>
        </w:tc>
      </w:tr>
      <w:tr>
        <w:tc>
          <w:tcPr>
            <w:tcW w:type="dxa" w:w="2880"/>
          </w:tcPr>
          <w:p>
            <w:r>
              <w:t>privacies</w:t>
            </w:r>
          </w:p>
        </w:tc>
        <w:tc>
          <w:tcPr>
            <w:tcW w:type="dxa" w:w="2880"/>
          </w:tcPr>
          <w:p>
            <w:r>
              <w:t>BitePrivacy</w:t>
            </w:r>
          </w:p>
        </w:tc>
        <w:tc>
          <w:tcPr>
            <w:tcW w:type="dxa" w:w="2880"/>
          </w:tcPr>
          <w:p>
            <w:r>
              <w:t>Privacy settings (enum/details not provided).</w:t>
            </w:r>
          </w:p>
        </w:tc>
      </w:tr>
      <w:tr>
        <w:tc>
          <w:tcPr>
            <w:tcW w:type="dxa" w:w="2880"/>
          </w:tcPr>
          <w:p>
            <w:r>
              <w:t>summary</w:t>
            </w:r>
          </w:p>
        </w:tc>
        <w:tc>
          <w:tcPr>
            <w:tcW w:type="dxa" w:w="2880"/>
          </w:tcPr>
          <w:p>
            <w:r>
              <w:t>String</w:t>
            </w:r>
          </w:p>
        </w:tc>
        <w:tc>
          <w:tcPr>
            <w:tcW w:type="dxa" w:w="2880"/>
          </w:tcPr>
          <w:p>
            <w:r>
              <w:t>Summary text for the bite.</w:t>
            </w:r>
          </w:p>
        </w:tc>
      </w:tr>
    </w:tbl>
    <w:p/>
    <w:p>
      <w:pPr>
        <w:pStyle w:val="Heading3"/>
      </w:pPr>
      <w:r>
        <w:t>Request Body</w:t>
      </w:r>
    </w:p>
    <w:p>
      <w:pPr>
        <w:pStyle w:val="Heading3"/>
      </w:pPr>
      <w:r>
        <w:t>Request Body Fields (JSON)</w:t>
      </w:r>
    </w:p>
    <w:p>
      <w:pPr>
        <w:pStyle w:val="Heading4"/>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bl>
    <w:p/>
    <w:p>
      <w:pPr>
        <w:pStyle w:val="Heading4"/>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Map of GraphQL variables used by the mutation.</w:t>
            </w:r>
          </w:p>
        </w:tc>
      </w:tr>
    </w:tbl>
    <w:p/>
    <w:p>
      <w:pPr>
        <w:pStyle w:val="Heading3"/>
      </w:pPr>
      <w:r>
        <w:t>Example Mutation (with variables)</w:t>
      </w:r>
    </w:p>
    <w:p>
      <w:r>
        <w:rPr>
          <w:b/>
          <w:color w:val="666666"/>
          <w:sz w:val="16"/>
        </w:rPr>
        <w:t>[json]</w:t>
      </w:r>
    </w:p>
    <w:p>
      <w:pPr>
        <w:shd w:fill="F2F2F2" w:val="clear"/>
      </w:pPr>
      <w:r>
        <w:rPr>
          <w:rFonts w:ascii="Courier New" w:hAnsi="Courier New"/>
          <w:sz w:val="17"/>
        </w:rPr>
        <w:t>{</w:t>
        <w:br/>
        <w:t xml:space="preserve"> "query": "mutation CreateBite($transcript_Id: ID, $name: String, $start_time: Float, $end_time: Float, $media_type: String, $privacies: BitePrivacy, $summary: String) { createBite(transcript_Id: $transcript_Id, name: $name, start_time: $start_time, end_time: $end_time, media_type: $media_type, privacies: $privacies, summary: $summary) { transcript_id name id thumbnail preview status summary user_id start_time end_time summary_status media_type created_at created_from { description duration id name type } captions sources privacies user { first_name last_name picture name id } } }",</w:t>
        <w:br/>
        <w:t xml:space="preserve"> "variables": {</w:t>
        <w:br/>
        <w:t xml:space="preserve"> "transcript_Id": "tr_123456789",</w:t>
        <w:br/>
        <w:t xml:space="preserve"> "name": "Key Decision Clip",</w:t>
        <w:br/>
        <w:t xml:space="preserve"> "start_time": 12.5,</w:t>
        <w:br/>
        <w:t xml:space="preserve"> "end_time": 42.0,</w:t>
        <w:br/>
        <w:t xml:space="preserve"> "media_type": "video",</w:t>
        <w:br/>
        <w:t xml:space="preserve"> "privacies": null,</w:t>
        <w:br/>
        <w:t xml:space="preserve"> "summary": "Discussion about next steps and ownership."</w:t>
        <w:br/>
        <w:t xml:space="preserve"> }</w:t>
        <w:br/>
        <w:t>}</w:t>
      </w:r>
    </w:p>
    <w:p>
      <w:pPr>
        <w:pStyle w:val="Heading3"/>
      </w:pPr>
      <w:r>
        <w:t>Response</w:t>
      </w:r>
    </w:p>
    <w:p>
      <w:pPr>
        <w:pStyle w:val="Heading3"/>
      </w:pPr>
      <w:r>
        <w:t>Success Response (200 OK)</w:t>
      </w:r>
    </w:p>
    <w:p>
      <w:r>
        <w:rPr>
          <w:b/>
        </w:rPr>
        <w:t>Note: GraphQL typically returns data (and may include errors). The scraped content only specifies the Bite return shape; no concrete example was provided.</w:t>
      </w:r>
    </w:p>
    <w:p>
      <w:r>
        <w:rPr>
          <w:b/>
          <w:color w:val="666666"/>
          <w:sz w:val="16"/>
        </w:rPr>
        <w:t>[json]</w:t>
      </w:r>
    </w:p>
    <w:p>
      <w:pPr>
        <w:shd w:fill="F2F2F2" w:val="clear"/>
      </w:pPr>
      <w:r>
        <w:rPr>
          <w:rFonts w:ascii="Courier New" w:hAnsi="Courier New"/>
          <w:sz w:val="17"/>
        </w:rPr>
        <w:t>{</w:t>
        <w:br/>
        <w:t xml:space="preserve"> "data": {</w:t>
        <w:br/>
        <w:t xml:space="preserve"> "createBite": {</w:t>
        <w:br/>
        <w:t xml:space="preserve"> "transcript_id": "tr_123456789",</w:t>
        <w:br/>
        <w:t xml:space="preserve"> "name": "Key Decision Clip",</w:t>
        <w:br/>
        <w:t xml:space="preserve"> "id": "bite_abc123",</w:t>
        <w:br/>
        <w:t xml:space="preserve"> "thumbnail": "https://cdn.example.com/thumb.jpg",</w:t>
        <w:br/>
        <w:t xml:space="preserve"> "preview": "https://cdn.example.com/preview.mp4",</w:t>
        <w:br/>
        <w:t xml:space="preserve"> "status": "READY",</w:t>
        <w:br/>
        <w:t xml:space="preserve"> "summary": "Discussion about next steps and ownership.",</w:t>
        <w:br/>
        <w:t xml:space="preserve"> "user_id": "user_987",</w:t>
        <w:br/>
        <w:t xml:space="preserve"> "start_time": 12.5,</w:t>
        <w:br/>
        <w:t xml:space="preserve"> "end_time": 42.0,</w:t>
        <w:br/>
        <w:t xml:space="preserve"> "summary_status": "COMPLETED",</w:t>
        <w:br/>
        <w:t xml:space="preserve"> "media_type": "video",</w:t>
        <w:br/>
        <w:t xml:space="preserve"> "created_at": "2026-03-14T12:00:00Z",</w:t>
        <w:br/>
        <w:t xml:space="preserve"> "created_from": {</w:t>
        <w:br/>
        <w:t xml:space="preserve"> "description": "Created from transcript highlight",</w:t>
        <w:br/>
        <w:t xml:space="preserve"> "duration": 29.5,</w:t>
        <w:br/>
        <w:t xml:space="preserve"> "id": "origin_1",</w:t>
        <w:br/>
        <w:t xml:space="preserve"> "name": "Highlight",</w:t>
        <w:br/>
        <w:t xml:space="preserve"> "type": "TRANSCRIPT"</w:t>
        <w:br/>
        <w:t xml:space="preserve"> },</w:t>
        <w:br/>
        <w:t xml:space="preserve"> "captions": null,</w:t>
        <w:br/>
        <w:t xml:space="preserve"> "sources": null,</w:t>
        <w:br/>
        <w:t xml:space="preserve"> "privacies": null,</w:t>
        <w:br/>
        <w:t xml:space="preserve"> "user": {</w:t>
        <w:br/>
        <w:t xml:space="preserve"> "first_name": "Ava",</w:t>
        <w:br/>
        <w:t xml:space="preserve"> "last_name": "Nguyen",</w:t>
        <w:br/>
        <w:t xml:space="preserve"> "picture": "https://cdn.example.com/user.jpg",</w:t>
        <w:br/>
        <w:t xml:space="preserve"> "name": "Ava Nguyen",</w:t>
        <w:br/>
        <w:t xml:space="preserve"> "id": "user_987"</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"createBite": null</w:t>
        <w:br/>
        <w:t xml:space="preserve"> },</w:t>
        <w:br/>
        <w:t xml:space="preserve"> "errors": [</w:t>
        <w:br/>
        <w:t xml:space="preserve"> {</w:t>
        <w:br/>
        <w:t xml:space="preserve"> "message": "An error occurred",</w:t>
        <w:br/>
        <w:t xml:space="preserve"> "path": ["createBite"]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data.createBite</w:t>
            </w:r>
          </w:p>
        </w:tc>
        <w:tc>
          <w:tcPr>
            <w:tcW w:type="dxa" w:w="2880"/>
          </w:tcPr>
          <w:p>
            <w:r>
              <w:t>Bite</w:t>
            </w:r>
          </w:p>
        </w:tc>
        <w:tc>
          <w:tcPr>
            <w:tcW w:type="dxa" w:w="2880"/>
          </w:tcPr>
          <w:p>
            <w:r>
              <w:t>The created bite object.</w:t>
            </w:r>
          </w:p>
        </w:tc>
      </w:tr>
      <w:tr>
        <w:tc>
          <w:tcPr>
            <w:tcW w:type="dxa" w:w="2880"/>
          </w:tcPr>
          <w:p>
            <w:r>
              <w:t>data.createBite.transcript_id</w:t>
            </w:r>
          </w:p>
        </w:tc>
        <w:tc>
          <w:tcPr>
            <w:tcW w:type="dxa" w:w="2880"/>
          </w:tcPr>
          <w:p>
            <w:r>
              <w:t>String</w:t>
            </w:r>
          </w:p>
        </w:tc>
        <w:tc>
          <w:tcPr>
            <w:tcW w:type="dxa" w:w="2880"/>
          </w:tcPr>
          <w:p>
            <w:r>
              <w:t>Transcript ID associated with the bite.</w:t>
            </w:r>
          </w:p>
        </w:tc>
      </w:tr>
      <w:tr>
        <w:tc>
          <w:tcPr>
            <w:tcW w:type="dxa" w:w="2880"/>
          </w:tcPr>
          <w:p>
            <w:r>
              <w:t>data.createBite.name</w:t>
            </w:r>
          </w:p>
        </w:tc>
        <w:tc>
          <w:tcPr>
            <w:tcW w:type="dxa" w:w="2880"/>
          </w:tcPr>
          <w:p>
            <w:r>
              <w:t>String</w:t>
            </w:r>
          </w:p>
        </w:tc>
        <w:tc>
          <w:tcPr>
            <w:tcW w:type="dxa" w:w="2880"/>
          </w:tcPr>
          <w:p>
            <w:r>
              <w:t>Bite name.</w:t>
            </w:r>
          </w:p>
        </w:tc>
      </w:tr>
      <w:tr>
        <w:tc>
          <w:tcPr>
            <w:tcW w:type="dxa" w:w="2880"/>
          </w:tcPr>
          <w:p>
            <w:r>
              <w:t>data.createBite.id</w:t>
            </w:r>
          </w:p>
        </w:tc>
        <w:tc>
          <w:tcPr>
            <w:tcW w:type="dxa" w:w="2880"/>
          </w:tcPr>
          <w:p>
            <w:r>
              <w:t>ID</w:t>
            </w:r>
          </w:p>
        </w:tc>
        <w:tc>
          <w:tcPr>
            <w:tcW w:type="dxa" w:w="2880"/>
          </w:tcPr>
          <w:p>
            <w:r>
              <w:t>Bite identifier.</w:t>
            </w:r>
          </w:p>
        </w:tc>
      </w:tr>
      <w:tr>
        <w:tc>
          <w:tcPr>
            <w:tcW w:type="dxa" w:w="2880"/>
          </w:tcPr>
          <w:p>
            <w:r>
              <w:t>data.createBite.thumbnail</w:t>
            </w:r>
          </w:p>
        </w:tc>
        <w:tc>
          <w:tcPr>
            <w:tcW w:type="dxa" w:w="2880"/>
          </w:tcPr>
          <w:p>
            <w:r>
              <w:t>String</w:t>
            </w:r>
          </w:p>
        </w:tc>
        <w:tc>
          <w:tcPr>
            <w:tcW w:type="dxa" w:w="2880"/>
          </w:tcPr>
          <w:p>
            <w:r>
              <w:t>Thumbnail URL or identifier.</w:t>
            </w:r>
          </w:p>
        </w:tc>
      </w:tr>
      <w:tr>
        <w:tc>
          <w:tcPr>
            <w:tcW w:type="dxa" w:w="2880"/>
          </w:tcPr>
          <w:p>
            <w:r>
              <w:t>data.createBite.preview</w:t>
            </w:r>
          </w:p>
        </w:tc>
        <w:tc>
          <w:tcPr>
            <w:tcW w:type="dxa" w:w="2880"/>
          </w:tcPr>
          <w:p>
            <w:r>
              <w:t>String</w:t>
            </w:r>
          </w:p>
        </w:tc>
        <w:tc>
          <w:tcPr>
            <w:tcW w:type="dxa" w:w="2880"/>
          </w:tcPr>
          <w:p>
            <w:r>
              <w:t>Preview URL or identifier.</w:t>
            </w:r>
          </w:p>
        </w:tc>
      </w:tr>
      <w:tr>
        <w:tc>
          <w:tcPr>
            <w:tcW w:type="dxa" w:w="2880"/>
          </w:tcPr>
          <w:p>
            <w:r>
              <w:t>data.createBite.status</w:t>
            </w:r>
          </w:p>
        </w:tc>
        <w:tc>
          <w:tcPr>
            <w:tcW w:type="dxa" w:w="2880"/>
          </w:tcPr>
          <w:p>
            <w:r>
              <w:t>String</w:t>
            </w:r>
          </w:p>
        </w:tc>
        <w:tc>
          <w:tcPr>
            <w:tcW w:type="dxa" w:w="2880"/>
          </w:tcPr>
          <w:p>
            <w:r>
              <w:t>Bite status (values not specified).</w:t>
            </w:r>
          </w:p>
        </w:tc>
      </w:tr>
      <w:tr>
        <w:tc>
          <w:tcPr>
            <w:tcW w:type="dxa" w:w="2880"/>
          </w:tcPr>
          <w:p>
            <w:r>
              <w:t>data.createBite.summary</w:t>
            </w:r>
          </w:p>
        </w:tc>
        <w:tc>
          <w:tcPr>
            <w:tcW w:type="dxa" w:w="2880"/>
          </w:tcPr>
          <w:p>
            <w:r>
              <w:t>String</w:t>
            </w:r>
          </w:p>
        </w:tc>
        <w:tc>
          <w:tcPr>
            <w:tcW w:type="dxa" w:w="2880"/>
          </w:tcPr>
          <w:p>
            <w:r>
              <w:t>Bite summary.</w:t>
            </w:r>
          </w:p>
        </w:tc>
      </w:tr>
      <w:tr>
        <w:tc>
          <w:tcPr>
            <w:tcW w:type="dxa" w:w="2880"/>
          </w:tcPr>
          <w:p>
            <w:r>
              <w:t>data.createBite.user_id</w:t>
            </w:r>
          </w:p>
        </w:tc>
        <w:tc>
          <w:tcPr>
            <w:tcW w:type="dxa" w:w="2880"/>
          </w:tcPr>
          <w:p>
            <w:r>
              <w:t>String</w:t>
            </w:r>
          </w:p>
        </w:tc>
        <w:tc>
          <w:tcPr>
            <w:tcW w:type="dxa" w:w="2880"/>
          </w:tcPr>
          <w:p>
            <w:r>
              <w:t>ID of the user associated with the bite.</w:t>
            </w:r>
          </w:p>
        </w:tc>
      </w:tr>
      <w:tr>
        <w:tc>
          <w:tcPr>
            <w:tcW w:type="dxa" w:w="2880"/>
          </w:tcPr>
          <w:p>
            <w:r>
              <w:t>data.createBite.start_time</w:t>
            </w:r>
          </w:p>
        </w:tc>
        <w:tc>
          <w:tcPr>
            <w:tcW w:type="dxa" w:w="2880"/>
          </w:tcPr>
          <w:p>
            <w:r>
              <w:t>Float</w:t>
            </w:r>
          </w:p>
        </w:tc>
        <w:tc>
          <w:tcPr>
            <w:tcW w:type="dxa" w:w="2880"/>
          </w:tcPr>
          <w:p>
            <w:r>
              <w:t>Start time (unit not specified).</w:t>
            </w:r>
          </w:p>
        </w:tc>
      </w:tr>
      <w:tr>
        <w:tc>
          <w:tcPr>
            <w:tcW w:type="dxa" w:w="2880"/>
          </w:tcPr>
          <w:p>
            <w:r>
              <w:t>data.createBite.end_time</w:t>
            </w:r>
          </w:p>
        </w:tc>
        <w:tc>
          <w:tcPr>
            <w:tcW w:type="dxa" w:w="2880"/>
          </w:tcPr>
          <w:p>
            <w:r>
              <w:t>Float</w:t>
            </w:r>
          </w:p>
        </w:tc>
        <w:tc>
          <w:tcPr>
            <w:tcW w:type="dxa" w:w="2880"/>
          </w:tcPr>
          <w:p>
            <w:r>
              <w:t>End time (unit not specified).</w:t>
            </w:r>
          </w:p>
        </w:tc>
      </w:tr>
      <w:tr>
        <w:tc>
          <w:tcPr>
            <w:tcW w:type="dxa" w:w="2880"/>
          </w:tcPr>
          <w:p>
            <w:r>
              <w:t>data.createBite.summary_status</w:t>
            </w:r>
          </w:p>
        </w:tc>
        <w:tc>
          <w:tcPr>
            <w:tcW w:type="dxa" w:w="2880"/>
          </w:tcPr>
          <w:p>
            <w:r>
              <w:t>String</w:t>
            </w:r>
          </w:p>
        </w:tc>
        <w:tc>
          <w:tcPr>
            <w:tcW w:type="dxa" w:w="2880"/>
          </w:tcPr>
          <w:p>
            <w:r>
              <w:t>Summary generation status (values not specified).</w:t>
            </w:r>
          </w:p>
        </w:tc>
      </w:tr>
      <w:tr>
        <w:tc>
          <w:tcPr>
            <w:tcW w:type="dxa" w:w="2880"/>
          </w:tcPr>
          <w:p>
            <w:r>
              <w:t>data.createBite.media_type</w:t>
            </w:r>
          </w:p>
        </w:tc>
        <w:tc>
          <w:tcPr>
            <w:tcW w:type="dxa" w:w="2880"/>
          </w:tcPr>
          <w:p>
            <w:r>
              <w:t>String</w:t>
            </w:r>
          </w:p>
        </w:tc>
        <w:tc>
          <w:tcPr>
            <w:tcW w:type="dxa" w:w="2880"/>
          </w:tcPr>
          <w:p>
            <w:r>
              <w:t>Media type.</w:t>
            </w:r>
          </w:p>
        </w:tc>
      </w:tr>
      <w:tr>
        <w:tc>
          <w:tcPr>
            <w:tcW w:type="dxa" w:w="2880"/>
          </w:tcPr>
          <w:p>
            <w:r>
              <w:t>data.createBite.created_at</w:t>
            </w:r>
          </w:p>
        </w:tc>
        <w:tc>
          <w:tcPr>
            <w:tcW w:type="dxa" w:w="2880"/>
          </w:tcPr>
          <w:p>
            <w:r>
              <w:t>String</w:t>
            </w:r>
          </w:p>
        </w:tc>
        <w:tc>
          <w:tcPr>
            <w:tcW w:type="dxa" w:w="2880"/>
          </w:tcPr>
          <w:p>
            <w:r>
              <w:t>Creation timestamp.</w:t>
            </w:r>
          </w:p>
        </w:tc>
      </w:tr>
      <w:tr>
        <w:tc>
          <w:tcPr>
            <w:tcW w:type="dxa" w:w="2880"/>
          </w:tcPr>
          <w:p>
            <w:r>
              <w:t>data.createBite.created_from</w:t>
            </w:r>
          </w:p>
        </w:tc>
        <w:tc>
          <w:tcPr>
            <w:tcW w:type="dxa" w:w="2880"/>
          </w:tcPr>
          <w:p>
            <w:r>
              <w:t>BiteOrigin</w:t>
            </w:r>
          </w:p>
        </w:tc>
        <w:tc>
          <w:tcPr>
            <w:tcW w:type="dxa" w:w="2880"/>
          </w:tcPr>
          <w:p>
            <w:r>
              <w:t>Origin metadata for how/where the bite was created.</w:t>
            </w:r>
          </w:p>
        </w:tc>
      </w:tr>
      <w:tr>
        <w:tc>
          <w:tcPr>
            <w:tcW w:type="dxa" w:w="2880"/>
          </w:tcPr>
          <w:p>
            <w:r>
              <w:t>data.createBite.created_from.description</w:t>
            </w:r>
          </w:p>
        </w:tc>
        <w:tc>
          <w:tcPr>
            <w:tcW w:type="dxa" w:w="2880"/>
          </w:tcPr>
          <w:p>
            <w:r>
              <w:t>String</w:t>
            </w:r>
          </w:p>
        </w:tc>
        <w:tc>
          <w:tcPr>
            <w:tcW w:type="dxa" w:w="2880"/>
          </w:tcPr>
          <w:p>
            <w:r>
              <w:t>Origin description.</w:t>
            </w:r>
          </w:p>
        </w:tc>
      </w:tr>
      <w:tr>
        <w:tc>
          <w:tcPr>
            <w:tcW w:type="dxa" w:w="2880"/>
          </w:tcPr>
          <w:p>
            <w:r>
              <w:t>data.createBite.created_from.duration</w:t>
            </w:r>
          </w:p>
        </w:tc>
        <w:tc>
          <w:tcPr>
            <w:tcW w:type="dxa" w:w="2880"/>
          </w:tcPr>
          <w:p>
            <w:r>
              <w:t>Float</w:t>
            </w:r>
          </w:p>
        </w:tc>
        <w:tc>
          <w:tcPr>
            <w:tcW w:type="dxa" w:w="2880"/>
          </w:tcPr>
          <w:p>
            <w:r>
              <w:t>Origin duration.</w:t>
            </w:r>
          </w:p>
        </w:tc>
      </w:tr>
      <w:tr>
        <w:tc>
          <w:tcPr>
            <w:tcW w:type="dxa" w:w="2880"/>
          </w:tcPr>
          <w:p>
            <w:r>
              <w:t>data.createBite.created_from.id</w:t>
            </w:r>
          </w:p>
        </w:tc>
        <w:tc>
          <w:tcPr>
            <w:tcW w:type="dxa" w:w="2880"/>
          </w:tcPr>
          <w:p>
            <w:r>
              <w:t>ID</w:t>
            </w:r>
          </w:p>
        </w:tc>
        <w:tc>
          <w:tcPr>
            <w:tcW w:type="dxa" w:w="2880"/>
          </w:tcPr>
          <w:p>
            <w:r>
              <w:t>Origin ID.</w:t>
            </w:r>
          </w:p>
        </w:tc>
      </w:tr>
      <w:tr>
        <w:tc>
          <w:tcPr>
            <w:tcW w:type="dxa" w:w="2880"/>
          </w:tcPr>
          <w:p>
            <w:r>
              <w:t>data.createBite.created_from.name</w:t>
            </w:r>
          </w:p>
        </w:tc>
        <w:tc>
          <w:tcPr>
            <w:tcW w:type="dxa" w:w="2880"/>
          </w:tcPr>
          <w:p>
            <w:r>
              <w:t>String</w:t>
            </w:r>
          </w:p>
        </w:tc>
        <w:tc>
          <w:tcPr>
            <w:tcW w:type="dxa" w:w="2880"/>
          </w:tcPr>
          <w:p>
            <w:r>
              <w:t>Origin name.</w:t>
            </w:r>
          </w:p>
        </w:tc>
      </w:tr>
      <w:tr>
        <w:tc>
          <w:tcPr>
            <w:tcW w:type="dxa" w:w="2880"/>
          </w:tcPr>
          <w:p>
            <w:r>
              <w:t>data.createBite.created_from.type</w:t>
            </w:r>
          </w:p>
        </w:tc>
        <w:tc>
          <w:tcPr>
            <w:tcW w:type="dxa" w:w="2880"/>
          </w:tcPr>
          <w:p>
            <w:r>
              <w:t>BiteOriginType</w:t>
            </w:r>
          </w:p>
        </w:tc>
        <w:tc>
          <w:tcPr>
            <w:tcW w:type="dxa" w:w="2880"/>
          </w:tcPr>
          <w:p>
            <w:r>
              <w:t>Origin type (enum/details not provided).</w:t>
            </w:r>
          </w:p>
        </w:tc>
      </w:tr>
      <w:tr>
        <w:tc>
          <w:tcPr>
            <w:tcW w:type="dxa" w:w="2880"/>
          </w:tcPr>
          <w:p>
            <w:r>
              <w:t>data.createBite.captions</w:t>
            </w:r>
          </w:p>
        </w:tc>
        <w:tc>
          <w:tcPr>
            <w:tcW w:type="dxa" w:w="2880"/>
          </w:tcPr>
          <w:p>
            <w:r>
              <w:t>BiteCaption</w:t>
            </w:r>
          </w:p>
        </w:tc>
        <w:tc>
          <w:tcPr>
            <w:tcW w:type="dxa" w:w="2880"/>
          </w:tcPr>
          <w:p>
            <w:r>
              <w:t>Captions (structure not provided).</w:t>
            </w:r>
          </w:p>
        </w:tc>
      </w:tr>
      <w:tr>
        <w:tc>
          <w:tcPr>
            <w:tcW w:type="dxa" w:w="2880"/>
          </w:tcPr>
          <w:p>
            <w:r>
              <w:t>data.createBite.sources</w:t>
            </w:r>
          </w:p>
        </w:tc>
        <w:tc>
          <w:tcPr>
            <w:tcW w:type="dxa" w:w="2880"/>
          </w:tcPr>
          <w:p>
            <w:r>
              <w:t>MediaSource</w:t>
            </w:r>
          </w:p>
        </w:tc>
        <w:tc>
          <w:tcPr>
            <w:tcW w:type="dxa" w:w="2880"/>
          </w:tcPr>
          <w:p>
            <w:r>
              <w:t>Media sources (structure not provided).</w:t>
            </w:r>
          </w:p>
        </w:tc>
      </w:tr>
      <w:tr>
        <w:tc>
          <w:tcPr>
            <w:tcW w:type="dxa" w:w="2880"/>
          </w:tcPr>
          <w:p>
            <w:r>
              <w:t>data.createBite.privacies</w:t>
            </w:r>
          </w:p>
        </w:tc>
        <w:tc>
          <w:tcPr>
            <w:tcW w:type="dxa" w:w="2880"/>
          </w:tcPr>
          <w:p>
            <w:r>
              <w:t>BitePrivacy</w:t>
            </w:r>
          </w:p>
        </w:tc>
        <w:tc>
          <w:tcPr>
            <w:tcW w:type="dxa" w:w="2880"/>
          </w:tcPr>
          <w:p>
            <w:r>
              <w:t>Privacy settings (enum/details not provided).</w:t>
            </w:r>
          </w:p>
        </w:tc>
      </w:tr>
      <w:tr>
        <w:tc>
          <w:tcPr>
            <w:tcW w:type="dxa" w:w="2880"/>
          </w:tcPr>
          <w:p>
            <w:r>
              <w:t>data.createBite.user</w:t>
            </w:r>
          </w:p>
        </w:tc>
        <w:tc>
          <w:tcPr>
            <w:tcW w:type="dxa" w:w="2880"/>
          </w:tcPr>
          <w:p>
            <w:r>
              <w:t>BiteUser</w:t>
            </w:r>
          </w:p>
        </w:tc>
        <w:tc>
          <w:tcPr>
            <w:tcW w:type="dxa" w:w="2880"/>
          </w:tcPr>
          <w:p>
            <w:r>
              <w:t>User info.</w:t>
            </w:r>
          </w:p>
        </w:tc>
      </w:tr>
      <w:tr>
        <w:tc>
          <w:tcPr>
            <w:tcW w:type="dxa" w:w="2880"/>
          </w:tcPr>
          <w:p>
            <w:r>
              <w:t>data.createBite.user.first_name</w:t>
            </w:r>
          </w:p>
        </w:tc>
        <w:tc>
          <w:tcPr>
            <w:tcW w:type="dxa" w:w="2880"/>
          </w:tcPr>
          <w:p>
            <w:r>
              <w:t>String</w:t>
            </w:r>
          </w:p>
        </w:tc>
        <w:tc>
          <w:tcPr>
            <w:tcW w:type="dxa" w:w="2880"/>
          </w:tcPr>
          <w:p>
            <w:r>
              <w:t>User first name.</w:t>
            </w:r>
          </w:p>
        </w:tc>
      </w:tr>
      <w:tr>
        <w:tc>
          <w:tcPr>
            <w:tcW w:type="dxa" w:w="2880"/>
          </w:tcPr>
          <w:p>
            <w:r>
              <w:t>data.createBite.user.last_name</w:t>
            </w:r>
          </w:p>
        </w:tc>
        <w:tc>
          <w:tcPr>
            <w:tcW w:type="dxa" w:w="2880"/>
          </w:tcPr>
          <w:p>
            <w:r>
              <w:t>String</w:t>
            </w:r>
          </w:p>
        </w:tc>
        <w:tc>
          <w:tcPr>
            <w:tcW w:type="dxa" w:w="2880"/>
          </w:tcPr>
          <w:p>
            <w:r>
              <w:t>User last name.</w:t>
            </w:r>
          </w:p>
        </w:tc>
      </w:tr>
      <w:tr>
        <w:tc>
          <w:tcPr>
            <w:tcW w:type="dxa" w:w="2880"/>
          </w:tcPr>
          <w:p>
            <w:r>
              <w:t>data.createBite.user.picture</w:t>
            </w:r>
          </w:p>
        </w:tc>
        <w:tc>
          <w:tcPr>
            <w:tcW w:type="dxa" w:w="2880"/>
          </w:tcPr>
          <w:p>
            <w:r>
              <w:t>String</w:t>
            </w:r>
          </w:p>
        </w:tc>
        <w:tc>
          <w:tcPr>
            <w:tcW w:type="dxa" w:w="2880"/>
          </w:tcPr>
          <w:p>
            <w:r>
              <w:t>User picture URL.</w:t>
            </w:r>
          </w:p>
        </w:tc>
      </w:tr>
      <w:tr>
        <w:tc>
          <w:tcPr>
            <w:tcW w:type="dxa" w:w="2880"/>
          </w:tcPr>
          <w:p>
            <w:r>
              <w:t>data.createBite.user.name</w:t>
            </w:r>
          </w:p>
        </w:tc>
        <w:tc>
          <w:tcPr>
            <w:tcW w:type="dxa" w:w="2880"/>
          </w:tcPr>
          <w:p>
            <w:r>
              <w:t>String</w:t>
            </w:r>
          </w:p>
        </w:tc>
        <w:tc>
          <w:tcPr>
            <w:tcW w:type="dxa" w:w="2880"/>
          </w:tcPr>
          <w:p>
            <w:r>
              <w:t>User full name.</w:t>
            </w:r>
          </w:p>
        </w:tc>
      </w:tr>
      <w:tr>
        <w:tc>
          <w:tcPr>
            <w:tcW w:type="dxa" w:w="2880"/>
          </w:tcPr>
          <w:p>
            <w:r>
              <w:t>data.createBite.user.id</w:t>
            </w:r>
          </w:p>
        </w:tc>
        <w:tc>
          <w:tcPr>
            <w:tcW w:type="dxa" w:w="2880"/>
          </w:tcPr>
          <w:p>
            <w:r>
              <w:t>ID</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CreateBite($transcript_Id: ID, $name: String, $start_time: Float, $end_time: Float, $media_type: String, $privacies: BitePrivacy, $summary: String) { createBite(transcript_Id: $transcript_Id, name: $name, start_time: $start_time, end_time: $end_time, media_type: $media_type, privacies: $privacies, summary: $summary) { id name transcript_id start_time end_time media_type status created_at } }",</w:t>
        <w:br/>
        <w:t xml:space="preserve"> "variables": {</w:t>
        <w:br/>
        <w:t xml:space="preserve"> "transcript_Id": "tr_123456789",</w:t>
        <w:br/>
        <w:t xml:space="preserve"> "name": "Key Decision Clip",</w:t>
        <w:br/>
        <w:t xml:space="preserve"> "start_time": 12.5,</w:t>
        <w:br/>
        <w:t xml:space="preserve"> "end_time": 42.0,</w:t>
        <w:br/>
        <w:t xml:space="preserve"> "media_type": "video",</w:t>
        <w:br/>
        <w:t xml:space="preserve"> "privacies": null,</w:t>
        <w:br/>
        <w:t xml:space="preserve"> "summary": "Discussion about next steps and ownership."</w:t>
        <w:br/>
        <w:t xml:space="preserve">    }</w:t>
        <w:br/>
        <w:t xml:space="preserve">  }'</w:t>
      </w:r>
    </w:p>
    <w:p>
      <w:pPr>
        <w:pStyle w:val="Heading3"/>
      </w:pPr>
      <w:r>
        <w:t>Example Usage</w:t>
      </w:r>
    </w:p>
    <w:p>
      <w:pPr>
        <w:pStyle w:val="Heading3"/>
      </w:pPr>
      <w:r>
        <w:t>Example 1: Create a bite with a time range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($transcript_Id: ID, $start_time: Float, $end_time: Float) { createBite(transcript_Id: $transcript_Id, start_time: $start_time, end_time: $end_time) { id transcript_id start_time end_time status } }",</w:t>
        <w:br/>
        <w:t xml:space="preserve"> "variables": {</w:t>
        <w:br/>
        <w:t xml:space="preserve"> "transcript_Id": "tr_123456789",</w:t>
        <w:br/>
        <w:t xml:space="preserve"> "start_time": 0,</w:t>
        <w:br/>
        <w:t xml:space="preserve"> "end_time": 30</w:t>
        <w:br/>
        <w:t xml:space="preserve">    }</w:t>
        <w:br/>
        <w:t xml:space="preserve">  }'</w:t>
      </w:r>
    </w:p>
    <w:p>
      <w:pPr>
        <w:pStyle w:val="Heading3"/>
      </w:pPr>
      <w:r>
        <w:t>Example 2: Create a bite with name + summary</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($transcript_Id: ID, $name: String, $summary: String) { createBite(transcript_Id: $transcript_Id, name: $name, summary: $summary) { id name summary } }",</w:t>
        <w:br/>
        <w:t xml:space="preserve"> "variables": {</w:t>
        <w:br/>
        <w:t xml:space="preserve"> "transcript_Id": "tr_123456789",</w:t>
        <w:br/>
        <w:t xml:space="preserve"> "name": "Intro Clip",</w:t>
        <w:br/>
        <w:t xml:space="preserve"> "summary": "Opening context and agenda."</w:t>
        <w:br/>
        <w:t xml:space="preserve">    }</w:t>
        <w:br/>
        <w:t xml:space="preserve">  }'</w:t>
      </w:r>
    </w:p>
    <w:p>
      <w:pPr>
        <w:pStyle w:val="Heading3"/>
      </w:pPr>
      <w:r>
        <w:t>Example 3: Request full return payload (as documented)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($transcript_Id: ID) { createBite(transcript_Id: $transcript_Id) { transcript_id name id thumbnail preview status summary user_id start_time end_time summary_status media_type created_at created_from { description duration id name type } captions sources privacies user { first_name last_name picture name id } } }",</w:t>
        <w:br/>
        <w:t xml:space="preserve"> "variables": {</w:t>
        <w:br/>
        <w:t xml:space="preserve"> "transcript_Id": "tr_123456789"</w:t>
        <w:br/>
        <w:t xml:space="preserve">    }</w:t>
        <w:br/>
        <w:t xml:space="preserve">  }'</w:t>
      </w:r>
    </w:p>
    <w:p>
      <w:pPr>
        <w:pStyle w:val="Heading3"/>
      </w:pPr>
      <w:r>
        <w:t>Notes</w:t>
      </w:r>
    </w:p>
    <w:p>
      <w:pPr>
        <w:pStyle w:val="ListBullet"/>
      </w:pPr>
      <w:r>
        <w:t>The scraped docs do not specify which arguments are required; treat all as optional unless your schema enforces otherwise.</w:t>
      </w:r>
    </w:p>
    <w:p>
      <w:pPr>
        <w:pStyle w:val="ListBullet"/>
      </w:pPr>
      <w:r>
        <w:t>Types BitePrivacy, BiteOrigin, BiteOriginType, BiteCaption, MediaSource, and BiteUser are referenced but their full schemas/enum values were not provided in the scraped content.</w:t>
      </w:r>
    </w:p>
    <w:p>
      <w:pPr>
        <w:pStyle w:val="Heading3"/>
      </w:pPr>
      <w:r>
        <w:t>Related bites actions</w:t>
      </w:r>
    </w:p>
    <w:p>
      <w:pPr>
        <w:pStyle w:val="ListBullet"/>
      </w:pPr>
      <w:r>
        <w:t>[POST] Get a Bite — /graphql</w:t>
      </w:r>
    </w:p>
    <w:p>
      <w:pPr>
        <w:pStyle w:val="ListBullet"/>
      </w:pPr>
      <w:r>
        <w:t>[POST] List Bites — /graphql</w:t>
      </w:r>
    </w:p>
    <w:p>
      <w:r>
        <w:br w:type="page"/>
      </w:r>
    </w:p>
    <w:p>
      <w:pPr>
        <w:pStyle w:val="Heading2"/>
      </w:pPr>
      <w:r>
        <w:t>6. [POST] Delete an AskFred Thread</w:t>
      </w:r>
    </w:p>
    <w:p>
      <w:r>
        <w:rPr>
          <w:b/>
        </w:rPr>
        <w:t xml:space="preserve">Endpoint: </w:t>
      </w:r>
      <w:r>
        <w:rPr>
          <w:rFonts w:ascii="Courier New" w:hAnsi="Courier New"/>
          <w:sz w:val="18"/>
        </w:rPr>
        <w:t>/graphql</w:t>
      </w:r>
    </w:p>
    <w:p>
      <w:pPr>
        <w:pStyle w:val="Heading3"/>
      </w:pPr>
      <w:r>
        <w:t>Delete an AskFred Thread (deleteAskFredThread)</w:t>
      </w:r>
    </w:p>
    <w:p>
      <w:pPr>
        <w:pStyle w:val="Heading3"/>
      </w:pPr>
      <w:r>
        <w:t>Prerequisites</w:t>
      </w:r>
    </w:p>
    <w:p>
      <w:pPr>
        <w:pStyle w:val="ListBullet"/>
      </w:pPr>
      <w:r>
        <w:t>Must have permission to delete AskFred threads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AskFred thread and all messages within that thread. Returns the deleted thread object.</w:t>
      </w:r>
    </w:p>
    <w:p>
      <w:pPr>
        <w:pStyle w:val="Heading3"/>
      </w:pPr>
      <w:r>
        <w:t>GraphQL Mutation</w:t>
      </w:r>
    </w:p>
    <w:p>
      <w:r>
        <w:t>Send the mutation in the request body as JSON with a query string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Mutation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Thread ID to delete.</w:t>
            </w:r>
          </w:p>
        </w:tc>
      </w:tr>
    </w:tbl>
    <w:p/>
    <w:p>
      <w:r>
        <w:rPr>
          <w:b/>
        </w:rPr>
        <w:t>Note: The scraped documentation does not explicitly mark id as required, but it is the only listed argument for this mutation.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"deleteAskFredThread": {</w:t>
        <w:br/>
        <w:t xml:space="preserve"> "id": "th_12345",</w:t>
        <w:br/>
        <w:t xml:space="preserve"> "title": "Q1 Customer Objections",</w:t>
        <w:br/>
        <w:t xml:space="preserve"> "transcript_id": "tr_98765",</w:t>
        <w:br/>
        <w:t xml:space="preserve"> "user_id": "usr_24680",</w:t>
        <w:br/>
        <w:t xml:space="preserve"> "created_at": "2026-01-10T14:22:31Z",</w:t>
        <w:br/>
        <w:t xml:space="preserve"> "messages": [</w:t>
        <w:br/>
        <w:t xml:space="preserve"> {</w:t>
        <w:br/>
        <w:t xml:space="preserve"> "id": "msg_1",</w:t>
        <w:br/>
        <w:t xml:space="preserve"> "text": "What were the main objections mentioned?",</w:t>
        <w:br/>
        <w:t xml:space="preserve"> "created_at": "2026-01-10T14:23:10Z"</w:t>
        <w:br/>
        <w:t xml:space="preserve"> }</w:t>
        <w:br/>
        <w:t xml:space="preserve"> ]</w:t>
        <w:br/>
        <w:t xml:space="preserve"> }</w:t>
        <w:br/>
        <w:t xml:space="preserve"> }</w:t>
        <w:br/>
        <w:t>}</w:t>
      </w:r>
    </w:p>
    <w:p>
      <w:r>
        <w:t>Note: The scraped content only lists messages as type AskFredMessage without its fields. The AskFredMessage fields shown above are illustrative; request the full schema if you need exact message 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data.deleteAskFredThread</w:t>
            </w:r>
          </w:p>
        </w:tc>
        <w:tc>
          <w:tcPr>
            <w:tcW w:type="dxa" w:w="2880"/>
          </w:tcPr>
          <w:p>
            <w:r>
              <w:t>object</w:t>
            </w:r>
          </w:p>
        </w:tc>
        <w:tc>
          <w:tcPr>
            <w:tcW w:type="dxa" w:w="2880"/>
          </w:tcPr>
          <w:p>
            <w:r>
              <w:t>The deleted AskFred thread.</w:t>
            </w:r>
          </w:p>
        </w:tc>
      </w:tr>
      <w:tr>
        <w:tc>
          <w:tcPr>
            <w:tcW w:type="dxa" w:w="2880"/>
          </w:tcPr>
          <w:p>
            <w:r>
              <w:t>data.deleteAskFredThread.id</w:t>
            </w:r>
          </w:p>
        </w:tc>
        <w:tc>
          <w:tcPr>
            <w:tcW w:type="dxa" w:w="2880"/>
          </w:tcPr>
          <w:p>
            <w:r>
              <w:t>string</w:t>
            </w:r>
          </w:p>
        </w:tc>
        <w:tc>
          <w:tcPr>
            <w:tcW w:type="dxa" w:w="2880"/>
          </w:tcPr>
          <w:p>
            <w:r>
              <w:t>Thread ID.</w:t>
            </w:r>
          </w:p>
        </w:tc>
      </w:tr>
      <w:tr>
        <w:tc>
          <w:tcPr>
            <w:tcW w:type="dxa" w:w="2880"/>
          </w:tcPr>
          <w:p>
            <w:r>
              <w:t>data.deleteAskFredThread.title</w:t>
            </w:r>
          </w:p>
        </w:tc>
        <w:tc>
          <w:tcPr>
            <w:tcW w:type="dxa" w:w="2880"/>
          </w:tcPr>
          <w:p>
            <w:r>
              <w:t>string</w:t>
            </w:r>
          </w:p>
        </w:tc>
        <w:tc>
          <w:tcPr>
            <w:tcW w:type="dxa" w:w="2880"/>
          </w:tcPr>
          <w:p>
            <w:r>
              <w:t>Thread title.</w:t>
            </w:r>
          </w:p>
        </w:tc>
      </w:tr>
      <w:tr>
        <w:tc>
          <w:tcPr>
            <w:tcW w:type="dxa" w:w="2880"/>
          </w:tcPr>
          <w:p>
            <w:r>
              <w:t>data.deleteAskFredThread.transcript_id</w:t>
            </w:r>
          </w:p>
        </w:tc>
        <w:tc>
          <w:tcPr>
            <w:tcW w:type="dxa" w:w="2880"/>
          </w:tcPr>
          <w:p>
            <w:r>
              <w:t>string</w:t>
            </w:r>
          </w:p>
        </w:tc>
        <w:tc>
          <w:tcPr>
            <w:tcW w:type="dxa" w:w="2880"/>
          </w:tcPr>
          <w:p>
            <w:r>
              <w:t>Associated transcript ID.</w:t>
            </w:r>
          </w:p>
        </w:tc>
      </w:tr>
      <w:tr>
        <w:tc>
          <w:tcPr>
            <w:tcW w:type="dxa" w:w="2880"/>
          </w:tcPr>
          <w:p>
            <w:r>
              <w:t>data.deleteAskFredThread.user_id</w:t>
            </w:r>
          </w:p>
        </w:tc>
        <w:tc>
          <w:tcPr>
            <w:tcW w:type="dxa" w:w="2880"/>
          </w:tcPr>
          <w:p>
            <w:r>
              <w:t>string</w:t>
            </w:r>
          </w:p>
        </w:tc>
        <w:tc>
          <w:tcPr>
            <w:tcW w:type="dxa" w:w="2880"/>
          </w:tcPr>
          <w:p>
            <w:r>
              <w:t>User ID who owns/created the thread.</w:t>
            </w:r>
          </w:p>
        </w:tc>
      </w:tr>
      <w:tr>
        <w:tc>
          <w:tcPr>
            <w:tcW w:type="dxa" w:w="2880"/>
          </w:tcPr>
          <w:p>
            <w:r>
              <w:t>data.deleteAskFredThread.created_at</w:t>
            </w:r>
          </w:p>
        </w:tc>
        <w:tc>
          <w:tcPr>
            <w:tcW w:type="dxa" w:w="2880"/>
          </w:tcPr>
          <w:p>
            <w:r>
              <w:t>string</w:t>
            </w:r>
          </w:p>
        </w:tc>
        <w:tc>
          <w:tcPr>
            <w:tcW w:type="dxa" w:w="2880"/>
          </w:tcPr>
          <w:p>
            <w:r>
              <w:t>Creation timestamp.</w:t>
            </w:r>
          </w:p>
        </w:tc>
      </w:tr>
      <w:tr>
        <w:tc>
          <w:tcPr>
            <w:tcW w:type="dxa" w:w="2880"/>
          </w:tcPr>
          <w:p>
            <w:r>
              <w:t>data.deleteAskFredThread.messages</w:t>
            </w:r>
          </w:p>
        </w:tc>
        <w:tc>
          <w:tcPr>
            <w:tcW w:type="dxa" w:w="2880"/>
          </w:tcPr>
          <w:p>
            <w:r>
              <w:t>array/object</w:t>
            </w:r>
          </w:p>
        </w:tc>
        <w:tc>
          <w:tcPr>
            <w:tcW w:type="dxa" w:w="2880"/>
          </w:tcPr>
          <w:p>
            <w:r>
              <w:t>Messages belonging to the thread (type: AskFredMessage).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DeleteAskFredThread($id: String) { deleteAskFredThread(id: $id) { id title transcript_id user_id created_at messages } }",</w:t>
        <w:br/>
        <w:t xml:space="preserve"> "variables": {</w:t>
        <w:br/>
        <w:t xml:space="preserve"> "id": "th_12345"</w:t>
        <w:br/>
        <w:t xml:space="preserve">    }</w:t>
        <w:br/>
        <w:t xml:space="preserve">  }'</w:t>
      </w:r>
    </w:p>
    <w:p>
      <w:pPr>
        <w:pStyle w:val="Heading3"/>
      </w:pPr>
      <w:r>
        <w:t>Example Usage</w:t>
      </w:r>
    </w:p>
    <w:p>
      <w:pPr>
        <w:pStyle w:val="Heading3"/>
      </w:pPr>
      <w:r>
        <w:t>Example 1: Delete a thread and return core fields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($id: String) { deleteAskFredThread(id: $id) { id title transcript_id user_id created_at } }",</w:t>
        <w:br/>
        <w:t xml:space="preserve"> "variables": { "id": "th_12345" }</w:t>
        <w:br/>
        <w:t xml:space="preserve">  }'</w:t>
      </w:r>
    </w:p>
    <w:p>
      <w:pPr>
        <w:pStyle w:val="Heading3"/>
      </w:pPr>
      <w:r>
        <w:t>Example 2: Delete a thread and request messages (as provided by scraped payload)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($id: String) { deleteAskFredThread(id: $id) { id title messages } }",</w:t>
        <w:br/>
        <w:t xml:space="preserve"> "variables": { "id": "th_12345" }</w:t>
        <w:br/>
        <w:t xml:space="preserve">  }'</w:t>
      </w:r>
    </w:p>
    <w:p>
      <w:pPr>
        <w:pStyle w:val="Heading3"/>
      </w:pPr>
      <w:r>
        <w:t>Behavior</w:t>
      </w:r>
    </w:p>
    <w:p>
      <w:pPr>
        <w:pStyle w:val="ListBullet"/>
      </w:pPr>
      <w:r>
        <w:t>The server locates the AskFred thread by id.</w:t>
      </w:r>
    </w:p>
    <w:p>
      <w:pPr>
        <w:pStyle w:val="ListBullet"/>
      </w:pPr>
      <w:r>
        <w:t>The thread and all associated messages are deleted.</w:t>
      </w:r>
    </w:p>
    <w:p>
      <w:pPr>
        <w:pStyle w:val="ListBullet"/>
      </w:pPr>
      <w:r>
        <w:t>The deleted thread object is returned in data.deleteAskFredThread.</w:t>
      </w:r>
    </w:p>
    <w:p>
      <w:pPr>
        <w:pStyle w:val="Heading3"/>
      </w:pPr>
      <w:r>
        <w:t>Notes</w:t>
      </w:r>
    </w:p>
    <w:p>
      <w:pPr>
        <w:pStyle w:val="ListBullet"/>
      </w:pPr>
      <w:r>
        <w:t>This is a GraphQL endpoint; all inputs are sent in the JSON body (not as URL path/query parameters).</w:t>
      </w:r>
    </w:p>
    <w:p>
      <w:pPr>
        <w:pStyle w:val="ListBullet"/>
      </w:pPr>
      <w:r>
        <w:t>The scraped documentation does not provide the AskFredMessage object shape; query only the fields you know exist in your schema.</w:t>
      </w:r>
    </w:p>
    <w:p>
      <w:pPr>
        <w:pStyle w:val="Heading3"/>
      </w:pPr>
      <w:r>
        <w:t>Gotchas</w:t>
      </w:r>
    </w:p>
    <w:p>
      <w:pPr>
        <w:pStyle w:val="ListBullet"/>
      </w:pPr>
      <w:r>
        <w:t>If you request subfields of messages, you must specify a selection set appropriate to AskFredMessage (GraphQL will error if you request invalid/unknown fields).</w:t>
      </w:r>
    </w:p>
    <w:p>
      <w:pPr>
        <w:pStyle w:val="ListBullet"/>
      </w:pPr>
      <w:r>
        <w:t>If id is invalid or the thread does not exist, expect a GraphQL errors response (exact status code/message not provided in the scraped content).</w:t>
      </w:r>
    </w:p>
    <w:p>
      <w:pPr>
        <w:pStyle w:val="Heading3"/>
      </w:pPr>
      <w:r>
        <w:t>Error Handling</w:t>
      </w:r>
    </w:p>
    <w:p>
      <w:pPr>
        <w:pStyle w:val="ListBullet"/>
      </w:pPr>
      <w:r>
        <w:t>401 Unauthorized: Not authorized to perform this mutation.</w:t>
      </w:r>
    </w:p>
    <w:p>
      <w:pPr>
        <w:pStyle w:val="ListBullet"/>
      </w:pPr>
      <w:r>
        <w:t>500 Internal Server Error: Unexpected server-side failure.</w:t>
      </w:r>
    </w:p>
    <w:p>
      <w:pPr>
        <w:pStyle w:val="Heading3"/>
      </w:pPr>
      <w:r>
        <w:t>Related askFredThreads actions</w:t>
      </w:r>
    </w:p>
    <w:p>
      <w:pPr>
        <w:pStyle w:val="ListBullet"/>
      </w:pPr>
      <w:r>
        <w:t>[POST] Continue an AskFred Conversation Thread — /graphql</w:t>
      </w:r>
    </w:p>
    <w:p>
      <w:pPr>
        <w:pStyle w:val="ListBullet"/>
      </w:pPr>
      <w:r>
        <w:t>[POST] Create an AskFred Thread — /graphql</w:t>
      </w:r>
    </w:p>
    <w:p>
      <w:r>
        <w:br w:type="page"/>
      </w:r>
    </w:p>
    <w:p>
      <w:pPr>
        <w:pStyle w:val="Heading2"/>
      </w:pPr>
      <w:r>
        <w:t>7. [POST] Delete a Transcript</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the specified transcript in the Fireflies workspace.</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transcript by ID using the deleteTranscript GraphQL mutation and returns the deleted Transcript object fields requested in the GraphQL selection set.</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Transcript ID to delete. (Sent as a GraphQL argument, not as a URL path parameter.)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GraphQL Mutation (example)</w:t>
      </w:r>
    </w:p>
    <w:p>
      <w:r>
        <w:rPr>
          <w:b/>
          <w:color w:val="666666"/>
          <w:sz w:val="16"/>
        </w:rPr>
        <w:t>[json]</w:t>
      </w:r>
    </w:p>
    <w:p>
      <w:pPr>
        <w:shd w:fill="F2F2F2" w:val="clear"/>
      </w:pPr>
      <w:r>
        <w:rPr>
          <w:rFonts w:ascii="Courier New" w:hAnsi="Courier New"/>
          <w:sz w:val="17"/>
        </w:rPr>
        <w:t>{</w:t>
        <w:br/>
        <w:t xml:space="preserve"> "query": "mutation DeleteTranscript($id: String) { deleteTranscript(id: $id) { id title host_email organizer_email privacy participants date duration is_live transcript_url audio_url video_url dateString calendar_id cal_id calendar_type meeting_link fireflies_users workspace_users } }",</w:t>
        <w:br/>
        <w:t xml:space="preserve"> "variables": {</w:t>
        <w:br/>
        <w:t xml:space="preserve"> "id": "tr_1234567890"</w:t>
        <w:br/>
        <w:t xml:space="preserve"> }</w:t>
        <w:br/>
        <w:t>}</w:t>
      </w:r>
    </w:p>
    <w:p>
      <w:r>
        <w:rPr>
          <w:b/>
        </w:rPr>
        <w:t>Note: Note: The fields returned depend on what you include inside deleteTranscript { ... }.</w:t>
      </w:r>
    </w:p>
    <w:p>
      <w:pPr>
        <w:pStyle w:val="Heading3"/>
      </w:pPr>
      <w:r>
        <w:t>Response</w:t>
      </w:r>
    </w:p>
    <w:p>
      <w:pPr>
        <w:pStyle w:val="Heading3"/>
      </w:pPr>
      <w:r>
        <w:t>Success Response (200 OK)</w:t>
      </w:r>
    </w:p>
    <w:p>
      <w:r>
        <w:rPr>
          <w:b/>
        </w:rPr>
        <w:t>Note: GraphQL responses typically return an HTTP 200 even when there are GraphQL errors; errors (if any) appear in an errors array.</w:t>
      </w:r>
    </w:p>
    <w:p>
      <w:r>
        <w:rPr>
          <w:b/>
          <w:color w:val="666666"/>
          <w:sz w:val="16"/>
        </w:rPr>
        <w:t>[json]</w:t>
      </w:r>
    </w:p>
    <w:p>
      <w:pPr>
        <w:shd w:fill="F2F2F2" w:val="clear"/>
      </w:pPr>
      <w:r>
        <w:rPr>
          <w:rFonts w:ascii="Courier New" w:hAnsi="Courier New"/>
          <w:sz w:val="17"/>
        </w:rPr>
        <w:t>{</w:t>
        <w:br/>
        <w:t xml:space="preserve"> "data": {</w:t>
        <w:br/>
        <w:t xml:space="preserve"> "deleteTranscript": {</w:t>
        <w:br/>
        <w:t xml:space="preserve"> "id": "tr_1234567890",</w:t>
        <w:br/>
        <w:t xml:space="preserve"> "title": "Weekly Sync",</w:t>
        <w:br/>
        <w:t xml:space="preserve"> "host_email": "host@example.com",</w:t>
        <w:br/>
        <w:t xml:space="preserve"> "organizer_email": "organizer@example.com",</w:t>
        <w:br/>
        <w:t xml:space="preserve"> "privacy": "private",</w:t>
        <w:br/>
        <w:t xml:space="preserve"> "participants": null,</w:t>
        <w:br/>
        <w:t xml:space="preserve"> "date": 1710000000,</w:t>
        <w:br/>
        <w:t xml:space="preserve"> "duration": 3600,</w:t>
        <w:br/>
        <w:t xml:space="preserve"> "is_live": false,</w:t>
        <w:br/>
        <w:t xml:space="preserve"> "transcript_url": "https://app.fireflies.ai/view/tr_1234567890",</w:t>
        <w:br/>
        <w:t xml:space="preserve"> "audio_url": null,</w:t>
        <w:br/>
        <w:t xml:space="preserve"> "video_url": null,</w:t>
        <w:br/>
        <w:t xml:space="preserve"> "dateString": "2024-03-09T10:00:00Z",</w:t>
        <w:br/>
        <w:t xml:space="preserve"> "calendar_id": null,</w:t>
        <w:br/>
        <w:t xml:space="preserve"> "cal_id": null,</w:t>
        <w:br/>
        <w:t xml:space="preserve"> "calendar_type": null,</w:t>
        <w:br/>
        <w:t xml:space="preserve"> "meeting_link": null,</w:t>
        <w:br/>
        <w:t xml:space="preserve"> "fireflies_users": null,</w:t>
        <w:br/>
        <w:t xml:space="preserve"> "workspace_users": null</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"deleteTranscript": null</w:t>
        <w:br/>
        <w:t xml:space="preserve"> },</w:t>
        <w:br/>
        <w:t xml:space="preserve"> "errors": [</w:t>
        <w:br/>
        <w:t xml:space="preserve"> {</w:t>
        <w:br/>
        <w:t xml:space="preserve"> "message": "Not authorized to delete this transcript",</w:t>
        <w:br/>
        <w:t xml:space="preserve"> "path": ["deleteTranscript"]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data.deleteTranscript</w:t>
            </w:r>
          </w:p>
        </w:tc>
        <w:tc>
          <w:tcPr>
            <w:tcW w:type="dxa" w:w="2880"/>
          </w:tcPr>
          <w:p>
            <w:r>
              <w:t>Transcript</w:t>
            </w:r>
          </w:p>
        </w:tc>
        <w:tc>
          <w:tcPr>
            <w:tcW w:type="dxa" w:w="2880"/>
          </w:tcPr>
          <w:p>
            <w:r>
              <w:t>The deleted transcript object (fields depend on the selection set).</w:t>
            </w:r>
          </w:p>
        </w:tc>
      </w:tr>
      <w:tr>
        <w:tc>
          <w:tcPr>
            <w:tcW w:type="dxa" w:w="2880"/>
          </w:tcPr>
          <w:p>
            <w:r>
              <w:t>data.deleteTranscript.id</w:t>
            </w:r>
          </w:p>
        </w:tc>
        <w:tc>
          <w:tcPr>
            <w:tcW w:type="dxa" w:w="2880"/>
          </w:tcPr>
          <w:p>
            <w:r>
              <w:t>String</w:t>
            </w:r>
          </w:p>
        </w:tc>
        <w:tc>
          <w:tcPr>
            <w:tcW w:type="dxa" w:w="2880"/>
          </w:tcPr>
          <w:p>
            <w:r>
              <w:t>Transcript ID.</w:t>
            </w:r>
          </w:p>
        </w:tc>
      </w:tr>
      <w:tr>
        <w:tc>
          <w:tcPr>
            <w:tcW w:type="dxa" w:w="2880"/>
          </w:tcPr>
          <w:p>
            <w:r>
              <w:t>data.deleteTranscript.sentences</w:t>
            </w:r>
          </w:p>
        </w:tc>
        <w:tc>
          <w:tcPr>
            <w:tcW w:type="dxa" w:w="2880"/>
          </w:tcPr>
          <w:p>
            <w:r>
              <w:t>Sentence</w:t>
            </w:r>
          </w:p>
        </w:tc>
        <w:tc>
          <w:tcPr>
            <w:tcW w:type="dxa" w:w="2880"/>
          </w:tcPr>
          <w:p>
            <w:r>
              <w:t>Sentences associated with the transcript (only if requested).</w:t>
            </w:r>
          </w:p>
        </w:tc>
      </w:tr>
      <w:tr>
        <w:tc>
          <w:tcPr>
            <w:tcW w:type="dxa" w:w="2880"/>
          </w:tcPr>
          <w:p>
            <w:r>
              <w:t>data.deleteTranscript.title</w:t>
            </w:r>
          </w:p>
        </w:tc>
        <w:tc>
          <w:tcPr>
            <w:tcW w:type="dxa" w:w="2880"/>
          </w:tcPr>
          <w:p>
            <w:r>
              <w:t>String</w:t>
            </w:r>
          </w:p>
        </w:tc>
        <w:tc>
          <w:tcPr>
            <w:tcW w:type="dxa" w:w="2880"/>
          </w:tcPr>
          <w:p>
            <w:r>
              <w:t>Transcript title.</w:t>
            </w:r>
          </w:p>
        </w:tc>
      </w:tr>
      <w:tr>
        <w:tc>
          <w:tcPr>
            <w:tcW w:type="dxa" w:w="2880"/>
          </w:tcPr>
          <w:p>
            <w:r>
              <w:t>data.deleteTranscript.host_email</w:t>
            </w:r>
          </w:p>
        </w:tc>
        <w:tc>
          <w:tcPr>
            <w:tcW w:type="dxa" w:w="2880"/>
          </w:tcPr>
          <w:p>
            <w:r>
              <w:t>String</w:t>
            </w:r>
          </w:p>
        </w:tc>
        <w:tc>
          <w:tcPr>
            <w:tcW w:type="dxa" w:w="2880"/>
          </w:tcPr>
          <w:p>
            <w:r>
              <w:t>Host email.</w:t>
            </w:r>
          </w:p>
        </w:tc>
      </w:tr>
      <w:tr>
        <w:tc>
          <w:tcPr>
            <w:tcW w:type="dxa" w:w="2880"/>
          </w:tcPr>
          <w:p>
            <w:r>
              <w:t>data.deleteTranscript.organizer_email</w:t>
            </w:r>
          </w:p>
        </w:tc>
        <w:tc>
          <w:tcPr>
            <w:tcW w:type="dxa" w:w="2880"/>
          </w:tcPr>
          <w:p>
            <w:r>
              <w:t>String</w:t>
            </w:r>
          </w:p>
        </w:tc>
        <w:tc>
          <w:tcPr>
            <w:tcW w:type="dxa" w:w="2880"/>
          </w:tcPr>
          <w:p>
            <w:r>
              <w:t>Organizer email.</w:t>
            </w:r>
          </w:p>
        </w:tc>
      </w:tr>
      <w:tr>
        <w:tc>
          <w:tcPr>
            <w:tcW w:type="dxa" w:w="2880"/>
          </w:tcPr>
          <w:p>
            <w:r>
              <w:t>data.deleteTranscript.user</w:t>
            </w:r>
          </w:p>
        </w:tc>
        <w:tc>
          <w:tcPr>
            <w:tcW w:type="dxa" w:w="2880"/>
          </w:tcPr>
          <w:p>
            <w:r>
              <w:t>User</w:t>
            </w:r>
          </w:p>
        </w:tc>
        <w:tc>
          <w:tcPr>
            <w:tcW w:type="dxa" w:w="2880"/>
          </w:tcPr>
          <w:p>
            <w:r>
              <w:t>User object (only if requested).</w:t>
            </w:r>
          </w:p>
        </w:tc>
      </w:tr>
      <w:tr>
        <w:tc>
          <w:tcPr>
            <w:tcW w:type="dxa" w:w="2880"/>
          </w:tcPr>
          <w:p>
            <w:r>
              <w:t>data.deleteTranscript.user.user_id</w:t>
            </w:r>
          </w:p>
        </w:tc>
        <w:tc>
          <w:tcPr>
            <w:tcW w:type="dxa" w:w="2880"/>
          </w:tcPr>
          <w:p>
            <w:r>
              <w:t>String</w:t>
            </w:r>
          </w:p>
        </w:tc>
        <w:tc>
          <w:tcPr>
            <w:tcW w:type="dxa" w:w="2880"/>
          </w:tcPr>
          <w:p>
            <w:r>
              <w:t>User ID.</w:t>
            </w:r>
          </w:p>
        </w:tc>
      </w:tr>
      <w:tr>
        <w:tc>
          <w:tcPr>
            <w:tcW w:type="dxa" w:w="2880"/>
          </w:tcPr>
          <w:p>
            <w:r>
              <w:t>data.deleteTranscript.user.email</w:t>
            </w:r>
          </w:p>
        </w:tc>
        <w:tc>
          <w:tcPr>
            <w:tcW w:type="dxa" w:w="2880"/>
          </w:tcPr>
          <w:p>
            <w:r>
              <w:t>String</w:t>
            </w:r>
          </w:p>
        </w:tc>
        <w:tc>
          <w:tcPr>
            <w:tcW w:type="dxa" w:w="2880"/>
          </w:tcPr>
          <w:p>
            <w:r>
              <w:t>User email.</w:t>
            </w:r>
          </w:p>
        </w:tc>
      </w:tr>
      <w:tr>
        <w:tc>
          <w:tcPr>
            <w:tcW w:type="dxa" w:w="2880"/>
          </w:tcPr>
          <w:p>
            <w:r>
              <w:t>data.deleteTranscript.user.integrations</w:t>
            </w:r>
          </w:p>
        </w:tc>
        <w:tc>
          <w:tcPr>
            <w:tcW w:type="dxa" w:w="2880"/>
          </w:tcPr>
          <w:p>
            <w:r>
              <w:t>String</w:t>
            </w:r>
          </w:p>
        </w:tc>
        <w:tc>
          <w:tcPr>
            <w:tcW w:type="dxa" w:w="2880"/>
          </w:tcPr>
          <w:p>
            <w:r>
              <w:t>Integrations (as returned by API).</w:t>
            </w:r>
          </w:p>
        </w:tc>
      </w:tr>
      <w:tr>
        <w:tc>
          <w:tcPr>
            <w:tcW w:type="dxa" w:w="2880"/>
          </w:tcPr>
          <w:p>
            <w:r>
              <w:t>data.deleteTranscript.user.user_groups</w:t>
            </w:r>
          </w:p>
        </w:tc>
        <w:tc>
          <w:tcPr>
            <w:tcW w:type="dxa" w:w="2880"/>
          </w:tcPr>
          <w:p>
            <w:r>
              <w:t>UserGroup</w:t>
            </w:r>
          </w:p>
        </w:tc>
        <w:tc>
          <w:tcPr>
            <w:tcW w:type="dxa" w:w="2880"/>
          </w:tcPr>
          <w:p>
            <w:r>
              <w:t>User groups (as returned by API).</w:t>
            </w:r>
          </w:p>
        </w:tc>
      </w:tr>
      <w:tr>
        <w:tc>
          <w:tcPr>
            <w:tcW w:type="dxa" w:w="2880"/>
          </w:tcPr>
          <w:p>
            <w:r>
              <w:t>data.deleteTranscript.user.is_calendar_in_sync</w:t>
            </w:r>
          </w:p>
        </w:tc>
        <w:tc>
          <w:tcPr>
            <w:tcW w:type="dxa" w:w="2880"/>
          </w:tcPr>
          <w:p>
            <w:r>
              <w:t>Boolean</w:t>
            </w:r>
          </w:p>
        </w:tc>
        <w:tc>
          <w:tcPr>
            <w:tcW w:type="dxa" w:w="2880"/>
          </w:tcPr>
          <w:p>
            <w:r>
              <w:t>Whether calendar is in sync.</w:t>
            </w:r>
          </w:p>
        </w:tc>
      </w:tr>
      <w:tr>
        <w:tc>
          <w:tcPr>
            <w:tcW w:type="dxa" w:w="2880"/>
          </w:tcPr>
          <w:p>
            <w:r>
              <w:t>data.deleteTranscript.user.name</w:t>
            </w:r>
          </w:p>
        </w:tc>
        <w:tc>
          <w:tcPr>
            <w:tcW w:type="dxa" w:w="2880"/>
          </w:tcPr>
          <w:p>
            <w:r>
              <w:t>String</w:t>
            </w:r>
          </w:p>
        </w:tc>
        <w:tc>
          <w:tcPr>
            <w:tcW w:type="dxa" w:w="2880"/>
          </w:tcPr>
          <w:p>
            <w:r>
              <w:t>User name.</w:t>
            </w:r>
          </w:p>
        </w:tc>
      </w:tr>
      <w:tr>
        <w:tc>
          <w:tcPr>
            <w:tcW w:type="dxa" w:w="2880"/>
          </w:tcPr>
          <w:p>
            <w:r>
              <w:t>data.deleteTranscript.user.num_transcripts</w:t>
            </w:r>
          </w:p>
        </w:tc>
        <w:tc>
          <w:tcPr>
            <w:tcW w:type="dxa" w:w="2880"/>
          </w:tcPr>
          <w:p>
            <w:r>
              <w:t>Float</w:t>
            </w:r>
          </w:p>
        </w:tc>
        <w:tc>
          <w:tcPr>
            <w:tcW w:type="dxa" w:w="2880"/>
          </w:tcPr>
          <w:p>
            <w:r>
              <w:t>Number of transcripts.</w:t>
            </w:r>
          </w:p>
        </w:tc>
      </w:tr>
      <w:tr>
        <w:tc>
          <w:tcPr>
            <w:tcW w:type="dxa" w:w="2880"/>
          </w:tcPr>
          <w:p>
            <w:r>
              <w:t>data.deleteTranscript.user.recent_transcript</w:t>
            </w:r>
          </w:p>
        </w:tc>
        <w:tc>
          <w:tcPr>
            <w:tcW w:type="dxa" w:w="2880"/>
          </w:tcPr>
          <w:p>
            <w:r>
              <w:t>String</w:t>
            </w:r>
          </w:p>
        </w:tc>
        <w:tc>
          <w:tcPr>
            <w:tcW w:type="dxa" w:w="2880"/>
          </w:tcPr>
          <w:p>
            <w:r>
              <w:t>Recent transcript (as returned by API).</w:t>
            </w:r>
          </w:p>
        </w:tc>
      </w:tr>
      <w:tr>
        <w:tc>
          <w:tcPr>
            <w:tcW w:type="dxa" w:w="2880"/>
          </w:tcPr>
          <w:p>
            <w:r>
              <w:t>data.deleteTranscript.user.recent_meeting</w:t>
            </w:r>
          </w:p>
        </w:tc>
        <w:tc>
          <w:tcPr>
            <w:tcW w:type="dxa" w:w="2880"/>
          </w:tcPr>
          <w:p>
            <w:r>
              <w:t>String</w:t>
            </w:r>
          </w:p>
        </w:tc>
        <w:tc>
          <w:tcPr>
            <w:tcW w:type="dxa" w:w="2880"/>
          </w:tcPr>
          <w:p>
            <w:r>
              <w:t>Recent meeting (as returned by API).</w:t>
            </w:r>
          </w:p>
        </w:tc>
      </w:tr>
      <w:tr>
        <w:tc>
          <w:tcPr>
            <w:tcW w:type="dxa" w:w="2880"/>
          </w:tcPr>
          <w:p>
            <w:r>
              <w:t>data.deleteTranscript.user.minutes_consumed</w:t>
            </w:r>
          </w:p>
        </w:tc>
        <w:tc>
          <w:tcPr>
            <w:tcW w:type="dxa" w:w="2880"/>
          </w:tcPr>
          <w:p>
            <w:r>
              <w:t>Float</w:t>
            </w:r>
          </w:p>
        </w:tc>
        <w:tc>
          <w:tcPr>
            <w:tcW w:type="dxa" w:w="2880"/>
          </w:tcPr>
          <w:p>
            <w:r>
              <w:t>Minutes consumed.</w:t>
            </w:r>
          </w:p>
        </w:tc>
      </w:tr>
      <w:tr>
        <w:tc>
          <w:tcPr>
            <w:tcW w:type="dxa" w:w="2880"/>
          </w:tcPr>
          <w:p>
            <w:r>
              <w:t>data.deleteTranscript.user.is_admin</w:t>
            </w:r>
          </w:p>
        </w:tc>
        <w:tc>
          <w:tcPr>
            <w:tcW w:type="dxa" w:w="2880"/>
          </w:tcPr>
          <w:p>
            <w:r>
              <w:t>Boolean</w:t>
            </w:r>
          </w:p>
        </w:tc>
        <w:tc>
          <w:tcPr>
            <w:tcW w:type="dxa" w:w="2880"/>
          </w:tcPr>
          <w:p>
            <w:r>
              <w:t>Whether user is admin.</w:t>
            </w:r>
          </w:p>
        </w:tc>
      </w:tr>
      <w:tr>
        <w:tc>
          <w:tcPr>
            <w:tcW w:type="dxa" w:w="2880"/>
          </w:tcPr>
          <w:p>
            <w:r>
              <w:t>data.deleteTranscript.privacy</w:t>
            </w:r>
          </w:p>
        </w:tc>
        <w:tc>
          <w:tcPr>
            <w:tcW w:type="dxa" w:w="2880"/>
          </w:tcPr>
          <w:p>
            <w:r>
              <w:t>String</w:t>
            </w:r>
          </w:p>
        </w:tc>
        <w:tc>
          <w:tcPr>
            <w:tcW w:type="dxa" w:w="2880"/>
          </w:tcPr>
          <w:p>
            <w:r>
              <w:t>Privacy setting.</w:t>
            </w:r>
          </w:p>
        </w:tc>
      </w:tr>
      <w:tr>
        <w:tc>
          <w:tcPr>
            <w:tcW w:type="dxa" w:w="2880"/>
          </w:tcPr>
          <w:p>
            <w:r>
              <w:t>data.deleteTranscript.participants</w:t>
            </w:r>
          </w:p>
        </w:tc>
        <w:tc>
          <w:tcPr>
            <w:tcW w:type="dxa" w:w="2880"/>
          </w:tcPr>
          <w:p>
            <w:r>
              <w:t>String</w:t>
            </w:r>
          </w:p>
        </w:tc>
        <w:tc>
          <w:tcPr>
            <w:tcW w:type="dxa" w:w="2880"/>
          </w:tcPr>
          <w:p>
            <w:r>
              <w:t>Participants (as returned by API).</w:t>
            </w:r>
          </w:p>
        </w:tc>
      </w:tr>
      <w:tr>
        <w:tc>
          <w:tcPr>
            <w:tcW w:type="dxa" w:w="2880"/>
          </w:tcPr>
          <w:p>
            <w:r>
              <w:t>data.deleteTranscript.date</w:t>
            </w:r>
          </w:p>
        </w:tc>
        <w:tc>
          <w:tcPr>
            <w:tcW w:type="dxa" w:w="2880"/>
          </w:tcPr>
          <w:p>
            <w:r>
              <w:t>Float</w:t>
            </w:r>
          </w:p>
        </w:tc>
        <w:tc>
          <w:tcPr>
            <w:tcW w:type="dxa" w:w="2880"/>
          </w:tcPr>
          <w:p>
            <w:r>
              <w:t>Date value (as returned by API).</w:t>
            </w:r>
          </w:p>
        </w:tc>
      </w:tr>
      <w:tr>
        <w:tc>
          <w:tcPr>
            <w:tcW w:type="dxa" w:w="2880"/>
          </w:tcPr>
          <w:p>
            <w:r>
              <w:t>data.deleteTranscript.duration</w:t>
            </w:r>
          </w:p>
        </w:tc>
        <w:tc>
          <w:tcPr>
            <w:tcW w:type="dxa" w:w="2880"/>
          </w:tcPr>
          <w:p>
            <w:r>
              <w:t>Float</w:t>
            </w:r>
          </w:p>
        </w:tc>
        <w:tc>
          <w:tcPr>
            <w:tcW w:type="dxa" w:w="2880"/>
          </w:tcPr>
          <w:p>
            <w:r>
              <w:t>Duration value (as returned by API).</w:t>
            </w:r>
          </w:p>
        </w:tc>
      </w:tr>
      <w:tr>
        <w:tc>
          <w:tcPr>
            <w:tcW w:type="dxa" w:w="2880"/>
          </w:tcPr>
          <w:p>
            <w:r>
              <w:t>data.deleteTranscript.summary</w:t>
            </w:r>
          </w:p>
        </w:tc>
        <w:tc>
          <w:tcPr>
            <w:tcW w:type="dxa" w:w="2880"/>
          </w:tcPr>
          <w:p>
            <w:r>
              <w:t>Summary</w:t>
            </w:r>
          </w:p>
        </w:tc>
        <w:tc>
          <w:tcPr>
            <w:tcW w:type="dxa" w:w="2880"/>
          </w:tcPr>
          <w:p>
            <w:r>
              <w:t>Summary object (only if requested).</w:t>
            </w:r>
          </w:p>
        </w:tc>
      </w:tr>
      <w:tr>
        <w:tc>
          <w:tcPr>
            <w:tcW w:type="dxa" w:w="2880"/>
          </w:tcPr>
          <w:p>
            <w:r>
              <w:t>data.deleteTranscript.summary.keywords</w:t>
            </w:r>
          </w:p>
        </w:tc>
        <w:tc>
          <w:tcPr>
            <w:tcW w:type="dxa" w:w="2880"/>
          </w:tcPr>
          <w:p>
            <w:r>
              <w:t>String</w:t>
            </w:r>
          </w:p>
        </w:tc>
        <w:tc>
          <w:tcPr>
            <w:tcW w:type="dxa" w:w="2880"/>
          </w:tcPr>
          <w:p>
            <w:r>
              <w:t>Keywords.</w:t>
            </w:r>
          </w:p>
        </w:tc>
      </w:tr>
      <w:tr>
        <w:tc>
          <w:tcPr>
            <w:tcW w:type="dxa" w:w="2880"/>
          </w:tcPr>
          <w:p>
            <w:r>
              <w:t>data.deleteTranscript.summary.action_items</w:t>
            </w:r>
          </w:p>
        </w:tc>
        <w:tc>
          <w:tcPr>
            <w:tcW w:type="dxa" w:w="2880"/>
          </w:tcPr>
          <w:p>
            <w:r>
              <w:t>String</w:t>
            </w:r>
          </w:p>
        </w:tc>
        <w:tc>
          <w:tcPr>
            <w:tcW w:type="dxa" w:w="2880"/>
          </w:tcPr>
          <w:p>
            <w:r>
              <w:t>Action items.</w:t>
            </w:r>
          </w:p>
        </w:tc>
      </w:tr>
      <w:tr>
        <w:tc>
          <w:tcPr>
            <w:tcW w:type="dxa" w:w="2880"/>
          </w:tcPr>
          <w:p>
            <w:r>
              <w:t>data.deleteTranscript.summary.outline</w:t>
            </w:r>
          </w:p>
        </w:tc>
        <w:tc>
          <w:tcPr>
            <w:tcW w:type="dxa" w:w="2880"/>
          </w:tcPr>
          <w:p>
            <w:r>
              <w:t>String</w:t>
            </w:r>
          </w:p>
        </w:tc>
        <w:tc>
          <w:tcPr>
            <w:tcW w:type="dxa" w:w="2880"/>
          </w:tcPr>
          <w:p>
            <w:r>
              <w:t>Outline.</w:t>
            </w:r>
          </w:p>
        </w:tc>
      </w:tr>
      <w:tr>
        <w:tc>
          <w:tcPr>
            <w:tcW w:type="dxa" w:w="2880"/>
          </w:tcPr>
          <w:p>
            <w:r>
              <w:t>data.deleteTranscript.summary.shorthand_bullet</w:t>
            </w:r>
          </w:p>
        </w:tc>
        <w:tc>
          <w:tcPr>
            <w:tcW w:type="dxa" w:w="2880"/>
          </w:tcPr>
          <w:p>
            <w:r>
              <w:t>String</w:t>
            </w:r>
          </w:p>
        </w:tc>
        <w:tc>
          <w:tcPr>
            <w:tcW w:type="dxa" w:w="2880"/>
          </w:tcPr>
          <w:p>
            <w:r>
              <w:t>Shorthand bullet.</w:t>
            </w:r>
          </w:p>
        </w:tc>
      </w:tr>
      <w:tr>
        <w:tc>
          <w:tcPr>
            <w:tcW w:type="dxa" w:w="2880"/>
          </w:tcPr>
          <w:p>
            <w:r>
              <w:t>data.deleteTranscript.summary.overview</w:t>
            </w:r>
          </w:p>
        </w:tc>
        <w:tc>
          <w:tcPr>
            <w:tcW w:type="dxa" w:w="2880"/>
          </w:tcPr>
          <w:p>
            <w:r>
              <w:t>String</w:t>
            </w:r>
          </w:p>
        </w:tc>
        <w:tc>
          <w:tcPr>
            <w:tcW w:type="dxa" w:w="2880"/>
          </w:tcPr>
          <w:p>
            <w:r>
              <w:t>Overview.</w:t>
            </w:r>
          </w:p>
        </w:tc>
      </w:tr>
      <w:tr>
        <w:tc>
          <w:tcPr>
            <w:tcW w:type="dxa" w:w="2880"/>
          </w:tcPr>
          <w:p>
            <w:r>
              <w:t>data.deleteTranscript.summary.bullet_gist</w:t>
            </w:r>
          </w:p>
        </w:tc>
        <w:tc>
          <w:tcPr>
            <w:tcW w:type="dxa" w:w="2880"/>
          </w:tcPr>
          <w:p>
            <w:r>
              <w:t>String</w:t>
            </w:r>
          </w:p>
        </w:tc>
        <w:tc>
          <w:tcPr>
            <w:tcW w:type="dxa" w:w="2880"/>
          </w:tcPr>
          <w:p>
            <w:r>
              <w:t>Bullet gist.</w:t>
            </w:r>
          </w:p>
        </w:tc>
      </w:tr>
      <w:tr>
        <w:tc>
          <w:tcPr>
            <w:tcW w:type="dxa" w:w="2880"/>
          </w:tcPr>
          <w:p>
            <w:r>
              <w:t>data.deleteTranscript.summary.notes</w:t>
            </w:r>
          </w:p>
        </w:tc>
        <w:tc>
          <w:tcPr>
            <w:tcW w:type="dxa" w:w="2880"/>
          </w:tcPr>
          <w:p>
            <w:r>
              <w:t>String</w:t>
            </w:r>
          </w:p>
        </w:tc>
        <w:tc>
          <w:tcPr>
            <w:tcW w:type="dxa" w:w="2880"/>
          </w:tcPr>
          <w:p>
            <w:r>
              <w:t>Notes.</w:t>
            </w:r>
          </w:p>
        </w:tc>
      </w:tr>
      <w:tr>
        <w:tc>
          <w:tcPr>
            <w:tcW w:type="dxa" w:w="2880"/>
          </w:tcPr>
          <w:p>
            <w:r>
              <w:t>data.deleteTranscript.summary.gist</w:t>
            </w:r>
          </w:p>
        </w:tc>
        <w:tc>
          <w:tcPr>
            <w:tcW w:type="dxa" w:w="2880"/>
          </w:tcPr>
          <w:p>
            <w:r>
              <w:t>String</w:t>
            </w:r>
          </w:p>
        </w:tc>
        <w:tc>
          <w:tcPr>
            <w:tcW w:type="dxa" w:w="2880"/>
          </w:tcPr>
          <w:p>
            <w:r>
              <w:t>Gist.</w:t>
            </w:r>
          </w:p>
        </w:tc>
      </w:tr>
      <w:tr>
        <w:tc>
          <w:tcPr>
            <w:tcW w:type="dxa" w:w="2880"/>
          </w:tcPr>
          <w:p>
            <w:r>
              <w:t>data.deleteTranscript.summary.short_summary</w:t>
            </w:r>
          </w:p>
        </w:tc>
        <w:tc>
          <w:tcPr>
            <w:tcW w:type="dxa" w:w="2880"/>
          </w:tcPr>
          <w:p>
            <w:r>
              <w:t>String</w:t>
            </w:r>
          </w:p>
        </w:tc>
        <w:tc>
          <w:tcPr>
            <w:tcW w:type="dxa" w:w="2880"/>
          </w:tcPr>
          <w:p>
            <w:r>
              <w:t>Short summary.</w:t>
            </w:r>
          </w:p>
        </w:tc>
      </w:tr>
      <w:tr>
        <w:tc>
          <w:tcPr>
            <w:tcW w:type="dxa" w:w="2880"/>
          </w:tcPr>
          <w:p>
            <w:r>
              <w:t>data.deleteTranscript.summary.short_overview</w:t>
            </w:r>
          </w:p>
        </w:tc>
        <w:tc>
          <w:tcPr>
            <w:tcW w:type="dxa" w:w="2880"/>
          </w:tcPr>
          <w:p>
            <w:r>
              <w:t>String</w:t>
            </w:r>
          </w:p>
        </w:tc>
        <w:tc>
          <w:tcPr>
            <w:tcW w:type="dxa" w:w="2880"/>
          </w:tcPr>
          <w:p>
            <w:r>
              <w:t>Short overview.</w:t>
            </w:r>
          </w:p>
        </w:tc>
      </w:tr>
      <w:tr>
        <w:tc>
          <w:tcPr>
            <w:tcW w:type="dxa" w:w="2880"/>
          </w:tcPr>
          <w:p>
            <w:r>
              <w:t>data.deleteTranscript.summary.meeting_type</w:t>
            </w:r>
          </w:p>
        </w:tc>
        <w:tc>
          <w:tcPr>
            <w:tcW w:type="dxa" w:w="2880"/>
          </w:tcPr>
          <w:p>
            <w:r>
              <w:t>String</w:t>
            </w:r>
          </w:p>
        </w:tc>
        <w:tc>
          <w:tcPr>
            <w:tcW w:type="dxa" w:w="2880"/>
          </w:tcPr>
          <w:p>
            <w:r>
              <w:t>Meeting type.</w:t>
            </w:r>
          </w:p>
        </w:tc>
      </w:tr>
      <w:tr>
        <w:tc>
          <w:tcPr>
            <w:tcW w:type="dxa" w:w="2880"/>
          </w:tcPr>
          <w:p>
            <w:r>
              <w:t>data.deleteTranscript.summary.topics_discussed</w:t>
            </w:r>
          </w:p>
        </w:tc>
        <w:tc>
          <w:tcPr>
            <w:tcW w:type="dxa" w:w="2880"/>
          </w:tcPr>
          <w:p>
            <w:r>
              <w:t>String</w:t>
            </w:r>
          </w:p>
        </w:tc>
        <w:tc>
          <w:tcPr>
            <w:tcW w:type="dxa" w:w="2880"/>
          </w:tcPr>
          <w:p>
            <w:r>
              <w:t>Topics discussed.</w:t>
            </w:r>
          </w:p>
        </w:tc>
      </w:tr>
      <w:tr>
        <w:tc>
          <w:tcPr>
            <w:tcW w:type="dxa" w:w="2880"/>
          </w:tcPr>
          <w:p>
            <w:r>
              <w:t>data.deleteTranscript.summary.transcript_chapters</w:t>
            </w:r>
          </w:p>
        </w:tc>
        <w:tc>
          <w:tcPr>
            <w:tcW w:type="dxa" w:w="2880"/>
          </w:tcPr>
          <w:p>
            <w:r>
              <w:t>String</w:t>
            </w:r>
          </w:p>
        </w:tc>
        <w:tc>
          <w:tcPr>
            <w:tcW w:type="dxa" w:w="2880"/>
          </w:tcPr>
          <w:p>
            <w:r>
              <w:t>Transcript chapters.</w:t>
            </w:r>
          </w:p>
        </w:tc>
      </w:tr>
      <w:tr>
        <w:tc>
          <w:tcPr>
            <w:tcW w:type="dxa" w:w="2880"/>
          </w:tcPr>
          <w:p>
            <w:r>
              <w:t>data.deleteTranscript.summary.extended_sections</w:t>
            </w:r>
          </w:p>
        </w:tc>
        <w:tc>
          <w:tcPr>
            <w:tcW w:type="dxa" w:w="2880"/>
          </w:tcPr>
          <w:p>
            <w:r>
              <w:t>SummarySection</w:t>
            </w:r>
          </w:p>
        </w:tc>
        <w:tc>
          <w:tcPr>
            <w:tcW w:type="dxa" w:w="2880"/>
          </w:tcPr>
          <w:p>
            <w:r>
              <w:t>Extended sections.</w:t>
            </w:r>
          </w:p>
        </w:tc>
      </w:tr>
      <w:tr>
        <w:tc>
          <w:tcPr>
            <w:tcW w:type="dxa" w:w="2880"/>
          </w:tcPr>
          <w:p>
            <w:r>
              <w:t>data.deleteTranscript.meeting_info</w:t>
            </w:r>
          </w:p>
        </w:tc>
        <w:tc>
          <w:tcPr>
            <w:tcW w:type="dxa" w:w="2880"/>
          </w:tcPr>
          <w:p>
            <w:r>
              <w:t>MeetingInfo</w:t>
            </w:r>
          </w:p>
        </w:tc>
        <w:tc>
          <w:tcPr>
            <w:tcW w:type="dxa" w:w="2880"/>
          </w:tcPr>
          <w:p>
            <w:r>
              <w:t>Meeting info (only if requested).</w:t>
            </w:r>
          </w:p>
        </w:tc>
      </w:tr>
      <w:tr>
        <w:tc>
          <w:tcPr>
            <w:tcW w:type="dxa" w:w="2880"/>
          </w:tcPr>
          <w:p>
            <w:r>
              <w:t>data.deleteTranscript.meeting_info.silent_meeting</w:t>
            </w:r>
          </w:p>
        </w:tc>
        <w:tc>
          <w:tcPr>
            <w:tcW w:type="dxa" w:w="2880"/>
          </w:tcPr>
          <w:p>
            <w:r>
              <w:t>Boolean</w:t>
            </w:r>
          </w:p>
        </w:tc>
        <w:tc>
          <w:tcPr>
            <w:tcW w:type="dxa" w:w="2880"/>
          </w:tcPr>
          <w:p>
            <w:r>
              <w:t>Silent meeting flag.</w:t>
            </w:r>
          </w:p>
        </w:tc>
      </w:tr>
      <w:tr>
        <w:tc>
          <w:tcPr>
            <w:tcW w:type="dxa" w:w="2880"/>
          </w:tcPr>
          <w:p>
            <w:r>
              <w:t>data.deleteTranscript.meeting_info.summary_status</w:t>
            </w:r>
          </w:p>
        </w:tc>
        <w:tc>
          <w:tcPr>
            <w:tcW w:type="dxa" w:w="2880"/>
          </w:tcPr>
          <w:p>
            <w:r>
              <w:t>SummaryStatus</w:t>
            </w:r>
          </w:p>
        </w:tc>
        <w:tc>
          <w:tcPr>
            <w:tcW w:type="dxa" w:w="2880"/>
          </w:tcPr>
          <w:p>
            <w:r>
              <w:t>Summary status.</w:t>
            </w:r>
          </w:p>
        </w:tc>
      </w:tr>
      <w:tr>
        <w:tc>
          <w:tcPr>
            <w:tcW w:type="dxa" w:w="2880"/>
          </w:tcPr>
          <w:p>
            <w:r>
              <w:t>data.deleteTranscript.meeting_info.fred_joined</w:t>
            </w:r>
          </w:p>
        </w:tc>
        <w:tc>
          <w:tcPr>
            <w:tcW w:type="dxa" w:w="2880"/>
          </w:tcPr>
          <w:p>
            <w:r>
              <w:t>Boolean</w:t>
            </w:r>
          </w:p>
        </w:tc>
        <w:tc>
          <w:tcPr>
            <w:tcW w:type="dxa" w:w="2880"/>
          </w:tcPr>
          <w:p>
            <w:r>
              <w:t>Whether Fred joined.</w:t>
            </w:r>
          </w:p>
        </w:tc>
      </w:tr>
      <w:tr>
        <w:tc>
          <w:tcPr>
            <w:tcW w:type="dxa" w:w="2880"/>
          </w:tcPr>
          <w:p>
            <w:r>
              <w:t>data.deleteTranscript.is_live</w:t>
            </w:r>
          </w:p>
        </w:tc>
        <w:tc>
          <w:tcPr>
            <w:tcW w:type="dxa" w:w="2880"/>
          </w:tcPr>
          <w:p>
            <w:r>
              <w:t>Boolean</w:t>
            </w:r>
          </w:p>
        </w:tc>
        <w:tc>
          <w:tcPr>
            <w:tcW w:type="dxa" w:w="2880"/>
          </w:tcPr>
          <w:p>
            <w:r>
              <w:t>Whether meeting/transcript is live.</w:t>
            </w:r>
          </w:p>
        </w:tc>
      </w:tr>
      <w:tr>
        <w:tc>
          <w:tcPr>
            <w:tcW w:type="dxa" w:w="2880"/>
          </w:tcPr>
          <w:p>
            <w:r>
              <w:t>data.deleteTranscript.transcript_url</w:t>
            </w:r>
          </w:p>
        </w:tc>
        <w:tc>
          <w:tcPr>
            <w:tcW w:type="dxa" w:w="2880"/>
          </w:tcPr>
          <w:p>
            <w:r>
              <w:t>String</w:t>
            </w:r>
          </w:p>
        </w:tc>
        <w:tc>
          <w:tcPr>
            <w:tcW w:type="dxa" w:w="2880"/>
          </w:tcPr>
          <w:p>
            <w:r>
              <w:t>Transcript URL.</w:t>
            </w:r>
          </w:p>
        </w:tc>
      </w:tr>
      <w:tr>
        <w:tc>
          <w:tcPr>
            <w:tcW w:type="dxa" w:w="2880"/>
          </w:tcPr>
          <w:p>
            <w:r>
              <w:t>data.deleteTranscript.audio_url</w:t>
            </w:r>
          </w:p>
        </w:tc>
        <w:tc>
          <w:tcPr>
            <w:tcW w:type="dxa" w:w="2880"/>
          </w:tcPr>
          <w:p>
            <w:r>
              <w:t>String</w:t>
            </w:r>
          </w:p>
        </w:tc>
        <w:tc>
          <w:tcPr>
            <w:tcW w:type="dxa" w:w="2880"/>
          </w:tcPr>
          <w:p>
            <w:r>
              <w:t>Audio URL.</w:t>
            </w:r>
          </w:p>
        </w:tc>
      </w:tr>
      <w:tr>
        <w:tc>
          <w:tcPr>
            <w:tcW w:type="dxa" w:w="2880"/>
          </w:tcPr>
          <w:p>
            <w:r>
              <w:t>data.deleteTranscript.video_url</w:t>
            </w:r>
          </w:p>
        </w:tc>
        <w:tc>
          <w:tcPr>
            <w:tcW w:type="dxa" w:w="2880"/>
          </w:tcPr>
          <w:p>
            <w:r>
              <w:t>String</w:t>
            </w:r>
          </w:p>
        </w:tc>
        <w:tc>
          <w:tcPr>
            <w:tcW w:type="dxa" w:w="2880"/>
          </w:tcPr>
          <w:p>
            <w:r>
              <w:t>Video URL.</w:t>
            </w:r>
          </w:p>
        </w:tc>
      </w:tr>
      <w:tr>
        <w:tc>
          <w:tcPr>
            <w:tcW w:type="dxa" w:w="2880"/>
          </w:tcPr>
          <w:p>
            <w:r>
              <w:t>data.deleteTranscript.dateString</w:t>
            </w:r>
          </w:p>
        </w:tc>
        <w:tc>
          <w:tcPr>
            <w:tcW w:type="dxa" w:w="2880"/>
          </w:tcPr>
          <w:p>
            <w:r>
              <w:t>String</w:t>
            </w:r>
          </w:p>
        </w:tc>
        <w:tc>
          <w:tcPr>
            <w:tcW w:type="dxa" w:w="2880"/>
          </w:tcPr>
          <w:p>
            <w:r>
              <w:t>Date string.</w:t>
            </w:r>
          </w:p>
        </w:tc>
      </w:tr>
      <w:tr>
        <w:tc>
          <w:tcPr>
            <w:tcW w:type="dxa" w:w="2880"/>
          </w:tcPr>
          <w:p>
            <w:r>
              <w:t>data.deleteTranscript.apps_preview</w:t>
            </w:r>
          </w:p>
        </w:tc>
        <w:tc>
          <w:tcPr>
            <w:tcW w:type="dxa" w:w="2880"/>
          </w:tcPr>
          <w:p>
            <w:r>
              <w:t>Apps</w:t>
            </w:r>
          </w:p>
        </w:tc>
        <w:tc>
          <w:tcPr>
            <w:tcW w:type="dxa" w:w="2880"/>
          </w:tcPr>
          <w:p>
            <w:r>
              <w:t>Apps preview (only if requested).</w:t>
            </w:r>
          </w:p>
        </w:tc>
      </w:tr>
      <w:tr>
        <w:tc>
          <w:tcPr>
            <w:tcW w:type="dxa" w:w="2880"/>
          </w:tcPr>
          <w:p>
            <w:r>
              <w:t>data.deleteTranscript.apps_preview.outputs</w:t>
            </w:r>
          </w:p>
        </w:tc>
        <w:tc>
          <w:tcPr>
            <w:tcW w:type="dxa" w:w="2880"/>
          </w:tcPr>
          <w:p>
            <w:r>
              <w:t>AppOutput</w:t>
            </w:r>
          </w:p>
        </w:tc>
        <w:tc>
          <w:tcPr>
            <w:tcW w:type="dxa" w:w="2880"/>
          </w:tcPr>
          <w:p>
            <w:r>
              <w:t>App outputs.</w:t>
            </w:r>
          </w:p>
        </w:tc>
      </w:tr>
      <w:tr>
        <w:tc>
          <w:tcPr>
            <w:tcW w:type="dxa" w:w="2880"/>
          </w:tcPr>
          <w:p>
            <w:r>
              <w:t>data.deleteTranscript.meeting_attendees</w:t>
            </w:r>
          </w:p>
        </w:tc>
        <w:tc>
          <w:tcPr>
            <w:tcW w:type="dxa" w:w="2880"/>
          </w:tcPr>
          <w:p>
            <w:r>
              <w:t>MeetingAttendeeModel</w:t>
            </w:r>
          </w:p>
        </w:tc>
        <w:tc>
          <w:tcPr>
            <w:tcW w:type="dxa" w:w="2880"/>
          </w:tcPr>
          <w:p>
            <w:r>
              <w:t>Meeting attendees.</w:t>
            </w:r>
          </w:p>
        </w:tc>
      </w:tr>
      <w:tr>
        <w:tc>
          <w:tcPr>
            <w:tcW w:type="dxa" w:w="2880"/>
          </w:tcPr>
          <w:p>
            <w:r>
              <w:t>data.deleteTranscript.meeting_attendance</w:t>
            </w:r>
          </w:p>
        </w:tc>
        <w:tc>
          <w:tcPr>
            <w:tcW w:type="dxa" w:w="2880"/>
          </w:tcPr>
          <w:p>
            <w:r>
              <w:t>MeetingAttendance</w:t>
            </w:r>
          </w:p>
        </w:tc>
        <w:tc>
          <w:tcPr>
            <w:tcW w:type="dxa" w:w="2880"/>
          </w:tcPr>
          <w:p>
            <w:r>
              <w:t>Meeting attendance.</w:t>
            </w:r>
          </w:p>
        </w:tc>
      </w:tr>
      <w:tr>
        <w:tc>
          <w:tcPr>
            <w:tcW w:type="dxa" w:w="2880"/>
          </w:tcPr>
          <w:p>
            <w:r>
              <w:t>data.deleteTranscript.speakers</w:t>
            </w:r>
          </w:p>
        </w:tc>
        <w:tc>
          <w:tcPr>
            <w:tcW w:type="dxa" w:w="2880"/>
          </w:tcPr>
          <w:p>
            <w:r>
              <w:t>Speaker</w:t>
            </w:r>
          </w:p>
        </w:tc>
        <w:tc>
          <w:tcPr>
            <w:tcW w:type="dxa" w:w="2880"/>
          </w:tcPr>
          <w:p>
            <w:r>
              <w:t>Speakers.</w:t>
            </w:r>
          </w:p>
        </w:tc>
      </w:tr>
      <w:tr>
        <w:tc>
          <w:tcPr>
            <w:tcW w:type="dxa" w:w="2880"/>
          </w:tcPr>
          <w:p>
            <w:r>
              <w:t>data.deleteTranscript.calendar_id</w:t>
            </w:r>
          </w:p>
        </w:tc>
        <w:tc>
          <w:tcPr>
            <w:tcW w:type="dxa" w:w="2880"/>
          </w:tcPr>
          <w:p>
            <w:r>
              <w:t>String</w:t>
            </w:r>
          </w:p>
        </w:tc>
        <w:tc>
          <w:tcPr>
            <w:tcW w:type="dxa" w:w="2880"/>
          </w:tcPr>
          <w:p>
            <w:r>
              <w:t>Calendar ID.</w:t>
            </w:r>
          </w:p>
        </w:tc>
      </w:tr>
      <w:tr>
        <w:tc>
          <w:tcPr>
            <w:tcW w:type="dxa" w:w="2880"/>
          </w:tcPr>
          <w:p>
            <w:r>
              <w:t>data.deleteTranscript.cal_id</w:t>
            </w:r>
          </w:p>
        </w:tc>
        <w:tc>
          <w:tcPr>
            <w:tcW w:type="dxa" w:w="2880"/>
          </w:tcPr>
          <w:p>
            <w:r>
              <w:t>String</w:t>
            </w:r>
          </w:p>
        </w:tc>
        <w:tc>
          <w:tcPr>
            <w:tcW w:type="dxa" w:w="2880"/>
          </w:tcPr>
          <w:p>
            <w:r>
              <w:t>Cal ID.</w:t>
            </w:r>
          </w:p>
        </w:tc>
      </w:tr>
      <w:tr>
        <w:tc>
          <w:tcPr>
            <w:tcW w:type="dxa" w:w="2880"/>
          </w:tcPr>
          <w:p>
            <w:r>
              <w:t>data.deleteTranscript.calendar_type</w:t>
            </w:r>
          </w:p>
        </w:tc>
        <w:tc>
          <w:tcPr>
            <w:tcW w:type="dxa" w:w="2880"/>
          </w:tcPr>
          <w:p>
            <w:r>
              <w:t>String</w:t>
            </w:r>
          </w:p>
        </w:tc>
        <w:tc>
          <w:tcPr>
            <w:tcW w:type="dxa" w:w="2880"/>
          </w:tcPr>
          <w:p>
            <w:r>
              <w:t>Calendar type.</w:t>
            </w:r>
          </w:p>
        </w:tc>
      </w:tr>
      <w:tr>
        <w:tc>
          <w:tcPr>
            <w:tcW w:type="dxa" w:w="2880"/>
          </w:tcPr>
          <w:p>
            <w:r>
              <w:t>data.deleteTranscript.meeting_link</w:t>
            </w:r>
          </w:p>
        </w:tc>
        <w:tc>
          <w:tcPr>
            <w:tcW w:type="dxa" w:w="2880"/>
          </w:tcPr>
          <w:p>
            <w:r>
              <w:t>String</w:t>
            </w:r>
          </w:p>
        </w:tc>
        <w:tc>
          <w:tcPr>
            <w:tcW w:type="dxa" w:w="2880"/>
          </w:tcPr>
          <w:p>
            <w:r>
              <w:t>Meeting link.</w:t>
            </w:r>
          </w:p>
        </w:tc>
      </w:tr>
      <w:tr>
        <w:tc>
          <w:tcPr>
            <w:tcW w:type="dxa" w:w="2880"/>
          </w:tcPr>
          <w:p>
            <w:r>
              <w:t>data.deleteTranscript.analytics</w:t>
            </w:r>
          </w:p>
        </w:tc>
        <w:tc>
          <w:tcPr>
            <w:tcW w:type="dxa" w:w="2880"/>
          </w:tcPr>
          <w:p>
            <w:r>
              <w:t>MeetingAnalytics</w:t>
            </w:r>
          </w:p>
        </w:tc>
        <w:tc>
          <w:tcPr>
            <w:tcW w:type="dxa" w:w="2880"/>
          </w:tcPr>
          <w:p>
            <w:r>
              <w:t>Analytics (only if requested).</w:t>
            </w:r>
          </w:p>
        </w:tc>
      </w:tr>
      <w:tr>
        <w:tc>
          <w:tcPr>
            <w:tcW w:type="dxa" w:w="2880"/>
          </w:tcPr>
          <w:p>
            <w:r>
              <w:t>data.deleteTranscript.analytics.sentiments</w:t>
            </w:r>
          </w:p>
        </w:tc>
        <w:tc>
          <w:tcPr>
            <w:tcW w:type="dxa" w:w="2880"/>
          </w:tcPr>
          <w:p>
            <w:r>
              <w:t>Sentiments</w:t>
            </w:r>
          </w:p>
        </w:tc>
        <w:tc>
          <w:tcPr>
            <w:tcW w:type="dxa" w:w="2880"/>
          </w:tcPr>
          <w:p>
            <w:r>
              <w:t>Sentiments breakdown.</w:t>
            </w:r>
          </w:p>
        </w:tc>
      </w:tr>
      <w:tr>
        <w:tc>
          <w:tcPr>
            <w:tcW w:type="dxa" w:w="2880"/>
          </w:tcPr>
          <w:p>
            <w:r>
              <w:t>data.deleteTranscript.analytics.sentiments.negative_pct</w:t>
            </w:r>
          </w:p>
        </w:tc>
        <w:tc>
          <w:tcPr>
            <w:tcW w:type="dxa" w:w="2880"/>
          </w:tcPr>
          <w:p>
            <w:r>
              <w:t>Float</w:t>
            </w:r>
          </w:p>
        </w:tc>
        <w:tc>
          <w:tcPr>
            <w:tcW w:type="dxa" w:w="2880"/>
          </w:tcPr>
          <w:p>
            <w:r>
              <w:t>Negative percentage.</w:t>
            </w:r>
          </w:p>
        </w:tc>
      </w:tr>
      <w:tr>
        <w:tc>
          <w:tcPr>
            <w:tcW w:type="dxa" w:w="2880"/>
          </w:tcPr>
          <w:p>
            <w:r>
              <w:t>data.deleteTranscript.analytics.sentiments.neutral_pct</w:t>
            </w:r>
          </w:p>
        </w:tc>
        <w:tc>
          <w:tcPr>
            <w:tcW w:type="dxa" w:w="2880"/>
          </w:tcPr>
          <w:p>
            <w:r>
              <w:t>Float</w:t>
            </w:r>
          </w:p>
        </w:tc>
        <w:tc>
          <w:tcPr>
            <w:tcW w:type="dxa" w:w="2880"/>
          </w:tcPr>
          <w:p>
            <w:r>
              <w:t>Neutral percentage.</w:t>
            </w:r>
          </w:p>
        </w:tc>
      </w:tr>
      <w:tr>
        <w:tc>
          <w:tcPr>
            <w:tcW w:type="dxa" w:w="2880"/>
          </w:tcPr>
          <w:p>
            <w:r>
              <w:t>data.deleteTranscript.analytics.sentiments.positive_pct</w:t>
            </w:r>
          </w:p>
        </w:tc>
        <w:tc>
          <w:tcPr>
            <w:tcW w:type="dxa" w:w="2880"/>
          </w:tcPr>
          <w:p>
            <w:r>
              <w:t>Float</w:t>
            </w:r>
          </w:p>
        </w:tc>
        <w:tc>
          <w:tcPr>
            <w:tcW w:type="dxa" w:w="2880"/>
          </w:tcPr>
          <w:p>
            <w:r>
              <w:t>Positive percentage.</w:t>
            </w:r>
          </w:p>
        </w:tc>
      </w:tr>
      <w:tr>
        <w:tc>
          <w:tcPr>
            <w:tcW w:type="dxa" w:w="2880"/>
          </w:tcPr>
          <w:p>
            <w:r>
              <w:t>data.deleteTranscript.analytics.categories</w:t>
            </w:r>
          </w:p>
        </w:tc>
        <w:tc>
          <w:tcPr>
            <w:tcW w:type="dxa" w:w="2880"/>
          </w:tcPr>
          <w:p>
            <w:r>
              <w:t>AnalyticsCategories</w:t>
            </w:r>
          </w:p>
        </w:tc>
        <w:tc>
          <w:tcPr>
            <w:tcW w:type="dxa" w:w="2880"/>
          </w:tcPr>
          <w:p>
            <w:r>
              <w:t>Category counts.</w:t>
            </w:r>
          </w:p>
        </w:tc>
      </w:tr>
      <w:tr>
        <w:tc>
          <w:tcPr>
            <w:tcW w:type="dxa" w:w="2880"/>
          </w:tcPr>
          <w:p>
            <w:r>
              <w:t>data.deleteTranscript.analytics.categories.questions</w:t>
            </w:r>
          </w:p>
        </w:tc>
        <w:tc>
          <w:tcPr>
            <w:tcW w:type="dxa" w:w="2880"/>
          </w:tcPr>
          <w:p>
            <w:r>
              <w:t>Int</w:t>
            </w:r>
          </w:p>
        </w:tc>
        <w:tc>
          <w:tcPr>
            <w:tcW w:type="dxa" w:w="2880"/>
          </w:tcPr>
          <w:p>
            <w:r>
              <w:t>Questions count.</w:t>
            </w:r>
          </w:p>
        </w:tc>
      </w:tr>
      <w:tr>
        <w:tc>
          <w:tcPr>
            <w:tcW w:type="dxa" w:w="2880"/>
          </w:tcPr>
          <w:p>
            <w:r>
              <w:t>data.deleteTranscript.analytics.categories.date_times</w:t>
            </w:r>
          </w:p>
        </w:tc>
        <w:tc>
          <w:tcPr>
            <w:tcW w:type="dxa" w:w="2880"/>
          </w:tcPr>
          <w:p>
            <w:r>
              <w:t>Int</w:t>
            </w:r>
          </w:p>
        </w:tc>
        <w:tc>
          <w:tcPr>
            <w:tcW w:type="dxa" w:w="2880"/>
          </w:tcPr>
          <w:p>
            <w:r>
              <w:t>Date/time mentions count.</w:t>
            </w:r>
          </w:p>
        </w:tc>
      </w:tr>
      <w:tr>
        <w:tc>
          <w:tcPr>
            <w:tcW w:type="dxa" w:w="2880"/>
          </w:tcPr>
          <w:p>
            <w:r>
              <w:t>data.deleteTranscript.analytics.categories.metrics</w:t>
            </w:r>
          </w:p>
        </w:tc>
        <w:tc>
          <w:tcPr>
            <w:tcW w:type="dxa" w:w="2880"/>
          </w:tcPr>
          <w:p>
            <w:r>
              <w:t>Int</w:t>
            </w:r>
          </w:p>
        </w:tc>
        <w:tc>
          <w:tcPr>
            <w:tcW w:type="dxa" w:w="2880"/>
          </w:tcPr>
          <w:p>
            <w:r>
              <w:t>Metrics count.</w:t>
            </w:r>
          </w:p>
        </w:tc>
      </w:tr>
      <w:tr>
        <w:tc>
          <w:tcPr>
            <w:tcW w:type="dxa" w:w="2880"/>
          </w:tcPr>
          <w:p>
            <w:r>
              <w:t>data.deleteTranscript.analytics.categories.tasks</w:t>
            </w:r>
          </w:p>
        </w:tc>
        <w:tc>
          <w:tcPr>
            <w:tcW w:type="dxa" w:w="2880"/>
          </w:tcPr>
          <w:p>
            <w:r>
              <w:t>Int</w:t>
            </w:r>
          </w:p>
        </w:tc>
        <w:tc>
          <w:tcPr>
            <w:tcW w:type="dxa" w:w="2880"/>
          </w:tcPr>
          <w:p>
            <w:r>
              <w:t>Tasks count.</w:t>
            </w:r>
          </w:p>
        </w:tc>
      </w:tr>
      <w:tr>
        <w:tc>
          <w:tcPr>
            <w:tcW w:type="dxa" w:w="2880"/>
          </w:tcPr>
          <w:p>
            <w:r>
              <w:t>data.deleteTranscript.analytics.speakers</w:t>
            </w:r>
          </w:p>
        </w:tc>
        <w:tc>
          <w:tcPr>
            <w:tcW w:type="dxa" w:w="2880"/>
          </w:tcPr>
          <w:p>
            <w:r>
              <w:t>AnalyticsSpeaker</w:t>
            </w:r>
          </w:p>
        </w:tc>
        <w:tc>
          <w:tcPr>
            <w:tcW w:type="dxa" w:w="2880"/>
          </w:tcPr>
          <w:p>
            <w:r>
              <w:t>Speaker analytics.</w:t>
            </w:r>
          </w:p>
        </w:tc>
      </w:tr>
      <w:tr>
        <w:tc>
          <w:tcPr>
            <w:tcW w:type="dxa" w:w="2880"/>
          </w:tcPr>
          <w:p>
            <w:r>
              <w:t>data.deleteTranscript.fireflies_users</w:t>
            </w:r>
          </w:p>
        </w:tc>
        <w:tc>
          <w:tcPr>
            <w:tcW w:type="dxa" w:w="2880"/>
          </w:tcPr>
          <w:p>
            <w:r>
              <w:t>String</w:t>
            </w:r>
          </w:p>
        </w:tc>
        <w:tc>
          <w:tcPr>
            <w:tcW w:type="dxa" w:w="2880"/>
          </w:tcPr>
          <w:p>
            <w:r>
              <w:t>Fireflies users (as returned by API).</w:t>
            </w:r>
          </w:p>
        </w:tc>
      </w:tr>
      <w:tr>
        <w:tc>
          <w:tcPr>
            <w:tcW w:type="dxa" w:w="2880"/>
          </w:tcPr>
          <w:p>
            <w:r>
              <w:t>data.deleteTranscript.workspace_users</w:t>
            </w:r>
          </w:p>
        </w:tc>
        <w:tc>
          <w:tcPr>
            <w:tcW w:type="dxa" w:w="2880"/>
          </w:tcPr>
          <w:p>
            <w:r>
              <w:t>String</w:t>
            </w:r>
          </w:p>
        </w:tc>
        <w:tc>
          <w:tcPr>
            <w:tcW w:type="dxa" w:w="2880"/>
          </w:tcPr>
          <w:p>
            <w:r>
              <w:t>Workspace users (as returned by API).</w:t>
            </w:r>
          </w:p>
        </w:tc>
      </w:tr>
      <w:tr>
        <w:tc>
          <w:tcPr>
            <w:tcW w:type="dxa" w:w="2880"/>
          </w:tcPr>
          <w:p>
            <w:r>
              <w:t>data.deleteTranscript.channels</w:t>
            </w:r>
          </w:p>
        </w:tc>
        <w:tc>
          <w:tcPr>
            <w:tcW w:type="dxa" w:w="2880"/>
          </w:tcPr>
          <w:p>
            <w:r>
              <w:t>Channel</w:t>
            </w:r>
          </w:p>
        </w:tc>
        <w:tc>
          <w:tcPr>
            <w:tcW w:type="dxa" w:w="2880"/>
          </w:tcPr>
          <w:p>
            <w:r>
              <w:t>Channels (as returned by API).</w:t>
            </w:r>
          </w:p>
        </w:tc>
      </w:tr>
      <w:tr>
        <w:tc>
          <w:tcPr>
            <w:tcW w:type="dxa" w:w="2880"/>
          </w:tcPr>
          <w:p>
            <w:r>
              <w:t>data.deleteTranscript.shared_with</w:t>
            </w:r>
          </w:p>
        </w:tc>
        <w:tc>
          <w:tcPr>
            <w:tcW w:type="dxa" w:w="2880"/>
          </w:tcPr>
          <w:p>
            <w:r>
              <w:t>SharedWith</w:t>
            </w:r>
          </w:p>
        </w:tc>
        <w:tc>
          <w:tcPr>
            <w:tcW w:type="dxa" w:w="2880"/>
          </w:tcPr>
          <w:p>
            <w:r>
              <w:t>Shared-with info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DeleteTranscript($id: String) { deleteTranscript(id: $id) { id title } }",</w:t>
        <w:br/>
        <w:t xml:space="preserve"> "variables": {</w:t>
        <w:br/>
        <w:t xml:space="preserve"> "id": "tr_1234567890"</w:t>
        <w:br/>
        <w:t xml:space="preserve">    }</w:t>
        <w:br/>
        <w:t xml:space="preserve">  }'</w:t>
      </w:r>
    </w:p>
    <w:p>
      <w:pPr>
        <w:pStyle w:val="Heading3"/>
      </w:pPr>
      <w:r>
        <w:t>Example Usage</w:t>
      </w:r>
    </w:p>
    <w:p>
      <w:pPr>
        <w:pStyle w:val="Heading3"/>
      </w:pPr>
      <w:r>
        <w:t>Example 1: Delete transcript and return minimal fields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DeleteTranscript($id: String) { deleteTranscript(id: $id) { id title } }",</w:t>
        <w:br/>
        <w:t xml:space="preserve"> "variables": { "id": "tr_1234567890" }</w:t>
        <w:br/>
        <w:t xml:space="preserve">  }'</w:t>
      </w:r>
    </w:p>
    <w:p>
      <w:pPr>
        <w:pStyle w:val="Heading3"/>
      </w:pPr>
      <w:r>
        <w:t>Example 2: Delete transcript and return summary + analytics sentiments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DeleteTranscript($id: String) { deleteTranscript(id: $id) { id title summary { overview action_items } analytics { sentiments { negative_pct neutral_pct positive_pct } } } }",</w:t>
        <w:br/>
        <w:t xml:space="preserve"> "variables": { "id": "tr_1234567890" }</w:t>
        <w:br/>
        <w:t xml:space="preserve">  }'</w:t>
      </w:r>
    </w:p>
    <w:p>
      <w:pPr>
        <w:pStyle w:val="Heading3"/>
      </w:pPr>
      <w:r>
        <w:t>Behavior</w:t>
      </w:r>
    </w:p>
    <w:p>
      <w:pPr>
        <w:pStyle w:val="ListBullet"/>
      </w:pPr>
      <w:r>
        <w:t>Accepts a GraphQL mutation request containing deleteTranscript(id: ...).</w:t>
      </w:r>
    </w:p>
    <w:p>
      <w:pPr>
        <w:pStyle w:val="ListBullet"/>
      </w:pPr>
      <w:r>
        <w:t>Deletes the transcript identified by id.</w:t>
      </w:r>
    </w:p>
    <w:p>
      <w:pPr>
        <w:pStyle w:val="ListBullet"/>
      </w:pPr>
      <w:r>
        <w:t>Returns a Transcript object containing only the fields requested in the selection set.</w:t>
      </w:r>
    </w:p>
    <w:p>
      <w:pPr>
        <w:pStyle w:val="Heading3"/>
      </w:pPr>
      <w:r>
        <w:t>Notes</w:t>
      </w:r>
    </w:p>
    <w:p>
      <w:pPr>
        <w:pStyle w:val="ListBullet"/>
      </w:pPr>
      <w:r>
        <w:t>This is a GraphQL endpoint; there are no URL path parameters or URL query parameters for this action.</w:t>
      </w:r>
    </w:p>
    <w:p>
      <w:pPr>
        <w:pStyle w:val="ListBullet"/>
      </w:pPr>
      <w:r>
        <w:t>The argument type is documented as String (no non-null ! indicated), but the mutation logically requires an id value to identify what to delete.</w:t>
      </w:r>
    </w:p>
    <w:p>
      <w:pPr>
        <w:pStyle w:val="Heading3"/>
      </w:pPr>
      <w:r>
        <w:t>Gotchas</w:t>
      </w:r>
    </w:p>
    <w:p>
      <w:pPr>
        <w:pStyle w:val="ListBullet"/>
      </w:pPr>
      <w:r>
        <w:t>If you omit fields in the selection set, they will not be returned even if they exist on the Transcript type.</w:t>
      </w:r>
    </w:p>
    <w:p>
      <w:pPr>
        <w:pStyle w:val="ListBullet"/>
      </w:pPr>
      <w:r>
        <w:t>GraphQL errors may be returned in an errors array with HTTP 200 status.</w:t>
      </w:r>
    </w:p>
    <w:p>
      <w:pPr>
        <w:pStyle w:val="Heading3"/>
      </w:pPr>
      <w:r>
        <w:t>Related transcripts actions</w:t>
      </w:r>
    </w:p>
    <w:p>
      <w:pPr>
        <w:pStyle w:val="ListBullet"/>
      </w:pPr>
      <w:r>
        <w:t>[POST] Update a Meeting Transcript’s Privacy — /graphql</w:t>
      </w:r>
    </w:p>
    <w:p>
      <w:pPr>
        <w:pStyle w:val="ListBullet"/>
      </w:pPr>
      <w:r>
        <w:t>[POST] Update Meeting Title — /graphql</w:t>
      </w:r>
    </w:p>
    <w:p>
      <w:pPr>
        <w:pStyle w:val="ListBullet"/>
      </w:pPr>
      <w:r>
        <w:t>[POST] List Transcripts — /graphql</w:t>
      </w:r>
    </w:p>
    <w:p>
      <w:pPr>
        <w:pStyle w:val="ListBullet"/>
      </w:pPr>
      <w:r>
        <w:t>[POST] Get a Transcript (GraphQL Query) — /graphql</w:t>
      </w:r>
    </w:p>
    <w:p>
      <w:r>
        <w:br w:type="page"/>
      </w:r>
    </w:p>
    <w:p>
      <w:pPr>
        <w:pStyle w:val="Heading2"/>
      </w:pPr>
      <w:r>
        <w:t>8. [POST] Set a User’s Role</w:t>
      </w:r>
    </w:p>
    <w:p>
      <w:r>
        <w:rPr>
          <w:b/>
        </w:rPr>
        <w:t xml:space="preserve">Endpoint: </w:t>
      </w:r>
      <w:r>
        <w:rPr>
          <w:rFonts w:ascii="Courier New" w:hAnsi="Courier New"/>
          <w:sz w:val="18"/>
        </w:rPr>
        <w:t>/graphql</w:t>
      </w:r>
    </w:p>
    <w:p>
      <w:pPr>
        <w:pStyle w:val="Heading3"/>
      </w:pPr>
      <w:r>
        <w:t>Set a User’s Role (Mutation: setUserRole)</w:t>
      </w:r>
    </w:p>
    <w:p>
      <w:pPr>
        <w:pStyle w:val="Heading3"/>
      </w:pPr>
      <w:r>
        <w:t>Prerequisites</w:t>
      </w:r>
    </w:p>
    <w:p>
      <w:pPr>
        <w:pStyle w:val="ListBullet"/>
      </w:pPr>
      <w:r>
        <w:t>You must have permission to update another user’s role in your Fireflies workspace.</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GraphQL mutation setUserRole to update a user’s role and returns the updated User object.</w:t>
      </w:r>
    </w:p>
    <w:p>
      <w:pPr>
        <w:pStyle w:val="Heading3"/>
      </w:pPr>
      <w:r>
        <w:t>GraphQL Operation</w:t>
      </w:r>
    </w:p>
    <w:p>
      <w:pPr>
        <w:pStyle w:val="Heading3"/>
      </w:pPr>
      <w:r>
        <w:t>Mutation Name</w:t>
      </w:r>
    </w:p>
    <w:p>
      <w:pPr>
        <w:pStyle w:val="ListBullet"/>
      </w:pPr>
      <w:r>
        <w:t>setUserRole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map for the mutation.</w:t>
            </w:r>
          </w:p>
        </w:tc>
      </w:tr>
    </w:tbl>
    <w:p/>
    <w:p>
      <w:pPr>
        <w:pStyle w:val="Heading3"/>
      </w:pPr>
      <w:r>
        <w:t>Request Body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whose role will be updated.</w:t>
            </w:r>
          </w:p>
        </w:tc>
      </w:tr>
      <w:tr>
        <w:tc>
          <w:tcPr>
            <w:tcW w:type="dxa" w:w="2880"/>
          </w:tcPr>
          <w:p>
            <w:r>
              <w:t>role</w:t>
            </w:r>
          </w:p>
        </w:tc>
        <w:tc>
          <w:tcPr>
            <w:tcW w:type="dxa" w:w="2880"/>
          </w:tcPr>
          <w:p>
            <w:r>
              <w:t>Role</w:t>
            </w:r>
          </w:p>
        </w:tc>
        <w:tc>
          <w:tcPr>
            <w:tcW w:type="dxa" w:w="2880"/>
          </w:tcPr>
          <w:p>
            <w:r>
              <w:t>The role to assign to the user. (Enum values not provided in scraped content.)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SetUserRole($user_id: String, $role: Role) { setUserRole(user_id: $user_id, role: $role) { user_id email integrations user_groups is_calendar_in_sync name num_transcripts recent_transcript recent_meeting minutes_consumed is_admin } }",</w:t>
        <w:br/>
        <w:t xml:space="preserve"> "variables": {</w:t>
        <w:br/>
        <w:t xml:space="preserve"> "user_id": "usr_12345",</w:t>
        <w:br/>
        <w:t xml:space="preserve"> "role": "ADMIN"</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"setUserRole": {</w:t>
        <w:br/>
        <w:t xml:space="preserve"> "user_id": "usr_12345",</w:t>
        <w:br/>
        <w:t xml:space="preserve"> "email": "alex@example.com",</w:t>
        <w:br/>
        <w:t xml:space="preserve"> "integrations": "string",</w:t>
        <w:br/>
        <w:t xml:space="preserve"> "user_groups": "string",</w:t>
        <w:br/>
        <w:t xml:space="preserve"> "is_calendar_in_sync": true,</w:t>
        <w:br/>
        <w:t xml:space="preserve"> "name": "Alex Johnson",</w:t>
        <w:br/>
        <w:t xml:space="preserve"> "num_transcripts": 12,</w:t>
        <w:br/>
        <w:t xml:space="preserve"> "recent_transcript": "string",</w:t>
        <w:br/>
        <w:t xml:space="preserve"> "recent_meeting": "string",</w:t>
        <w:br/>
        <w:t xml:space="preserve"> "minutes_consumed": 345,</w:t>
        <w:br/>
        <w:t xml:space="preserve"> "is_admin": true</w:t>
        <w:br/>
        <w:t xml:space="preserve"> }</w:t>
        <w:br/>
        <w:t xml:space="preserve"> }</w:t>
        <w:br/>
        <w:t>}</w:t>
      </w:r>
    </w:p>
    <w:p>
      <w:pPr>
        <w:pStyle w:val="Heading3"/>
      </w:pPr>
      <w:r>
        <w:t>Error Response (Example: GraphQL error)</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"Mutation setUserRole failed",</w:t>
        <w:br/>
        <w:t xml:space="preserve"> "path": ["setUserRole"]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data.setUserRole.user_id</w:t>
            </w:r>
          </w:p>
        </w:tc>
        <w:tc>
          <w:tcPr>
            <w:tcW w:type="dxa" w:w="2880"/>
          </w:tcPr>
          <w:p>
            <w:r>
              <w:t>String</w:t>
            </w:r>
          </w:p>
        </w:tc>
        <w:tc>
          <w:tcPr>
            <w:tcW w:type="dxa" w:w="2880"/>
          </w:tcPr>
          <w:p>
            <w:r>
              <w:t>User ID.</w:t>
            </w:r>
          </w:p>
        </w:tc>
      </w:tr>
      <w:tr>
        <w:tc>
          <w:tcPr>
            <w:tcW w:type="dxa" w:w="2880"/>
          </w:tcPr>
          <w:p>
            <w:r>
              <w:t>data.setUserRole.email</w:t>
            </w:r>
          </w:p>
        </w:tc>
        <w:tc>
          <w:tcPr>
            <w:tcW w:type="dxa" w:w="2880"/>
          </w:tcPr>
          <w:p>
            <w:r>
              <w:t>String</w:t>
            </w:r>
          </w:p>
        </w:tc>
        <w:tc>
          <w:tcPr>
            <w:tcW w:type="dxa" w:w="2880"/>
          </w:tcPr>
          <w:p>
            <w:r>
              <w:t>User email.</w:t>
            </w:r>
          </w:p>
        </w:tc>
      </w:tr>
      <w:tr>
        <w:tc>
          <w:tcPr>
            <w:tcW w:type="dxa" w:w="2880"/>
          </w:tcPr>
          <w:p>
            <w:r>
              <w:t>data.setUserRole.integrations</w:t>
            </w:r>
          </w:p>
        </w:tc>
        <w:tc>
          <w:tcPr>
            <w:tcW w:type="dxa" w:w="2880"/>
          </w:tcPr>
          <w:p>
            <w:r>
              <w:t>String</w:t>
            </w:r>
          </w:p>
        </w:tc>
        <w:tc>
          <w:tcPr>
            <w:tcW w:type="dxa" w:w="2880"/>
          </w:tcPr>
          <w:p>
            <w:r>
              <w:t>Integrations info (format not specified).</w:t>
            </w:r>
          </w:p>
        </w:tc>
      </w:tr>
      <w:tr>
        <w:tc>
          <w:tcPr>
            <w:tcW w:type="dxa" w:w="2880"/>
          </w:tcPr>
          <w:p>
            <w:r>
              <w:t>data.setUserRole.user_groups</w:t>
            </w:r>
          </w:p>
        </w:tc>
        <w:tc>
          <w:tcPr>
            <w:tcW w:type="dxa" w:w="2880"/>
          </w:tcPr>
          <w:p>
            <w:r>
              <w:t>UserGroup</w:t>
            </w:r>
          </w:p>
        </w:tc>
        <w:tc>
          <w:tcPr>
            <w:tcW w:type="dxa" w:w="2880"/>
          </w:tcPr>
          <w:p>
            <w:r>
              <w:t>User groups info (structure not specified).</w:t>
            </w:r>
          </w:p>
        </w:tc>
      </w:tr>
      <w:tr>
        <w:tc>
          <w:tcPr>
            <w:tcW w:type="dxa" w:w="2880"/>
          </w:tcPr>
          <w:p>
            <w:r>
              <w:t>data.setUserRole.is_calendar_in_sync</w:t>
            </w:r>
          </w:p>
        </w:tc>
        <w:tc>
          <w:tcPr>
            <w:tcW w:type="dxa" w:w="2880"/>
          </w:tcPr>
          <w:p>
            <w:r>
              <w:t>Boolean</w:t>
            </w:r>
          </w:p>
        </w:tc>
        <w:tc>
          <w:tcPr>
            <w:tcW w:type="dxa" w:w="2880"/>
          </w:tcPr>
          <w:p>
            <w:r>
              <w:t>Whether the calendar is in sync.</w:t>
            </w:r>
          </w:p>
        </w:tc>
      </w:tr>
      <w:tr>
        <w:tc>
          <w:tcPr>
            <w:tcW w:type="dxa" w:w="2880"/>
          </w:tcPr>
          <w:p>
            <w:r>
              <w:t>data.setUserRole.name</w:t>
            </w:r>
          </w:p>
        </w:tc>
        <w:tc>
          <w:tcPr>
            <w:tcW w:type="dxa" w:w="2880"/>
          </w:tcPr>
          <w:p>
            <w:r>
              <w:t>String</w:t>
            </w:r>
          </w:p>
        </w:tc>
        <w:tc>
          <w:tcPr>
            <w:tcW w:type="dxa" w:w="2880"/>
          </w:tcPr>
          <w:p>
            <w:r>
              <w:t>User name.</w:t>
            </w:r>
          </w:p>
        </w:tc>
      </w:tr>
      <w:tr>
        <w:tc>
          <w:tcPr>
            <w:tcW w:type="dxa" w:w="2880"/>
          </w:tcPr>
          <w:p>
            <w:r>
              <w:t>data.setUserRole.num_transcripts</w:t>
            </w:r>
          </w:p>
        </w:tc>
        <w:tc>
          <w:tcPr>
            <w:tcW w:type="dxa" w:w="2880"/>
          </w:tcPr>
          <w:p>
            <w:r>
              <w:t>Float</w:t>
            </w:r>
          </w:p>
        </w:tc>
        <w:tc>
          <w:tcPr>
            <w:tcW w:type="dxa" w:w="2880"/>
          </w:tcPr>
          <w:p>
            <w:r>
              <w:t>Number of transcripts.</w:t>
            </w:r>
          </w:p>
        </w:tc>
      </w:tr>
      <w:tr>
        <w:tc>
          <w:tcPr>
            <w:tcW w:type="dxa" w:w="2880"/>
          </w:tcPr>
          <w:p>
            <w:r>
              <w:t>data.setUserRole.recent_transcript</w:t>
            </w:r>
          </w:p>
        </w:tc>
        <w:tc>
          <w:tcPr>
            <w:tcW w:type="dxa" w:w="2880"/>
          </w:tcPr>
          <w:p>
            <w:r>
              <w:t>String</w:t>
            </w:r>
          </w:p>
        </w:tc>
        <w:tc>
          <w:tcPr>
            <w:tcW w:type="dxa" w:w="2880"/>
          </w:tcPr>
          <w:p>
            <w:r>
              <w:t>Most recent transcript reference (format not specified).</w:t>
            </w:r>
          </w:p>
        </w:tc>
      </w:tr>
      <w:tr>
        <w:tc>
          <w:tcPr>
            <w:tcW w:type="dxa" w:w="2880"/>
          </w:tcPr>
          <w:p>
            <w:r>
              <w:t>data.setUserRole.recent_meeting</w:t>
            </w:r>
          </w:p>
        </w:tc>
        <w:tc>
          <w:tcPr>
            <w:tcW w:type="dxa" w:w="2880"/>
          </w:tcPr>
          <w:p>
            <w:r>
              <w:t>String</w:t>
            </w:r>
          </w:p>
        </w:tc>
        <w:tc>
          <w:tcPr>
            <w:tcW w:type="dxa" w:w="2880"/>
          </w:tcPr>
          <w:p>
            <w:r>
              <w:t>Most recent meeting reference (format not specified).</w:t>
            </w:r>
          </w:p>
        </w:tc>
      </w:tr>
      <w:tr>
        <w:tc>
          <w:tcPr>
            <w:tcW w:type="dxa" w:w="2880"/>
          </w:tcPr>
          <w:p>
            <w:r>
              <w:t>data.setUserRole.minutes_consumed</w:t>
            </w:r>
          </w:p>
        </w:tc>
        <w:tc>
          <w:tcPr>
            <w:tcW w:type="dxa" w:w="2880"/>
          </w:tcPr>
          <w:p>
            <w:r>
              <w:t>Float</w:t>
            </w:r>
          </w:p>
        </w:tc>
        <w:tc>
          <w:tcPr>
            <w:tcW w:type="dxa" w:w="2880"/>
          </w:tcPr>
          <w:p>
            <w:r>
              <w:t>Minutes consumed.</w:t>
            </w:r>
          </w:p>
        </w:tc>
      </w:tr>
      <w:tr>
        <w:tc>
          <w:tcPr>
            <w:tcW w:type="dxa" w:w="2880"/>
          </w:tcPr>
          <w:p>
            <w:r>
              <w:t>data.setUserRole.is_admin</w:t>
            </w:r>
          </w:p>
        </w:tc>
        <w:tc>
          <w:tcPr>
            <w:tcW w:type="dxa" w:w="2880"/>
          </w:tcPr>
          <w:p>
            <w:r>
              <w:t>Boolean</w:t>
            </w:r>
          </w:p>
        </w:tc>
        <w:tc>
          <w:tcPr>
            <w:tcW w:type="dxa" w:w="2880"/>
          </w:tcPr>
          <w:p>
            <w:r>
              <w:t>Whether the user is an admin.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SetUserRole($user_id: String, $role: Role) { setUserRole(user_id: $user_id, role: $role) { user_id email integrations user_groups is_calendar_in_sync name num_transcripts recent_transcript recent_meeting minutes_consumed is_admin } }",</w:t>
        <w:br/>
        <w:t xml:space="preserve"> "variables": {</w:t>
        <w:br/>
        <w:t xml:space="preserve"> "user_id": "usr_12345",</w:t>
        <w:br/>
        <w:t xml:space="preserve"> "role": "ADMIN"</w:t>
        <w:br/>
        <w:t xml:space="preserve">    }</w:t>
        <w:br/>
        <w:t xml:space="preserve">  }'</w:t>
      </w:r>
    </w:p>
    <w:p>
      <w:pPr>
        <w:pStyle w:val="Heading3"/>
      </w:pPr>
      <w:r>
        <w:t>Example Usage</w:t>
      </w:r>
    </w:p>
    <w:p>
      <w:pPr>
        <w:pStyle w:val="Heading3"/>
      </w:pPr>
      <w:r>
        <w:t>Example 1: Make a user an admin (role value illustrative)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SetUserRole($user_id: String, $role: Role) { setUserRole(user_id: $user_id, role: $role) { user_id email is_admin } }",</w:t>
        <w:br/>
        <w:t xml:space="preserve"> "variables": {</w:t>
        <w:br/>
        <w:t xml:space="preserve"> "user_id": "usr_12345",</w:t>
        <w:br/>
        <w:t xml:space="preserve"> "role": "ADMIN"</w:t>
        <w:br/>
        <w:t xml:space="preserve">    }</w:t>
        <w:br/>
        <w:t xml:space="preserve">  }'</w:t>
      </w:r>
    </w:p>
    <w:p>
      <w:pPr>
        <w:pStyle w:val="Heading3"/>
      </w:pPr>
      <w:r>
        <w:t>Example 2: Assign a non-admin role (role value illustrative)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SetUserRole($user_id: String, $role: Role) { setUserRole(user_id: $user_id, role: $role) { user_id email is_admin } }",</w:t>
        <w:br/>
        <w:t xml:space="preserve"> "variables": {</w:t>
        <w:br/>
        <w:t xml:space="preserve"> "user_id": "usr_67890",</w:t>
        <w:br/>
        <w:t xml:space="preserve"> "role": "MEMBER"</w:t>
        <w:br/>
        <w:t xml:space="preserve">    }</w:t>
        <w:br/>
        <w:t xml:space="preserve">  }'</w:t>
      </w:r>
    </w:p>
    <w:p>
      <w:pPr>
        <w:pStyle w:val="Heading3"/>
      </w:pPr>
      <w:r>
        <w:t>Behavior</w:t>
      </w:r>
    </w:p>
    <w:p>
      <w:pPr>
        <w:pStyle w:val="ListBullet"/>
      </w:pPr>
      <w:r>
        <w:t>The server receives a GraphQL POST request containing query and variables.</w:t>
      </w:r>
    </w:p>
    <w:p>
      <w:pPr>
        <w:pStyle w:val="ListBullet"/>
      </w:pPr>
      <w:r>
        <w:t>The setUserRole mutation updates the specified user’s role.</w:t>
      </w:r>
    </w:p>
    <w:p>
      <w:pPr>
        <w:pStyle w:val="ListBullet"/>
      </w:pPr>
      <w:r>
        <w:t>The API returns the updated User fields requested in the selection set.</w:t>
      </w:r>
    </w:p>
    <w:p>
      <w:pPr>
        <w:pStyle w:val="Heading3"/>
      </w:pPr>
      <w:r>
        <w:t>Notes</w:t>
      </w:r>
    </w:p>
    <w:p>
      <w:pPr>
        <w:pStyle w:val="ListBullet"/>
      </w:pPr>
      <w:r>
        <w:t>The scraped content does not specify the allowed enum values for Role or the structure of UserGroup; request/response examples use placeholder strings where necessary.</w:t>
      </w:r>
    </w:p>
    <w:p>
      <w:pPr>
        <w:pStyle w:val="ListBullet"/>
      </w:pPr>
      <w:r>
        <w:t>GraphQL errors are returned in the top-level errors array and may be accompanied by partial data depending on the failure mode.</w:t>
      </w:r>
    </w:p>
    <w:p>
      <w:pPr>
        <w:pStyle w:val="Heading3"/>
      </w:pPr>
      <w:r>
        <w:t>Gotchas</w:t>
      </w:r>
    </w:p>
    <w:p>
      <w:pPr>
        <w:pStyle w:val="ListBullet"/>
      </w:pPr>
      <w:r>
        <w:t>If you omit fields in the mutation selection set, they will not be returned even if they exist on User.</w:t>
      </w:r>
    </w:p>
    <w:p>
      <w:pPr>
        <w:pStyle w:val="ListBullet"/>
      </w:pPr>
      <w:r>
        <w:t>Ensure the role value matches the server’s Role enum exactly (case-sensitive); enum values were not included in the scraped content.</w:t>
      </w:r>
    </w:p>
    <w:p>
      <w:pPr>
        <w:pStyle w:val="Heading3"/>
      </w:pPr>
      <w:r>
        <w:t>Error Handling</w:t>
      </w:r>
    </w:p>
    <w:p>
      <w:pPr>
        <w:pStyle w:val="ListBullet"/>
      </w:pPr>
      <w:r>
        <w:t>GraphQL failures are typically returned as HTTP 200 with an errors array (as shown), though transport-level issues may return non-200 HTTP statuses depending on the platform/network.</w:t>
      </w:r>
    </w:p>
    <w:p>
      <w:pPr>
        <w:pStyle w:val="Heading3"/>
      </w:pPr>
      <w:r>
        <w:t>Related users actions</w:t>
      </w:r>
    </w:p>
    <w:p>
      <w:pPr>
        <w:pStyle w:val="ListBullet"/>
      </w:pPr>
      <w:r>
        <w:t>[POST] Get a User (GraphQL Query) — /graphql</w:t>
      </w:r>
    </w:p>
    <w:p>
      <w:pPr>
        <w:pStyle w:val="ListBullet"/>
      </w:pPr>
      <w:r>
        <w:t>[POST] Get Current User (users Query) — /graphql</w:t>
      </w:r>
    </w:p>
    <w:p>
      <w:r>
        <w:br w:type="page"/>
      </w:r>
    </w:p>
    <w:p>
      <w:pPr>
        <w:pStyle w:val="Heading2"/>
      </w:pPr>
      <w:r>
        <w:t>9. [POST] Share a Meeting</w:t>
      </w:r>
    </w:p>
    <w:p>
      <w:r>
        <w:rPr>
          <w:b/>
        </w:rPr>
        <w:t xml:space="preserve">Endpoint: </w:t>
      </w:r>
      <w:r>
        <w:rPr>
          <w:rFonts w:ascii="Courier New" w:hAnsi="Courier New"/>
          <w:sz w:val="18"/>
        </w:rPr>
        <w:t>/graphql</w:t>
      </w:r>
    </w:p>
    <w:p>
      <w:pPr>
        <w:pStyle w:val="Heading3"/>
      </w:pPr>
      <w:r>
        <w:t>Share a Meeting (shareMeeting Mutation)</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shareMeeting GraphQL mutation to share a meeting. The mutation accepts a single input argument and returns a ShareMeetingResponse containing success and message.</w:t>
      </w:r>
    </w:p>
    <w:p>
      <w:pPr>
        <w:pStyle w:val="Heading3"/>
      </w:pPr>
      <w:r>
        <w:t>GraphQL Operation</w:t>
      </w:r>
    </w:p>
    <w:p>
      <w:pPr>
        <w:pStyle w:val="Heading3"/>
      </w:pPr>
      <w:r>
        <w:t>Mutation</w:t>
      </w:r>
    </w:p>
    <w:p>
      <w:r>
        <w:rPr>
          <w:b/>
          <w:color w:val="666666"/>
          <w:sz w:val="16"/>
        </w:rPr>
        <w:t>[json]</w:t>
      </w:r>
    </w:p>
    <w:p>
      <w:pPr>
        <w:shd w:fill="F2F2F2" w:val="clear"/>
      </w:pPr>
      <w:r>
        <w:rPr>
          <w:rFonts w:ascii="Courier New" w:hAnsi="Courier New"/>
          <w:sz w:val="17"/>
        </w:rPr>
        <w:t>{</w:t>
        <w:br/>
        <w:t xml:space="preserve"> "query": "mutation ShareMeeting($input: ShareMeetingInput) { shareMeeting(input: $input) { success message } }",</w:t>
        <w:br/>
        <w:t xml:space="preserve"> "variables": {</w:t>
        <w:br/>
        <w:t xml:space="preserve"> "input": {}</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Include input as ShareMeetingInput when needed.</w:t>
            </w:r>
          </w:p>
        </w:tc>
      </w:tr>
      <w:tr>
        <w:tc>
          <w:tcPr>
            <w:tcW w:type="dxa" w:w="2880"/>
          </w:tcPr>
          <w:p>
            <w:r>
              <w:t>variables.input</w:t>
            </w:r>
          </w:p>
        </w:tc>
        <w:tc>
          <w:tcPr>
            <w:tcW w:type="dxa" w:w="2880"/>
          </w:tcPr>
          <w:p>
            <w:r>
              <w:t>object</w:t>
            </w:r>
          </w:p>
        </w:tc>
        <w:tc>
          <w:tcPr>
            <w:tcW w:type="dxa" w:w="2880"/>
          </w:tcPr>
          <w:p>
            <w:r>
              <w:t>The ShareMeetingInput payload for the mutation. (No field-level details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"shareMeeting": {</w:t>
        <w:br/>
        <w:t xml:space="preserve"> "success": true,</w:t>
        <w:br/>
        <w:t xml:space="preserve"> "message": "Meeting shared"</w:t>
        <w:br/>
        <w:t xml:space="preserve"> }</w:t>
        <w:br/>
        <w:t xml:space="preserve"> }</w:t>
        <w:br/>
        <w:t>}</w:t>
      </w:r>
    </w:p>
    <w:p>
      <w:pPr>
        <w:pStyle w:val="Heading3"/>
      </w:pPr>
      <w:r>
        <w:t>Error Response (GraphQL error format)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"locations": [{ "line": 1, "column": 1 }],</w:t>
        <w:br/>
        <w:t xml:space="preserve"> "path": ["shareMeeting"]</w:t>
        <w:br/>
        <w:t xml:space="preserve"> }</w:t>
        <w:br/>
        <w:t xml:space="preserve"> ],</w:t>
        <w:br/>
        <w:t xml:space="preserve"> "data": {</w:t>
        <w:br/>
        <w:t xml:space="preserve"> "shareMeeting":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data.shareMeeting.success</w:t>
            </w:r>
          </w:p>
        </w:tc>
        <w:tc>
          <w:tcPr>
            <w:tcW w:type="dxa" w:w="2880"/>
          </w:tcPr>
          <w:p>
            <w:r>
              <w:t>boolean</w:t>
            </w:r>
          </w:p>
        </w:tc>
        <w:tc>
          <w:tcPr>
            <w:tcW w:type="dxa" w:w="2880"/>
          </w:tcPr>
          <w:p>
            <w:r>
              <w:t>Indicates whether the share operation succeeded.</w:t>
            </w:r>
          </w:p>
        </w:tc>
      </w:tr>
      <w:tr>
        <w:tc>
          <w:tcPr>
            <w:tcW w:type="dxa" w:w="2880"/>
          </w:tcPr>
          <w:p>
            <w:r>
              <w:t>data.shareMeeting.message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'https://api.fireflies.ai/graphql' \</w:t>
        <w:br/>
        <w:t xml:space="preserve"> --header 'Accept: application/json' \</w:t>
        <w:br/>
        <w:t xml:space="preserve"> --header 'Content-Type: application/json' \</w:t>
        <w:br/>
        <w:t xml:space="preserve"> --data '{</w:t>
        <w:br/>
        <w:t xml:space="preserve"> "query": "mutation ShareMeeting($input: ShareMeetingInput) { shareMeeting(input: $input) { success message } }",</w:t>
        <w:br/>
        <w:t xml:space="preserve"> "variables": {</w:t>
        <w:br/>
        <w:t xml:space="preserve"> "input": {}</w:t>
        <w:br/>
        <w:t xml:space="preserve">    }</w:t>
        <w:br/>
        <w:t xml:space="preserve">  }'</w:t>
      </w:r>
    </w:p>
    <w:p>
      <w:pPr>
        <w:pStyle w:val="Heading3"/>
      </w:pPr>
      <w:r>
        <w:t>Notes</w:t>
      </w:r>
    </w:p>
    <w:p>
      <w:pPr>
        <w:pStyle w:val="ListBullet"/>
      </w:pPr>
      <w:r>
        <w:t>The schema details for ShareMeetingInput were not provided in the scraped content, so the exact shape of variables.input cannot be documented here.</w:t>
      </w:r>
    </w:p>
    <w:p>
      <w:pPr>
        <w:pStyle w:val="Heading3"/>
      </w:pPr>
      <w:r>
        <w:t>Related meetings actions</w:t>
      </w:r>
    </w:p>
    <w:p>
      <w:pPr>
        <w:pStyle w:val="ListBullet"/>
      </w:pPr>
      <w:r>
        <w:t>[POST] Update a Meeting’s Channel — /graphql</w:t>
      </w:r>
    </w:p>
    <w:p>
      <w:pPr>
        <w:pStyle w:val="ListBullet"/>
      </w:pPr>
      <w:r>
        <w:t>[POST] Update a Meeting’s Recording State (Pause/Resume) — /graphql</w:t>
      </w:r>
    </w:p>
    <w:p>
      <w:r>
        <w:br w:type="page"/>
      </w:r>
    </w:p>
    <w:p>
      <w:pPr>
        <w:pStyle w:val="Heading2"/>
      </w:pPr>
      <w:r>
        <w:t>10. [POST] Update a Meeting’s Channel</w:t>
      </w:r>
    </w:p>
    <w:p>
      <w:r>
        <w:rPr>
          <w:b/>
        </w:rPr>
        <w:t xml:space="preserve">Endpoint: </w:t>
      </w:r>
      <w:r>
        <w:rPr>
          <w:rFonts w:ascii="Courier New" w:hAnsi="Courier New"/>
          <w:sz w:val="18"/>
        </w:rPr>
        <w:t>/graphql</w:t>
      </w:r>
    </w:p>
    <w:p>
      <w:pPr>
        <w:pStyle w:val="Heading3"/>
      </w:pPr>
      <w:r>
        <w:t>Prerequisites</w:t>
      </w:r>
    </w:p>
    <w:p>
      <w:pPr>
        <w:pStyle w:val="ListBullet"/>
      </w:pPr>
      <w:r>
        <w:t>Must have access to update meeting/transcript data in Fireflies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“meeting channel” information via the updateMeetingChannel GraphQL mutation. The mutation accepts a single input argument and returns a Transcript object.</w:t>
      </w:r>
    </w:p>
    <w:p>
      <w:pPr>
        <w:pStyle w:val="Heading3"/>
      </w:pPr>
      <w:r>
        <w:t>GraphQL Mutation</w:t>
      </w:r>
    </w:p>
    <w:p>
      <w:r>
        <w:rPr>
          <w:b/>
        </w:rPr>
        <w:t>Note: When executing, send the GraphQL payload in the request body as JSON.</w:t>
      </w:r>
    </w:p>
    <w:p>
      <w:r>
        <w:rPr>
          <w:b/>
          <w:color w:val="666666"/>
          <w:sz w:val="16"/>
        </w:rPr>
        <w:t>[json]</w:t>
      </w:r>
    </w:p>
    <w:p>
      <w:pPr>
        <w:shd w:fill="F2F2F2" w:val="clear"/>
      </w:pPr>
      <w:r>
        <w:rPr>
          <w:rFonts w:ascii="Courier New" w:hAnsi="Courier New"/>
          <w:sz w:val="17"/>
        </w:rPr>
        <w:t>{</w:t>
        <w:br/>
        <w:t xml:space="preserve"> "query": "mutation updateMeetingChannel($input: UpdateMeetingChannelInput) { updateMeetingChannel(input: $input) { __typename } }",</w:t>
        <w:br/>
        <w:t xml:space="preserve"> "variables": {</w:t>
        <w:br/>
        <w:t xml:space="preserve"> "input":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map. Must include input.</w:t>
            </w:r>
          </w:p>
        </w:tc>
      </w:tr>
      <w:tr>
        <w:tc>
          <w:tcPr>
            <w:tcW w:type="dxa" w:w="2880"/>
          </w:tcPr>
          <w:p>
            <w:r>
              <w:t>variables.input</w:t>
            </w:r>
          </w:p>
        </w:tc>
        <w:tc>
          <w:tcPr>
            <w:tcW w:type="dxa" w:w="2880"/>
          </w:tcPr>
          <w:p>
            <w:r>
              <w:t>UpdateMeetingChannelInput</w:t>
            </w:r>
          </w:p>
        </w:tc>
        <w:tc>
          <w:tcPr>
            <w:tcW w:type="dxa" w:w="2880"/>
          </w:tcPr>
          <w:p>
            <w:r>
              <w:t>Input object for the mutation. No description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GraphQL typically returns data on success (and may include errors if partially failed). The scraped content only specifies that the return type is Transcript, but does not list its fields.</w:t>
      </w:r>
    </w:p>
    <w:p>
      <w:r>
        <w:rPr>
          <w:b/>
          <w:color w:val="666666"/>
          <w:sz w:val="16"/>
        </w:rPr>
        <w:t>[json]</w:t>
      </w:r>
    </w:p>
    <w:p>
      <w:pPr>
        <w:shd w:fill="F2F2F2" w:val="clear"/>
      </w:pPr>
      <w:r>
        <w:rPr>
          <w:rFonts w:ascii="Courier New" w:hAnsi="Courier New"/>
          <w:sz w:val="17"/>
        </w:rPr>
        <w:t>{</w:t>
        <w:br/>
        <w:t xml:space="preserve"> "data": {</w:t>
        <w:br/>
        <w:t xml:space="preserve"> "updateMeetingChannel": {</w:t>
        <w:br/>
        <w:t xml:space="preserve"> "__typename": "Transcript"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"updateMeetingChannel": null</w:t>
        <w:br/>
        <w:t xml:space="preserve"> },</w:t>
        <w:br/>
        <w:t xml:space="preserve"> "errors": [</w:t>
        <w:br/>
        <w:t xml:space="preserve"> {</w:t>
        <w:br/>
        <w:t xml:space="preserve"> "message": "Validation error",</w:t>
        <w:br/>
        <w:t xml:space="preserve"> "locations": [{ "line": 1, "column": 1 }],</w:t>
        <w:br/>
        <w:t xml:space="preserve"> "path": ["updateMeetingChannel"]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data.updateMeetingChannel</w:t>
            </w:r>
          </w:p>
        </w:tc>
        <w:tc>
          <w:tcPr>
            <w:tcW w:type="dxa" w:w="2880"/>
          </w:tcPr>
          <w:p>
            <w:r>
              <w:t>Transcript</w:t>
            </w:r>
          </w:p>
        </w:tc>
        <w:tc>
          <w:tcPr>
            <w:tcW w:type="dxa" w:w="2880"/>
          </w:tcPr>
          <w:p>
            <w:r>
              <w:t>The updated transcript object. Specific fields not provided in scraped content.</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'https://api.fireflies.ai/graphql' \</w:t>
        <w:br/>
        <w:t xml:space="preserve"> --header 'Accept: application/json' \</w:t>
        <w:br/>
        <w:t xml:space="preserve"> --header 'Content-Type: application/json' \</w:t>
        <w:br/>
        <w:t xml:space="preserve"> --data '{</w:t>
        <w:br/>
        <w:t xml:space="preserve"> "query": "mutation updateMeetingChannel($input: UpdateMeetingChannelInput) { updateMeetingChannel(input: $input) { __typename } }",</w:t>
        <w:br/>
        <w:t xml:space="preserve"> "variables": {</w:t>
        <w:br/>
        <w:t xml:space="preserve"> "input": {}</w:t>
        <w:br/>
        <w:t xml:space="preserve">    }</w:t>
        <w:br/>
        <w:t xml:space="preserve">  }'</w:t>
      </w:r>
    </w:p>
    <w:p>
      <w:pPr>
        <w:pStyle w:val="Heading3"/>
      </w:pPr>
      <w:r>
        <w:t>Example Usage</w:t>
      </w:r>
    </w:p>
    <w:p>
      <w:pPr>
        <w:pStyle w:val="Heading3"/>
      </w:pPr>
      <w:r>
        <w:t>Example 1: Basic call (template)</w:t>
      </w:r>
    </w:p>
    <w:p>
      <w:r>
        <w:rPr>
          <w:b/>
          <w:color w:val="666666"/>
          <w:sz w:val="16"/>
        </w:rPr>
        <w:t>[bash]</w:t>
      </w:r>
    </w:p>
    <w:p>
      <w:pPr>
        <w:shd w:fill="F2F2F2" w:val="clear"/>
      </w:pPr>
      <w:r>
        <w:rPr>
          <w:rFonts w:ascii="Courier New" w:hAnsi="Courier New"/>
          <w:sz w:val="17"/>
        </w:rPr>
        <w:t>curl -X POST 'https://api.fireflies.ai/graphql' \</w:t>
        <w:br/>
        <w:t xml:space="preserve"> -H 'Accept: application/json' \</w:t>
        <w:br/>
        <w:t xml:space="preserve"> -H 'Content-Type: application/json' \</w:t>
        <w:br/>
        <w:t xml:space="preserve"> -d '{</w:t>
        <w:br/>
        <w:t xml:space="preserve"> "query": "mutation updateMeetingChannel($input: UpdateMeetingChannelInput) { updateMeetingChannel(input: $input) { __typename } }",</w:t>
        <w:br/>
        <w:t xml:space="preserve"> "variables": {</w:t>
        <w:br/>
        <w:t xml:space="preserve"> "input": {}</w:t>
        <w:br/>
        <w:t xml:space="preserve">    }</w:t>
        <w:br/>
        <w:t xml:space="preserve">  }'</w:t>
      </w:r>
    </w:p>
    <w:p>
      <w:pPr>
        <w:pStyle w:val="Heading3"/>
      </w:pPr>
      <w:r>
        <w:t>Notes</w:t>
      </w:r>
    </w:p>
    <w:p>
      <w:pPr>
        <w:pStyle w:val="ListBullet"/>
      </w:pPr>
      <w:r>
        <w:t>The scraped documentation does not provide the fields inside UpdateMeetingChannelInput or the Transcript return type. To document this fully, the GraphQL schema (or an introspection result) is needed.</w:t>
      </w:r>
    </w:p>
    <w:p>
      <w:pPr>
        <w:pStyle w:val="Heading3"/>
      </w:pPr>
      <w:r>
        <w:t>Gotchas</w:t>
      </w:r>
    </w:p>
    <w:p>
      <w:pPr>
        <w:pStyle w:val="ListBullet"/>
      </w:pPr>
      <w:r>
        <w:t>Even on failures, GraphQL servers often respond with HTTP 200 and populate the errors array; don’t rely solely on HTTP status to detect errors.</w:t>
      </w:r>
    </w:p>
    <w:p>
      <w:pPr>
        <w:pStyle w:val="Heading3"/>
      </w:pPr>
      <w:r>
        <w:t>Error Handling</w:t>
      </w:r>
    </w:p>
    <w:p>
      <w:pPr>
        <w:pStyle w:val="ListBullet"/>
      </w:pPr>
      <w:r>
        <w:t>Handle GraphQL errors by checking the top-level errors array in the response body.</w:t>
      </w:r>
    </w:p>
    <w:p>
      <w:pPr>
        <w:pStyle w:val="ListBullet"/>
      </w:pPr>
      <w:r>
        <w:t>The scraped content does not list specific HTTP error codes (e.g., 400/401/403) for this endpoint.</w:t>
      </w:r>
    </w:p>
    <w:p>
      <w:pPr>
        <w:pStyle w:val="Heading3"/>
      </w:pPr>
      <w:r>
        <w:t>Related meetings actions</w:t>
      </w:r>
    </w:p>
    <w:p>
      <w:pPr>
        <w:pStyle w:val="ListBullet"/>
      </w:pPr>
      <w:r>
        <w:t>[POST] Share a Meeting — /graphql</w:t>
      </w:r>
    </w:p>
    <w:p>
      <w:pPr>
        <w:pStyle w:val="ListBullet"/>
      </w:pPr>
      <w:r>
        <w:t>[POST] Update a Meeting’s Recording State (Pause/Resume) — /graphql</w:t>
      </w:r>
    </w:p>
    <w:p>
      <w:r>
        <w:br w:type="page"/>
      </w:r>
    </w:p>
    <w:p>
      <w:pPr>
        <w:pStyle w:val="Heading2"/>
      </w:pPr>
      <w:r>
        <w:t>11. [POST] Update a Meeting Transcript’s Privacy</w:t>
      </w:r>
    </w:p>
    <w:p>
      <w:r>
        <w:rPr>
          <w:b/>
        </w:rPr>
        <w:t xml:space="preserve">Endpoint: </w:t>
      </w:r>
      <w:r>
        <w:rPr>
          <w:rFonts w:ascii="Courier New" w:hAnsi="Courier New"/>
          <w:sz w:val="18"/>
        </w:rPr>
        <w:t>/graphql</w:t>
      </w:r>
    </w:p>
    <w:p>
      <w:pPr>
        <w:pStyle w:val="Heading3"/>
      </w:pPr>
      <w:r>
        <w:t>Update a Meeting Transcript’s Privacy (GraphQL Mutation: updateMeetingPrivacy)</w:t>
      </w:r>
    </w:p>
    <w:p>
      <w:pPr>
        <w:pStyle w:val="Heading3"/>
      </w:pPr>
      <w:r>
        <w:t>Prerequisites</w:t>
      </w:r>
    </w:p>
    <w:p>
      <w:pPr>
        <w:pStyle w:val="ListBullet"/>
      </w:pPr>
      <w:r>
        <w:t>You must have access to the target transcript/meeting in Fireflies.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privacy setting for a meeting/transcript using the updateMeetingPrivacy GraphQL mutation, and returns a Transcript object.</w:t>
      </w:r>
    </w:p>
    <w:p>
      <w:pPr>
        <w:pStyle w:val="Heading3"/>
      </w:pPr>
      <w:r>
        <w:t>GraphQL Operation</w:t>
      </w:r>
    </w:p>
    <w:p>
      <w:pPr>
        <w:pStyle w:val="ListBullet"/>
      </w:pPr>
      <w:r>
        <w:t>Operation type: Mutation</w:t>
      </w:r>
    </w:p>
    <w:p>
      <w:pPr>
        <w:pStyle w:val="ListBullet"/>
      </w:pPr>
      <w:r>
        <w:t>Operation name: updateMeetingPrivacy</w:t>
      </w:r>
    </w:p>
    <w:p>
      <w:pPr>
        <w:pStyle w:val="ListBullet"/>
      </w:pPr>
      <w:r>
        <w:t xml:space="preserve">Arguments: </w:t>
        <w:br/>
        <w:br/>
        <w:t>input (UpdateMeetingPrivacyInput)</w:t>
      </w:r>
    </w:p>
    <w:p>
      <w:r>
        <w:rPr>
          <w:b/>
        </w:rPr>
        <w:t>Note: The scraped documentation does not provide the fields inside UpdateMeetingPrivacyInput. Do not assume them; supply whatever fields your Fireflies schema requires for this input.</w:t>
      </w:r>
    </w:p>
    <w:p>
      <w:pPr>
        <w:pStyle w:val="Heading3"/>
      </w:pPr>
      <w:r>
        <w:t>Enforcement Rules</w:t>
      </w:r>
    </w:p>
    <w:p>
      <w:pPr>
        <w:pStyle w:val="ListBullet"/>
      </w:pPr>
      <w:r>
        <w:t xml:space="preserve">This is a GraphQL endpoint; send the mutation in the JSON body as: </w:t>
        <w:br/>
        <w:br/>
        <w:t>query: the GraphQL mutation string</w:t>
        <w:br/>
        <w:t>variables: an object containing input</w:t>
      </w:r>
    </w:p>
    <w:p>
      <w:pPr>
        <w:pStyle w:val="ListBullet"/>
      </w:pPr>
      <w:r>
        <w:t>Do not send GraphQL variables as URL query parameters.</w:t>
      </w:r>
    </w:p>
    <w:p>
      <w:pPr>
        <w:pStyle w:val="ListBullet"/>
      </w:pPr>
      <w:r>
        <w:t>No path parameters are used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(should include input).</w:t>
            </w:r>
          </w:p>
        </w:tc>
      </w:tr>
    </w:tbl>
    <w:p/>
    <w:p>
      <w:pPr>
        <w:pStyle w:val="Heading3"/>
      </w:pPr>
      <w:r>
        <w:t>variables object (GraphQL variables)</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(UpdateMeetingPrivacyInput)</w:t>
            </w:r>
          </w:p>
        </w:tc>
        <w:tc>
          <w:tcPr>
            <w:tcW w:type="dxa" w:w="2880"/>
          </w:tcPr>
          <w:p>
            <w:r>
              <w:t>Input payload for the mutation. (Schema fields not provided in scraped content.)</w:t>
            </w:r>
          </w:p>
        </w:tc>
      </w:tr>
    </w:tbl>
    <w:p/>
    <w:p>
      <w:pPr>
        <w:pStyle w:val="Heading3"/>
      </w:pPr>
      <w:r>
        <w:t>Response</w:t>
      </w:r>
    </w:p>
    <w:p>
      <w:pPr>
        <w:pStyle w:val="Heading3"/>
      </w:pPr>
      <w:r>
        <w:t>Success Response (200 OK)</w:t>
      </w:r>
    </w:p>
    <w:p>
      <w:r>
        <w:rPr>
          <w:b/>
        </w:rPr>
        <w:t>Note: GraphQL typically returns data and may return errors. The exact shape depends on what you request in the selection set.</w:t>
      </w:r>
    </w:p>
    <w:p>
      <w:r>
        <w:rPr>
          <w:b/>
          <w:color w:val="666666"/>
          <w:sz w:val="16"/>
        </w:rPr>
        <w:t>[json]</w:t>
      </w:r>
    </w:p>
    <w:p>
      <w:pPr>
        <w:shd w:fill="F2F2F2" w:val="clear"/>
      </w:pPr>
      <w:r>
        <w:rPr>
          <w:rFonts w:ascii="Courier New" w:hAnsi="Courier New"/>
          <w:sz w:val="17"/>
        </w:rPr>
        <w:t>{</w:t>
        <w:br/>
        <w:t xml:space="preserve"> "data": {</w:t>
        <w:br/>
        <w:t xml:space="preserve"> "updateMeetingPrivacy": {</w:t>
        <w:br/>
        <w:t xml:space="preserve"> "id": "tr_123",</w:t>
        <w:br/>
        <w:t xml:space="preserve"> "privacy": "private",</w:t>
        <w:br/>
        <w:t xml:space="preserve"> "title": "Weekly Sync",</w:t>
        <w:br/>
        <w:t xml:space="preserve"> "host_email": "host@company.com",</w:t>
        <w:br/>
        <w:t xml:space="preserve"> "organizer_email": "organizer@company.com",</w:t>
        <w:br/>
        <w:t xml:space="preserve"> "date": 1710000000,</w:t>
        <w:br/>
        <w:t xml:space="preserve"> "duration": 3600,</w:t>
        <w:br/>
        <w:t xml:space="preserve"> "is_live": false,</w:t>
        <w:br/>
        <w:t xml:space="preserve"> "transcript_url": "https://app.fireflies.ai/view/tr_123",</w:t>
        <w:br/>
        <w:t xml:space="preserve"> "audio_url": "https://cdn.fireflies.ai/audio/tr_123.mp3",</w:t>
        <w:br/>
        <w:t xml:space="preserve"> "video_url": "https://cdn.fireflies.ai/video/tr_123.mp4",</w:t>
        <w:br/>
        <w:t xml:space="preserve"> "dateString": "2024-03-09T10:00:00Z",</w:t>
        <w:br/>
        <w:t xml:space="preserve"> "participants": [],</w:t>
        <w:br/>
        <w:t xml:space="preserve"> "sentences": [],</w:t>
        <w:br/>
        <w:t xml:space="preserve"> "user": {</w:t>
        <w:br/>
        <w:t xml:space="preserve"> "user_id": "u_456",</w:t>
        <w:br/>
        <w:t xml:space="preserve"> "email": "user@company.com",</w:t>
        <w:br/>
        <w:t xml:space="preserve"> "integrations": [],</w:t>
        <w:br/>
        <w:t xml:space="preserve"> "user_groups": [],</w:t>
        <w:br/>
        <w:t xml:space="preserve"> "is_calendar_in_sync": true,</w:t>
        <w:br/>
        <w:t xml:space="preserve"> "name": "Alex Doe",</w:t>
        <w:br/>
        <w:t xml:space="preserve"> "num_transcripts": 12,</w:t>
        <w:br/>
        <w:t xml:space="preserve"> "recent_transcript": null,</w:t>
        <w:br/>
        <w:t xml:space="preserve"> "recent_meeting": null,</w:t>
        <w:br/>
        <w:t xml:space="preserve"> "minutes_consumed": 123.0,</w:t>
        <w:br/>
        <w:t xml:space="preserve"> "is_admin": false</w:t>
        <w:br/>
        <w:t xml:space="preserve"> },</w:t>
        <w:br/>
        <w:t xml:space="preserve"> "summary": {</w:t>
        <w:br/>
        <w:t xml:space="preserve"> "keywords": [],</w:t>
        <w:br/>
        <w:t xml:space="preserve"> "action_items": [],</w:t>
        <w:br/>
        <w:t xml:space="preserve"> "outline": null,</w:t>
        <w:br/>
        <w:t xml:space="preserve"> "shorthand_bullet": null,</w:t>
        <w:br/>
        <w:t xml:space="preserve"> "overview": null,</w:t>
        <w:br/>
        <w:t xml:space="preserve"> "bullet_gist": null,</w:t>
        <w:br/>
        <w:t xml:space="preserve"> "notes": null,</w:t>
        <w:br/>
        <w:t xml:space="preserve"> "gist": null,</w:t>
        <w:br/>
        <w:t xml:space="preserve"> "short_summary": null,</w:t>
        <w:br/>
        <w:t xml:space="preserve"> "short_overview": null,</w:t>
        <w:br/>
        <w:t xml:space="preserve"> "meeting_type": null,</w:t>
        <w:br/>
        <w:t xml:space="preserve"> "topics_discussed": null,</w:t>
        <w:br/>
        <w:t xml:space="preserve"> "transcript_chapters": null,</w:t>
        <w:br/>
        <w:t xml:space="preserve"> "extended_sections": []</w:t>
        <w:br/>
        <w:t xml:space="preserve"> },</w:t>
        <w:br/>
        <w:t xml:space="preserve"> "meeting_info": {</w:t>
        <w:br/>
        <w:t xml:space="preserve"> "silent_meeting": false,</w:t>
        <w:br/>
        <w:t xml:space="preserve"> "summary_status": null,</w:t>
        <w:br/>
        <w:t xml:space="preserve"> "fred_joined": true</w:t>
        <w:br/>
        <w:t xml:space="preserve"> },</w:t>
        <w:br/>
        <w:t xml:space="preserve"> "meeting_link": null,</w:t>
        <w:br/>
        <w:t xml:space="preserve"> "calendar_id": null,</w:t>
        <w:br/>
        <w:t xml:space="preserve"> "cal_id": null,</w:t>
        <w:br/>
        <w:t xml:space="preserve"> "calendar_type": null,</w:t>
        <w:br/>
        <w:t xml:space="preserve"> "apps_preview": {</w:t>
        <w:br/>
        <w:t xml:space="preserve"> "outputs": []</w:t>
        <w:br/>
        <w:t xml:space="preserve"> },</w:t>
        <w:br/>
        <w:t xml:space="preserve"> "analytics": {</w:t>
        <w:br/>
        <w:t xml:space="preserve"> "sentiments": {</w:t>
        <w:br/>
        <w:t xml:space="preserve"> "negative_pct": 0.1,</w:t>
        <w:br/>
        <w:t xml:space="preserve"> "neutral_pct": 0.7,</w:t>
        <w:br/>
        <w:t xml:space="preserve"> "positive_pct": 0.2</w:t>
        <w:br/>
        <w:t xml:space="preserve"> },</w:t>
        <w:br/>
        <w:t xml:space="preserve"> "categories": {</w:t>
        <w:br/>
        <w:t xml:space="preserve"> "questions": 3,</w:t>
        <w:br/>
        <w:t xml:space="preserve"> "date_times": 1,</w:t>
        <w:br/>
        <w:t xml:space="preserve"> "metrics": 0,</w:t>
        <w:br/>
        <w:t xml:space="preserve"> "tasks": 2</w:t>
        <w:br/>
        <w:t xml:space="preserve"> },</w:t>
        <w:br/>
        <w:t xml:space="preserve"> "speakers": []</w:t>
        <w:br/>
        <w:t xml:space="preserve"> },</w:t>
        <w:br/>
        <w:t xml:space="preserve"> "fireflies_users": [],</w:t>
        <w:br/>
        <w:t xml:space="preserve"> "workspace_users": [],</w:t>
        <w:br/>
        <w:t xml:space="preserve"> "channels": [],</w:t>
        <w:br/>
        <w:t xml:space="preserve"> "shared_with":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"updateMeetingPrivacy": null</w:t>
        <w:br/>
        <w:t xml:space="preserve"> },</w:t>
        <w:br/>
        <w:t xml:space="preserve"> "errors": [</w:t>
        <w:br/>
        <w:t xml:space="preserve"> {</w:t>
        <w:br/>
        <w:t xml:space="preserve"> "message": "Mutation updateMeetingPrivacy failed",</w:t>
        <w:br/>
        <w:t xml:space="preserve"> "path": ["updateMeetingPrivacy"]</w:t>
        <w:br/>
        <w:t xml:space="preserve"> }</w:t>
        <w:br/>
        <w:t xml:space="preserve"> ]</w:t>
        <w:br/>
        <w:t>}</w:t>
      </w:r>
    </w:p>
    <w:p>
      <w:pPr>
        <w:pStyle w:val="Heading3"/>
      </w:pPr>
      <w:r>
        <w:t>Response Fields</w:t>
      </w:r>
    </w:p>
    <w:p>
      <w:r>
        <w:t>Field names and types below reflect the scraped payload details for the Transcript return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Transcript identifier.</w:t>
            </w:r>
          </w:p>
        </w:tc>
      </w:tr>
      <w:tr>
        <w:tc>
          <w:tcPr>
            <w:tcW w:type="dxa" w:w="2880"/>
          </w:tcPr>
          <w:p>
            <w:r>
              <w:t>sentences</w:t>
            </w:r>
          </w:p>
        </w:tc>
        <w:tc>
          <w:tcPr>
            <w:tcW w:type="dxa" w:w="2880"/>
          </w:tcPr>
          <w:p>
            <w:r>
              <w:t>Sentence</w:t>
            </w:r>
          </w:p>
        </w:tc>
        <w:tc>
          <w:tcPr>
            <w:tcW w:type="dxa" w:w="2880"/>
          </w:tcPr>
          <w:p>
            <w:r>
              <w:t>Sentences in the transcript (structure not provided).</w:t>
            </w:r>
          </w:p>
        </w:tc>
      </w:tr>
      <w:tr>
        <w:tc>
          <w:tcPr>
            <w:tcW w:type="dxa" w:w="2880"/>
          </w:tcPr>
          <w:p>
            <w:r>
              <w:t>title</w:t>
            </w:r>
          </w:p>
        </w:tc>
        <w:tc>
          <w:tcPr>
            <w:tcW w:type="dxa" w:w="2880"/>
          </w:tcPr>
          <w:p>
            <w:r>
              <w:t>string</w:t>
            </w:r>
          </w:p>
        </w:tc>
        <w:tc>
          <w:tcPr>
            <w:tcW w:type="dxa" w:w="2880"/>
          </w:tcPr>
          <w:p>
            <w:r>
              <w:t>Transcript/meeting title.</w:t>
            </w:r>
          </w:p>
        </w:tc>
      </w:tr>
      <w:tr>
        <w:tc>
          <w:tcPr>
            <w:tcW w:type="dxa" w:w="2880"/>
          </w:tcPr>
          <w:p>
            <w:r>
              <w:t>host_email</w:t>
            </w:r>
          </w:p>
        </w:tc>
        <w:tc>
          <w:tcPr>
            <w:tcW w:type="dxa" w:w="2880"/>
          </w:tcPr>
          <w:p>
            <w:r>
              <w:t>string</w:t>
            </w:r>
          </w:p>
        </w:tc>
        <w:tc>
          <w:tcPr>
            <w:tcW w:type="dxa" w:w="2880"/>
          </w:tcPr>
          <w:p>
            <w:r>
              <w:t>Host email.</w:t>
            </w:r>
          </w:p>
        </w:tc>
      </w:tr>
      <w:tr>
        <w:tc>
          <w:tcPr>
            <w:tcW w:type="dxa" w:w="2880"/>
          </w:tcPr>
          <w:p>
            <w:r>
              <w:t>organizer_email</w:t>
            </w:r>
          </w:p>
        </w:tc>
        <w:tc>
          <w:tcPr>
            <w:tcW w:type="dxa" w:w="2880"/>
          </w:tcPr>
          <w:p>
            <w:r>
              <w:t>string</w:t>
            </w:r>
          </w:p>
        </w:tc>
        <w:tc>
          <w:tcPr>
            <w:tcW w:type="dxa" w:w="2880"/>
          </w:tcPr>
          <w:p>
            <w:r>
              <w:t>Organizer email.</w:t>
            </w:r>
          </w:p>
        </w:tc>
      </w:tr>
      <w:tr>
        <w:tc>
          <w:tcPr>
            <w:tcW w:type="dxa" w:w="2880"/>
          </w:tcPr>
          <w:p>
            <w:r>
              <w:t>user</w:t>
            </w:r>
          </w:p>
        </w:tc>
        <w:tc>
          <w:tcPr>
            <w:tcW w:type="dxa" w:w="2880"/>
          </w:tcPr>
          <w:p>
            <w:r>
              <w:t>User</w:t>
            </w:r>
          </w:p>
        </w:tc>
        <w:tc>
          <w:tcPr>
            <w:tcW w:type="dxa" w:w="2880"/>
          </w:tcPr>
          <w:p>
            <w:r>
              <w:t>Associated user object.</w:t>
            </w:r>
          </w:p>
        </w:tc>
      </w:tr>
      <w:tr>
        <w:tc>
          <w:tcPr>
            <w:tcW w:type="dxa" w:w="2880"/>
          </w:tcPr>
          <w:p>
            <w:r>
              <w:t>user.user_id</w:t>
            </w:r>
          </w:p>
        </w:tc>
        <w:tc>
          <w:tcPr>
            <w:tcW w:type="dxa" w:w="2880"/>
          </w:tcPr>
          <w:p>
            <w:r>
              <w:t>string</w:t>
            </w:r>
          </w:p>
        </w:tc>
        <w:tc>
          <w:tcPr>
            <w:tcW w:type="dxa" w:w="2880"/>
          </w:tcPr>
          <w:p>
            <w:r>
              <w:t>User identifier.</w:t>
            </w:r>
          </w:p>
        </w:tc>
      </w:tr>
      <w:tr>
        <w:tc>
          <w:tcPr>
            <w:tcW w:type="dxa" w:w="2880"/>
          </w:tcPr>
          <w:p>
            <w:r>
              <w:t>user.email</w:t>
            </w:r>
          </w:p>
        </w:tc>
        <w:tc>
          <w:tcPr>
            <w:tcW w:type="dxa" w:w="2880"/>
          </w:tcPr>
          <w:p>
            <w:r>
              <w:t>string</w:t>
            </w:r>
          </w:p>
        </w:tc>
        <w:tc>
          <w:tcPr>
            <w:tcW w:type="dxa" w:w="2880"/>
          </w:tcPr>
          <w:p>
            <w:r>
              <w:t>User email.</w:t>
            </w:r>
          </w:p>
        </w:tc>
      </w:tr>
      <w:tr>
        <w:tc>
          <w:tcPr>
            <w:tcW w:type="dxa" w:w="2880"/>
          </w:tcPr>
          <w:p>
            <w:r>
              <w:t>user.integrations</w:t>
            </w:r>
          </w:p>
        </w:tc>
        <w:tc>
          <w:tcPr>
            <w:tcW w:type="dxa" w:w="2880"/>
          </w:tcPr>
          <w:p>
            <w:r>
              <w:t>string</w:t>
            </w:r>
          </w:p>
        </w:tc>
        <w:tc>
          <w:tcPr>
            <w:tcW w:type="dxa" w:w="2880"/>
          </w:tcPr>
          <w:p>
            <w:r>
              <w:t>Integrations (scraped type shown as String).</w:t>
            </w:r>
          </w:p>
        </w:tc>
      </w:tr>
      <w:tr>
        <w:tc>
          <w:tcPr>
            <w:tcW w:type="dxa" w:w="2880"/>
          </w:tcPr>
          <w:p>
            <w:r>
              <w:t>user.user_groups</w:t>
            </w:r>
          </w:p>
        </w:tc>
        <w:tc>
          <w:tcPr>
            <w:tcW w:type="dxa" w:w="2880"/>
          </w:tcPr>
          <w:p>
            <w:r>
              <w:t>UserGroup</w:t>
            </w:r>
          </w:p>
        </w:tc>
        <w:tc>
          <w:tcPr>
            <w:tcW w:type="dxa" w:w="2880"/>
          </w:tcPr>
          <w:p>
            <w:r>
              <w:t>User groups (structure not provided).</w:t>
            </w:r>
          </w:p>
        </w:tc>
      </w:tr>
      <w:tr>
        <w:tc>
          <w:tcPr>
            <w:tcW w:type="dxa" w:w="2880"/>
          </w:tcPr>
          <w:p>
            <w:r>
              <w:t>user.is_calendar_in_sync</w:t>
            </w:r>
          </w:p>
        </w:tc>
        <w:tc>
          <w:tcPr>
            <w:tcW w:type="dxa" w:w="2880"/>
          </w:tcPr>
          <w:p>
            <w:r>
              <w:t>boolean</w:t>
            </w:r>
          </w:p>
        </w:tc>
        <w:tc>
          <w:tcPr>
            <w:tcW w:type="dxa" w:w="2880"/>
          </w:tcPr>
          <w:p>
            <w:r>
              <w:t>Whether calendar is in sync.</w:t>
            </w:r>
          </w:p>
        </w:tc>
      </w:tr>
      <w:tr>
        <w:tc>
          <w:tcPr>
            <w:tcW w:type="dxa" w:w="2880"/>
          </w:tcPr>
          <w:p>
            <w:r>
              <w:t>user.name</w:t>
            </w:r>
          </w:p>
        </w:tc>
        <w:tc>
          <w:tcPr>
            <w:tcW w:type="dxa" w:w="2880"/>
          </w:tcPr>
          <w:p>
            <w:r>
              <w:t>string</w:t>
            </w:r>
          </w:p>
        </w:tc>
        <w:tc>
          <w:tcPr>
            <w:tcW w:type="dxa" w:w="2880"/>
          </w:tcPr>
          <w:p>
            <w:r>
              <w:t>User name.</w:t>
            </w:r>
          </w:p>
        </w:tc>
      </w:tr>
      <w:tr>
        <w:tc>
          <w:tcPr>
            <w:tcW w:type="dxa" w:w="2880"/>
          </w:tcPr>
          <w:p>
            <w:r>
              <w:t>user.num_transcripts</w:t>
            </w:r>
          </w:p>
        </w:tc>
        <w:tc>
          <w:tcPr>
            <w:tcW w:type="dxa" w:w="2880"/>
          </w:tcPr>
          <w:p>
            <w:r>
              <w:t>float</w:t>
            </w:r>
          </w:p>
        </w:tc>
        <w:tc>
          <w:tcPr>
            <w:tcW w:type="dxa" w:w="2880"/>
          </w:tcPr>
          <w:p>
            <w:r>
              <w:t>Number of transcripts.</w:t>
            </w:r>
          </w:p>
        </w:tc>
      </w:tr>
      <w:tr>
        <w:tc>
          <w:tcPr>
            <w:tcW w:type="dxa" w:w="2880"/>
          </w:tcPr>
          <w:p>
            <w:r>
              <w:t>user.recent_transcript</w:t>
            </w:r>
          </w:p>
        </w:tc>
        <w:tc>
          <w:tcPr>
            <w:tcW w:type="dxa" w:w="2880"/>
          </w:tcPr>
          <w:p>
            <w:r>
              <w:t>string</w:t>
            </w:r>
          </w:p>
        </w:tc>
        <w:tc>
          <w:tcPr>
            <w:tcW w:type="dxa" w:w="2880"/>
          </w:tcPr>
          <w:p>
            <w:r>
              <w:t>Recent transcript (scraped type shown as String).</w:t>
            </w:r>
          </w:p>
        </w:tc>
      </w:tr>
      <w:tr>
        <w:tc>
          <w:tcPr>
            <w:tcW w:type="dxa" w:w="2880"/>
          </w:tcPr>
          <w:p>
            <w:r>
              <w:t>user.recent_meeting</w:t>
            </w:r>
          </w:p>
        </w:tc>
        <w:tc>
          <w:tcPr>
            <w:tcW w:type="dxa" w:w="2880"/>
          </w:tcPr>
          <w:p>
            <w:r>
              <w:t>string</w:t>
            </w:r>
          </w:p>
        </w:tc>
        <w:tc>
          <w:tcPr>
            <w:tcW w:type="dxa" w:w="2880"/>
          </w:tcPr>
          <w:p>
            <w:r>
              <w:t>Recent meeting (scraped type shown as String).</w:t>
            </w:r>
          </w:p>
        </w:tc>
      </w:tr>
      <w:tr>
        <w:tc>
          <w:tcPr>
            <w:tcW w:type="dxa" w:w="2880"/>
          </w:tcPr>
          <w:p>
            <w:r>
              <w:t>user.minutes_consumed</w:t>
            </w:r>
          </w:p>
        </w:tc>
        <w:tc>
          <w:tcPr>
            <w:tcW w:type="dxa" w:w="2880"/>
          </w:tcPr>
          <w:p>
            <w:r>
              <w:t>float</w:t>
            </w:r>
          </w:p>
        </w:tc>
        <w:tc>
          <w:tcPr>
            <w:tcW w:type="dxa" w:w="2880"/>
          </w:tcPr>
          <w:p>
            <w:r>
              <w:t>Minutes consumed.</w:t>
            </w:r>
          </w:p>
        </w:tc>
      </w:tr>
      <w:tr>
        <w:tc>
          <w:tcPr>
            <w:tcW w:type="dxa" w:w="2880"/>
          </w:tcPr>
          <w:p>
            <w:r>
              <w:t>user.is_admin</w:t>
            </w:r>
          </w:p>
        </w:tc>
        <w:tc>
          <w:tcPr>
            <w:tcW w:type="dxa" w:w="2880"/>
          </w:tcPr>
          <w:p>
            <w:r>
              <w:t>boolean</w:t>
            </w:r>
          </w:p>
        </w:tc>
        <w:tc>
          <w:tcPr>
            <w:tcW w:type="dxa" w:w="2880"/>
          </w:tcPr>
          <w:p>
            <w:r>
              <w:t>Whether user is admin.</w:t>
            </w:r>
          </w:p>
        </w:tc>
      </w:tr>
      <w:tr>
        <w:tc>
          <w:tcPr>
            <w:tcW w:type="dxa" w:w="2880"/>
          </w:tcPr>
          <w:p>
            <w:r>
              <w:t>privacy</w:t>
            </w:r>
          </w:p>
        </w:tc>
        <w:tc>
          <w:tcPr>
            <w:tcW w:type="dxa" w:w="2880"/>
          </w:tcPr>
          <w:p>
            <w:r>
              <w:t>string</w:t>
            </w:r>
          </w:p>
        </w:tc>
        <w:tc>
          <w:tcPr>
            <w:tcW w:type="dxa" w:w="2880"/>
          </w:tcPr>
          <w:p>
            <w:r>
              <w:t>Privacy value. (Allowed values not provided.)</w:t>
            </w:r>
          </w:p>
        </w:tc>
      </w:tr>
      <w:tr>
        <w:tc>
          <w:tcPr>
            <w:tcW w:type="dxa" w:w="2880"/>
          </w:tcPr>
          <w:p>
            <w:r>
              <w:t>participants</w:t>
            </w:r>
          </w:p>
        </w:tc>
        <w:tc>
          <w:tcPr>
            <w:tcW w:type="dxa" w:w="2880"/>
          </w:tcPr>
          <w:p>
            <w:r>
              <w:t>string</w:t>
            </w:r>
          </w:p>
        </w:tc>
        <w:tc>
          <w:tcPr>
            <w:tcW w:type="dxa" w:w="2880"/>
          </w:tcPr>
          <w:p>
            <w:r>
              <w:t>Participants (scraped type shown as String).</w:t>
            </w:r>
          </w:p>
        </w:tc>
      </w:tr>
      <w:tr>
        <w:tc>
          <w:tcPr>
            <w:tcW w:type="dxa" w:w="2880"/>
          </w:tcPr>
          <w:p>
            <w:r>
              <w:t>date</w:t>
            </w:r>
          </w:p>
        </w:tc>
        <w:tc>
          <w:tcPr>
            <w:tcW w:type="dxa" w:w="2880"/>
          </w:tcPr>
          <w:p>
            <w:r>
              <w:t>float</w:t>
            </w:r>
          </w:p>
        </w:tc>
        <w:tc>
          <w:tcPr>
            <w:tcW w:type="dxa" w:w="2880"/>
          </w:tcPr>
          <w:p>
            <w:r>
              <w:t>Meeting date (format not specified).</w:t>
            </w:r>
          </w:p>
        </w:tc>
      </w:tr>
      <w:tr>
        <w:tc>
          <w:tcPr>
            <w:tcW w:type="dxa" w:w="2880"/>
          </w:tcPr>
          <w:p>
            <w:r>
              <w:t>duration</w:t>
            </w:r>
          </w:p>
        </w:tc>
        <w:tc>
          <w:tcPr>
            <w:tcW w:type="dxa" w:w="2880"/>
          </w:tcPr>
          <w:p>
            <w:r>
              <w:t>float</w:t>
            </w:r>
          </w:p>
        </w:tc>
        <w:tc>
          <w:tcPr>
            <w:tcW w:type="dxa" w:w="2880"/>
          </w:tcPr>
          <w:p>
            <w:r>
              <w:t>Duration (units not specified).</w:t>
            </w:r>
          </w:p>
        </w:tc>
      </w:tr>
      <w:tr>
        <w:tc>
          <w:tcPr>
            <w:tcW w:type="dxa" w:w="2880"/>
          </w:tcPr>
          <w:p>
            <w:r>
              <w:t>summary</w:t>
            </w:r>
          </w:p>
        </w:tc>
        <w:tc>
          <w:tcPr>
            <w:tcW w:type="dxa" w:w="2880"/>
          </w:tcPr>
          <w:p>
            <w:r>
              <w:t>Summary</w:t>
            </w:r>
          </w:p>
        </w:tc>
        <w:tc>
          <w:tcPr>
            <w:tcW w:type="dxa" w:w="2880"/>
          </w:tcPr>
          <w:p>
            <w:r>
              <w:t>Summary object.</w:t>
            </w:r>
          </w:p>
        </w:tc>
      </w:tr>
      <w:tr>
        <w:tc>
          <w:tcPr>
            <w:tcW w:type="dxa" w:w="2880"/>
          </w:tcPr>
          <w:p>
            <w:r>
              <w:t>summary.keywords</w:t>
            </w:r>
          </w:p>
        </w:tc>
        <w:tc>
          <w:tcPr>
            <w:tcW w:type="dxa" w:w="2880"/>
          </w:tcPr>
          <w:p>
            <w:r>
              <w:t>string</w:t>
            </w:r>
          </w:p>
        </w:tc>
        <w:tc>
          <w:tcPr>
            <w:tcW w:type="dxa" w:w="2880"/>
          </w:tcPr>
          <w:p>
            <w:r>
              <w:t>Keywords (scraped type shown as String).</w:t>
            </w:r>
          </w:p>
        </w:tc>
      </w:tr>
      <w:tr>
        <w:tc>
          <w:tcPr>
            <w:tcW w:type="dxa" w:w="2880"/>
          </w:tcPr>
          <w:p>
            <w:r>
              <w:t>summary.action_items</w:t>
            </w:r>
          </w:p>
        </w:tc>
        <w:tc>
          <w:tcPr>
            <w:tcW w:type="dxa" w:w="2880"/>
          </w:tcPr>
          <w:p>
            <w:r>
              <w:t>string</w:t>
            </w:r>
          </w:p>
        </w:tc>
        <w:tc>
          <w:tcPr>
            <w:tcW w:type="dxa" w:w="2880"/>
          </w:tcPr>
          <w:p>
            <w:r>
              <w:t>Action items (scraped type shown as String).</w:t>
            </w:r>
          </w:p>
        </w:tc>
      </w:tr>
      <w:tr>
        <w:tc>
          <w:tcPr>
            <w:tcW w:type="dxa" w:w="2880"/>
          </w:tcPr>
          <w:p>
            <w:r>
              <w:t>summary.outline</w:t>
            </w:r>
          </w:p>
        </w:tc>
        <w:tc>
          <w:tcPr>
            <w:tcW w:type="dxa" w:w="2880"/>
          </w:tcPr>
          <w:p>
            <w:r>
              <w:t>string</w:t>
            </w:r>
          </w:p>
        </w:tc>
        <w:tc>
          <w:tcPr>
            <w:tcW w:type="dxa" w:w="2880"/>
          </w:tcPr>
          <w:p>
            <w:r>
              <w:t>Outline (scraped type shown as String).</w:t>
            </w:r>
          </w:p>
        </w:tc>
      </w:tr>
      <w:tr>
        <w:tc>
          <w:tcPr>
            <w:tcW w:type="dxa" w:w="2880"/>
          </w:tcPr>
          <w:p>
            <w:r>
              <w:t>summary.shorthand_bullet</w:t>
            </w:r>
          </w:p>
        </w:tc>
        <w:tc>
          <w:tcPr>
            <w:tcW w:type="dxa" w:w="2880"/>
          </w:tcPr>
          <w:p>
            <w:r>
              <w:t>string</w:t>
            </w:r>
          </w:p>
        </w:tc>
        <w:tc>
          <w:tcPr>
            <w:tcW w:type="dxa" w:w="2880"/>
          </w:tcPr>
          <w:p>
            <w:r>
              <w:t>Shorthand bullet (scraped type shown as String).</w:t>
            </w:r>
          </w:p>
        </w:tc>
      </w:tr>
      <w:tr>
        <w:tc>
          <w:tcPr>
            <w:tcW w:type="dxa" w:w="2880"/>
          </w:tcPr>
          <w:p>
            <w:r>
              <w:t>summary.overview</w:t>
            </w:r>
          </w:p>
        </w:tc>
        <w:tc>
          <w:tcPr>
            <w:tcW w:type="dxa" w:w="2880"/>
          </w:tcPr>
          <w:p>
            <w:r>
              <w:t>string</w:t>
            </w:r>
          </w:p>
        </w:tc>
        <w:tc>
          <w:tcPr>
            <w:tcW w:type="dxa" w:w="2880"/>
          </w:tcPr>
          <w:p>
            <w:r>
              <w:t>Overview (scraped type shown as String).</w:t>
            </w:r>
          </w:p>
        </w:tc>
      </w:tr>
      <w:tr>
        <w:tc>
          <w:tcPr>
            <w:tcW w:type="dxa" w:w="2880"/>
          </w:tcPr>
          <w:p>
            <w:r>
              <w:t>summary.bullet_gist</w:t>
            </w:r>
          </w:p>
        </w:tc>
        <w:tc>
          <w:tcPr>
            <w:tcW w:type="dxa" w:w="2880"/>
          </w:tcPr>
          <w:p>
            <w:r>
              <w:t>string</w:t>
            </w:r>
          </w:p>
        </w:tc>
        <w:tc>
          <w:tcPr>
            <w:tcW w:type="dxa" w:w="2880"/>
          </w:tcPr>
          <w:p>
            <w:r>
              <w:t>Bullet gist (scraped type shown as String).</w:t>
            </w:r>
          </w:p>
        </w:tc>
      </w:tr>
      <w:tr>
        <w:tc>
          <w:tcPr>
            <w:tcW w:type="dxa" w:w="2880"/>
          </w:tcPr>
          <w:p>
            <w:r>
              <w:t>summary.notes</w:t>
            </w:r>
          </w:p>
        </w:tc>
        <w:tc>
          <w:tcPr>
            <w:tcW w:type="dxa" w:w="2880"/>
          </w:tcPr>
          <w:p>
            <w:r>
              <w:t>string</w:t>
            </w:r>
          </w:p>
        </w:tc>
        <w:tc>
          <w:tcPr>
            <w:tcW w:type="dxa" w:w="2880"/>
          </w:tcPr>
          <w:p>
            <w:r>
              <w:t>Notes (scraped type shown as String).</w:t>
            </w:r>
          </w:p>
        </w:tc>
      </w:tr>
      <w:tr>
        <w:tc>
          <w:tcPr>
            <w:tcW w:type="dxa" w:w="2880"/>
          </w:tcPr>
          <w:p>
            <w:r>
              <w:t>summary.gist</w:t>
            </w:r>
          </w:p>
        </w:tc>
        <w:tc>
          <w:tcPr>
            <w:tcW w:type="dxa" w:w="2880"/>
          </w:tcPr>
          <w:p>
            <w:r>
              <w:t>string</w:t>
            </w:r>
          </w:p>
        </w:tc>
        <w:tc>
          <w:tcPr>
            <w:tcW w:type="dxa" w:w="2880"/>
          </w:tcPr>
          <w:p>
            <w:r>
              <w:t>Gist (scraped type shown as String).</w:t>
            </w:r>
          </w:p>
        </w:tc>
      </w:tr>
      <w:tr>
        <w:tc>
          <w:tcPr>
            <w:tcW w:type="dxa" w:w="2880"/>
          </w:tcPr>
          <w:p>
            <w:r>
              <w:t>summary.short_summary</w:t>
            </w:r>
          </w:p>
        </w:tc>
        <w:tc>
          <w:tcPr>
            <w:tcW w:type="dxa" w:w="2880"/>
          </w:tcPr>
          <w:p>
            <w:r>
              <w:t>string</w:t>
            </w:r>
          </w:p>
        </w:tc>
        <w:tc>
          <w:tcPr>
            <w:tcW w:type="dxa" w:w="2880"/>
          </w:tcPr>
          <w:p>
            <w:r>
              <w:t>Short summary (scraped type shown as String).</w:t>
            </w:r>
          </w:p>
        </w:tc>
      </w:tr>
      <w:tr>
        <w:tc>
          <w:tcPr>
            <w:tcW w:type="dxa" w:w="2880"/>
          </w:tcPr>
          <w:p>
            <w:r>
              <w:t>summary.short_overview</w:t>
            </w:r>
          </w:p>
        </w:tc>
        <w:tc>
          <w:tcPr>
            <w:tcW w:type="dxa" w:w="2880"/>
          </w:tcPr>
          <w:p>
            <w:r>
              <w:t>string</w:t>
            </w:r>
          </w:p>
        </w:tc>
        <w:tc>
          <w:tcPr>
            <w:tcW w:type="dxa" w:w="2880"/>
          </w:tcPr>
          <w:p>
            <w:r>
              <w:t>Short overview (scraped type shown as String).</w:t>
            </w:r>
          </w:p>
        </w:tc>
      </w:tr>
      <w:tr>
        <w:tc>
          <w:tcPr>
            <w:tcW w:type="dxa" w:w="2880"/>
          </w:tcPr>
          <w:p>
            <w:r>
              <w:t>summary.meeting_type</w:t>
            </w:r>
          </w:p>
        </w:tc>
        <w:tc>
          <w:tcPr>
            <w:tcW w:type="dxa" w:w="2880"/>
          </w:tcPr>
          <w:p>
            <w:r>
              <w:t>string</w:t>
            </w:r>
          </w:p>
        </w:tc>
        <w:tc>
          <w:tcPr>
            <w:tcW w:type="dxa" w:w="2880"/>
          </w:tcPr>
          <w:p>
            <w:r>
              <w:t>Meeting type (scraped type shown as String).</w:t>
            </w:r>
          </w:p>
        </w:tc>
      </w:tr>
      <w:tr>
        <w:tc>
          <w:tcPr>
            <w:tcW w:type="dxa" w:w="2880"/>
          </w:tcPr>
          <w:p>
            <w:r>
              <w:t>summary.topics_discussed</w:t>
            </w:r>
          </w:p>
        </w:tc>
        <w:tc>
          <w:tcPr>
            <w:tcW w:type="dxa" w:w="2880"/>
          </w:tcPr>
          <w:p>
            <w:r>
              <w:t>string</w:t>
            </w:r>
          </w:p>
        </w:tc>
        <w:tc>
          <w:tcPr>
            <w:tcW w:type="dxa" w:w="2880"/>
          </w:tcPr>
          <w:p>
            <w:r>
              <w:t>Topics discussed (scraped type shown as String).</w:t>
            </w:r>
          </w:p>
        </w:tc>
      </w:tr>
      <w:tr>
        <w:tc>
          <w:tcPr>
            <w:tcW w:type="dxa" w:w="2880"/>
          </w:tcPr>
          <w:p>
            <w:r>
              <w:t>summary.transcript_chapters</w:t>
            </w:r>
          </w:p>
        </w:tc>
        <w:tc>
          <w:tcPr>
            <w:tcW w:type="dxa" w:w="2880"/>
          </w:tcPr>
          <w:p>
            <w:r>
              <w:t>string</w:t>
            </w:r>
          </w:p>
        </w:tc>
        <w:tc>
          <w:tcPr>
            <w:tcW w:type="dxa" w:w="2880"/>
          </w:tcPr>
          <w:p>
            <w:r>
              <w:t>Transcript chapters (scraped type shown as String).</w:t>
            </w:r>
          </w:p>
        </w:tc>
      </w:tr>
      <w:tr>
        <w:tc>
          <w:tcPr>
            <w:tcW w:type="dxa" w:w="2880"/>
          </w:tcPr>
          <w:p>
            <w:r>
              <w:t>summary.extended_sections</w:t>
            </w:r>
          </w:p>
        </w:tc>
        <w:tc>
          <w:tcPr>
            <w:tcW w:type="dxa" w:w="2880"/>
          </w:tcPr>
          <w:p>
            <w:r>
              <w:t>SummarySection</w:t>
            </w:r>
          </w:p>
        </w:tc>
        <w:tc>
          <w:tcPr>
            <w:tcW w:type="dxa" w:w="2880"/>
          </w:tcPr>
          <w:p>
            <w:r>
              <w:t>Extended sections (structure not provided).</w:t>
            </w:r>
          </w:p>
        </w:tc>
      </w:tr>
      <w:tr>
        <w:tc>
          <w:tcPr>
            <w:tcW w:type="dxa" w:w="2880"/>
          </w:tcPr>
          <w:p>
            <w:r>
              <w:t>meeting_info</w:t>
            </w:r>
          </w:p>
        </w:tc>
        <w:tc>
          <w:tcPr>
            <w:tcW w:type="dxa" w:w="2880"/>
          </w:tcPr>
          <w:p>
            <w:r>
              <w:t>MeetingInfo</w:t>
            </w:r>
          </w:p>
        </w:tc>
        <w:tc>
          <w:tcPr>
            <w:tcW w:type="dxa" w:w="2880"/>
          </w:tcPr>
          <w:p>
            <w:r>
              <w:t>Meeting info object.</w:t>
            </w:r>
          </w:p>
        </w:tc>
      </w:tr>
      <w:tr>
        <w:tc>
          <w:tcPr>
            <w:tcW w:type="dxa" w:w="2880"/>
          </w:tcPr>
          <w:p>
            <w:r>
              <w:t>meeting_info.silent_meeting</w:t>
            </w:r>
          </w:p>
        </w:tc>
        <w:tc>
          <w:tcPr>
            <w:tcW w:type="dxa" w:w="2880"/>
          </w:tcPr>
          <w:p>
            <w:r>
              <w:t>boolean</w:t>
            </w:r>
          </w:p>
        </w:tc>
        <w:tc>
          <w:tcPr>
            <w:tcW w:type="dxa" w:w="2880"/>
          </w:tcPr>
          <w:p>
            <w:r>
              <w:t>Silent meeting flag.</w:t>
            </w:r>
          </w:p>
        </w:tc>
      </w:tr>
      <w:tr>
        <w:tc>
          <w:tcPr>
            <w:tcW w:type="dxa" w:w="2880"/>
          </w:tcPr>
          <w:p>
            <w:r>
              <w:t>meeting_info.summary_status</w:t>
            </w:r>
          </w:p>
        </w:tc>
        <w:tc>
          <w:tcPr>
            <w:tcW w:type="dxa" w:w="2880"/>
          </w:tcPr>
          <w:p>
            <w:r>
              <w:t>SummaryStatus</w:t>
            </w:r>
          </w:p>
        </w:tc>
        <w:tc>
          <w:tcPr>
            <w:tcW w:type="dxa" w:w="2880"/>
          </w:tcPr>
          <w:p>
            <w:r>
              <w:t>Summary status (enum/structure not provided).</w:t>
            </w:r>
          </w:p>
        </w:tc>
      </w:tr>
      <w:tr>
        <w:tc>
          <w:tcPr>
            <w:tcW w:type="dxa" w:w="2880"/>
          </w:tcPr>
          <w:p>
            <w:r>
              <w:t>meeting_info.fred_joined</w:t>
            </w:r>
          </w:p>
        </w:tc>
        <w:tc>
          <w:tcPr>
            <w:tcW w:type="dxa" w:w="2880"/>
          </w:tcPr>
          <w:p>
            <w:r>
              <w:t>boolean</w:t>
            </w:r>
          </w:p>
        </w:tc>
        <w:tc>
          <w:tcPr>
            <w:tcW w:type="dxa" w:w="2880"/>
          </w:tcPr>
          <w:p>
            <w:r>
              <w:t>Whether Fred joined.</w:t>
            </w:r>
          </w:p>
        </w:tc>
      </w:tr>
      <w:tr>
        <w:tc>
          <w:tcPr>
            <w:tcW w:type="dxa" w:w="2880"/>
          </w:tcPr>
          <w:p>
            <w:r>
              <w:t>is_live</w:t>
            </w:r>
          </w:p>
        </w:tc>
        <w:tc>
          <w:tcPr>
            <w:tcW w:type="dxa" w:w="2880"/>
          </w:tcPr>
          <w:p>
            <w:r>
              <w:t>boolean</w:t>
            </w:r>
          </w:p>
        </w:tc>
        <w:tc>
          <w:tcPr>
            <w:tcW w:type="dxa" w:w="2880"/>
          </w:tcPr>
          <w:p>
            <w:r>
              <w:t>Live meeting flag.</w:t>
            </w:r>
          </w:p>
        </w:tc>
      </w:tr>
      <w:tr>
        <w:tc>
          <w:tcPr>
            <w:tcW w:type="dxa" w:w="2880"/>
          </w:tcPr>
          <w:p>
            <w:r>
              <w:t>transcript_url</w:t>
            </w:r>
          </w:p>
        </w:tc>
        <w:tc>
          <w:tcPr>
            <w:tcW w:type="dxa" w:w="2880"/>
          </w:tcPr>
          <w:p>
            <w:r>
              <w:t>string</w:t>
            </w:r>
          </w:p>
        </w:tc>
        <w:tc>
          <w:tcPr>
            <w:tcW w:type="dxa" w:w="2880"/>
          </w:tcPr>
          <w:p>
            <w:r>
              <w:t>Transcript URL.</w:t>
            </w:r>
          </w:p>
        </w:tc>
      </w:tr>
      <w:tr>
        <w:tc>
          <w:tcPr>
            <w:tcW w:type="dxa" w:w="2880"/>
          </w:tcPr>
          <w:p>
            <w:r>
              <w:t>audio_url</w:t>
            </w:r>
          </w:p>
        </w:tc>
        <w:tc>
          <w:tcPr>
            <w:tcW w:type="dxa" w:w="2880"/>
          </w:tcPr>
          <w:p>
            <w:r>
              <w:t>string</w:t>
            </w:r>
          </w:p>
        </w:tc>
        <w:tc>
          <w:tcPr>
            <w:tcW w:type="dxa" w:w="2880"/>
          </w:tcPr>
          <w:p>
            <w:r>
              <w:t>Audio URL.</w:t>
            </w:r>
          </w:p>
        </w:tc>
      </w:tr>
      <w:tr>
        <w:tc>
          <w:tcPr>
            <w:tcW w:type="dxa" w:w="2880"/>
          </w:tcPr>
          <w:p>
            <w:r>
              <w:t>video_url</w:t>
            </w:r>
          </w:p>
        </w:tc>
        <w:tc>
          <w:tcPr>
            <w:tcW w:type="dxa" w:w="2880"/>
          </w:tcPr>
          <w:p>
            <w:r>
              <w:t>string</w:t>
            </w:r>
          </w:p>
        </w:tc>
        <w:tc>
          <w:tcPr>
            <w:tcW w:type="dxa" w:w="2880"/>
          </w:tcPr>
          <w:p>
            <w:r>
              <w:t>Video URL.</w:t>
            </w:r>
          </w:p>
        </w:tc>
      </w:tr>
      <w:tr>
        <w:tc>
          <w:tcPr>
            <w:tcW w:type="dxa" w:w="2880"/>
          </w:tcPr>
          <w:p>
            <w:r>
              <w:t>dateString</w:t>
            </w:r>
          </w:p>
        </w:tc>
        <w:tc>
          <w:tcPr>
            <w:tcW w:type="dxa" w:w="2880"/>
          </w:tcPr>
          <w:p>
            <w:r>
              <w:t>string</w:t>
            </w:r>
          </w:p>
        </w:tc>
        <w:tc>
          <w:tcPr>
            <w:tcW w:type="dxa" w:w="2880"/>
          </w:tcPr>
          <w:p>
            <w:r>
              <w:t>Date string.</w:t>
            </w:r>
          </w:p>
        </w:tc>
      </w:tr>
      <w:tr>
        <w:tc>
          <w:tcPr>
            <w:tcW w:type="dxa" w:w="2880"/>
          </w:tcPr>
          <w:p>
            <w:r>
              <w:t>apps_preview</w:t>
            </w:r>
          </w:p>
        </w:tc>
        <w:tc>
          <w:tcPr>
            <w:tcW w:type="dxa" w:w="2880"/>
          </w:tcPr>
          <w:p>
            <w:r>
              <w:t>Apps</w:t>
            </w:r>
          </w:p>
        </w:tc>
        <w:tc>
          <w:tcPr>
            <w:tcW w:type="dxa" w:w="2880"/>
          </w:tcPr>
          <w:p>
            <w:r>
              <w:t>Apps preview object.</w:t>
            </w:r>
          </w:p>
        </w:tc>
      </w:tr>
      <w:tr>
        <w:tc>
          <w:tcPr>
            <w:tcW w:type="dxa" w:w="2880"/>
          </w:tcPr>
          <w:p>
            <w:r>
              <w:t>apps_preview.outputs</w:t>
            </w:r>
          </w:p>
        </w:tc>
        <w:tc>
          <w:tcPr>
            <w:tcW w:type="dxa" w:w="2880"/>
          </w:tcPr>
          <w:p>
            <w:r>
              <w:t>AppOutput</w:t>
            </w:r>
          </w:p>
        </w:tc>
        <w:tc>
          <w:tcPr>
            <w:tcW w:type="dxa" w:w="2880"/>
          </w:tcPr>
          <w:p>
            <w:r>
              <w:t>App outputs (structure not provided).</w:t>
            </w:r>
          </w:p>
        </w:tc>
      </w:tr>
      <w:tr>
        <w:tc>
          <w:tcPr>
            <w:tcW w:type="dxa" w:w="2880"/>
          </w:tcPr>
          <w:p>
            <w:r>
              <w:t>meeting_attendees</w:t>
            </w:r>
          </w:p>
        </w:tc>
        <w:tc>
          <w:tcPr>
            <w:tcW w:type="dxa" w:w="2880"/>
          </w:tcPr>
          <w:p>
            <w:r>
              <w:t>MeetingAttendeeModel</w:t>
            </w:r>
          </w:p>
        </w:tc>
        <w:tc>
          <w:tcPr>
            <w:tcW w:type="dxa" w:w="2880"/>
          </w:tcPr>
          <w:p>
            <w:r>
              <w:t>Meeting attendees (structure not provided).</w:t>
            </w:r>
          </w:p>
        </w:tc>
      </w:tr>
      <w:tr>
        <w:tc>
          <w:tcPr>
            <w:tcW w:type="dxa" w:w="2880"/>
          </w:tcPr>
          <w:p>
            <w:r>
              <w:t>meeting_attendance</w:t>
            </w:r>
          </w:p>
        </w:tc>
        <w:tc>
          <w:tcPr>
            <w:tcW w:type="dxa" w:w="2880"/>
          </w:tcPr>
          <w:p>
            <w:r>
              <w:t>MeetingAttendance</w:t>
            </w:r>
          </w:p>
        </w:tc>
        <w:tc>
          <w:tcPr>
            <w:tcW w:type="dxa" w:w="2880"/>
          </w:tcPr>
          <w:p>
            <w:r>
              <w:t>Meeting attendance (structure not provided).</w:t>
            </w:r>
          </w:p>
        </w:tc>
      </w:tr>
      <w:tr>
        <w:tc>
          <w:tcPr>
            <w:tcW w:type="dxa" w:w="2880"/>
          </w:tcPr>
          <w:p>
            <w:r>
              <w:t>speakers</w:t>
            </w:r>
          </w:p>
        </w:tc>
        <w:tc>
          <w:tcPr>
            <w:tcW w:type="dxa" w:w="2880"/>
          </w:tcPr>
          <w:p>
            <w:r>
              <w:t>Speaker</w:t>
            </w:r>
          </w:p>
        </w:tc>
        <w:tc>
          <w:tcPr>
            <w:tcW w:type="dxa" w:w="2880"/>
          </w:tcPr>
          <w:p>
            <w:r>
              <w:t>Speakers (structure not provided).</w:t>
            </w:r>
          </w:p>
        </w:tc>
      </w:tr>
      <w:tr>
        <w:tc>
          <w:tcPr>
            <w:tcW w:type="dxa" w:w="2880"/>
          </w:tcPr>
          <w:p>
            <w:r>
              <w:t>calendar_id</w:t>
            </w:r>
          </w:p>
        </w:tc>
        <w:tc>
          <w:tcPr>
            <w:tcW w:type="dxa" w:w="2880"/>
          </w:tcPr>
          <w:p>
            <w:r>
              <w:t>string</w:t>
            </w:r>
          </w:p>
        </w:tc>
        <w:tc>
          <w:tcPr>
            <w:tcW w:type="dxa" w:w="2880"/>
          </w:tcPr>
          <w:p>
            <w:r>
              <w:t>Calendar id.</w:t>
            </w:r>
          </w:p>
        </w:tc>
      </w:tr>
      <w:tr>
        <w:tc>
          <w:tcPr>
            <w:tcW w:type="dxa" w:w="2880"/>
          </w:tcPr>
          <w:p>
            <w:r>
              <w:t>cal_id</w:t>
            </w:r>
          </w:p>
        </w:tc>
        <w:tc>
          <w:tcPr>
            <w:tcW w:type="dxa" w:w="2880"/>
          </w:tcPr>
          <w:p>
            <w:r>
              <w:t>string</w:t>
            </w:r>
          </w:p>
        </w:tc>
        <w:tc>
          <w:tcPr>
            <w:tcW w:type="dxa" w:w="2880"/>
          </w:tcPr>
          <w:p>
            <w:r>
              <w:t>Cal id.</w:t>
            </w:r>
          </w:p>
        </w:tc>
      </w:tr>
      <w:tr>
        <w:tc>
          <w:tcPr>
            <w:tcW w:type="dxa" w:w="2880"/>
          </w:tcPr>
          <w:p>
            <w:r>
              <w:t>calendar_type</w:t>
            </w:r>
          </w:p>
        </w:tc>
        <w:tc>
          <w:tcPr>
            <w:tcW w:type="dxa" w:w="2880"/>
          </w:tcPr>
          <w:p>
            <w:r>
              <w:t>string</w:t>
            </w:r>
          </w:p>
        </w:tc>
        <w:tc>
          <w:tcPr>
            <w:tcW w:type="dxa" w:w="2880"/>
          </w:tcPr>
          <w:p>
            <w:r>
              <w:t>Calendar type.</w:t>
            </w:r>
          </w:p>
        </w:tc>
      </w:tr>
      <w:tr>
        <w:tc>
          <w:tcPr>
            <w:tcW w:type="dxa" w:w="2880"/>
          </w:tcPr>
          <w:p>
            <w:r>
              <w:t>meeting_link</w:t>
            </w:r>
          </w:p>
        </w:tc>
        <w:tc>
          <w:tcPr>
            <w:tcW w:type="dxa" w:w="2880"/>
          </w:tcPr>
          <w:p>
            <w:r>
              <w:t>string</w:t>
            </w:r>
          </w:p>
        </w:tc>
        <w:tc>
          <w:tcPr>
            <w:tcW w:type="dxa" w:w="2880"/>
          </w:tcPr>
          <w:p>
            <w:r>
              <w:t>Meeting link.</w:t>
            </w:r>
          </w:p>
        </w:tc>
      </w:tr>
      <w:tr>
        <w:tc>
          <w:tcPr>
            <w:tcW w:type="dxa" w:w="2880"/>
          </w:tcPr>
          <w:p>
            <w:r>
              <w:t>analytics</w:t>
            </w:r>
          </w:p>
        </w:tc>
        <w:tc>
          <w:tcPr>
            <w:tcW w:type="dxa" w:w="2880"/>
          </w:tcPr>
          <w:p>
            <w:r>
              <w:t>MeetingAnalytics</w:t>
            </w:r>
          </w:p>
        </w:tc>
        <w:tc>
          <w:tcPr>
            <w:tcW w:type="dxa" w:w="2880"/>
          </w:tcPr>
          <w:p>
            <w:r>
              <w:t>Analytics object.</w:t>
            </w:r>
          </w:p>
        </w:tc>
      </w:tr>
      <w:tr>
        <w:tc>
          <w:tcPr>
            <w:tcW w:type="dxa" w:w="2880"/>
          </w:tcPr>
          <w:p>
            <w:r>
              <w:t>analytics.sentiments</w:t>
            </w:r>
          </w:p>
        </w:tc>
        <w:tc>
          <w:tcPr>
            <w:tcW w:type="dxa" w:w="2880"/>
          </w:tcPr>
          <w:p>
            <w:r>
              <w:t>Sentiments</w:t>
            </w:r>
          </w:p>
        </w:tc>
        <w:tc>
          <w:tcPr>
            <w:tcW w:type="dxa" w:w="2880"/>
          </w:tcPr>
          <w:p>
            <w:r>
              <w:t>Sentiments object.</w:t>
            </w:r>
          </w:p>
        </w:tc>
      </w:tr>
      <w:tr>
        <w:tc>
          <w:tcPr>
            <w:tcW w:type="dxa" w:w="2880"/>
          </w:tcPr>
          <w:p>
            <w:r>
              <w:t>analytics.sentiments.negative_pct</w:t>
            </w:r>
          </w:p>
        </w:tc>
        <w:tc>
          <w:tcPr>
            <w:tcW w:type="dxa" w:w="2880"/>
          </w:tcPr>
          <w:p>
            <w:r>
              <w:t>float</w:t>
            </w:r>
          </w:p>
        </w:tc>
        <w:tc>
          <w:tcPr>
            <w:tcW w:type="dxa" w:w="2880"/>
          </w:tcPr>
          <w:p>
            <w:r>
              <w:t>Negative sentiment percentage.</w:t>
            </w:r>
          </w:p>
        </w:tc>
      </w:tr>
      <w:tr>
        <w:tc>
          <w:tcPr>
            <w:tcW w:type="dxa" w:w="2880"/>
          </w:tcPr>
          <w:p>
            <w:r>
              <w:t>analytics.sentiments.neutral_pct</w:t>
            </w:r>
          </w:p>
        </w:tc>
        <w:tc>
          <w:tcPr>
            <w:tcW w:type="dxa" w:w="2880"/>
          </w:tcPr>
          <w:p>
            <w:r>
              <w:t>float</w:t>
            </w:r>
          </w:p>
        </w:tc>
        <w:tc>
          <w:tcPr>
            <w:tcW w:type="dxa" w:w="2880"/>
          </w:tcPr>
          <w:p>
            <w:r>
              <w:t>Neutral sentiment percentage.</w:t>
            </w:r>
          </w:p>
        </w:tc>
      </w:tr>
      <w:tr>
        <w:tc>
          <w:tcPr>
            <w:tcW w:type="dxa" w:w="2880"/>
          </w:tcPr>
          <w:p>
            <w:r>
              <w:t>analytics.sentiments.positive_pct</w:t>
            </w:r>
          </w:p>
        </w:tc>
        <w:tc>
          <w:tcPr>
            <w:tcW w:type="dxa" w:w="2880"/>
          </w:tcPr>
          <w:p>
            <w:r>
              <w:t>float</w:t>
            </w:r>
          </w:p>
        </w:tc>
        <w:tc>
          <w:tcPr>
            <w:tcW w:type="dxa" w:w="2880"/>
          </w:tcPr>
          <w:p>
            <w:r>
              <w:t>Positive sentiment percentage.</w:t>
            </w:r>
          </w:p>
        </w:tc>
      </w:tr>
      <w:tr>
        <w:tc>
          <w:tcPr>
            <w:tcW w:type="dxa" w:w="2880"/>
          </w:tcPr>
          <w:p>
            <w:r>
              <w:t>analytics.categories</w:t>
            </w:r>
          </w:p>
        </w:tc>
        <w:tc>
          <w:tcPr>
            <w:tcW w:type="dxa" w:w="2880"/>
          </w:tcPr>
          <w:p>
            <w:r>
              <w:t>AnalyticsCategories</w:t>
            </w:r>
          </w:p>
        </w:tc>
        <w:tc>
          <w:tcPr>
            <w:tcW w:type="dxa" w:w="2880"/>
          </w:tcPr>
          <w:p>
            <w:r>
              <w:t>Categories object.</w:t>
            </w:r>
          </w:p>
        </w:tc>
      </w:tr>
      <w:tr>
        <w:tc>
          <w:tcPr>
            <w:tcW w:type="dxa" w:w="2880"/>
          </w:tcPr>
          <w:p>
            <w:r>
              <w:t>analytics.categories.questions</w:t>
            </w:r>
          </w:p>
        </w:tc>
        <w:tc>
          <w:tcPr>
            <w:tcW w:type="dxa" w:w="2880"/>
          </w:tcPr>
          <w:p>
            <w:r>
              <w:t>int</w:t>
            </w:r>
          </w:p>
        </w:tc>
        <w:tc>
          <w:tcPr>
            <w:tcW w:type="dxa" w:w="2880"/>
          </w:tcPr>
          <w:p>
            <w:r>
              <w:t>Count of questions.</w:t>
            </w:r>
          </w:p>
        </w:tc>
      </w:tr>
      <w:tr>
        <w:tc>
          <w:tcPr>
            <w:tcW w:type="dxa" w:w="2880"/>
          </w:tcPr>
          <w:p>
            <w:r>
              <w:t>analytics.categories.date_times</w:t>
            </w:r>
          </w:p>
        </w:tc>
        <w:tc>
          <w:tcPr>
            <w:tcW w:type="dxa" w:w="2880"/>
          </w:tcPr>
          <w:p>
            <w:r>
              <w:t>int</w:t>
            </w:r>
          </w:p>
        </w:tc>
        <w:tc>
          <w:tcPr>
            <w:tcW w:type="dxa" w:w="2880"/>
          </w:tcPr>
          <w:p>
            <w:r>
              <w:t>Count of date/time mentions.</w:t>
            </w:r>
          </w:p>
        </w:tc>
      </w:tr>
      <w:tr>
        <w:tc>
          <w:tcPr>
            <w:tcW w:type="dxa" w:w="2880"/>
          </w:tcPr>
          <w:p>
            <w:r>
              <w:t>analytics.categories.metrics</w:t>
            </w:r>
          </w:p>
        </w:tc>
        <w:tc>
          <w:tcPr>
            <w:tcW w:type="dxa" w:w="2880"/>
          </w:tcPr>
          <w:p>
            <w:r>
              <w:t>int</w:t>
            </w:r>
          </w:p>
        </w:tc>
        <w:tc>
          <w:tcPr>
            <w:tcW w:type="dxa" w:w="2880"/>
          </w:tcPr>
          <w:p>
            <w:r>
              <w:t>Count of metrics.</w:t>
            </w:r>
          </w:p>
        </w:tc>
      </w:tr>
      <w:tr>
        <w:tc>
          <w:tcPr>
            <w:tcW w:type="dxa" w:w="2880"/>
          </w:tcPr>
          <w:p>
            <w:r>
              <w:t>analytics.categories.tasks</w:t>
            </w:r>
          </w:p>
        </w:tc>
        <w:tc>
          <w:tcPr>
            <w:tcW w:type="dxa" w:w="2880"/>
          </w:tcPr>
          <w:p>
            <w:r>
              <w:t>int</w:t>
            </w:r>
          </w:p>
        </w:tc>
        <w:tc>
          <w:tcPr>
            <w:tcW w:type="dxa" w:w="2880"/>
          </w:tcPr>
          <w:p>
            <w:r>
              <w:t>Count of tasks.</w:t>
            </w:r>
          </w:p>
        </w:tc>
      </w:tr>
      <w:tr>
        <w:tc>
          <w:tcPr>
            <w:tcW w:type="dxa" w:w="2880"/>
          </w:tcPr>
          <w:p>
            <w:r>
              <w:t>analytics.speakers</w:t>
            </w:r>
          </w:p>
        </w:tc>
        <w:tc>
          <w:tcPr>
            <w:tcW w:type="dxa" w:w="2880"/>
          </w:tcPr>
          <w:p>
            <w:r>
              <w:t>AnalyticsSpeaker</w:t>
            </w:r>
          </w:p>
        </w:tc>
        <w:tc>
          <w:tcPr>
            <w:tcW w:type="dxa" w:w="2880"/>
          </w:tcPr>
          <w:p>
            <w:r>
              <w:t>Analytics speakers (structure not provided).</w:t>
            </w:r>
          </w:p>
        </w:tc>
      </w:tr>
      <w:tr>
        <w:tc>
          <w:tcPr>
            <w:tcW w:type="dxa" w:w="2880"/>
          </w:tcPr>
          <w:p>
            <w:r>
              <w:t>fireflies_users</w:t>
            </w:r>
          </w:p>
        </w:tc>
        <w:tc>
          <w:tcPr>
            <w:tcW w:type="dxa" w:w="2880"/>
          </w:tcPr>
          <w:p>
            <w:r>
              <w:t>string</w:t>
            </w:r>
          </w:p>
        </w:tc>
        <w:tc>
          <w:tcPr>
            <w:tcW w:type="dxa" w:w="2880"/>
          </w:tcPr>
          <w:p>
            <w:r>
              <w:t>Fireflies users (scraped type shown as String).</w:t>
            </w:r>
          </w:p>
        </w:tc>
      </w:tr>
      <w:tr>
        <w:tc>
          <w:tcPr>
            <w:tcW w:type="dxa" w:w="2880"/>
          </w:tcPr>
          <w:p>
            <w:r>
              <w:t>workspace_users</w:t>
            </w:r>
          </w:p>
        </w:tc>
        <w:tc>
          <w:tcPr>
            <w:tcW w:type="dxa" w:w="2880"/>
          </w:tcPr>
          <w:p>
            <w:r>
              <w:t>string</w:t>
            </w:r>
          </w:p>
        </w:tc>
        <w:tc>
          <w:tcPr>
            <w:tcW w:type="dxa" w:w="2880"/>
          </w:tcPr>
          <w:p>
            <w:r>
              <w:t>Workspace users (scraped type shown as String).</w:t>
            </w:r>
          </w:p>
        </w:tc>
      </w:tr>
      <w:tr>
        <w:tc>
          <w:tcPr>
            <w:tcW w:type="dxa" w:w="2880"/>
          </w:tcPr>
          <w:p>
            <w:r>
              <w:t>channels</w:t>
            </w:r>
          </w:p>
        </w:tc>
        <w:tc>
          <w:tcPr>
            <w:tcW w:type="dxa" w:w="2880"/>
          </w:tcPr>
          <w:p>
            <w:r>
              <w:t>Channel</w:t>
            </w:r>
          </w:p>
        </w:tc>
        <w:tc>
          <w:tcPr>
            <w:tcW w:type="dxa" w:w="2880"/>
          </w:tcPr>
          <w:p>
            <w:r>
              <w:t>Channels (structure not provided).</w:t>
            </w:r>
          </w:p>
        </w:tc>
      </w:tr>
      <w:tr>
        <w:tc>
          <w:tcPr>
            <w:tcW w:type="dxa" w:w="2880"/>
          </w:tcPr>
          <w:p>
            <w:r>
              <w:t>shared_with</w:t>
            </w:r>
          </w:p>
        </w:tc>
        <w:tc>
          <w:tcPr>
            <w:tcW w:type="dxa" w:w="2880"/>
          </w:tcPr>
          <w:p>
            <w:r>
              <w:t>SharedWith</w:t>
            </w:r>
          </w:p>
        </w:tc>
        <w:tc>
          <w:tcPr>
            <w:tcW w:type="dxa" w:w="2880"/>
          </w:tcPr>
          <w:p>
            <w:r>
              <w:t>Shared-with info (structure not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UpdateMeetingPrivacy($input: UpdateMeetingPrivacyInput!) { updateMeetingPrivacy(input: $input) { id privacy title host_email organizer_email user { user_id email name is_admin } transcript_url } }",</w:t>
        <w:br/>
        <w:t xml:space="preserve"> "variables": {</w:t>
        <w:br/>
        <w:t xml:space="preserve"> "input": {</w:t>
        <w:br/>
        <w:t xml:space="preserve"> "REPLACE_WITH_SCHEMA_FIELDS": "REPLACE_WITH_VALUES"</w:t>
        <w:br/>
        <w:t xml:space="preserve">      }</w:t>
        <w:br/>
        <w:t xml:space="preserve">    }</w:t>
        <w:br/>
        <w:t xml:space="preserve">  }'</w:t>
      </w:r>
    </w:p>
    <w:p>
      <w:pPr>
        <w:pStyle w:val="Heading3"/>
      </w:pPr>
      <w:r>
        <w:t>Example Usage</w:t>
      </w:r>
    </w:p>
    <w:p>
      <w:pPr>
        <w:pStyle w:val="Heading3"/>
      </w:pPr>
      <w:r>
        <w:t>Example 1: Request only id and privacy</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UpdateMeetingPrivacy($input: UpdateMeetingPrivacyInput!) { updateMeetingPrivacy(input: $input) { id privacy } }",</w:t>
        <w:br/>
        <w:t xml:space="preserve"> "variables": {</w:t>
        <w:br/>
        <w:t xml:space="preserve"> "input": {</w:t>
        <w:br/>
        <w:t xml:space="preserve"> "REPLACE_WITH_SCHEMA_FIELDS": "REPLACE_WITH_VALUES"</w:t>
        <w:br/>
        <w:t xml:space="preserve">      }</w:t>
        <w:br/>
        <w:t xml:space="preserve">    }</w:t>
        <w:br/>
        <w:t xml:space="preserve">  }'</w:t>
      </w:r>
    </w:p>
    <w:p>
      <w:pPr>
        <w:pStyle w:val="Heading3"/>
      </w:pPr>
      <w:r>
        <w:t>Example 2: Request transcript metadata after update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UpdateMeetingPrivacy($input: UpdateMeetingPrivacyInput!) { updateMeetingPrivacy(input: $input) { id privacy title date duration transcript_url } }",</w:t>
        <w:br/>
        <w:t xml:space="preserve"> "variables": {</w:t>
        <w:br/>
        <w:t xml:space="preserve"> "input": {</w:t>
        <w:br/>
        <w:t xml:space="preserve"> "REPLACE_WITH_SCHEMA_FIELDS": "REPLACE_WITH_VALUES"</w:t>
        <w:br/>
        <w:t xml:space="preserve">      }</w:t>
        <w:br/>
        <w:t xml:space="preserve">    }</w:t>
        <w:br/>
        <w:t xml:space="preserve">  }'</w:t>
      </w:r>
    </w:p>
    <w:p>
      <w:pPr>
        <w:pStyle w:val="Heading3"/>
      </w:pPr>
      <w:r>
        <w:t>Notes</w:t>
      </w:r>
    </w:p>
    <w:p>
      <w:pPr>
        <w:pStyle w:val="ListBullet"/>
      </w:pPr>
      <w:r>
        <w:t>The scraped documentation does not include the schema for UpdateMeetingPrivacyInput or the nested object structures (e.g., Sentence, UserGroup, SummarySection). Use your GraphQL schema introspection or Fireflies schema docs to determine exact fields and types.</w:t>
      </w:r>
    </w:p>
    <w:p>
      <w:pPr>
        <w:pStyle w:val="ListBullet"/>
      </w:pPr>
      <w:r>
        <w:t>The response fields returned depend on your selection set inside the mutation.</w:t>
      </w:r>
    </w:p>
    <w:p>
      <w:pPr>
        <w:pStyle w:val="Heading3"/>
      </w:pPr>
      <w:r>
        <w:t>Gotchas</w:t>
      </w:r>
    </w:p>
    <w:p>
      <w:pPr>
        <w:pStyle w:val="ListBullet"/>
      </w:pPr>
      <w:r>
        <w:t>If you omit fields in the selection set, they will not be returned even if they exist on Transcript.</w:t>
      </w:r>
    </w:p>
    <w:p>
      <w:pPr>
        <w:pStyle w:val="ListBullet"/>
      </w:pPr>
      <w:r>
        <w:t>GraphQL errors can be returned with HTTP 200; always check the top-level errors array.</w:t>
      </w:r>
    </w:p>
    <w:p>
      <w:pPr>
        <w:pStyle w:val="Heading3"/>
      </w:pPr>
      <w:r>
        <w:t>Error Handling</w:t>
      </w:r>
    </w:p>
    <w:p>
      <w:pPr>
        <w:pStyle w:val="ListBullet"/>
      </w:pPr>
      <w:r>
        <w:t>GraphQL errors: Returned in the errors array (often with HTTP 200).</w:t>
      </w:r>
    </w:p>
    <w:p>
      <w:pPr>
        <w:pStyle w:val="ListBullet"/>
      </w:pPr>
      <w:r>
        <w:t>Additional HTTP error statuses are not documented in the scraped content for this endpoint.</w:t>
      </w:r>
    </w:p>
    <w:p>
      <w:pPr>
        <w:pStyle w:val="Heading3"/>
      </w:pPr>
      <w:r>
        <w:t>Related transcripts actions</w:t>
      </w:r>
    </w:p>
    <w:p>
      <w:pPr>
        <w:pStyle w:val="ListBullet"/>
      </w:pPr>
      <w:r>
        <w:t>[POST] Delete a Transcript — /graphql</w:t>
      </w:r>
    </w:p>
    <w:p>
      <w:pPr>
        <w:pStyle w:val="ListBullet"/>
      </w:pPr>
      <w:r>
        <w:t>[POST] Update Meeting Title — /graphql</w:t>
      </w:r>
    </w:p>
    <w:p>
      <w:pPr>
        <w:pStyle w:val="ListBullet"/>
      </w:pPr>
      <w:r>
        <w:t>[POST] List Transcripts — /graphql</w:t>
      </w:r>
    </w:p>
    <w:p>
      <w:pPr>
        <w:pStyle w:val="ListBullet"/>
      </w:pPr>
      <w:r>
        <w:t>[POST] Get a Transcript (GraphQL Query) — /graphql</w:t>
      </w:r>
    </w:p>
    <w:p>
      <w:r>
        <w:br w:type="page"/>
      </w:r>
    </w:p>
    <w:p>
      <w:pPr>
        <w:pStyle w:val="Heading2"/>
      </w:pPr>
      <w:r>
        <w:t>12. [POST] Update Meeting Title</w:t>
      </w:r>
    </w:p>
    <w:p>
      <w:r>
        <w:rPr>
          <w:b/>
        </w:rPr>
        <w:t xml:space="preserve">Endpoint: </w:t>
      </w:r>
      <w:r>
        <w:rPr>
          <w:rFonts w:ascii="Courier New" w:hAnsi="Courier New"/>
          <w:sz w:val="18"/>
        </w:rPr>
        <w:t>/graphql</w:t>
      </w:r>
    </w:p>
    <w:p>
      <w:pPr>
        <w:pStyle w:val="Heading3"/>
      </w:pPr>
      <w:r>
        <w:t>Update a Meeting Title (GraphQL updateMeetingTitle Mutation)</w:t>
      </w:r>
    </w:p>
    <w:p>
      <w:pPr>
        <w:pStyle w:val="Heading3"/>
      </w:pPr>
      <w:r>
        <w:t>Prerequisites</w:t>
      </w:r>
    </w:p>
    <w:p>
      <w:pPr>
        <w:pStyle w:val="ListBullet"/>
      </w:pPr>
      <w:r>
        <w:t>Must have access to the transcript/meeting you want to update (sufficient workspace permissions)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title of an existing meeting/transcript via the updateMeetingTitle GraphQL mutation and returns the updated Transcript object fields.</w:t>
      </w:r>
    </w:p>
    <w:p>
      <w:pPr>
        <w:pStyle w:val="Heading3"/>
      </w:pPr>
      <w:r>
        <w:t>GraphQL Operation</w:t>
      </w:r>
    </w:p>
    <w:p>
      <w:pPr>
        <w:pStyle w:val="Heading3"/>
      </w:pPr>
      <w:r>
        <w:t>Mutation</w:t>
      </w:r>
    </w:p>
    <w:p>
      <w:pPr>
        <w:shd w:fill="F2F2F2" w:val="clear"/>
      </w:pPr>
      <w:r>
        <w:rPr>
          <w:rFonts w:ascii="Courier New" w:hAnsi="Courier New"/>
          <w:sz w:val="17"/>
        </w:rPr>
        <w:t>mutation updateMeetingTitle($input: UpdateMeetingTitleInput) {</w:t>
        <w:br/>
        <w:t xml:space="preserve"> updateMeetingTitle(input: $input) {</w:t>
        <w:br/>
        <w:t xml:space="preserve"> id</w:t>
        <w:br/>
        <w:t xml:space="preserve"> sentences</w:t>
        <w:br/>
        <w:t xml:space="preserve"> title</w:t>
        <w:br/>
        <w:t xml:space="preserve"> host_email</w:t>
        <w:br/>
        <w:t xml:space="preserve"> organizer_email</w:t>
        <w:br/>
        <w:t xml:space="preserve"> user {</w:t>
        <w:br/>
        <w:t xml:space="preserve"> user_id</w:t>
        <w:br/>
        <w:t xml:space="preserve"> email</w:t>
        <w:br/>
        <w:t xml:space="preserve"> integrations</w:t>
        <w:br/>
        <w:t xml:space="preserve"> user_groups</w:t>
        <w:br/>
        <w:t xml:space="preserve"> is_calendar_in_sync</w:t>
        <w:br/>
        <w:t xml:space="preserve"> name</w:t>
        <w:br/>
        <w:t xml:space="preserve"> num_transcripts</w:t>
        <w:br/>
        <w:t xml:space="preserve"> recent_transcript</w:t>
        <w:br/>
        <w:t xml:space="preserve"> recent_meeting</w:t>
        <w:br/>
        <w:t xml:space="preserve"> minutes_consumed</w:t>
        <w:br/>
        <w:t xml:space="preserve"> is_admin</w:t>
        <w:br/>
        <w:t xml:space="preserve"> }</w:t>
        <w:br/>
        <w:t xml:space="preserve"> privacy</w:t>
        <w:br/>
        <w:t xml:space="preserve"> participants</w:t>
        <w:br/>
        <w:t xml:space="preserve"> date</w:t>
        <w:br/>
        <w:t xml:space="preserve"> duration</w:t>
        <w:br/>
        <w:t xml:space="preserve"> summary {</w:t>
        <w:br/>
        <w:t xml:space="preserve"> keywords</w:t>
        <w:br/>
        <w:t xml:space="preserve"> action_items</w:t>
        <w:br/>
        <w:t xml:space="preserve"> outline</w:t>
        <w:br/>
        <w:t xml:space="preserve"> shorthand_bullet</w:t>
        <w:br/>
        <w:t xml:space="preserve"> overview</w:t>
        <w:br/>
        <w:t xml:space="preserve"> bullet_gist</w:t>
        <w:br/>
        <w:t xml:space="preserve"> notes</w:t>
        <w:br/>
        <w:t xml:space="preserve"> gist</w:t>
        <w:br/>
        <w:t xml:space="preserve"> short_summary</w:t>
        <w:br/>
        <w:t xml:space="preserve"> short_overview</w:t>
        <w:br/>
        <w:t xml:space="preserve"> meeting_type</w:t>
        <w:br/>
        <w:t xml:space="preserve"> topics_discussed</w:t>
        <w:br/>
        <w:t xml:space="preserve"> transcript_chapters</w:t>
        <w:br/>
        <w:t xml:space="preserve"> extended_sections</w:t>
        <w:br/>
        <w:t xml:space="preserve"> }</w:t>
        <w:br/>
        <w:t xml:space="preserve"> meeting_info {</w:t>
        <w:br/>
        <w:t xml:space="preserve"> silent_meeting</w:t>
        <w:br/>
        <w:t xml:space="preserve"> summary_status</w:t>
        <w:br/>
        <w:t xml:space="preserve"> fred_joined</w:t>
        <w:br/>
        <w:t xml:space="preserve"> }</w:t>
        <w:br/>
        <w:t xml:space="preserve"> is_live</w:t>
        <w:br/>
        <w:t xml:space="preserve"> transcript_url</w:t>
        <w:br/>
        <w:t xml:space="preserve"> audio_url</w:t>
        <w:br/>
        <w:t xml:space="preserve"> video_url</w:t>
        <w:br/>
        <w:t xml:space="preserve"> dateString</w:t>
        <w:br/>
        <w:t xml:space="preserve"> apps_preview {</w:t>
        <w:br/>
        <w:t xml:space="preserve"> outputs</w:t>
        <w:br/>
        <w:t xml:space="preserve"> }</w:t>
        <w:br/>
        <w:t xml:space="preserve"> meeting_attendees</w:t>
        <w:br/>
        <w:t xml:space="preserve"> meeting_attendance</w:t>
        <w:br/>
        <w:t xml:space="preserve"> speakers</w:t>
        <w:br/>
        <w:t xml:space="preserve"> calendar_id</w:t>
        <w:br/>
        <w:t xml:space="preserve"> cal_id</w:t>
        <w:br/>
        <w:t xml:space="preserve"> calendar_type</w:t>
        <w:br/>
        <w:t xml:space="preserve"> meeting_link</w:t>
        <w:br/>
        <w:t xml:space="preserve"> analytics {</w:t>
        <w:br/>
        <w:t xml:space="preserve"> sentiments {</w:t>
        <w:br/>
        <w:t xml:space="preserve"> negative_pct</w:t>
        <w:br/>
        <w:t xml:space="preserve"> neutral_pct</w:t>
        <w:br/>
        <w:t xml:space="preserve"> positive_pct</w:t>
        <w:br/>
        <w:t xml:space="preserve"> }</w:t>
        <w:br/>
        <w:t xml:space="preserve"> categories {</w:t>
        <w:br/>
        <w:t xml:space="preserve"> questions</w:t>
        <w:br/>
        <w:t xml:space="preserve"> date_times</w:t>
        <w:br/>
        <w:t xml:space="preserve"> metrics</w:t>
        <w:br/>
        <w:t xml:space="preserve"> tasks</w:t>
        <w:br/>
        <w:t xml:space="preserve"> }</w:t>
        <w:br/>
        <w:t xml:space="preserve"> speakers</w:t>
        <w:br/>
        <w:t xml:space="preserve"> }</w:t>
        <w:br/>
        <w:t xml:space="preserve"> fireflies_users</w:t>
        <w:br/>
        <w:t xml:space="preserve"> workspace_users</w:t>
        <w:br/>
        <w:t xml:space="preserve"> channels</w:t>
        <w:br/>
        <w:t xml:space="preserve"> shared_with</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(e.g., { "input": ... }).</w:t>
            </w:r>
          </w:p>
        </w:tc>
      </w:tr>
    </w:tbl>
    <w:p/>
    <w:p>
      <w:pPr>
        <w:pStyle w:val="Heading3"/>
      </w:pPr>
      <w:r>
        <w:t>GraphQL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UpdateMeetingTitleInput</w:t>
            </w:r>
          </w:p>
        </w:tc>
        <w:tc>
          <w:tcPr>
            <w:tcW w:type="dxa" w:w="2880"/>
          </w:tcPr>
          <w:p>
            <w:r>
              <w:t>Input payload for updating the meeting title. (No field-level details provided in scraped content.)</w:t>
            </w:r>
          </w:p>
        </w:tc>
      </w:tr>
    </w:tbl>
    <w:p/>
    <w:p>
      <w:r>
        <w:rPr>
          <w:b/>
        </w:rPr>
        <w:t>Note: Note: The scraped documentation does not describe the fields inside UpdateMeetingTitleInput, so they cannot be enumerated here.</w:t>
      </w:r>
    </w:p>
    <w:p>
      <w:pPr>
        <w:pStyle w:val="Heading3"/>
      </w:pPr>
      <w:r>
        <w:t>Response</w:t>
      </w:r>
    </w:p>
    <w:p>
      <w:pPr>
        <w:pStyle w:val="Heading3"/>
      </w:pPr>
      <w:r>
        <w:t>Success Response (200 OK)</w:t>
      </w:r>
    </w:p>
    <w:p>
      <w:r>
        <w:t>A successful GraphQL response typically returns an object with a data property containing the mutation result.</w:t>
      </w:r>
    </w:p>
    <w:p>
      <w:r>
        <w:rPr>
          <w:b/>
          <w:color w:val="666666"/>
          <w:sz w:val="16"/>
        </w:rPr>
        <w:t>[json]</w:t>
      </w:r>
    </w:p>
    <w:p>
      <w:pPr>
        <w:shd w:fill="F2F2F2" w:val="clear"/>
      </w:pPr>
      <w:r>
        <w:rPr>
          <w:rFonts w:ascii="Courier New" w:hAnsi="Courier New"/>
          <w:sz w:val="17"/>
        </w:rPr>
        <w:t>{</w:t>
        <w:br/>
        <w:t xml:space="preserve"> "data": {</w:t>
        <w:br/>
        <w:t xml:space="preserve"> "updateMeetingTitle": {</w:t>
        <w:br/>
        <w:t xml:space="preserve"> "id": "tr_1234567890",</w:t>
        <w:br/>
        <w:t xml:space="preserve"> "sentences": null,</w:t>
        <w:br/>
        <w:t xml:space="preserve"> "title": "Updated Meeting Title",</w:t>
        <w:br/>
        <w:t xml:space="preserve"> "host_email": "host@company.com",</w:t>
        <w:br/>
        <w:t xml:space="preserve"> "organizer_email": "organizer@company.com",</w:t>
        <w:br/>
        <w:t xml:space="preserve"> "user": {</w:t>
        <w:br/>
        <w:t xml:space="preserve"> "user_id": "usr_123",</w:t>
        <w:br/>
        <w:t xml:space="preserve"> "email": "user@company.com",</w:t>
        <w:br/>
        <w:t xml:space="preserve"> "integrations": null,</w:t>
        <w:br/>
        <w:t xml:space="preserve"> "user_groups": null,</w:t>
        <w:br/>
        <w:t xml:space="preserve"> "is_calendar_in_sync": true,</w:t>
        <w:br/>
        <w:t xml:space="preserve"> "name": "Alex Smith",</w:t>
        <w:br/>
        <w:t xml:space="preserve"> "num_transcripts": 42,</w:t>
        <w:br/>
        <w:t xml:space="preserve"> "recent_transcript": null,</w:t>
        <w:br/>
        <w:t xml:space="preserve"> "recent_meeting": null,</w:t>
        <w:br/>
        <w:t xml:space="preserve"> "minutes_consumed": 120.5,</w:t>
        <w:br/>
        <w:t xml:space="preserve"> "is_admin": false</w:t>
        <w:br/>
        <w:t xml:space="preserve"> },</w:t>
        <w:br/>
        <w:t xml:space="preserve"> "privacy": null,</w:t>
        <w:br/>
        <w:t xml:space="preserve"> "participants": null,</w:t>
        <w:br/>
        <w:t xml:space="preserve"> "date": 1710000000,</w:t>
        <w:br/>
        <w:t xml:space="preserve"> "duration": 3600,</w:t>
        <w:br/>
        <w:t xml:space="preserve"> "summary": {</w:t>
        <w:br/>
        <w:t xml:space="preserve"> "keywords": null,</w:t>
        <w:br/>
        <w:t xml:space="preserve"> "action_items": null,</w:t>
        <w:br/>
        <w:t xml:space="preserve"> "outline": null,</w:t>
        <w:br/>
        <w:t xml:space="preserve"> "shorthand_bullet": null,</w:t>
        <w:br/>
        <w:t xml:space="preserve"> "overview": null,</w:t>
        <w:br/>
        <w:t xml:space="preserve"> "bullet_gist": null,</w:t>
        <w:br/>
        <w:t xml:space="preserve"> "notes": null,</w:t>
        <w:br/>
        <w:t xml:space="preserve"> "gist": null,</w:t>
        <w:br/>
        <w:t xml:space="preserve"> "short_summary": null,</w:t>
        <w:br/>
        <w:t xml:space="preserve"> "short_overview": null,</w:t>
        <w:br/>
        <w:t xml:space="preserve"> "meeting_type": null,</w:t>
        <w:br/>
        <w:t xml:space="preserve"> "topics_discussed": null,</w:t>
        <w:br/>
        <w:t xml:space="preserve"> "transcript_chapters": null,</w:t>
        <w:br/>
        <w:t xml:space="preserve"> "extended_sections": null</w:t>
        <w:br/>
        <w:t xml:space="preserve"> },</w:t>
        <w:br/>
        <w:t xml:space="preserve"> "meeting_info": {</w:t>
        <w:br/>
        <w:t xml:space="preserve"> "silent_meeting": false,</w:t>
        <w:br/>
        <w:t xml:space="preserve"> "summary_status": null,</w:t>
        <w:br/>
        <w:t xml:space="preserve"> "fred_joined": true</w:t>
        <w:br/>
        <w:t xml:space="preserve"> },</w:t>
        <w:br/>
        <w:t xml:space="preserve"> "is_live": false,</w:t>
        <w:br/>
        <w:t xml:space="preserve"> "transcript_url": "https://app.fireflies.ai/view/tr_1234567890",</w:t>
        <w:br/>
        <w:t xml:space="preserve"> "audio_url": null,</w:t>
        <w:br/>
        <w:t xml:space="preserve"> "video_url": null,</w:t>
        <w:br/>
        <w:t xml:space="preserve"> "dateString": "2024-03-09T12:00:00Z",</w:t>
        <w:br/>
        <w:t xml:space="preserve"> "apps_preview": {</w:t>
        <w:br/>
        <w:t xml:space="preserve"> "outputs": null</w:t>
        <w:br/>
        <w:t xml:space="preserve"> },</w:t>
        <w:br/>
        <w:t xml:space="preserve"> "meeting_attendees": null,</w:t>
        <w:br/>
        <w:t xml:space="preserve"> "meeting_attendance": null,</w:t>
        <w:br/>
        <w:t xml:space="preserve"> "speakers": null,</w:t>
        <w:br/>
        <w:t xml:space="preserve"> "calendar_id": null,</w:t>
        <w:br/>
        <w:t xml:space="preserve"> "cal_id": null,</w:t>
        <w:br/>
        <w:t xml:space="preserve"> "calendar_type": null,</w:t>
        <w:br/>
        <w:t xml:space="preserve"> "meeting_link": null,</w:t>
        <w:br/>
        <w:t xml:space="preserve"> "analytics": {</w:t>
        <w:br/>
        <w:t xml:space="preserve"> "sentiments": {</w:t>
        <w:br/>
        <w:t xml:space="preserve"> "negative_pct": 0.1,</w:t>
        <w:br/>
        <w:t xml:space="preserve"> "neutral_pct": 0.7,</w:t>
        <w:br/>
        <w:t xml:space="preserve"> "positive_pct": 0.2</w:t>
        <w:br/>
        <w:t xml:space="preserve"> },</w:t>
        <w:br/>
        <w:t xml:space="preserve"> "categories": {</w:t>
        <w:br/>
        <w:t xml:space="preserve"> "questions": 3,</w:t>
        <w:br/>
        <w:t xml:space="preserve"> "date_times": 1,</w:t>
        <w:br/>
        <w:t xml:space="preserve"> "metrics": 0,</w:t>
        <w:br/>
        <w:t xml:space="preserve"> "tasks": 2</w:t>
        <w:br/>
        <w:t xml:space="preserve"> },</w:t>
        <w:br/>
        <w:t xml:space="preserve"> "speakers": null</w:t>
        <w:br/>
        <w:t xml:space="preserve"> },</w:t>
        <w:br/>
        <w:t xml:space="preserve"> "fireflies_users": null,</w:t>
        <w:br/>
        <w:t xml:space="preserve"> "workspace_users": null,</w:t>
        <w:br/>
        <w:t xml:space="preserve"> "channels": null,</w:t>
        <w:br/>
        <w:t xml:space="preserve"> "shared_with": null</w:t>
        <w:br/>
        <w:t xml:space="preserve"> }</w:t>
        <w:br/>
        <w:t xml:space="preserve"> }</w:t>
        <w:br/>
        <w:t>}</w:t>
      </w:r>
    </w:p>
    <w:p>
      <w:pPr>
        <w:pStyle w:val="Heading3"/>
      </w:pPr>
      <w:r>
        <w:t>Error Response (GraphQL errors)</w:t>
      </w:r>
    </w:p>
    <w:p>
      <w:r>
        <w:t>The scraped content did not provide specific error examples. A typical GraphQL error shape looks like:</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"path": ["updateMeetingTitle"]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data.updateMeetingTitle</w:t>
            </w:r>
          </w:p>
        </w:tc>
        <w:tc>
          <w:tcPr>
            <w:tcW w:type="dxa" w:w="2880"/>
          </w:tcPr>
          <w:p>
            <w:r>
              <w:t>object (Transcript)</w:t>
            </w:r>
          </w:p>
        </w:tc>
        <w:tc>
          <w:tcPr>
            <w:tcW w:type="dxa" w:w="2880"/>
          </w:tcPr>
          <w:p>
            <w:r>
              <w:t>The updated transcript/meeting object returned by the mutation.</w:t>
            </w:r>
          </w:p>
        </w:tc>
      </w:tr>
      <w:tr>
        <w:tc>
          <w:tcPr>
            <w:tcW w:type="dxa" w:w="2880"/>
          </w:tcPr>
          <w:p>
            <w:r>
              <w:t>data.updateMeetingTitle.id</w:t>
            </w:r>
          </w:p>
        </w:tc>
        <w:tc>
          <w:tcPr>
            <w:tcW w:type="dxa" w:w="2880"/>
          </w:tcPr>
          <w:p>
            <w:r>
              <w:t>string</w:t>
            </w:r>
          </w:p>
        </w:tc>
        <w:tc>
          <w:tcPr>
            <w:tcW w:type="dxa" w:w="2880"/>
          </w:tcPr>
          <w:p>
            <w:r>
              <w:t>Transcript identifier.</w:t>
            </w:r>
          </w:p>
        </w:tc>
      </w:tr>
      <w:tr>
        <w:tc>
          <w:tcPr>
            <w:tcW w:type="dxa" w:w="2880"/>
          </w:tcPr>
          <w:p>
            <w:r>
              <w:t>data.updateMeetingTitle.sentences</w:t>
            </w:r>
          </w:p>
        </w:tc>
        <w:tc>
          <w:tcPr>
            <w:tcW w:type="dxa" w:w="2880"/>
          </w:tcPr>
          <w:p>
            <w:r>
              <w:t>Sentence</w:t>
            </w:r>
          </w:p>
        </w:tc>
        <w:tc>
          <w:tcPr>
            <w:tcW w:type="dxa" w:w="2880"/>
          </w:tcPr>
          <w:p>
            <w:r>
              <w:t>Sentences payload (shape not provided).</w:t>
            </w:r>
          </w:p>
        </w:tc>
      </w:tr>
      <w:tr>
        <w:tc>
          <w:tcPr>
            <w:tcW w:type="dxa" w:w="2880"/>
          </w:tcPr>
          <w:p>
            <w:r>
              <w:t>data.updateMeetingTitle.title</w:t>
            </w:r>
          </w:p>
        </w:tc>
        <w:tc>
          <w:tcPr>
            <w:tcW w:type="dxa" w:w="2880"/>
          </w:tcPr>
          <w:p>
            <w:r>
              <w:t>string</w:t>
            </w:r>
          </w:p>
        </w:tc>
        <w:tc>
          <w:tcPr>
            <w:tcW w:type="dxa" w:w="2880"/>
          </w:tcPr>
          <w:p>
            <w:r>
              <w:t>Meeting title.</w:t>
            </w:r>
          </w:p>
        </w:tc>
      </w:tr>
      <w:tr>
        <w:tc>
          <w:tcPr>
            <w:tcW w:type="dxa" w:w="2880"/>
          </w:tcPr>
          <w:p>
            <w:r>
              <w:t>data.updateMeetingTitle.host_email</w:t>
            </w:r>
          </w:p>
        </w:tc>
        <w:tc>
          <w:tcPr>
            <w:tcW w:type="dxa" w:w="2880"/>
          </w:tcPr>
          <w:p>
            <w:r>
              <w:t>string</w:t>
            </w:r>
          </w:p>
        </w:tc>
        <w:tc>
          <w:tcPr>
            <w:tcW w:type="dxa" w:w="2880"/>
          </w:tcPr>
          <w:p>
            <w:r>
              <w:t>Host email.</w:t>
            </w:r>
          </w:p>
        </w:tc>
      </w:tr>
      <w:tr>
        <w:tc>
          <w:tcPr>
            <w:tcW w:type="dxa" w:w="2880"/>
          </w:tcPr>
          <w:p>
            <w:r>
              <w:t>data.updateMeetingTitle.organizer_email</w:t>
            </w:r>
          </w:p>
        </w:tc>
        <w:tc>
          <w:tcPr>
            <w:tcW w:type="dxa" w:w="2880"/>
          </w:tcPr>
          <w:p>
            <w:r>
              <w:t>string</w:t>
            </w:r>
          </w:p>
        </w:tc>
        <w:tc>
          <w:tcPr>
            <w:tcW w:type="dxa" w:w="2880"/>
          </w:tcPr>
          <w:p>
            <w:r>
              <w:t>Organizer email.</w:t>
            </w:r>
          </w:p>
        </w:tc>
      </w:tr>
      <w:tr>
        <w:tc>
          <w:tcPr>
            <w:tcW w:type="dxa" w:w="2880"/>
          </w:tcPr>
          <w:p>
            <w:r>
              <w:t>data.updateMeetingTitle.user</w:t>
            </w:r>
          </w:p>
        </w:tc>
        <w:tc>
          <w:tcPr>
            <w:tcW w:type="dxa" w:w="2880"/>
          </w:tcPr>
          <w:p>
            <w:r>
              <w:t>object (User)</w:t>
            </w:r>
          </w:p>
        </w:tc>
        <w:tc>
          <w:tcPr>
            <w:tcW w:type="dxa" w:w="2880"/>
          </w:tcPr>
          <w:p>
            <w:r>
              <w:t>User object associated with the transcript.</w:t>
            </w:r>
          </w:p>
        </w:tc>
      </w:tr>
      <w:tr>
        <w:tc>
          <w:tcPr>
            <w:tcW w:type="dxa" w:w="2880"/>
          </w:tcPr>
          <w:p>
            <w:r>
              <w:t>data.updateMeetingTitle.user.user_id</w:t>
            </w:r>
          </w:p>
        </w:tc>
        <w:tc>
          <w:tcPr>
            <w:tcW w:type="dxa" w:w="2880"/>
          </w:tcPr>
          <w:p>
            <w:r>
              <w:t>string</w:t>
            </w:r>
          </w:p>
        </w:tc>
        <w:tc>
          <w:tcPr>
            <w:tcW w:type="dxa" w:w="2880"/>
          </w:tcPr>
          <w:p>
            <w:r>
              <w:t>User ID.</w:t>
            </w:r>
          </w:p>
        </w:tc>
      </w:tr>
      <w:tr>
        <w:tc>
          <w:tcPr>
            <w:tcW w:type="dxa" w:w="2880"/>
          </w:tcPr>
          <w:p>
            <w:r>
              <w:t>data.updateMeetingTitle.user.email</w:t>
            </w:r>
          </w:p>
        </w:tc>
        <w:tc>
          <w:tcPr>
            <w:tcW w:type="dxa" w:w="2880"/>
          </w:tcPr>
          <w:p>
            <w:r>
              <w:t>string</w:t>
            </w:r>
          </w:p>
        </w:tc>
        <w:tc>
          <w:tcPr>
            <w:tcW w:type="dxa" w:w="2880"/>
          </w:tcPr>
          <w:p>
            <w:r>
              <w:t>User email.</w:t>
            </w:r>
          </w:p>
        </w:tc>
      </w:tr>
      <w:tr>
        <w:tc>
          <w:tcPr>
            <w:tcW w:type="dxa" w:w="2880"/>
          </w:tcPr>
          <w:p>
            <w:r>
              <w:t>data.updateMeetingTitle.user.integrations</w:t>
            </w:r>
          </w:p>
        </w:tc>
        <w:tc>
          <w:tcPr>
            <w:tcW w:type="dxa" w:w="2880"/>
          </w:tcPr>
          <w:p>
            <w:r>
              <w:t>string</w:t>
            </w:r>
          </w:p>
        </w:tc>
        <w:tc>
          <w:tcPr>
            <w:tcW w:type="dxa" w:w="2880"/>
          </w:tcPr>
          <w:p>
            <w:r>
              <w:t>Integrations (shape not provided).</w:t>
            </w:r>
          </w:p>
        </w:tc>
      </w:tr>
      <w:tr>
        <w:tc>
          <w:tcPr>
            <w:tcW w:type="dxa" w:w="2880"/>
          </w:tcPr>
          <w:p>
            <w:r>
              <w:t>data.updateMeetingTitle.user.user_groups</w:t>
            </w:r>
          </w:p>
        </w:tc>
        <w:tc>
          <w:tcPr>
            <w:tcW w:type="dxa" w:w="2880"/>
          </w:tcPr>
          <w:p>
            <w:r>
              <w:t>UserGroup</w:t>
            </w:r>
          </w:p>
        </w:tc>
        <w:tc>
          <w:tcPr>
            <w:tcW w:type="dxa" w:w="2880"/>
          </w:tcPr>
          <w:p>
            <w:r>
              <w:t>User groups (shape not provided).</w:t>
            </w:r>
          </w:p>
        </w:tc>
      </w:tr>
      <w:tr>
        <w:tc>
          <w:tcPr>
            <w:tcW w:type="dxa" w:w="2880"/>
          </w:tcPr>
          <w:p>
            <w:r>
              <w:t>data.updateMeetingTitle.user.is_calendar_in_sync</w:t>
            </w:r>
          </w:p>
        </w:tc>
        <w:tc>
          <w:tcPr>
            <w:tcW w:type="dxa" w:w="2880"/>
          </w:tcPr>
          <w:p>
            <w:r>
              <w:t>boolean</w:t>
            </w:r>
          </w:p>
        </w:tc>
        <w:tc>
          <w:tcPr>
            <w:tcW w:type="dxa" w:w="2880"/>
          </w:tcPr>
          <w:p>
            <w:r>
              <w:t>Calendar sync status.</w:t>
            </w:r>
          </w:p>
        </w:tc>
      </w:tr>
      <w:tr>
        <w:tc>
          <w:tcPr>
            <w:tcW w:type="dxa" w:w="2880"/>
          </w:tcPr>
          <w:p>
            <w:r>
              <w:t>data.updateMeetingTitle.user.name</w:t>
            </w:r>
          </w:p>
        </w:tc>
        <w:tc>
          <w:tcPr>
            <w:tcW w:type="dxa" w:w="2880"/>
          </w:tcPr>
          <w:p>
            <w:r>
              <w:t>string</w:t>
            </w:r>
          </w:p>
        </w:tc>
        <w:tc>
          <w:tcPr>
            <w:tcW w:type="dxa" w:w="2880"/>
          </w:tcPr>
          <w:p>
            <w:r>
              <w:t>User name.</w:t>
            </w:r>
          </w:p>
        </w:tc>
      </w:tr>
      <w:tr>
        <w:tc>
          <w:tcPr>
            <w:tcW w:type="dxa" w:w="2880"/>
          </w:tcPr>
          <w:p>
            <w:r>
              <w:t>data.updateMeetingTitle.user.num_transcripts</w:t>
            </w:r>
          </w:p>
        </w:tc>
        <w:tc>
          <w:tcPr>
            <w:tcW w:type="dxa" w:w="2880"/>
          </w:tcPr>
          <w:p>
            <w:r>
              <w:t>float</w:t>
            </w:r>
          </w:p>
        </w:tc>
        <w:tc>
          <w:tcPr>
            <w:tcW w:type="dxa" w:w="2880"/>
          </w:tcPr>
          <w:p>
            <w:r>
              <w:t>Number of transcripts.</w:t>
            </w:r>
          </w:p>
        </w:tc>
      </w:tr>
      <w:tr>
        <w:tc>
          <w:tcPr>
            <w:tcW w:type="dxa" w:w="2880"/>
          </w:tcPr>
          <w:p>
            <w:r>
              <w:t>data.updateMeetingTitle.user.recent_transcript</w:t>
            </w:r>
          </w:p>
        </w:tc>
        <w:tc>
          <w:tcPr>
            <w:tcW w:type="dxa" w:w="2880"/>
          </w:tcPr>
          <w:p>
            <w:r>
              <w:t>string</w:t>
            </w:r>
          </w:p>
        </w:tc>
        <w:tc>
          <w:tcPr>
            <w:tcW w:type="dxa" w:w="2880"/>
          </w:tcPr>
          <w:p>
            <w:r>
              <w:t>Recent transcript (format not provided).</w:t>
            </w:r>
          </w:p>
        </w:tc>
      </w:tr>
      <w:tr>
        <w:tc>
          <w:tcPr>
            <w:tcW w:type="dxa" w:w="2880"/>
          </w:tcPr>
          <w:p>
            <w:r>
              <w:t>data.updateMeetingTitle.user.recent_meeting</w:t>
            </w:r>
          </w:p>
        </w:tc>
        <w:tc>
          <w:tcPr>
            <w:tcW w:type="dxa" w:w="2880"/>
          </w:tcPr>
          <w:p>
            <w:r>
              <w:t>string</w:t>
            </w:r>
          </w:p>
        </w:tc>
        <w:tc>
          <w:tcPr>
            <w:tcW w:type="dxa" w:w="2880"/>
          </w:tcPr>
          <w:p>
            <w:r>
              <w:t>Recent meeting (format not provided).</w:t>
            </w:r>
          </w:p>
        </w:tc>
      </w:tr>
      <w:tr>
        <w:tc>
          <w:tcPr>
            <w:tcW w:type="dxa" w:w="2880"/>
          </w:tcPr>
          <w:p>
            <w:r>
              <w:t>data.updateMeetingTitle.user.minutes_consumed</w:t>
            </w:r>
          </w:p>
        </w:tc>
        <w:tc>
          <w:tcPr>
            <w:tcW w:type="dxa" w:w="2880"/>
          </w:tcPr>
          <w:p>
            <w:r>
              <w:t>float</w:t>
            </w:r>
          </w:p>
        </w:tc>
        <w:tc>
          <w:tcPr>
            <w:tcW w:type="dxa" w:w="2880"/>
          </w:tcPr>
          <w:p>
            <w:r>
              <w:t>Minutes consumed.</w:t>
            </w:r>
          </w:p>
        </w:tc>
      </w:tr>
      <w:tr>
        <w:tc>
          <w:tcPr>
            <w:tcW w:type="dxa" w:w="2880"/>
          </w:tcPr>
          <w:p>
            <w:r>
              <w:t>data.updateMeetingTitle.user.is_admin</w:t>
            </w:r>
          </w:p>
        </w:tc>
        <w:tc>
          <w:tcPr>
            <w:tcW w:type="dxa" w:w="2880"/>
          </w:tcPr>
          <w:p>
            <w:r>
              <w:t>boolean</w:t>
            </w:r>
          </w:p>
        </w:tc>
        <w:tc>
          <w:tcPr>
            <w:tcW w:type="dxa" w:w="2880"/>
          </w:tcPr>
          <w:p>
            <w:r>
              <w:t>Admin flag.</w:t>
            </w:r>
          </w:p>
        </w:tc>
      </w:tr>
      <w:tr>
        <w:tc>
          <w:tcPr>
            <w:tcW w:type="dxa" w:w="2880"/>
          </w:tcPr>
          <w:p>
            <w:r>
              <w:t>data.updateMeetingTitle.privacy</w:t>
            </w:r>
          </w:p>
        </w:tc>
        <w:tc>
          <w:tcPr>
            <w:tcW w:type="dxa" w:w="2880"/>
          </w:tcPr>
          <w:p>
            <w:r>
              <w:t>string</w:t>
            </w:r>
          </w:p>
        </w:tc>
        <w:tc>
          <w:tcPr>
            <w:tcW w:type="dxa" w:w="2880"/>
          </w:tcPr>
          <w:p>
            <w:r>
              <w:t>Privacy setting (values not provided).</w:t>
            </w:r>
          </w:p>
        </w:tc>
      </w:tr>
      <w:tr>
        <w:tc>
          <w:tcPr>
            <w:tcW w:type="dxa" w:w="2880"/>
          </w:tcPr>
          <w:p>
            <w:r>
              <w:t>data.updateMeetingTitle.participants</w:t>
            </w:r>
          </w:p>
        </w:tc>
        <w:tc>
          <w:tcPr>
            <w:tcW w:type="dxa" w:w="2880"/>
          </w:tcPr>
          <w:p>
            <w:r>
              <w:t>string</w:t>
            </w:r>
          </w:p>
        </w:tc>
        <w:tc>
          <w:tcPr>
            <w:tcW w:type="dxa" w:w="2880"/>
          </w:tcPr>
          <w:p>
            <w:r>
              <w:t>Participants (format not provided).</w:t>
            </w:r>
          </w:p>
        </w:tc>
      </w:tr>
      <w:tr>
        <w:tc>
          <w:tcPr>
            <w:tcW w:type="dxa" w:w="2880"/>
          </w:tcPr>
          <w:p>
            <w:r>
              <w:t>data.updateMeetingTitle.date</w:t>
            </w:r>
          </w:p>
        </w:tc>
        <w:tc>
          <w:tcPr>
            <w:tcW w:type="dxa" w:w="2880"/>
          </w:tcPr>
          <w:p>
            <w:r>
              <w:t>float</w:t>
            </w:r>
          </w:p>
        </w:tc>
        <w:tc>
          <w:tcPr>
            <w:tcW w:type="dxa" w:w="2880"/>
          </w:tcPr>
          <w:p>
            <w:r>
              <w:t>Date (epoch/number format implied; exact unit not specified).</w:t>
            </w:r>
          </w:p>
        </w:tc>
      </w:tr>
      <w:tr>
        <w:tc>
          <w:tcPr>
            <w:tcW w:type="dxa" w:w="2880"/>
          </w:tcPr>
          <w:p>
            <w:r>
              <w:t>data.updateMeetingTitle.duration</w:t>
            </w:r>
          </w:p>
        </w:tc>
        <w:tc>
          <w:tcPr>
            <w:tcW w:type="dxa" w:w="2880"/>
          </w:tcPr>
          <w:p>
            <w:r>
              <w:t>float</w:t>
            </w:r>
          </w:p>
        </w:tc>
        <w:tc>
          <w:tcPr>
            <w:tcW w:type="dxa" w:w="2880"/>
          </w:tcPr>
          <w:p>
            <w:r>
              <w:t>Duration (unit not specified).</w:t>
            </w:r>
          </w:p>
        </w:tc>
      </w:tr>
      <w:tr>
        <w:tc>
          <w:tcPr>
            <w:tcW w:type="dxa" w:w="2880"/>
          </w:tcPr>
          <w:p>
            <w:r>
              <w:t>data.updateMeetingTitle.summary</w:t>
            </w:r>
          </w:p>
        </w:tc>
        <w:tc>
          <w:tcPr>
            <w:tcW w:type="dxa" w:w="2880"/>
          </w:tcPr>
          <w:p>
            <w:r>
              <w:t>object (Summary)</w:t>
            </w:r>
          </w:p>
        </w:tc>
        <w:tc>
          <w:tcPr>
            <w:tcW w:type="dxa" w:w="2880"/>
          </w:tcPr>
          <w:p>
            <w:r>
              <w:t>Summary object.</w:t>
            </w:r>
          </w:p>
        </w:tc>
      </w:tr>
      <w:tr>
        <w:tc>
          <w:tcPr>
            <w:tcW w:type="dxa" w:w="2880"/>
          </w:tcPr>
          <w:p>
            <w:r>
              <w:t>data.updateMeetingTitle.summary.keywords</w:t>
            </w:r>
          </w:p>
        </w:tc>
        <w:tc>
          <w:tcPr>
            <w:tcW w:type="dxa" w:w="2880"/>
          </w:tcPr>
          <w:p>
            <w:r>
              <w:t>string</w:t>
            </w:r>
          </w:p>
        </w:tc>
        <w:tc>
          <w:tcPr>
            <w:tcW w:type="dxa" w:w="2880"/>
          </w:tcPr>
          <w:p>
            <w:r>
              <w:t>Keywords.</w:t>
            </w:r>
          </w:p>
        </w:tc>
      </w:tr>
      <w:tr>
        <w:tc>
          <w:tcPr>
            <w:tcW w:type="dxa" w:w="2880"/>
          </w:tcPr>
          <w:p>
            <w:r>
              <w:t>data.updateMeetingTitle.summary.action_items</w:t>
            </w:r>
          </w:p>
        </w:tc>
        <w:tc>
          <w:tcPr>
            <w:tcW w:type="dxa" w:w="2880"/>
          </w:tcPr>
          <w:p>
            <w:r>
              <w:t>string</w:t>
            </w:r>
          </w:p>
        </w:tc>
        <w:tc>
          <w:tcPr>
            <w:tcW w:type="dxa" w:w="2880"/>
          </w:tcPr>
          <w:p>
            <w:r>
              <w:t>Action items.</w:t>
            </w:r>
          </w:p>
        </w:tc>
      </w:tr>
      <w:tr>
        <w:tc>
          <w:tcPr>
            <w:tcW w:type="dxa" w:w="2880"/>
          </w:tcPr>
          <w:p>
            <w:r>
              <w:t>data.updateMeetingTitle.summary.outline</w:t>
            </w:r>
          </w:p>
        </w:tc>
        <w:tc>
          <w:tcPr>
            <w:tcW w:type="dxa" w:w="2880"/>
          </w:tcPr>
          <w:p>
            <w:r>
              <w:t>string</w:t>
            </w:r>
          </w:p>
        </w:tc>
        <w:tc>
          <w:tcPr>
            <w:tcW w:type="dxa" w:w="2880"/>
          </w:tcPr>
          <w:p>
            <w:r>
              <w:t>Outline.</w:t>
            </w:r>
          </w:p>
        </w:tc>
      </w:tr>
      <w:tr>
        <w:tc>
          <w:tcPr>
            <w:tcW w:type="dxa" w:w="2880"/>
          </w:tcPr>
          <w:p>
            <w:r>
              <w:t>data.updateMeetingTitle.summary.shorthand_bullet</w:t>
            </w:r>
          </w:p>
        </w:tc>
        <w:tc>
          <w:tcPr>
            <w:tcW w:type="dxa" w:w="2880"/>
          </w:tcPr>
          <w:p>
            <w:r>
              <w:t>string</w:t>
            </w:r>
          </w:p>
        </w:tc>
        <w:tc>
          <w:tcPr>
            <w:tcW w:type="dxa" w:w="2880"/>
          </w:tcPr>
          <w:p>
            <w:r>
              <w:t>Shorthand bullet.</w:t>
            </w:r>
          </w:p>
        </w:tc>
      </w:tr>
      <w:tr>
        <w:tc>
          <w:tcPr>
            <w:tcW w:type="dxa" w:w="2880"/>
          </w:tcPr>
          <w:p>
            <w:r>
              <w:t>data.updateMeetingTitle.summary.overview</w:t>
            </w:r>
          </w:p>
        </w:tc>
        <w:tc>
          <w:tcPr>
            <w:tcW w:type="dxa" w:w="2880"/>
          </w:tcPr>
          <w:p>
            <w:r>
              <w:t>string</w:t>
            </w:r>
          </w:p>
        </w:tc>
        <w:tc>
          <w:tcPr>
            <w:tcW w:type="dxa" w:w="2880"/>
          </w:tcPr>
          <w:p>
            <w:r>
              <w:t>Overview.</w:t>
            </w:r>
          </w:p>
        </w:tc>
      </w:tr>
      <w:tr>
        <w:tc>
          <w:tcPr>
            <w:tcW w:type="dxa" w:w="2880"/>
          </w:tcPr>
          <w:p>
            <w:r>
              <w:t>data.updateMeetingTitle.summary.bullet_gist</w:t>
            </w:r>
          </w:p>
        </w:tc>
        <w:tc>
          <w:tcPr>
            <w:tcW w:type="dxa" w:w="2880"/>
          </w:tcPr>
          <w:p>
            <w:r>
              <w:t>string</w:t>
            </w:r>
          </w:p>
        </w:tc>
        <w:tc>
          <w:tcPr>
            <w:tcW w:type="dxa" w:w="2880"/>
          </w:tcPr>
          <w:p>
            <w:r>
              <w:t>Bullet gist.</w:t>
            </w:r>
          </w:p>
        </w:tc>
      </w:tr>
      <w:tr>
        <w:tc>
          <w:tcPr>
            <w:tcW w:type="dxa" w:w="2880"/>
          </w:tcPr>
          <w:p>
            <w:r>
              <w:t>data.updateMeetingTitle.summary.notes</w:t>
            </w:r>
          </w:p>
        </w:tc>
        <w:tc>
          <w:tcPr>
            <w:tcW w:type="dxa" w:w="2880"/>
          </w:tcPr>
          <w:p>
            <w:r>
              <w:t>string</w:t>
            </w:r>
          </w:p>
        </w:tc>
        <w:tc>
          <w:tcPr>
            <w:tcW w:type="dxa" w:w="2880"/>
          </w:tcPr>
          <w:p>
            <w:r>
              <w:t>Notes.</w:t>
            </w:r>
          </w:p>
        </w:tc>
      </w:tr>
      <w:tr>
        <w:tc>
          <w:tcPr>
            <w:tcW w:type="dxa" w:w="2880"/>
          </w:tcPr>
          <w:p>
            <w:r>
              <w:t>data.updateMeetingTitle.summary.gist</w:t>
            </w:r>
          </w:p>
        </w:tc>
        <w:tc>
          <w:tcPr>
            <w:tcW w:type="dxa" w:w="2880"/>
          </w:tcPr>
          <w:p>
            <w:r>
              <w:t>string</w:t>
            </w:r>
          </w:p>
        </w:tc>
        <w:tc>
          <w:tcPr>
            <w:tcW w:type="dxa" w:w="2880"/>
          </w:tcPr>
          <w:p>
            <w:r>
              <w:t>Gist.</w:t>
            </w:r>
          </w:p>
        </w:tc>
      </w:tr>
      <w:tr>
        <w:tc>
          <w:tcPr>
            <w:tcW w:type="dxa" w:w="2880"/>
          </w:tcPr>
          <w:p>
            <w:r>
              <w:t>data.updateMeetingTitle.summary.short_summary</w:t>
            </w:r>
          </w:p>
        </w:tc>
        <w:tc>
          <w:tcPr>
            <w:tcW w:type="dxa" w:w="2880"/>
          </w:tcPr>
          <w:p>
            <w:r>
              <w:t>string</w:t>
            </w:r>
          </w:p>
        </w:tc>
        <w:tc>
          <w:tcPr>
            <w:tcW w:type="dxa" w:w="2880"/>
          </w:tcPr>
          <w:p>
            <w:r>
              <w:t>Short summary.</w:t>
            </w:r>
          </w:p>
        </w:tc>
      </w:tr>
      <w:tr>
        <w:tc>
          <w:tcPr>
            <w:tcW w:type="dxa" w:w="2880"/>
          </w:tcPr>
          <w:p>
            <w:r>
              <w:t>data.updateMeetingTitle.summary.short_overview</w:t>
            </w:r>
          </w:p>
        </w:tc>
        <w:tc>
          <w:tcPr>
            <w:tcW w:type="dxa" w:w="2880"/>
          </w:tcPr>
          <w:p>
            <w:r>
              <w:t>string</w:t>
            </w:r>
          </w:p>
        </w:tc>
        <w:tc>
          <w:tcPr>
            <w:tcW w:type="dxa" w:w="2880"/>
          </w:tcPr>
          <w:p>
            <w:r>
              <w:t>Short overview.</w:t>
            </w:r>
          </w:p>
        </w:tc>
      </w:tr>
      <w:tr>
        <w:tc>
          <w:tcPr>
            <w:tcW w:type="dxa" w:w="2880"/>
          </w:tcPr>
          <w:p>
            <w:r>
              <w:t>data.updateMeetingTitle.summary.meeting_type</w:t>
            </w:r>
          </w:p>
        </w:tc>
        <w:tc>
          <w:tcPr>
            <w:tcW w:type="dxa" w:w="2880"/>
          </w:tcPr>
          <w:p>
            <w:r>
              <w:t>string</w:t>
            </w:r>
          </w:p>
        </w:tc>
        <w:tc>
          <w:tcPr>
            <w:tcW w:type="dxa" w:w="2880"/>
          </w:tcPr>
          <w:p>
            <w:r>
              <w:t>Meeting type.</w:t>
            </w:r>
          </w:p>
        </w:tc>
      </w:tr>
      <w:tr>
        <w:tc>
          <w:tcPr>
            <w:tcW w:type="dxa" w:w="2880"/>
          </w:tcPr>
          <w:p>
            <w:r>
              <w:t>data.updateMeetingTitle.summary.topics_discussed</w:t>
            </w:r>
          </w:p>
        </w:tc>
        <w:tc>
          <w:tcPr>
            <w:tcW w:type="dxa" w:w="2880"/>
          </w:tcPr>
          <w:p>
            <w:r>
              <w:t>string</w:t>
            </w:r>
          </w:p>
        </w:tc>
        <w:tc>
          <w:tcPr>
            <w:tcW w:type="dxa" w:w="2880"/>
          </w:tcPr>
          <w:p>
            <w:r>
              <w:t>Topics discussed.</w:t>
            </w:r>
          </w:p>
        </w:tc>
      </w:tr>
      <w:tr>
        <w:tc>
          <w:tcPr>
            <w:tcW w:type="dxa" w:w="2880"/>
          </w:tcPr>
          <w:p>
            <w:r>
              <w:t>data.updateMeetingTitle.summary.transcript_chapters</w:t>
            </w:r>
          </w:p>
        </w:tc>
        <w:tc>
          <w:tcPr>
            <w:tcW w:type="dxa" w:w="2880"/>
          </w:tcPr>
          <w:p>
            <w:r>
              <w:t>string</w:t>
            </w:r>
          </w:p>
        </w:tc>
        <w:tc>
          <w:tcPr>
            <w:tcW w:type="dxa" w:w="2880"/>
          </w:tcPr>
          <w:p>
            <w:r>
              <w:t>Transcript chapters.</w:t>
            </w:r>
          </w:p>
        </w:tc>
      </w:tr>
      <w:tr>
        <w:tc>
          <w:tcPr>
            <w:tcW w:type="dxa" w:w="2880"/>
          </w:tcPr>
          <w:p>
            <w:r>
              <w:t>data.updateMeetingTitle.summary.extended_sections</w:t>
            </w:r>
          </w:p>
        </w:tc>
        <w:tc>
          <w:tcPr>
            <w:tcW w:type="dxa" w:w="2880"/>
          </w:tcPr>
          <w:p>
            <w:r>
              <w:t>SummarySection</w:t>
            </w:r>
          </w:p>
        </w:tc>
        <w:tc>
          <w:tcPr>
            <w:tcW w:type="dxa" w:w="2880"/>
          </w:tcPr>
          <w:p>
            <w:r>
              <w:t>Extended sections (shape not provided).</w:t>
            </w:r>
          </w:p>
        </w:tc>
      </w:tr>
      <w:tr>
        <w:tc>
          <w:tcPr>
            <w:tcW w:type="dxa" w:w="2880"/>
          </w:tcPr>
          <w:p>
            <w:r>
              <w:t>data.updateMeetingTitle.meeting_info</w:t>
            </w:r>
          </w:p>
        </w:tc>
        <w:tc>
          <w:tcPr>
            <w:tcW w:type="dxa" w:w="2880"/>
          </w:tcPr>
          <w:p>
            <w:r>
              <w:t>object (MeetingInfo)</w:t>
            </w:r>
          </w:p>
        </w:tc>
        <w:tc>
          <w:tcPr>
            <w:tcW w:type="dxa" w:w="2880"/>
          </w:tcPr>
          <w:p>
            <w:r>
              <w:t>Meeting info object.</w:t>
            </w:r>
          </w:p>
        </w:tc>
      </w:tr>
      <w:tr>
        <w:tc>
          <w:tcPr>
            <w:tcW w:type="dxa" w:w="2880"/>
          </w:tcPr>
          <w:p>
            <w:r>
              <w:t>data.updateMeetingTitle.meeting_info.silent_meeting</w:t>
            </w:r>
          </w:p>
        </w:tc>
        <w:tc>
          <w:tcPr>
            <w:tcW w:type="dxa" w:w="2880"/>
          </w:tcPr>
          <w:p>
            <w:r>
              <w:t>boolean</w:t>
            </w:r>
          </w:p>
        </w:tc>
        <w:tc>
          <w:tcPr>
            <w:tcW w:type="dxa" w:w="2880"/>
          </w:tcPr>
          <w:p>
            <w:r>
              <w:t>Silent meeting flag.</w:t>
            </w:r>
          </w:p>
        </w:tc>
      </w:tr>
      <w:tr>
        <w:tc>
          <w:tcPr>
            <w:tcW w:type="dxa" w:w="2880"/>
          </w:tcPr>
          <w:p>
            <w:r>
              <w:t>data.updateMeetingTitle.meeting_info.summary_status</w:t>
            </w:r>
          </w:p>
        </w:tc>
        <w:tc>
          <w:tcPr>
            <w:tcW w:type="dxa" w:w="2880"/>
          </w:tcPr>
          <w:p>
            <w:r>
              <w:t>SummaryStatus</w:t>
            </w:r>
          </w:p>
        </w:tc>
        <w:tc>
          <w:tcPr>
            <w:tcW w:type="dxa" w:w="2880"/>
          </w:tcPr>
          <w:p>
            <w:r>
              <w:t>Summary status (values not provided).</w:t>
            </w:r>
          </w:p>
        </w:tc>
      </w:tr>
      <w:tr>
        <w:tc>
          <w:tcPr>
            <w:tcW w:type="dxa" w:w="2880"/>
          </w:tcPr>
          <w:p>
            <w:r>
              <w:t>data.updateMeetingTitle.meeting_info.fred_joined</w:t>
            </w:r>
          </w:p>
        </w:tc>
        <w:tc>
          <w:tcPr>
            <w:tcW w:type="dxa" w:w="2880"/>
          </w:tcPr>
          <w:p>
            <w:r>
              <w:t>boolean</w:t>
            </w:r>
          </w:p>
        </w:tc>
        <w:tc>
          <w:tcPr>
            <w:tcW w:type="dxa" w:w="2880"/>
          </w:tcPr>
          <w:p>
            <w:r>
              <w:t>Whether Fred joined.</w:t>
            </w:r>
          </w:p>
        </w:tc>
      </w:tr>
      <w:tr>
        <w:tc>
          <w:tcPr>
            <w:tcW w:type="dxa" w:w="2880"/>
          </w:tcPr>
          <w:p>
            <w:r>
              <w:t>data.updateMeetingTitle.is_live</w:t>
            </w:r>
          </w:p>
        </w:tc>
        <w:tc>
          <w:tcPr>
            <w:tcW w:type="dxa" w:w="2880"/>
          </w:tcPr>
          <w:p>
            <w:r>
              <w:t>boolean</w:t>
            </w:r>
          </w:p>
        </w:tc>
        <w:tc>
          <w:tcPr>
            <w:tcW w:type="dxa" w:w="2880"/>
          </w:tcPr>
          <w:p>
            <w:r>
              <w:t>Live meeting flag.</w:t>
            </w:r>
          </w:p>
        </w:tc>
      </w:tr>
      <w:tr>
        <w:tc>
          <w:tcPr>
            <w:tcW w:type="dxa" w:w="2880"/>
          </w:tcPr>
          <w:p>
            <w:r>
              <w:t>data.updateMeetingTitle.transcript_url</w:t>
            </w:r>
          </w:p>
        </w:tc>
        <w:tc>
          <w:tcPr>
            <w:tcW w:type="dxa" w:w="2880"/>
          </w:tcPr>
          <w:p>
            <w:r>
              <w:t>string</w:t>
            </w:r>
          </w:p>
        </w:tc>
        <w:tc>
          <w:tcPr>
            <w:tcW w:type="dxa" w:w="2880"/>
          </w:tcPr>
          <w:p>
            <w:r>
              <w:t>Transcript URL.</w:t>
            </w:r>
          </w:p>
        </w:tc>
      </w:tr>
      <w:tr>
        <w:tc>
          <w:tcPr>
            <w:tcW w:type="dxa" w:w="2880"/>
          </w:tcPr>
          <w:p>
            <w:r>
              <w:t>data.updateMeetingTitle.audio_url</w:t>
            </w:r>
          </w:p>
        </w:tc>
        <w:tc>
          <w:tcPr>
            <w:tcW w:type="dxa" w:w="2880"/>
          </w:tcPr>
          <w:p>
            <w:r>
              <w:t>string</w:t>
            </w:r>
          </w:p>
        </w:tc>
        <w:tc>
          <w:tcPr>
            <w:tcW w:type="dxa" w:w="2880"/>
          </w:tcPr>
          <w:p>
            <w:r>
              <w:t>Audio URL.</w:t>
            </w:r>
          </w:p>
        </w:tc>
      </w:tr>
      <w:tr>
        <w:tc>
          <w:tcPr>
            <w:tcW w:type="dxa" w:w="2880"/>
          </w:tcPr>
          <w:p>
            <w:r>
              <w:t>data.updateMeetingTitle.video_url</w:t>
            </w:r>
          </w:p>
        </w:tc>
        <w:tc>
          <w:tcPr>
            <w:tcW w:type="dxa" w:w="2880"/>
          </w:tcPr>
          <w:p>
            <w:r>
              <w:t>string</w:t>
            </w:r>
          </w:p>
        </w:tc>
        <w:tc>
          <w:tcPr>
            <w:tcW w:type="dxa" w:w="2880"/>
          </w:tcPr>
          <w:p>
            <w:r>
              <w:t>Video URL.</w:t>
            </w:r>
          </w:p>
        </w:tc>
      </w:tr>
      <w:tr>
        <w:tc>
          <w:tcPr>
            <w:tcW w:type="dxa" w:w="2880"/>
          </w:tcPr>
          <w:p>
            <w:r>
              <w:t>data.updateMeetingTitle.dateString</w:t>
            </w:r>
          </w:p>
        </w:tc>
        <w:tc>
          <w:tcPr>
            <w:tcW w:type="dxa" w:w="2880"/>
          </w:tcPr>
          <w:p>
            <w:r>
              <w:t>string</w:t>
            </w:r>
          </w:p>
        </w:tc>
        <w:tc>
          <w:tcPr>
            <w:tcW w:type="dxa" w:w="2880"/>
          </w:tcPr>
          <w:p>
            <w:r>
              <w:t>Date string.</w:t>
            </w:r>
          </w:p>
        </w:tc>
      </w:tr>
      <w:tr>
        <w:tc>
          <w:tcPr>
            <w:tcW w:type="dxa" w:w="2880"/>
          </w:tcPr>
          <w:p>
            <w:r>
              <w:t>data.updateMeetingTitle.apps_preview</w:t>
            </w:r>
          </w:p>
        </w:tc>
        <w:tc>
          <w:tcPr>
            <w:tcW w:type="dxa" w:w="2880"/>
          </w:tcPr>
          <w:p>
            <w:r>
              <w:t>Apps</w:t>
            </w:r>
          </w:p>
        </w:tc>
        <w:tc>
          <w:tcPr>
            <w:tcW w:type="dxa" w:w="2880"/>
          </w:tcPr>
          <w:p>
            <w:r>
              <w:t>Apps preview (shape not provided).</w:t>
            </w:r>
          </w:p>
        </w:tc>
      </w:tr>
      <w:tr>
        <w:tc>
          <w:tcPr>
            <w:tcW w:type="dxa" w:w="2880"/>
          </w:tcPr>
          <w:p>
            <w:r>
              <w:t>data.updateMeetingTitle.apps_preview.outputs</w:t>
            </w:r>
          </w:p>
        </w:tc>
        <w:tc>
          <w:tcPr>
            <w:tcW w:type="dxa" w:w="2880"/>
          </w:tcPr>
          <w:p>
            <w:r>
              <w:t>AppOutput</w:t>
            </w:r>
          </w:p>
        </w:tc>
        <w:tc>
          <w:tcPr>
            <w:tcW w:type="dxa" w:w="2880"/>
          </w:tcPr>
          <w:p>
            <w:r>
              <w:t>Outputs (shape not provided).</w:t>
            </w:r>
          </w:p>
        </w:tc>
      </w:tr>
      <w:tr>
        <w:tc>
          <w:tcPr>
            <w:tcW w:type="dxa" w:w="2880"/>
          </w:tcPr>
          <w:p>
            <w:r>
              <w:t>data.updateMeetingTitle.meeting_attendees</w:t>
            </w:r>
          </w:p>
        </w:tc>
        <w:tc>
          <w:tcPr>
            <w:tcW w:type="dxa" w:w="2880"/>
          </w:tcPr>
          <w:p>
            <w:r>
              <w:t>MeetingAttendeeModel</w:t>
            </w:r>
          </w:p>
        </w:tc>
        <w:tc>
          <w:tcPr>
            <w:tcW w:type="dxa" w:w="2880"/>
          </w:tcPr>
          <w:p>
            <w:r>
              <w:t>Meeting attendees (shape not provided).</w:t>
            </w:r>
          </w:p>
        </w:tc>
      </w:tr>
      <w:tr>
        <w:tc>
          <w:tcPr>
            <w:tcW w:type="dxa" w:w="2880"/>
          </w:tcPr>
          <w:p>
            <w:r>
              <w:t>data.updateMeetingTitle.meeting_attendance</w:t>
            </w:r>
          </w:p>
        </w:tc>
        <w:tc>
          <w:tcPr>
            <w:tcW w:type="dxa" w:w="2880"/>
          </w:tcPr>
          <w:p>
            <w:r>
              <w:t>MeetingAttendance</w:t>
            </w:r>
          </w:p>
        </w:tc>
        <w:tc>
          <w:tcPr>
            <w:tcW w:type="dxa" w:w="2880"/>
          </w:tcPr>
          <w:p>
            <w:r>
              <w:t>Meeting attendance (shape not provided).</w:t>
            </w:r>
          </w:p>
        </w:tc>
      </w:tr>
      <w:tr>
        <w:tc>
          <w:tcPr>
            <w:tcW w:type="dxa" w:w="2880"/>
          </w:tcPr>
          <w:p>
            <w:r>
              <w:t>data.updateMeetingTitle.speakers</w:t>
            </w:r>
          </w:p>
        </w:tc>
        <w:tc>
          <w:tcPr>
            <w:tcW w:type="dxa" w:w="2880"/>
          </w:tcPr>
          <w:p>
            <w:r>
              <w:t>Speaker</w:t>
            </w:r>
          </w:p>
        </w:tc>
        <w:tc>
          <w:tcPr>
            <w:tcW w:type="dxa" w:w="2880"/>
          </w:tcPr>
          <w:p>
            <w:r>
              <w:t>Speakers (shape not provided).</w:t>
            </w:r>
          </w:p>
        </w:tc>
      </w:tr>
      <w:tr>
        <w:tc>
          <w:tcPr>
            <w:tcW w:type="dxa" w:w="2880"/>
          </w:tcPr>
          <w:p>
            <w:r>
              <w:t>data.updateMeetingTitle.calendar_id</w:t>
            </w:r>
          </w:p>
        </w:tc>
        <w:tc>
          <w:tcPr>
            <w:tcW w:type="dxa" w:w="2880"/>
          </w:tcPr>
          <w:p>
            <w:r>
              <w:t>string</w:t>
            </w:r>
          </w:p>
        </w:tc>
        <w:tc>
          <w:tcPr>
            <w:tcW w:type="dxa" w:w="2880"/>
          </w:tcPr>
          <w:p>
            <w:r>
              <w:t>Calendar ID.</w:t>
            </w:r>
          </w:p>
        </w:tc>
      </w:tr>
      <w:tr>
        <w:tc>
          <w:tcPr>
            <w:tcW w:type="dxa" w:w="2880"/>
          </w:tcPr>
          <w:p>
            <w:r>
              <w:t>data.updateMeetingTitle.cal_id</w:t>
            </w:r>
          </w:p>
        </w:tc>
        <w:tc>
          <w:tcPr>
            <w:tcW w:type="dxa" w:w="2880"/>
          </w:tcPr>
          <w:p>
            <w:r>
              <w:t>string</w:t>
            </w:r>
          </w:p>
        </w:tc>
        <w:tc>
          <w:tcPr>
            <w:tcW w:type="dxa" w:w="2880"/>
          </w:tcPr>
          <w:p>
            <w:r>
              <w:t>Cal ID.</w:t>
            </w:r>
          </w:p>
        </w:tc>
      </w:tr>
      <w:tr>
        <w:tc>
          <w:tcPr>
            <w:tcW w:type="dxa" w:w="2880"/>
          </w:tcPr>
          <w:p>
            <w:r>
              <w:t>data.updateMeetingTitle.calendar_type</w:t>
            </w:r>
          </w:p>
        </w:tc>
        <w:tc>
          <w:tcPr>
            <w:tcW w:type="dxa" w:w="2880"/>
          </w:tcPr>
          <w:p>
            <w:r>
              <w:t>string</w:t>
            </w:r>
          </w:p>
        </w:tc>
        <w:tc>
          <w:tcPr>
            <w:tcW w:type="dxa" w:w="2880"/>
          </w:tcPr>
          <w:p>
            <w:r>
              <w:t>Calendar type.</w:t>
            </w:r>
          </w:p>
        </w:tc>
      </w:tr>
      <w:tr>
        <w:tc>
          <w:tcPr>
            <w:tcW w:type="dxa" w:w="2880"/>
          </w:tcPr>
          <w:p>
            <w:r>
              <w:t>data.updateMeetingTitle.meeting_link</w:t>
            </w:r>
          </w:p>
        </w:tc>
        <w:tc>
          <w:tcPr>
            <w:tcW w:type="dxa" w:w="2880"/>
          </w:tcPr>
          <w:p>
            <w:r>
              <w:t>string</w:t>
            </w:r>
          </w:p>
        </w:tc>
        <w:tc>
          <w:tcPr>
            <w:tcW w:type="dxa" w:w="2880"/>
          </w:tcPr>
          <w:p>
            <w:r>
              <w:t>Meeting link.</w:t>
            </w:r>
          </w:p>
        </w:tc>
      </w:tr>
      <w:tr>
        <w:tc>
          <w:tcPr>
            <w:tcW w:type="dxa" w:w="2880"/>
          </w:tcPr>
          <w:p>
            <w:r>
              <w:t>data.updateMeetingTitle.analytics</w:t>
            </w:r>
          </w:p>
        </w:tc>
        <w:tc>
          <w:tcPr>
            <w:tcW w:type="dxa" w:w="2880"/>
          </w:tcPr>
          <w:p>
            <w:r>
              <w:t>object (MeetingAnalytics)</w:t>
            </w:r>
          </w:p>
        </w:tc>
        <w:tc>
          <w:tcPr>
            <w:tcW w:type="dxa" w:w="2880"/>
          </w:tcPr>
          <w:p>
            <w:r>
              <w:t>Analytics object.</w:t>
            </w:r>
          </w:p>
        </w:tc>
      </w:tr>
      <w:tr>
        <w:tc>
          <w:tcPr>
            <w:tcW w:type="dxa" w:w="2880"/>
          </w:tcPr>
          <w:p>
            <w:r>
              <w:t>data.updateMeetingTitle.analytics.sentiments</w:t>
            </w:r>
          </w:p>
        </w:tc>
        <w:tc>
          <w:tcPr>
            <w:tcW w:type="dxa" w:w="2880"/>
          </w:tcPr>
          <w:p>
            <w:r>
              <w:t>object (Sentiments)</w:t>
            </w:r>
          </w:p>
        </w:tc>
        <w:tc>
          <w:tcPr>
            <w:tcW w:type="dxa" w:w="2880"/>
          </w:tcPr>
          <w:p>
            <w:r>
              <w:t>Sentiment breakdown.</w:t>
            </w:r>
          </w:p>
        </w:tc>
      </w:tr>
      <w:tr>
        <w:tc>
          <w:tcPr>
            <w:tcW w:type="dxa" w:w="2880"/>
          </w:tcPr>
          <w:p>
            <w:r>
              <w:t>data.updateMeetingTitle.analytics.sentiments.negative_pct</w:t>
            </w:r>
          </w:p>
        </w:tc>
        <w:tc>
          <w:tcPr>
            <w:tcW w:type="dxa" w:w="2880"/>
          </w:tcPr>
          <w:p>
            <w:r>
              <w:t>float</w:t>
            </w:r>
          </w:p>
        </w:tc>
        <w:tc>
          <w:tcPr>
            <w:tcW w:type="dxa" w:w="2880"/>
          </w:tcPr>
          <w:p>
            <w:r>
              <w:t>Negative sentiment percentage.</w:t>
            </w:r>
          </w:p>
        </w:tc>
      </w:tr>
      <w:tr>
        <w:tc>
          <w:tcPr>
            <w:tcW w:type="dxa" w:w="2880"/>
          </w:tcPr>
          <w:p>
            <w:r>
              <w:t>data.updateMeetingTitle.analytics.sentiments.neutral_pct</w:t>
            </w:r>
          </w:p>
        </w:tc>
        <w:tc>
          <w:tcPr>
            <w:tcW w:type="dxa" w:w="2880"/>
          </w:tcPr>
          <w:p>
            <w:r>
              <w:t>float</w:t>
            </w:r>
          </w:p>
        </w:tc>
        <w:tc>
          <w:tcPr>
            <w:tcW w:type="dxa" w:w="2880"/>
          </w:tcPr>
          <w:p>
            <w:r>
              <w:t>Neutral sentiment percentage.</w:t>
            </w:r>
          </w:p>
        </w:tc>
      </w:tr>
      <w:tr>
        <w:tc>
          <w:tcPr>
            <w:tcW w:type="dxa" w:w="2880"/>
          </w:tcPr>
          <w:p>
            <w:r>
              <w:t>data.updateMeetingTitle.analytics.sentiments.positive_pct</w:t>
            </w:r>
          </w:p>
        </w:tc>
        <w:tc>
          <w:tcPr>
            <w:tcW w:type="dxa" w:w="2880"/>
          </w:tcPr>
          <w:p>
            <w:r>
              <w:t>float</w:t>
            </w:r>
          </w:p>
        </w:tc>
        <w:tc>
          <w:tcPr>
            <w:tcW w:type="dxa" w:w="2880"/>
          </w:tcPr>
          <w:p>
            <w:r>
              <w:t>Positive sentiment percentage.</w:t>
            </w:r>
          </w:p>
        </w:tc>
      </w:tr>
      <w:tr>
        <w:tc>
          <w:tcPr>
            <w:tcW w:type="dxa" w:w="2880"/>
          </w:tcPr>
          <w:p>
            <w:r>
              <w:t>data.updateMeetingTitle.analytics.categories</w:t>
            </w:r>
          </w:p>
        </w:tc>
        <w:tc>
          <w:tcPr>
            <w:tcW w:type="dxa" w:w="2880"/>
          </w:tcPr>
          <w:p>
            <w:r>
              <w:t>object (AnalyticsCategories)</w:t>
            </w:r>
          </w:p>
        </w:tc>
        <w:tc>
          <w:tcPr>
            <w:tcW w:type="dxa" w:w="2880"/>
          </w:tcPr>
          <w:p>
            <w:r>
              <w:t>Category counts.</w:t>
            </w:r>
          </w:p>
        </w:tc>
      </w:tr>
      <w:tr>
        <w:tc>
          <w:tcPr>
            <w:tcW w:type="dxa" w:w="2880"/>
          </w:tcPr>
          <w:p>
            <w:r>
              <w:t>data.updateMeetingTitle.analytics.categories.questions</w:t>
            </w:r>
          </w:p>
        </w:tc>
        <w:tc>
          <w:tcPr>
            <w:tcW w:type="dxa" w:w="2880"/>
          </w:tcPr>
          <w:p>
            <w:r>
              <w:t>int</w:t>
            </w:r>
          </w:p>
        </w:tc>
        <w:tc>
          <w:tcPr>
            <w:tcW w:type="dxa" w:w="2880"/>
          </w:tcPr>
          <w:p>
            <w:r>
              <w:t>Questions count.</w:t>
            </w:r>
          </w:p>
        </w:tc>
      </w:tr>
      <w:tr>
        <w:tc>
          <w:tcPr>
            <w:tcW w:type="dxa" w:w="2880"/>
          </w:tcPr>
          <w:p>
            <w:r>
              <w:t>data.updateMeetingTitle.analytics.categories.date_times</w:t>
            </w:r>
          </w:p>
        </w:tc>
        <w:tc>
          <w:tcPr>
            <w:tcW w:type="dxa" w:w="2880"/>
          </w:tcPr>
          <w:p>
            <w:r>
              <w:t>int</w:t>
            </w:r>
          </w:p>
        </w:tc>
        <w:tc>
          <w:tcPr>
            <w:tcW w:type="dxa" w:w="2880"/>
          </w:tcPr>
          <w:p>
            <w:r>
              <w:t>Date/time mentions count.</w:t>
            </w:r>
          </w:p>
        </w:tc>
      </w:tr>
      <w:tr>
        <w:tc>
          <w:tcPr>
            <w:tcW w:type="dxa" w:w="2880"/>
          </w:tcPr>
          <w:p>
            <w:r>
              <w:t>data.updateMeetingTitle.analytics.categories.metrics</w:t>
            </w:r>
          </w:p>
        </w:tc>
        <w:tc>
          <w:tcPr>
            <w:tcW w:type="dxa" w:w="2880"/>
          </w:tcPr>
          <w:p>
            <w:r>
              <w:t>int</w:t>
            </w:r>
          </w:p>
        </w:tc>
        <w:tc>
          <w:tcPr>
            <w:tcW w:type="dxa" w:w="2880"/>
          </w:tcPr>
          <w:p>
            <w:r>
              <w:t>Metrics count.</w:t>
            </w:r>
          </w:p>
        </w:tc>
      </w:tr>
      <w:tr>
        <w:tc>
          <w:tcPr>
            <w:tcW w:type="dxa" w:w="2880"/>
          </w:tcPr>
          <w:p>
            <w:r>
              <w:t>data.updateMeetingTitle.analytics.categories.tasks</w:t>
            </w:r>
          </w:p>
        </w:tc>
        <w:tc>
          <w:tcPr>
            <w:tcW w:type="dxa" w:w="2880"/>
          </w:tcPr>
          <w:p>
            <w:r>
              <w:t>int</w:t>
            </w:r>
          </w:p>
        </w:tc>
        <w:tc>
          <w:tcPr>
            <w:tcW w:type="dxa" w:w="2880"/>
          </w:tcPr>
          <w:p>
            <w:r>
              <w:t>Tasks count.</w:t>
            </w:r>
          </w:p>
        </w:tc>
      </w:tr>
      <w:tr>
        <w:tc>
          <w:tcPr>
            <w:tcW w:type="dxa" w:w="2880"/>
          </w:tcPr>
          <w:p>
            <w:r>
              <w:t>data.updateMeetingTitle.analytics.speakers</w:t>
            </w:r>
          </w:p>
        </w:tc>
        <w:tc>
          <w:tcPr>
            <w:tcW w:type="dxa" w:w="2880"/>
          </w:tcPr>
          <w:p>
            <w:r>
              <w:t>AnalyticsSpeaker</w:t>
            </w:r>
          </w:p>
        </w:tc>
        <w:tc>
          <w:tcPr>
            <w:tcW w:type="dxa" w:w="2880"/>
          </w:tcPr>
          <w:p>
            <w:r>
              <w:t>Speaker analytics (shape not provided).</w:t>
            </w:r>
          </w:p>
        </w:tc>
      </w:tr>
      <w:tr>
        <w:tc>
          <w:tcPr>
            <w:tcW w:type="dxa" w:w="2880"/>
          </w:tcPr>
          <w:p>
            <w:r>
              <w:t>data.updateMeetingTitle.fireflies_users</w:t>
            </w:r>
          </w:p>
        </w:tc>
        <w:tc>
          <w:tcPr>
            <w:tcW w:type="dxa" w:w="2880"/>
          </w:tcPr>
          <w:p>
            <w:r>
              <w:t>string</w:t>
            </w:r>
          </w:p>
        </w:tc>
        <w:tc>
          <w:tcPr>
            <w:tcW w:type="dxa" w:w="2880"/>
          </w:tcPr>
          <w:p>
            <w:r>
              <w:t>Fireflies users (format not provided).</w:t>
            </w:r>
          </w:p>
        </w:tc>
      </w:tr>
      <w:tr>
        <w:tc>
          <w:tcPr>
            <w:tcW w:type="dxa" w:w="2880"/>
          </w:tcPr>
          <w:p>
            <w:r>
              <w:t>data.updateMeetingTitle.workspace_users</w:t>
            </w:r>
          </w:p>
        </w:tc>
        <w:tc>
          <w:tcPr>
            <w:tcW w:type="dxa" w:w="2880"/>
          </w:tcPr>
          <w:p>
            <w:r>
              <w:t>string</w:t>
            </w:r>
          </w:p>
        </w:tc>
        <w:tc>
          <w:tcPr>
            <w:tcW w:type="dxa" w:w="2880"/>
          </w:tcPr>
          <w:p>
            <w:r>
              <w:t>Workspace users (format not provided).</w:t>
            </w:r>
          </w:p>
        </w:tc>
      </w:tr>
      <w:tr>
        <w:tc>
          <w:tcPr>
            <w:tcW w:type="dxa" w:w="2880"/>
          </w:tcPr>
          <w:p>
            <w:r>
              <w:t>data.updateMeetingTitle.channels</w:t>
            </w:r>
          </w:p>
        </w:tc>
        <w:tc>
          <w:tcPr>
            <w:tcW w:type="dxa" w:w="2880"/>
          </w:tcPr>
          <w:p>
            <w:r>
              <w:t>Channel</w:t>
            </w:r>
          </w:p>
        </w:tc>
        <w:tc>
          <w:tcPr>
            <w:tcW w:type="dxa" w:w="2880"/>
          </w:tcPr>
          <w:p>
            <w:r>
              <w:t>Channels (shape not provided).</w:t>
            </w:r>
          </w:p>
        </w:tc>
      </w:tr>
      <w:tr>
        <w:tc>
          <w:tcPr>
            <w:tcW w:type="dxa" w:w="2880"/>
          </w:tcPr>
          <w:p>
            <w:r>
              <w:t>data.updateMeetingTitle.shared_with</w:t>
            </w:r>
          </w:p>
        </w:tc>
        <w:tc>
          <w:tcPr>
            <w:tcW w:type="dxa" w:w="2880"/>
          </w:tcPr>
          <w:p>
            <w:r>
              <w:t>SharedWith</w:t>
            </w:r>
          </w:p>
        </w:tc>
        <w:tc>
          <w:tcPr>
            <w:tcW w:type="dxa" w:w="2880"/>
          </w:tcPr>
          <w:p>
            <w:r>
              <w:t>Shared-with info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'https://api.fireflies.ai/graphql' \</w:t>
        <w:br/>
        <w:t xml:space="preserve"> --header 'Accept: application/json' \</w:t>
        <w:br/>
        <w:t xml:space="preserve"> --header 'Content-Type: application/json' \</w:t>
        <w:br/>
        <w:t xml:space="preserve"> --data '{</w:t>
        <w:br/>
        <w:t xml:space="preserve"> "query": "mutation updateMeetingTitle($input: UpdateMeetingTitleInput) { updateMeetingTitle(input: $input) { id title } }",</w:t>
        <w:br/>
        <w:t xml:space="preserve"> "variables": {</w:t>
        <w:br/>
        <w:t xml:space="preserve"> "input": {}</w:t>
        <w:br/>
        <w:t xml:space="preserve">    }</w:t>
        <w:br/>
        <w:t xml:space="preserve">  }'</w:t>
      </w:r>
    </w:p>
    <w:p>
      <w:pPr>
        <w:pStyle w:val="Heading3"/>
      </w:pPr>
      <w:r>
        <w:t>Example Usage</w:t>
      </w:r>
    </w:p>
    <w:p>
      <w:pPr>
        <w:pStyle w:val="Heading3"/>
      </w:pPr>
      <w:r>
        <w:t>Example 1: Return only id and title</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updateMeetingTitle($input: UpdateMeetingTitleInput) { updateMeetingTitle(input: $input) { id title } }",</w:t>
        <w:br/>
        <w:t xml:space="preserve"> "variables": {</w:t>
        <w:br/>
        <w:t xml:space="preserve"> "input": {}</w:t>
        <w:br/>
        <w:t xml:space="preserve">    }</w:t>
        <w:br/>
        <w:t xml:space="preserve">  }'</w:t>
      </w:r>
    </w:p>
    <w:p>
      <w:pPr>
        <w:pStyle w:val="Heading3"/>
      </w:pPr>
      <w:r>
        <w:t>Example 2: Return title plus host/organizer emails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updateMeetingTitle($input: UpdateMeetingTitleInput) { updateMeetingTitle(input: $input) { id title host_email organizer_email } }",</w:t>
        <w:br/>
        <w:t xml:space="preserve"> "variables": {</w:t>
        <w:br/>
        <w:t xml:space="preserve"> "input": {}</w:t>
        <w:br/>
        <w:t xml:space="preserve">    }</w:t>
        <w:br/>
        <w:t xml:space="preserve">  }'</w:t>
      </w:r>
    </w:p>
    <w:p>
      <w:pPr>
        <w:pStyle w:val="Heading3"/>
      </w:pPr>
      <w:r>
        <w:t>Example 3: Return user info fields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updateMeetingTitle($input: UpdateMeetingTitleInput) { updateMeetingTitle(input: $input) { id title user { user_id email name is_admin } } }",</w:t>
        <w:br/>
        <w:t xml:space="preserve"> "variables": {</w:t>
        <w:br/>
        <w:t xml:space="preserve"> "input": {}</w:t>
        <w:br/>
        <w:t xml:space="preserve">    }</w:t>
        <w:br/>
        <w:t xml:space="preserve">  }'</w:t>
      </w:r>
    </w:p>
    <w:p>
      <w:pPr>
        <w:pStyle w:val="Heading3"/>
      </w:pPr>
      <w:r>
        <w:t>Behavior</w:t>
      </w:r>
    </w:p>
    <w:p>
      <w:pPr>
        <w:pStyle w:val="ListBullet"/>
      </w:pPr>
      <w:r>
        <w:t>Accepts a GraphQL mutation request at /graphql.</w:t>
      </w:r>
    </w:p>
    <w:p>
      <w:pPr>
        <w:pStyle w:val="ListBullet"/>
      </w:pPr>
      <w:r>
        <w:t>Executes updateMeetingTitle using the provided input.</w:t>
      </w:r>
    </w:p>
    <w:p>
      <w:pPr>
        <w:pStyle w:val="ListBullet"/>
      </w:pPr>
      <w:r>
        <w:t>Returns a Transcript object with the requested selection set fields.</w:t>
      </w:r>
    </w:p>
    <w:p>
      <w:pPr>
        <w:pStyle w:val="Heading3"/>
      </w:pPr>
      <w:r>
        <w:t>Notes</w:t>
      </w:r>
    </w:p>
    <w:p>
      <w:pPr>
        <w:pStyle w:val="ListBullet"/>
      </w:pPr>
      <w:r>
        <w:t>The documentation provided does not specify which fields are required inside UpdateMeetingTitleInput (e.g., transcript ID, new title), so you must reference the Fireflies GraphQL schema for exact input shape.</w:t>
      </w:r>
    </w:p>
    <w:p>
      <w:pPr>
        <w:pStyle w:val="ListBullet"/>
      </w:pPr>
      <w:r>
        <w:t>You can reduce payload size by requesting only the fields you need in the selection set.</w:t>
      </w:r>
    </w:p>
    <w:p>
      <w:pPr>
        <w:pStyle w:val="Heading3"/>
      </w:pPr>
      <w:r>
        <w:t>Gotchas</w:t>
      </w:r>
    </w:p>
    <w:p>
      <w:pPr>
        <w:pStyle w:val="ListBullet"/>
      </w:pPr>
      <w:r>
        <w:t>GraphQL types like Sentence, UserGroup, SummarySection, AppOutput, MeetingAttendeeModel, MeetingAttendance, Speaker, AnalyticsSpeaker, Channel, and SharedWith are listed but their internal fields are not provided in the scraped content; requesting subfields may require schema knowledge.</w:t>
      </w:r>
    </w:p>
    <w:p>
      <w:pPr>
        <w:pStyle w:val="Heading3"/>
      </w:pPr>
      <w:r>
        <w:t>Error Handling</w:t>
      </w:r>
    </w:p>
    <w:p>
      <w:pPr>
        <w:pStyle w:val="ListBullet"/>
      </w:pPr>
      <w:r>
        <w:t>The scraped documentation did not list specific HTTP status codes; GraphQL APIs often return 200 OK even when resolver errors occur, placing details under the top-level errors array in the response.</w:t>
      </w:r>
    </w:p>
    <w:p>
      <w:pPr>
        <w:pStyle w:val="Heading3"/>
      </w:pPr>
      <w:r>
        <w:t>Related transcripts actions</w:t>
      </w:r>
    </w:p>
    <w:p>
      <w:pPr>
        <w:pStyle w:val="ListBullet"/>
      </w:pPr>
      <w:r>
        <w:t>[POST] Delete a Transcript — /graphql</w:t>
      </w:r>
    </w:p>
    <w:p>
      <w:pPr>
        <w:pStyle w:val="ListBullet"/>
      </w:pPr>
      <w:r>
        <w:t>[POST] Update a Meeting Transcript’s Privacy — /graphql</w:t>
      </w:r>
    </w:p>
    <w:p>
      <w:pPr>
        <w:pStyle w:val="ListBullet"/>
      </w:pPr>
      <w:r>
        <w:t>[POST] List Transcripts — /graphql</w:t>
      </w:r>
    </w:p>
    <w:p>
      <w:pPr>
        <w:pStyle w:val="ListBullet"/>
      </w:pPr>
      <w:r>
        <w:t>[POST] Get a Transcript (GraphQL Query) — /graphql</w:t>
      </w:r>
    </w:p>
    <w:p>
      <w:r>
        <w:br w:type="page"/>
      </w:r>
    </w:p>
    <w:p>
      <w:pPr>
        <w:pStyle w:val="Heading2"/>
      </w:pPr>
      <w:r>
        <w:t>13. [POST] Get Team &amp; User Analytics</w:t>
      </w:r>
    </w:p>
    <w:p>
      <w:r>
        <w:rPr>
          <w:b/>
        </w:rPr>
        <w:t xml:space="preserve">Endpoint: </w:t>
      </w:r>
      <w:r>
        <w:rPr>
          <w:rFonts w:ascii="Courier New" w:hAnsi="Courier New"/>
          <w:sz w:val="18"/>
        </w:rPr>
        <w:t>/graphql</w:t>
      </w:r>
    </w:p>
    <w:p>
      <w:pPr>
        <w:pStyle w:val="Heading3"/>
      </w:pPr>
      <w:r>
        <w:t>Get Team &amp; User Analytics (GraphQL Query)</w:t>
      </w:r>
    </w:p>
    <w:p>
      <w:pPr>
        <w:pStyle w:val="Heading3"/>
      </w:pPr>
      <w:r>
        <w:t>Prerequisites</w:t>
      </w:r>
    </w:p>
    <w:p>
      <w:pPr>
        <w:pStyle w:val="ListBullet"/>
      </w:pPr>
      <w:r>
        <w:t>Access to Fireflies Analytics data for the workspace/team you’re querying</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analytics GraphQL query to retrieve analytics for a time range. The response includes team-level conversation and meeting statistics, and a users analytics object.</w:t>
      </w:r>
    </w:p>
    <w:p>
      <w:pPr>
        <w:pStyle w:val="Heading3"/>
      </w:pPr>
      <w:r>
        <w:t>GraphQL Operation</w:t>
      </w:r>
    </w:p>
    <w:p>
      <w:pPr>
        <w:pStyle w:val="Heading3"/>
      </w:pPr>
      <w:r>
        <w:t>Query Name</w:t>
      </w:r>
    </w:p>
    <w:p>
      <w:r>
        <w:t>analytics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r>
        <w:tc>
          <w:tcPr>
            <w:tcW w:type="dxa" w:w="2880"/>
          </w:tcPr>
          <w:p>
            <w:r>
              <w:t>variables</w:t>
            </w:r>
          </w:p>
        </w:tc>
        <w:tc>
          <w:tcPr>
            <w:tcW w:type="dxa" w:w="2880"/>
          </w:tcPr>
          <w:p>
            <w:r>
              <w:t>object</w:t>
            </w:r>
          </w:p>
        </w:tc>
        <w:tc>
          <w:tcPr>
            <w:tcW w:type="dxa" w:w="2880"/>
          </w:tcPr>
          <w:p>
            <w:r>
              <w:t>Variables map for the query (can be {} if not used).</w:t>
            </w:r>
          </w:p>
        </w:tc>
      </w:tr>
    </w:tbl>
    <w:p/>
    <w:p>
      <w:pPr>
        <w:pStyle w:val="Heading3"/>
      </w:pPr>
      <w:r>
        <w:t>Optional Request Body Fields</w:t>
      </w:r>
    </w:p>
    <w:p>
      <w:r>
        <w:t>None</w:t>
      </w:r>
    </w:p>
    <w:p>
      <w:pPr>
        <w:pStyle w:val="Heading3"/>
      </w:pPr>
      <w:r>
        <w:t>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Start of the analytics window (string format not specified in scraped content).</w:t>
            </w:r>
          </w:p>
        </w:tc>
      </w:tr>
      <w:tr>
        <w:tc>
          <w:tcPr>
            <w:tcW w:type="dxa" w:w="2880"/>
          </w:tcPr>
          <w:p>
            <w:r>
              <w:t>end_time</w:t>
            </w:r>
          </w:p>
        </w:tc>
        <w:tc>
          <w:tcPr>
            <w:tcW w:type="dxa" w:w="2880"/>
          </w:tcPr>
          <w:p>
            <w:r>
              <w:t>String</w:t>
            </w:r>
          </w:p>
        </w:tc>
        <w:tc>
          <w:tcPr>
            <w:tcW w:type="dxa" w:w="2880"/>
          </w:tcPr>
          <w:p>
            <w:r>
              <w:t>End of the analytics window (string format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"analytics": {</w:t>
        <w:br/>
        <w:t xml:space="preserve"> "team": {</w:t>
        <w:br/>
        <w:t xml:space="preserve"> "conversation": {</w:t>
        <w:br/>
        <w:t xml:space="preserve"> "average_filler_words": 12,</w:t>
        <w:br/>
        <w:t xml:space="preserve"> "average_filler_words_diff_pct": 5,</w:t>
        <w:br/>
        <w:t xml:space="preserve"> "average_monologues_count": 3,</w:t>
        <w:br/>
        <w:t xml:space="preserve"> "average_monologues_count_diff_pct": -2,</w:t>
        <w:br/>
        <w:t xml:space="preserve"> "average_questions": 14,</w:t>
        <w:br/>
        <w:t xml:space="preserve"> "average_questions_diff_pct": 7,</w:t>
        <w:br/>
        <w:t xml:space="preserve"> "average_sentiments": {</w:t>
        <w:br/>
        <w:t xml:space="preserve"> "negative_pct": 0.1,</w:t>
        <w:br/>
        <w:t xml:space="preserve"> "neutral_pct": 0.7,</w:t>
        <w:br/>
        <w:t xml:space="preserve"> "positive_pct": 0.2</w:t>
        <w:br/>
        <w:t xml:space="preserve"> },</w:t>
        <w:br/>
        <w:t xml:space="preserve"> "average_silence_duration": 18.5,</w:t>
        <w:br/>
        <w:t xml:space="preserve"> "average_silence_duration_diff_pct": 3,</w:t>
        <w:br/>
        <w:t xml:space="preserve"> "average_talk_listen_ratio": 1.25,</w:t>
        <w:br/>
        <w:t xml:space="preserve"> "average_words_per_minute": 132.4,</w:t>
        <w:br/>
        <w:t xml:space="preserve"> "longest_monologue_duration_sec": 240,</w:t>
        <w:br/>
        <w:t xml:space="preserve"> "longest_monologue_duration_diff_pct": 10,</w:t>
        <w:br/>
        <w:t xml:space="preserve"> "total_filler_words": 1200,</w:t>
        <w:br/>
        <w:t xml:space="preserve"> "total_filler_words_diff_pct": 4,</w:t>
        <w:br/>
        <w:t xml:space="preserve"> "total_meeting_notes_count": 85,</w:t>
        <w:br/>
        <w:t xml:space="preserve"> "total_meetings_count": 42,</w:t>
        <w:br/>
        <w:t xml:space="preserve"> "total_monologues_count": 126,</w:t>
        <w:br/>
        <w:t xml:space="preserve"> "total_monologues_diff_pct": -1,</w:t>
        <w:br/>
        <w:t xml:space="preserve"> "teammates_count": 9,</w:t>
        <w:br/>
        <w:t xml:space="preserve"> "total_questions": 588,</w:t>
        <w:br/>
        <w:t xml:space="preserve"> "total_questions_diff_pct": 6,</w:t>
        <w:br/>
        <w:t xml:space="preserve"> "total_silence_duration": 777.2,</w:t>
        <w:br/>
        <w:t xml:space="preserve"> "total_silence_duration_diff_pct": 2</w:t>
        <w:br/>
        <w:t xml:space="preserve"> },</w:t>
        <w:br/>
        <w:t xml:space="preserve"> "meeting": {</w:t>
        <w:br/>
        <w:t xml:space="preserve"> "count": 42,</w:t>
        <w:br/>
        <w:t xml:space="preserve"> "count_diff_pct": 8,</w:t>
        <w:br/>
        <w:t xml:space="preserve"> "duration": 3780.5,</w:t>
        <w:br/>
        <w:t xml:space="preserve"> "duration_diff_pct": 6,</w:t>
        <w:br/>
        <w:t xml:space="preserve"> "average_count": 5,</w:t>
        <w:br/>
        <w:t xml:space="preserve"> "average_count_diff_pct": 3,</w:t>
        <w:br/>
        <w:t xml:space="preserve"> "average_duration": 90,</w:t>
        <w:br/>
        <w:t xml:space="preserve"> "average_duration_diff_pct": 4</w:t>
        <w:br/>
        <w:t xml:space="preserve"> }</w:t>
        <w:br/>
        <w:t xml:space="preserve"> },</w:t>
        <w:br/>
        <w:t xml:space="preserve"> "users": {}</w:t>
        <w:br/>
        <w:t xml:space="preserve"> }</w:t>
        <w:br/>
        <w:t xml:space="preserve"> }</w:t>
        <w:br/>
        <w:t>}</w:t>
      </w:r>
    </w:p>
    <w:p>
      <w:r>
        <w:rPr>
          <w:b/>
        </w:rPr>
        <w:t>Note: Note: The scraped content did not include the shape of users (UserAnalytics), so it is represented as {} in this example.</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data.analytics</w:t>
            </w:r>
          </w:p>
        </w:tc>
        <w:tc>
          <w:tcPr>
            <w:tcW w:type="dxa" w:w="2880"/>
          </w:tcPr>
          <w:p>
            <w:r>
              <w:t>Analytics</w:t>
            </w:r>
          </w:p>
        </w:tc>
        <w:tc>
          <w:tcPr>
            <w:tcW w:type="dxa" w:w="2880"/>
          </w:tcPr>
          <w:p>
            <w:r>
              <w:t>Root analytics object returned by the query.</w:t>
            </w:r>
          </w:p>
        </w:tc>
      </w:tr>
      <w:tr>
        <w:tc>
          <w:tcPr>
            <w:tcW w:type="dxa" w:w="2880"/>
          </w:tcPr>
          <w:p>
            <w:r>
              <w:t>data.analytics.team</w:t>
            </w:r>
          </w:p>
        </w:tc>
        <w:tc>
          <w:tcPr>
            <w:tcW w:type="dxa" w:w="2880"/>
          </w:tcPr>
          <w:p>
            <w:r>
              <w:t>TeamAnalytics</w:t>
            </w:r>
          </w:p>
        </w:tc>
        <w:tc>
          <w:tcPr>
            <w:tcW w:type="dxa" w:w="2880"/>
          </w:tcPr>
          <w:p>
            <w:r>
              <w:t>Team-level analytics container.</w:t>
            </w:r>
          </w:p>
        </w:tc>
      </w:tr>
      <w:tr>
        <w:tc>
          <w:tcPr>
            <w:tcW w:type="dxa" w:w="2880"/>
          </w:tcPr>
          <w:p>
            <w:r>
              <w:t>data.analytics.team.conversation</w:t>
            </w:r>
          </w:p>
        </w:tc>
        <w:tc>
          <w:tcPr>
            <w:tcW w:type="dxa" w:w="2880"/>
          </w:tcPr>
          <w:p>
            <w:r>
              <w:t>TeamConversationStats</w:t>
            </w:r>
          </w:p>
        </w:tc>
        <w:tc>
          <w:tcPr>
            <w:tcW w:type="dxa" w:w="2880"/>
          </w:tcPr>
          <w:p>
            <w:r>
              <w:t>Aggregated conversation statistics for the team.</w:t>
            </w:r>
          </w:p>
        </w:tc>
      </w:tr>
      <w:tr>
        <w:tc>
          <w:tcPr>
            <w:tcW w:type="dxa" w:w="2880"/>
          </w:tcPr>
          <w:p>
            <w:r>
              <w:t>data.analytics.team.conversation.average_filler_words</w:t>
            </w:r>
          </w:p>
        </w:tc>
        <w:tc>
          <w:tcPr>
            <w:tcW w:type="dxa" w:w="2880"/>
          </w:tcPr>
          <w:p>
            <w:r>
              <w:t>Int</w:t>
            </w:r>
          </w:p>
        </w:tc>
        <w:tc>
          <w:tcPr>
            <w:tcW w:type="dxa" w:w="2880"/>
          </w:tcPr>
          <w:p>
            <w:r>
              <w:t>No description provided.</w:t>
            </w:r>
          </w:p>
        </w:tc>
      </w:tr>
      <w:tr>
        <w:tc>
          <w:tcPr>
            <w:tcW w:type="dxa" w:w="2880"/>
          </w:tcPr>
          <w:p>
            <w:r>
              <w:t>data.analytics.team.conversation.average_filler_words_diff_pct</w:t>
            </w:r>
          </w:p>
        </w:tc>
        <w:tc>
          <w:tcPr>
            <w:tcW w:type="dxa" w:w="2880"/>
          </w:tcPr>
          <w:p>
            <w:r>
              <w:t>Int</w:t>
            </w:r>
          </w:p>
        </w:tc>
        <w:tc>
          <w:tcPr>
            <w:tcW w:type="dxa" w:w="2880"/>
          </w:tcPr>
          <w:p>
            <w:r>
              <w:t>No description provided.</w:t>
            </w:r>
          </w:p>
        </w:tc>
      </w:tr>
      <w:tr>
        <w:tc>
          <w:tcPr>
            <w:tcW w:type="dxa" w:w="2880"/>
          </w:tcPr>
          <w:p>
            <w:r>
              <w:t>data.analytics.team.conversation.average_monologues_count</w:t>
            </w:r>
          </w:p>
        </w:tc>
        <w:tc>
          <w:tcPr>
            <w:tcW w:type="dxa" w:w="2880"/>
          </w:tcPr>
          <w:p>
            <w:r>
              <w:t>Int</w:t>
            </w:r>
          </w:p>
        </w:tc>
        <w:tc>
          <w:tcPr>
            <w:tcW w:type="dxa" w:w="2880"/>
          </w:tcPr>
          <w:p>
            <w:r>
              <w:t>No description provided.</w:t>
            </w:r>
          </w:p>
        </w:tc>
      </w:tr>
      <w:tr>
        <w:tc>
          <w:tcPr>
            <w:tcW w:type="dxa" w:w="2880"/>
          </w:tcPr>
          <w:p>
            <w:r>
              <w:t>data.analytics.team.conversation.average_monologues_count_diff_pct</w:t>
            </w:r>
          </w:p>
        </w:tc>
        <w:tc>
          <w:tcPr>
            <w:tcW w:type="dxa" w:w="2880"/>
          </w:tcPr>
          <w:p>
            <w:r>
              <w:t>Int</w:t>
            </w:r>
          </w:p>
        </w:tc>
        <w:tc>
          <w:tcPr>
            <w:tcW w:type="dxa" w:w="2880"/>
          </w:tcPr>
          <w:p>
            <w:r>
              <w:t>No description provided.</w:t>
            </w:r>
          </w:p>
        </w:tc>
      </w:tr>
      <w:tr>
        <w:tc>
          <w:tcPr>
            <w:tcW w:type="dxa" w:w="2880"/>
          </w:tcPr>
          <w:p>
            <w:r>
              <w:t>data.analytics.team.conversation.average_questions</w:t>
            </w:r>
          </w:p>
        </w:tc>
        <w:tc>
          <w:tcPr>
            <w:tcW w:type="dxa" w:w="2880"/>
          </w:tcPr>
          <w:p>
            <w:r>
              <w:t>Int</w:t>
            </w:r>
          </w:p>
        </w:tc>
        <w:tc>
          <w:tcPr>
            <w:tcW w:type="dxa" w:w="2880"/>
          </w:tcPr>
          <w:p>
            <w:r>
              <w:t>No description provided.</w:t>
            </w:r>
          </w:p>
        </w:tc>
      </w:tr>
      <w:tr>
        <w:tc>
          <w:tcPr>
            <w:tcW w:type="dxa" w:w="2880"/>
          </w:tcPr>
          <w:p>
            <w:r>
              <w:t>data.analytics.team.conversation.average_questions_diff_pct</w:t>
            </w:r>
          </w:p>
        </w:tc>
        <w:tc>
          <w:tcPr>
            <w:tcW w:type="dxa" w:w="2880"/>
          </w:tcPr>
          <w:p>
            <w:r>
              <w:t>Int</w:t>
            </w:r>
          </w:p>
        </w:tc>
        <w:tc>
          <w:tcPr>
            <w:tcW w:type="dxa" w:w="2880"/>
          </w:tcPr>
          <w:p>
            <w:r>
              <w:t>No description provided.</w:t>
            </w:r>
          </w:p>
        </w:tc>
      </w:tr>
      <w:tr>
        <w:tc>
          <w:tcPr>
            <w:tcW w:type="dxa" w:w="2880"/>
          </w:tcPr>
          <w:p>
            <w:r>
              <w:t>data.analytics.team.conversation.average_sentiments</w:t>
            </w:r>
          </w:p>
        </w:tc>
        <w:tc>
          <w:tcPr>
            <w:tcW w:type="dxa" w:w="2880"/>
          </w:tcPr>
          <w:p>
            <w:r>
              <w:t>Sentiments</w:t>
            </w:r>
          </w:p>
        </w:tc>
        <w:tc>
          <w:tcPr>
            <w:tcW w:type="dxa" w:w="2880"/>
          </w:tcPr>
          <w:p>
            <w:r>
              <w:t>Average sentiment percentages.</w:t>
            </w:r>
          </w:p>
        </w:tc>
      </w:tr>
      <w:tr>
        <w:tc>
          <w:tcPr>
            <w:tcW w:type="dxa" w:w="2880"/>
          </w:tcPr>
          <w:p>
            <w:r>
              <w:t>data.analytics.team.conversation.average_sentiments.negative_pct</w:t>
            </w:r>
          </w:p>
        </w:tc>
        <w:tc>
          <w:tcPr>
            <w:tcW w:type="dxa" w:w="2880"/>
          </w:tcPr>
          <w:p>
            <w:r>
              <w:t>Float</w:t>
            </w:r>
          </w:p>
        </w:tc>
        <w:tc>
          <w:tcPr>
            <w:tcW w:type="dxa" w:w="2880"/>
          </w:tcPr>
          <w:p>
            <w:r>
              <w:t>No description provided.</w:t>
            </w:r>
          </w:p>
        </w:tc>
      </w:tr>
      <w:tr>
        <w:tc>
          <w:tcPr>
            <w:tcW w:type="dxa" w:w="2880"/>
          </w:tcPr>
          <w:p>
            <w:r>
              <w:t>data.analytics.team.conversation.average_sentiments.neutral_pct</w:t>
            </w:r>
          </w:p>
        </w:tc>
        <w:tc>
          <w:tcPr>
            <w:tcW w:type="dxa" w:w="2880"/>
          </w:tcPr>
          <w:p>
            <w:r>
              <w:t>Float</w:t>
            </w:r>
          </w:p>
        </w:tc>
        <w:tc>
          <w:tcPr>
            <w:tcW w:type="dxa" w:w="2880"/>
          </w:tcPr>
          <w:p>
            <w:r>
              <w:t>No description provided.</w:t>
            </w:r>
          </w:p>
        </w:tc>
      </w:tr>
      <w:tr>
        <w:tc>
          <w:tcPr>
            <w:tcW w:type="dxa" w:w="2880"/>
          </w:tcPr>
          <w:p>
            <w:r>
              <w:t>data.analytics.team.conversation.average_sentiments.positive_pct</w:t>
            </w:r>
          </w:p>
        </w:tc>
        <w:tc>
          <w:tcPr>
            <w:tcW w:type="dxa" w:w="2880"/>
          </w:tcPr>
          <w:p>
            <w:r>
              <w:t>Float</w:t>
            </w:r>
          </w:p>
        </w:tc>
        <w:tc>
          <w:tcPr>
            <w:tcW w:type="dxa" w:w="2880"/>
          </w:tcPr>
          <w:p>
            <w:r>
              <w:t>No description provided.</w:t>
            </w:r>
          </w:p>
        </w:tc>
      </w:tr>
      <w:tr>
        <w:tc>
          <w:tcPr>
            <w:tcW w:type="dxa" w:w="2880"/>
          </w:tcPr>
          <w:p>
            <w:r>
              <w:t>data.analytics.team.conversation.average_silence_duration</w:t>
            </w:r>
          </w:p>
        </w:tc>
        <w:tc>
          <w:tcPr>
            <w:tcW w:type="dxa" w:w="2880"/>
          </w:tcPr>
          <w:p>
            <w:r>
              <w:t>Float</w:t>
            </w:r>
          </w:p>
        </w:tc>
        <w:tc>
          <w:tcPr>
            <w:tcW w:type="dxa" w:w="2880"/>
          </w:tcPr>
          <w:p>
            <w:r>
              <w:t>No description provided.</w:t>
            </w:r>
          </w:p>
        </w:tc>
      </w:tr>
      <w:tr>
        <w:tc>
          <w:tcPr>
            <w:tcW w:type="dxa" w:w="2880"/>
          </w:tcPr>
          <w:p>
            <w:r>
              <w:t>data.analytics.team.conversation.average_silence_duration_diff_pct</w:t>
            </w:r>
          </w:p>
        </w:tc>
        <w:tc>
          <w:tcPr>
            <w:tcW w:type="dxa" w:w="2880"/>
          </w:tcPr>
          <w:p>
            <w:r>
              <w:t>Int</w:t>
            </w:r>
          </w:p>
        </w:tc>
        <w:tc>
          <w:tcPr>
            <w:tcW w:type="dxa" w:w="2880"/>
          </w:tcPr>
          <w:p>
            <w:r>
              <w:t>No description provided.</w:t>
            </w:r>
          </w:p>
        </w:tc>
      </w:tr>
      <w:tr>
        <w:tc>
          <w:tcPr>
            <w:tcW w:type="dxa" w:w="2880"/>
          </w:tcPr>
          <w:p>
            <w:r>
              <w:t>data.analytics.team.conversation.average_talk_listen_ratio</w:t>
            </w:r>
          </w:p>
        </w:tc>
        <w:tc>
          <w:tcPr>
            <w:tcW w:type="dxa" w:w="2880"/>
          </w:tcPr>
          <w:p>
            <w:r>
              <w:t>Float</w:t>
            </w:r>
          </w:p>
        </w:tc>
        <w:tc>
          <w:tcPr>
            <w:tcW w:type="dxa" w:w="2880"/>
          </w:tcPr>
          <w:p>
            <w:r>
              <w:t>No description provided.</w:t>
            </w:r>
          </w:p>
        </w:tc>
      </w:tr>
      <w:tr>
        <w:tc>
          <w:tcPr>
            <w:tcW w:type="dxa" w:w="2880"/>
          </w:tcPr>
          <w:p>
            <w:r>
              <w:t>data.analytics.team.conversation.average_words_per_minute</w:t>
            </w:r>
          </w:p>
        </w:tc>
        <w:tc>
          <w:tcPr>
            <w:tcW w:type="dxa" w:w="2880"/>
          </w:tcPr>
          <w:p>
            <w:r>
              <w:t>Float</w:t>
            </w:r>
          </w:p>
        </w:tc>
        <w:tc>
          <w:tcPr>
            <w:tcW w:type="dxa" w:w="2880"/>
          </w:tcPr>
          <w:p>
            <w:r>
              <w:t>No description provided.</w:t>
            </w:r>
          </w:p>
        </w:tc>
      </w:tr>
      <w:tr>
        <w:tc>
          <w:tcPr>
            <w:tcW w:type="dxa" w:w="2880"/>
          </w:tcPr>
          <w:p>
            <w:r>
              <w:t>data.analytics.team.conversation.longest_monologue_duration_sec</w:t>
            </w:r>
          </w:p>
        </w:tc>
        <w:tc>
          <w:tcPr>
            <w:tcW w:type="dxa" w:w="2880"/>
          </w:tcPr>
          <w:p>
            <w:r>
              <w:t>Int</w:t>
            </w:r>
          </w:p>
        </w:tc>
        <w:tc>
          <w:tcPr>
            <w:tcW w:type="dxa" w:w="2880"/>
          </w:tcPr>
          <w:p>
            <w:r>
              <w:t>No description provided.</w:t>
            </w:r>
          </w:p>
        </w:tc>
      </w:tr>
      <w:tr>
        <w:tc>
          <w:tcPr>
            <w:tcW w:type="dxa" w:w="2880"/>
          </w:tcPr>
          <w:p>
            <w:r>
              <w:t>data.analytics.team.conversation.longest_monologue_duration_diff_pct</w:t>
            </w:r>
          </w:p>
        </w:tc>
        <w:tc>
          <w:tcPr>
            <w:tcW w:type="dxa" w:w="2880"/>
          </w:tcPr>
          <w:p>
            <w:r>
              <w:t>Int</w:t>
            </w:r>
          </w:p>
        </w:tc>
        <w:tc>
          <w:tcPr>
            <w:tcW w:type="dxa" w:w="2880"/>
          </w:tcPr>
          <w:p>
            <w:r>
              <w:t>No description provided.</w:t>
            </w:r>
          </w:p>
        </w:tc>
      </w:tr>
      <w:tr>
        <w:tc>
          <w:tcPr>
            <w:tcW w:type="dxa" w:w="2880"/>
          </w:tcPr>
          <w:p>
            <w:r>
              <w:t>data.analytics.team.conversation.total_filler_words</w:t>
            </w:r>
          </w:p>
        </w:tc>
        <w:tc>
          <w:tcPr>
            <w:tcW w:type="dxa" w:w="2880"/>
          </w:tcPr>
          <w:p>
            <w:r>
              <w:t>Int</w:t>
            </w:r>
          </w:p>
        </w:tc>
        <w:tc>
          <w:tcPr>
            <w:tcW w:type="dxa" w:w="2880"/>
          </w:tcPr>
          <w:p>
            <w:r>
              <w:t>No description provided.</w:t>
            </w:r>
          </w:p>
        </w:tc>
      </w:tr>
      <w:tr>
        <w:tc>
          <w:tcPr>
            <w:tcW w:type="dxa" w:w="2880"/>
          </w:tcPr>
          <w:p>
            <w:r>
              <w:t>data.analytics.team.conversation.total_filler_words_diff_pct</w:t>
            </w:r>
          </w:p>
        </w:tc>
        <w:tc>
          <w:tcPr>
            <w:tcW w:type="dxa" w:w="2880"/>
          </w:tcPr>
          <w:p>
            <w:r>
              <w:t>Int</w:t>
            </w:r>
          </w:p>
        </w:tc>
        <w:tc>
          <w:tcPr>
            <w:tcW w:type="dxa" w:w="2880"/>
          </w:tcPr>
          <w:p>
            <w:r>
              <w:t>No description provided.</w:t>
            </w:r>
          </w:p>
        </w:tc>
      </w:tr>
      <w:tr>
        <w:tc>
          <w:tcPr>
            <w:tcW w:type="dxa" w:w="2880"/>
          </w:tcPr>
          <w:p>
            <w:r>
              <w:t>data.analytics.team.conversation.total_meeting_notes_count</w:t>
            </w:r>
          </w:p>
        </w:tc>
        <w:tc>
          <w:tcPr>
            <w:tcW w:type="dxa" w:w="2880"/>
          </w:tcPr>
          <w:p>
            <w:r>
              <w:t>Int</w:t>
            </w:r>
          </w:p>
        </w:tc>
        <w:tc>
          <w:tcPr>
            <w:tcW w:type="dxa" w:w="2880"/>
          </w:tcPr>
          <w:p>
            <w:r>
              <w:t>No description provided.</w:t>
            </w:r>
          </w:p>
        </w:tc>
      </w:tr>
      <w:tr>
        <w:tc>
          <w:tcPr>
            <w:tcW w:type="dxa" w:w="2880"/>
          </w:tcPr>
          <w:p>
            <w:r>
              <w:t>data.analytics.team.conversation.total_meetings_count</w:t>
            </w:r>
          </w:p>
        </w:tc>
        <w:tc>
          <w:tcPr>
            <w:tcW w:type="dxa" w:w="2880"/>
          </w:tcPr>
          <w:p>
            <w:r>
              <w:t>Int</w:t>
            </w:r>
          </w:p>
        </w:tc>
        <w:tc>
          <w:tcPr>
            <w:tcW w:type="dxa" w:w="2880"/>
          </w:tcPr>
          <w:p>
            <w:r>
              <w:t>No description provided.</w:t>
            </w:r>
          </w:p>
        </w:tc>
      </w:tr>
      <w:tr>
        <w:tc>
          <w:tcPr>
            <w:tcW w:type="dxa" w:w="2880"/>
          </w:tcPr>
          <w:p>
            <w:r>
              <w:t>data.analytics.team.conversation.total_monologues_count</w:t>
            </w:r>
          </w:p>
        </w:tc>
        <w:tc>
          <w:tcPr>
            <w:tcW w:type="dxa" w:w="2880"/>
          </w:tcPr>
          <w:p>
            <w:r>
              <w:t>Int</w:t>
            </w:r>
          </w:p>
        </w:tc>
        <w:tc>
          <w:tcPr>
            <w:tcW w:type="dxa" w:w="2880"/>
          </w:tcPr>
          <w:p>
            <w:r>
              <w:t>No description provided.</w:t>
            </w:r>
          </w:p>
        </w:tc>
      </w:tr>
      <w:tr>
        <w:tc>
          <w:tcPr>
            <w:tcW w:type="dxa" w:w="2880"/>
          </w:tcPr>
          <w:p>
            <w:r>
              <w:t>data.analytics.team.conversation.total_monologues_diff_pct</w:t>
            </w:r>
          </w:p>
        </w:tc>
        <w:tc>
          <w:tcPr>
            <w:tcW w:type="dxa" w:w="2880"/>
          </w:tcPr>
          <w:p>
            <w:r>
              <w:t>Int</w:t>
            </w:r>
          </w:p>
        </w:tc>
        <w:tc>
          <w:tcPr>
            <w:tcW w:type="dxa" w:w="2880"/>
          </w:tcPr>
          <w:p>
            <w:r>
              <w:t>No description provided.</w:t>
            </w:r>
          </w:p>
        </w:tc>
      </w:tr>
      <w:tr>
        <w:tc>
          <w:tcPr>
            <w:tcW w:type="dxa" w:w="2880"/>
          </w:tcPr>
          <w:p>
            <w:r>
              <w:t>data.analytics.team.conversation.teammates_count</w:t>
            </w:r>
          </w:p>
        </w:tc>
        <w:tc>
          <w:tcPr>
            <w:tcW w:type="dxa" w:w="2880"/>
          </w:tcPr>
          <w:p>
            <w:r>
              <w:t>Int</w:t>
            </w:r>
          </w:p>
        </w:tc>
        <w:tc>
          <w:tcPr>
            <w:tcW w:type="dxa" w:w="2880"/>
          </w:tcPr>
          <w:p>
            <w:r>
              <w:t>No description provided.</w:t>
            </w:r>
          </w:p>
        </w:tc>
      </w:tr>
      <w:tr>
        <w:tc>
          <w:tcPr>
            <w:tcW w:type="dxa" w:w="2880"/>
          </w:tcPr>
          <w:p>
            <w:r>
              <w:t>data.analytics.team.conversation.total_questions</w:t>
            </w:r>
          </w:p>
        </w:tc>
        <w:tc>
          <w:tcPr>
            <w:tcW w:type="dxa" w:w="2880"/>
          </w:tcPr>
          <w:p>
            <w:r>
              <w:t>Int</w:t>
            </w:r>
          </w:p>
        </w:tc>
        <w:tc>
          <w:tcPr>
            <w:tcW w:type="dxa" w:w="2880"/>
          </w:tcPr>
          <w:p>
            <w:r>
              <w:t>No description provided.</w:t>
            </w:r>
          </w:p>
        </w:tc>
      </w:tr>
      <w:tr>
        <w:tc>
          <w:tcPr>
            <w:tcW w:type="dxa" w:w="2880"/>
          </w:tcPr>
          <w:p>
            <w:r>
              <w:t>data.analytics.team.conversation.total_questions_diff_pct</w:t>
            </w:r>
          </w:p>
        </w:tc>
        <w:tc>
          <w:tcPr>
            <w:tcW w:type="dxa" w:w="2880"/>
          </w:tcPr>
          <w:p>
            <w:r>
              <w:t>Int</w:t>
            </w:r>
          </w:p>
        </w:tc>
        <w:tc>
          <w:tcPr>
            <w:tcW w:type="dxa" w:w="2880"/>
          </w:tcPr>
          <w:p>
            <w:r>
              <w:t>No description provided.</w:t>
            </w:r>
          </w:p>
        </w:tc>
      </w:tr>
      <w:tr>
        <w:tc>
          <w:tcPr>
            <w:tcW w:type="dxa" w:w="2880"/>
          </w:tcPr>
          <w:p>
            <w:r>
              <w:t>data.analytics.team.conversation.total_silence_duration</w:t>
            </w:r>
          </w:p>
        </w:tc>
        <w:tc>
          <w:tcPr>
            <w:tcW w:type="dxa" w:w="2880"/>
          </w:tcPr>
          <w:p>
            <w:r>
              <w:t>Float</w:t>
            </w:r>
          </w:p>
        </w:tc>
        <w:tc>
          <w:tcPr>
            <w:tcW w:type="dxa" w:w="2880"/>
          </w:tcPr>
          <w:p>
            <w:r>
              <w:t>No description provided.</w:t>
            </w:r>
          </w:p>
        </w:tc>
      </w:tr>
      <w:tr>
        <w:tc>
          <w:tcPr>
            <w:tcW w:type="dxa" w:w="2880"/>
          </w:tcPr>
          <w:p>
            <w:r>
              <w:t>data.analytics.team.conversation.total_silence_duration_diff_pct</w:t>
            </w:r>
          </w:p>
        </w:tc>
        <w:tc>
          <w:tcPr>
            <w:tcW w:type="dxa" w:w="2880"/>
          </w:tcPr>
          <w:p>
            <w:r>
              <w:t>Int</w:t>
            </w:r>
          </w:p>
        </w:tc>
        <w:tc>
          <w:tcPr>
            <w:tcW w:type="dxa" w:w="2880"/>
          </w:tcPr>
          <w:p>
            <w:r>
              <w:t>No description provided.</w:t>
            </w:r>
          </w:p>
        </w:tc>
      </w:tr>
      <w:tr>
        <w:tc>
          <w:tcPr>
            <w:tcW w:type="dxa" w:w="2880"/>
          </w:tcPr>
          <w:p>
            <w:r>
              <w:t>data.analytics.team.meeting</w:t>
            </w:r>
          </w:p>
        </w:tc>
        <w:tc>
          <w:tcPr>
            <w:tcW w:type="dxa" w:w="2880"/>
          </w:tcPr>
          <w:p>
            <w:r>
              <w:t>TeamMeetingStats</w:t>
            </w:r>
          </w:p>
        </w:tc>
        <w:tc>
          <w:tcPr>
            <w:tcW w:type="dxa" w:w="2880"/>
          </w:tcPr>
          <w:p>
            <w:r>
              <w:t>Aggregated meeting statistics for the team.</w:t>
            </w:r>
          </w:p>
        </w:tc>
      </w:tr>
      <w:tr>
        <w:tc>
          <w:tcPr>
            <w:tcW w:type="dxa" w:w="2880"/>
          </w:tcPr>
          <w:p>
            <w:r>
              <w:t>data.analytics.team.meeting.count</w:t>
            </w:r>
          </w:p>
        </w:tc>
        <w:tc>
          <w:tcPr>
            <w:tcW w:type="dxa" w:w="2880"/>
          </w:tcPr>
          <w:p>
            <w:r>
              <w:t>Int</w:t>
            </w:r>
          </w:p>
        </w:tc>
        <w:tc>
          <w:tcPr>
            <w:tcW w:type="dxa" w:w="2880"/>
          </w:tcPr>
          <w:p>
            <w:r>
              <w:t>No description provided.</w:t>
            </w:r>
          </w:p>
        </w:tc>
      </w:tr>
      <w:tr>
        <w:tc>
          <w:tcPr>
            <w:tcW w:type="dxa" w:w="2880"/>
          </w:tcPr>
          <w:p>
            <w:r>
              <w:t>data.analytics.team.meeting.count_diff_pct</w:t>
            </w:r>
          </w:p>
        </w:tc>
        <w:tc>
          <w:tcPr>
            <w:tcW w:type="dxa" w:w="2880"/>
          </w:tcPr>
          <w:p>
            <w:r>
              <w:t>Int</w:t>
            </w:r>
          </w:p>
        </w:tc>
        <w:tc>
          <w:tcPr>
            <w:tcW w:type="dxa" w:w="2880"/>
          </w:tcPr>
          <w:p>
            <w:r>
              <w:t>No description provided.</w:t>
            </w:r>
          </w:p>
        </w:tc>
      </w:tr>
      <w:tr>
        <w:tc>
          <w:tcPr>
            <w:tcW w:type="dxa" w:w="2880"/>
          </w:tcPr>
          <w:p>
            <w:r>
              <w:t>data.analytics.team.meeting.duration</w:t>
            </w:r>
          </w:p>
        </w:tc>
        <w:tc>
          <w:tcPr>
            <w:tcW w:type="dxa" w:w="2880"/>
          </w:tcPr>
          <w:p>
            <w:r>
              <w:t>Float</w:t>
            </w:r>
          </w:p>
        </w:tc>
        <w:tc>
          <w:tcPr>
            <w:tcW w:type="dxa" w:w="2880"/>
          </w:tcPr>
          <w:p>
            <w:r>
              <w:t>No description provided.</w:t>
            </w:r>
          </w:p>
        </w:tc>
      </w:tr>
      <w:tr>
        <w:tc>
          <w:tcPr>
            <w:tcW w:type="dxa" w:w="2880"/>
          </w:tcPr>
          <w:p>
            <w:r>
              <w:t>data.analytics.team.meeting.duration_diff_pct</w:t>
            </w:r>
          </w:p>
        </w:tc>
        <w:tc>
          <w:tcPr>
            <w:tcW w:type="dxa" w:w="2880"/>
          </w:tcPr>
          <w:p>
            <w:r>
              <w:t>Int</w:t>
            </w:r>
          </w:p>
        </w:tc>
        <w:tc>
          <w:tcPr>
            <w:tcW w:type="dxa" w:w="2880"/>
          </w:tcPr>
          <w:p>
            <w:r>
              <w:t>No description provided.</w:t>
            </w:r>
          </w:p>
        </w:tc>
      </w:tr>
      <w:tr>
        <w:tc>
          <w:tcPr>
            <w:tcW w:type="dxa" w:w="2880"/>
          </w:tcPr>
          <w:p>
            <w:r>
              <w:t>data.analytics.team.meeting.average_count</w:t>
            </w:r>
          </w:p>
        </w:tc>
        <w:tc>
          <w:tcPr>
            <w:tcW w:type="dxa" w:w="2880"/>
          </w:tcPr>
          <w:p>
            <w:r>
              <w:t>Int</w:t>
            </w:r>
          </w:p>
        </w:tc>
        <w:tc>
          <w:tcPr>
            <w:tcW w:type="dxa" w:w="2880"/>
          </w:tcPr>
          <w:p>
            <w:r>
              <w:t>No description provided.</w:t>
            </w:r>
          </w:p>
        </w:tc>
      </w:tr>
      <w:tr>
        <w:tc>
          <w:tcPr>
            <w:tcW w:type="dxa" w:w="2880"/>
          </w:tcPr>
          <w:p>
            <w:r>
              <w:t>data.analytics.team.meeting.average_count_diff_pct</w:t>
            </w:r>
          </w:p>
        </w:tc>
        <w:tc>
          <w:tcPr>
            <w:tcW w:type="dxa" w:w="2880"/>
          </w:tcPr>
          <w:p>
            <w:r>
              <w:t>Int</w:t>
            </w:r>
          </w:p>
        </w:tc>
        <w:tc>
          <w:tcPr>
            <w:tcW w:type="dxa" w:w="2880"/>
          </w:tcPr>
          <w:p>
            <w:r>
              <w:t>No description provided.</w:t>
            </w:r>
          </w:p>
        </w:tc>
      </w:tr>
      <w:tr>
        <w:tc>
          <w:tcPr>
            <w:tcW w:type="dxa" w:w="2880"/>
          </w:tcPr>
          <w:p>
            <w:r>
              <w:t>data.analytics.team.meeting.average_duration</w:t>
            </w:r>
          </w:p>
        </w:tc>
        <w:tc>
          <w:tcPr>
            <w:tcW w:type="dxa" w:w="2880"/>
          </w:tcPr>
          <w:p>
            <w:r>
              <w:t>Int</w:t>
            </w:r>
          </w:p>
        </w:tc>
        <w:tc>
          <w:tcPr>
            <w:tcW w:type="dxa" w:w="2880"/>
          </w:tcPr>
          <w:p>
            <w:r>
              <w:t>No description provided.</w:t>
            </w:r>
          </w:p>
        </w:tc>
      </w:tr>
      <w:tr>
        <w:tc>
          <w:tcPr>
            <w:tcW w:type="dxa" w:w="2880"/>
          </w:tcPr>
          <w:p>
            <w:r>
              <w:t>data.analytics.team.meeting.average_duration_diff_pct</w:t>
            </w:r>
          </w:p>
        </w:tc>
        <w:tc>
          <w:tcPr>
            <w:tcW w:type="dxa" w:w="2880"/>
          </w:tcPr>
          <w:p>
            <w:r>
              <w:t>Int</w:t>
            </w:r>
          </w:p>
        </w:tc>
        <w:tc>
          <w:tcPr>
            <w:tcW w:type="dxa" w:w="2880"/>
          </w:tcPr>
          <w:p>
            <w:r>
              <w:t>No description provided.</w:t>
            </w:r>
          </w:p>
        </w:tc>
      </w:tr>
      <w:tr>
        <w:tc>
          <w:tcPr>
            <w:tcW w:type="dxa" w:w="2880"/>
          </w:tcPr>
          <w:p>
            <w:r>
              <w:t>data.analytics.users</w:t>
            </w:r>
          </w:p>
        </w:tc>
        <w:tc>
          <w:tcPr>
            <w:tcW w:type="dxa" w:w="2880"/>
          </w:tcPr>
          <w:p>
            <w:r>
              <w:t>UserAnalytics</w:t>
            </w:r>
          </w:p>
        </w:tc>
        <w:tc>
          <w:tcPr>
            <w:tcW w:type="dxa" w:w="2880"/>
          </w:tcPr>
          <w:p>
            <w:r>
              <w:t>User-level analytics container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'https://api.fireflies.ai/graphql' \</w:t>
        <w:br/>
        <w:t xml:space="preserve"> --header 'Accept: application/json' \</w:t>
        <w:br/>
        <w:t xml:space="preserve"> --header 'Content-Type: application/json' \</w:t>
        <w:br/>
        <w:t xml:space="preserve"> --data '{</w:t>
        <w:br/>
        <w:t xml:space="preserve"> "query": "query Analytics($start_time: String, $end_time: String) { analytics(start_time: $start_time, end_time: $end_time) { team { conversation { average_filler_words average_filler_words_diff_pct average_monologues_count average_monologues_count_diff_pct average_questions average_questions_diff_pct average_sentiments { negative_pct neutral_pct positive_pct } average_silence_duration average_silence_duration_diff_pct average_talk_listen_ratio average_words_per_minute longest_monologue_duration_sec longest_monologue_duration_diff_pct total_filler_words total_filler_words_diff_pct total_meeting_notes_count total_meetings_count total_monologues_count total_monologues_diff_pct teammates_count total_questions total_questions_diff_pct total_silence_duration total_silence_duration_diff_pct } meeting { count count_diff_pct duration duration_diff_pct average_count average_count_diff_pct average_duration average_duration_diff_pct } } users } }",</w:t>
        <w:br/>
        <w:t xml:space="preserve"> "variables": {</w:t>
        <w:br/>
        <w:t xml:space="preserve"> "start_time": "2024-01-01T00:00:00Z",</w:t>
        <w:br/>
        <w:t xml:space="preserve"> "end_time": "2024-01-31T23:59:59Z"</w:t>
        <w:br/>
        <w:t xml:space="preserve">    }</w:t>
        <w:br/>
        <w:t xml:space="preserve">  }'</w:t>
      </w:r>
    </w:p>
    <w:p>
      <w:pPr>
        <w:pStyle w:val="Heading3"/>
      </w:pPr>
      <w:r>
        <w:t>Example Usage</w:t>
      </w:r>
    </w:p>
    <w:p>
      <w:pPr>
        <w:pStyle w:val="Heading3"/>
      </w:pPr>
      <w:r>
        <w:t>Example 1: Query a Date Range (Team Conversation + Meeting Stats)</w:t>
      </w:r>
    </w:p>
    <w:p>
      <w:r>
        <w:rPr>
          <w:b/>
          <w:color w:val="666666"/>
          <w:sz w:val="16"/>
        </w:rPr>
        <w:t>[bash]</w:t>
      </w:r>
    </w:p>
    <w:p>
      <w:pPr>
        <w:shd w:fill="F2F2F2" w:val="clear"/>
      </w:pPr>
      <w:r>
        <w:rPr>
          <w:rFonts w:ascii="Courier New" w:hAnsi="Courier New"/>
          <w:sz w:val="17"/>
        </w:rPr>
        <w:t>curl -s --request POST 'https://api.fireflies.ai/graphql' \</w:t>
        <w:br/>
        <w:t xml:space="preserve"> --header 'Accept: application/json' \</w:t>
        <w:br/>
        <w:t xml:space="preserve"> --header 'Content-Type: application/json' \</w:t>
        <w:br/>
        <w:t xml:space="preserve"> --data '{</w:t>
        <w:br/>
        <w:t xml:space="preserve"> "query": "query Analytics($start_time: String, $end_time: String) { analytics(start_time: $start_time, end_time: $end_time) { team { conversation { average_words_per_minute average_talk_listen_ratio total_meetings_count } meeting { count duration } } } }",</w:t>
        <w:br/>
        <w:t xml:space="preserve"> "variables": {</w:t>
        <w:br/>
        <w:t xml:space="preserve"> "start_time": "2024-02-01T00:00:00Z",</w:t>
        <w:br/>
        <w:t xml:space="preserve"> "end_time": "2024-02-29T23:59:59Z"</w:t>
        <w:br/>
        <w:t xml:space="preserve">    }</w:t>
        <w:br/>
        <w:t xml:space="preserve">  }'</w:t>
      </w:r>
    </w:p>
    <w:p>
      <w:pPr>
        <w:pStyle w:val="Heading3"/>
      </w:pPr>
      <w:r>
        <w:t>Example 2: Query Without Variables (Server-Defined Defaults, if any)</w:t>
      </w:r>
    </w:p>
    <w:p>
      <w:r>
        <w:rPr>
          <w:b/>
          <w:color w:val="666666"/>
          <w:sz w:val="16"/>
        </w:rPr>
        <w:t>[bash]</w:t>
      </w:r>
    </w:p>
    <w:p>
      <w:pPr>
        <w:shd w:fill="F2F2F2" w:val="clear"/>
      </w:pPr>
      <w:r>
        <w:rPr>
          <w:rFonts w:ascii="Courier New" w:hAnsi="Courier New"/>
          <w:sz w:val="17"/>
        </w:rPr>
        <w:t>curl -s --request POST 'https://api.fireflies.ai/graphql' \</w:t>
        <w:br/>
        <w:t xml:space="preserve"> --header 'Accept: application/json' \</w:t>
        <w:br/>
        <w:t xml:space="preserve"> --header 'Content-Type: application/json' \</w:t>
        <w:br/>
        <w:t xml:space="preserve"> --data '{</w:t>
        <w:br/>
        <w:t xml:space="preserve"> "query": "query { analytics { team { meeting { count } } } }",</w:t>
        <w:br/>
        <w:t xml:space="preserve"> "variables": {}</w:t>
        <w:br/>
        <w:t xml:space="preserve">  }'</w:t>
      </w:r>
    </w:p>
    <w:p>
      <w:pPr>
        <w:pStyle w:val="Heading3"/>
      </w:pPr>
      <w:r>
        <w:t>Behavior</w:t>
      </w:r>
    </w:p>
    <w:p>
      <w:pPr>
        <w:pStyle w:val="ListBullet"/>
      </w:pPr>
      <w:r>
        <w:t>Accepts a GraphQL query document and optional variables.</w:t>
      </w:r>
    </w:p>
    <w:p>
      <w:pPr>
        <w:pStyle w:val="ListBullet"/>
      </w:pPr>
      <w:r>
        <w:t>Executes the analytics query.</w:t>
      </w:r>
    </w:p>
    <w:p>
      <w:pPr>
        <w:pStyle w:val="ListBullet"/>
      </w:pPr>
      <w:r>
        <w:t>Returns an Analytics object containing team and users analytics (as defined by the schema).</w:t>
      </w:r>
    </w:p>
    <w:p>
      <w:pPr>
        <w:pStyle w:val="Heading3"/>
      </w:pPr>
      <w:r>
        <w:t>Notes</w:t>
      </w:r>
    </w:p>
    <w:p>
      <w:pPr>
        <w:pStyle w:val="ListBullet"/>
      </w:pPr>
      <w:r>
        <w:t>The scraped content does not specify the expected datetime format for start_time/end_time (e.g., ISO 8601), only that they are String.</w:t>
      </w:r>
    </w:p>
    <w:p>
      <w:pPr>
        <w:pStyle w:val="ListBullet"/>
      </w:pPr>
      <w:r>
        <w:t>The users payload type (UserAnalytics) is referenced but its fields were not included in the scraped content, so user-level field documentation is incomplete.</w:t>
      </w:r>
    </w:p>
    <w:p>
      <w:pPr>
        <w:pStyle w:val="Heading3"/>
      </w:pPr>
      <w:r>
        <w:t>Error Handling</w:t>
      </w:r>
    </w:p>
    <w:p>
      <w:pPr>
        <w:pStyle w:val="ListBullet"/>
      </w:pPr>
      <w:r>
        <w:t>GraphQL errors are typically returned in an errors array; partial data may still be present in data depending on the error.</w:t>
      </w:r>
    </w:p>
    <w:p>
      <w:r>
        <w:br w:type="page"/>
      </w:r>
    </w:p>
    <w:p>
      <w:pPr>
        <w:pStyle w:val="Heading2"/>
      </w:pPr>
      <w:r>
        <w:t>14. [POST] List Apps</w:t>
      </w:r>
    </w:p>
    <w:p>
      <w:r>
        <w:rPr>
          <w:b/>
        </w:rPr>
        <w:t xml:space="preserve">Endpoint: </w:t>
      </w:r>
      <w:r>
        <w:rPr>
          <w:rFonts w:ascii="Courier New" w:hAnsi="Courier New"/>
          <w:sz w:val="18"/>
        </w:rPr>
        <w:t>/graphql</w:t>
      </w:r>
    </w:p>
    <w:p>
      <w:pPr>
        <w:pStyle w:val="Heading3"/>
      </w:pPr>
      <w:r>
        <w:t>List Apps (GraphQL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apps GraphQL query against the Fireflies GraphQL endpoint to retrieve data of return type Apps, optionally filtered/paginated by the provided arguments.</w:t>
      </w:r>
    </w:p>
    <w:p>
      <w:pPr>
        <w:pStyle w:val="Heading3"/>
      </w:pPr>
      <w:r>
        <w:t>GraphQL Operation</w:t>
      </w:r>
    </w:p>
    <w:p>
      <w:pPr>
        <w:pStyle w:val="Heading3"/>
      </w:pPr>
      <w:r>
        <w:t>Query Name</w:t>
      </w:r>
    </w:p>
    <w:p>
      <w:r>
        <w:t>apps</w:t>
      </w:r>
    </w:p>
    <w:p>
      <w:pPr>
        <w:pStyle w:val="Heading3"/>
      </w:pPr>
      <w:r>
        <w:t>Required Path Parameters</w:t>
      </w:r>
    </w:p>
    <w:p>
      <w:r>
        <w:t>None.</w:t>
      </w:r>
    </w:p>
    <w:p>
      <w:pPr>
        <w:pStyle w:val="Heading3"/>
      </w:pPr>
      <w:r>
        <w:t>Required Query Parameters</w:t>
      </w:r>
    </w:p>
    <w:p>
      <w:r>
        <w:t>None. (GraphQL parameters are sent in the JSON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map for the GraphQL query.</w:t>
            </w:r>
          </w:p>
        </w:tc>
      </w:tr>
    </w:tbl>
    <w:p/>
    <w:p>
      <w:pPr>
        <w:pStyle w:val="Heading3"/>
      </w:pPr>
      <w:r>
        <w:t>Optional GraphQL Arguments (send via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No description provided.</w:t>
            </w:r>
          </w:p>
        </w:tc>
      </w:tr>
      <w:tr>
        <w:tc>
          <w:tcPr>
            <w:tcW w:type="dxa" w:w="2880"/>
          </w:tcPr>
          <w:p>
            <w:r>
              <w:t>transcript_id</w:t>
            </w:r>
          </w:p>
        </w:tc>
        <w:tc>
          <w:tcPr>
            <w:tcW w:type="dxa" w:w="2880"/>
          </w:tcPr>
          <w:p>
            <w:r>
              <w:t>String</w:t>
            </w:r>
          </w:p>
        </w:tc>
        <w:tc>
          <w:tcPr>
            <w:tcW w:type="dxa" w:w="2880"/>
          </w:tcPr>
          <w:p>
            <w:r>
              <w:t>No description provided.</w:t>
            </w:r>
          </w:p>
        </w:tc>
      </w:tr>
      <w:tr>
        <w:tc>
          <w:tcPr>
            <w:tcW w:type="dxa" w:w="2880"/>
          </w:tcPr>
          <w:p>
            <w:r>
              <w:t>skip</w:t>
            </w:r>
          </w:p>
        </w:tc>
        <w:tc>
          <w:tcPr>
            <w:tcW w:type="dxa" w:w="2880"/>
          </w:tcPr>
          <w:p>
            <w:r>
              <w:t>Float</w:t>
            </w:r>
          </w:p>
        </w:tc>
        <w:tc>
          <w:tcPr>
            <w:tcW w:type="dxa" w:w="2880"/>
          </w:tcPr>
          <w:p>
            <w:r>
              <w:t>No description provided.</w:t>
            </w:r>
          </w:p>
        </w:tc>
      </w:tr>
      <w:tr>
        <w:tc>
          <w:tcPr>
            <w:tcW w:type="dxa" w:w="2880"/>
          </w:tcPr>
          <w:p>
            <w:r>
              <w:t>limit</w:t>
            </w:r>
          </w:p>
        </w:tc>
        <w:tc>
          <w:tcPr>
            <w:tcW w:type="dxa" w:w="2880"/>
          </w:tcPr>
          <w:p>
            <w:r>
              <w:t>Float</w:t>
            </w:r>
          </w:p>
        </w:tc>
        <w:tc>
          <w:tcPr>
            <w:tcW w:type="dxa" w:w="2880"/>
          </w:tcPr>
          <w:p>
            <w:r>
              <w:t>No description provided.</w:t>
            </w:r>
          </w:p>
        </w:tc>
      </w:tr>
    </w:tbl>
    <w:p/>
    <w:p>
      <w:pPr>
        <w:pStyle w:val="Heading3"/>
      </w:pPr>
      <w:r>
        <w:t>Response</w:t>
      </w:r>
    </w:p>
    <w:p>
      <w:pPr>
        <w:pStyle w:val="Heading3"/>
      </w:pPr>
      <w:r>
        <w:t>Success Response (200 OK)</w:t>
      </w:r>
    </w:p>
    <w:p>
      <w:r>
        <w:rPr>
          <w:b/>
        </w:rPr>
        <w:t>Note: Fireflies returns a GraphQL response envelope. The exact shape of Apps, AppOutput, and outputs fields was not provided in the scraped content.</w:t>
      </w:r>
    </w:p>
    <w:p>
      <w:r>
        <w:rPr>
          <w:b/>
          <w:color w:val="666666"/>
          <w:sz w:val="16"/>
        </w:rPr>
        <w:t>[json]</w:t>
      </w:r>
    </w:p>
    <w:p>
      <w:pPr>
        <w:shd w:fill="F2F2F2" w:val="clear"/>
      </w:pPr>
      <w:r>
        <w:rPr>
          <w:rFonts w:ascii="Courier New" w:hAnsi="Courier New"/>
          <w:sz w:val="17"/>
        </w:rPr>
        <w:t>{</w:t>
        <w:br/>
        <w:t xml:space="preserve"> "data": {</w:t>
        <w:br/>
        <w:t xml:space="preserve"> "apps": {</w:t>
        <w:br/>
        <w:t xml:space="preserve"> "outputs": null</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"apps": null</w:t>
        <w:br/>
        <w:t xml:space="preserve"> },</w:t>
        <w:br/>
        <w:t xml:space="preserve"> "errors": [</w:t>
        <w:br/>
        <w:t xml:space="preserve"> {</w:t>
        <w:br/>
        <w:t xml:space="preserve"> "message": "GraphQL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data.apps</w:t>
            </w:r>
          </w:p>
        </w:tc>
        <w:tc>
          <w:tcPr>
            <w:tcW w:type="dxa" w:w="2880"/>
          </w:tcPr>
          <w:p>
            <w:r>
              <w:t>Apps</w:t>
            </w:r>
          </w:p>
        </w:tc>
        <w:tc>
          <w:tcPr>
            <w:tcW w:type="dxa" w:w="2880"/>
          </w:tcPr>
          <w:p>
            <w:r>
              <w:t>The apps query result.</w:t>
            </w:r>
          </w:p>
        </w:tc>
      </w:tr>
      <w:tr>
        <w:tc>
          <w:tcPr>
            <w:tcW w:type="dxa" w:w="2880"/>
          </w:tcPr>
          <w:p>
            <w:r>
              <w:t>data.apps.outputs</w:t>
            </w:r>
          </w:p>
        </w:tc>
        <w:tc>
          <w:tcPr>
            <w:tcW w:type="dxa" w:w="2880"/>
          </w:tcPr>
          <w:p>
            <w:r>
              <w:t>AppOutput</w:t>
            </w:r>
          </w:p>
        </w:tc>
        <w:tc>
          <w:tcPr>
            <w:tcW w:type="dxa" w:w="2880"/>
          </w:tcPr>
          <w:p>
            <w:r>
              <w:t>No description provided.</w:t>
            </w:r>
          </w:p>
        </w:tc>
      </w:tr>
      <w:tr>
        <w:tc>
          <w:tcPr>
            <w:tcW w:type="dxa" w:w="2880"/>
          </w:tcPr>
          <w:p>
            <w:r>
              <w:t>errors</w:t>
            </w:r>
          </w:p>
        </w:tc>
        <w:tc>
          <w:tcPr>
            <w:tcW w:type="dxa" w:w="2880"/>
          </w:tcPr>
          <w:p>
            <w:r>
              <w:t>array</w:t>
            </w:r>
          </w:p>
        </w:tc>
        <w:tc>
          <w:tcPr>
            <w:tcW w:type="dxa" w:w="2880"/>
          </w:tcPr>
          <w:p>
            <w:r>
              <w:t>GraphQL errors array (present when the operation fails).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Apps($app_id: String, $transcript_id: String, $skip: Float, $limit: Float) { apps(app_id: $app_id, transcript_id: $transcript_id, skip: $skip, limit: $limit) { outputs } }",</w:t>
        <w:br/>
        <w:t xml:space="preserve"> "variables": {</w:t>
        <w:br/>
        <w:t xml:space="preserve"> "app_id": "app_123",</w:t>
        <w:br/>
        <w:t xml:space="preserve"> "transcript_id": "tr_456",</w:t>
        <w:br/>
        <w:t xml:space="preserve"> "skip": 0,</w:t>
        <w:br/>
        <w:t xml:space="preserve"> "limit": 25</w:t>
        <w:br/>
        <w:t xml:space="preserve">    }</w:t>
        <w:br/>
        <w:t xml:space="preserve">  }'</w:t>
      </w:r>
    </w:p>
    <w:p>
      <w:pPr>
        <w:pStyle w:val="Heading3"/>
      </w:pPr>
      <w:r>
        <w:t>Example Usage</w:t>
      </w:r>
    </w:p>
    <w:p>
      <w:pPr>
        <w:pStyle w:val="Heading3"/>
      </w:pPr>
      <w:r>
        <w:t>Example 1: Fetch apps with pagination</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Apps($skip: Float, $limit: Float) { apps(skip: $skip, limit: $limit) { outputs } }",</w:t>
        <w:br/>
        <w:t xml:space="preserve"> "variables": { "skip": 0, "limit": 50 }</w:t>
        <w:br/>
        <w:t xml:space="preserve">  }'</w:t>
      </w:r>
    </w:p>
    <w:p>
      <w:pPr>
        <w:pStyle w:val="Heading3"/>
      </w:pPr>
      <w:r>
        <w:t>Example 2: Filter by app_id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Apps($app_id: String) { apps(app_id: $app_id) { outputs } }",</w:t>
        <w:br/>
        <w:t xml:space="preserve"> "variables": { "app_id": "app_123" }</w:t>
        <w:br/>
        <w:t xml:space="preserve">  }'</w:t>
      </w:r>
    </w:p>
    <w:p>
      <w:pPr>
        <w:pStyle w:val="Heading3"/>
      </w:pPr>
      <w:r>
        <w:t>Example 3: Filter by transcript_id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Apps($transcript_id: String) { apps(transcript_id: $transcript_id) { outputs } }",</w:t>
        <w:br/>
        <w:t xml:space="preserve"> "variables": { "transcript_id": "tr_456" }</w:t>
        <w:br/>
        <w:t xml:space="preserve">  }'</w:t>
      </w:r>
    </w:p>
    <w:p>
      <w:pPr>
        <w:pStyle w:val="Heading3"/>
      </w:pPr>
      <w:r>
        <w:t>Notes</w:t>
      </w:r>
    </w:p>
    <w:p>
      <w:pPr>
        <w:pStyle w:val="ListBullet"/>
      </w:pPr>
      <w:r>
        <w:t>This is a GraphQL endpoint: arguments (app_id, transcript_id, skip, limit) are sent via the JSON body under variables, not as URL query parameters.</w:t>
      </w:r>
    </w:p>
    <w:p>
      <w:pPr>
        <w:pStyle w:val="ListBullet"/>
      </w:pPr>
      <w:r>
        <w:t>The scraped content does not define the schema for Apps, AppOutput, or the structure/type of outputs beyond its name and declared type.</w:t>
      </w:r>
    </w:p>
    <w:p>
      <w:r>
        <w:br w:type="page"/>
      </w:r>
    </w:p>
    <w:p>
      <w:pPr>
        <w:pStyle w:val="Heading2"/>
      </w:pPr>
      <w:r>
        <w:t>15. [POST] Get an AskFred Thread</w:t>
      </w:r>
    </w:p>
    <w:p>
      <w:r>
        <w:rPr>
          <w:b/>
        </w:rPr>
        <w:t xml:space="preserve">Endpoint: </w:t>
      </w:r>
      <w:r>
        <w:rPr>
          <w:rFonts w:ascii="Courier New" w:hAnsi="Courier New"/>
          <w:sz w:val="18"/>
        </w:rPr>
        <w:t>/graphql</w:t>
      </w:r>
    </w:p>
    <w:p>
      <w:pPr>
        <w:pStyle w:val="Heading3"/>
      </w:pPr>
      <w:r>
        <w:t>Get an AskFred Thread (askfred_thread)</w:t>
      </w:r>
    </w:p>
    <w:p>
      <w:pPr>
        <w:pStyle w:val="Heading3"/>
      </w:pPr>
      <w:r>
        <w:t>Prerequisites</w:t>
      </w:r>
    </w:p>
    <w:p>
      <w:pPr>
        <w:pStyle w:val="ListBullet"/>
      </w:pPr>
      <w:r>
        <w:t>You must have access to the AskFred thread you are requesting.</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AskFred thread by its ID and returns the thread details along with all messages in the thread.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Send in the request body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 (recommended).</w:t>
            </w:r>
          </w:p>
        </w:tc>
      </w:tr>
    </w:tbl>
    <w:p/>
    <w:p>
      <w:pPr>
        <w:pStyle w:val="Heading3"/>
      </w:pPr>
      <w:r>
        <w:t>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Thread ID to fetch.</w:t>
            </w:r>
          </w:p>
        </w:tc>
      </w:tr>
    </w:tbl>
    <w:p/>
    <w:p>
      <w:pPr>
        <w:pStyle w:val="Heading3"/>
      </w:pPr>
      <w:r>
        <w:t>Request Body Schema (GraphQL)</w:t>
      </w:r>
    </w:p>
    <w:p>
      <w:r>
        <w:rPr>
          <w:b/>
          <w:color w:val="666666"/>
          <w:sz w:val="16"/>
        </w:rPr>
        <w:t>[json]</w:t>
      </w:r>
    </w:p>
    <w:p>
      <w:pPr>
        <w:shd w:fill="F2F2F2" w:val="clear"/>
      </w:pPr>
      <w:r>
        <w:rPr>
          <w:rFonts w:ascii="Courier New" w:hAnsi="Courier New"/>
          <w:sz w:val="17"/>
        </w:rPr>
        <w:t>{</w:t>
        <w:br/>
        <w:t xml:space="preserve"> "query": "query AskFredThread($id: String) { askfred_thread(id: $id) { id title transcript_id user_id created_at messages { id } } }",</w:t>
        <w:br/>
        <w:t xml:space="preserve"> "variables": {</w:t>
        <w:br/>
        <w:t xml:space="preserve"> "id": "thread_123"</w:t>
        <w:br/>
        <w:t xml:space="preserve"> }</w:t>
        <w:br/>
        <w:t>}</w:t>
      </w:r>
    </w:p>
    <w:p>
      <w:r>
        <w:rPr>
          <w:b/>
        </w:rPr>
        <w:t>Note: Note: The scraped documentation only specifies that messages is of type AskFredMessage, but does not list its fields. The example selects messages { id } as a placeholder; adjust the selected fields to match your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"askfred_thread": {</w:t>
        <w:br/>
        <w:t xml:space="preserve"> "id": "thread_123",</w:t>
        <w:br/>
        <w:t xml:space="preserve"> "title": "Onboarding questions",</w:t>
        <w:br/>
        <w:t xml:space="preserve"> "transcript_id": "tr_456",</w:t>
        <w:br/>
        <w:t xml:space="preserve"> "user_id": "user_789",</w:t>
        <w:br/>
        <w:t xml:space="preserve"> "created_at": "2024-01-15T10:30:00Z",</w:t>
        <w:br/>
        <w:t xml:space="preserve"> "messages": [</w:t>
        <w:br/>
        <w:t xml:space="preserve"> {</w:t>
        <w:br/>
        <w:t xml:space="preserve"> "id": "msg_001"</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"askfred_thread": null</w:t>
        <w:br/>
        <w:t xml:space="preserve"> },</w:t>
        <w:br/>
        <w:t xml:space="preserve"> "errors": [</w:t>
        <w:br/>
        <w:t xml:space="preserve"> {</w:t>
        <w:br/>
        <w:t xml:space="preserve"> "message": "Thread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data.askfred_thread</w:t>
            </w:r>
          </w:p>
        </w:tc>
        <w:tc>
          <w:tcPr>
            <w:tcW w:type="dxa" w:w="2880"/>
          </w:tcPr>
          <w:p>
            <w:r>
              <w:t>object</w:t>
            </w:r>
          </w:p>
        </w:tc>
        <w:tc>
          <w:tcPr>
            <w:tcW w:type="dxa" w:w="2880"/>
          </w:tcPr>
          <w:p>
            <w:r>
              <w:t>The requested AskFred thread object (AskFredThread).</w:t>
            </w:r>
          </w:p>
        </w:tc>
      </w:tr>
      <w:tr>
        <w:tc>
          <w:tcPr>
            <w:tcW w:type="dxa" w:w="2880"/>
          </w:tcPr>
          <w:p>
            <w:r>
              <w:t>data.askfred_thread.id</w:t>
            </w:r>
          </w:p>
        </w:tc>
        <w:tc>
          <w:tcPr>
            <w:tcW w:type="dxa" w:w="2880"/>
          </w:tcPr>
          <w:p>
            <w:r>
              <w:t>string</w:t>
            </w:r>
          </w:p>
        </w:tc>
        <w:tc>
          <w:tcPr>
            <w:tcW w:type="dxa" w:w="2880"/>
          </w:tcPr>
          <w:p>
            <w:r>
              <w:t>Thread ID.</w:t>
            </w:r>
          </w:p>
        </w:tc>
      </w:tr>
      <w:tr>
        <w:tc>
          <w:tcPr>
            <w:tcW w:type="dxa" w:w="2880"/>
          </w:tcPr>
          <w:p>
            <w:r>
              <w:t>data.askfred_thread.title</w:t>
            </w:r>
          </w:p>
        </w:tc>
        <w:tc>
          <w:tcPr>
            <w:tcW w:type="dxa" w:w="2880"/>
          </w:tcPr>
          <w:p>
            <w:r>
              <w:t>string</w:t>
            </w:r>
          </w:p>
        </w:tc>
        <w:tc>
          <w:tcPr>
            <w:tcW w:type="dxa" w:w="2880"/>
          </w:tcPr>
          <w:p>
            <w:r>
              <w:t>Thread title.</w:t>
            </w:r>
          </w:p>
        </w:tc>
      </w:tr>
      <w:tr>
        <w:tc>
          <w:tcPr>
            <w:tcW w:type="dxa" w:w="2880"/>
          </w:tcPr>
          <w:p>
            <w:r>
              <w:t>data.askfred_thread.transcript_id</w:t>
            </w:r>
          </w:p>
        </w:tc>
        <w:tc>
          <w:tcPr>
            <w:tcW w:type="dxa" w:w="2880"/>
          </w:tcPr>
          <w:p>
            <w:r>
              <w:t>string</w:t>
            </w:r>
          </w:p>
        </w:tc>
        <w:tc>
          <w:tcPr>
            <w:tcW w:type="dxa" w:w="2880"/>
          </w:tcPr>
          <w:p>
            <w:r>
              <w:t>Associated transcript ID.</w:t>
            </w:r>
          </w:p>
        </w:tc>
      </w:tr>
      <w:tr>
        <w:tc>
          <w:tcPr>
            <w:tcW w:type="dxa" w:w="2880"/>
          </w:tcPr>
          <w:p>
            <w:r>
              <w:t>data.askfred_thread.user_id</w:t>
            </w:r>
          </w:p>
        </w:tc>
        <w:tc>
          <w:tcPr>
            <w:tcW w:type="dxa" w:w="2880"/>
          </w:tcPr>
          <w:p>
            <w:r>
              <w:t>string</w:t>
            </w:r>
          </w:p>
        </w:tc>
        <w:tc>
          <w:tcPr>
            <w:tcW w:type="dxa" w:w="2880"/>
          </w:tcPr>
          <w:p>
            <w:r>
              <w:t>User ID associated with the thread.</w:t>
            </w:r>
          </w:p>
        </w:tc>
      </w:tr>
      <w:tr>
        <w:tc>
          <w:tcPr>
            <w:tcW w:type="dxa" w:w="2880"/>
          </w:tcPr>
          <w:p>
            <w:r>
              <w:t>data.askfred_thread.created_at</w:t>
            </w:r>
          </w:p>
        </w:tc>
        <w:tc>
          <w:tcPr>
            <w:tcW w:type="dxa" w:w="2880"/>
          </w:tcPr>
          <w:p>
            <w:r>
              <w:t>string</w:t>
            </w:r>
          </w:p>
        </w:tc>
        <w:tc>
          <w:tcPr>
            <w:tcW w:type="dxa" w:w="2880"/>
          </w:tcPr>
          <w:p>
            <w:r>
              <w:t>Thread creation timestamp (string as documented).</w:t>
            </w:r>
          </w:p>
        </w:tc>
      </w:tr>
      <w:tr>
        <w:tc>
          <w:tcPr>
            <w:tcW w:type="dxa" w:w="2880"/>
          </w:tcPr>
          <w:p>
            <w:r>
              <w:t>data.askfred_thread.messages</w:t>
            </w:r>
          </w:p>
        </w:tc>
        <w:tc>
          <w:tcPr>
            <w:tcW w:type="dxa" w:w="2880"/>
          </w:tcPr>
          <w:p>
            <w:r>
              <w:t>array</w:t>
            </w:r>
          </w:p>
        </w:tc>
        <w:tc>
          <w:tcPr>
            <w:tcW w:type="dxa" w:w="2880"/>
          </w:tcPr>
          <w:p>
            <w:r>
              <w:t>Messages in the thread (AskFredMessage). Message fields are not specified in the scraped content.</w:t>
            </w:r>
          </w:p>
        </w:tc>
      </w:tr>
      <w:tr>
        <w:tc>
          <w:tcPr>
            <w:tcW w:type="dxa" w:w="2880"/>
          </w:tcPr>
          <w:p>
            <w:r>
              <w:t>errors</w:t>
            </w:r>
          </w:p>
        </w:tc>
        <w:tc>
          <w:tcPr>
            <w:tcW w:type="dxa" w:w="2880"/>
          </w:tcPr>
          <w:p>
            <w:r>
              <w:t>array</w:t>
            </w:r>
          </w:p>
        </w:tc>
        <w:tc>
          <w:tcPr>
            <w:tcW w:type="dxa" w:w="2880"/>
          </w:tcPr>
          <w:p>
            <w:r>
              <w:t>Present when the GraphQL request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AskFredThread($id: String) { askfred_thread(id: $id) { id title transcript_id user_id created_at messages { id } } }",</w:t>
        <w:br/>
        <w:t xml:space="preserve"> "variables": {</w:t>
        <w:br/>
        <w:t xml:space="preserve"> "id": "thread_123"</w:t>
        <w:br/>
        <w:t xml:space="preserve">    }</w:t>
        <w:br/>
        <w:t xml:space="preserve">  }'</w:t>
      </w:r>
    </w:p>
    <w:p>
      <w:pPr>
        <w:pStyle w:val="Heading3"/>
      </w:pPr>
      <w:r>
        <w:t>Example Usage</w:t>
      </w:r>
    </w:p>
    <w:p>
      <w:pPr>
        <w:pStyle w:val="Heading3"/>
      </w:pPr>
      <w:r>
        <w:t>Example 1: Fetch a thread by ID</w:t>
      </w:r>
    </w:p>
    <w:p>
      <w:r>
        <w:rPr>
          <w:b/>
          <w:color w:val="666666"/>
          <w:sz w:val="16"/>
        </w:rPr>
        <w:t>[bash]</w:t>
      </w:r>
    </w:p>
    <w:p>
      <w:pPr>
        <w:shd w:fill="F2F2F2" w:val="clear"/>
      </w:pPr>
      <w:r>
        <w:rPr>
          <w:rFonts w:ascii="Courier New" w:hAnsi="Courier New"/>
          <w:sz w:val="17"/>
        </w:rPr>
        <w:t>curl -sS --request POST 'https://api.fireflies.ai/graphql' \</w:t>
        <w:br/>
        <w:t xml:space="preserve"> -H 'Accept: application/json' \</w:t>
        <w:br/>
        <w:t xml:space="preserve"> -H 'Content-Type: application/json' \</w:t>
        <w:br/>
        <w:t xml:space="preserve"> --data '{</w:t>
        <w:br/>
        <w:t xml:space="preserve"> "query": "query AskFredThread($id: String) { askfred_thread(id: $id) { id title transcript_id user_id created_at } }",</w:t>
        <w:br/>
        <w:t xml:space="preserve"> "variables": { "id": "thread_123" }</w:t>
        <w:br/>
        <w:t xml:space="preserve">  }'</w:t>
      </w:r>
    </w:p>
    <w:p>
      <w:pPr>
        <w:pStyle w:val="Heading3"/>
      </w:pPr>
      <w:r>
        <w:t>Example 2: Fetch a thread including messages (fields TBD by schema)</w:t>
      </w:r>
    </w:p>
    <w:p>
      <w:r>
        <w:rPr>
          <w:b/>
          <w:color w:val="666666"/>
          <w:sz w:val="16"/>
        </w:rPr>
        <w:t>[bash]</w:t>
      </w:r>
    </w:p>
    <w:p>
      <w:pPr>
        <w:shd w:fill="F2F2F2" w:val="clear"/>
      </w:pPr>
      <w:r>
        <w:rPr>
          <w:rFonts w:ascii="Courier New" w:hAnsi="Courier New"/>
          <w:sz w:val="17"/>
        </w:rPr>
        <w:t>curl -sS --request POST 'https://api.fireflies.ai/graphql' \</w:t>
        <w:br/>
        <w:t xml:space="preserve"> -H 'Accept: application/json' \</w:t>
        <w:br/>
        <w:t xml:space="preserve"> -H 'Content-Type: application/json' \</w:t>
        <w:br/>
        <w:t xml:space="preserve"> --data '{</w:t>
        <w:br/>
        <w:t xml:space="preserve"> "query": "query AskFredThread($id: String) { askfred_thread(id: $id) { id title messages { id } } }",</w:t>
        <w:br/>
        <w:t xml:space="preserve"> "variables": { "id": "thread_123" }</w:t>
        <w:br/>
        <w:t xml:space="preserve">  }'</w:t>
      </w:r>
    </w:p>
    <w:p>
      <w:pPr>
        <w:pStyle w:val="Heading3"/>
      </w:pPr>
      <w:r>
        <w:t>Behavior</w:t>
      </w:r>
    </w:p>
    <w:p>
      <w:pPr>
        <w:pStyle w:val="ListBullet"/>
      </w:pPr>
      <w:r>
        <w:t>Accepts a GraphQL query document and variables via a JSON POST request.</w:t>
      </w:r>
    </w:p>
    <w:p>
      <w:pPr>
        <w:pStyle w:val="ListBullet"/>
      </w:pPr>
      <w:r>
        <w:t>Resolves askfred_thread for the provided thread id.</w:t>
      </w:r>
    </w:p>
    <w:p>
      <w:pPr>
        <w:pStyle w:val="ListBullet"/>
      </w:pPr>
      <w:r>
        <w:t>Returns the AskFredThread object and its messages in the GraphQL data payload (or returns errors if the operation fails).</w:t>
      </w:r>
    </w:p>
    <w:p>
      <w:pPr>
        <w:pStyle w:val="Heading3"/>
      </w:pPr>
      <w:r>
        <w:t>Notes</w:t>
      </w:r>
    </w:p>
    <w:p>
      <w:pPr>
        <w:pStyle w:val="ListBullet"/>
      </w:pPr>
      <w:r>
        <w:t>This is a GraphQL operation; select only the fields you need in the askfred_thread { ... } selection set.</w:t>
      </w:r>
    </w:p>
    <w:p>
      <w:pPr>
        <w:pStyle w:val="ListBullet"/>
      </w:pPr>
      <w:r>
        <w:t>The scraped content does not specify whether id is required (it is typed as String rather than String!).</w:t>
      </w:r>
    </w:p>
    <w:p>
      <w:r>
        <w:br w:type="page"/>
      </w:r>
    </w:p>
    <w:p>
      <w:pPr>
        <w:pStyle w:val="Heading2"/>
      </w:pPr>
      <w:r>
        <w:t>16. [POST] Get a Bite</w:t>
      </w:r>
    </w:p>
    <w:p>
      <w:r>
        <w:rPr>
          <w:b/>
        </w:rPr>
        <w:t xml:space="preserve">Endpoint: </w:t>
      </w:r>
      <w:r>
        <w:rPr>
          <w:rFonts w:ascii="Courier New" w:hAnsi="Courier New"/>
          <w:sz w:val="18"/>
        </w:rPr>
        <w:t>/graphql</w:t>
      </w:r>
    </w:p>
    <w:p>
      <w:pPr>
        <w:pStyle w:val="Heading3"/>
      </w:pPr>
      <w:r>
        <w:t>Get a Bite (GraphQL Query)</w:t>
      </w:r>
    </w:p>
    <w:p>
      <w:pPr>
        <w:pStyle w:val="Heading3"/>
      </w:pPr>
      <w:r>
        <w:t>Prerequisites</w:t>
      </w:r>
    </w:p>
    <w:p>
      <w:pPr>
        <w:pStyle w:val="ListBullet"/>
      </w:pPr>
      <w:r>
        <w:t>Must have access to the Fireflies workspace/data that contains the requested bite</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Bite object by its id via the Fireflies GraphQL API.</w:t>
      </w:r>
    </w:p>
    <w:p>
      <w:pPr>
        <w:pStyle w:val="Heading3"/>
      </w:pPr>
      <w:r>
        <w:t>Enforcement Rules</w:t>
      </w:r>
    </w:p>
    <w:p>
      <w:pPr>
        <w:pStyle w:val="ListBullet"/>
      </w:pPr>
      <w:r>
        <w:t>This is a GraphQL endpoint: always send the operation as JSON in the request body under query (and optionally variables).</w:t>
      </w:r>
    </w:p>
    <w:p>
      <w:pPr>
        <w:pStyle w:val="ListBullet"/>
      </w:pPr>
      <w:r>
        <w:t xml:space="preserve">The id argument is required for the bite query and must be provided either: </w:t>
        <w:br/>
        <w:br/>
        <w:t>inline in the GraphQL query, or</w:t>
        <w:br/>
        <w:t>via variables (recommended).</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containing the bite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the query (recommended for providing id).</w:t>
            </w:r>
          </w:p>
        </w:tc>
      </w:tr>
    </w:tbl>
    <w:p/>
    <w:p>
      <w:pPr>
        <w:pStyle w:val="Heading3"/>
      </w:pPr>
      <w:r>
        <w:t>GraphQL Arguments (bite)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Bite identifier.</w:t>
            </w:r>
          </w:p>
        </w:tc>
      </w:tr>
    </w:tbl>
    <w:p/>
    <w:p>
      <w:pPr>
        <w:pStyle w:val="Heading3"/>
      </w:pPr>
      <w:r>
        <w:t>Response</w:t>
      </w:r>
    </w:p>
    <w:p>
      <w:pPr>
        <w:pStyle w:val="Heading3"/>
      </w:pPr>
      <w:r>
        <w:t>Success Response (200 OK)</w:t>
      </w:r>
    </w:p>
    <w:p>
      <w:r>
        <w:rPr>
          <w:b/>
        </w:rPr>
        <w:t>Note: GraphQL responses typically return data and may include errors.</w:t>
      </w:r>
    </w:p>
    <w:p>
      <w:r>
        <w:rPr>
          <w:b/>
          <w:color w:val="666666"/>
          <w:sz w:val="16"/>
        </w:rPr>
        <w:t>[json]</w:t>
      </w:r>
    </w:p>
    <w:p>
      <w:pPr>
        <w:shd w:fill="F2F2F2" w:val="clear"/>
      </w:pPr>
      <w:r>
        <w:rPr>
          <w:rFonts w:ascii="Courier New" w:hAnsi="Courier New"/>
          <w:sz w:val="17"/>
        </w:rPr>
        <w:t>{</w:t>
        <w:br/>
        <w:t xml:space="preserve"> "data": {</w:t>
        <w:br/>
        <w:t xml:space="preserve"> "bite": {</w:t>
        <w:br/>
        <w:t xml:space="preserve"> "transcript_id": "tr_123",</w:t>
        <w:br/>
        <w:t xml:space="preserve"> "name": "Key customer highlights",</w:t>
        <w:br/>
        <w:t xml:space="preserve"> "id": "bite_abc123",</w:t>
        <w:br/>
        <w:t xml:space="preserve"> "thumbnail": "https://cdn.example.com/thumb.jpg",</w:t>
        <w:br/>
        <w:t xml:space="preserve"> "preview": "https://cdn.example.com/preview.mp4",</w:t>
        <w:br/>
        <w:t xml:space="preserve"> "status": "READY",</w:t>
        <w:br/>
        <w:t xml:space="preserve"> "summary": "Discussion focused on pricing and rollout timeline.",</w:t>
        <w:br/>
        <w:t xml:space="preserve"> "user_id": "usr_789",</w:t>
        <w:br/>
        <w:t xml:space="preserve"> "start_time": 12.34,</w:t>
        <w:br/>
        <w:t xml:space="preserve"> "end_time": 56.78,</w:t>
        <w:br/>
        <w:t xml:space="preserve"> "summary_status": "COMPLETED",</w:t>
        <w:br/>
        <w:t xml:space="preserve"> "media_type": "video",</w:t>
        <w:br/>
        <w:t xml:space="preserve"> "created_at": "2026-03-14T12:00:00Z",</w:t>
        <w:br/>
        <w:t xml:space="preserve"> "created_from": {</w:t>
        <w:br/>
        <w:t xml:space="preserve"> "description": "Created from transcript highlights",</w:t>
        <w:br/>
        <w:t xml:space="preserve"> "duration": 44.44,</w:t>
        <w:br/>
        <w:t xml:space="preserve"> "id": "origin_1",</w:t>
        <w:br/>
        <w:t xml:space="preserve"> "name": "Transcript",</w:t>
        <w:br/>
        <w:t xml:space="preserve"> "type": "TRANSCRIPT"</w:t>
        <w:br/>
        <w:t xml:space="preserve"> },</w:t>
        <w:br/>
        <w:t xml:space="preserve"> "captions": null,</w:t>
        <w:br/>
        <w:t xml:space="preserve"> "sources": null,</w:t>
        <w:br/>
        <w:t xml:space="preserve"> "privacies": null,</w:t>
        <w:br/>
        <w:t xml:space="preserve"> "user": {</w:t>
        <w:br/>
        <w:t xml:space="preserve"> "first_name": "Ava",</w:t>
        <w:br/>
        <w:t xml:space="preserve"> "last_name": "Nguyen",</w:t>
        <w:br/>
        <w:t xml:space="preserve"> "picture": "https://cdn.example.com/avatar.png",</w:t>
        <w:br/>
        <w:t xml:space="preserve"> "name": "Ava Nguyen",</w:t>
        <w:br/>
        <w:t xml:space="preserve"> "id": "usr_789"</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"bite": null</w:t>
        <w:br/>
        <w:t xml:space="preserve"> },</w:t>
        <w:br/>
        <w:t xml:space="preserve"> "errors": [</w:t>
        <w:br/>
        <w:t xml:space="preserve"> {</w:t>
        <w:br/>
        <w:t xml:space="preserve"> "message": "Bite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for successful results.</w:t>
            </w:r>
          </w:p>
        </w:tc>
      </w:tr>
      <w:tr>
        <w:tc>
          <w:tcPr>
            <w:tcW w:type="dxa" w:w="2880"/>
          </w:tcPr>
          <w:p>
            <w:r>
              <w:t>data.bite</w:t>
            </w:r>
          </w:p>
        </w:tc>
        <w:tc>
          <w:tcPr>
            <w:tcW w:type="dxa" w:w="2880"/>
          </w:tcPr>
          <w:p>
            <w:r>
              <w:t>Bite | null</w:t>
            </w:r>
          </w:p>
        </w:tc>
        <w:tc>
          <w:tcPr>
            <w:tcW w:type="dxa" w:w="2880"/>
          </w:tcPr>
          <w:p>
            <w:r>
              <w:t>The requested bite object (or null if not found/errored).</w:t>
            </w:r>
          </w:p>
        </w:tc>
      </w:tr>
      <w:tr>
        <w:tc>
          <w:tcPr>
            <w:tcW w:type="dxa" w:w="2880"/>
          </w:tcPr>
          <w:p>
            <w:r>
              <w:t>data.bite.transcript_id</w:t>
            </w:r>
          </w:p>
        </w:tc>
        <w:tc>
          <w:tcPr>
            <w:tcW w:type="dxa" w:w="2880"/>
          </w:tcPr>
          <w:p>
            <w:r>
              <w:t>string</w:t>
            </w:r>
          </w:p>
        </w:tc>
        <w:tc>
          <w:tcPr>
            <w:tcW w:type="dxa" w:w="2880"/>
          </w:tcPr>
          <w:p>
            <w:r>
              <w:t>Transcript identifier associated with the bite.</w:t>
            </w:r>
          </w:p>
        </w:tc>
      </w:tr>
      <w:tr>
        <w:tc>
          <w:tcPr>
            <w:tcW w:type="dxa" w:w="2880"/>
          </w:tcPr>
          <w:p>
            <w:r>
              <w:t>data.bite.name</w:t>
            </w:r>
          </w:p>
        </w:tc>
        <w:tc>
          <w:tcPr>
            <w:tcW w:type="dxa" w:w="2880"/>
          </w:tcPr>
          <w:p>
            <w:r>
              <w:t>string</w:t>
            </w:r>
          </w:p>
        </w:tc>
        <w:tc>
          <w:tcPr>
            <w:tcW w:type="dxa" w:w="2880"/>
          </w:tcPr>
          <w:p>
            <w:r>
              <w:t>Bite name.</w:t>
            </w:r>
          </w:p>
        </w:tc>
      </w:tr>
      <w:tr>
        <w:tc>
          <w:tcPr>
            <w:tcW w:type="dxa" w:w="2880"/>
          </w:tcPr>
          <w:p>
            <w:r>
              <w:t>data.bite.id</w:t>
            </w:r>
          </w:p>
        </w:tc>
        <w:tc>
          <w:tcPr>
            <w:tcW w:type="dxa" w:w="2880"/>
          </w:tcPr>
          <w:p>
            <w:r>
              <w:t>string</w:t>
            </w:r>
          </w:p>
        </w:tc>
        <w:tc>
          <w:tcPr>
            <w:tcW w:type="dxa" w:w="2880"/>
          </w:tcPr>
          <w:p>
            <w:r>
              <w:t>Bite ID.</w:t>
            </w:r>
          </w:p>
        </w:tc>
      </w:tr>
      <w:tr>
        <w:tc>
          <w:tcPr>
            <w:tcW w:type="dxa" w:w="2880"/>
          </w:tcPr>
          <w:p>
            <w:r>
              <w:t>data.bite.thumbnail</w:t>
            </w:r>
          </w:p>
        </w:tc>
        <w:tc>
          <w:tcPr>
            <w:tcW w:type="dxa" w:w="2880"/>
          </w:tcPr>
          <w:p>
            <w:r>
              <w:t>string</w:t>
            </w:r>
          </w:p>
        </w:tc>
        <w:tc>
          <w:tcPr>
            <w:tcW w:type="dxa" w:w="2880"/>
          </w:tcPr>
          <w:p>
            <w:r>
              <w:t>Thumbnail URL/string.</w:t>
            </w:r>
          </w:p>
        </w:tc>
      </w:tr>
      <w:tr>
        <w:tc>
          <w:tcPr>
            <w:tcW w:type="dxa" w:w="2880"/>
          </w:tcPr>
          <w:p>
            <w:r>
              <w:t>data.bite.preview</w:t>
            </w:r>
          </w:p>
        </w:tc>
        <w:tc>
          <w:tcPr>
            <w:tcW w:type="dxa" w:w="2880"/>
          </w:tcPr>
          <w:p>
            <w:r>
              <w:t>string</w:t>
            </w:r>
          </w:p>
        </w:tc>
        <w:tc>
          <w:tcPr>
            <w:tcW w:type="dxa" w:w="2880"/>
          </w:tcPr>
          <w:p>
            <w:r>
              <w:t>Preview URL/string.</w:t>
            </w:r>
          </w:p>
        </w:tc>
      </w:tr>
      <w:tr>
        <w:tc>
          <w:tcPr>
            <w:tcW w:type="dxa" w:w="2880"/>
          </w:tcPr>
          <w:p>
            <w:r>
              <w:t>data.bite.status</w:t>
            </w:r>
          </w:p>
        </w:tc>
        <w:tc>
          <w:tcPr>
            <w:tcW w:type="dxa" w:w="2880"/>
          </w:tcPr>
          <w:p>
            <w:r>
              <w:t>string</w:t>
            </w:r>
          </w:p>
        </w:tc>
        <w:tc>
          <w:tcPr>
            <w:tcW w:type="dxa" w:w="2880"/>
          </w:tcPr>
          <w:p>
            <w:r>
              <w:t>Bite status.</w:t>
            </w:r>
          </w:p>
        </w:tc>
      </w:tr>
      <w:tr>
        <w:tc>
          <w:tcPr>
            <w:tcW w:type="dxa" w:w="2880"/>
          </w:tcPr>
          <w:p>
            <w:r>
              <w:t>data.bite.summary</w:t>
            </w:r>
          </w:p>
        </w:tc>
        <w:tc>
          <w:tcPr>
            <w:tcW w:type="dxa" w:w="2880"/>
          </w:tcPr>
          <w:p>
            <w:r>
              <w:t>string</w:t>
            </w:r>
          </w:p>
        </w:tc>
        <w:tc>
          <w:tcPr>
            <w:tcW w:type="dxa" w:w="2880"/>
          </w:tcPr>
          <w:p>
            <w:r>
              <w:t>Bite summary.</w:t>
            </w:r>
          </w:p>
        </w:tc>
      </w:tr>
      <w:tr>
        <w:tc>
          <w:tcPr>
            <w:tcW w:type="dxa" w:w="2880"/>
          </w:tcPr>
          <w:p>
            <w:r>
              <w:t>data.bite.user_id</w:t>
            </w:r>
          </w:p>
        </w:tc>
        <w:tc>
          <w:tcPr>
            <w:tcW w:type="dxa" w:w="2880"/>
          </w:tcPr>
          <w:p>
            <w:r>
              <w:t>string</w:t>
            </w:r>
          </w:p>
        </w:tc>
        <w:tc>
          <w:tcPr>
            <w:tcW w:type="dxa" w:w="2880"/>
          </w:tcPr>
          <w:p>
            <w:r>
              <w:t>User ID associated with the bite.</w:t>
            </w:r>
          </w:p>
        </w:tc>
      </w:tr>
      <w:tr>
        <w:tc>
          <w:tcPr>
            <w:tcW w:type="dxa" w:w="2880"/>
          </w:tcPr>
          <w:p>
            <w:r>
              <w:t>data.bite.start_time</w:t>
            </w:r>
          </w:p>
        </w:tc>
        <w:tc>
          <w:tcPr>
            <w:tcW w:type="dxa" w:w="2880"/>
          </w:tcPr>
          <w:p>
            <w:r>
              <w:t>number</w:t>
            </w:r>
          </w:p>
        </w:tc>
        <w:tc>
          <w:tcPr>
            <w:tcW w:type="dxa" w:w="2880"/>
          </w:tcPr>
          <w:p>
            <w:r>
              <w:t>Start time (Float).</w:t>
            </w:r>
          </w:p>
        </w:tc>
      </w:tr>
      <w:tr>
        <w:tc>
          <w:tcPr>
            <w:tcW w:type="dxa" w:w="2880"/>
          </w:tcPr>
          <w:p>
            <w:r>
              <w:t>data.bite.end_time</w:t>
            </w:r>
          </w:p>
        </w:tc>
        <w:tc>
          <w:tcPr>
            <w:tcW w:type="dxa" w:w="2880"/>
          </w:tcPr>
          <w:p>
            <w:r>
              <w:t>number</w:t>
            </w:r>
          </w:p>
        </w:tc>
        <w:tc>
          <w:tcPr>
            <w:tcW w:type="dxa" w:w="2880"/>
          </w:tcPr>
          <w:p>
            <w:r>
              <w:t>End time (Float).</w:t>
            </w:r>
          </w:p>
        </w:tc>
      </w:tr>
      <w:tr>
        <w:tc>
          <w:tcPr>
            <w:tcW w:type="dxa" w:w="2880"/>
          </w:tcPr>
          <w:p>
            <w:r>
              <w:t>data.bite.summary_status</w:t>
            </w:r>
          </w:p>
        </w:tc>
        <w:tc>
          <w:tcPr>
            <w:tcW w:type="dxa" w:w="2880"/>
          </w:tcPr>
          <w:p>
            <w:r>
              <w:t>string</w:t>
            </w:r>
          </w:p>
        </w:tc>
        <w:tc>
          <w:tcPr>
            <w:tcW w:type="dxa" w:w="2880"/>
          </w:tcPr>
          <w:p>
            <w:r>
              <w:t>Summary generation status.</w:t>
            </w:r>
          </w:p>
        </w:tc>
      </w:tr>
      <w:tr>
        <w:tc>
          <w:tcPr>
            <w:tcW w:type="dxa" w:w="2880"/>
          </w:tcPr>
          <w:p>
            <w:r>
              <w:t>data.bite.media_type</w:t>
            </w:r>
          </w:p>
        </w:tc>
        <w:tc>
          <w:tcPr>
            <w:tcW w:type="dxa" w:w="2880"/>
          </w:tcPr>
          <w:p>
            <w:r>
              <w:t>string</w:t>
            </w:r>
          </w:p>
        </w:tc>
        <w:tc>
          <w:tcPr>
            <w:tcW w:type="dxa" w:w="2880"/>
          </w:tcPr>
          <w:p>
            <w:r>
              <w:t>Media type.</w:t>
            </w:r>
          </w:p>
        </w:tc>
      </w:tr>
      <w:tr>
        <w:tc>
          <w:tcPr>
            <w:tcW w:type="dxa" w:w="2880"/>
          </w:tcPr>
          <w:p>
            <w:r>
              <w:t>data.bite.created_at</w:t>
            </w:r>
          </w:p>
        </w:tc>
        <w:tc>
          <w:tcPr>
            <w:tcW w:type="dxa" w:w="2880"/>
          </w:tcPr>
          <w:p>
            <w:r>
              <w:t>string</w:t>
            </w:r>
          </w:p>
        </w:tc>
        <w:tc>
          <w:tcPr>
            <w:tcW w:type="dxa" w:w="2880"/>
          </w:tcPr>
          <w:p>
            <w:r>
              <w:t>Creation timestamp (string as provided by schema).</w:t>
            </w:r>
          </w:p>
        </w:tc>
      </w:tr>
      <w:tr>
        <w:tc>
          <w:tcPr>
            <w:tcW w:type="dxa" w:w="2880"/>
          </w:tcPr>
          <w:p>
            <w:r>
              <w:t>data.bite.created_from</w:t>
            </w:r>
          </w:p>
        </w:tc>
        <w:tc>
          <w:tcPr>
            <w:tcW w:type="dxa" w:w="2880"/>
          </w:tcPr>
          <w:p>
            <w:r>
              <w:t>object</w:t>
            </w:r>
          </w:p>
        </w:tc>
        <w:tc>
          <w:tcPr>
            <w:tcW w:type="dxa" w:w="2880"/>
          </w:tcPr>
          <w:p>
            <w:r>
              <w:t>Origin metadata for the bite.</w:t>
            </w:r>
          </w:p>
        </w:tc>
      </w:tr>
      <w:tr>
        <w:tc>
          <w:tcPr>
            <w:tcW w:type="dxa" w:w="2880"/>
          </w:tcPr>
          <w:p>
            <w:r>
              <w:t>data.bite.created_from.description</w:t>
            </w:r>
          </w:p>
        </w:tc>
        <w:tc>
          <w:tcPr>
            <w:tcW w:type="dxa" w:w="2880"/>
          </w:tcPr>
          <w:p>
            <w:r>
              <w:t>string</w:t>
            </w:r>
          </w:p>
        </w:tc>
        <w:tc>
          <w:tcPr>
            <w:tcW w:type="dxa" w:w="2880"/>
          </w:tcPr>
          <w:p>
            <w:r>
              <w:t>Origin description.</w:t>
            </w:r>
          </w:p>
        </w:tc>
      </w:tr>
      <w:tr>
        <w:tc>
          <w:tcPr>
            <w:tcW w:type="dxa" w:w="2880"/>
          </w:tcPr>
          <w:p>
            <w:r>
              <w:t>data.bite.created_from.duration</w:t>
            </w:r>
          </w:p>
        </w:tc>
        <w:tc>
          <w:tcPr>
            <w:tcW w:type="dxa" w:w="2880"/>
          </w:tcPr>
          <w:p>
            <w:r>
              <w:t>number</w:t>
            </w:r>
          </w:p>
        </w:tc>
        <w:tc>
          <w:tcPr>
            <w:tcW w:type="dxa" w:w="2880"/>
          </w:tcPr>
          <w:p>
            <w:r>
              <w:t>Origin duration (Float).</w:t>
            </w:r>
          </w:p>
        </w:tc>
      </w:tr>
      <w:tr>
        <w:tc>
          <w:tcPr>
            <w:tcW w:type="dxa" w:w="2880"/>
          </w:tcPr>
          <w:p>
            <w:r>
              <w:t>data.bite.created_from.id</w:t>
            </w:r>
          </w:p>
        </w:tc>
        <w:tc>
          <w:tcPr>
            <w:tcW w:type="dxa" w:w="2880"/>
          </w:tcPr>
          <w:p>
            <w:r>
              <w:t>string</w:t>
            </w:r>
          </w:p>
        </w:tc>
        <w:tc>
          <w:tcPr>
            <w:tcW w:type="dxa" w:w="2880"/>
          </w:tcPr>
          <w:p>
            <w:r>
              <w:t>Origin ID.</w:t>
            </w:r>
          </w:p>
        </w:tc>
      </w:tr>
      <w:tr>
        <w:tc>
          <w:tcPr>
            <w:tcW w:type="dxa" w:w="2880"/>
          </w:tcPr>
          <w:p>
            <w:r>
              <w:t>data.bite.created_from.name</w:t>
            </w:r>
          </w:p>
        </w:tc>
        <w:tc>
          <w:tcPr>
            <w:tcW w:type="dxa" w:w="2880"/>
          </w:tcPr>
          <w:p>
            <w:r>
              <w:t>string</w:t>
            </w:r>
          </w:p>
        </w:tc>
        <w:tc>
          <w:tcPr>
            <w:tcW w:type="dxa" w:w="2880"/>
          </w:tcPr>
          <w:p>
            <w:r>
              <w:t>Origin name.</w:t>
            </w:r>
          </w:p>
        </w:tc>
      </w:tr>
      <w:tr>
        <w:tc>
          <w:tcPr>
            <w:tcW w:type="dxa" w:w="2880"/>
          </w:tcPr>
          <w:p>
            <w:r>
              <w:t>data.bite.created_from.type</w:t>
            </w:r>
          </w:p>
        </w:tc>
        <w:tc>
          <w:tcPr>
            <w:tcW w:type="dxa" w:w="2880"/>
          </w:tcPr>
          <w:p>
            <w:r>
              <w:t>string</w:t>
            </w:r>
          </w:p>
        </w:tc>
        <w:tc>
          <w:tcPr>
            <w:tcW w:type="dxa" w:w="2880"/>
          </w:tcPr>
          <w:p>
            <w:r>
              <w:t>Origin type (BiteOriginType).</w:t>
            </w:r>
          </w:p>
        </w:tc>
      </w:tr>
      <w:tr>
        <w:tc>
          <w:tcPr>
            <w:tcW w:type="dxa" w:w="2880"/>
          </w:tcPr>
          <w:p>
            <w:r>
              <w:t>data.bite.captions</w:t>
            </w:r>
          </w:p>
        </w:tc>
        <w:tc>
          <w:tcPr>
            <w:tcW w:type="dxa" w:w="2880"/>
          </w:tcPr>
          <w:p>
            <w:r>
              <w:t>object</w:t>
            </w:r>
          </w:p>
        </w:tc>
        <w:tc>
          <w:tcPr>
            <w:tcW w:type="dxa" w:w="2880"/>
          </w:tcPr>
          <w:p>
            <w:r>
              <w:t>Captions (BiteCaption).</w:t>
            </w:r>
          </w:p>
        </w:tc>
      </w:tr>
      <w:tr>
        <w:tc>
          <w:tcPr>
            <w:tcW w:type="dxa" w:w="2880"/>
          </w:tcPr>
          <w:p>
            <w:r>
              <w:t>data.bite.sources</w:t>
            </w:r>
          </w:p>
        </w:tc>
        <w:tc>
          <w:tcPr>
            <w:tcW w:type="dxa" w:w="2880"/>
          </w:tcPr>
          <w:p>
            <w:r>
              <w:t>object</w:t>
            </w:r>
          </w:p>
        </w:tc>
        <w:tc>
          <w:tcPr>
            <w:tcW w:type="dxa" w:w="2880"/>
          </w:tcPr>
          <w:p>
            <w:r>
              <w:t>Media sources (MediaSource).</w:t>
            </w:r>
          </w:p>
        </w:tc>
      </w:tr>
      <w:tr>
        <w:tc>
          <w:tcPr>
            <w:tcW w:type="dxa" w:w="2880"/>
          </w:tcPr>
          <w:p>
            <w:r>
              <w:t>data.bite.privacies</w:t>
            </w:r>
          </w:p>
        </w:tc>
        <w:tc>
          <w:tcPr>
            <w:tcW w:type="dxa" w:w="2880"/>
          </w:tcPr>
          <w:p>
            <w:r>
              <w:t>object</w:t>
            </w:r>
          </w:p>
        </w:tc>
        <w:tc>
          <w:tcPr>
            <w:tcW w:type="dxa" w:w="2880"/>
          </w:tcPr>
          <w:p>
            <w:r>
              <w:t>Privacy info (BitePrivacy).</w:t>
            </w:r>
          </w:p>
        </w:tc>
      </w:tr>
      <w:tr>
        <w:tc>
          <w:tcPr>
            <w:tcW w:type="dxa" w:w="2880"/>
          </w:tcPr>
          <w:p>
            <w:r>
              <w:t>data.bite.user</w:t>
            </w:r>
          </w:p>
        </w:tc>
        <w:tc>
          <w:tcPr>
            <w:tcW w:type="dxa" w:w="2880"/>
          </w:tcPr>
          <w:p>
            <w:r>
              <w:t>object</w:t>
            </w:r>
          </w:p>
        </w:tc>
        <w:tc>
          <w:tcPr>
            <w:tcW w:type="dxa" w:w="2880"/>
          </w:tcPr>
          <w:p>
            <w:r>
              <w:t>Bite user (BiteUser).</w:t>
            </w:r>
          </w:p>
        </w:tc>
      </w:tr>
      <w:tr>
        <w:tc>
          <w:tcPr>
            <w:tcW w:type="dxa" w:w="2880"/>
          </w:tcPr>
          <w:p>
            <w:r>
              <w:t>data.bite.user.first_name</w:t>
            </w:r>
          </w:p>
        </w:tc>
        <w:tc>
          <w:tcPr>
            <w:tcW w:type="dxa" w:w="2880"/>
          </w:tcPr>
          <w:p>
            <w:r>
              <w:t>string</w:t>
            </w:r>
          </w:p>
        </w:tc>
        <w:tc>
          <w:tcPr>
            <w:tcW w:type="dxa" w:w="2880"/>
          </w:tcPr>
          <w:p>
            <w:r>
              <w:t>User first name.</w:t>
            </w:r>
          </w:p>
        </w:tc>
      </w:tr>
      <w:tr>
        <w:tc>
          <w:tcPr>
            <w:tcW w:type="dxa" w:w="2880"/>
          </w:tcPr>
          <w:p>
            <w:r>
              <w:t>data.bite.user.last_name</w:t>
            </w:r>
          </w:p>
        </w:tc>
        <w:tc>
          <w:tcPr>
            <w:tcW w:type="dxa" w:w="2880"/>
          </w:tcPr>
          <w:p>
            <w:r>
              <w:t>string</w:t>
            </w:r>
          </w:p>
        </w:tc>
        <w:tc>
          <w:tcPr>
            <w:tcW w:type="dxa" w:w="2880"/>
          </w:tcPr>
          <w:p>
            <w:r>
              <w:t>User last name.</w:t>
            </w:r>
          </w:p>
        </w:tc>
      </w:tr>
      <w:tr>
        <w:tc>
          <w:tcPr>
            <w:tcW w:type="dxa" w:w="2880"/>
          </w:tcPr>
          <w:p>
            <w:r>
              <w:t>data.bite.user.picture</w:t>
            </w:r>
          </w:p>
        </w:tc>
        <w:tc>
          <w:tcPr>
            <w:tcW w:type="dxa" w:w="2880"/>
          </w:tcPr>
          <w:p>
            <w:r>
              <w:t>string</w:t>
            </w:r>
          </w:p>
        </w:tc>
        <w:tc>
          <w:tcPr>
            <w:tcW w:type="dxa" w:w="2880"/>
          </w:tcPr>
          <w:p>
            <w:r>
              <w:t>User picture URL/string.</w:t>
            </w:r>
          </w:p>
        </w:tc>
      </w:tr>
      <w:tr>
        <w:tc>
          <w:tcPr>
            <w:tcW w:type="dxa" w:w="2880"/>
          </w:tcPr>
          <w:p>
            <w:r>
              <w:t>data.bite.user.name</w:t>
            </w:r>
          </w:p>
        </w:tc>
        <w:tc>
          <w:tcPr>
            <w:tcW w:type="dxa" w:w="2880"/>
          </w:tcPr>
          <w:p>
            <w:r>
              <w:t>string</w:t>
            </w:r>
          </w:p>
        </w:tc>
        <w:tc>
          <w:tcPr>
            <w:tcW w:type="dxa" w:w="2880"/>
          </w:tcPr>
          <w:p>
            <w:r>
              <w:t>User full name.</w:t>
            </w:r>
          </w:p>
        </w:tc>
      </w:tr>
      <w:tr>
        <w:tc>
          <w:tcPr>
            <w:tcW w:type="dxa" w:w="2880"/>
          </w:tcPr>
          <w:p>
            <w:r>
              <w:t>data.bite.user.id</w:t>
            </w:r>
          </w:p>
        </w:tc>
        <w:tc>
          <w:tcPr>
            <w:tcW w:type="dxa" w:w="2880"/>
          </w:tcPr>
          <w:p>
            <w:r>
              <w:t>string</w:t>
            </w:r>
          </w:p>
        </w:tc>
        <w:tc>
          <w:tcPr>
            <w:tcW w:type="dxa" w:w="2880"/>
          </w:tcPr>
          <w:p>
            <w:r>
              <w:t>User ID.</w:t>
            </w:r>
          </w:p>
        </w:tc>
      </w:tr>
      <w:tr>
        <w:tc>
          <w:tcPr>
            <w:tcW w:type="dxa" w:w="2880"/>
          </w:tcPr>
          <w:p>
            <w:r>
              <w:t>errors</w:t>
            </w:r>
          </w:p>
        </w:tc>
        <w:tc>
          <w:tcPr>
            <w:tcW w:type="dxa" w:w="2880"/>
          </w:tcPr>
          <w:p>
            <w:r>
              <w:t>array</w:t>
            </w:r>
          </w:p>
        </w:tc>
        <w:tc>
          <w:tcPr>
            <w:tcW w:type="dxa" w:w="2880"/>
          </w:tcPr>
          <w:p>
            <w:r>
              <w:t>GraphQL errors array (present when errors occur).</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'https://api.fireflies.ai/graphql' \</w:t>
        <w:br/>
        <w:t xml:space="preserve"> --header 'Accept: application/json' \</w:t>
        <w:br/>
        <w:t xml:space="preserve"> --header 'Content-Type: application/json' \</w:t>
        <w:br/>
        <w:t xml:space="preserve"> --data '{</w:t>
        <w:br/>
        <w:t xml:space="preserve"> "query": "query GetBite($id: ID) { bite(id: $id) { transcript_id name id thumbnail preview status summary user_id start_time end_time summary_status media_type created_at created_from { description duration id name type } captions sources privacies user { first_name last_name picture name id } } }",</w:t>
        <w:br/>
        <w:t xml:space="preserve"> "variables": {</w:t>
        <w:br/>
        <w:t xml:space="preserve"> "id": "bite_abc123"</w:t>
        <w:br/>
        <w:t xml:space="preserve">    }</w:t>
        <w:br/>
        <w:t xml:space="preserve">  }'</w:t>
      </w:r>
    </w:p>
    <w:p>
      <w:pPr>
        <w:pStyle w:val="Heading3"/>
      </w:pPr>
      <w:r>
        <w:t>Example Usage</w:t>
      </w:r>
    </w:p>
    <w:p>
      <w:pPr>
        <w:pStyle w:val="Heading3"/>
      </w:pPr>
      <w:r>
        <w:t>Example 1: Fetch a bite with key fields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($id: ID) { bite(id: $id) { id name status preview } }",</w:t>
        <w:br/>
        <w:t xml:space="preserve"> "variables": { "id": "bite_abc123" }</w:t>
        <w:br/>
        <w:t xml:space="preserve">  }'</w:t>
      </w:r>
    </w:p>
    <w:p>
      <w:pPr>
        <w:pStyle w:val="Heading3"/>
      </w:pPr>
      <w:r>
        <w:t>Example 2: Fetch a bite including user info</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($id: ID) { bite(id: $id) { id name user { id name picture } created_at } }",</w:t>
        <w:br/>
        <w:t xml:space="preserve"> "variables": { "id": \"bite_abc123\" }</w:t>
        <w:br/>
        <w:t xml:space="preserve">  }'</w:t>
      </w:r>
    </w:p>
    <w:p>
      <w:pPr>
        <w:pStyle w:val="Heading3"/>
      </w:pPr>
      <w:r>
        <w:t>Example 3: Fetch a bite including timing and origin metadata</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($id: ID) { bite(id: $id) { id start_time end_time created_from { id name type duration } } }",</w:t>
        <w:br/>
        <w:t xml:space="preserve"> "variables": { "id": "bite_abc123" }</w:t>
        <w:br/>
        <w:t xml:space="preserve">  }'</w:t>
      </w:r>
    </w:p>
    <w:p>
      <w:pPr>
        <w:pStyle w:val="Heading3"/>
      </w:pPr>
      <w:r>
        <w:t>Notes</w:t>
      </w:r>
    </w:p>
    <w:p>
      <w:pPr>
        <w:pStyle w:val="ListBullet"/>
      </w:pPr>
      <w:r>
        <w:t>The schema shows id type as ID (nullability not specified in the scraped content).</w:t>
      </w:r>
    </w:p>
    <w:p>
      <w:pPr>
        <w:pStyle w:val="ListBullet"/>
      </w:pPr>
      <w:r>
        <w:t>Several fields (captions, sources, privacies) are listed with types but without subfield details; to retrieve nested fields, the GraphQL schema must define what those sub-objects contain.</w:t>
      </w:r>
    </w:p>
    <w:p>
      <w:pPr>
        <w:pStyle w:val="Heading3"/>
      </w:pPr>
      <w:r>
        <w:t>Gotchas</w:t>
      </w:r>
    </w:p>
    <w:p>
      <w:pPr>
        <w:pStyle w:val="ListBullet"/>
      </w:pPr>
      <w:r>
        <w:t>In GraphQL you must explicitly select fields; requesting bite without selecting fields will fail validation.</w:t>
      </w:r>
    </w:p>
    <w:p>
      <w:pPr>
        <w:pStyle w:val="ListBullet"/>
      </w:pPr>
      <w:r>
        <w:t>If the id does not exist or you lack access, the API may return data.bite: null along with an errors array.</w:t>
      </w:r>
    </w:p>
    <w:p>
      <w:pPr>
        <w:pStyle w:val="Heading3"/>
      </w:pPr>
      <w:r>
        <w:t>Error Handling</w:t>
      </w:r>
    </w:p>
    <w:p>
      <w:pPr>
        <w:pStyle w:val="ListBullet"/>
      </w:pPr>
      <w:r>
        <w:t>GraphQL errors are commonly returned with HTTP 200 and an errors array.</w:t>
      </w:r>
    </w:p>
    <w:p>
      <w:pPr>
        <w:pStyle w:val="ListBullet"/>
      </w:pPr>
      <w:r>
        <w:t>The scraped content did not provide specific HTTP status codes (e.g., 400/401/403) for this operation; rely on GraphQL errors content for diagnostics when present.</w:t>
      </w:r>
    </w:p>
    <w:p>
      <w:pPr>
        <w:pStyle w:val="Heading3"/>
      </w:pPr>
      <w:r>
        <w:t>Related bites actions</w:t>
      </w:r>
    </w:p>
    <w:p>
      <w:pPr>
        <w:pStyle w:val="ListBullet"/>
      </w:pPr>
      <w:r>
        <w:t>[POST] Create a Bite — /graphql</w:t>
      </w:r>
    </w:p>
    <w:p>
      <w:pPr>
        <w:pStyle w:val="ListBullet"/>
      </w:pPr>
      <w:r>
        <w:t>[POST] List Bites — /graphql</w:t>
      </w:r>
    </w:p>
    <w:p>
      <w:r>
        <w:br w:type="page"/>
      </w:r>
    </w:p>
    <w:p>
      <w:pPr>
        <w:pStyle w:val="Heading2"/>
      </w:pPr>
      <w:r>
        <w:t>17. [POST] List Bites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bites GraphQL query to retrieve Bite results. The query supports filtering (e.g., by transcript_id, mine, my_team) and pagination (limit, skip).</w:t>
      </w:r>
    </w:p>
    <w:p>
      <w:pPr>
        <w:pStyle w:val="Heading3"/>
      </w:pPr>
      <w:r>
        <w:t>GraphQL Request Body</w:t>
      </w:r>
    </w:p>
    <w:p>
      <w:r>
        <w:rPr>
          <w:b/>
        </w:rPr>
        <w:t>Note: When executing, send GraphQL arguments in the JSON request body (not as URL query parameters).</w:t>
      </w:r>
    </w:p>
    <w:p>
      <w:r>
        <w:rPr>
          <w:b/>
          <w:color w:val="666666"/>
          <w:sz w:val="16"/>
        </w:rPr>
        <w:t>[json]</w:t>
      </w:r>
    </w:p>
    <w:p>
      <w:pPr>
        <w:shd w:fill="F2F2F2" w:val="clear"/>
      </w:pPr>
      <w:r>
        <w:rPr>
          <w:rFonts w:ascii="Courier New" w:hAnsi="Courier New"/>
          <w:sz w:val="17"/>
        </w:rPr>
        <w:t>{</w:t>
        <w:br/>
        <w:t xml:space="preserve"> "query": "query Bites($mine: Boolean, $transcript_id: ID, $limit: Int, $my_team: Boolean, $skip: Int) { bites(mine: $mine, transcript_id: $transcript_id, limit: $limit, my_team: $my_team, skip: $skip) { __typename } }",</w:t>
        <w:br/>
        <w:t xml:space="preserve"> "variables": {</w:t>
        <w:br/>
        <w:t xml:space="preserve"> "mine": true,</w:t>
        <w:br/>
        <w:t xml:space="preserve"> "transcript_id": "tr_123",</w:t>
        <w:br/>
        <w:t xml:space="preserve"> "limit": 10,</w:t>
        <w:br/>
        <w:t xml:space="preserve"> "my_team": false,</w:t>
        <w:br/>
        <w:t xml:space="preserve"> "skip": 0</w:t>
        <w:br/>
        <w:t xml:space="preserve"> }</w:t>
        <w:br/>
        <w:t>}</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mine</w:t>
            </w:r>
          </w:p>
        </w:tc>
        <w:tc>
          <w:tcPr>
            <w:tcW w:type="dxa" w:w="2880"/>
          </w:tcPr>
          <w:p>
            <w:r>
              <w:t>Boolean</w:t>
            </w:r>
          </w:p>
        </w:tc>
        <w:tc>
          <w:tcPr>
            <w:tcW w:type="dxa" w:w="2880"/>
          </w:tcPr>
          <w:p>
            <w:r>
              <w:t>No description.</w:t>
            </w:r>
          </w:p>
        </w:tc>
      </w:tr>
      <w:tr>
        <w:tc>
          <w:tcPr>
            <w:tcW w:type="dxa" w:w="2880"/>
          </w:tcPr>
          <w:p>
            <w:r>
              <w:t>transcript_id</w:t>
            </w:r>
          </w:p>
        </w:tc>
        <w:tc>
          <w:tcPr>
            <w:tcW w:type="dxa" w:w="2880"/>
          </w:tcPr>
          <w:p>
            <w:r>
              <w:t>ID</w:t>
            </w:r>
          </w:p>
        </w:tc>
        <w:tc>
          <w:tcPr>
            <w:tcW w:type="dxa" w:w="2880"/>
          </w:tcPr>
          <w:p>
            <w:r>
              <w:t>No description.</w:t>
            </w:r>
          </w:p>
        </w:tc>
      </w:tr>
      <w:tr>
        <w:tc>
          <w:tcPr>
            <w:tcW w:type="dxa" w:w="2880"/>
          </w:tcPr>
          <w:p>
            <w:r>
              <w:t>limit</w:t>
            </w:r>
          </w:p>
        </w:tc>
        <w:tc>
          <w:tcPr>
            <w:tcW w:type="dxa" w:w="2880"/>
          </w:tcPr>
          <w:p>
            <w:r>
              <w:t>Int</w:t>
            </w:r>
          </w:p>
        </w:tc>
        <w:tc>
          <w:tcPr>
            <w:tcW w:type="dxa" w:w="2880"/>
          </w:tcPr>
          <w:p>
            <w:r>
              <w:t>No description.</w:t>
            </w:r>
          </w:p>
        </w:tc>
      </w:tr>
      <w:tr>
        <w:tc>
          <w:tcPr>
            <w:tcW w:type="dxa" w:w="2880"/>
          </w:tcPr>
          <w:p>
            <w:r>
              <w:t>my_team</w:t>
            </w:r>
          </w:p>
        </w:tc>
        <w:tc>
          <w:tcPr>
            <w:tcW w:type="dxa" w:w="2880"/>
          </w:tcPr>
          <w:p>
            <w:r>
              <w:t>Boolean</w:t>
            </w:r>
          </w:p>
        </w:tc>
        <w:tc>
          <w:tcPr>
            <w:tcW w:type="dxa" w:w="2880"/>
          </w:tcPr>
          <w:p>
            <w:r>
              <w:t>No description.</w:t>
            </w:r>
          </w:p>
        </w:tc>
      </w:tr>
      <w:tr>
        <w:tc>
          <w:tcPr>
            <w:tcW w:type="dxa" w:w="2880"/>
          </w:tcPr>
          <w:p>
            <w:r>
              <w:t>skip</w:t>
            </w:r>
          </w:p>
        </w:tc>
        <w:tc>
          <w:tcPr>
            <w:tcW w:type="dxa" w:w="2880"/>
          </w:tcPr>
          <w:p>
            <w:r>
              <w:t>Int</w:t>
            </w:r>
          </w:p>
        </w:tc>
        <w:tc>
          <w:tcPr>
            <w:tcW w:type="dxa" w:w="2880"/>
          </w:tcPr>
          <w:p>
            <w:r>
              <w:t>No description.</w:t>
            </w:r>
          </w:p>
        </w:tc>
      </w:tr>
    </w:tbl>
    <w:p/>
    <w:p>
      <w:pPr>
        <w:pStyle w:val="Heading3"/>
      </w:pPr>
      <w:r>
        <w:t>Response</w:t>
      </w:r>
    </w:p>
    <w:p>
      <w:pPr>
        <w:pStyle w:val="Heading3"/>
      </w:pPr>
      <w:r>
        <w:t>Success Response (200 OK)</w:t>
      </w:r>
    </w:p>
    <w:p>
      <w:r>
        <w:rPr>
          <w:b/>
        </w:rPr>
        <w:t>Note: Fireflies GraphQL responses typically return a data object; exact Bite fields were not provided in the scraped content, so only the shape is shown.</w:t>
      </w:r>
    </w:p>
    <w:p>
      <w:r>
        <w:rPr>
          <w:b/>
          <w:color w:val="666666"/>
          <w:sz w:val="16"/>
        </w:rPr>
        <w:t>[json]</w:t>
      </w:r>
    </w:p>
    <w:p>
      <w:pPr>
        <w:shd w:fill="F2F2F2" w:val="clear"/>
      </w:pPr>
      <w:r>
        <w:rPr>
          <w:rFonts w:ascii="Courier New" w:hAnsi="Courier New"/>
          <w:sz w:val="17"/>
        </w:rPr>
        <w:t>{</w:t>
        <w:br/>
        <w:t xml:space="preserve"> "data": {</w:t>
        <w:br/>
        <w:t xml:space="preserve"> "bites": [</w:t>
        <w:br/>
        <w:t xml:space="preserve"> {</w:t>
        <w:br/>
        <w:t xml:space="preserve"> "__typename": "Bite"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for successful results.</w:t>
            </w:r>
          </w:p>
        </w:tc>
      </w:tr>
      <w:tr>
        <w:tc>
          <w:tcPr>
            <w:tcW w:type="dxa" w:w="2880"/>
          </w:tcPr>
          <w:p>
            <w:r>
              <w:t>data.bites</w:t>
            </w:r>
          </w:p>
        </w:tc>
        <w:tc>
          <w:tcPr>
            <w:tcW w:type="dxa" w:w="2880"/>
          </w:tcPr>
          <w:p>
            <w:r>
              <w:t>array</w:t>
            </w:r>
          </w:p>
        </w:tc>
        <w:tc>
          <w:tcPr>
            <w:tcW w:type="dxa" w:w="2880"/>
          </w:tcPr>
          <w:p>
            <w:r>
              <w:t>List of Bite objects.</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'https://api.fireflies.ai/graphql' \</w:t>
        <w:br/>
        <w:t xml:space="preserve"> --header 'Accept: application/json' \</w:t>
        <w:br/>
        <w:t xml:space="preserve"> --header 'Content-Type: application/json' \</w:t>
        <w:br/>
        <w:t xml:space="preserve"> --data '{</w:t>
        <w:br/>
        <w:t xml:space="preserve"> "query": "query Bites($mine: Boolean, $transcript_id: ID, $limit: Int, $my_team: Boolean, $skip: Int) { bites(mine: $mine, transcript_id: $transcript_id, limit: $limit, my_team: $my_team, skip: $skip) { __typename } }",</w:t>
        <w:br/>
        <w:t xml:space="preserve"> "variables": {</w:t>
        <w:br/>
        <w:t xml:space="preserve"> "mine": true,</w:t>
        <w:br/>
        <w:t xml:space="preserve"> "transcript_id": "tr_123",</w:t>
        <w:br/>
        <w:t xml:space="preserve"> "limit": 10,</w:t>
        <w:br/>
        <w:t xml:space="preserve"> "my_team": false,</w:t>
        <w:br/>
        <w:t xml:space="preserve"> "skip": 0</w:t>
        <w:br/>
        <w:t xml:space="preserve">    }</w:t>
        <w:br/>
        <w:t xml:space="preserve">  }'</w:t>
      </w:r>
    </w:p>
    <w:p>
      <w:pPr>
        <w:pStyle w:val="Heading3"/>
      </w:pPr>
      <w:r>
        <w:t>Notes</w:t>
      </w:r>
    </w:p>
    <w:p>
      <w:pPr>
        <w:pStyle w:val="ListBullet"/>
      </w:pPr>
      <w:r>
        <w:t>The scraped documentation did not include the selection set (fields) for the Bite type. Replace __typename with the actual Bite fields you need once known.</w:t>
      </w:r>
    </w:p>
    <w:p>
      <w:pPr>
        <w:pStyle w:val="ListBullet"/>
      </w:pPr>
      <w:r>
        <w:t>limit/skip are commonly used for pagination, but no constraints/defaults were provided.</w:t>
      </w:r>
    </w:p>
    <w:p>
      <w:pPr>
        <w:pStyle w:val="Heading3"/>
      </w:pPr>
      <w:r>
        <w:t>Related bites actions</w:t>
      </w:r>
    </w:p>
    <w:p>
      <w:pPr>
        <w:pStyle w:val="ListBullet"/>
      </w:pPr>
      <w:r>
        <w:t>[POST] Create a Bite — /graphql</w:t>
      </w:r>
    </w:p>
    <w:p>
      <w:pPr>
        <w:pStyle w:val="ListBullet"/>
      </w:pPr>
      <w:r>
        <w:t>[POST] Get a Bite — /graphql</w:t>
      </w:r>
    </w:p>
    <w:p>
      <w:r>
        <w:br w:type="page"/>
      </w:r>
    </w:p>
    <w:p>
      <w:pPr>
        <w:pStyle w:val="Heading2"/>
      </w:pPr>
      <w:r>
        <w:t>18. [POST] Get a Channel</w:t>
      </w:r>
    </w:p>
    <w:p>
      <w:r>
        <w:rPr>
          <w:b/>
        </w:rPr>
        <w:t xml:space="preserve">Endpoint: </w:t>
      </w:r>
      <w:r>
        <w:rPr>
          <w:rFonts w:ascii="Courier New" w:hAnsi="Courier New"/>
          <w:sz w:val="18"/>
        </w:rPr>
        <w:t>/graphql</w:t>
      </w:r>
    </w:p>
    <w:p>
      <w:pPr>
        <w:pStyle w:val="Heading3"/>
      </w:pPr>
      <w:r>
        <w:t>Get a Channel (GraphQL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channel by its unique identifier and returns the channel object and its fields.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Channel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"channel": {</w:t>
        <w:br/>
        <w:t xml:space="preserve"> "id": "chn_123",</w:t>
        <w:br/>
        <w:t xml:space="preserve"> "created_at": "2024-01-15T10:30:00Z",</w:t>
        <w:br/>
        <w:t xml:space="preserve"> "updated_at": "2024-01-20T09:05:12Z",</w:t>
        <w:br/>
        <w:t xml:space="preserve"> "created_by": "usr_456",</w:t>
        <w:br/>
        <w:t xml:space="preserve"> "is_private": false,</w:t>
        <w:br/>
        <w:t xml:space="preserve"> "title": "Customer Calls",</w:t>
        <w:br/>
        <w:t xml:space="preserve"> "members": null</w:t>
        <w:br/>
        <w:t xml:space="preserve"> }</w:t>
        <w:br/>
        <w:t xml:space="preserve"> }</w:t>
        <w:br/>
        <w:t>}</w:t>
      </w:r>
    </w:p>
    <w:p>
      <w:pPr>
        <w:pStyle w:val="Heading3"/>
      </w:pPr>
      <w:r>
        <w:t>Error Response (200 OK, GraphQL error shape)</w:t>
      </w:r>
    </w:p>
    <w:p>
      <w:r>
        <w:rPr>
          <w:b/>
          <w:color w:val="666666"/>
          <w:sz w:val="16"/>
        </w:rPr>
        <w:t>[json]</w:t>
      </w:r>
    </w:p>
    <w:p>
      <w:pPr>
        <w:shd w:fill="F2F2F2" w:val="clear"/>
      </w:pPr>
      <w:r>
        <w:rPr>
          <w:rFonts w:ascii="Courier New" w:hAnsi="Courier New"/>
          <w:sz w:val="17"/>
        </w:rPr>
        <w:t>{</w:t>
        <w:br/>
        <w:t xml:space="preserve"> "data": {</w:t>
        <w:br/>
        <w:t xml:space="preserve"> "channel": null</w:t>
        <w:br/>
        <w:t xml:space="preserve"> },</w:t>
        <w:br/>
        <w:t xml:space="preserve"> "errors": [</w:t>
        <w:br/>
        <w:t xml:space="preserve"> {</w:t>
        <w:br/>
        <w:t xml:space="preserve"> "message": "Channel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data.channel</w:t>
            </w:r>
          </w:p>
        </w:tc>
        <w:tc>
          <w:tcPr>
            <w:tcW w:type="dxa" w:w="2880"/>
          </w:tcPr>
          <w:p>
            <w:r>
              <w:t>Channel</w:t>
            </w:r>
          </w:p>
        </w:tc>
        <w:tc>
          <w:tcPr>
            <w:tcW w:type="dxa" w:w="2880"/>
          </w:tcPr>
          <w:p>
            <w:r>
              <w:t>The returned channel object.</w:t>
            </w:r>
          </w:p>
        </w:tc>
      </w:tr>
      <w:tr>
        <w:tc>
          <w:tcPr>
            <w:tcW w:type="dxa" w:w="2880"/>
          </w:tcPr>
          <w:p>
            <w:r>
              <w:t>data.channel.id</w:t>
            </w:r>
          </w:p>
        </w:tc>
        <w:tc>
          <w:tcPr>
            <w:tcW w:type="dxa" w:w="2880"/>
          </w:tcPr>
          <w:p>
            <w:r>
              <w:t>ID</w:t>
            </w:r>
          </w:p>
        </w:tc>
        <w:tc>
          <w:tcPr>
            <w:tcW w:type="dxa" w:w="2880"/>
          </w:tcPr>
          <w:p>
            <w:r>
              <w:t>Channel ID.</w:t>
            </w:r>
          </w:p>
        </w:tc>
      </w:tr>
      <w:tr>
        <w:tc>
          <w:tcPr>
            <w:tcW w:type="dxa" w:w="2880"/>
          </w:tcPr>
          <w:p>
            <w:r>
              <w:t>data.channel.created_at</w:t>
            </w:r>
          </w:p>
        </w:tc>
        <w:tc>
          <w:tcPr>
            <w:tcW w:type="dxa" w:w="2880"/>
          </w:tcPr>
          <w:p>
            <w:r>
              <w:t>String</w:t>
            </w:r>
          </w:p>
        </w:tc>
        <w:tc>
          <w:tcPr>
            <w:tcW w:type="dxa" w:w="2880"/>
          </w:tcPr>
          <w:p>
            <w:r>
              <w:t>Channel creation timestamp (string format as returned by API).</w:t>
            </w:r>
          </w:p>
        </w:tc>
      </w:tr>
      <w:tr>
        <w:tc>
          <w:tcPr>
            <w:tcW w:type="dxa" w:w="2880"/>
          </w:tcPr>
          <w:p>
            <w:r>
              <w:t>data.channel.updated_at</w:t>
            </w:r>
          </w:p>
        </w:tc>
        <w:tc>
          <w:tcPr>
            <w:tcW w:type="dxa" w:w="2880"/>
          </w:tcPr>
          <w:p>
            <w:r>
              <w:t>String</w:t>
            </w:r>
          </w:p>
        </w:tc>
        <w:tc>
          <w:tcPr>
            <w:tcW w:type="dxa" w:w="2880"/>
          </w:tcPr>
          <w:p>
            <w:r>
              <w:t>Channel last update timestamp (string format as returned by API).</w:t>
            </w:r>
          </w:p>
        </w:tc>
      </w:tr>
      <w:tr>
        <w:tc>
          <w:tcPr>
            <w:tcW w:type="dxa" w:w="2880"/>
          </w:tcPr>
          <w:p>
            <w:r>
              <w:t>data.channel.created_by</w:t>
            </w:r>
          </w:p>
        </w:tc>
        <w:tc>
          <w:tcPr>
            <w:tcW w:type="dxa" w:w="2880"/>
          </w:tcPr>
          <w:p>
            <w:r>
              <w:t>String</w:t>
            </w:r>
          </w:p>
        </w:tc>
        <w:tc>
          <w:tcPr>
            <w:tcW w:type="dxa" w:w="2880"/>
          </w:tcPr>
          <w:p>
            <w:r>
              <w:t>Identifier of the creator.</w:t>
            </w:r>
          </w:p>
        </w:tc>
      </w:tr>
      <w:tr>
        <w:tc>
          <w:tcPr>
            <w:tcW w:type="dxa" w:w="2880"/>
          </w:tcPr>
          <w:p>
            <w:r>
              <w:t>data.channel.is_private</w:t>
            </w:r>
          </w:p>
        </w:tc>
        <w:tc>
          <w:tcPr>
            <w:tcW w:type="dxa" w:w="2880"/>
          </w:tcPr>
          <w:p>
            <w:r>
              <w:t>Boolean</w:t>
            </w:r>
          </w:p>
        </w:tc>
        <w:tc>
          <w:tcPr>
            <w:tcW w:type="dxa" w:w="2880"/>
          </w:tcPr>
          <w:p>
            <w:r>
              <w:t>Whether the channel is private.</w:t>
            </w:r>
          </w:p>
        </w:tc>
      </w:tr>
      <w:tr>
        <w:tc>
          <w:tcPr>
            <w:tcW w:type="dxa" w:w="2880"/>
          </w:tcPr>
          <w:p>
            <w:r>
              <w:t>data.channel.title</w:t>
            </w:r>
          </w:p>
        </w:tc>
        <w:tc>
          <w:tcPr>
            <w:tcW w:type="dxa" w:w="2880"/>
          </w:tcPr>
          <w:p>
            <w:r>
              <w:t>String</w:t>
            </w:r>
          </w:p>
        </w:tc>
        <w:tc>
          <w:tcPr>
            <w:tcW w:type="dxa" w:w="2880"/>
          </w:tcPr>
          <w:p>
            <w:r>
              <w:t>Channel title.</w:t>
            </w:r>
          </w:p>
        </w:tc>
      </w:tr>
      <w:tr>
        <w:tc>
          <w:tcPr>
            <w:tcW w:type="dxa" w:w="2880"/>
          </w:tcPr>
          <w:p>
            <w:r>
              <w:t>data.channel.members</w:t>
            </w:r>
          </w:p>
        </w:tc>
        <w:tc>
          <w:tcPr>
            <w:tcW w:type="dxa" w:w="2880"/>
          </w:tcPr>
          <w:p>
            <w:r>
              <w:t>ChannelMember</w:t>
            </w:r>
          </w:p>
        </w:tc>
        <w:tc>
          <w:tcPr>
            <w:tcW w:type="dxa" w:w="2880"/>
          </w:tcPr>
          <w:p>
            <w:r>
              <w:t>Channel members (shape not provided in scraped content).</w:t>
            </w:r>
          </w:p>
        </w:tc>
      </w:tr>
      <w:tr>
        <w:tc>
          <w:tcPr>
            <w:tcW w:type="dxa" w:w="2880"/>
          </w:tcPr>
          <w:p>
            <w:r>
              <w:t>errors[]</w:t>
            </w:r>
          </w:p>
        </w:tc>
        <w:tc>
          <w:tcPr>
            <w:tcW w:type="dxa" w:w="2880"/>
          </w:tcPr>
          <w:p>
            <w:r>
              <w:t>array</w:t>
            </w:r>
          </w:p>
        </w:tc>
        <w:tc>
          <w:tcPr>
            <w:tcW w:type="dxa" w:w="2880"/>
          </w:tcPr>
          <w:p>
            <w:r>
              <w:t>GraphQL errors array (present when the operation fails).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'https://api.fireflies.ai/graphql' \</w:t>
        <w:br/>
        <w:t xml:space="preserve"> -H 'Accept: application/json' \</w:t>
        <w:br/>
        <w:t xml:space="preserve"> -H 'Content-Type: application/json' \</w:t>
        <w:br/>
        <w:t xml:space="preserve"> -d '{</w:t>
        <w:br/>
        <w:t xml:space="preserve"> "query": "query GetChannel($id: ID) { channel(id: $id) { id created_at updated_at created_by is_private title members } }",</w:t>
        <w:br/>
        <w:t xml:space="preserve"> "variables": {</w:t>
        <w:br/>
        <w:t xml:space="preserve"> "id": "chn_123"</w:t>
        <w:br/>
        <w:t xml:space="preserve">    }</w:t>
        <w:br/>
        <w:t xml:space="preserve">  }'</w:t>
      </w:r>
    </w:p>
    <w:p>
      <w:pPr>
        <w:pStyle w:val="Heading3"/>
      </w:pPr>
      <w:r>
        <w:t>Example Usage</w:t>
      </w:r>
    </w:p>
    <w:p>
      <w:pPr>
        <w:pStyle w:val="Heading3"/>
      </w:pPr>
      <w:r>
        <w:t>Example 1: Fetch a channel by ID</w:t>
      </w:r>
    </w:p>
    <w:p>
      <w:r>
        <w:rPr>
          <w:b/>
          <w:color w:val="666666"/>
          <w:sz w:val="16"/>
        </w:rPr>
        <w:t>[bash]</w:t>
      </w:r>
    </w:p>
    <w:p>
      <w:pPr>
        <w:shd w:fill="F2F2F2" w:val="clear"/>
      </w:pPr>
      <w:r>
        <w:rPr>
          <w:rFonts w:ascii="Courier New" w:hAnsi="Courier New"/>
          <w:sz w:val="17"/>
        </w:rPr>
        <w:t>curl -sS -X POST 'https://api.fireflies.ai/graphql' \</w:t>
        <w:br/>
        <w:t xml:space="preserve"> -H 'Accept: application/json' \</w:t>
        <w:br/>
        <w:t xml:space="preserve"> -H 'Content-Type: application/json' \</w:t>
        <w:br/>
        <w:t xml:space="preserve"> -d '{</w:t>
        <w:br/>
        <w:t xml:space="preserve"> "query": "query ($id: ID) { channel(id: $id) { id title is_private } }",</w:t>
        <w:br/>
        <w:t xml:space="preserve"> "variables": { "id": "chn_123" }</w:t>
        <w:br/>
        <w:t xml:space="preserve">  }'</w:t>
      </w:r>
    </w:p>
    <w:p>
      <w:pPr>
        <w:pStyle w:val="Heading3"/>
      </w:pPr>
      <w:r>
        <w:t>Example 2: Fetch channel metadata fields</w:t>
      </w:r>
    </w:p>
    <w:p>
      <w:r>
        <w:rPr>
          <w:b/>
          <w:color w:val="666666"/>
          <w:sz w:val="16"/>
        </w:rPr>
        <w:t>[bash]</w:t>
      </w:r>
    </w:p>
    <w:p>
      <w:pPr>
        <w:shd w:fill="F2F2F2" w:val="clear"/>
      </w:pPr>
      <w:r>
        <w:rPr>
          <w:rFonts w:ascii="Courier New" w:hAnsi="Courier New"/>
          <w:sz w:val="17"/>
        </w:rPr>
        <w:t>curl -sS -X POST 'https://api.fireflies.ai/graphql' \</w:t>
        <w:br/>
        <w:t xml:space="preserve"> -H 'Accept: application/json' \</w:t>
        <w:br/>
        <w:t xml:space="preserve"> -H 'Content-Type: application/json' \</w:t>
        <w:br/>
        <w:t xml:space="preserve"> -d '{</w:t>
        <w:br/>
        <w:t xml:space="preserve"> "query": "query ($id: ID) { channel(id: $id) { id created_at updated_at created_by } }",</w:t>
        <w:br/>
        <w:t xml:space="preserve"> "variables": { "id": "chn_123" }</w:t>
        <w:br/>
        <w:t xml:space="preserve">  }'</w:t>
      </w:r>
    </w:p>
    <w:p>
      <w:pPr>
        <w:pStyle w:val="Heading3"/>
      </w:pPr>
      <w:r>
        <w:t>Behavior</w:t>
      </w:r>
    </w:p>
    <w:p>
      <w:pPr>
        <w:pStyle w:val="ListBullet"/>
      </w:pPr>
      <w:r>
        <w:t>The server executes the channel GraphQL query.</w:t>
      </w:r>
    </w:p>
    <w:p>
      <w:pPr>
        <w:pStyle w:val="ListBullet"/>
      </w:pPr>
      <w:r>
        <w:t>The id argument is used to locate the channel.</w:t>
      </w:r>
    </w:p>
    <w:p>
      <w:pPr>
        <w:pStyle w:val="ListBullet"/>
      </w:pPr>
      <w:r>
        <w:t>On success, data.channel contains the requested fields.</w:t>
      </w:r>
    </w:p>
    <w:p>
      <w:pPr>
        <w:pStyle w:val="ListBullet"/>
      </w:pPr>
      <w:r>
        <w:t>On failure, errors may be returned and data.channel may be null.</w:t>
      </w:r>
    </w:p>
    <w:p>
      <w:pPr>
        <w:pStyle w:val="Heading3"/>
      </w:pPr>
      <w:r>
        <w:t>Notes</w:t>
      </w:r>
    </w:p>
    <w:p>
      <w:pPr>
        <w:pStyle w:val="ListBullet"/>
      </w:pPr>
      <w:r>
        <w:t>The scraped content does not specify whether id is required (ID vs ID!). Treat it as optional unless the schema enforces non-null.</w:t>
      </w:r>
    </w:p>
    <w:p>
      <w:pPr>
        <w:pStyle w:val="ListBullet"/>
      </w:pPr>
      <w:r>
        <w:t>The structure of members (ChannelMember) is not provided, so it is returned as-is and cannot be further documented here.</w:t>
      </w:r>
    </w:p>
    <w:p>
      <w:pPr>
        <w:pStyle w:val="Heading3"/>
      </w:pPr>
      <w:r>
        <w:t>Error Handling</w:t>
      </w:r>
    </w:p>
    <w:p>
      <w:pPr>
        <w:pStyle w:val="ListBullet"/>
      </w:pPr>
      <w:r>
        <w:t>GraphQL operations commonly return HTTP 200 with an errors array for execution/validation failures (example included above).</w:t>
      </w:r>
    </w:p>
    <w:p>
      <w:pPr>
        <w:pStyle w:val="Heading3"/>
      </w:pPr>
      <w:r>
        <w:t>Related channels actions</w:t>
      </w:r>
    </w:p>
    <w:p>
      <w:pPr>
        <w:pStyle w:val="ListBullet"/>
      </w:pPr>
      <w:r>
        <w:t>[POST] Get Channels — /graphql</w:t>
      </w:r>
    </w:p>
    <w:p>
      <w:r>
        <w:br w:type="page"/>
      </w:r>
    </w:p>
    <w:p>
      <w:pPr>
        <w:pStyle w:val="Heading2"/>
      </w:pPr>
      <w:r>
        <w:t>19. [POST] Get Contacts (GraphQL Query)</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contacts GraphQL query to retrieve contact data from Fireflies. No additional description was provided in the source documentation.</w:t>
      </w:r>
    </w:p>
    <w:p>
      <w:pPr>
        <w:pStyle w:val="Heading3"/>
      </w:pPr>
      <w:r>
        <w:t>GraphQL Operation</w:t>
      </w:r>
    </w:p>
    <w:p>
      <w:pPr>
        <w:pStyle w:val="Heading3"/>
      </w:pPr>
      <w:r>
        <w:t>Query</w:t>
      </w:r>
    </w:p>
    <w:p>
      <w:r>
        <w:rPr>
          <w:b/>
          <w:color w:val="666666"/>
          <w:sz w:val="16"/>
        </w:rPr>
        <w:t>[json]</w:t>
      </w:r>
    </w:p>
    <w:p>
      <w:pPr>
        <w:shd w:fill="F2F2F2" w:val="clear"/>
      </w:pPr>
      <w:r>
        <w:rPr>
          <w:rFonts w:ascii="Courier New" w:hAnsi="Courier New"/>
          <w:sz w:val="17"/>
        </w:rPr>
        <w:t>{</w:t>
        <w:br/>
        <w:t xml:space="preserve"> "query": "query Contacts { contacts { __typename } }",</w:t>
        <w:br/>
        <w:t xml:space="preserve"> "variables": {}</w:t>
        <w:br/>
        <w:t>}</w:t>
      </w:r>
    </w:p>
    <w:p>
      <w:r>
        <w:rPr>
          <w:b/>
        </w:rPr>
        <w:t>Note: Note: The documentation only specifies that the return type is Contact and does not list any fields. The selection set above uses __typename as a placeholder so the query is syntactically valid. Replace it with actual Contact fields supported by your schema.</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(empty for this query).</w:t>
            </w:r>
          </w:p>
        </w:tc>
      </w:tr>
    </w:tbl>
    <w:p/>
    <w:p>
      <w:pPr>
        <w:pStyle w:val="Heading3"/>
      </w:pPr>
      <w:r>
        <w:t>Response</w:t>
      </w:r>
    </w:p>
    <w:p>
      <w:pPr>
        <w:pStyle w:val="Heading3"/>
      </w:pPr>
      <w:r>
        <w:t>Success Response (200 OK)</w:t>
      </w:r>
    </w:p>
    <w:p>
      <w:r>
        <w:rPr>
          <w:b/>
        </w:rPr>
        <w:t>Note: A successful response returns a GraphQL response envelope. The exact shape of contacts is not fully specified in the scraped content (only Contact return type is mentioned).</w:t>
      </w:r>
    </w:p>
    <w:p>
      <w:r>
        <w:rPr>
          <w:b/>
          <w:color w:val="666666"/>
          <w:sz w:val="16"/>
        </w:rPr>
        <w:t>[json]</w:t>
      </w:r>
    </w:p>
    <w:p>
      <w:pPr>
        <w:shd w:fill="F2F2F2" w:val="clear"/>
      </w:pPr>
      <w:r>
        <w:rPr>
          <w:rFonts w:ascii="Courier New" w:hAnsi="Courier New"/>
          <w:sz w:val="17"/>
        </w:rPr>
        <w:t>{</w:t>
        <w:br/>
        <w:t xml:space="preserve"> "data": {</w:t>
        <w:br/>
        <w:t xml:space="preserve"> "contacts": {</w:t>
        <w:br/>
        <w:t xml:space="preserve"> "__typename": "Contact"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"GraphQL validation error",</w:t>
        <w:br/>
        <w:t xml:space="preserve"> "locations": [{ "line": 1, "column": 20 }],</w:t>
        <w:br/>
        <w:t xml:space="preserve"> "path": ["contacts"]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data payload (present when the operation succeeds).</w:t>
            </w:r>
          </w:p>
        </w:tc>
      </w:tr>
      <w:tr>
        <w:tc>
          <w:tcPr>
            <w:tcW w:type="dxa" w:w="2880"/>
          </w:tcPr>
          <w:p>
            <w:r>
              <w:t>errors</w:t>
            </w:r>
          </w:p>
        </w:tc>
        <w:tc>
          <w:tcPr>
            <w:tcW w:type="dxa" w:w="2880"/>
          </w:tcPr>
          <w:p>
            <w:r>
              <w:t>array</w:t>
            </w:r>
          </w:p>
        </w:tc>
        <w:tc>
          <w:tcPr>
            <w:tcW w:type="dxa" w:w="2880"/>
          </w:tcPr>
          <w:p>
            <w:r>
              <w:t>GraphQL errors array (present when the operation fails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Contacts { contacts { __typename } }",</w:t>
        <w:br/>
        <w:t xml:space="preserve"> "variables": {}</w:t>
        <w:br/>
        <w:t xml:space="preserve">  }'</w:t>
      </w:r>
    </w:p>
    <w:p>
      <w:pPr>
        <w:pStyle w:val="Heading3"/>
      </w:pPr>
      <w:r>
        <w:t>Gotchas</w:t>
      </w:r>
    </w:p>
    <w:p>
      <w:pPr>
        <w:pStyle w:val="ListBullet"/>
      </w:pPr>
      <w:r>
        <w:t>GraphQL queries must include a selection set. Since no Contact fields were provided, you must consult the Fireflies GraphQL schema (or introspect it, if enabled) to request real fields (e.g., id, name, email, etc.).</w:t>
      </w:r>
    </w:p>
    <w:p>
      <w:r>
        <w:br w:type="page"/>
      </w:r>
    </w:p>
    <w:p>
      <w:pPr>
        <w:pStyle w:val="Heading2"/>
      </w:pPr>
      <w:r>
        <w:t>20. [POST] List Rule Executions Grouped by Meeting</w:t>
      </w:r>
    </w:p>
    <w:p>
      <w:r>
        <w:rPr>
          <w:b/>
        </w:rPr>
        <w:t xml:space="preserve">Endpoint: </w:t>
      </w:r>
      <w:r>
        <w:rPr>
          <w:rFonts w:ascii="Courier New" w:hAnsi="Courier New"/>
          <w:sz w:val="18"/>
        </w:rPr>
        <w:t>/graphql</w:t>
      </w:r>
    </w:p>
    <w:p>
      <w:pPr>
        <w:pStyle w:val="Heading3"/>
      </w:pPr>
      <w:r>
        <w:t>List Rule Executions Grouped by Meeting (GraphQL Query)</w:t>
      </w:r>
    </w:p>
    <w:p>
      <w:pPr>
        <w:pStyle w:val="Heading3"/>
      </w:pPr>
      <w:r>
        <w:t>Prerequisites</w:t>
      </w:r>
    </w:p>
    <w:p>
      <w:pPr>
        <w:pStyle w:val="ListBullet"/>
      </w:pPr>
      <w:r>
        <w:t>Access to the Fireflies GraphQL API with permission to query rule executions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rule_executions_by_meeting GraphQL query to retrieve rule execution results grouped by meeting, with support for pagination and optional filtering.</w:t>
      </w:r>
    </w:p>
    <w:p>
      <w:pPr>
        <w:pStyle w:val="Heading3"/>
      </w:pPr>
      <w:r>
        <w:t>GraphQL Operation</w:t>
      </w:r>
    </w:p>
    <w:p>
      <w:pPr>
        <w:pStyle w:val="Heading3"/>
      </w:pPr>
      <w:r>
        <w:t>Operation Name</w:t>
      </w:r>
    </w:p>
    <w:p>
      <w:r>
        <w:t>rule_executions_by_meeting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(recommended when providing arguments).</w:t>
            </w:r>
          </w:p>
        </w:tc>
      </w:tr>
      <w:tr>
        <w:tc>
          <w:tcPr>
            <w:tcW w:type="dxa" w:w="2880"/>
          </w:tcPr>
          <w:p>
            <w:r>
              <w:t>operationName</w:t>
            </w:r>
          </w:p>
        </w:tc>
        <w:tc>
          <w:tcPr>
            <w:tcW w:type="dxa" w:w="2880"/>
          </w:tcPr>
          <w:p>
            <w:r>
              <w:t>string</w:t>
            </w:r>
          </w:p>
        </w:tc>
        <w:tc>
          <w:tcPr>
            <w:tcW w:type="dxa" w:w="2880"/>
          </w:tcPr>
          <w:p>
            <w:r>
              <w:t>Operation name to execute when the document contains multiple operations.</w:t>
            </w:r>
          </w:p>
        </w:tc>
      </w:tr>
    </w:tbl>
    <w:p/>
    <w:p>
      <w:pPr>
        <w:pStyle w:val="Heading3"/>
      </w:pPr>
      <w:r>
        <w:t>Arguments (GraphQL Variables)</w:t>
      </w:r>
    </w:p>
    <w:p>
      <w:r>
        <w:t>All arguments are optional unless your GraphQL schema enforces otherwise (not specified in the scraped content).</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w:t>
            </w:r>
          </w:p>
        </w:tc>
        <w:tc>
          <w:tcPr>
            <w:tcW w:type="dxa" w:w="2880"/>
          </w:tcPr>
          <w:p>
            <w:r>
              <w:t>No description provided.</w:t>
            </w:r>
          </w:p>
        </w:tc>
      </w:tr>
      <w:tr>
        <w:tc>
          <w:tcPr>
            <w:tcW w:type="dxa" w:w="2880"/>
          </w:tcPr>
          <w:p>
            <w:r>
              <w:t>cursor</w:t>
            </w:r>
          </w:p>
        </w:tc>
        <w:tc>
          <w:tcPr>
            <w:tcW w:type="dxa" w:w="2880"/>
          </w:tcPr>
          <w:p>
            <w:r>
              <w:t>String</w:t>
            </w:r>
          </w:p>
        </w:tc>
        <w:tc>
          <w:tcPr>
            <w:tcW w:type="dxa" w:w="2880"/>
          </w:tcPr>
          <w:p>
            <w:r>
              <w:t>No description provided.</w:t>
            </w:r>
          </w:p>
        </w:tc>
      </w:tr>
      <w:tr>
        <w:tc>
          <w:tcPr>
            <w:tcW w:type="dxa" w:w="2880"/>
          </w:tcPr>
          <w:p>
            <w:r>
              <w:t>logs_per_meeting</w:t>
            </w:r>
          </w:p>
        </w:tc>
        <w:tc>
          <w:tcPr>
            <w:tcW w:type="dxa" w:w="2880"/>
          </w:tcPr>
          <w:p>
            <w:r>
              <w:t>Int</w:t>
            </w:r>
          </w:p>
        </w:tc>
        <w:tc>
          <w:tcPr>
            <w:tcW w:type="dxa" w:w="2880"/>
          </w:tcPr>
          <w:p>
            <w:r>
              <w:t>No description provided.</w:t>
            </w:r>
          </w:p>
        </w:tc>
      </w:tr>
      <w:tr>
        <w:tc>
          <w:tcPr>
            <w:tcW w:type="dxa" w:w="2880"/>
          </w:tcPr>
          <w:p>
            <w:r>
              <w:t>filters</w:t>
            </w:r>
          </w:p>
        </w:tc>
        <w:tc>
          <w:tcPr>
            <w:tcW w:type="dxa" w:w="2880"/>
          </w:tcPr>
          <w:p>
            <w:r>
              <w:t>RuleExecutionFiltersInput</w:t>
            </w:r>
          </w:p>
        </w:tc>
        <w:tc>
          <w:tcPr>
            <w:tcW w:type="dxa" w:w="2880"/>
          </w:tcPr>
          <w:p>
            <w:r>
              <w:t>No description provided.</w:t>
            </w:r>
          </w:p>
        </w:tc>
      </w:tr>
    </w:tbl>
    <w:p/>
    <w:p>
      <w:pPr>
        <w:pStyle w:val="Heading3"/>
      </w:pPr>
      <w:r>
        <w:t>Response</w:t>
      </w:r>
    </w:p>
    <w:p>
      <w:pPr>
        <w:pStyle w:val="Heading3"/>
      </w:pPr>
      <w:r>
        <w:t>Success Response (200 OK)</w:t>
      </w:r>
    </w:p>
    <w:p>
      <w:r>
        <w:rPr>
          <w:b/>
        </w:rPr>
        <w:t>Note: GraphQL responses typically return an HTTP 200 even when GraphQL-level errors occur; errors may appear in an errors array (not documented in the scraped content).</w:t>
      </w:r>
    </w:p>
    <w:p>
      <w:r>
        <w:rPr>
          <w:b/>
          <w:color w:val="666666"/>
          <w:sz w:val="16"/>
        </w:rPr>
        <w:t>[json]</w:t>
      </w:r>
    </w:p>
    <w:p>
      <w:pPr>
        <w:shd w:fill="F2F2F2" w:val="clear"/>
      </w:pPr>
      <w:r>
        <w:rPr>
          <w:rFonts w:ascii="Courier New" w:hAnsi="Courier New"/>
          <w:sz w:val="17"/>
        </w:rPr>
        <w:t>{</w:t>
        <w:br/>
        <w:t xml:space="preserve"> "data": {</w:t>
        <w:br/>
        <w:t xml:space="preserve"> "rule_executions_by_meeting": {</w:t>
        <w:br/>
        <w:t xml:space="preserve"> "meetings": [</w:t>
        <w:br/>
        <w:t xml:space="preserve"> {</w:t>
        <w:br/>
        <w:t xml:space="preserve"> "id": "meeting_group_123"</w:t>
        <w:br/>
        <w:t xml:space="preserve"> }</w:t>
        <w:br/>
        <w:t xml:space="preserve"> ],</w:t>
        <w:br/>
        <w:t xml:space="preserve"> "has_more": false,</w:t>
        <w:br/>
        <w:t xml:space="preserve"> "next_cursor": null</w:t>
        <w:br/>
        <w:t xml:space="preserve"> }</w:t>
        <w:br/>
        <w:t xml:space="preserve"> }</w:t>
        <w:br/>
        <w:t>}</w:t>
      </w:r>
    </w:p>
    <w:p>
      <w:pPr>
        <w:pStyle w:val="Heading3"/>
      </w:pPr>
      <w:r>
        <w:t>Error Response (Example Shape)</w:t>
      </w:r>
    </w:p>
    <w:p>
      <w:r>
        <w:t>Not provided in the scraped content. (GraphQL servers commonly return an errors array.)</w:t>
      </w:r>
    </w:p>
    <w:p>
      <w:pPr>
        <w:pStyle w:val="Heading3"/>
      </w:pPr>
      <w:r>
        <w:t>Response Fields</w:t>
      </w:r>
    </w:p>
    <w:p>
      <w:pPr>
        <w:pStyle w:val="Heading3"/>
      </w:pPr>
      <w:r>
        <w:t>data.rule_executions_by_meeting (RuleExecutionsByMeetingResponse)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meetings</w:t>
            </w:r>
          </w:p>
        </w:tc>
        <w:tc>
          <w:tcPr>
            <w:tcW w:type="dxa" w:w="2880"/>
          </w:tcPr>
          <w:p>
            <w:r>
              <w:t>RuleExecutionMeetingGroup</w:t>
            </w:r>
          </w:p>
        </w:tc>
        <w:tc>
          <w:tcPr>
            <w:tcW w:type="dxa" w:w="2880"/>
          </w:tcPr>
          <w:p>
            <w:r>
              <w:t>No description provided.</w:t>
            </w:r>
          </w:p>
        </w:tc>
      </w:tr>
      <w:tr>
        <w:tc>
          <w:tcPr>
            <w:tcW w:type="dxa" w:w="2880"/>
          </w:tcPr>
          <w:p>
            <w:r>
              <w:t>has_more</w:t>
            </w:r>
          </w:p>
        </w:tc>
        <w:tc>
          <w:tcPr>
            <w:tcW w:type="dxa" w:w="2880"/>
          </w:tcPr>
          <w:p>
            <w:r>
              <w:t>Boolean</w:t>
            </w:r>
          </w:p>
        </w:tc>
        <w:tc>
          <w:tcPr>
            <w:tcW w:type="dxa" w:w="2880"/>
          </w:tcPr>
          <w:p>
            <w:r>
              <w:t>No description provided.</w:t>
            </w:r>
          </w:p>
        </w:tc>
      </w:tr>
      <w:tr>
        <w:tc>
          <w:tcPr>
            <w:tcW w:type="dxa" w:w="2880"/>
          </w:tcPr>
          <w:p>
            <w:r>
              <w:t>next_cursor</w:t>
            </w:r>
          </w:p>
        </w:tc>
        <w:tc>
          <w:tcPr>
            <w:tcW w:type="dxa" w:w="2880"/>
          </w:tcPr>
          <w:p>
            <w:r>
              <w:t>String</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'https://api.fireflies.ai/graphql' \</w:t>
        <w:br/>
        <w:t xml:space="preserve"> --header 'Accept: application/json' \</w:t>
        <w:br/>
        <w:t xml:space="preserve"> --header 'Content-Type: application/json' \</w:t>
        <w:br/>
        <w:t xml:space="preserve"> --data '{</w:t>
        <w:br/>
        <w:t xml:space="preserve"> "operationName": "rule_executions_by_meeting",</w:t>
        <w:br/>
        <w:t xml:space="preserve"> "query": "query rule_executions_by_meeting($limit: Int, $cursor: String, $logs_per_meeting: Int, $filters: RuleExecutionFiltersInput) { rule_executions_by_meeting(limit: $limit, cursor: $cursor, logs_per_meeting: $logs_per_meeting, filters: $filters) { meetings has_more next_cursor } }",</w:t>
        <w:br/>
        <w:t xml:space="preserve"> "variables": {</w:t>
        <w:br/>
        <w:t xml:space="preserve"> "limit": 10,</w:t>
        <w:br/>
        <w:t xml:space="preserve"> "cursor": null,</w:t>
        <w:br/>
        <w:t xml:space="preserve"> "logs_per_meeting": 25,</w:t>
        <w:br/>
        <w:t xml:space="preserve"> "filters": {}</w:t>
        <w:br/>
        <w:t xml:space="preserve">    }</w:t>
        <w:br/>
        <w:t xml:space="preserve">  }'</w:t>
      </w:r>
    </w:p>
    <w:p>
      <w:pPr>
        <w:pStyle w:val="Heading3"/>
      </w:pPr>
      <w:r>
        <w:t>Example Usage</w:t>
      </w:r>
    </w:p>
    <w:p>
      <w:pPr>
        <w:pStyle w:val="Heading3"/>
      </w:pPr>
      <w:r>
        <w:t>Example 1: Fetch First Page (limit only)</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"operationName": "rule_executions_by_meeting",</w:t>
        <w:br/>
        <w:t xml:space="preserve"> "query": "query rule_executions_by_meeting($limit: Int) { rule_executions_by_meeting(limit: $limit) { meetings has_more next_cursor } }",</w:t>
        <w:br/>
        <w:t xml:space="preserve"> "variables": {</w:t>
        <w:br/>
        <w:t xml:space="preserve"> "limit": 20</w:t>
        <w:br/>
        <w:t xml:space="preserve">    }</w:t>
        <w:br/>
        <w:t xml:space="preserve">  }'</w:t>
      </w:r>
    </w:p>
    <w:p>
      <w:pPr>
        <w:pStyle w:val="Heading3"/>
      </w:pPr>
      <w:r>
        <w:t>Example 2: Fetch Next Page (cursor pagination)</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"operationName": "rule_executions_by_meeting",</w:t>
        <w:br/>
        <w:t xml:space="preserve"> "query": "query rule_executions_by_meeting($limit: Int, $cursor: String) { rule_executions_by_meeting(limit: $limit, cursor: $cursor) { meetings has_more next_cursor } }",</w:t>
        <w:br/>
        <w:t xml:space="preserve"> "variables": {</w:t>
        <w:br/>
        <w:t xml:space="preserve"> "limit": 20,</w:t>
        <w:br/>
        <w:t xml:space="preserve"> "cursor": "NEXT_CURSOR_FROM_PREVIOUS_RESPONSE"</w:t>
        <w:br/>
        <w:t xml:space="preserve">    }</w:t>
        <w:br/>
        <w:t xml:space="preserve">  }'</w:t>
      </w:r>
    </w:p>
    <w:p>
      <w:pPr>
        <w:pStyle w:val="Heading3"/>
      </w:pPr>
      <w:r>
        <w:t>Example 3: With logs_per_meeting and filters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"operationName": "rule_executions_by_meeting",</w:t>
        <w:br/>
        <w:t xml:space="preserve"> "query": "query rule_executions_by_meeting($limit: Int, $logs_per_meeting: Int, $filters: RuleExecutionFiltersInput) { rule_executions_by_meeting(limit: $limit, logs_per_meeting: $logs_per_meeting, filters: $filters) { meetings has_more next_cursor } }",</w:t>
        <w:br/>
        <w:t xml:space="preserve"> "variables": {</w:t>
        <w:br/>
        <w:t xml:space="preserve"> "limit": 10,</w:t>
        <w:br/>
        <w:t xml:space="preserve"> "logs_per_meeting": 50,</w:t>
        <w:br/>
        <w:t xml:space="preserve"> "filters": {}</w:t>
        <w:br/>
        <w:t xml:space="preserve">    }</w:t>
        <w:br/>
        <w:t xml:space="preserve">  }'</w:t>
      </w:r>
    </w:p>
    <w:p>
      <w:pPr>
        <w:pStyle w:val="Heading3"/>
      </w:pPr>
      <w:r>
        <w:t>Behavior</w:t>
      </w:r>
    </w:p>
    <w:p>
      <w:pPr>
        <w:pStyle w:val="ListBullet"/>
      </w:pPr>
      <w:r>
        <w:t>Accepts optional pagination arguments (limit, cursor) and grouping/log arguments (logs_per_meeting) plus filters.</w:t>
      </w:r>
    </w:p>
    <w:p>
      <w:pPr>
        <w:pStyle w:val="ListBullet"/>
      </w:pPr>
      <w:r>
        <w:t>Returns grouped results in meetings, along with pagination helpers has_more and next_cursor.</w:t>
      </w:r>
    </w:p>
    <w:p>
      <w:pPr>
        <w:pStyle w:val="Heading3"/>
      </w:pPr>
      <w:r>
        <w:t>Notes</w:t>
      </w:r>
    </w:p>
    <w:p>
      <w:pPr>
        <w:pStyle w:val="ListBullet"/>
      </w:pPr>
      <w:r>
        <w:t>The scraped content does not describe the structure of RuleExecutionMeetingGroup or RuleExecutionFiltersInput; request/response subfields beyond meetings, has_more, and next_cursor are therefore not documented here.</w:t>
      </w:r>
    </w:p>
    <w:p>
      <w:pPr>
        <w:pStyle w:val="ListBullet"/>
      </w:pPr>
      <w:r>
        <w:t>Use next_cursor from the previous response as the next request’s cursor when has_more is true.</w:t>
      </w:r>
    </w:p>
    <w:p>
      <w:pPr>
        <w:pStyle w:val="Heading3"/>
      </w:pPr>
      <w:r>
        <w:t>Gotchas</w:t>
      </w:r>
    </w:p>
    <w:p>
      <w:pPr>
        <w:pStyle w:val="ListBullet"/>
      </w:pPr>
      <w:r>
        <w:t>Ensure you request the subfields you need under meetings in the GraphQL selection set; otherwise GraphQL may return only what you ask for (the scraped content does not list available subfields).</w:t>
      </w:r>
    </w:p>
    <w:p>
      <w:pPr>
        <w:pStyle w:val="Heading3"/>
      </w:pPr>
      <w:r>
        <w:t>Error Handling</w:t>
      </w:r>
    </w:p>
    <w:p>
      <w:pPr>
        <w:pStyle w:val="ListBullet"/>
      </w:pPr>
      <w:r>
        <w:t>Error response examples and status codes were not provided in the scraped content.</w:t>
      </w:r>
    </w:p>
    <w:p>
      <w:r>
        <w:br w:type="page"/>
      </w:r>
    </w:p>
    <w:p>
      <w:pPr>
        <w:pStyle w:val="Heading2"/>
      </w:pPr>
      <w:r>
        <w:t>21. [POST] List Transcripts</w:t>
      </w:r>
    </w:p>
    <w:p>
      <w:r>
        <w:rPr>
          <w:b/>
        </w:rPr>
        <w:t xml:space="preserve">Endpoint: </w:t>
      </w:r>
      <w:r>
        <w:rPr>
          <w:rFonts w:ascii="Courier New" w:hAnsi="Courier New"/>
          <w:sz w:val="18"/>
        </w:rPr>
        <w:t>/graphql</w:t>
      </w:r>
    </w:p>
    <w:p>
      <w:pPr>
        <w:pStyle w:val="Heading3"/>
      </w:pPr>
      <w:r>
        <w:t>List Transcripts (GraphQL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transcripts GraphQL query to retrieve transcript records filtered by optional criteria such as title, keywords, date range, participants, and pagination controls.</w:t>
      </w:r>
    </w:p>
    <w:p>
      <w:pPr>
        <w:pStyle w:val="Heading3"/>
      </w:pPr>
      <w:r>
        <w:t>Prerequisites</w:t>
      </w:r>
    </w:p>
    <w:p>
      <w:pPr>
        <w:pStyle w:val="ListBullet"/>
      </w:pPr>
      <w:r>
        <w:t>Ability to query transcripts in your Fireflies workspace (sufficient permissions to access transcript data)</w:t>
      </w:r>
    </w:p>
    <w:p>
      <w:pPr>
        <w:pStyle w:val="Heading3"/>
      </w:pPr>
      <w:r>
        <w:t>Query Arguments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Filter by transcript title.</w:t>
            </w:r>
          </w:p>
        </w:tc>
      </w:tr>
      <w:tr>
        <w:tc>
          <w:tcPr>
            <w:tcW w:type="dxa" w:w="2880"/>
          </w:tcPr>
          <w:p>
            <w:r>
              <w:t>keyword</w:t>
            </w:r>
          </w:p>
        </w:tc>
        <w:tc>
          <w:tcPr>
            <w:tcW w:type="dxa" w:w="2880"/>
          </w:tcPr>
          <w:p>
            <w:r>
              <w:t>String</w:t>
            </w:r>
          </w:p>
        </w:tc>
        <w:tc>
          <w:tcPr>
            <w:tcW w:type="dxa" w:w="2880"/>
          </w:tcPr>
          <w:p>
            <w:r>
              <w:t>Filter by keyword.</w:t>
            </w:r>
          </w:p>
        </w:tc>
      </w:tr>
      <w:tr>
        <w:tc>
          <w:tcPr>
            <w:tcW w:type="dxa" w:w="2880"/>
          </w:tcPr>
          <w:p>
            <w:r>
              <w:t>scope</w:t>
            </w:r>
          </w:p>
        </w:tc>
        <w:tc>
          <w:tcPr>
            <w:tcW w:type="dxa" w:w="2880"/>
          </w:tcPr>
          <w:p>
            <w:r>
              <w:t>String</w:t>
            </w:r>
          </w:p>
        </w:tc>
        <w:tc>
          <w:tcPr>
            <w:tcW w:type="dxa" w:w="2880"/>
          </w:tcPr>
          <w:p>
            <w:r>
              <w:t>Filter by scope.</w:t>
            </w:r>
          </w:p>
        </w:tc>
      </w:tr>
      <w:tr>
        <w:tc>
          <w:tcPr>
            <w:tcW w:type="dxa" w:w="2880"/>
          </w:tcPr>
          <w:p>
            <w:r>
              <w:t>date</w:t>
            </w:r>
          </w:p>
        </w:tc>
        <w:tc>
          <w:tcPr>
            <w:tcW w:type="dxa" w:w="2880"/>
          </w:tcPr>
          <w:p>
            <w:r>
              <w:t>Float</w:t>
            </w:r>
          </w:p>
        </w:tc>
        <w:tc>
          <w:tcPr>
            <w:tcW w:type="dxa" w:w="2880"/>
          </w:tcPr>
          <w:p>
            <w:r>
              <w:t>Filter by a date value represented as a float (format not specified in source).</w:t>
            </w:r>
          </w:p>
        </w:tc>
      </w:tr>
      <w:tr>
        <w:tc>
          <w:tcPr>
            <w:tcW w:type="dxa" w:w="2880"/>
          </w:tcPr>
          <w:p>
            <w:r>
              <w:t>fromDate</w:t>
            </w:r>
          </w:p>
        </w:tc>
        <w:tc>
          <w:tcPr>
            <w:tcW w:type="dxa" w:w="2880"/>
          </w:tcPr>
          <w:p>
            <w:r>
              <w:t>DateTime</w:t>
            </w:r>
          </w:p>
        </w:tc>
        <w:tc>
          <w:tcPr>
            <w:tcW w:type="dxa" w:w="2880"/>
          </w:tcPr>
          <w:p>
            <w:r>
              <w:t>Filter transcripts from this date/time (inclusive behavior not specified).</w:t>
            </w:r>
          </w:p>
        </w:tc>
      </w:tr>
      <w:tr>
        <w:tc>
          <w:tcPr>
            <w:tcW w:type="dxa" w:w="2880"/>
          </w:tcPr>
          <w:p>
            <w:r>
              <w:t>toDate</w:t>
            </w:r>
          </w:p>
        </w:tc>
        <w:tc>
          <w:tcPr>
            <w:tcW w:type="dxa" w:w="2880"/>
          </w:tcPr>
          <w:p>
            <w:r>
              <w:t>DateTime</w:t>
            </w:r>
          </w:p>
        </w:tc>
        <w:tc>
          <w:tcPr>
            <w:tcW w:type="dxa" w:w="2880"/>
          </w:tcPr>
          <w:p>
            <w:r>
              <w:t>Filter transcripts up to this date/time (inclusive behavior not specified).</w:t>
            </w:r>
          </w:p>
        </w:tc>
      </w:tr>
      <w:tr>
        <w:tc>
          <w:tcPr>
            <w:tcW w:type="dxa" w:w="2880"/>
          </w:tcPr>
          <w:p>
            <w:r>
              <w:t>limit</w:t>
            </w:r>
          </w:p>
        </w:tc>
        <w:tc>
          <w:tcPr>
            <w:tcW w:type="dxa" w:w="2880"/>
          </w:tcPr>
          <w:p>
            <w:r>
              <w:t>Int</w:t>
            </w:r>
          </w:p>
        </w:tc>
        <w:tc>
          <w:tcPr>
            <w:tcW w:type="dxa" w:w="2880"/>
          </w:tcPr>
          <w:p>
            <w:r>
              <w:t>Maximum number of results to return.</w:t>
            </w:r>
          </w:p>
        </w:tc>
      </w:tr>
      <w:tr>
        <w:tc>
          <w:tcPr>
            <w:tcW w:type="dxa" w:w="2880"/>
          </w:tcPr>
          <w:p>
            <w:r>
              <w:t>skip</w:t>
            </w:r>
          </w:p>
        </w:tc>
        <w:tc>
          <w:tcPr>
            <w:tcW w:type="dxa" w:w="2880"/>
          </w:tcPr>
          <w:p>
            <w:r>
              <w:t>Int</w:t>
            </w:r>
          </w:p>
        </w:tc>
        <w:tc>
          <w:tcPr>
            <w:tcW w:type="dxa" w:w="2880"/>
          </w:tcPr>
          <w:p>
            <w:r>
              <w:t>Number of results to skip (offset).</w:t>
            </w:r>
          </w:p>
        </w:tc>
      </w:tr>
      <w:tr>
        <w:tc>
          <w:tcPr>
            <w:tcW w:type="dxa" w:w="2880"/>
          </w:tcPr>
          <w:p>
            <w:r>
              <w:t>user_id</w:t>
            </w:r>
          </w:p>
        </w:tc>
        <w:tc>
          <w:tcPr>
            <w:tcW w:type="dxa" w:w="2880"/>
          </w:tcPr>
          <w:p>
            <w:r>
              <w:t>String</w:t>
            </w:r>
          </w:p>
        </w:tc>
        <w:tc>
          <w:tcPr>
            <w:tcW w:type="dxa" w:w="2880"/>
          </w:tcPr>
          <w:p>
            <w:r>
              <w:t>Filter by user ID.</w:t>
            </w:r>
          </w:p>
        </w:tc>
      </w:tr>
      <w:tr>
        <w:tc>
          <w:tcPr>
            <w:tcW w:type="dxa" w:w="2880"/>
          </w:tcPr>
          <w:p>
            <w:r>
              <w:t>mine</w:t>
            </w:r>
          </w:p>
        </w:tc>
        <w:tc>
          <w:tcPr>
            <w:tcW w:type="dxa" w:w="2880"/>
          </w:tcPr>
          <w:p>
            <w:r>
              <w:t>Boolean</w:t>
            </w:r>
          </w:p>
        </w:tc>
        <w:tc>
          <w:tcPr>
            <w:tcW w:type="dxa" w:w="2880"/>
          </w:tcPr>
          <w:p>
            <w:r>
              <w:t>If true, restrict results to transcripts that are “mine” (exact semantics not specified).</w:t>
            </w:r>
          </w:p>
        </w:tc>
      </w:tr>
      <w:tr>
        <w:tc>
          <w:tcPr>
            <w:tcW w:type="dxa" w:w="2880"/>
          </w:tcPr>
          <w:p>
            <w:r>
              <w:t>organizers</w:t>
            </w:r>
          </w:p>
        </w:tc>
        <w:tc>
          <w:tcPr>
            <w:tcW w:type="dxa" w:w="2880"/>
          </w:tcPr>
          <w:p>
            <w:r>
              <w:t>String</w:t>
            </w:r>
          </w:p>
        </w:tc>
        <w:tc>
          <w:tcPr>
            <w:tcW w:type="dxa" w:w="2880"/>
          </w:tcPr>
          <w:p>
            <w:r>
              <w:t>Filter by organizers (format not specified).</w:t>
            </w:r>
          </w:p>
        </w:tc>
      </w:tr>
      <w:tr>
        <w:tc>
          <w:tcPr>
            <w:tcW w:type="dxa" w:w="2880"/>
          </w:tcPr>
          <w:p>
            <w:r>
              <w:t>participants</w:t>
            </w:r>
          </w:p>
        </w:tc>
        <w:tc>
          <w:tcPr>
            <w:tcW w:type="dxa" w:w="2880"/>
          </w:tcPr>
          <w:p>
            <w:r>
              <w:t>String</w:t>
            </w:r>
          </w:p>
        </w:tc>
        <w:tc>
          <w:tcPr>
            <w:tcW w:type="dxa" w:w="2880"/>
          </w:tcPr>
          <w:p>
            <w:r>
              <w:t>Filter by participants (format not specified).</w:t>
            </w:r>
          </w:p>
        </w:tc>
      </w:tr>
      <w:tr>
        <w:tc>
          <w:tcPr>
            <w:tcW w:type="dxa" w:w="2880"/>
          </w:tcPr>
          <w:p>
            <w:r>
              <w:t>channel_id</w:t>
            </w:r>
          </w:p>
        </w:tc>
        <w:tc>
          <w:tcPr>
            <w:tcW w:type="dxa" w:w="2880"/>
          </w:tcPr>
          <w:p>
            <w:r>
              <w:t>String</w:t>
            </w:r>
          </w:p>
        </w:tc>
        <w:tc>
          <w:tcPr>
            <w:tcW w:type="dxa" w:w="2880"/>
          </w:tcPr>
          <w:p>
            <w:r>
              <w:t>Filter by channel ID.</w:t>
            </w:r>
          </w:p>
        </w:tc>
      </w:tr>
      <w:tr>
        <w:tc>
          <w:tcPr>
            <w:tcW w:type="dxa" w:w="2880"/>
          </w:tcPr>
          <w:p>
            <w:r>
              <w:t>host_email</w:t>
            </w:r>
          </w:p>
        </w:tc>
        <w:tc>
          <w:tcPr>
            <w:tcW w:type="dxa" w:w="2880"/>
          </w:tcPr>
          <w:p>
            <w:r>
              <w:t>String</w:t>
            </w:r>
          </w:p>
        </w:tc>
        <w:tc>
          <w:tcPr>
            <w:tcW w:type="dxa" w:w="2880"/>
          </w:tcPr>
          <w:p>
            <w:r>
              <w:t>Filter by host email address.</w:t>
            </w:r>
          </w:p>
        </w:tc>
      </w:tr>
      <w:tr>
        <w:tc>
          <w:tcPr>
            <w:tcW w:type="dxa" w:w="2880"/>
          </w:tcPr>
          <w:p>
            <w:r>
              <w:t>organizer_email</w:t>
            </w:r>
          </w:p>
        </w:tc>
        <w:tc>
          <w:tcPr>
            <w:tcW w:type="dxa" w:w="2880"/>
          </w:tcPr>
          <w:p>
            <w:r>
              <w:t>String</w:t>
            </w:r>
          </w:p>
        </w:tc>
        <w:tc>
          <w:tcPr>
            <w:tcW w:type="dxa" w:w="2880"/>
          </w:tcPr>
          <w:p>
            <w:r>
              <w:t>Filter by organizer email address.</w:t>
            </w:r>
          </w:p>
        </w:tc>
      </w:tr>
      <w:tr>
        <w:tc>
          <w:tcPr>
            <w:tcW w:type="dxa" w:w="2880"/>
          </w:tcPr>
          <w:p>
            <w:r>
              <w:t>participant_email</w:t>
            </w:r>
          </w:p>
        </w:tc>
        <w:tc>
          <w:tcPr>
            <w:tcW w:type="dxa" w:w="2880"/>
          </w:tcPr>
          <w:p>
            <w:r>
              <w:t>String</w:t>
            </w:r>
          </w:p>
        </w:tc>
        <w:tc>
          <w:tcPr>
            <w:tcW w:type="dxa" w:w="2880"/>
          </w:tcPr>
          <w:p>
            <w:r>
              <w:t>Filter by participant email address.</w:t>
            </w:r>
          </w:p>
        </w:tc>
      </w:tr>
    </w:tbl>
    <w:p/>
    <w:p>
      <w:pPr>
        <w:pStyle w:val="Heading3"/>
      </w:pPr>
      <w:r>
        <w:t>Request Body</w:t>
      </w:r>
    </w:p>
    <w:p>
      <w:r>
        <w:t>Because this is GraphQL, send the query and variables in JSON.</w:t>
      </w:r>
    </w:p>
    <w:p>
      <w:pPr>
        <w:pStyle w:val="Heading3"/>
      </w:pPr>
      <w:r>
        <w:t>Request Body Fields (GraphQL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referenced by the query. Omit or set to {} if unused.</w:t>
            </w:r>
          </w:p>
        </w:tc>
      </w:tr>
    </w:tbl>
    <w:p/>
    <w:p>
      <w:pPr>
        <w:pStyle w:val="Heading3"/>
      </w:pPr>
      <w:r>
        <w:t>Response</w:t>
      </w:r>
    </w:p>
    <w:p>
      <w:pPr>
        <w:pStyle w:val="Heading3"/>
      </w:pPr>
      <w:r>
        <w:t>Success Response (200 OK)</w:t>
      </w:r>
    </w:p>
    <w:p>
      <w:r>
        <w:rPr>
          <w:b/>
        </w:rPr>
        <w:t>Note: The scraped content only specifies the return type as Transcript and does not provide the fields. The selection set below is an example placeholder—replace id with the actual fields you want/are allowed to query.</w:t>
      </w:r>
    </w:p>
    <w:p>
      <w:r>
        <w:rPr>
          <w:b/>
          <w:color w:val="666666"/>
          <w:sz w:val="16"/>
        </w:rPr>
        <w:t>[json]</w:t>
      </w:r>
    </w:p>
    <w:p>
      <w:pPr>
        <w:shd w:fill="F2F2F2" w:val="clear"/>
      </w:pPr>
      <w:r>
        <w:rPr>
          <w:rFonts w:ascii="Courier New" w:hAnsi="Courier New"/>
          <w:sz w:val="17"/>
        </w:rPr>
        <w:t>{</w:t>
        <w:br/>
        <w:t xml:space="preserve"> "data": {</w:t>
        <w:br/>
        <w:t xml:space="preserve"> "transcripts": {</w:t>
        <w:br/>
        <w:t xml:space="preserve"> "id": "tr_example"</w:t>
        <w:br/>
        <w:t xml:space="preserve"> }</w:t>
        <w:br/>
        <w:t xml:space="preserve"> }</w:t>
        <w:br/>
        <w:t>}</w:t>
      </w:r>
    </w:p>
    <w:p>
      <w:pPr>
        <w:pStyle w:val="Heading3"/>
      </w:pPr>
      <w:r>
        <w:t>Error Response (GraphQL Error Shape)</w:t>
      </w:r>
    </w:p>
    <w:p>
      <w:r>
        <w:rPr>
          <w:b/>
        </w:rPr>
        <w:t>Note: Exact error payloads were not provided in the scraped content. GraphQL servers commonly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data.transcripts</w:t>
            </w:r>
          </w:p>
        </w:tc>
        <w:tc>
          <w:tcPr>
            <w:tcW w:type="dxa" w:w="2880"/>
          </w:tcPr>
          <w:p>
            <w:r>
              <w:t>Transcript</w:t>
            </w:r>
          </w:p>
        </w:tc>
        <w:tc>
          <w:tcPr>
            <w:tcW w:type="dxa" w:w="2880"/>
          </w:tcPr>
          <w:p>
            <w:r>
              <w:t>The transcript result object returned by the transcripts query. Specific fields are not documented in the provided source.</w:t>
            </w:r>
          </w:p>
        </w:tc>
      </w:tr>
      <w:tr>
        <w:tc>
          <w:tcPr>
            <w:tcW w:type="dxa" w:w="2880"/>
          </w:tcPr>
          <w:p>
            <w:r>
              <w:t>errors</w:t>
            </w:r>
          </w:p>
        </w:tc>
        <w:tc>
          <w:tcPr>
            <w:tcW w:type="dxa" w:w="2880"/>
          </w:tcPr>
          <w:p>
            <w:r>
              <w:t>array</w:t>
            </w:r>
          </w:p>
        </w:tc>
        <w:tc>
          <w:tcPr>
            <w:tcW w:type="dxa" w:w="2880"/>
          </w:tcPr>
          <w:p>
            <w:r>
              <w:t>GraphQL errors (if any). Shape/details not documented in the provided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'https://api.fireflies.ai/graphql' \</w:t>
        <w:br/>
        <w:t xml:space="preserve"> --header 'Accept: application/json' \</w:t>
        <w:br/>
        <w:t xml:space="preserve"> --header 'Content-Type: application/json' \</w:t>
        <w:br/>
        <w:t xml:space="preserve"> --data '{</w:t>
        <w:br/>
        <w:t xml:space="preserve"> "query": "query Transcripts($limit: Int, $skip: Int, $title: String, $fromDate: DateTime, $toDate: DateTime) { transcripts(limit: $limit, skip: $skip, title: $title, fromDate: $fromDate, toDate: $toDate) { id } }",</w:t>
        <w:br/>
        <w:t xml:space="preserve"> "variables": {</w:t>
        <w:br/>
        <w:t xml:space="preserve"> "limit": 10,</w:t>
        <w:br/>
        <w:t xml:space="preserve"> "skip": 0,</w:t>
        <w:br/>
        <w:t xml:space="preserve"> "title": "Weekly Sync",</w:t>
        <w:br/>
        <w:t xml:space="preserve"> "fromDate": "2026-01-01T00:00:00Z",</w:t>
        <w:br/>
        <w:t xml:space="preserve"> "toDate": "2026-02-01T00:00:00Z"</w:t>
        <w:br/>
        <w:t xml:space="preserve">    }</w:t>
        <w:br/>
        <w:t xml:space="preserve">  }'</w:t>
      </w:r>
    </w:p>
    <w:p>
      <w:pPr>
        <w:pStyle w:val="Heading3"/>
      </w:pPr>
      <w:r>
        <w:t>Example Usage</w:t>
      </w:r>
    </w:p>
    <w:p>
      <w:pPr>
        <w:pStyle w:val="Heading3"/>
      </w:pPr>
      <w:r>
        <w:t>Example 1: Fetch the first page (limit/skip)</w:t>
      </w:r>
    </w:p>
    <w:p>
      <w:r>
        <w:rPr>
          <w:b/>
          <w:color w:val="666666"/>
          <w:sz w:val="16"/>
        </w:rPr>
        <w:t>[bash]</w:t>
      </w:r>
    </w:p>
    <w:p>
      <w:pPr>
        <w:shd w:fill="F2F2F2" w:val="clear"/>
      </w:pPr>
      <w:r>
        <w:rPr>
          <w:rFonts w:ascii="Courier New" w:hAnsi="Courier New"/>
          <w:sz w:val="17"/>
        </w:rPr>
        <w:t>curl -s 'https://api.fireflies.ai/graphql' \</w:t>
        <w:br/>
        <w:t xml:space="preserve"> -H 'Accept: application/json' \</w:t>
        <w:br/>
        <w:t xml:space="preserve"> -H 'Content-Type: application/json' \</w:t>
        <w:br/>
        <w:t xml:space="preserve"> --data '{</w:t>
        <w:br/>
        <w:t xml:space="preserve"> "query": "query Transcripts($limit: Int, $skip: Int) { transcripts(limit: $limit, skip: $skip) { id } }",</w:t>
        <w:br/>
        <w:t xml:space="preserve"> "variables": { "limit": 25, "skip": 0 }</w:t>
        <w:br/>
        <w:t xml:space="preserve">  }'</w:t>
      </w:r>
    </w:p>
    <w:p>
      <w:pPr>
        <w:pStyle w:val="Heading3"/>
      </w:pPr>
      <w:r>
        <w:t>Example 2: Filter by keyword and participant email</w:t>
      </w:r>
    </w:p>
    <w:p>
      <w:r>
        <w:rPr>
          <w:b/>
          <w:color w:val="666666"/>
          <w:sz w:val="16"/>
        </w:rPr>
        <w:t>[bash]</w:t>
      </w:r>
    </w:p>
    <w:p>
      <w:pPr>
        <w:shd w:fill="F2F2F2" w:val="clear"/>
      </w:pPr>
      <w:r>
        <w:rPr>
          <w:rFonts w:ascii="Courier New" w:hAnsi="Courier New"/>
          <w:sz w:val="17"/>
        </w:rPr>
        <w:t>curl -s 'https://api.fireflies.ai/graphql' \</w:t>
        <w:br/>
        <w:t xml:space="preserve"> -H 'Accept: application/json' \</w:t>
        <w:br/>
        <w:t xml:space="preserve"> -H 'Content-Type: application/json' \</w:t>
        <w:br/>
        <w:t xml:space="preserve"> --data '{</w:t>
        <w:br/>
        <w:t xml:space="preserve"> "query": "query Transcripts($keyword: String, $participant_email: String) { transcripts(keyword: $keyword, participant_email: $participant_email) { id } }",</w:t>
        <w:br/>
        <w:t xml:space="preserve"> "variables": {</w:t>
        <w:br/>
        <w:t xml:space="preserve"> "keyword": "budget",</w:t>
        <w:br/>
        <w:t xml:space="preserve"> "participant_email": "alex@example.com"</w:t>
        <w:br/>
        <w:t xml:space="preserve">    }</w:t>
        <w:br/>
        <w:t xml:space="preserve">  }'</w:t>
      </w:r>
    </w:p>
    <w:p>
      <w:pPr>
        <w:pStyle w:val="Heading3"/>
      </w:pPr>
      <w:r>
        <w:t>Example 3: Only “mine”</w:t>
      </w:r>
    </w:p>
    <w:p>
      <w:r>
        <w:rPr>
          <w:b/>
          <w:color w:val="666666"/>
          <w:sz w:val="16"/>
        </w:rPr>
        <w:t>[bash]</w:t>
      </w:r>
    </w:p>
    <w:p>
      <w:pPr>
        <w:shd w:fill="F2F2F2" w:val="clear"/>
      </w:pPr>
      <w:r>
        <w:rPr>
          <w:rFonts w:ascii="Courier New" w:hAnsi="Courier New"/>
          <w:sz w:val="17"/>
        </w:rPr>
        <w:t>curl -s 'https://api.fireflies.ai/graphql' \</w:t>
        <w:br/>
        <w:t xml:space="preserve"> -H 'Accept: application/json' \</w:t>
        <w:br/>
        <w:t xml:space="preserve"> -H 'Content-Type: application/json' \</w:t>
        <w:br/>
        <w:t xml:space="preserve"> --data '{</w:t>
        <w:br/>
        <w:t xml:space="preserve"> "query": "query Transcripts($mine: Boolean) { transcripts(mine: $mine) { id } }",</w:t>
        <w:br/>
        <w:t xml:space="preserve"> "variables": { "mine": true }</w:t>
        <w:br/>
        <w:t xml:space="preserve">  }'</w:t>
      </w:r>
    </w:p>
    <w:p>
      <w:pPr>
        <w:pStyle w:val="Heading3"/>
      </w:pPr>
      <w:r>
        <w:t>Notes</w:t>
      </w:r>
    </w:p>
    <w:p>
      <w:pPr>
        <w:pStyle w:val="ListBullet"/>
      </w:pPr>
      <w:r>
        <w:t>The return type is documented as Transcript, but the available fields on Transcript were not provided. In GraphQL you must specify which fields to return in the selection set (e.g., { id title date }), based on the schema.</w:t>
      </w:r>
    </w:p>
    <w:p>
      <w:pPr>
        <w:pStyle w:val="ListBullet"/>
      </w:pPr>
      <w:r>
        <w:t>Argument formats for date (Float), organizers (String), and participants (String) are not described in the provided content; confirm expected formats in the Fireflies GraphQL schema or official docs.</w:t>
      </w:r>
    </w:p>
    <w:p>
      <w:pPr>
        <w:pStyle w:val="Heading3"/>
      </w:pPr>
      <w:r>
        <w:t>Related transcripts actions</w:t>
      </w:r>
    </w:p>
    <w:p>
      <w:pPr>
        <w:pStyle w:val="ListBullet"/>
      </w:pPr>
      <w:r>
        <w:t>[POST] Delete a Transcript — /graphql</w:t>
      </w:r>
    </w:p>
    <w:p>
      <w:pPr>
        <w:pStyle w:val="ListBullet"/>
      </w:pPr>
      <w:r>
        <w:t>[POST] Update a Meeting Transcript’s Privacy — /graphql</w:t>
      </w:r>
    </w:p>
    <w:p>
      <w:pPr>
        <w:pStyle w:val="ListBullet"/>
      </w:pPr>
      <w:r>
        <w:t>[POST] Update Meeting Title — /graphql</w:t>
      </w:r>
    </w:p>
    <w:p>
      <w:pPr>
        <w:pStyle w:val="ListBullet"/>
      </w:pPr>
      <w:r>
        <w:t>[POST] Get a Transcript (GraphQL Query) — /graphql</w:t>
      </w:r>
    </w:p>
    <w:p>
      <w:r>
        <w:br w:type="page"/>
      </w:r>
    </w:p>
    <w:p>
      <w:pPr>
        <w:pStyle w:val="Heading2"/>
      </w:pPr>
      <w:r>
        <w:t>22. [POST] Get a Transcript (GraphQL Query)</w:t>
      </w:r>
    </w:p>
    <w:p>
      <w:r>
        <w:rPr>
          <w:b/>
        </w:rPr>
        <w:t xml:space="preserve">Endpoint: </w:t>
      </w:r>
      <w:r>
        <w:rPr>
          <w:rFonts w:ascii="Courier New" w:hAnsi="Courier New"/>
          <w:sz w:val="18"/>
        </w:rPr>
        <w:t>/graphql</w:t>
      </w:r>
    </w:p>
    <w:p>
      <w:pPr>
        <w:pStyle w:val="Heading3"/>
      </w:pPr>
      <w:r>
        <w:t>Prerequisites</w:t>
      </w:r>
    </w:p>
    <w:p>
      <w:pPr>
        <w:pStyle w:val="ListBullet"/>
      </w:pPr>
      <w:r>
        <w:t>You must have access to the requested transcript in Fireflies (permissions/workspace access).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Transcript object by its id, returning transcript metadata and related nested objects (e.g., user, summary, meeting_info, analytics).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Transcript ID to fetch.</w:t>
            </w:r>
          </w:p>
        </w:tc>
      </w:tr>
    </w:tbl>
    <w:p/>
    <w:p>
      <w:pPr>
        <w:pStyle w:val="Heading3"/>
      </w:pPr>
      <w:r>
        <w:t>Optional Variables (GraphQL)</w:t>
      </w:r>
    </w:p>
    <w:p>
      <w:r>
        <w:t>None documented.</w:t>
      </w:r>
    </w:p>
    <w:p>
      <w:pPr>
        <w:pStyle w:val="Heading3"/>
      </w:pPr>
      <w:r>
        <w:t>Request Body (GraphQL)</w:t>
      </w:r>
    </w:p>
    <w:p>
      <w:r>
        <w:rPr>
          <w:b/>
          <w:color w:val="666666"/>
          <w:sz w:val="16"/>
        </w:rPr>
        <w:t>[json]</w:t>
      </w:r>
    </w:p>
    <w:p>
      <w:pPr>
        <w:shd w:fill="F2F2F2" w:val="clear"/>
      </w:pPr>
      <w:r>
        <w:rPr>
          <w:rFonts w:ascii="Courier New" w:hAnsi="Courier New"/>
          <w:sz w:val="17"/>
        </w:rPr>
        <w:t>{</w:t>
        <w:br/>
        <w:t xml:space="preserve"> "query": "query Transcript($id: String) { transcript(id: $id) { id sentences title host_email organizer_email user { user_id email integrations user_groups is_calendar_in_sync name num_transcripts recent_transcript recent_meeting minutes_consumed is_admin } privacy participants date duration summary { keywords action_items outline shorthand_bullet overview bullet_gist notes gist short_summary short_overview meeting_type topics_discussed transcript_chapters extended_sections } meeting_info { silent_meeting summary_status fred_joined } is_live transcript_url audio_url video_url dateString apps_preview { outputs } meeting_attendees meeting_attendance speakers calendar_id cal_id calendar_type meeting_link analytics { sentiments { negative_pct neutral_pct positive_pct } categories { questions date_times metrics tasks } speakers } fireflies_users workspace_users channels shared_with } }",</w:t>
        <w:br/>
        <w:t xml:space="preserve"> "variables": {</w:t>
        <w:br/>
        <w:t xml:space="preserve"> "id": "TRANSCRIPT_ID"</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"transcript": {</w:t>
        <w:br/>
        <w:t xml:space="preserve"> "id": "TRANSCRIPT_ID",</w:t>
        <w:br/>
        <w:t xml:space="preserve"> "sentences": null,</w:t>
        <w:br/>
        <w:t xml:space="preserve"> "title": "Weekly Sync",</w:t>
        <w:br/>
        <w:t xml:space="preserve"> "host_email": "host@company.com",</w:t>
        <w:br/>
        <w:t xml:space="preserve"> "organizer_email": "organizer@company.com",</w:t>
        <w:br/>
        <w:t xml:space="preserve"> "user": {</w:t>
        <w:br/>
        <w:t xml:space="preserve"> "user_id": "USER_ID",</w:t>
        <w:br/>
        <w:t xml:space="preserve"> "email": "user@company.com",</w:t>
        <w:br/>
        <w:t xml:space="preserve"> "integrations": null,</w:t>
        <w:br/>
        <w:t xml:space="preserve"> "user_groups": null,</w:t>
        <w:br/>
        <w:t xml:space="preserve"> "is_calendar_in_sync": true,</w:t>
        <w:br/>
        <w:t xml:space="preserve"> "name": "Alex Smith",</w:t>
        <w:br/>
        <w:t xml:space="preserve"> "num_transcripts": 42,</w:t>
        <w:br/>
        <w:t xml:space="preserve"> "recent_transcript": null,</w:t>
        <w:br/>
        <w:t xml:space="preserve"> "recent_meeting": null,</w:t>
        <w:br/>
        <w:t xml:space="preserve"> "minutes_consumed": 123.0,</w:t>
        <w:br/>
        <w:t xml:space="preserve"> "is_admin": false</w:t>
        <w:br/>
        <w:t xml:space="preserve"> },</w:t>
        <w:br/>
        <w:t xml:space="preserve"> "privacy": null,</w:t>
        <w:br/>
        <w:t xml:space="preserve"> "participants": null,</w:t>
        <w:br/>
        <w:t xml:space="preserve"> "date": 1710000000.0,</w:t>
        <w:br/>
        <w:t xml:space="preserve"> "duration": 1800.0,</w:t>
        <w:br/>
        <w:t xml:space="preserve"> "summary": {</w:t>
        <w:br/>
        <w:t xml:space="preserve"> "keywords": null,</w:t>
        <w:br/>
        <w:t xml:space="preserve"> "action_items": null,</w:t>
        <w:br/>
        <w:t xml:space="preserve"> "outline": null,</w:t>
        <w:br/>
        <w:t xml:space="preserve"> "shorthand_bullet": null,</w:t>
        <w:br/>
        <w:t xml:space="preserve"> "overview": null,</w:t>
        <w:br/>
        <w:t xml:space="preserve"> "bullet_gist": null,</w:t>
        <w:br/>
        <w:t xml:space="preserve"> "notes": null,</w:t>
        <w:br/>
        <w:t xml:space="preserve"> "gist": null,</w:t>
        <w:br/>
        <w:t xml:space="preserve"> "short_summary": null,</w:t>
        <w:br/>
        <w:t xml:space="preserve"> "short_overview": null,</w:t>
        <w:br/>
        <w:t xml:space="preserve"> "meeting_type": null,</w:t>
        <w:br/>
        <w:t xml:space="preserve"> "topics_discussed": null,</w:t>
        <w:br/>
        <w:t xml:space="preserve"> "transcript_chapters": null,</w:t>
        <w:br/>
        <w:t xml:space="preserve"> "extended_sections": null</w:t>
        <w:br/>
        <w:t xml:space="preserve"> },</w:t>
        <w:br/>
        <w:t xml:space="preserve"> "meeting_info": {</w:t>
        <w:br/>
        <w:t xml:space="preserve"> "silent_meeting": false,</w:t>
        <w:br/>
        <w:t xml:space="preserve"> "summary_status": null,</w:t>
        <w:br/>
        <w:t xml:space="preserve"> "fred_joined": true</w:t>
        <w:br/>
        <w:t xml:space="preserve"> },</w:t>
        <w:br/>
        <w:t xml:space="preserve"> "is_live": false,</w:t>
        <w:br/>
        <w:t xml:space="preserve"> "transcript_url": null,</w:t>
        <w:br/>
        <w:t xml:space="preserve"> "audio_url": null,</w:t>
        <w:br/>
        <w:t xml:space="preserve"> "video_url": null,</w:t>
        <w:br/>
        <w:t xml:space="preserve"> "dateString": null,</w:t>
        <w:br/>
        <w:t xml:space="preserve"> "apps_preview": {</w:t>
        <w:br/>
        <w:t xml:space="preserve"> "outputs": null</w:t>
        <w:br/>
        <w:t xml:space="preserve"> },</w:t>
        <w:br/>
        <w:t xml:space="preserve"> "meeting_attendees": null,</w:t>
        <w:br/>
        <w:t xml:space="preserve"> "meeting_attendance": null,</w:t>
        <w:br/>
        <w:t xml:space="preserve"> "speakers": null,</w:t>
        <w:br/>
        <w:t xml:space="preserve"> "calendar_id": null,</w:t>
        <w:br/>
        <w:t xml:space="preserve"> "cal_id": null,</w:t>
        <w:br/>
        <w:t xml:space="preserve"> "calendar_type": null,</w:t>
        <w:br/>
        <w:t xml:space="preserve"> "meeting_link": null,</w:t>
        <w:br/>
        <w:t xml:space="preserve"> "analytics": {</w:t>
        <w:br/>
        <w:t xml:space="preserve"> "sentiments": {</w:t>
        <w:br/>
        <w:t xml:space="preserve"> "negative_pct": 0.0,</w:t>
        <w:br/>
        <w:t xml:space="preserve"> "neutral_pct": 0.0,</w:t>
        <w:br/>
        <w:t xml:space="preserve"> "positive_pct": 0.0</w:t>
        <w:br/>
        <w:t xml:space="preserve"> },</w:t>
        <w:br/>
        <w:t xml:space="preserve"> "categories": {</w:t>
        <w:br/>
        <w:t xml:space="preserve"> "questions": 0,</w:t>
        <w:br/>
        <w:t xml:space="preserve"> "date_times": 0,</w:t>
        <w:br/>
        <w:t xml:space="preserve"> "metrics": 0,</w:t>
        <w:br/>
        <w:t xml:space="preserve"> "tasks": 0</w:t>
        <w:br/>
        <w:t xml:space="preserve"> },</w:t>
        <w:br/>
        <w:t xml:space="preserve"> "speakers": null</w:t>
        <w:br/>
        <w:t xml:space="preserve"> },</w:t>
        <w:br/>
        <w:t xml:space="preserve"> "fireflies_users": null,</w:t>
        <w:br/>
        <w:t xml:space="preserve"> "workspace_users": null,</w:t>
        <w:br/>
        <w:t xml:space="preserve"> "channels": null,</w:t>
        <w:br/>
        <w:t xml:space="preserve"> "shared_with": null</w:t>
        <w:br/>
        <w:t xml:space="preserve"> }</w:t>
        <w:br/>
        <w:t xml:space="preserve"> }</w:t>
        <w:br/>
        <w:t>}</w:t>
      </w:r>
    </w:p>
    <w:p>
      <w:pPr>
        <w:pStyle w:val="Heading3"/>
      </w:pPr>
      <w:r>
        <w:t>Error Response (GraphQL errors)</w:t>
      </w:r>
    </w:p>
    <w:p>
      <w:r>
        <w:t>Fireflies GraphQL may return errors alongside or instead of data.</w:t>
      </w:r>
    </w:p>
    <w:p>
      <w:r>
        <w:rPr>
          <w:b/>
          <w:color w:val="666666"/>
          <w:sz w:val="16"/>
        </w:rPr>
        <w:t>[json]</w:t>
      </w:r>
    </w:p>
    <w:p>
      <w:pPr>
        <w:shd w:fill="F2F2F2" w:val="clear"/>
      </w:pPr>
      <w:r>
        <w:rPr>
          <w:rFonts w:ascii="Courier New" w:hAnsi="Courier New"/>
          <w:sz w:val="17"/>
        </w:rPr>
        <w:t>{</w:t>
        <w:br/>
        <w:t xml:space="preserve"> "data": {</w:t>
        <w:br/>
        <w:t xml:space="preserve"> "transcript": null</w:t>
        <w:br/>
        <w:t xml:space="preserve"> },</w:t>
        <w:br/>
        <w:t xml:space="preserve"> "errors": [</w:t>
        <w:br/>
        <w:t xml:space="preserve"> {</w:t>
        <w:br/>
        <w:t xml:space="preserve"> "message":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data.transcript</w:t>
            </w:r>
          </w:p>
        </w:tc>
        <w:tc>
          <w:tcPr>
            <w:tcW w:type="dxa" w:w="2880"/>
          </w:tcPr>
          <w:p>
            <w:r>
              <w:t>object</w:t>
            </w:r>
          </w:p>
        </w:tc>
        <w:tc>
          <w:tcPr>
            <w:tcW w:type="dxa" w:w="2880"/>
          </w:tcPr>
          <w:p>
            <w:r>
              <w:t>The returned Transcript object (or null if not found/accessible).</w:t>
            </w:r>
          </w:p>
        </w:tc>
      </w:tr>
      <w:tr>
        <w:tc>
          <w:tcPr>
            <w:tcW w:type="dxa" w:w="2880"/>
          </w:tcPr>
          <w:p>
            <w:r>
              <w:t>data.transcript.id</w:t>
            </w:r>
          </w:p>
        </w:tc>
        <w:tc>
          <w:tcPr>
            <w:tcW w:type="dxa" w:w="2880"/>
          </w:tcPr>
          <w:p>
            <w:r>
              <w:t>string</w:t>
            </w:r>
          </w:p>
        </w:tc>
        <w:tc>
          <w:tcPr>
            <w:tcW w:type="dxa" w:w="2880"/>
          </w:tcPr>
          <w:p>
            <w:r>
              <w:t>Transcript ID.</w:t>
            </w:r>
          </w:p>
        </w:tc>
      </w:tr>
      <w:tr>
        <w:tc>
          <w:tcPr>
            <w:tcW w:type="dxa" w:w="2880"/>
          </w:tcPr>
          <w:p>
            <w:r>
              <w:t>data.transcript.sentences</w:t>
            </w:r>
          </w:p>
        </w:tc>
        <w:tc>
          <w:tcPr>
            <w:tcW w:type="dxa" w:w="2880"/>
          </w:tcPr>
          <w:p>
            <w:r>
              <w:t>Sentence</w:t>
            </w:r>
          </w:p>
        </w:tc>
        <w:tc>
          <w:tcPr>
            <w:tcW w:type="dxa" w:w="2880"/>
          </w:tcPr>
          <w:p>
            <w:r>
              <w:t>Sentences payload (structure not documented in scraped content).</w:t>
            </w:r>
          </w:p>
        </w:tc>
      </w:tr>
      <w:tr>
        <w:tc>
          <w:tcPr>
            <w:tcW w:type="dxa" w:w="2880"/>
          </w:tcPr>
          <w:p>
            <w:r>
              <w:t>data.transcript.title</w:t>
            </w:r>
          </w:p>
        </w:tc>
        <w:tc>
          <w:tcPr>
            <w:tcW w:type="dxa" w:w="2880"/>
          </w:tcPr>
          <w:p>
            <w:r>
              <w:t>string</w:t>
            </w:r>
          </w:p>
        </w:tc>
        <w:tc>
          <w:tcPr>
            <w:tcW w:type="dxa" w:w="2880"/>
          </w:tcPr>
          <w:p>
            <w:r>
              <w:t>Transcript title.</w:t>
            </w:r>
          </w:p>
        </w:tc>
      </w:tr>
      <w:tr>
        <w:tc>
          <w:tcPr>
            <w:tcW w:type="dxa" w:w="2880"/>
          </w:tcPr>
          <w:p>
            <w:r>
              <w:t>data.transcript.host_email</w:t>
            </w:r>
          </w:p>
        </w:tc>
        <w:tc>
          <w:tcPr>
            <w:tcW w:type="dxa" w:w="2880"/>
          </w:tcPr>
          <w:p>
            <w:r>
              <w:t>string</w:t>
            </w:r>
          </w:p>
        </w:tc>
        <w:tc>
          <w:tcPr>
            <w:tcW w:type="dxa" w:w="2880"/>
          </w:tcPr>
          <w:p>
            <w:r>
              <w:t>Host email.</w:t>
            </w:r>
          </w:p>
        </w:tc>
      </w:tr>
      <w:tr>
        <w:tc>
          <w:tcPr>
            <w:tcW w:type="dxa" w:w="2880"/>
          </w:tcPr>
          <w:p>
            <w:r>
              <w:t>data.transcript.organizer_email</w:t>
            </w:r>
          </w:p>
        </w:tc>
        <w:tc>
          <w:tcPr>
            <w:tcW w:type="dxa" w:w="2880"/>
          </w:tcPr>
          <w:p>
            <w:r>
              <w:t>string</w:t>
            </w:r>
          </w:p>
        </w:tc>
        <w:tc>
          <w:tcPr>
            <w:tcW w:type="dxa" w:w="2880"/>
          </w:tcPr>
          <w:p>
            <w:r>
              <w:t>Organizer email.</w:t>
            </w:r>
          </w:p>
        </w:tc>
      </w:tr>
      <w:tr>
        <w:tc>
          <w:tcPr>
            <w:tcW w:type="dxa" w:w="2880"/>
          </w:tcPr>
          <w:p>
            <w:r>
              <w:t>data.transcript.user</w:t>
            </w:r>
          </w:p>
        </w:tc>
        <w:tc>
          <w:tcPr>
            <w:tcW w:type="dxa" w:w="2880"/>
          </w:tcPr>
          <w:p>
            <w:r>
              <w:t>User</w:t>
            </w:r>
          </w:p>
        </w:tc>
        <w:tc>
          <w:tcPr>
            <w:tcW w:type="dxa" w:w="2880"/>
          </w:tcPr>
          <w:p>
            <w:r>
              <w:t>User object associated with the transcript.</w:t>
            </w:r>
          </w:p>
        </w:tc>
      </w:tr>
      <w:tr>
        <w:tc>
          <w:tcPr>
            <w:tcW w:type="dxa" w:w="2880"/>
          </w:tcPr>
          <w:p>
            <w:r>
              <w:t>data.transcript.user.user_id</w:t>
            </w:r>
          </w:p>
        </w:tc>
        <w:tc>
          <w:tcPr>
            <w:tcW w:type="dxa" w:w="2880"/>
          </w:tcPr>
          <w:p>
            <w:r>
              <w:t>string</w:t>
            </w:r>
          </w:p>
        </w:tc>
        <w:tc>
          <w:tcPr>
            <w:tcW w:type="dxa" w:w="2880"/>
          </w:tcPr>
          <w:p>
            <w:r>
              <w:t>User ID.</w:t>
            </w:r>
          </w:p>
        </w:tc>
      </w:tr>
      <w:tr>
        <w:tc>
          <w:tcPr>
            <w:tcW w:type="dxa" w:w="2880"/>
          </w:tcPr>
          <w:p>
            <w:r>
              <w:t>data.transcript.user.email</w:t>
            </w:r>
          </w:p>
        </w:tc>
        <w:tc>
          <w:tcPr>
            <w:tcW w:type="dxa" w:w="2880"/>
          </w:tcPr>
          <w:p>
            <w:r>
              <w:t>string</w:t>
            </w:r>
          </w:p>
        </w:tc>
        <w:tc>
          <w:tcPr>
            <w:tcW w:type="dxa" w:w="2880"/>
          </w:tcPr>
          <w:p>
            <w:r>
              <w:t>User email.</w:t>
            </w:r>
          </w:p>
        </w:tc>
      </w:tr>
      <w:tr>
        <w:tc>
          <w:tcPr>
            <w:tcW w:type="dxa" w:w="2880"/>
          </w:tcPr>
          <w:p>
            <w:r>
              <w:t>data.transcript.user.integrations</w:t>
            </w:r>
          </w:p>
        </w:tc>
        <w:tc>
          <w:tcPr>
            <w:tcW w:type="dxa" w:w="2880"/>
          </w:tcPr>
          <w:p>
            <w:r>
              <w:t>String</w:t>
            </w:r>
          </w:p>
        </w:tc>
        <w:tc>
          <w:tcPr>
            <w:tcW w:type="dxa" w:w="2880"/>
          </w:tcPr>
          <w:p>
            <w:r>
              <w:t>Integrations (exact structure not documented).</w:t>
            </w:r>
          </w:p>
        </w:tc>
      </w:tr>
      <w:tr>
        <w:tc>
          <w:tcPr>
            <w:tcW w:type="dxa" w:w="2880"/>
          </w:tcPr>
          <w:p>
            <w:r>
              <w:t>data.transcript.user.user_groups</w:t>
            </w:r>
          </w:p>
        </w:tc>
        <w:tc>
          <w:tcPr>
            <w:tcW w:type="dxa" w:w="2880"/>
          </w:tcPr>
          <w:p>
            <w:r>
              <w:t>UserGroup</w:t>
            </w:r>
          </w:p>
        </w:tc>
        <w:tc>
          <w:tcPr>
            <w:tcW w:type="dxa" w:w="2880"/>
          </w:tcPr>
          <w:p>
            <w:r>
              <w:t>User groups (structure not documented).</w:t>
            </w:r>
          </w:p>
        </w:tc>
      </w:tr>
      <w:tr>
        <w:tc>
          <w:tcPr>
            <w:tcW w:type="dxa" w:w="2880"/>
          </w:tcPr>
          <w:p>
            <w:r>
              <w:t>data.transcript.user.is_calendar_in_sync</w:t>
            </w:r>
          </w:p>
        </w:tc>
        <w:tc>
          <w:tcPr>
            <w:tcW w:type="dxa" w:w="2880"/>
          </w:tcPr>
          <w:p>
            <w:r>
              <w:t>boolean</w:t>
            </w:r>
          </w:p>
        </w:tc>
        <w:tc>
          <w:tcPr>
            <w:tcW w:type="dxa" w:w="2880"/>
          </w:tcPr>
          <w:p>
            <w:r>
              <w:t>Whether calendar is in sync.</w:t>
            </w:r>
          </w:p>
        </w:tc>
      </w:tr>
      <w:tr>
        <w:tc>
          <w:tcPr>
            <w:tcW w:type="dxa" w:w="2880"/>
          </w:tcPr>
          <w:p>
            <w:r>
              <w:t>data.transcript.user.name</w:t>
            </w:r>
          </w:p>
        </w:tc>
        <w:tc>
          <w:tcPr>
            <w:tcW w:type="dxa" w:w="2880"/>
          </w:tcPr>
          <w:p>
            <w:r>
              <w:t>string</w:t>
            </w:r>
          </w:p>
        </w:tc>
        <w:tc>
          <w:tcPr>
            <w:tcW w:type="dxa" w:w="2880"/>
          </w:tcPr>
          <w:p>
            <w:r>
              <w:t>User name.</w:t>
            </w:r>
          </w:p>
        </w:tc>
      </w:tr>
      <w:tr>
        <w:tc>
          <w:tcPr>
            <w:tcW w:type="dxa" w:w="2880"/>
          </w:tcPr>
          <w:p>
            <w:r>
              <w:t>data.transcript.user.num_transcripts</w:t>
            </w:r>
          </w:p>
        </w:tc>
        <w:tc>
          <w:tcPr>
            <w:tcW w:type="dxa" w:w="2880"/>
          </w:tcPr>
          <w:p>
            <w:r>
              <w:t>float</w:t>
            </w:r>
          </w:p>
        </w:tc>
        <w:tc>
          <w:tcPr>
            <w:tcW w:type="dxa" w:w="2880"/>
          </w:tcPr>
          <w:p>
            <w:r>
              <w:t>Number of transcripts.</w:t>
            </w:r>
          </w:p>
        </w:tc>
      </w:tr>
      <w:tr>
        <w:tc>
          <w:tcPr>
            <w:tcW w:type="dxa" w:w="2880"/>
          </w:tcPr>
          <w:p>
            <w:r>
              <w:t>data.transcript.user.recent_transcript</w:t>
            </w:r>
          </w:p>
        </w:tc>
        <w:tc>
          <w:tcPr>
            <w:tcW w:type="dxa" w:w="2880"/>
          </w:tcPr>
          <w:p>
            <w:r>
              <w:t>string</w:t>
            </w:r>
          </w:p>
        </w:tc>
        <w:tc>
          <w:tcPr>
            <w:tcW w:type="dxa" w:w="2880"/>
          </w:tcPr>
          <w:p>
            <w:r>
              <w:t>Recent transcript (format not documented).</w:t>
            </w:r>
          </w:p>
        </w:tc>
      </w:tr>
      <w:tr>
        <w:tc>
          <w:tcPr>
            <w:tcW w:type="dxa" w:w="2880"/>
          </w:tcPr>
          <w:p>
            <w:r>
              <w:t>data.transcript.user.recent_meeting</w:t>
            </w:r>
          </w:p>
        </w:tc>
        <w:tc>
          <w:tcPr>
            <w:tcW w:type="dxa" w:w="2880"/>
          </w:tcPr>
          <w:p>
            <w:r>
              <w:t>string</w:t>
            </w:r>
          </w:p>
        </w:tc>
        <w:tc>
          <w:tcPr>
            <w:tcW w:type="dxa" w:w="2880"/>
          </w:tcPr>
          <w:p>
            <w:r>
              <w:t>Recent meeting (format not documented).</w:t>
            </w:r>
          </w:p>
        </w:tc>
      </w:tr>
      <w:tr>
        <w:tc>
          <w:tcPr>
            <w:tcW w:type="dxa" w:w="2880"/>
          </w:tcPr>
          <w:p>
            <w:r>
              <w:t>data.transcript.user.minutes_consumed</w:t>
            </w:r>
          </w:p>
        </w:tc>
        <w:tc>
          <w:tcPr>
            <w:tcW w:type="dxa" w:w="2880"/>
          </w:tcPr>
          <w:p>
            <w:r>
              <w:t>float</w:t>
            </w:r>
          </w:p>
        </w:tc>
        <w:tc>
          <w:tcPr>
            <w:tcW w:type="dxa" w:w="2880"/>
          </w:tcPr>
          <w:p>
            <w:r>
              <w:t>Minutes consumed.</w:t>
            </w:r>
          </w:p>
        </w:tc>
      </w:tr>
      <w:tr>
        <w:tc>
          <w:tcPr>
            <w:tcW w:type="dxa" w:w="2880"/>
          </w:tcPr>
          <w:p>
            <w:r>
              <w:t>data.transcript.user.is_admin</w:t>
            </w:r>
          </w:p>
        </w:tc>
        <w:tc>
          <w:tcPr>
            <w:tcW w:type="dxa" w:w="2880"/>
          </w:tcPr>
          <w:p>
            <w:r>
              <w:t>boolean</w:t>
            </w:r>
          </w:p>
        </w:tc>
        <w:tc>
          <w:tcPr>
            <w:tcW w:type="dxa" w:w="2880"/>
          </w:tcPr>
          <w:p>
            <w:r>
              <w:t>Whether user is an admin.</w:t>
            </w:r>
          </w:p>
        </w:tc>
      </w:tr>
      <w:tr>
        <w:tc>
          <w:tcPr>
            <w:tcW w:type="dxa" w:w="2880"/>
          </w:tcPr>
          <w:p>
            <w:r>
              <w:t>data.transcript.privacy</w:t>
            </w:r>
          </w:p>
        </w:tc>
        <w:tc>
          <w:tcPr>
            <w:tcW w:type="dxa" w:w="2880"/>
          </w:tcPr>
          <w:p>
            <w:r>
              <w:t>string</w:t>
            </w:r>
          </w:p>
        </w:tc>
        <w:tc>
          <w:tcPr>
            <w:tcW w:type="dxa" w:w="2880"/>
          </w:tcPr>
          <w:p>
            <w:r>
              <w:t>Privacy setting (values not documented).</w:t>
            </w:r>
          </w:p>
        </w:tc>
      </w:tr>
      <w:tr>
        <w:tc>
          <w:tcPr>
            <w:tcW w:type="dxa" w:w="2880"/>
          </w:tcPr>
          <w:p>
            <w:r>
              <w:t>data.transcript.participants</w:t>
            </w:r>
          </w:p>
        </w:tc>
        <w:tc>
          <w:tcPr>
            <w:tcW w:type="dxa" w:w="2880"/>
          </w:tcPr>
          <w:p>
            <w:r>
              <w:t>string</w:t>
            </w:r>
          </w:p>
        </w:tc>
        <w:tc>
          <w:tcPr>
            <w:tcW w:type="dxa" w:w="2880"/>
          </w:tcPr>
          <w:p>
            <w:r>
              <w:t>Participants (format not documented).</w:t>
            </w:r>
          </w:p>
        </w:tc>
      </w:tr>
      <w:tr>
        <w:tc>
          <w:tcPr>
            <w:tcW w:type="dxa" w:w="2880"/>
          </w:tcPr>
          <w:p>
            <w:r>
              <w:t>data.transcript.date</w:t>
            </w:r>
          </w:p>
        </w:tc>
        <w:tc>
          <w:tcPr>
            <w:tcW w:type="dxa" w:w="2880"/>
          </w:tcPr>
          <w:p>
            <w:r>
              <w:t>float</w:t>
            </w:r>
          </w:p>
        </w:tc>
        <w:tc>
          <w:tcPr>
            <w:tcW w:type="dxa" w:w="2880"/>
          </w:tcPr>
          <w:p>
            <w:r>
              <w:t>Date (epoch/number; unit not documented).</w:t>
            </w:r>
          </w:p>
        </w:tc>
      </w:tr>
      <w:tr>
        <w:tc>
          <w:tcPr>
            <w:tcW w:type="dxa" w:w="2880"/>
          </w:tcPr>
          <w:p>
            <w:r>
              <w:t>data.transcript.duration</w:t>
            </w:r>
          </w:p>
        </w:tc>
        <w:tc>
          <w:tcPr>
            <w:tcW w:type="dxa" w:w="2880"/>
          </w:tcPr>
          <w:p>
            <w:r>
              <w:t>float</w:t>
            </w:r>
          </w:p>
        </w:tc>
        <w:tc>
          <w:tcPr>
            <w:tcW w:type="dxa" w:w="2880"/>
          </w:tcPr>
          <w:p>
            <w:r>
              <w:t>Duration (unit not documented).</w:t>
            </w:r>
          </w:p>
        </w:tc>
      </w:tr>
      <w:tr>
        <w:tc>
          <w:tcPr>
            <w:tcW w:type="dxa" w:w="2880"/>
          </w:tcPr>
          <w:p>
            <w:r>
              <w:t>data.transcript.summary</w:t>
            </w:r>
          </w:p>
        </w:tc>
        <w:tc>
          <w:tcPr>
            <w:tcW w:type="dxa" w:w="2880"/>
          </w:tcPr>
          <w:p>
            <w:r>
              <w:t>Summary</w:t>
            </w:r>
          </w:p>
        </w:tc>
        <w:tc>
          <w:tcPr>
            <w:tcW w:type="dxa" w:w="2880"/>
          </w:tcPr>
          <w:p>
            <w:r>
              <w:t>Summary object.</w:t>
            </w:r>
          </w:p>
        </w:tc>
      </w:tr>
      <w:tr>
        <w:tc>
          <w:tcPr>
            <w:tcW w:type="dxa" w:w="2880"/>
          </w:tcPr>
          <w:p>
            <w:r>
              <w:t>data.transcript.summary.keywords</w:t>
            </w:r>
          </w:p>
        </w:tc>
        <w:tc>
          <w:tcPr>
            <w:tcW w:type="dxa" w:w="2880"/>
          </w:tcPr>
          <w:p>
            <w:r>
              <w:t>string</w:t>
            </w:r>
          </w:p>
        </w:tc>
        <w:tc>
          <w:tcPr>
            <w:tcW w:type="dxa" w:w="2880"/>
          </w:tcPr>
          <w:p>
            <w:r>
              <w:t>Keywords.</w:t>
            </w:r>
          </w:p>
        </w:tc>
      </w:tr>
      <w:tr>
        <w:tc>
          <w:tcPr>
            <w:tcW w:type="dxa" w:w="2880"/>
          </w:tcPr>
          <w:p>
            <w:r>
              <w:t>data.transcript.summary.action_items</w:t>
            </w:r>
          </w:p>
        </w:tc>
        <w:tc>
          <w:tcPr>
            <w:tcW w:type="dxa" w:w="2880"/>
          </w:tcPr>
          <w:p>
            <w:r>
              <w:t>string</w:t>
            </w:r>
          </w:p>
        </w:tc>
        <w:tc>
          <w:tcPr>
            <w:tcW w:type="dxa" w:w="2880"/>
          </w:tcPr>
          <w:p>
            <w:r>
              <w:t>Action items.</w:t>
            </w:r>
          </w:p>
        </w:tc>
      </w:tr>
      <w:tr>
        <w:tc>
          <w:tcPr>
            <w:tcW w:type="dxa" w:w="2880"/>
          </w:tcPr>
          <w:p>
            <w:r>
              <w:t>data.transcript.summary.outline</w:t>
            </w:r>
          </w:p>
        </w:tc>
        <w:tc>
          <w:tcPr>
            <w:tcW w:type="dxa" w:w="2880"/>
          </w:tcPr>
          <w:p>
            <w:r>
              <w:t>string</w:t>
            </w:r>
          </w:p>
        </w:tc>
        <w:tc>
          <w:tcPr>
            <w:tcW w:type="dxa" w:w="2880"/>
          </w:tcPr>
          <w:p>
            <w:r>
              <w:t>Outline.</w:t>
            </w:r>
          </w:p>
        </w:tc>
      </w:tr>
      <w:tr>
        <w:tc>
          <w:tcPr>
            <w:tcW w:type="dxa" w:w="2880"/>
          </w:tcPr>
          <w:p>
            <w:r>
              <w:t>data.transcript.summary.shorthand_bullet</w:t>
            </w:r>
          </w:p>
        </w:tc>
        <w:tc>
          <w:tcPr>
            <w:tcW w:type="dxa" w:w="2880"/>
          </w:tcPr>
          <w:p>
            <w:r>
              <w:t>string</w:t>
            </w:r>
          </w:p>
        </w:tc>
        <w:tc>
          <w:tcPr>
            <w:tcW w:type="dxa" w:w="2880"/>
          </w:tcPr>
          <w:p>
            <w:r>
              <w:t>Shorthand bullet.</w:t>
            </w:r>
          </w:p>
        </w:tc>
      </w:tr>
      <w:tr>
        <w:tc>
          <w:tcPr>
            <w:tcW w:type="dxa" w:w="2880"/>
          </w:tcPr>
          <w:p>
            <w:r>
              <w:t>data.transcript.summary.overview</w:t>
            </w:r>
          </w:p>
        </w:tc>
        <w:tc>
          <w:tcPr>
            <w:tcW w:type="dxa" w:w="2880"/>
          </w:tcPr>
          <w:p>
            <w:r>
              <w:t>string</w:t>
            </w:r>
          </w:p>
        </w:tc>
        <w:tc>
          <w:tcPr>
            <w:tcW w:type="dxa" w:w="2880"/>
          </w:tcPr>
          <w:p>
            <w:r>
              <w:t>Overview.</w:t>
            </w:r>
          </w:p>
        </w:tc>
      </w:tr>
      <w:tr>
        <w:tc>
          <w:tcPr>
            <w:tcW w:type="dxa" w:w="2880"/>
          </w:tcPr>
          <w:p>
            <w:r>
              <w:t>data.transcript.summary.bullet_gist</w:t>
            </w:r>
          </w:p>
        </w:tc>
        <w:tc>
          <w:tcPr>
            <w:tcW w:type="dxa" w:w="2880"/>
          </w:tcPr>
          <w:p>
            <w:r>
              <w:t>string</w:t>
            </w:r>
          </w:p>
        </w:tc>
        <w:tc>
          <w:tcPr>
            <w:tcW w:type="dxa" w:w="2880"/>
          </w:tcPr>
          <w:p>
            <w:r>
              <w:t>Bullet gist.</w:t>
            </w:r>
          </w:p>
        </w:tc>
      </w:tr>
      <w:tr>
        <w:tc>
          <w:tcPr>
            <w:tcW w:type="dxa" w:w="2880"/>
          </w:tcPr>
          <w:p>
            <w:r>
              <w:t>data.transcript.summary.notes</w:t>
            </w:r>
          </w:p>
        </w:tc>
        <w:tc>
          <w:tcPr>
            <w:tcW w:type="dxa" w:w="2880"/>
          </w:tcPr>
          <w:p>
            <w:r>
              <w:t>string</w:t>
            </w:r>
          </w:p>
        </w:tc>
        <w:tc>
          <w:tcPr>
            <w:tcW w:type="dxa" w:w="2880"/>
          </w:tcPr>
          <w:p>
            <w:r>
              <w:t>Notes.</w:t>
            </w:r>
          </w:p>
        </w:tc>
      </w:tr>
      <w:tr>
        <w:tc>
          <w:tcPr>
            <w:tcW w:type="dxa" w:w="2880"/>
          </w:tcPr>
          <w:p>
            <w:r>
              <w:t>data.transcript.summary.gist</w:t>
            </w:r>
          </w:p>
        </w:tc>
        <w:tc>
          <w:tcPr>
            <w:tcW w:type="dxa" w:w="2880"/>
          </w:tcPr>
          <w:p>
            <w:r>
              <w:t>string</w:t>
            </w:r>
          </w:p>
        </w:tc>
        <w:tc>
          <w:tcPr>
            <w:tcW w:type="dxa" w:w="2880"/>
          </w:tcPr>
          <w:p>
            <w:r>
              <w:t>Gist.</w:t>
            </w:r>
          </w:p>
        </w:tc>
      </w:tr>
      <w:tr>
        <w:tc>
          <w:tcPr>
            <w:tcW w:type="dxa" w:w="2880"/>
          </w:tcPr>
          <w:p>
            <w:r>
              <w:t>data.transcript.summary.short_summary</w:t>
            </w:r>
          </w:p>
        </w:tc>
        <w:tc>
          <w:tcPr>
            <w:tcW w:type="dxa" w:w="2880"/>
          </w:tcPr>
          <w:p>
            <w:r>
              <w:t>string</w:t>
            </w:r>
          </w:p>
        </w:tc>
        <w:tc>
          <w:tcPr>
            <w:tcW w:type="dxa" w:w="2880"/>
          </w:tcPr>
          <w:p>
            <w:r>
              <w:t>Short summary.</w:t>
            </w:r>
          </w:p>
        </w:tc>
      </w:tr>
      <w:tr>
        <w:tc>
          <w:tcPr>
            <w:tcW w:type="dxa" w:w="2880"/>
          </w:tcPr>
          <w:p>
            <w:r>
              <w:t>data.transcript.summary.short_overview</w:t>
            </w:r>
          </w:p>
        </w:tc>
        <w:tc>
          <w:tcPr>
            <w:tcW w:type="dxa" w:w="2880"/>
          </w:tcPr>
          <w:p>
            <w:r>
              <w:t>string</w:t>
            </w:r>
          </w:p>
        </w:tc>
        <w:tc>
          <w:tcPr>
            <w:tcW w:type="dxa" w:w="2880"/>
          </w:tcPr>
          <w:p>
            <w:r>
              <w:t>Short overview.</w:t>
            </w:r>
          </w:p>
        </w:tc>
      </w:tr>
      <w:tr>
        <w:tc>
          <w:tcPr>
            <w:tcW w:type="dxa" w:w="2880"/>
          </w:tcPr>
          <w:p>
            <w:r>
              <w:t>data.transcript.summary.meeting_type</w:t>
            </w:r>
          </w:p>
        </w:tc>
        <w:tc>
          <w:tcPr>
            <w:tcW w:type="dxa" w:w="2880"/>
          </w:tcPr>
          <w:p>
            <w:r>
              <w:t>string</w:t>
            </w:r>
          </w:p>
        </w:tc>
        <w:tc>
          <w:tcPr>
            <w:tcW w:type="dxa" w:w="2880"/>
          </w:tcPr>
          <w:p>
            <w:r>
              <w:t>Meeting type.</w:t>
            </w:r>
          </w:p>
        </w:tc>
      </w:tr>
      <w:tr>
        <w:tc>
          <w:tcPr>
            <w:tcW w:type="dxa" w:w="2880"/>
          </w:tcPr>
          <w:p>
            <w:r>
              <w:t>data.transcript.summary.topics_discussed</w:t>
            </w:r>
          </w:p>
        </w:tc>
        <w:tc>
          <w:tcPr>
            <w:tcW w:type="dxa" w:w="2880"/>
          </w:tcPr>
          <w:p>
            <w:r>
              <w:t>string</w:t>
            </w:r>
          </w:p>
        </w:tc>
        <w:tc>
          <w:tcPr>
            <w:tcW w:type="dxa" w:w="2880"/>
          </w:tcPr>
          <w:p>
            <w:r>
              <w:t>Topics discussed.</w:t>
            </w:r>
          </w:p>
        </w:tc>
      </w:tr>
      <w:tr>
        <w:tc>
          <w:tcPr>
            <w:tcW w:type="dxa" w:w="2880"/>
          </w:tcPr>
          <w:p>
            <w:r>
              <w:t>data.transcript.summary.transcript_chapters</w:t>
            </w:r>
          </w:p>
        </w:tc>
        <w:tc>
          <w:tcPr>
            <w:tcW w:type="dxa" w:w="2880"/>
          </w:tcPr>
          <w:p>
            <w:r>
              <w:t>string</w:t>
            </w:r>
          </w:p>
        </w:tc>
        <w:tc>
          <w:tcPr>
            <w:tcW w:type="dxa" w:w="2880"/>
          </w:tcPr>
          <w:p>
            <w:r>
              <w:t>Transcript chapters.</w:t>
            </w:r>
          </w:p>
        </w:tc>
      </w:tr>
      <w:tr>
        <w:tc>
          <w:tcPr>
            <w:tcW w:type="dxa" w:w="2880"/>
          </w:tcPr>
          <w:p>
            <w:r>
              <w:t>data.transcript.summary.extended_sections</w:t>
            </w:r>
          </w:p>
        </w:tc>
        <w:tc>
          <w:tcPr>
            <w:tcW w:type="dxa" w:w="2880"/>
          </w:tcPr>
          <w:p>
            <w:r>
              <w:t>SummarySection</w:t>
            </w:r>
          </w:p>
        </w:tc>
        <w:tc>
          <w:tcPr>
            <w:tcW w:type="dxa" w:w="2880"/>
          </w:tcPr>
          <w:p>
            <w:r>
              <w:t>Extended sections (structure not documented).</w:t>
            </w:r>
          </w:p>
        </w:tc>
      </w:tr>
      <w:tr>
        <w:tc>
          <w:tcPr>
            <w:tcW w:type="dxa" w:w="2880"/>
          </w:tcPr>
          <w:p>
            <w:r>
              <w:t>data.transcript.meeting_info</w:t>
            </w:r>
          </w:p>
        </w:tc>
        <w:tc>
          <w:tcPr>
            <w:tcW w:type="dxa" w:w="2880"/>
          </w:tcPr>
          <w:p>
            <w:r>
              <w:t>MeetingInfo</w:t>
            </w:r>
          </w:p>
        </w:tc>
        <w:tc>
          <w:tcPr>
            <w:tcW w:type="dxa" w:w="2880"/>
          </w:tcPr>
          <w:p>
            <w:r>
              <w:t>Meeting info object.</w:t>
            </w:r>
          </w:p>
        </w:tc>
      </w:tr>
      <w:tr>
        <w:tc>
          <w:tcPr>
            <w:tcW w:type="dxa" w:w="2880"/>
          </w:tcPr>
          <w:p>
            <w:r>
              <w:t>data.transcript.meeting_info.silent_meeting</w:t>
            </w:r>
          </w:p>
        </w:tc>
        <w:tc>
          <w:tcPr>
            <w:tcW w:type="dxa" w:w="2880"/>
          </w:tcPr>
          <w:p>
            <w:r>
              <w:t>boolean</w:t>
            </w:r>
          </w:p>
        </w:tc>
        <w:tc>
          <w:tcPr>
            <w:tcW w:type="dxa" w:w="2880"/>
          </w:tcPr>
          <w:p>
            <w:r>
              <w:t>Whether meeting is silent.</w:t>
            </w:r>
          </w:p>
        </w:tc>
      </w:tr>
      <w:tr>
        <w:tc>
          <w:tcPr>
            <w:tcW w:type="dxa" w:w="2880"/>
          </w:tcPr>
          <w:p>
            <w:r>
              <w:t>data.transcript.meeting_info.summary_status</w:t>
            </w:r>
          </w:p>
        </w:tc>
        <w:tc>
          <w:tcPr>
            <w:tcW w:type="dxa" w:w="2880"/>
          </w:tcPr>
          <w:p>
            <w:r>
              <w:t>SummaryStatus</w:t>
            </w:r>
          </w:p>
        </w:tc>
        <w:tc>
          <w:tcPr>
            <w:tcW w:type="dxa" w:w="2880"/>
          </w:tcPr>
          <w:p>
            <w:r>
              <w:t>Summary status (enum/values not documented).</w:t>
            </w:r>
          </w:p>
        </w:tc>
      </w:tr>
      <w:tr>
        <w:tc>
          <w:tcPr>
            <w:tcW w:type="dxa" w:w="2880"/>
          </w:tcPr>
          <w:p>
            <w:r>
              <w:t>data.transcript.meeting_info.fred_joined</w:t>
            </w:r>
          </w:p>
        </w:tc>
        <w:tc>
          <w:tcPr>
            <w:tcW w:type="dxa" w:w="2880"/>
          </w:tcPr>
          <w:p>
            <w:r>
              <w:t>boolean</w:t>
            </w:r>
          </w:p>
        </w:tc>
        <w:tc>
          <w:tcPr>
            <w:tcW w:type="dxa" w:w="2880"/>
          </w:tcPr>
          <w:p>
            <w:r>
              <w:t>Whether Fred joined.</w:t>
            </w:r>
          </w:p>
        </w:tc>
      </w:tr>
      <w:tr>
        <w:tc>
          <w:tcPr>
            <w:tcW w:type="dxa" w:w="2880"/>
          </w:tcPr>
          <w:p>
            <w:r>
              <w:t>data.transcript.is_live</w:t>
            </w:r>
          </w:p>
        </w:tc>
        <w:tc>
          <w:tcPr>
            <w:tcW w:type="dxa" w:w="2880"/>
          </w:tcPr>
          <w:p>
            <w:r>
              <w:t>boolean</w:t>
            </w:r>
          </w:p>
        </w:tc>
        <w:tc>
          <w:tcPr>
            <w:tcW w:type="dxa" w:w="2880"/>
          </w:tcPr>
          <w:p>
            <w:r>
              <w:t>Whether transcript is live.</w:t>
            </w:r>
          </w:p>
        </w:tc>
      </w:tr>
      <w:tr>
        <w:tc>
          <w:tcPr>
            <w:tcW w:type="dxa" w:w="2880"/>
          </w:tcPr>
          <w:p>
            <w:r>
              <w:t>data.transcript.transcript_url</w:t>
            </w:r>
          </w:p>
        </w:tc>
        <w:tc>
          <w:tcPr>
            <w:tcW w:type="dxa" w:w="2880"/>
          </w:tcPr>
          <w:p>
            <w:r>
              <w:t>string</w:t>
            </w:r>
          </w:p>
        </w:tc>
        <w:tc>
          <w:tcPr>
            <w:tcW w:type="dxa" w:w="2880"/>
          </w:tcPr>
          <w:p>
            <w:r>
              <w:t>Transcript URL.</w:t>
            </w:r>
          </w:p>
        </w:tc>
      </w:tr>
      <w:tr>
        <w:tc>
          <w:tcPr>
            <w:tcW w:type="dxa" w:w="2880"/>
          </w:tcPr>
          <w:p>
            <w:r>
              <w:t>data.transcript.audio_url</w:t>
            </w:r>
          </w:p>
        </w:tc>
        <w:tc>
          <w:tcPr>
            <w:tcW w:type="dxa" w:w="2880"/>
          </w:tcPr>
          <w:p>
            <w:r>
              <w:t>string</w:t>
            </w:r>
          </w:p>
        </w:tc>
        <w:tc>
          <w:tcPr>
            <w:tcW w:type="dxa" w:w="2880"/>
          </w:tcPr>
          <w:p>
            <w:r>
              <w:t>Audio URL.</w:t>
            </w:r>
          </w:p>
        </w:tc>
      </w:tr>
      <w:tr>
        <w:tc>
          <w:tcPr>
            <w:tcW w:type="dxa" w:w="2880"/>
          </w:tcPr>
          <w:p>
            <w:r>
              <w:t>data.transcript.video_url</w:t>
            </w:r>
          </w:p>
        </w:tc>
        <w:tc>
          <w:tcPr>
            <w:tcW w:type="dxa" w:w="2880"/>
          </w:tcPr>
          <w:p>
            <w:r>
              <w:t>string</w:t>
            </w:r>
          </w:p>
        </w:tc>
        <w:tc>
          <w:tcPr>
            <w:tcW w:type="dxa" w:w="2880"/>
          </w:tcPr>
          <w:p>
            <w:r>
              <w:t>Video URL.</w:t>
            </w:r>
          </w:p>
        </w:tc>
      </w:tr>
      <w:tr>
        <w:tc>
          <w:tcPr>
            <w:tcW w:type="dxa" w:w="2880"/>
          </w:tcPr>
          <w:p>
            <w:r>
              <w:t>data.transcript.dateString</w:t>
            </w:r>
          </w:p>
        </w:tc>
        <w:tc>
          <w:tcPr>
            <w:tcW w:type="dxa" w:w="2880"/>
          </w:tcPr>
          <w:p>
            <w:r>
              <w:t>string</w:t>
            </w:r>
          </w:p>
        </w:tc>
        <w:tc>
          <w:tcPr>
            <w:tcW w:type="dxa" w:w="2880"/>
          </w:tcPr>
          <w:p>
            <w:r>
              <w:t>Date string representation.</w:t>
            </w:r>
          </w:p>
        </w:tc>
      </w:tr>
      <w:tr>
        <w:tc>
          <w:tcPr>
            <w:tcW w:type="dxa" w:w="2880"/>
          </w:tcPr>
          <w:p>
            <w:r>
              <w:t>data.transcript.apps_preview</w:t>
            </w:r>
          </w:p>
        </w:tc>
        <w:tc>
          <w:tcPr>
            <w:tcW w:type="dxa" w:w="2880"/>
          </w:tcPr>
          <w:p>
            <w:r>
              <w:t>Apps</w:t>
            </w:r>
          </w:p>
        </w:tc>
        <w:tc>
          <w:tcPr>
            <w:tcW w:type="dxa" w:w="2880"/>
          </w:tcPr>
          <w:p>
            <w:r>
              <w:t>Apps preview object.</w:t>
            </w:r>
          </w:p>
        </w:tc>
      </w:tr>
      <w:tr>
        <w:tc>
          <w:tcPr>
            <w:tcW w:type="dxa" w:w="2880"/>
          </w:tcPr>
          <w:p>
            <w:r>
              <w:t>data.transcript.apps_preview.outputs</w:t>
            </w:r>
          </w:p>
        </w:tc>
        <w:tc>
          <w:tcPr>
            <w:tcW w:type="dxa" w:w="2880"/>
          </w:tcPr>
          <w:p>
            <w:r>
              <w:t>AppOutput</w:t>
            </w:r>
          </w:p>
        </w:tc>
        <w:tc>
          <w:tcPr>
            <w:tcW w:type="dxa" w:w="2880"/>
          </w:tcPr>
          <w:p>
            <w:r>
              <w:t>App outputs (structure not documented).</w:t>
            </w:r>
          </w:p>
        </w:tc>
      </w:tr>
      <w:tr>
        <w:tc>
          <w:tcPr>
            <w:tcW w:type="dxa" w:w="2880"/>
          </w:tcPr>
          <w:p>
            <w:r>
              <w:t>data.transcript.meeting_attendees</w:t>
            </w:r>
          </w:p>
        </w:tc>
        <w:tc>
          <w:tcPr>
            <w:tcW w:type="dxa" w:w="2880"/>
          </w:tcPr>
          <w:p>
            <w:r>
              <w:t>MeetingAttendeeModel</w:t>
            </w:r>
          </w:p>
        </w:tc>
        <w:tc>
          <w:tcPr>
            <w:tcW w:type="dxa" w:w="2880"/>
          </w:tcPr>
          <w:p>
            <w:r>
              <w:t>Meeting attendees (structure not documented).</w:t>
            </w:r>
          </w:p>
        </w:tc>
      </w:tr>
      <w:tr>
        <w:tc>
          <w:tcPr>
            <w:tcW w:type="dxa" w:w="2880"/>
          </w:tcPr>
          <w:p>
            <w:r>
              <w:t>data.transcript.meeting_attendance</w:t>
            </w:r>
          </w:p>
        </w:tc>
        <w:tc>
          <w:tcPr>
            <w:tcW w:type="dxa" w:w="2880"/>
          </w:tcPr>
          <w:p>
            <w:r>
              <w:t>MeetingAttendance</w:t>
            </w:r>
          </w:p>
        </w:tc>
        <w:tc>
          <w:tcPr>
            <w:tcW w:type="dxa" w:w="2880"/>
          </w:tcPr>
          <w:p>
            <w:r>
              <w:t>Meeting attendance (structure not documented).</w:t>
            </w:r>
          </w:p>
        </w:tc>
      </w:tr>
      <w:tr>
        <w:tc>
          <w:tcPr>
            <w:tcW w:type="dxa" w:w="2880"/>
          </w:tcPr>
          <w:p>
            <w:r>
              <w:t>data.transcript.speakers</w:t>
            </w:r>
          </w:p>
        </w:tc>
        <w:tc>
          <w:tcPr>
            <w:tcW w:type="dxa" w:w="2880"/>
          </w:tcPr>
          <w:p>
            <w:r>
              <w:t>Speaker</w:t>
            </w:r>
          </w:p>
        </w:tc>
        <w:tc>
          <w:tcPr>
            <w:tcW w:type="dxa" w:w="2880"/>
          </w:tcPr>
          <w:p>
            <w:r>
              <w:t>Speakers (structure not documented).</w:t>
            </w:r>
          </w:p>
        </w:tc>
      </w:tr>
      <w:tr>
        <w:tc>
          <w:tcPr>
            <w:tcW w:type="dxa" w:w="2880"/>
          </w:tcPr>
          <w:p>
            <w:r>
              <w:t>data.transcript.calendar_id</w:t>
            </w:r>
          </w:p>
        </w:tc>
        <w:tc>
          <w:tcPr>
            <w:tcW w:type="dxa" w:w="2880"/>
          </w:tcPr>
          <w:p>
            <w:r>
              <w:t>string</w:t>
            </w:r>
          </w:p>
        </w:tc>
        <w:tc>
          <w:tcPr>
            <w:tcW w:type="dxa" w:w="2880"/>
          </w:tcPr>
          <w:p>
            <w:r>
              <w:t>Calendar ID.</w:t>
            </w:r>
          </w:p>
        </w:tc>
      </w:tr>
      <w:tr>
        <w:tc>
          <w:tcPr>
            <w:tcW w:type="dxa" w:w="2880"/>
          </w:tcPr>
          <w:p>
            <w:r>
              <w:t>data.transcript.cal_id</w:t>
            </w:r>
          </w:p>
        </w:tc>
        <w:tc>
          <w:tcPr>
            <w:tcW w:type="dxa" w:w="2880"/>
          </w:tcPr>
          <w:p>
            <w:r>
              <w:t>string</w:t>
            </w:r>
          </w:p>
        </w:tc>
        <w:tc>
          <w:tcPr>
            <w:tcW w:type="dxa" w:w="2880"/>
          </w:tcPr>
          <w:p>
            <w:r>
              <w:t>Calendar ID (alternate field).</w:t>
            </w:r>
          </w:p>
        </w:tc>
      </w:tr>
      <w:tr>
        <w:tc>
          <w:tcPr>
            <w:tcW w:type="dxa" w:w="2880"/>
          </w:tcPr>
          <w:p>
            <w:r>
              <w:t>data.transcript.calendar_type</w:t>
            </w:r>
          </w:p>
        </w:tc>
        <w:tc>
          <w:tcPr>
            <w:tcW w:type="dxa" w:w="2880"/>
          </w:tcPr>
          <w:p>
            <w:r>
              <w:t>string</w:t>
            </w:r>
          </w:p>
        </w:tc>
        <w:tc>
          <w:tcPr>
            <w:tcW w:type="dxa" w:w="2880"/>
          </w:tcPr>
          <w:p>
            <w:r>
              <w:t>Calendar type.</w:t>
            </w:r>
          </w:p>
        </w:tc>
      </w:tr>
      <w:tr>
        <w:tc>
          <w:tcPr>
            <w:tcW w:type="dxa" w:w="2880"/>
          </w:tcPr>
          <w:p>
            <w:r>
              <w:t>data.transcript.meeting_link</w:t>
            </w:r>
          </w:p>
        </w:tc>
        <w:tc>
          <w:tcPr>
            <w:tcW w:type="dxa" w:w="2880"/>
          </w:tcPr>
          <w:p>
            <w:r>
              <w:t>string</w:t>
            </w:r>
          </w:p>
        </w:tc>
        <w:tc>
          <w:tcPr>
            <w:tcW w:type="dxa" w:w="2880"/>
          </w:tcPr>
          <w:p>
            <w:r>
              <w:t>Meeting link.</w:t>
            </w:r>
          </w:p>
        </w:tc>
      </w:tr>
      <w:tr>
        <w:tc>
          <w:tcPr>
            <w:tcW w:type="dxa" w:w="2880"/>
          </w:tcPr>
          <w:p>
            <w:r>
              <w:t>data.transcript.analytics</w:t>
            </w:r>
          </w:p>
        </w:tc>
        <w:tc>
          <w:tcPr>
            <w:tcW w:type="dxa" w:w="2880"/>
          </w:tcPr>
          <w:p>
            <w:r>
              <w:t>MeetingAnalytics</w:t>
            </w:r>
          </w:p>
        </w:tc>
        <w:tc>
          <w:tcPr>
            <w:tcW w:type="dxa" w:w="2880"/>
          </w:tcPr>
          <w:p>
            <w:r>
              <w:t>Analytics object.</w:t>
            </w:r>
          </w:p>
        </w:tc>
      </w:tr>
      <w:tr>
        <w:tc>
          <w:tcPr>
            <w:tcW w:type="dxa" w:w="2880"/>
          </w:tcPr>
          <w:p>
            <w:r>
              <w:t>data.transcript.analytics.sentiments</w:t>
            </w:r>
          </w:p>
        </w:tc>
        <w:tc>
          <w:tcPr>
            <w:tcW w:type="dxa" w:w="2880"/>
          </w:tcPr>
          <w:p>
            <w:r>
              <w:t>Sentiments</w:t>
            </w:r>
          </w:p>
        </w:tc>
        <w:tc>
          <w:tcPr>
            <w:tcW w:type="dxa" w:w="2880"/>
          </w:tcPr>
          <w:p>
            <w:r>
              <w:t>Sentiment breakdown.</w:t>
            </w:r>
          </w:p>
        </w:tc>
      </w:tr>
      <w:tr>
        <w:tc>
          <w:tcPr>
            <w:tcW w:type="dxa" w:w="2880"/>
          </w:tcPr>
          <w:p>
            <w:r>
              <w:t>data.transcript.analytics.sentiments.negative_pct</w:t>
            </w:r>
          </w:p>
        </w:tc>
        <w:tc>
          <w:tcPr>
            <w:tcW w:type="dxa" w:w="2880"/>
          </w:tcPr>
          <w:p>
            <w:r>
              <w:t>float</w:t>
            </w:r>
          </w:p>
        </w:tc>
        <w:tc>
          <w:tcPr>
            <w:tcW w:type="dxa" w:w="2880"/>
          </w:tcPr>
          <w:p>
            <w:r>
              <w:t>Negative percentage.</w:t>
            </w:r>
          </w:p>
        </w:tc>
      </w:tr>
      <w:tr>
        <w:tc>
          <w:tcPr>
            <w:tcW w:type="dxa" w:w="2880"/>
          </w:tcPr>
          <w:p>
            <w:r>
              <w:t>data.transcript.analytics.sentiments.neutral_pct</w:t>
            </w:r>
          </w:p>
        </w:tc>
        <w:tc>
          <w:tcPr>
            <w:tcW w:type="dxa" w:w="2880"/>
          </w:tcPr>
          <w:p>
            <w:r>
              <w:t>float</w:t>
            </w:r>
          </w:p>
        </w:tc>
        <w:tc>
          <w:tcPr>
            <w:tcW w:type="dxa" w:w="2880"/>
          </w:tcPr>
          <w:p>
            <w:r>
              <w:t>Neutral percentage.</w:t>
            </w:r>
          </w:p>
        </w:tc>
      </w:tr>
      <w:tr>
        <w:tc>
          <w:tcPr>
            <w:tcW w:type="dxa" w:w="2880"/>
          </w:tcPr>
          <w:p>
            <w:r>
              <w:t>data.transcript.analytics.sentiments.positive_pct</w:t>
            </w:r>
          </w:p>
        </w:tc>
        <w:tc>
          <w:tcPr>
            <w:tcW w:type="dxa" w:w="2880"/>
          </w:tcPr>
          <w:p>
            <w:r>
              <w:t>float</w:t>
            </w:r>
          </w:p>
        </w:tc>
        <w:tc>
          <w:tcPr>
            <w:tcW w:type="dxa" w:w="2880"/>
          </w:tcPr>
          <w:p>
            <w:r>
              <w:t>Positive percentage.</w:t>
            </w:r>
          </w:p>
        </w:tc>
      </w:tr>
      <w:tr>
        <w:tc>
          <w:tcPr>
            <w:tcW w:type="dxa" w:w="2880"/>
          </w:tcPr>
          <w:p>
            <w:r>
              <w:t>data.transcript.analytics.categories</w:t>
            </w:r>
          </w:p>
        </w:tc>
        <w:tc>
          <w:tcPr>
            <w:tcW w:type="dxa" w:w="2880"/>
          </w:tcPr>
          <w:p>
            <w:r>
              <w:t>AnalyticsCategories</w:t>
            </w:r>
          </w:p>
        </w:tc>
        <w:tc>
          <w:tcPr>
            <w:tcW w:type="dxa" w:w="2880"/>
          </w:tcPr>
          <w:p>
            <w:r>
              <w:t>Category counts.</w:t>
            </w:r>
          </w:p>
        </w:tc>
      </w:tr>
      <w:tr>
        <w:tc>
          <w:tcPr>
            <w:tcW w:type="dxa" w:w="2880"/>
          </w:tcPr>
          <w:p>
            <w:r>
              <w:t>data.transcript.analytics.categories.questions</w:t>
            </w:r>
          </w:p>
        </w:tc>
        <w:tc>
          <w:tcPr>
            <w:tcW w:type="dxa" w:w="2880"/>
          </w:tcPr>
          <w:p>
            <w:r>
              <w:t>int</w:t>
            </w:r>
          </w:p>
        </w:tc>
        <w:tc>
          <w:tcPr>
            <w:tcW w:type="dxa" w:w="2880"/>
          </w:tcPr>
          <w:p>
            <w:r>
              <w:t>Number of questions.</w:t>
            </w:r>
          </w:p>
        </w:tc>
      </w:tr>
      <w:tr>
        <w:tc>
          <w:tcPr>
            <w:tcW w:type="dxa" w:w="2880"/>
          </w:tcPr>
          <w:p>
            <w:r>
              <w:t>data.transcript.analytics.categories.date_times</w:t>
            </w:r>
          </w:p>
        </w:tc>
        <w:tc>
          <w:tcPr>
            <w:tcW w:type="dxa" w:w="2880"/>
          </w:tcPr>
          <w:p>
            <w:r>
              <w:t>int</w:t>
            </w:r>
          </w:p>
        </w:tc>
        <w:tc>
          <w:tcPr>
            <w:tcW w:type="dxa" w:w="2880"/>
          </w:tcPr>
          <w:p>
            <w:r>
              <w:t>Number of date/time mentions.</w:t>
            </w:r>
          </w:p>
        </w:tc>
      </w:tr>
      <w:tr>
        <w:tc>
          <w:tcPr>
            <w:tcW w:type="dxa" w:w="2880"/>
          </w:tcPr>
          <w:p>
            <w:r>
              <w:t>data.transcript.analytics.categories.metrics</w:t>
            </w:r>
          </w:p>
        </w:tc>
        <w:tc>
          <w:tcPr>
            <w:tcW w:type="dxa" w:w="2880"/>
          </w:tcPr>
          <w:p>
            <w:r>
              <w:t>int</w:t>
            </w:r>
          </w:p>
        </w:tc>
        <w:tc>
          <w:tcPr>
            <w:tcW w:type="dxa" w:w="2880"/>
          </w:tcPr>
          <w:p>
            <w:r>
              <w:t>Number of metrics.</w:t>
            </w:r>
          </w:p>
        </w:tc>
      </w:tr>
      <w:tr>
        <w:tc>
          <w:tcPr>
            <w:tcW w:type="dxa" w:w="2880"/>
          </w:tcPr>
          <w:p>
            <w:r>
              <w:t>data.transcript.analytics.categories.tasks</w:t>
            </w:r>
          </w:p>
        </w:tc>
        <w:tc>
          <w:tcPr>
            <w:tcW w:type="dxa" w:w="2880"/>
          </w:tcPr>
          <w:p>
            <w:r>
              <w:t>int</w:t>
            </w:r>
          </w:p>
        </w:tc>
        <w:tc>
          <w:tcPr>
            <w:tcW w:type="dxa" w:w="2880"/>
          </w:tcPr>
          <w:p>
            <w:r>
              <w:t>Number of tasks.</w:t>
            </w:r>
          </w:p>
        </w:tc>
      </w:tr>
      <w:tr>
        <w:tc>
          <w:tcPr>
            <w:tcW w:type="dxa" w:w="2880"/>
          </w:tcPr>
          <w:p>
            <w:r>
              <w:t>data.transcript.analytics.speakers</w:t>
            </w:r>
          </w:p>
        </w:tc>
        <w:tc>
          <w:tcPr>
            <w:tcW w:type="dxa" w:w="2880"/>
          </w:tcPr>
          <w:p>
            <w:r>
              <w:t>AnalyticsSpeaker</w:t>
            </w:r>
          </w:p>
        </w:tc>
        <w:tc>
          <w:tcPr>
            <w:tcW w:type="dxa" w:w="2880"/>
          </w:tcPr>
          <w:p>
            <w:r>
              <w:t>Speaker analytics (structure not documented).</w:t>
            </w:r>
          </w:p>
        </w:tc>
      </w:tr>
      <w:tr>
        <w:tc>
          <w:tcPr>
            <w:tcW w:type="dxa" w:w="2880"/>
          </w:tcPr>
          <w:p>
            <w:r>
              <w:t>data.transcript.fireflies_users</w:t>
            </w:r>
          </w:p>
        </w:tc>
        <w:tc>
          <w:tcPr>
            <w:tcW w:type="dxa" w:w="2880"/>
          </w:tcPr>
          <w:p>
            <w:r>
              <w:t>string</w:t>
            </w:r>
          </w:p>
        </w:tc>
        <w:tc>
          <w:tcPr>
            <w:tcW w:type="dxa" w:w="2880"/>
          </w:tcPr>
          <w:p>
            <w:r>
              <w:t>Fireflies users (format not documented).</w:t>
            </w:r>
          </w:p>
        </w:tc>
      </w:tr>
      <w:tr>
        <w:tc>
          <w:tcPr>
            <w:tcW w:type="dxa" w:w="2880"/>
          </w:tcPr>
          <w:p>
            <w:r>
              <w:t>data.transcript.workspace_users</w:t>
            </w:r>
          </w:p>
        </w:tc>
        <w:tc>
          <w:tcPr>
            <w:tcW w:type="dxa" w:w="2880"/>
          </w:tcPr>
          <w:p>
            <w:r>
              <w:t>string</w:t>
            </w:r>
          </w:p>
        </w:tc>
        <w:tc>
          <w:tcPr>
            <w:tcW w:type="dxa" w:w="2880"/>
          </w:tcPr>
          <w:p>
            <w:r>
              <w:t>Workspace users (format not documented).</w:t>
            </w:r>
          </w:p>
        </w:tc>
      </w:tr>
      <w:tr>
        <w:tc>
          <w:tcPr>
            <w:tcW w:type="dxa" w:w="2880"/>
          </w:tcPr>
          <w:p>
            <w:r>
              <w:t>data.transcript.channels</w:t>
            </w:r>
          </w:p>
        </w:tc>
        <w:tc>
          <w:tcPr>
            <w:tcW w:type="dxa" w:w="2880"/>
          </w:tcPr>
          <w:p>
            <w:r>
              <w:t>Channel</w:t>
            </w:r>
          </w:p>
        </w:tc>
        <w:tc>
          <w:tcPr>
            <w:tcW w:type="dxa" w:w="2880"/>
          </w:tcPr>
          <w:p>
            <w:r>
              <w:t>Channels (structure not documented).</w:t>
            </w:r>
          </w:p>
        </w:tc>
      </w:tr>
      <w:tr>
        <w:tc>
          <w:tcPr>
            <w:tcW w:type="dxa" w:w="2880"/>
          </w:tcPr>
          <w:p>
            <w:r>
              <w:t>data.transcript.shared_with</w:t>
            </w:r>
          </w:p>
        </w:tc>
        <w:tc>
          <w:tcPr>
            <w:tcW w:type="dxa" w:w="2880"/>
          </w:tcPr>
          <w:p>
            <w:r>
              <w:t>SharedWith</w:t>
            </w:r>
          </w:p>
        </w:tc>
        <w:tc>
          <w:tcPr>
            <w:tcW w:type="dxa" w:w="2880"/>
          </w:tcPr>
          <w:p>
            <w:r>
              <w:t>Shared-with info (structure not documented).</w:t>
            </w:r>
          </w:p>
        </w:tc>
      </w:tr>
      <w:tr>
        <w:tc>
          <w:tcPr>
            <w:tcW w:type="dxa" w:w="2880"/>
          </w:tcPr>
          <w:p>
            <w:r>
              <w:t>errors</w:t>
            </w:r>
          </w:p>
        </w:tc>
        <w:tc>
          <w:tcPr>
            <w:tcW w:type="dxa" w:w="2880"/>
          </w:tcPr>
          <w:p>
            <w:r>
              <w:t>array</w:t>
            </w:r>
          </w:p>
        </w:tc>
        <w:tc>
          <w:tcPr>
            <w:tcW w:type="dxa" w:w="2880"/>
          </w:tcPr>
          <w:p>
            <w:r>
              <w:t>GraphQL errors array (when present).</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'https://api.fireflies.ai/graphql' \</w:t>
        <w:br/>
        <w:t xml:space="preserve"> --header 'Accept: application/json' \</w:t>
        <w:br/>
        <w:t xml:space="preserve"> --header 'Content-Type: application/json' \</w:t>
        <w:br/>
        <w:t xml:space="preserve"> --data '{</w:t>
        <w:br/>
        <w:t xml:space="preserve"> "query": "query Transcript($id: String) { transcript(id: $id) { id title host_email organizer_email transcript_url audio_url video_url date duration is_live summary { short_summary overview action_items } } }",</w:t>
        <w:br/>
        <w:t xml:space="preserve"> "variables": {</w:t>
        <w:br/>
        <w:t xml:space="preserve"> "id": "TRANSCRIPT_ID"</w:t>
        <w:br/>
        <w:t xml:space="preserve">    }</w:t>
        <w:br/>
        <w:t xml:space="preserve">  }'</w:t>
      </w:r>
    </w:p>
    <w:p>
      <w:pPr>
        <w:pStyle w:val="Heading3"/>
      </w:pPr>
      <w:r>
        <w:t>Example Usage</w:t>
      </w:r>
    </w:p>
    <w:p>
      <w:pPr>
        <w:pStyle w:val="Heading3"/>
      </w:pPr>
      <w:r>
        <w:t>Example 1: Fetch basic transcript metadata</w:t>
      </w:r>
    </w:p>
    <w:p>
      <w:r>
        <w:rPr>
          <w:b/>
          <w:color w:val="666666"/>
          <w:sz w:val="16"/>
        </w:rPr>
        <w:t>[bash]</w:t>
      </w:r>
    </w:p>
    <w:p>
      <w:pPr>
        <w:shd w:fill="F2F2F2" w:val="clear"/>
      </w:pPr>
      <w:r>
        <w:rPr>
          <w:rFonts w:ascii="Courier New" w:hAnsi="Courier New"/>
          <w:sz w:val="17"/>
        </w:rPr>
        <w:t>curl -sS 'https://api.fireflies.ai/graphql' \</w:t>
        <w:br/>
        <w:t xml:space="preserve"> -H 'Accept: application/json' \</w:t>
        <w:br/>
        <w:t xml:space="preserve"> -H 'Content-Type: application/json' \</w:t>
        <w:br/>
        <w:t xml:space="preserve"> --data '{</w:t>
        <w:br/>
        <w:t xml:space="preserve"> "query": "query Transcript($id: String) { transcript(id: $id) { id title date duration transcript_url } }",</w:t>
        <w:br/>
        <w:t xml:space="preserve"> "variables": { "id": "TRANSCRIPT_ID" }</w:t>
        <w:br/>
        <w:t xml:space="preserve">  }'</w:t>
      </w:r>
    </w:p>
    <w:p>
      <w:pPr>
        <w:pStyle w:val="Heading3"/>
      </w:pPr>
      <w:r>
        <w:t>Example 2: Fetch summary fields</w:t>
      </w:r>
    </w:p>
    <w:p>
      <w:r>
        <w:rPr>
          <w:b/>
          <w:color w:val="666666"/>
          <w:sz w:val="16"/>
        </w:rPr>
        <w:t>[bash]</w:t>
      </w:r>
    </w:p>
    <w:p>
      <w:pPr>
        <w:shd w:fill="F2F2F2" w:val="clear"/>
      </w:pPr>
      <w:r>
        <w:rPr>
          <w:rFonts w:ascii="Courier New" w:hAnsi="Courier New"/>
          <w:sz w:val="17"/>
        </w:rPr>
        <w:t>curl -sS 'https://api.fireflies.ai/graphql' \</w:t>
        <w:br/>
        <w:t xml:space="preserve"> -H 'Accept: application/json' \</w:t>
        <w:br/>
        <w:t xml:space="preserve"> -H 'Content-Type: application/json' \</w:t>
        <w:br/>
        <w:t xml:space="preserve"> --data '{</w:t>
        <w:br/>
        <w:t xml:space="preserve"> "query": "query Transcript($id: String) { transcript(id: $id) { id title summary { short_summary overview action_items topics_discussed } } }",</w:t>
        <w:br/>
        <w:t xml:space="preserve"> "variables": { "id": "TRANSCRIPT_ID" }</w:t>
        <w:br/>
        <w:t xml:space="preserve">  }'</w:t>
      </w:r>
    </w:p>
    <w:p>
      <w:pPr>
        <w:pStyle w:val="Heading3"/>
      </w:pPr>
      <w:r>
        <w:t>Example 3: Fetch analytics sentiments and categories</w:t>
      </w:r>
    </w:p>
    <w:p>
      <w:r>
        <w:rPr>
          <w:b/>
          <w:color w:val="666666"/>
          <w:sz w:val="16"/>
        </w:rPr>
        <w:t>[bash]</w:t>
      </w:r>
    </w:p>
    <w:p>
      <w:pPr>
        <w:shd w:fill="F2F2F2" w:val="clear"/>
      </w:pPr>
      <w:r>
        <w:rPr>
          <w:rFonts w:ascii="Courier New" w:hAnsi="Courier New"/>
          <w:sz w:val="17"/>
        </w:rPr>
        <w:t>curl -sS 'https://api.fireflies.ai/graphql' \</w:t>
        <w:br/>
        <w:t xml:space="preserve"> -H 'Accept: application/json' \</w:t>
        <w:br/>
        <w:t xml:space="preserve"> -H 'Content-Type: application/json' \</w:t>
        <w:br/>
        <w:t xml:space="preserve"> --data '{</w:t>
        <w:br/>
        <w:t xml:space="preserve"> "query": "query Transcript($id: String) { transcript(id: $id) { id analytics { sentiments { positive_pct neutral_pct negative_pct } categories { questions tasks metrics date_times } } } }",</w:t>
        <w:br/>
        <w:t xml:space="preserve"> "variables": { "id": "TRANSCRIPT_ID" }</w:t>
        <w:br/>
        <w:t xml:space="preserve">  }'</w:t>
      </w:r>
    </w:p>
    <w:p>
      <w:pPr>
        <w:pStyle w:val="Heading3"/>
      </w:pPr>
      <w:r>
        <w:t>Behavior</w:t>
      </w:r>
    </w:p>
    <w:p>
      <w:pPr>
        <w:pStyle w:val="ListBullet"/>
      </w:pPr>
      <w:r>
        <w:t>The server executes the GraphQL transcript query using the provided id variable.</w:t>
      </w:r>
    </w:p>
    <w:p>
      <w:pPr>
        <w:pStyle w:val="ListBullet"/>
      </w:pPr>
      <w:r>
        <w:t>The response returns a data.transcript object containing only the fields requested in the query selection set.</w:t>
      </w:r>
    </w:p>
    <w:p>
      <w:pPr>
        <w:pStyle w:val="ListBullet"/>
      </w:pPr>
      <w:r>
        <w:t>If an error occurs, the response may include an errors array (and data.transcript may be null).</w:t>
      </w:r>
    </w:p>
    <w:p>
      <w:pPr>
        <w:pStyle w:val="Heading3"/>
      </w:pPr>
      <w:r>
        <w:t>Notes</w:t>
      </w:r>
    </w:p>
    <w:p>
      <w:pPr>
        <w:pStyle w:val="ListBullet"/>
      </w:pPr>
      <w:r>
        <w:t>The scraped documentation indicates the argument id is of type String (not marked as required).</w:t>
      </w:r>
    </w:p>
    <w:p>
      <w:pPr>
        <w:pStyle w:val="ListBullet"/>
      </w:pPr>
      <w:r>
        <w:t>Several nested field types are listed (e.g., Sentence, UserGroup, SummarySection) but their internal shapes were not provided in the scraped content, so they are not expanded here.</w:t>
      </w:r>
    </w:p>
    <w:p>
      <w:pPr>
        <w:pStyle w:val="Heading3"/>
      </w:pPr>
      <w:r>
        <w:t>Gotchas</w:t>
      </w:r>
    </w:p>
    <w:p>
      <w:pPr>
        <w:pStyle w:val="ListBullet"/>
      </w:pPr>
      <w:r>
        <w:t>In GraphQL, you only receive fields you explicitly request in the selection set—requesting many nested fields can increase response size.</w:t>
      </w:r>
    </w:p>
    <w:p>
      <w:pPr>
        <w:pStyle w:val="ListBullet"/>
      </w:pPr>
      <w:r>
        <w:t>The schema shows id as String (nullable). Passing null may result in data.transcript: null or an errors response depending on server validation.</w:t>
      </w:r>
    </w:p>
    <w:p>
      <w:pPr>
        <w:pStyle w:val="Heading3"/>
      </w:pPr>
      <w:r>
        <w:t>Error Handling</w:t>
      </w:r>
    </w:p>
    <w:p>
      <w:pPr>
        <w:pStyle w:val="ListBullet"/>
      </w:pPr>
      <w:r>
        <w:t>GraphQL errors are returned in an errors array (often with HTTP 200). The scraped content did not provide specific HTTP status codes (e.g., 400/401/403) or concrete error payloads beyond standard GraphQL error structure.</w:t>
      </w:r>
    </w:p>
    <w:p>
      <w:pPr>
        <w:pStyle w:val="Heading3"/>
      </w:pPr>
      <w:r>
        <w:t>Related transcripts actions</w:t>
      </w:r>
    </w:p>
    <w:p>
      <w:pPr>
        <w:pStyle w:val="ListBullet"/>
      </w:pPr>
      <w:r>
        <w:t>[POST] Delete a Transcript — /graphql</w:t>
      </w:r>
    </w:p>
    <w:p>
      <w:pPr>
        <w:pStyle w:val="ListBullet"/>
      </w:pPr>
      <w:r>
        <w:t>[POST] Update a Meeting Transcript’s Privacy — /graphql</w:t>
      </w:r>
    </w:p>
    <w:p>
      <w:pPr>
        <w:pStyle w:val="ListBullet"/>
      </w:pPr>
      <w:r>
        <w:t>[POST] Update Meeting Title — /graphql</w:t>
      </w:r>
    </w:p>
    <w:p>
      <w:pPr>
        <w:pStyle w:val="ListBullet"/>
      </w:pPr>
      <w:r>
        <w:t>[POST] List Transcripts — /graphql</w:t>
      </w:r>
    </w:p>
    <w:p>
      <w:r>
        <w:br w:type="page"/>
      </w:r>
    </w:p>
    <w:p>
      <w:pPr>
        <w:pStyle w:val="Heading2"/>
      </w:pPr>
      <w:r>
        <w:t>23. [POST] Get a User (GraphQL Query)</w:t>
      </w:r>
    </w:p>
    <w:p>
      <w:r>
        <w:rPr>
          <w:b/>
        </w:rPr>
        <w:t xml:space="preserve">Endpoint: </w:t>
      </w:r>
      <w:r>
        <w:rPr>
          <w:rFonts w:ascii="Courier New" w:hAnsi="Courier New"/>
          <w:sz w:val="18"/>
        </w:rPr>
        <w:t>/graphql</w:t>
      </w:r>
    </w:p>
    <w:p>
      <w:pPr>
        <w:pStyle w:val="Heading3"/>
      </w:pPr>
      <w:r>
        <w:t>Prerequisites</w:t>
      </w:r>
    </w:p>
    <w:p>
      <w:pPr>
        <w:pStyle w:val="ListBullet"/>
      </w:pPr>
      <w:r>
        <w:t>Must have access to the Fireflies GraphQL API and permission to query User data</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user query to fetch a User object by ID and return user profile and account-related fields.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w:t>
            </w:r>
          </w:p>
        </w:tc>
      </w:tr>
    </w:tbl>
    <w:p/>
    <w:p>
      <w:pPr>
        <w:pStyle w:val="Heading3"/>
      </w:pPr>
      <w:r>
        <w:t>Request Body</w:t>
      </w:r>
    </w:p>
    <w:p>
      <w:r>
        <w:t>Send a GraphQL request body containing query (and optionally variables).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as a string.</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 {</w:t>
        <w:br/>
        <w:t xml:space="preserve"> "user_id": "usr_12345",</w:t>
        <w:br/>
        <w:t xml:space="preserve"> "email": "alex@example.com",</w:t>
        <w:br/>
        <w:t xml:space="preserve"> "integrations": "some_integration_state",</w:t>
        <w:br/>
        <w:t xml:space="preserve"> "user_groups": {</w:t>
        <w:br/>
        <w:t xml:space="preserve"> "id": "ug_001"</w:t>
        <w:br/>
        <w:t xml:space="preserve"> },</w:t>
        <w:br/>
        <w:t xml:space="preserve"> "is_calendar_in_sync": true,</w:t>
        <w:br/>
        <w:t xml:space="preserve"> "name": "Alex Johnson",</w:t>
        <w:br/>
        <w:t xml:space="preserve"> "num_transcripts": 42,</w:t>
        <w:br/>
        <w:t xml:space="preserve"> "recent_transcript": "tr_98765",</w:t>
        <w:br/>
        <w:t xml:space="preserve"> "recent_meeting": "mtg_54321",</w:t>
        <w:br/>
        <w:t xml:space="preserve"> "minutes_consumed": 1234,</w:t>
        <w:br/>
        <w:t xml:space="preserve"> "is_admin": false</w:t>
        <w:br/>
        <w:t xml:space="preserve"> }</w:t>
        <w:br/>
        <w:t xml:space="preserve"> }</w:t>
        <w:br/>
        <w:t>}</w:t>
      </w:r>
    </w:p>
    <w:p>
      <w:r>
        <w:rPr>
          <w:b/>
        </w:rPr>
        <w:t>Note: Note: The scraped documentation does not provide an exact response example shape for nested types (e.g., user_groups). The example above is illustrative; actual nested fields depend on the UserGroup GraphQL type definition.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data.user.user_id</w:t>
            </w:r>
          </w:p>
        </w:tc>
        <w:tc>
          <w:tcPr>
            <w:tcW w:type="dxa" w:w="2880"/>
          </w:tcPr>
          <w:p>
            <w:r>
              <w:t>String</w:t>
            </w:r>
          </w:p>
        </w:tc>
        <w:tc>
          <w:tcPr>
            <w:tcW w:type="dxa" w:w="2880"/>
          </w:tcPr>
          <w:p>
            <w:r>
              <w:t>User ID.</w:t>
            </w:r>
          </w:p>
        </w:tc>
      </w:tr>
      <w:tr>
        <w:tc>
          <w:tcPr>
            <w:tcW w:type="dxa" w:w="2880"/>
          </w:tcPr>
          <w:p>
            <w:r>
              <w:t>data.user.email</w:t>
            </w:r>
          </w:p>
        </w:tc>
        <w:tc>
          <w:tcPr>
            <w:tcW w:type="dxa" w:w="2880"/>
          </w:tcPr>
          <w:p>
            <w:r>
              <w:t>String</w:t>
            </w:r>
          </w:p>
        </w:tc>
        <w:tc>
          <w:tcPr>
            <w:tcW w:type="dxa" w:w="2880"/>
          </w:tcPr>
          <w:p>
            <w:r>
              <w:t>User email.</w:t>
            </w:r>
          </w:p>
        </w:tc>
      </w:tr>
      <w:tr>
        <w:tc>
          <w:tcPr>
            <w:tcW w:type="dxa" w:w="2880"/>
          </w:tcPr>
          <w:p>
            <w:r>
              <w:t>data.user.integrations</w:t>
            </w:r>
          </w:p>
        </w:tc>
        <w:tc>
          <w:tcPr>
            <w:tcW w:type="dxa" w:w="2880"/>
          </w:tcPr>
          <w:p>
            <w:r>
              <w:t>String</w:t>
            </w:r>
          </w:p>
        </w:tc>
        <w:tc>
          <w:tcPr>
            <w:tcW w:type="dxa" w:w="2880"/>
          </w:tcPr>
          <w:p>
            <w:r>
              <w:t>Integrations field (exact meaning not described).</w:t>
            </w:r>
          </w:p>
        </w:tc>
      </w:tr>
      <w:tr>
        <w:tc>
          <w:tcPr>
            <w:tcW w:type="dxa" w:w="2880"/>
          </w:tcPr>
          <w:p>
            <w:r>
              <w:t>data.user.user_groups</w:t>
            </w:r>
          </w:p>
        </w:tc>
        <w:tc>
          <w:tcPr>
            <w:tcW w:type="dxa" w:w="2880"/>
          </w:tcPr>
          <w:p>
            <w:r>
              <w:t>UserGroup</w:t>
            </w:r>
          </w:p>
        </w:tc>
        <w:tc>
          <w:tcPr>
            <w:tcW w:type="dxa" w:w="2880"/>
          </w:tcPr>
          <w:p>
            <w:r>
              <w:t>User groups object (fields not described).</w:t>
            </w:r>
          </w:p>
        </w:tc>
      </w:tr>
      <w:tr>
        <w:tc>
          <w:tcPr>
            <w:tcW w:type="dxa" w:w="2880"/>
          </w:tcPr>
          <w:p>
            <w:r>
              <w:t>data.user.is_calendar_in_sync</w:t>
            </w:r>
          </w:p>
        </w:tc>
        <w:tc>
          <w:tcPr>
            <w:tcW w:type="dxa" w:w="2880"/>
          </w:tcPr>
          <w:p>
            <w:r>
              <w:t>Boolean</w:t>
            </w:r>
          </w:p>
        </w:tc>
        <w:tc>
          <w:tcPr>
            <w:tcW w:type="dxa" w:w="2880"/>
          </w:tcPr>
          <w:p>
            <w:r>
              <w:t>Whether calendar is in sync.</w:t>
            </w:r>
          </w:p>
        </w:tc>
      </w:tr>
      <w:tr>
        <w:tc>
          <w:tcPr>
            <w:tcW w:type="dxa" w:w="2880"/>
          </w:tcPr>
          <w:p>
            <w:r>
              <w:t>data.user.name</w:t>
            </w:r>
          </w:p>
        </w:tc>
        <w:tc>
          <w:tcPr>
            <w:tcW w:type="dxa" w:w="2880"/>
          </w:tcPr>
          <w:p>
            <w:r>
              <w:t>String</w:t>
            </w:r>
          </w:p>
        </w:tc>
        <w:tc>
          <w:tcPr>
            <w:tcW w:type="dxa" w:w="2880"/>
          </w:tcPr>
          <w:p>
            <w:r>
              <w:t>User name.</w:t>
            </w:r>
          </w:p>
        </w:tc>
      </w:tr>
      <w:tr>
        <w:tc>
          <w:tcPr>
            <w:tcW w:type="dxa" w:w="2880"/>
          </w:tcPr>
          <w:p>
            <w:r>
              <w:t>data.user.num_transcripts</w:t>
            </w:r>
          </w:p>
        </w:tc>
        <w:tc>
          <w:tcPr>
            <w:tcW w:type="dxa" w:w="2880"/>
          </w:tcPr>
          <w:p>
            <w:r>
              <w:t>Float</w:t>
            </w:r>
          </w:p>
        </w:tc>
        <w:tc>
          <w:tcPr>
            <w:tcW w:type="dxa" w:w="2880"/>
          </w:tcPr>
          <w:p>
            <w:r>
              <w:t>Number of transcripts.</w:t>
            </w:r>
          </w:p>
        </w:tc>
      </w:tr>
      <w:tr>
        <w:tc>
          <w:tcPr>
            <w:tcW w:type="dxa" w:w="2880"/>
          </w:tcPr>
          <w:p>
            <w:r>
              <w:t>data.user.recent_transcript</w:t>
            </w:r>
          </w:p>
        </w:tc>
        <w:tc>
          <w:tcPr>
            <w:tcW w:type="dxa" w:w="2880"/>
          </w:tcPr>
          <w:p>
            <w:r>
              <w:t>String</w:t>
            </w:r>
          </w:p>
        </w:tc>
        <w:tc>
          <w:tcPr>
            <w:tcW w:type="dxa" w:w="2880"/>
          </w:tcPr>
          <w:p>
            <w:r>
              <w:t>Most recent transcript identifier/value.</w:t>
            </w:r>
          </w:p>
        </w:tc>
      </w:tr>
      <w:tr>
        <w:tc>
          <w:tcPr>
            <w:tcW w:type="dxa" w:w="2880"/>
          </w:tcPr>
          <w:p>
            <w:r>
              <w:t>data.user.recent_meeting</w:t>
            </w:r>
          </w:p>
        </w:tc>
        <w:tc>
          <w:tcPr>
            <w:tcW w:type="dxa" w:w="2880"/>
          </w:tcPr>
          <w:p>
            <w:r>
              <w:t>String</w:t>
            </w:r>
          </w:p>
        </w:tc>
        <w:tc>
          <w:tcPr>
            <w:tcW w:type="dxa" w:w="2880"/>
          </w:tcPr>
          <w:p>
            <w:r>
              <w:t>Most recent meeting identifier/value.</w:t>
            </w:r>
          </w:p>
        </w:tc>
      </w:tr>
      <w:tr>
        <w:tc>
          <w:tcPr>
            <w:tcW w:type="dxa" w:w="2880"/>
          </w:tcPr>
          <w:p>
            <w:r>
              <w:t>data.user.minutes_consumed</w:t>
            </w:r>
          </w:p>
        </w:tc>
        <w:tc>
          <w:tcPr>
            <w:tcW w:type="dxa" w:w="2880"/>
          </w:tcPr>
          <w:p>
            <w:r>
              <w:t>Float</w:t>
            </w:r>
          </w:p>
        </w:tc>
        <w:tc>
          <w:tcPr>
            <w:tcW w:type="dxa" w:w="2880"/>
          </w:tcPr>
          <w:p>
            <w:r>
              <w:t>Minutes consumed.</w:t>
            </w:r>
          </w:p>
        </w:tc>
      </w:tr>
      <w:tr>
        <w:tc>
          <w:tcPr>
            <w:tcW w:type="dxa" w:w="2880"/>
          </w:tcPr>
          <w:p>
            <w:r>
              <w:t>data.user.is_admin</w:t>
            </w:r>
          </w:p>
        </w:tc>
        <w:tc>
          <w:tcPr>
            <w:tcW w:type="dxa" w:w="2880"/>
          </w:tcPr>
          <w:p>
            <w:r>
              <w:t>Boolean</w:t>
            </w:r>
          </w:p>
        </w:tc>
        <w:tc>
          <w:tcPr>
            <w:tcW w:type="dxa" w:w="2880"/>
          </w:tcPr>
          <w:p>
            <w:r>
              <w:t>Whether the user is an admin.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GetUser($id: String) { user(id: $id) { user_id email integrations user_groups is_calendar_in_sync name num_transcripts recent_transcript recent_meeting minutes_consumed is_admin } }",</w:t>
        <w:br/>
        <w:t xml:space="preserve"> "variables": {</w:t>
        <w:br/>
        <w:t xml:space="preserve"> "id": "usr_12345"</w:t>
        <w:br/>
        <w:t xml:space="preserve">    }</w:t>
        <w:br/>
        <w:t xml:space="preserve">  }'</w:t>
      </w:r>
    </w:p>
    <w:p>
      <w:pPr>
        <w:pStyle w:val="Heading3"/>
      </w:pPr>
      <w:r>
        <w:t>Example Usage</w:t>
      </w:r>
    </w:p>
    <w:p>
      <w:pPr>
        <w:pStyle w:val="Heading3"/>
      </w:pPr>
      <w:r>
        <w:t>Example 1: Query a user by ID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($id: String) { user(id: $id) { user_id email name is_admin } }",</w:t>
        <w:br/>
        <w:t xml:space="preserve"> "variables": { "id": "usr_12345" }</w:t>
        <w:br/>
        <w:t xml:space="preserve">  }'</w:t>
      </w:r>
    </w:p>
    <w:p>
      <w:pPr>
        <w:pStyle w:val="Heading3"/>
      </w:pPr>
      <w:r>
        <w:t>Example 2: Query user without providing id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 user { user_id email name } }"</w:t>
        <w:br/>
        <w:t xml:space="preserve">  }'</w:t>
      </w:r>
    </w:p>
    <w:p>
      <w:pPr>
        <w:pStyle w:val="Heading3"/>
      </w:pPr>
      <w:r>
        <w:t>Behavior</w:t>
      </w:r>
    </w:p>
    <w:p>
      <w:pPr>
        <w:pStyle w:val="ListBullet"/>
      </w:pPr>
      <w:r>
        <w:t>The server executes the GraphQL user query.</w:t>
      </w:r>
    </w:p>
    <w:p>
      <w:pPr>
        <w:pStyle w:val="ListBullet"/>
      </w:pPr>
      <w:r>
        <w:t>If id is provided, the resolver attempts to fetch the corresponding user.</w:t>
      </w:r>
    </w:p>
    <w:p>
      <w:pPr>
        <w:pStyle w:val="ListBullet"/>
      </w:pPr>
      <w:r>
        <w:t>The response returns a data.user object containing only the fields requested in the selection set.</w:t>
      </w:r>
    </w:p>
    <w:p>
      <w:pPr>
        <w:pStyle w:val="Heading3"/>
      </w:pPr>
      <w:r>
        <w:t>Notes</w:t>
      </w:r>
    </w:p>
    <w:p>
      <w:pPr>
        <w:pStyle w:val="ListBullet"/>
      </w:pPr>
      <w:r>
        <w:t>This is a GraphQL endpoint: fields returned depend on the selection set in your query.</w:t>
      </w:r>
    </w:p>
    <w:p>
      <w:pPr>
        <w:pStyle w:val="ListBullet"/>
      </w:pPr>
      <w:r>
        <w:t>The scraped documentation does not specify whether id is required or what happens when it is omitted.</w:t>
      </w:r>
    </w:p>
    <w:p>
      <w:pPr>
        <w:pStyle w:val="Heading3"/>
      </w:pPr>
      <w:r>
        <w:t>Gotchas</w:t>
      </w:r>
    </w:p>
    <w:p>
      <w:pPr>
        <w:pStyle w:val="ListBullet"/>
      </w:pPr>
      <w:r>
        <w:t>user_groups is typed as UserGroup, but the scraped content does not list its subfields; requesting user_groups may require selecting specific subfields (e.g., user_groups { ... }) depending on the schema.</w:t>
      </w:r>
    </w:p>
    <w:p>
      <w:pPr>
        <w:pStyle w:val="Heading3"/>
      </w:pPr>
      <w:r>
        <w:t>Error Handling</w:t>
      </w:r>
    </w:p>
    <w:p>
      <w:pPr>
        <w:pStyle w:val="Heading3"/>
      </w:pPr>
      <w:r>
        <w:t>GraphQL Error Response (example)</w:t>
      </w:r>
    </w:p>
    <w:p>
      <w:r>
        <w:rPr>
          <w:b/>
          <w:color w:val="666666"/>
          <w:sz w:val="16"/>
        </w:rPr>
        <w:t>[json]</w:t>
      </w:r>
    </w:p>
    <w:p>
      <w:pPr>
        <w:shd w:fill="F2F2F2" w:val="clear"/>
      </w:pPr>
      <w:r>
        <w:rPr>
          <w:rFonts w:ascii="Courier New" w:hAnsi="Courier New"/>
          <w:sz w:val="17"/>
        </w:rPr>
        <w:t>{</w:t>
        <w:br/>
        <w:t xml:space="preserve"> "data": {</w:t>
        <w:br/>
        <w:t xml:space="preserve"> "user": null</w:t>
        <w:br/>
        <w:t xml:space="preserve"> },</w:t>
        <w:br/>
        <w:t xml:space="preserve"> "errors": [</w:t>
        <w:br/>
        <w:t xml:space="preserve"> {</w:t>
        <w:br/>
        <w:t xml:space="preserve"> "message": "User not found",</w:t>
        <w:br/>
        <w:t xml:space="preserve"> "path": ["user"]</w:t>
        <w:br/>
        <w:t xml:space="preserve"> }</w:t>
        <w:br/>
        <w:t xml:space="preserve"> ]</w:t>
        <w:br/>
        <w:t>}</w:t>
      </w:r>
    </w:p>
    <w:p>
      <w:pPr>
        <w:pStyle w:val="Heading3"/>
      </w:pPr>
      <w:r>
        <w:t>HTTP Error Responses</w:t>
      </w:r>
    </w:p>
    <w:p>
      <w:r>
        <w:t>The scraped documentation does not list HTTP status-specific error schemas for this query (e.g., 400/401/500).</w:t>
      </w:r>
    </w:p>
    <w:p>
      <w:pPr>
        <w:pStyle w:val="Heading3"/>
      </w:pPr>
      <w:r>
        <w:t>Related users actions</w:t>
      </w:r>
    </w:p>
    <w:p>
      <w:pPr>
        <w:pStyle w:val="ListBullet"/>
      </w:pPr>
      <w:r>
        <w:t>[POST] Set a User’s Role — /graphql</w:t>
      </w:r>
    </w:p>
    <w:p>
      <w:pPr>
        <w:pStyle w:val="ListBullet"/>
      </w:pPr>
      <w:r>
        <w:t>[POST] Get Current User (users Query) — /graphql</w:t>
      </w:r>
    </w:p>
    <w:p>
      <w:r>
        <w:br w:type="page"/>
      </w:r>
    </w:p>
    <w:p>
      <w:pPr>
        <w:pStyle w:val="Heading2"/>
      </w:pPr>
      <w:r>
        <w:t>24. [POST] List User Groups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user_groups query to return UserGroup data. The query supports an optional mine boolean argument.</w:t>
      </w:r>
    </w:p>
    <w:p>
      <w:pPr>
        <w:pStyle w:val="Heading3"/>
      </w:pPr>
      <w:r>
        <w:t>Query (GraphQL)</w:t>
      </w:r>
    </w:p>
    <w:p>
      <w:r>
        <w:rPr>
          <w:b/>
          <w:color w:val="666666"/>
          <w:sz w:val="16"/>
        </w:rPr>
        <w:t>[json]</w:t>
      </w:r>
    </w:p>
    <w:p>
      <w:pPr>
        <w:shd w:fill="F2F2F2" w:val="clear"/>
      </w:pPr>
      <w:r>
        <w:rPr>
          <w:rFonts w:ascii="Courier New" w:hAnsi="Courier New"/>
          <w:sz w:val="17"/>
        </w:rPr>
        <w:t>{</w:t>
        <w:br/>
        <w:t xml:space="preserve"> "query": "query UserGroups($mine: Boolean) { user_groups(mine: $mine) { __typename } }",</w:t>
        <w:br/>
        <w:t xml:space="preserve"> "variables": {</w:t>
        <w:br/>
        <w:t xml:space="preserve"> "mine": true</w:t>
        <w:br/>
        <w:t xml:space="preserve"> }</w:t>
        <w:br/>
        <w:t>}</w:t>
      </w:r>
    </w:p>
    <w:p>
      <w:r>
        <w:rPr>
          <w:b/>
        </w:rPr>
        <w:t>Note: Note: The scraped documentation does not list the fields available on the UserGroup return type. The sample query requests __typename as a safe placeholder field.</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mine</w:t>
            </w:r>
          </w:p>
        </w:tc>
        <w:tc>
          <w:tcPr>
            <w:tcW w:type="dxa" w:w="2880"/>
          </w:tcPr>
          <w:p>
            <w:r>
              <w:t>boolean</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"user_groups": [</w:t>
        <w:br/>
        <w:t xml:space="preserve"> {</w:t>
        <w:br/>
        <w:t xml:space="preserve"> "__typename": "UserGroup"</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data.user_groups</w:t>
            </w:r>
          </w:p>
        </w:tc>
        <w:tc>
          <w:tcPr>
            <w:tcW w:type="dxa" w:w="2880"/>
          </w:tcPr>
          <w:p>
            <w:r>
              <w:t>array</w:t>
            </w:r>
          </w:p>
        </w:tc>
        <w:tc>
          <w:tcPr>
            <w:tcW w:type="dxa" w:w="2880"/>
          </w:tcPr>
          <w:p>
            <w:r>
              <w:t>Array of UserGroup objects.</w:t>
            </w:r>
          </w:p>
        </w:tc>
      </w:tr>
      <w:tr>
        <w:tc>
          <w:tcPr>
            <w:tcW w:type="dxa" w:w="2880"/>
          </w:tcPr>
          <w:p>
            <w:r>
              <w:t>data.user_groups[].__typename</w:t>
            </w:r>
          </w:p>
        </w:tc>
        <w:tc>
          <w:tcPr>
            <w:tcW w:type="dxa" w:w="2880"/>
          </w:tcPr>
          <w:p>
            <w:r>
              <w:t>string</w:t>
            </w:r>
          </w:p>
        </w:tc>
        <w:tc>
          <w:tcPr>
            <w:tcW w:type="dxa" w:w="2880"/>
          </w:tcPr>
          <w:p>
            <w:r>
              <w:t>GraphQL type name (placeholder field).</w:t>
            </w:r>
          </w:p>
        </w:tc>
      </w:tr>
      <w:tr>
        <w:tc>
          <w:tcPr>
            <w:tcW w:type="dxa" w:w="2880"/>
          </w:tcPr>
          <w:p>
            <w:r>
              <w:t>errors</w:t>
            </w:r>
          </w:p>
        </w:tc>
        <w:tc>
          <w:tcPr>
            <w:tcW w:type="dxa" w:w="2880"/>
          </w:tcPr>
          <w:p>
            <w:r>
              <w:t>array</w:t>
            </w:r>
          </w:p>
        </w:tc>
        <w:tc>
          <w:tcPr>
            <w:tcW w:type="dxa" w:w="2880"/>
          </w:tcPr>
          <w:p>
            <w:r>
              <w:t>Present when the GraphQL request fails.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UserGroups($mine: Boolean) { user_groups(mine: $mine) { __typename } }",</w:t>
        <w:br/>
        <w:t xml:space="preserve"> "variables": {</w:t>
        <w:br/>
        <w:t xml:space="preserve"> "mine": true</w:t>
        <w:br/>
        <w:t xml:space="preserve">    }</w:t>
        <w:br/>
        <w:t xml:space="preserve">  }'</w:t>
      </w:r>
    </w:p>
    <w:p>
      <w:pPr>
        <w:pStyle w:val="Heading3"/>
      </w:pPr>
      <w:r>
        <w:t>Example Usage</w:t>
      </w:r>
    </w:p>
    <w:p>
      <w:pPr>
        <w:pStyle w:val="Heading3"/>
      </w:pPr>
      <w:r>
        <w:t>Example 1: Fetch only my user groups</w:t>
      </w:r>
    </w:p>
    <w:p>
      <w:r>
        <w:rPr>
          <w:b/>
          <w:color w:val="666666"/>
          <w:sz w:val="16"/>
        </w:rPr>
        <w:t>[bash]</w:t>
      </w:r>
    </w:p>
    <w:p>
      <w:pPr>
        <w:shd w:fill="F2F2F2" w:val="clear"/>
      </w:pPr>
      <w:r>
        <w:rPr>
          <w:rFonts w:ascii="Courier New" w:hAnsi="Courier New"/>
          <w:sz w:val="17"/>
        </w:rPr>
        <w:t>curl --location --request POST 'https://api.fireflies.ai/graphql' \</w:t>
        <w:br/>
        <w:t xml:space="preserve"> --header 'Accept: application/json' \</w:t>
        <w:br/>
        <w:t xml:space="preserve"> --header 'Content-Type: application/json' \</w:t>
        <w:br/>
        <w:t xml:space="preserve"> --data '{</w:t>
        <w:br/>
        <w:t xml:space="preserve"> "query": "query UserGroups($mine: Boolean) { user_groups(mine: $mine) { __typename } }",</w:t>
        <w:br/>
        <w:t xml:space="preserve"> "variables": { "mine": true }</w:t>
        <w:br/>
        <w:t xml:space="preserve">  }'</w:t>
      </w:r>
    </w:p>
    <w:p>
      <w:pPr>
        <w:pStyle w:val="Heading3"/>
      </w:pPr>
      <w:r>
        <w:t>Example 2: Fetch user groups without filtering</w:t>
      </w:r>
    </w:p>
    <w:p>
      <w:r>
        <w:rPr>
          <w:b/>
          <w:color w:val="666666"/>
          <w:sz w:val="16"/>
        </w:rPr>
        <w:t>[bash]</w:t>
      </w:r>
    </w:p>
    <w:p>
      <w:pPr>
        <w:shd w:fill="F2F2F2" w:val="clear"/>
      </w:pPr>
      <w:r>
        <w:rPr>
          <w:rFonts w:ascii="Courier New" w:hAnsi="Courier New"/>
          <w:sz w:val="17"/>
        </w:rPr>
        <w:t>curl --location --request POST 'https://api.fireflies.ai/graphql' \</w:t>
        <w:br/>
        <w:t xml:space="preserve"> --header 'Accept: application/json' \</w:t>
        <w:br/>
        <w:t xml:space="preserve"> --header 'Content-Type: application/json' \</w:t>
        <w:br/>
        <w:t xml:space="preserve"> --data '{</w:t>
        <w:br/>
        <w:t xml:space="preserve"> "query": "query UserGroups($mine: Boolean) { user_groups(mine: $mine) { __typename } }",</w:t>
        <w:br/>
        <w:t xml:space="preserve"> "variables": { "mine": null }</w:t>
        <w:br/>
        <w:t xml:space="preserve">  }'</w:t>
      </w:r>
    </w:p>
    <w:p>
      <w:pPr>
        <w:pStyle w:val="Heading3"/>
      </w:pPr>
      <w:r>
        <w:t>Notes</w:t>
      </w:r>
    </w:p>
    <w:p>
      <w:pPr>
        <w:pStyle w:val="ListBullet"/>
      </w:pPr>
      <w:r>
        <w:t>This is a GraphQL endpoint; arguments are provided via the variables object (not as URL query parameters).</w:t>
      </w:r>
    </w:p>
    <w:p>
      <w:pPr>
        <w:pStyle w:val="ListBullet"/>
      </w:pPr>
      <w:r>
        <w:t>To retrieve meaningful UserGroup fields, update the selection set inside { ... } once the schema/fields are known (the scraped content did not include them).</w:t>
      </w:r>
    </w:p>
    <w:p>
      <w:r>
        <w:br w:type="page"/>
      </w:r>
    </w:p>
    <w:p>
      <w:pPr>
        <w:pStyle w:val="Heading2"/>
      </w:pPr>
      <w:r>
        <w:t>25. [POST] Get Current User (users Query)</w:t>
      </w:r>
    </w:p>
    <w:p>
      <w:r>
        <w:rPr>
          <w:b/>
        </w:rPr>
        <w:t xml:space="preserve">Endpoint: </w:t>
      </w:r>
      <w:r>
        <w:rPr>
          <w:rFonts w:ascii="Courier New" w:hAnsi="Courier New"/>
          <w:sz w:val="18"/>
        </w:rPr>
        <w:t>/graphql</w:t>
      </w:r>
    </w:p>
    <w:p>
      <w:pPr>
        <w:pStyle w:val="Heading3"/>
      </w:pPr>
      <w:r>
        <w:t>Get Current User (GraphQL users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GraphQL users query against the Fireflies GraphQL endpoint. The scraped documentation does not provide a description or any arguments for this query.</w:t>
      </w:r>
    </w:p>
    <w:p>
      <w:pPr>
        <w:pStyle w:val="Heading3"/>
      </w:pPr>
      <w:r>
        <w:t>GraphQL Operation</w:t>
      </w:r>
    </w:p>
    <w:p>
      <w:r>
        <w:rPr>
          <w:b/>
          <w:color w:val="666666"/>
          <w:sz w:val="16"/>
        </w:rPr>
        <w:t>[json]</w:t>
      </w:r>
    </w:p>
    <w:p>
      <w:pPr>
        <w:shd w:fill="F2F2F2" w:val="clear"/>
      </w:pPr>
      <w:r>
        <w:rPr>
          <w:rFonts w:ascii="Courier New" w:hAnsi="Courier New"/>
          <w:sz w:val="17"/>
        </w:rPr>
        <w:t>{</w:t>
        <w:br/>
        <w:t xml:space="preserve"> "query": "query users { users { __typename } }",</w:t>
        <w:br/>
        <w:t xml:space="preserve"> "variables": {}</w:t>
        <w:br/>
        <w:t>}</w:t>
      </w:r>
    </w:p>
    <w:p>
      <w:pPr>
        <w:pStyle w:val="Heading3"/>
      </w:pPr>
      <w:r>
        <w:t>Enforcement Rules</w:t>
      </w:r>
    </w:p>
    <w:p>
      <w:pPr>
        <w:pStyle w:val="ListBullet"/>
      </w:pPr>
      <w:r>
        <w:t>This is a GraphQL endpoint; always send the operation in the JSON request body under the query field.</w:t>
      </w:r>
    </w:p>
    <w:p>
      <w:pPr>
        <w:pStyle w:val="ListBullet"/>
      </w:pPr>
      <w:r>
        <w:t>This query has no arguments per the scraped documentation; do not send any variables for it.</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Heading3"/>
      </w:pPr>
      <w:r>
        <w:t>Response</w:t>
      </w:r>
    </w:p>
    <w:p>
      <w:r>
        <w:t>The scraped documentation only states the return type is User and does not provide a selection set or example response. GraphQL responses typically return data under data.</w:t>
      </w:r>
    </w:p>
    <w:p>
      <w:pPr>
        <w:pStyle w:val="Heading3"/>
      </w:pPr>
      <w:r>
        <w:t>Success Response (200 OK) — Example Shape</w:t>
      </w:r>
    </w:p>
    <w:p>
      <w:r>
        <w:rPr>
          <w:b/>
          <w:color w:val="666666"/>
          <w:sz w:val="16"/>
        </w:rPr>
        <w:t>[json]</w:t>
      </w:r>
    </w:p>
    <w:p>
      <w:pPr>
        <w:shd w:fill="F2F2F2" w:val="clear"/>
      </w:pPr>
      <w:r>
        <w:rPr>
          <w:rFonts w:ascii="Courier New" w:hAnsi="Courier New"/>
          <w:sz w:val="17"/>
        </w:rPr>
        <w:t>{</w:t>
        <w:br/>
        <w:t xml:space="preserve"> "data": {</w:t>
        <w:br/>
        <w:t xml:space="preserve"> "users": {</w:t>
        <w:br/>
        <w:t xml:space="preserve"> "__typename": "User"</w:t>
        <w:br/>
        <w:t xml:space="preserve"> }</w:t>
        <w:br/>
        <w:t xml:space="preserve"> }</w:t>
        <w:br/>
        <w:t>}</w:t>
      </w:r>
    </w:p>
    <w:p>
      <w:pPr>
        <w:pStyle w:val="Heading3"/>
      </w:pPr>
      <w:r>
        <w:t>Error Response (GraphQL Errors) — Example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p>
      <w:r>
        <w:t>Because the User type fields are not included in the scraped documentation, the only field that can be documented without guessing is the GraphQL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 (present on successful execution).</w:t>
            </w:r>
          </w:p>
        </w:tc>
      </w:tr>
      <w:tr>
        <w:tc>
          <w:tcPr>
            <w:tcW w:type="dxa" w:w="2880"/>
          </w:tcPr>
          <w:p>
            <w:r>
              <w:t>errors</w:t>
            </w:r>
          </w:p>
        </w:tc>
        <w:tc>
          <w:tcPr>
            <w:tcW w:type="dxa" w:w="2880"/>
          </w:tcPr>
          <w:p>
            <w:r>
              <w:t>array</w:t>
            </w:r>
          </w:p>
        </w:tc>
        <w:tc>
          <w:tcPr>
            <w:tcW w:type="dxa" w:w="2880"/>
          </w:tcPr>
          <w:p>
            <w:r>
              <w:t>GraphQL error list (present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users { users { __typename } }",</w:t>
        <w:br/>
        <w:t xml:space="preserve"> "variables": {}</w:t>
        <w:br/>
        <w:t xml:space="preserve">  }'</w:t>
      </w:r>
    </w:p>
    <w:p>
      <w:pPr>
        <w:pStyle w:val="Heading3"/>
      </w:pPr>
      <w:r>
        <w:t>Notes</w:t>
      </w:r>
    </w:p>
    <w:p>
      <w:pPr>
        <w:pStyle w:val="ListBullet"/>
      </w:pPr>
      <w:r>
        <w:t>The scraped page indicates Arguments: None and Return Type: User, but does not list any User fields. To retrieve real user fields, you must know the schema (or introspect it if your environment allows) and replace __typename with the desired User fields.</w:t>
      </w:r>
    </w:p>
    <w:p>
      <w:pPr>
        <w:pStyle w:val="Heading3"/>
      </w:pPr>
      <w:r>
        <w:t>Related users actions</w:t>
      </w:r>
    </w:p>
    <w:p>
      <w:pPr>
        <w:pStyle w:val="ListBullet"/>
      </w:pPr>
      <w:r>
        <w:t>[POST] Set a User’s Role — /graphql</w:t>
      </w:r>
    </w:p>
    <w:p>
      <w:pPr>
        <w:pStyle w:val="ListBullet"/>
      </w:pPr>
      <w:r>
        <w:t>[POST] Get a User (GraphQL Query) — /graphql</w:t>
      </w:r>
    </w:p>
    <w:p>
      <w:r>
        <w:br w:type="page"/>
      </w:r>
    </w:p>
    <w:p>
      <w:pPr>
        <w:pStyle w:val="Heading2"/>
      </w:pPr>
      <w:r>
        <w:t>26. [POST] Get Current User's AskFred Thread Summaries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 a summary of all AskFred threads for the current user.</w:t>
      </w:r>
    </w:p>
    <w:p>
      <w:pPr>
        <w:pStyle w:val="Heading3"/>
      </w:pPr>
      <w:r>
        <w:t>GraphQL</w:t>
      </w:r>
    </w:p>
    <w:p>
      <w:pPr>
        <w:pStyle w:val="Heading3"/>
      </w:pPr>
      <w:r>
        <w:t>Operation</w:t>
      </w:r>
    </w:p>
    <w:p>
      <w:pPr>
        <w:pStyle w:val="ListBullet"/>
      </w:pPr>
      <w:r>
        <w:t>Type: query</w:t>
      </w:r>
    </w:p>
    <w:p>
      <w:pPr>
        <w:pStyle w:val="ListBullet"/>
      </w:pPr>
      <w:r>
        <w:t>Name: askfred_threads</w:t>
      </w:r>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transcript_id</w:t>
            </w:r>
          </w:p>
        </w:tc>
        <w:tc>
          <w:tcPr>
            <w:tcW w:type="dxa" w:w="2880"/>
          </w:tcPr>
          <w:p>
            <w:r>
              <w:t>String</w:t>
            </w:r>
          </w:p>
        </w:tc>
        <w:tc>
          <w:tcPr>
            <w:tcW w:type="dxa" w:w="2880"/>
          </w:tcPr>
          <w:p>
            <w:r>
              <w:t>No description. Sent as a GraphQL variable in the request body (not as a URL query parameter).</w:t>
            </w:r>
          </w:p>
        </w:tc>
      </w:tr>
    </w:tbl>
    <w:p/>
    <w:p>
      <w:pPr>
        <w:pStyle w:val="Heading3"/>
      </w:pPr>
      <w:r>
        <w:t>Request Body</w:t>
      </w:r>
    </w:p>
    <w:p>
      <w:r>
        <w:rPr>
          <w:b/>
        </w:rPr>
        <w:t>Note: GraphQL requests are sent as JSON with query and (optionally)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(optional).</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"query AskFredThreads($transcript_id: String) { askfred_threads(transcript_id: $transcript_id) { ... } }",</w:t>
        <w:br/>
        <w:t xml:space="preserve"> "variables": {</w:t>
        <w:br/>
        <w:t xml:space="preserve"> "transcript_id": "tr_1234567890"</w:t>
        <w:br/>
        <w:t xml:space="preserve"> }</w:t>
        <w:br/>
        <w:t>}</w:t>
      </w:r>
    </w:p>
    <w:p>
      <w:r>
        <w:rPr>
          <w:b/>
        </w:rPr>
        <w:t>Note: Note: The selection set ({ ... }) for AskFredThreadSummary fields was not provided in the scraped content, so it is left as a placeholder.</w:t>
      </w:r>
    </w:p>
    <w:p>
      <w:pPr>
        <w:pStyle w:val="Heading3"/>
      </w:pPr>
      <w:r>
        <w:t>Response</w:t>
      </w:r>
    </w:p>
    <w:p>
      <w:pPr>
        <w:pStyle w:val="Heading3"/>
      </w:pPr>
      <w:r>
        <w:t>Success Response (200 OK)</w:t>
      </w:r>
    </w:p>
    <w:p>
      <w:r>
        <w:t>Return type: AskFredThreadSummary</w:t>
      </w:r>
    </w:p>
    <w:p>
      <w:r>
        <w:rPr>
          <w:b/>
        </w:rPr>
        <w:t>Note: A concrete JSON example and field-level documentation cannot be provided because the scraped content does not include the fields for AskFredThreadSummary.</w:t>
      </w:r>
    </w:p>
    <w:p>
      <w:pPr>
        <w:pStyle w:val="Heading3"/>
      </w:pPr>
      <w:r>
        <w:t>Error Responses</w:t>
      </w:r>
    </w:p>
    <w:p>
      <w:pPr>
        <w:pStyle w:val="Heading4"/>
      </w:pPr>
      <w:r>
        <w:t>Error Response (400/401/500)</w:t>
      </w:r>
    </w:p>
    <w:p>
      <w:r>
        <w:rPr>
          <w:b/>
        </w:rPr>
        <w:t>Note: Error shapes were not provided in the scraped content. GraphQL APIs commonly return an errors array, but this is not documented here.</w:t>
      </w:r>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"query AskFredThreads($transcript_id: String) { askfred_threads(transcript_id: $transcript_id) { ... } }",</w:t>
        <w:br/>
        <w:t xml:space="preserve"> "variables": {</w:t>
        <w:br/>
        <w:t xml:space="preserve"> "transcript_id": "tr_1234567890"</w:t>
        <w:br/>
        <w:t xml:space="preserve">    }</w:t>
        <w:br/>
        <w:t xml:space="preserve">  }'</w:t>
      </w:r>
    </w:p>
    <w:p>
      <w:pPr>
        <w:pStyle w:val="Heading3"/>
      </w:pPr>
      <w:r>
        <w:t>Notes</w:t>
      </w:r>
    </w:p>
    <w:p>
      <w:pPr>
        <w:pStyle w:val="ListBullet"/>
      </w:pPr>
      <w:r>
        <w:t>transcript_id is an argument to the GraphQL query and should be provided via the JSON variables object (request body), not as a URL query parameter.</w:t>
      </w:r>
    </w:p>
    <w:p>
      <w:pPr>
        <w:pStyle w:val="ListBullet"/>
      </w:pPr>
      <w:r>
        <w:t>The response type is AskFredThreadSummary, but its fields are not included in the provided documentation snippet.</w:t>
      </w:r>
    </w:p>
    <w:p>
      <w:r>
        <w:br w:type="page"/>
      </w:r>
    </w:p>
    <w:p>
      <w:pPr>
        <w:pStyle w:val="Heading2"/>
      </w:pPr>
      <w:r>
        <w:t>27. [POST] Create Live Action Item</w:t>
      </w:r>
    </w:p>
    <w:p>
      <w:r>
        <w:rPr>
          <w:b/>
        </w:rPr>
        <w:t xml:space="preserve">Endpoint: </w:t>
      </w:r>
      <w:r>
        <w:rPr>
          <w:rFonts w:ascii="Courier New" w:hAnsi="Courier New"/>
          <w:sz w:val="18"/>
        </w:rPr>
        <w:t>/graphql</w:t>
      </w:r>
    </w:p>
    <w:p>
      <w:pPr>
        <w:pStyle w:val="Heading3"/>
      </w:pPr>
      <w:r>
        <w:t>Create a Live Action Item for a Meeting (GraphQL Mutation)</w:t>
      </w:r>
    </w:p>
    <w:p>
      <w:pPr>
        <w:pStyle w:val="Heading3"/>
      </w:pPr>
      <w:r>
        <w:t>Prerequisites</w:t>
      </w:r>
    </w:p>
    <w:p>
      <w:pPr>
        <w:pStyle w:val="ListBullet"/>
      </w:pPr>
      <w:r>
        <w:t>Ability to create live action items for meetings in Fireflies (appropriate workspace/meeting access)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live action item for a meeting. This is a GraphQL mutation that accepts a single input argument and returns a result indicating whether creation succeeded.</w:t>
      </w:r>
    </w:p>
    <w:p>
      <w:pPr>
        <w:pStyle w:val="Heading3"/>
      </w:pPr>
      <w:r>
        <w:t>GraphQL Operation</w:t>
      </w:r>
    </w:p>
    <w:p>
      <w:pPr>
        <w:pStyle w:val="Heading3"/>
      </w:pPr>
      <w:r>
        <w:t>Mutation Name</w:t>
      </w:r>
    </w:p>
    <w:p>
      <w:r>
        <w:t>createLiveActionItem</w:t>
      </w:r>
    </w:p>
    <w:p>
      <w:pPr>
        <w:pStyle w:val="Heading3"/>
      </w:pPr>
      <w:r>
        <w:t>Enforcement Rules</w:t>
      </w:r>
    </w:p>
    <w:p>
      <w:pPr>
        <w:pStyle w:val="ListBullet"/>
      </w:pPr>
      <w:r>
        <w:t>This is a GraphQL endpoint; send the operation in the JSON request body under query (and variables when applicable).</w:t>
      </w:r>
    </w:p>
    <w:p>
      <w:pPr>
        <w:pStyle w:val="ListBullet"/>
      </w:pPr>
      <w:r>
        <w:t>Do not send GraphQL arguments as URL query parameters.</w:t>
      </w:r>
    </w:p>
    <w:p>
      <w:pPr>
        <w:pStyle w:val="ListBullet"/>
      </w:pPr>
      <w:r>
        <w:t>Use POST https://api.fireflies.ai/graphql for this mutation.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input).</w:t>
            </w:r>
          </w:p>
        </w:tc>
      </w:tr>
    </w:tbl>
    <w:p/>
    <w:p>
      <w:pPr>
        <w:pStyle w:val="Heading3"/>
      </w:pPr>
      <w:r>
        <w:t>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CreateLiveActionItemInput</w:t>
            </w:r>
          </w:p>
        </w:tc>
        <w:tc>
          <w:tcPr>
            <w:tcW w:type="dxa" w:w="2880"/>
          </w:tcPr>
          <w:p>
            <w:r>
              <w:t>No description provided in scraped content.</w:t>
            </w:r>
          </w:p>
        </w:tc>
      </w:tr>
    </w:tbl>
    <w:p/>
    <w:p>
      <w:pPr>
        <w:pStyle w:val="Heading3"/>
      </w:pPr>
      <w:r>
        <w:t>Response</w:t>
      </w:r>
    </w:p>
    <w:p>
      <w:pPr>
        <w:pStyle w:val="Heading3"/>
      </w:pPr>
      <w:r>
        <w:t>Success Response (200 OK)</w:t>
      </w:r>
    </w:p>
    <w:p>
      <w:r>
        <w:rPr>
          <w:b/>
        </w:rPr>
        <w:t>Note: GraphQL typically returns 200 OK even when there are GraphQL execution errors; errors (if any) are usually in an errors array. The scraped content only documents the payload field below.</w:t>
      </w:r>
    </w:p>
    <w:p>
      <w:r>
        <w:rPr>
          <w:b/>
          <w:color w:val="666666"/>
          <w:sz w:val="16"/>
        </w:rPr>
        <w:t>[json]</w:t>
      </w:r>
    </w:p>
    <w:p>
      <w:pPr>
        <w:shd w:fill="F2F2F2" w:val="clear"/>
      </w:pPr>
      <w:r>
        <w:rPr>
          <w:rFonts w:ascii="Courier New" w:hAnsi="Courier New"/>
          <w:sz w:val="17"/>
        </w:rPr>
        <w:t>{</w:t>
        <w:br/>
        <w:t xml:space="preserve"> "data": {</w:t>
        <w:br/>
        <w:t xml:space="preserve"> "createLiveActionItem":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data.createLiveActionItem.success</w:t>
            </w:r>
          </w:p>
        </w:tc>
        <w:tc>
          <w:tcPr>
            <w:tcW w:type="dxa" w:w="2880"/>
          </w:tcPr>
          <w:p>
            <w:r>
              <w:t>Boolean</w:t>
            </w:r>
          </w:p>
        </w:tc>
        <w:tc>
          <w:tcPr>
            <w:tcW w:type="dxa" w:w="2880"/>
          </w:tcPr>
          <w:p>
            <w:r>
              <w:t>Whether the action item was created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"mutation CreateLiveActionItem($input: CreateLiveActionItemInput) { createLiveActionItem(input: $input) { success } }",</w:t>
        <w:br/>
        <w:t xml:space="preserve"> "variables": {</w:t>
        <w:br/>
        <w:t xml:space="preserve"> "input": {}</w:t>
        <w:br/>
        <w:t xml:space="preserve">    }</w:t>
        <w:br/>
        <w:t xml:space="preserve">  }'</w:t>
      </w:r>
    </w:p>
    <w:p>
      <w:pPr>
        <w:pStyle w:val="Heading3"/>
      </w:pPr>
      <w:r>
        <w:t>Example Usage</w:t>
      </w:r>
    </w:p>
    <w:p>
      <w:pPr>
        <w:pStyle w:val="Heading3"/>
      </w:pPr>
      <w:r>
        <w:t>Example 1: Create a live action item (variables-based)</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CreateLiveActionItem($input: CreateLiveActionItemInput) { createLiveActionItem(input: $input) { success } }",</w:t>
        <w:br/>
        <w:t xml:space="preserve"> "variables": {</w:t>
        <w:br/>
        <w:t xml:space="preserve"> "input": {}</w:t>
        <w:br/>
        <w:t xml:space="preserve">    }</w:t>
        <w:br/>
        <w:t xml:space="preserve">  }'</w:t>
      </w:r>
    </w:p>
    <w:p>
      <w:pPr>
        <w:pStyle w:val="Heading3"/>
      </w:pPr>
      <w:r>
        <w:t>Example 2: Inline input (not recommended, but valid GraphQL)</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 createLiveActionItem(input: {}) { success } }"</w:t>
        <w:br/>
        <w:t xml:space="preserve">  }'</w:t>
      </w:r>
    </w:p>
    <w:p>
      <w:pPr>
        <w:pStyle w:val="Heading3"/>
      </w:pPr>
      <w:r>
        <w:t>Notes</w:t>
      </w:r>
    </w:p>
    <w:p>
      <w:pPr>
        <w:pStyle w:val="ListBullet"/>
      </w:pPr>
      <w:r>
        <w:t>The scraped content does not describe the fields inside CreateLiveActionItemInput; consult the Fireflies GraphQL schema (introspection) or official docs to determine required/optional input fields.</w:t>
      </w:r>
    </w:p>
    <w:p>
      <w:pPr>
        <w:pStyle w:val="ListBullet"/>
      </w:pPr>
      <w:r>
        <w:t>The scraped content only documents success in the result; additional fields may exist in CreateLiveActionItemResult but are not included here to avoid guessing.</w:t>
      </w:r>
    </w:p>
    <w:p>
      <w:pPr>
        <w:pStyle w:val="Heading3"/>
      </w:pPr>
      <w:r>
        <w:t>Related liveActionItems actions</w:t>
      </w:r>
    </w:p>
    <w:p>
      <w:pPr>
        <w:pStyle w:val="ListBullet"/>
      </w:pPr>
      <w:r>
        <w:t>[POST] Get Live Action Items for a Meeting — /graphql</w:t>
      </w:r>
    </w:p>
    <w:p>
      <w:r>
        <w:br w:type="page"/>
      </w:r>
    </w:p>
    <w:p>
      <w:pPr>
        <w:pStyle w:val="Heading2"/>
      </w:pPr>
      <w:r>
        <w:t>28. [POST] Create Live Soundbite for Meeting</w:t>
      </w:r>
    </w:p>
    <w:p>
      <w:r>
        <w:rPr>
          <w:b/>
        </w:rPr>
        <w:t xml:space="preserve">Endpoint: </w:t>
      </w:r>
      <w:r>
        <w:rPr>
          <w:rFonts w:ascii="Courier New" w:hAnsi="Courier New"/>
          <w:sz w:val="18"/>
        </w:rPr>
        <w:t>/graphql</w:t>
      </w:r>
    </w:p>
    <w:p>
      <w:pPr>
        <w:pStyle w:val="Heading3"/>
      </w:pPr>
      <w:r>
        <w:t>Create a Live Soundbite for a Meeting (GraphQL Mutation)</w:t>
      </w:r>
    </w:p>
    <w:p>
      <w:pPr>
        <w:pStyle w:val="Heading3"/>
      </w:pPr>
      <w:r>
        <w:t>Prerequisites</w:t>
      </w:r>
    </w:p>
    <w:p>
      <w:pPr>
        <w:pStyle w:val="ListBullet"/>
      </w:pPr>
      <w:r>
        <w:t>Must have access to create live soundbites for meetings</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live soundbite for a meeting using the createLiveSoundbite GraphQL mutation. Returns whether the soundbite was created successfully.</w:t>
      </w:r>
    </w:p>
    <w:p>
      <w:pPr>
        <w:pStyle w:val="Heading3"/>
      </w:pPr>
      <w:r>
        <w:t>Request Body (GraphQL)</w:t>
      </w:r>
    </w:p>
    <w:p>
      <w:r>
        <w:t>Send the mutation in a JSON body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createLiveSoundbite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Mutation Arguments</w:t>
      </w:r>
    </w:p>
    <w:p>
      <w:r>
        <w:t>createLiveSoundbite accepts: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CreateLiveSoundbiteInput</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"createLiveSoundbite": {</w:t>
        <w:br/>
        <w:t xml:space="preserve"> "success": true</w:t>
        <w:br/>
        <w:t xml:space="preserve"> }</w:t>
        <w:br/>
        <w:t xml:space="preserve"> }</w:t>
        <w:br/>
        <w:t>}</w:t>
      </w:r>
    </w:p>
    <w:p>
      <w:r>
        <w:rPr>
          <w:b/>
        </w:rPr>
        <w:t>Note: Note: GraphQL servers may return HTTP 200 even when the operation has errors; see the error response example below.</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"createLiveSoundbite": null</w:t>
        <w:br/>
        <w:t xml:space="preserve"> },</w:t>
        <w:br/>
        <w:t xml:space="preserve"> "errors": [</w:t>
        <w:br/>
        <w:t xml:space="preserve"> {</w:t>
        <w:br/>
        <w:t xml:space="preserve"> "message": "Mutation createLiveSoundbite failed",</w:t>
        <w:br/>
        <w:t xml:space="preserve"> "path": ["createLiveSoundbite"]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data.createLiveSoundbite.success</w:t>
            </w:r>
          </w:p>
        </w:tc>
        <w:tc>
          <w:tcPr>
            <w:tcW w:type="dxa" w:w="2880"/>
          </w:tcPr>
          <w:p>
            <w:r>
              <w:t>boolean</w:t>
            </w:r>
          </w:p>
        </w:tc>
        <w:tc>
          <w:tcPr>
            <w:tcW w:type="dxa" w:w="2880"/>
          </w:tcPr>
          <w:p>
            <w:r>
              <w:t>Whether the soundbite was created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"mutation CreateLiveSoundbite($input: CreateLiveSoundbiteInput!) { createLiveSoundbite(input: $input) { success } }",</w:t>
        <w:br/>
        <w:t xml:space="preserve"> "variables": {</w:t>
        <w:br/>
        <w:t xml:space="preserve"> "input": {</w:t>
        <w:br/>
        <w:t xml:space="preserve">      }</w:t>
        <w:br/>
        <w:t xml:space="preserve">    }</w:t>
        <w:br/>
        <w:t xml:space="preserve">  }'</w:t>
      </w:r>
    </w:p>
    <w:p>
      <w:pPr>
        <w:pStyle w:val="Heading3"/>
      </w:pPr>
      <w:r>
        <w:t>Example Usage</w:t>
      </w:r>
    </w:p>
    <w:p>
      <w:pPr>
        <w:pStyle w:val="Heading3"/>
      </w:pPr>
      <w:r>
        <w:t>Example 1: Create a live soundbite (using variables)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CreateLiveSoundbite($input: CreateLiveSoundbiteInput!) { createLiveSoundbite(input: $input) { success } }",</w:t>
        <w:br/>
        <w:t xml:space="preserve"> "variables": {</w:t>
        <w:br/>
        <w:t xml:space="preserve"> "input": {</w:t>
        <w:br/>
        <w:t xml:space="preserve">      }</w:t>
        <w:br/>
        <w:t xml:space="preserve">    }</w:t>
        <w:br/>
        <w:t xml:space="preserve">  }'</w:t>
      </w:r>
    </w:p>
    <w:p>
      <w:pPr>
        <w:pStyle w:val="Heading3"/>
      </w:pPr>
      <w:r>
        <w:t>Example 2: Create a live soundbite (inline input)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 createLiveSoundbite(input: {}) { success } }"</w:t>
        <w:br/>
        <w:t xml:space="preserve">  }'</w:t>
      </w:r>
    </w:p>
    <w:p>
      <w:pPr>
        <w:pStyle w:val="Heading3"/>
      </w:pPr>
      <w:r>
        <w:t>Behavior</w:t>
      </w:r>
    </w:p>
    <w:p>
      <w:pPr>
        <w:pStyle w:val="ListBullet"/>
      </w:pPr>
      <w:r>
        <w:t>Accepts a createLiveSoundbite mutation with an input argument.</w:t>
      </w:r>
    </w:p>
    <w:p>
      <w:pPr>
        <w:pStyle w:val="ListBullet"/>
      </w:pPr>
      <w:r>
        <w:t>Attempts to create the live soundbite for the meeting context implied by input.</w:t>
      </w:r>
    </w:p>
    <w:p>
      <w:pPr>
        <w:pStyle w:val="ListBullet"/>
      </w:pPr>
      <w:r>
        <w:t>Returns success indicating whether creation succeeded.</w:t>
      </w:r>
    </w:p>
    <w:p>
      <w:pPr>
        <w:pStyle w:val="Heading3"/>
      </w:pPr>
      <w:r>
        <w:t>Notes</w:t>
      </w:r>
    </w:p>
    <w:p>
      <w:pPr>
        <w:pStyle w:val="ListBullet"/>
      </w:pPr>
      <w:r>
        <w:t>The documentation does not describe the fields inside CreateLiveSoundbiteInput or the full shape of CreateLiveSoundbiteResult beyond success.</w:t>
      </w:r>
    </w:p>
    <w:p>
      <w:r>
        <w:br w:type="page"/>
      </w:r>
    </w:p>
    <w:p>
      <w:pPr>
        <w:pStyle w:val="Heading2"/>
      </w:pPr>
      <w:r>
        <w:t>29. [POST] Create an Upload URL</w:t>
      </w:r>
    </w:p>
    <w:p>
      <w:r>
        <w:rPr>
          <w:b/>
        </w:rPr>
        <w:t xml:space="preserve">Endpoint: </w:t>
      </w:r>
      <w:r>
        <w:rPr>
          <w:rFonts w:ascii="Courier New" w:hAnsi="Courier New"/>
          <w:sz w:val="18"/>
        </w:rPr>
        <w:t>/graphql</w:t>
      </w:r>
    </w:p>
    <w:p>
      <w:pPr>
        <w:pStyle w:val="Heading3"/>
      </w:pPr>
      <w:r>
        <w:t>Prerequisites</w:t>
      </w:r>
    </w:p>
    <w:p>
      <w:pPr>
        <w:pStyle w:val="ListBullet"/>
      </w:pPr>
      <w:r>
        <w:t>Must have access/permissions to perform GraphQL mutations in the Fireflies workspace</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upload URL via the createUploadUrl GraphQL mutation and returns the URL along with associated metadata (meeting ID and expiration time).</w:t>
      </w:r>
    </w:p>
    <w:p>
      <w:pPr>
        <w:pStyle w:val="Heading3"/>
      </w:pPr>
      <w:r>
        <w:t>GraphQL Operation</w:t>
      </w:r>
    </w:p>
    <w:p>
      <w:pPr>
        <w:pStyle w:val="Heading3"/>
      </w:pPr>
      <w:r>
        <w:t>Mutation Name</w:t>
      </w:r>
    </w:p>
    <w:p>
      <w:r>
        <w:t>createUploadUrl</w:t>
      </w:r>
    </w:p>
    <w:p>
      <w:pPr>
        <w:pStyle w:val="Heading3"/>
      </w:pPr>
      <w:r>
        <w:t>Enforcement Rules</w:t>
      </w:r>
    </w:p>
    <w:p>
      <w:pPr>
        <w:pStyle w:val="ListBullet"/>
      </w:pPr>
      <w:r>
        <w:t>This is a GraphQL endpoint: always send the operation in the request body as JSON with query (and optionally variables).</w:t>
      </w:r>
    </w:p>
    <w:p>
      <w:pPr>
        <w:pStyle w:val="ListBullet"/>
      </w:pPr>
      <w:r>
        <w:t>Do not send GraphQL inputs as URL query parameters.</w:t>
      </w:r>
    </w:p>
    <w:p>
      <w:pPr>
        <w:pStyle w:val="ListBullet"/>
      </w:pPr>
      <w:r>
        <w:t xml:space="preserve">When executing the action, ensure to send Path Parameters in the URL and not in the body. </w:t>
        <w:br/>
        <w:br/>
        <w:t>Note: This endpoint has no path parameters (the URL is fixed: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containing createUploadUrl.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the input).</w:t>
            </w:r>
          </w:p>
        </w:tc>
      </w:tr>
    </w:tbl>
    <w:p/>
    <w:p>
      <w:pPr>
        <w:pStyle w:val="Heading3"/>
      </w:pPr>
      <w:r>
        <w:t>GraphQL Input</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CreateUploadUrlInput</w:t>
            </w:r>
          </w:p>
        </w:tc>
        <w:tc>
          <w:tcPr>
            <w:tcW w:type="dxa" w:w="2880"/>
          </w:tcPr>
          <w:p>
            <w:r>
              <w:t>No description provided.</w:t>
            </w:r>
          </w:p>
        </w:tc>
      </w:tr>
    </w:tbl>
    <w:p/>
    <w:p>
      <w:r>
        <w:rPr>
          <w:b/>
        </w:rPr>
        <w:t>Note: The scraped documentation does not list the fields inside CreateUploadUrlInput, so they cannot be enumerated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"createUploadUrl": {</w:t>
        <w:br/>
        <w:t xml:space="preserve"> "upload_url": "https://example-upload-host/fireflies/upload/abc123",</w:t>
        <w:br/>
        <w:t xml:space="preserve"> "meeting_id": "meeting_123",</w:t>
        <w:br/>
        <w:t xml:space="preserve"> "expires_at": "2026-03-14T12:34:56Z"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upload_url</w:t>
            </w:r>
          </w:p>
        </w:tc>
        <w:tc>
          <w:tcPr>
            <w:tcW w:type="dxa" w:w="2880"/>
          </w:tcPr>
          <w:p>
            <w:r>
              <w:t>string</w:t>
            </w:r>
          </w:p>
        </w:tc>
        <w:tc>
          <w:tcPr>
            <w:tcW w:type="dxa" w:w="2880"/>
          </w:tcPr>
          <w:p>
            <w:r>
              <w:t>Upload URL returned by the mutation.</w:t>
            </w:r>
          </w:p>
        </w:tc>
      </w:tr>
      <w:tr>
        <w:tc>
          <w:tcPr>
            <w:tcW w:type="dxa" w:w="2880"/>
          </w:tcPr>
          <w:p>
            <w:r>
              <w:t>meeting_id</w:t>
            </w:r>
          </w:p>
        </w:tc>
        <w:tc>
          <w:tcPr>
            <w:tcW w:type="dxa" w:w="2880"/>
          </w:tcPr>
          <w:p>
            <w:r>
              <w:t>string</w:t>
            </w:r>
          </w:p>
        </w:tc>
        <w:tc>
          <w:tcPr>
            <w:tcW w:type="dxa" w:w="2880"/>
          </w:tcPr>
          <w:p>
            <w:r>
              <w:t>Meeting identifier associated with the upload URL.</w:t>
            </w:r>
          </w:p>
        </w:tc>
      </w:tr>
      <w:tr>
        <w:tc>
          <w:tcPr>
            <w:tcW w:type="dxa" w:w="2880"/>
          </w:tcPr>
          <w:p>
            <w:r>
              <w:t>expires_at</w:t>
            </w:r>
          </w:p>
        </w:tc>
        <w:tc>
          <w:tcPr>
            <w:tcW w:type="dxa" w:w="2880"/>
          </w:tcPr>
          <w:p>
            <w:r>
              <w:t>string</w:t>
            </w:r>
          </w:p>
        </w:tc>
        <w:tc>
          <w:tcPr>
            <w:tcW w:type="dxa" w:w="2880"/>
          </w:tcPr>
          <w:p>
            <w:r>
              <w:t>Expiration timestamp for the upload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"mutation CreateUploadUrl($input: CreateUploadUrlInput) { createUploadUrl(input: $input) { upload_url meeting_id expires_at } }",</w:t>
        <w:br/>
        <w:t xml:space="preserve"> "variables": {</w:t>
        <w:br/>
        <w:t xml:space="preserve"> "input": {}</w:t>
        <w:br/>
        <w:t xml:space="preserve">    }</w:t>
        <w:br/>
        <w:t xml:space="preserve">  }'</w:t>
      </w:r>
    </w:p>
    <w:p>
      <w:pPr>
        <w:pStyle w:val="Heading3"/>
      </w:pPr>
      <w:r>
        <w:t>Example Usage</w:t>
      </w:r>
    </w:p>
    <w:p>
      <w:pPr>
        <w:pStyle w:val="Heading3"/>
      </w:pPr>
      <w:r>
        <w:t>Example 1: Create an upload URL (with variables)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($input: CreateUploadUrlInput) { createUploadUrl(input: $input) { upload_url meeting_id expires_at } }",</w:t>
        <w:br/>
        <w:t xml:space="preserve"> "variables": {</w:t>
        <w:br/>
        <w:t xml:space="preserve"> "input": {}</w:t>
        <w:br/>
        <w:t xml:space="preserve">    }</w:t>
        <w:br/>
        <w:t xml:space="preserve">  }'</w:t>
      </w:r>
    </w:p>
    <w:p>
      <w:pPr>
        <w:pStyle w:val="Heading3"/>
      </w:pPr>
      <w:r>
        <w:t>Example 2: Create an upload URL (inline input)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 createUploadUrl(input: {}) { upload_url meeting_id expires_at } }"</w:t>
        <w:br/>
        <w:t xml:space="preserve">  }'</w:t>
      </w:r>
    </w:p>
    <w:p>
      <w:pPr>
        <w:pStyle w:val="Heading3"/>
      </w:pPr>
      <w:r>
        <w:t>Notes</w:t>
      </w:r>
    </w:p>
    <w:p>
      <w:pPr>
        <w:pStyle w:val="ListBullet"/>
      </w:pPr>
      <w:r>
        <w:t>The documentation provided does not describe the required/optional fields of CreateUploadUrlInput. If you share that schema (or an example payload), this file can be expanded with exact input fields and validation rules.</w:t>
      </w:r>
    </w:p>
    <w:p>
      <w:r>
        <w:br w:type="page"/>
      </w:r>
    </w:p>
    <w:p>
      <w:pPr>
        <w:pStyle w:val="Heading2"/>
      </w:pPr>
      <w:r>
        <w:t>30. [POST] Revoke Shared Meeting Access</w:t>
      </w:r>
    </w:p>
    <w:p>
      <w:r>
        <w:rPr>
          <w:b/>
        </w:rPr>
        <w:t xml:space="preserve">Endpoint: </w:t>
      </w:r>
      <w:r>
        <w:rPr>
          <w:rFonts w:ascii="Courier New" w:hAnsi="Courier New"/>
          <w:sz w:val="18"/>
        </w:rPr>
        <w:t>/graphql</w:t>
      </w:r>
    </w:p>
    <w:p>
      <w:pPr>
        <w:pStyle w:val="Heading3"/>
      </w:pPr>
      <w:r>
        <w:t>Revoke Shared Meeting Access (GraphQL Mutation)</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shared access to a meeting using the revokeSharedMeetingAccess GraphQL mutation.</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RevokeSharedMeetingAccessInput</w:t>
            </w:r>
          </w:p>
        </w:tc>
        <w:tc>
          <w:tcPr>
            <w:tcW w:type="dxa" w:w="2880"/>
          </w:tcPr>
          <w:p>
            <w:r>
              <w:t>No description provided. Sent as a GraphQL variable (recommended) or inline in the mutation.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"revokeSharedMeetingAccess": {</w:t>
        <w:br/>
        <w:t xml:space="preserve"> "success": true,</w:t>
        <w:br/>
        <w:t xml:space="preserve"> "message": "Access revoked."</w:t>
        <w:br/>
        <w:t xml:space="preserve"> }</w:t>
        <w:br/>
        <w:t xml:space="preserve"> }</w:t>
        <w:br/>
        <w:t>}</w:t>
      </w:r>
    </w:p>
    <w:p>
      <w:r>
        <w:rPr>
          <w:b/>
        </w:rPr>
        <w:t>Note: Note: GraphQL commonly returns HTTP 200 even when the operation has errors; errors may appear in an errors array.</w:t>
      </w:r>
    </w:p>
    <w:p>
      <w:pPr>
        <w:pStyle w:val="Heading3"/>
      </w:pPr>
      <w:r>
        <w:t>Error Response (GraphQL error shape; often still 200 OK)</w:t>
      </w:r>
    </w:p>
    <w:p>
      <w:r>
        <w:rPr>
          <w:b/>
          <w:color w:val="666666"/>
          <w:sz w:val="16"/>
        </w:rPr>
        <w:t>[json]</w:t>
      </w:r>
    </w:p>
    <w:p>
      <w:pPr>
        <w:shd w:fill="F2F2F2" w:val="clear"/>
      </w:pPr>
      <w:r>
        <w:rPr>
          <w:rFonts w:ascii="Courier New" w:hAnsi="Courier New"/>
          <w:sz w:val="17"/>
        </w:rPr>
        <w:t>{</w:t>
        <w:br/>
        <w:t xml:space="preserve"> "data": {</w:t>
        <w:br/>
        <w:t xml:space="preserve"> "revokeSharedMeetingAccess": null</w:t>
        <w:br/>
        <w:t xml:space="preserve"> },</w:t>
        <w:br/>
        <w:t xml:space="preserve"> "errors": [</w:t>
        <w:br/>
        <w:t xml:space="preserve"> {</w:t>
        <w:br/>
        <w:t xml:space="preserve"> "message": "Mutation revokeSharedMeetingAccess failed.",</w:t>
        <w:br/>
        <w:t xml:space="preserve"> "locations": [</w:t>
        <w:br/>
        <w:t xml:space="preserve"> { "line": 2, "column": 3 }</w:t>
        <w:br/>
        <w:t xml:space="preserve"> ],</w:t>
        <w:br/>
        <w:t xml:space="preserve"> "path": ["revokeSharedMeetingAccess"]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No description provided.</w:t>
            </w:r>
          </w:p>
        </w:tc>
      </w:tr>
      <w:tr>
        <w:tc>
          <w:tcPr>
            <w:tcW w:type="dxa" w:w="2880"/>
          </w:tcPr>
          <w:p>
            <w:r>
              <w:t>message</w:t>
            </w:r>
          </w:p>
        </w:tc>
        <w:tc>
          <w:tcPr>
            <w:tcW w:type="dxa" w:w="2880"/>
          </w:tcPr>
          <w:p>
            <w:r>
              <w:t>String</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RevokeSharedMeetingAccess($input: RevokeSharedMeetingAccessInput!) { revokeSharedMeetingAccess(input: $input) { success message } }",</w:t>
        <w:br/>
        <w:t xml:space="preserve"> "variables": {</w:t>
        <w:br/>
        <w:t xml:space="preserve"> "input": {}</w:t>
        <w:br/>
        <w:t xml:space="preserve">    }</w:t>
        <w:br/>
        <w:t xml:space="preserve">  }'</w:t>
      </w:r>
    </w:p>
    <w:p>
      <w:pPr>
        <w:pStyle w:val="Heading3"/>
      </w:pPr>
      <w:r>
        <w:t>Example Usage</w:t>
      </w:r>
    </w:p>
    <w:p>
      <w:pPr>
        <w:pStyle w:val="Heading3"/>
      </w:pPr>
      <w:r>
        <w:t>Example 1: Revoke shared meeting access (using variables)</w:t>
      </w:r>
    </w:p>
    <w:p>
      <w:pPr>
        <w:pStyle w:val="Heading3"/>
      </w:pPr>
      <w:r>
        <w:t>Example 2: Inline input (not recommended for dynamic clients)</w:t>
      </w:r>
    </w:p>
    <w:p>
      <w:r>
        <w:rPr>
          <w:b/>
          <w:color w:val="666666"/>
          <w:sz w:val="16"/>
        </w:rPr>
        <w:t>[bash]</w:t>
      </w:r>
    </w:p>
    <w:p>
      <w:pPr>
        <w:shd w:fill="F2F2F2" w:val="clear"/>
      </w:pPr>
      <w:r>
        <w:rPr>
          <w:rFonts w:ascii="Courier New" w:hAnsi="Courier New"/>
          <w:sz w:val="17"/>
        </w:rPr>
        <w:t>curl --location 'https://api.fireflies.ai/graphql' \</w:t>
        <w:br/>
        <w:t xml:space="preserve"> --header 'Accept: application/json' \</w:t>
        <w:br/>
        <w:t xml:space="preserve"> --header 'Content-Type: application/json' \</w:t>
        <w:br/>
        <w:t xml:space="preserve"> --data '{</w:t>
        <w:br/>
        <w:t xml:space="preserve"> "query": "mutation { revokeSharedMeetingAccess(input: {}) { success message } }"</w:t>
        <w:br/>
        <w:t xml:space="preserve">  }'</w:t>
      </w:r>
    </w:p>
    <w:p>
      <w:pPr>
        <w:pStyle w:val="Heading3"/>
      </w:pPr>
      <w:r>
        <w:t>Notes</w:t>
      </w:r>
    </w:p>
    <w:p>
      <w:pPr>
        <w:pStyle w:val="ListBullet"/>
      </w:pPr>
      <w:r>
        <w:t>The documentation did not specify the fields inside RevokeSharedMeetingAccessInput, so the input object is shown as {} as a placeholder. Populate it with the required fields per your Fireflies GraphQL schema.</w:t>
      </w:r>
    </w:p>
    <w:p>
      <w:pPr>
        <w:pStyle w:val="ListBullet"/>
      </w:pPr>
      <w:r>
        <w:t>This endpoint is GraphQL, so all inputs are sent in the JSON body as query and (optionally) variables.</w:t>
      </w:r>
    </w:p>
    <w:p>
      <w:r>
        <w:br w:type="page"/>
      </w:r>
    </w:p>
    <w:p>
      <w:pPr>
        <w:pStyle w:val="Heading2"/>
      </w:pPr>
      <w:r>
        <w:t>31. [POST] Update a Meeting’s Recording State (Pause/Resume)</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a meeting’s recording state (pause/resume)</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updateMeetingState GraphQL mutation to update a meeting’s state—specifically to pause or resume recording.</w:t>
      </w:r>
    </w:p>
    <w:p>
      <w:pPr>
        <w:pStyle w:val="Heading3"/>
      </w:pPr>
      <w:r>
        <w:t>GraphQL Operation</w:t>
      </w:r>
    </w:p>
    <w:p>
      <w:pPr>
        <w:pStyle w:val="Heading3"/>
      </w:pPr>
      <w:r>
        <w:t>Mutation Name</w:t>
      </w:r>
    </w:p>
    <w:p>
      <w:r>
        <w:t>updateMeetingState</w:t>
      </w:r>
    </w:p>
    <w:p>
      <w:pPr>
        <w:pStyle w:val="Heading3"/>
      </w:pPr>
      <w:r>
        <w:t>Variables / Arguments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UpdateMeetingStateInput</w:t>
            </w:r>
          </w:p>
        </w:tc>
        <w:tc>
          <w:tcPr>
            <w:tcW w:type="dxa" w:w="2880"/>
          </w:tcPr>
          <w:p>
            <w:r>
              <w:t>Mutation input object. No description provided in source docs.</w:t>
            </w:r>
          </w:p>
        </w:tc>
      </w:tr>
    </w:tbl>
    <w:p/>
    <w:p>
      <w:pPr>
        <w:pStyle w:val="Heading3"/>
      </w:pPr>
      <w:r>
        <w:t>Request Body</w:t>
      </w:r>
    </w:p>
    <w:p>
      <w:r>
        <w:rPr>
          <w:b/>
        </w:rPr>
        <w:t>Note: GraphQL requests are sent as JSON with query and (optionally) variables.</w:t>
      </w:r>
    </w:p>
    <w:p>
      <w:r>
        <w:rPr>
          <w:b/>
          <w:color w:val="666666"/>
          <w:sz w:val="16"/>
        </w:rPr>
        <w:t>[json]</w:t>
      </w:r>
    </w:p>
    <w:p>
      <w:pPr>
        <w:shd w:fill="F2F2F2" w:val="clear"/>
      </w:pPr>
      <w:r>
        <w:rPr>
          <w:rFonts w:ascii="Courier New" w:hAnsi="Courier New"/>
          <w:sz w:val="17"/>
        </w:rPr>
        <w:t>{</w:t>
        <w:br/>
        <w:t xml:space="preserve"> "query": "mutation UpdateMeetingState($input: UpdateMeetingStateInput!) { updateMeetingState(input: $input) { success action } }",</w:t>
        <w:br/>
        <w:t xml:space="preserve"> "variables": {</w:t>
        <w:br/>
        <w:t xml:space="preserve"> "input": {}</w:t>
        <w:br/>
        <w:t xml:space="preserve"> }</w:t>
        <w:br/>
        <w:t>}</w:t>
      </w:r>
    </w:p>
    <w:p>
      <w:pPr>
        <w:pStyle w:val="Heading3"/>
      </w:pPr>
      <w:r>
        <w:t>Response</w:t>
      </w:r>
    </w:p>
    <w:p>
      <w:pPr>
        <w:pStyle w:val="Heading3"/>
      </w:pPr>
      <w:r>
        <w:t>Success Response (200 OK)</w:t>
      </w:r>
    </w:p>
    <w:p>
      <w:r>
        <w:rPr>
          <w:b/>
        </w:rPr>
        <w:t>Note: Fireflies GraphQL typically returns data and may return errors. Only the fields listed below were provided in the scraped docs.</w:t>
      </w:r>
    </w:p>
    <w:p>
      <w:r>
        <w:rPr>
          <w:b/>
          <w:color w:val="666666"/>
          <w:sz w:val="16"/>
        </w:rPr>
        <w:t>[json]</w:t>
      </w:r>
    </w:p>
    <w:p>
      <w:pPr>
        <w:shd w:fill="F2F2F2" w:val="clear"/>
      </w:pPr>
      <w:r>
        <w:rPr>
          <w:rFonts w:ascii="Courier New" w:hAnsi="Courier New"/>
          <w:sz w:val="17"/>
        </w:rPr>
        <w:t>{</w:t>
        <w:br/>
        <w:t xml:space="preserve"> "data": {</w:t>
        <w:br/>
        <w:t xml:space="preserve"> "updateMeetingState": {</w:t>
        <w:br/>
        <w:t xml:space="preserve"> "success": true,</w:t>
        <w:br/>
        <w:t xml:space="preserve"> "action": "PAUSE"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updateMeetingState.success</w:t>
            </w:r>
          </w:p>
        </w:tc>
        <w:tc>
          <w:tcPr>
            <w:tcW w:type="dxa" w:w="2880"/>
          </w:tcPr>
          <w:p>
            <w:r>
              <w:t>Boolean</w:t>
            </w:r>
          </w:p>
        </w:tc>
        <w:tc>
          <w:tcPr>
            <w:tcW w:type="dxa" w:w="2880"/>
          </w:tcPr>
          <w:p>
            <w:r>
              <w:t>Whether the action was executed successfully</w:t>
            </w:r>
          </w:p>
        </w:tc>
      </w:tr>
      <w:tr>
        <w:tc>
          <w:tcPr>
            <w:tcW w:type="dxa" w:w="2880"/>
          </w:tcPr>
          <w:p>
            <w:r>
              <w:t>updateMeetingState.action</w:t>
            </w:r>
          </w:p>
        </w:tc>
        <w:tc>
          <w:tcPr>
            <w:tcW w:type="dxa" w:w="2880"/>
          </w:tcPr>
          <w:p>
            <w:r>
              <w:t>MeetingStateAction</w:t>
            </w:r>
          </w:p>
        </w:tc>
        <w:tc>
          <w:tcPr>
            <w:tcW w:type="dxa" w:w="2880"/>
          </w:tcPr>
          <w:p>
            <w:r>
              <w:t>The action that was executed</w:t>
            </w:r>
          </w:p>
        </w:tc>
      </w:tr>
    </w:tbl>
    <w:p/>
    <w:p>
      <w:pPr>
        <w:pStyle w:val="Heading3"/>
      </w:pPr>
      <w:r>
        <w:t>Error Handling</w:t>
      </w:r>
    </w:p>
    <w:p>
      <w:pPr>
        <w:pStyle w:val="Heading3"/>
      </w:pPr>
      <w:r>
        <w:t>GraphQL Error Response (shape varies)</w:t>
      </w:r>
    </w:p>
    <w:p>
      <w:r>
        <w:t>The scraped documentation did not specify status codes or error payloads. GraphQL errors, when present, are typically returned in an errors array alongside (or instead of) data.</w:t>
      </w:r>
    </w:p>
    <w:p>
      <w:r>
        <w:rPr>
          <w:b/>
          <w:color w:val="666666"/>
          <w:sz w:val="16"/>
        </w:rPr>
        <w:t>[json]</w:t>
      </w:r>
    </w:p>
    <w:p>
      <w:pPr>
        <w:shd w:fill="F2F2F2" w:val="clear"/>
      </w:pPr>
      <w:r>
        <w:rPr>
          <w:rFonts w:ascii="Courier New" w:hAnsi="Courier New"/>
          <w:sz w:val="17"/>
        </w:rPr>
        <w:t>{</w:t>
        <w:br/>
        <w:t xml:space="preserve"> "data": {</w:t>
        <w:br/>
        <w:t xml:space="preserve"> "updateMeetingState": null</w:t>
        <w:br/>
        <w:t xml:space="preserve"> },</w:t>
        <w:br/>
        <w:t xml:space="preserve"> "errors": [</w:t>
        <w:br/>
        <w:t xml:space="preserve"> {</w:t>
        <w:br/>
        <w:t xml:space="preserve"> "message": "Error message here"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'https://api.fireflies.ai/graphql' \</w:t>
        <w:br/>
        <w:t xml:space="preserve"> --header 'Accept: application/json' \</w:t>
        <w:br/>
        <w:t xml:space="preserve"> --header 'Content-Type: application/json' \</w:t>
        <w:br/>
        <w:t xml:space="preserve"> --data '{</w:t>
        <w:br/>
        <w:t xml:space="preserve"> "query": "mutation UpdateMeetingState($input: UpdateMeetingStateInput!) { updateMeetingState(input: $input) { success action } }",</w:t>
        <w:br/>
        <w:t xml:space="preserve"> "variables": {</w:t>
        <w:br/>
        <w:t xml:space="preserve"> "input": {}</w:t>
        <w:br/>
        <w:t xml:space="preserve">    }</w:t>
        <w:br/>
        <w:t xml:space="preserve">  }'</w:t>
      </w:r>
    </w:p>
    <w:p>
      <w:pPr>
        <w:pStyle w:val="Heading3"/>
      </w:pPr>
      <w:r>
        <w:t>Notes</w:t>
      </w:r>
    </w:p>
    <w:p>
      <w:pPr>
        <w:pStyle w:val="ListBullet"/>
      </w:pPr>
      <w:r>
        <w:t>The scraped content does not document the fields inside UpdateMeetingStateInput or the allowed enum values for MeetingStateAction; supply them exactly as required by your Fireflies GraphQL schema.</w:t>
      </w:r>
    </w:p>
    <w:p>
      <w:pPr>
        <w:pStyle w:val="Heading3"/>
      </w:pPr>
      <w:r>
        <w:t>Related meetings actions</w:t>
      </w:r>
    </w:p>
    <w:p>
      <w:pPr>
        <w:pStyle w:val="ListBullet"/>
      </w:pPr>
      <w:r>
        <w:t>[POST] Share a Meeting — /graphql</w:t>
      </w:r>
    </w:p>
    <w:p>
      <w:pPr>
        <w:pStyle w:val="ListBullet"/>
      </w:pPr>
      <w:r>
        <w:t>[POST] Update a Meeting’s Channel — /graphql</w:t>
      </w:r>
    </w:p>
    <w:p>
      <w:r>
        <w:br w:type="page"/>
      </w:r>
    </w:p>
    <w:p>
      <w:pPr>
        <w:pStyle w:val="Heading2"/>
      </w:pPr>
      <w:r>
        <w:t>32. [POST] Upload Audio</w:t>
      </w:r>
    </w:p>
    <w:p>
      <w:r>
        <w:rPr>
          <w:b/>
        </w:rPr>
        <w:t xml:space="preserve">Endpoint: </w:t>
      </w:r>
      <w:r>
        <w:rPr>
          <w:rFonts w:ascii="Courier New" w:hAnsi="Courier New"/>
          <w:sz w:val="18"/>
        </w:rPr>
        <w:t>/graphql</w:t>
      </w:r>
    </w:p>
    <w:p>
      <w:pPr>
        <w:pStyle w:val="Heading3"/>
      </w:pPr>
      <w:r>
        <w:t>Upload Audio (GraphQL Mutation)</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uploadAudio GraphQL mutation to upload audio using an AudioUploadInput payload and returns an AudioUploadStatus result.</w:t>
      </w:r>
    </w:p>
    <w:p>
      <w:pPr>
        <w:pStyle w:val="Heading3"/>
      </w:pPr>
      <w:r>
        <w:t>GraphQL Operation</w:t>
      </w:r>
    </w:p>
    <w:p>
      <w:r>
        <w:rPr>
          <w:b/>
        </w:rPr>
        <w:t>Note: Send the GraphQL operation in the JSON request body as query and (optionally) variables.</w:t>
      </w:r>
    </w:p>
    <w:p>
      <w:r>
        <w:rPr>
          <w:b/>
          <w:color w:val="666666"/>
          <w:sz w:val="16"/>
        </w:rPr>
        <w:t>[json]</w:t>
      </w:r>
    </w:p>
    <w:p>
      <w:pPr>
        <w:shd w:fill="F2F2F2" w:val="clear"/>
      </w:pPr>
      <w:r>
        <w:rPr>
          <w:rFonts w:ascii="Courier New" w:hAnsi="Courier New"/>
          <w:sz w:val="17"/>
        </w:rPr>
        <w:t>{</w:t>
        <w:br/>
        <w:t xml:space="preserve"> "query": "mutation uploadAudio($input: AudioUploadInput) { uploadAudio(input: $input) { success title message } }",</w:t>
        <w:br/>
        <w:t xml:space="preserve"> "variables": {</w:t>
        <w:br/>
        <w:t xml:space="preserve"> "input": {}</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Send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Include input here when using $input.</w:t>
            </w:r>
          </w:p>
        </w:tc>
      </w:tr>
    </w:tbl>
    <w:p/>
    <w:p>
      <w:pPr>
        <w:pStyle w:val="Heading3"/>
      </w:pPr>
      <w:r>
        <w:t>GraphQL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AudioUploadInput</w:t>
            </w:r>
          </w:p>
        </w:tc>
        <w:tc>
          <w:tcPr>
            <w:tcW w:type="dxa" w:w="2880"/>
          </w:tcPr>
          <w:p>
            <w:r>
              <w:t>Input payload for the audio upload. 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"uploadAudio": {</w:t>
        <w:br/>
        <w:t xml:space="preserve"> "success": true,</w:t>
        <w:br/>
        <w:t xml:space="preserve"> "title": "Team Sync - 2026-03-14",</w:t>
        <w:br/>
        <w:t xml:space="preserve"> "message": "Upload accepted"</w:t>
        <w:br/>
        <w:t xml:space="preserve"> }</w:t>
        <w:br/>
        <w:t xml:space="preserve"> }</w:t>
        <w:br/>
        <w:t>}</w:t>
      </w:r>
    </w:p>
    <w:p>
      <w:r>
        <w:rPr>
          <w:b/>
        </w:rPr>
        <w:t>Note: GraphQL servers may also return errors alongside (or instead of) data.</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"uploadAudio": null</w:t>
        <w:br/>
        <w:t xml:space="preserve"> },</w:t>
        <w:br/>
        <w:t xml:space="preserve"> "errors": [</w:t>
        <w:br/>
        <w:t xml:space="preserve"> {</w:t>
        <w:br/>
        <w:t xml:space="preserve"> "message": "Invalid input"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uploadAudio.success</w:t>
            </w:r>
          </w:p>
        </w:tc>
        <w:tc>
          <w:tcPr>
            <w:tcW w:type="dxa" w:w="2880"/>
          </w:tcPr>
          <w:p>
            <w:r>
              <w:t>boolean</w:t>
            </w:r>
          </w:p>
        </w:tc>
        <w:tc>
          <w:tcPr>
            <w:tcW w:type="dxa" w:w="2880"/>
          </w:tcPr>
          <w:p>
            <w:r>
              <w:t>Indicates whether the upload operation succeeded.</w:t>
            </w:r>
          </w:p>
        </w:tc>
      </w:tr>
      <w:tr>
        <w:tc>
          <w:tcPr>
            <w:tcW w:type="dxa" w:w="2880"/>
          </w:tcPr>
          <w:p>
            <w:r>
              <w:t>uploadAudio.title</w:t>
            </w:r>
          </w:p>
        </w:tc>
        <w:tc>
          <w:tcPr>
            <w:tcW w:type="dxa" w:w="2880"/>
          </w:tcPr>
          <w:p>
            <w:r>
              <w:t>string</w:t>
            </w:r>
          </w:p>
        </w:tc>
        <w:tc>
          <w:tcPr>
            <w:tcW w:type="dxa" w:w="2880"/>
          </w:tcPr>
          <w:p>
            <w:r>
              <w:t>Title associated with the upload status.</w:t>
            </w:r>
          </w:p>
        </w:tc>
      </w:tr>
      <w:tr>
        <w:tc>
          <w:tcPr>
            <w:tcW w:type="dxa" w:w="2880"/>
          </w:tcPr>
          <w:p>
            <w:r>
              <w:t>uploadAudio.message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"mutation uploadAudio($input: AudioUploadInput) { uploadAudio(input: $input) { success title message } }",</w:t>
        <w:br/>
        <w:t xml:space="preserve"> "variables": {</w:t>
        <w:br/>
        <w:t xml:space="preserve"> "input": {}</w:t>
        <w:br/>
        <w:t xml:space="preserve">    }</w:t>
        <w:br/>
        <w:t xml:space="preserve">  }'</w:t>
      </w:r>
    </w:p>
    <w:p>
      <w:pPr>
        <w:pStyle w:val="Heading3"/>
      </w:pPr>
      <w:r>
        <w:t>Example Usage</w:t>
      </w:r>
    </w:p>
    <w:p>
      <w:pPr>
        <w:pStyle w:val="Heading3"/>
      </w:pPr>
      <w:r>
        <w:t>Example 1: Upload audio (input placeholder)</w:t>
      </w:r>
    </w:p>
    <w:p>
      <w:r>
        <w:rPr>
          <w:b/>
          <w:color w:val="666666"/>
          <w:sz w:val="16"/>
        </w:rPr>
        <w:t>[bash]</w:t>
      </w:r>
    </w:p>
    <w:p>
      <w:pPr>
        <w:shd w:fill="F2F2F2" w:val="clear"/>
      </w:pPr>
      <w:r>
        <w:rPr>
          <w:rFonts w:ascii="Courier New" w:hAnsi="Courier New"/>
          <w:sz w:val="17"/>
        </w:rPr>
        <w:t>curl -sS 'https://api.fireflies.ai/graphql' \</w:t>
        <w:br/>
        <w:t xml:space="preserve"> -H 'Accept: application/json' \</w:t>
        <w:br/>
        <w:t xml:space="preserve"> -H 'Content-Type: application/json' \</w:t>
        <w:br/>
        <w:t xml:space="preserve"> -d '{</w:t>
        <w:br/>
        <w:t xml:space="preserve"> "query": "mutation uploadAudio($input: AudioUploadInput) { uploadAudio(input: $input) { success title message } }",</w:t>
        <w:br/>
        <w:t xml:space="preserve"> "variables": { "input": {}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-sS 'https://api.fireflies.ai/graphql' \</w:t>
        <w:br/>
        <w:t xml:space="preserve"> -H 'Accept: application/json' \</w:t>
        <w:br/>
        <w:t xml:space="preserve"> -H 'Content-Type: application/json' \</w:t>
        <w:br/>
        <w:t xml:space="preserve"> -d '{</w:t>
        <w:br/>
        <w:t xml:space="preserve"> "query": "mutation uploadAudio($input: AudioUploadInput) { uploadAudio(input: $input) { success } }",</w:t>
        <w:br/>
        <w:t xml:space="preserve"> "variables": { "input": {} }</w:t>
        <w:br/>
        <w:t xml:space="preserve">  }'</w:t>
      </w:r>
    </w:p>
    <w:p>
      <w:pPr>
        <w:pStyle w:val="Heading3"/>
      </w:pPr>
      <w:r>
        <w:t>Behavior</w:t>
      </w:r>
    </w:p>
    <w:p>
      <w:pPr>
        <w:pStyle w:val="ListBullet"/>
      </w:pPr>
      <w:r>
        <w:t>Accepts a GraphQL mutation request containing uploadAudio.</w:t>
      </w:r>
    </w:p>
    <w:p>
      <w:pPr>
        <w:pStyle w:val="ListBullet"/>
      </w:pPr>
      <w:r>
        <w:t>Processes the input payload (AudioUploadInput).</w:t>
      </w:r>
    </w:p>
    <w:p>
      <w:pPr>
        <w:pStyle w:val="ListBullet"/>
      </w:pPr>
      <w:r>
        <w:t>Returns an AudioUploadStatus object containing success, title, and message.</w:t>
      </w:r>
    </w:p>
    <w:p>
      <w:pPr>
        <w:pStyle w:val="Heading3"/>
      </w:pPr>
      <w:r>
        <w:t>Notes</w:t>
      </w:r>
    </w:p>
    <w:p>
      <w:pPr>
        <w:pStyle w:val="ListBullet"/>
      </w:pPr>
      <w:r>
        <w:t>The scraped documentation does not define the fields inside AudioUploadInput, so this file cannot enumerate required/optional input properties.</w:t>
      </w:r>
    </w:p>
    <w:p>
      <w:pPr>
        <w:pStyle w:val="ListBullet"/>
      </w:pPr>
      <w:r>
        <w:t>This endpoint is GraphQL; there are no REST path or query parameters for the mutation itself.</w:t>
      </w:r>
    </w:p>
    <w:p>
      <w:r>
        <w:br w:type="page"/>
      </w:r>
    </w:p>
    <w:p>
      <w:pPr>
        <w:pStyle w:val="Heading2"/>
      </w:pPr>
      <w:r>
        <w:t>33. [POST] Get Active Meetings</w:t>
      </w:r>
    </w:p>
    <w:p>
      <w:r>
        <w:rPr>
          <w:b/>
        </w:rPr>
        <w:t xml:space="preserve">Endpoint: </w:t>
      </w:r>
      <w:r>
        <w:rPr>
          <w:rFonts w:ascii="Courier New" w:hAnsi="Courier New"/>
          <w:sz w:val="18"/>
        </w:rPr>
        <w:t>/graphql</w:t>
      </w:r>
    </w:p>
    <w:p>
      <w:pPr>
        <w:pStyle w:val="Heading3"/>
      </w:pPr>
      <w:r>
        <w:t>Get Active Meetings (GraphQL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active_meetings GraphQL query to retrieve ActiveMeeting data. (No additional description was provided in the scraped documentation.)</w:t>
      </w:r>
    </w:p>
    <w:p>
      <w:pPr>
        <w:pStyle w:val="Heading3"/>
      </w:pPr>
      <w:r>
        <w:t>GraphQL Query</w:t>
      </w:r>
    </w:p>
    <w:p>
      <w:r>
        <w:rPr>
          <w:b/>
        </w:rPr>
        <w:t>Note: Send the GraphQL operation in the request body as JSON.</w:t>
      </w:r>
    </w:p>
    <w:p>
      <w:r>
        <w:rPr>
          <w:b/>
          <w:color w:val="666666"/>
          <w:sz w:val="16"/>
        </w:rPr>
        <w:t>[json]</w:t>
      </w:r>
    </w:p>
    <w:p>
      <w:pPr>
        <w:shd w:fill="F2F2F2" w:val="clear"/>
      </w:pPr>
      <w:r>
        <w:rPr>
          <w:rFonts w:ascii="Courier New" w:hAnsi="Courier New"/>
          <w:sz w:val="17"/>
        </w:rPr>
        <w:t>{</w:t>
        <w:br/>
        <w:t xml:space="preserve"> "query": "query ActiveMeetings($input: GetActiveMeetingsInput) { active_meetings(input: $input) { __typename } }",</w:t>
        <w:br/>
        <w:t xml:space="preserve"> "variables": {</w:t>
        <w:br/>
        <w:t xml:space="preserve"> "input": {}</w:t>
        <w:br/>
        <w:t xml:space="preserve"> }</w:t>
        <w:br/>
        <w: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r>
        <w:tc>
          <w:tcPr>
            <w:tcW w:type="dxa" w:w="2880"/>
          </w:tcPr>
          <w:p>
            <w:r>
              <w:t>variables.input</w:t>
            </w:r>
          </w:p>
        </w:tc>
        <w:tc>
          <w:tcPr>
            <w:tcW w:type="dxa" w:w="2880"/>
          </w:tcPr>
          <w:p>
            <w:r>
              <w:t>object (GetActiveMeetingsInput)</w:t>
            </w:r>
          </w:p>
        </w:tc>
        <w:tc>
          <w:tcPr>
            <w:tcW w:type="dxa" w:w="2880"/>
          </w:tcPr>
          <w:p>
            <w:r>
              <w:t>Input argument for active_meetings. No description provided.</w:t>
            </w:r>
          </w:p>
        </w:tc>
      </w:tr>
    </w:tbl>
    <w:p/>
    <w:p>
      <w:pPr>
        <w:pStyle w:val="Heading3"/>
      </w:pPr>
      <w:r>
        <w:t>Response</w:t>
      </w:r>
    </w:p>
    <w:p>
      <w:pPr>
        <w:pStyle w:val="Heading3"/>
      </w:pPr>
      <w:r>
        <w:t>Success Response (200 OK)</w:t>
      </w:r>
    </w:p>
    <w:p>
      <w:r>
        <w:rPr>
          <w:b/>
        </w:rPr>
        <w:t>Note: Exact response fields for ActiveMeeting were not provided. GraphQL responses generally return a data object (and optionally errors).</w:t>
      </w:r>
    </w:p>
    <w:p>
      <w:r>
        <w:rPr>
          <w:b/>
          <w:color w:val="666666"/>
          <w:sz w:val="16"/>
        </w:rPr>
        <w:t>[json]</w:t>
      </w:r>
    </w:p>
    <w:p>
      <w:pPr>
        <w:shd w:fill="F2F2F2" w:val="clear"/>
      </w:pPr>
      <w:r>
        <w:rPr>
          <w:rFonts w:ascii="Courier New" w:hAnsi="Courier New"/>
          <w:sz w:val="17"/>
        </w:rPr>
        <w:t>{</w:t>
        <w:br/>
        <w:t xml:space="preserve"> "data": {</w:t>
        <w:br/>
        <w:t xml:space="preserve"> "active_meetings": {</w:t>
        <w:br/>
        <w:t xml:space="preserve"> "__typename": "ActiveMeeting"</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validation error",</w:t>
        <w:br/>
        <w:t xml:space="preserve"> "locations": [{ "line": 1, "column": 1 }],</w:t>
        <w:br/>
        <w:t xml:space="preserve"> "path": ["active_meetings"]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result container.</w:t>
            </w:r>
          </w:p>
        </w:tc>
      </w:tr>
      <w:tr>
        <w:tc>
          <w:tcPr>
            <w:tcW w:type="dxa" w:w="2880"/>
          </w:tcPr>
          <w:p>
            <w:r>
              <w:t>data.active_meetings</w:t>
            </w:r>
          </w:p>
        </w:tc>
        <w:tc>
          <w:tcPr>
            <w:tcW w:type="dxa" w:w="2880"/>
          </w:tcPr>
          <w:p>
            <w:r>
              <w:t>object (ActiveMeeting)</w:t>
            </w:r>
          </w:p>
        </w:tc>
        <w:tc>
          <w:tcPr>
            <w:tcW w:type="dxa" w:w="2880"/>
          </w:tcPr>
          <w:p>
            <w:r>
              <w:t>Returned active meeting object. Specific fields not provided in the scraped documentation.</w:t>
            </w:r>
          </w:p>
        </w:tc>
      </w:tr>
      <w:tr>
        <w:tc>
          <w:tcPr>
            <w:tcW w:type="dxa" w:w="2880"/>
          </w:tcPr>
          <w:p>
            <w:r>
              <w:t>errors</w:t>
            </w:r>
          </w:p>
        </w:tc>
        <w:tc>
          <w:tcPr>
            <w:tcW w:type="dxa" w:w="2880"/>
          </w:tcPr>
          <w:p>
            <w:r>
              <w:t>array</w:t>
            </w:r>
          </w:p>
        </w:tc>
        <w:tc>
          <w:tcPr>
            <w:tcW w:type="dxa" w:w="2880"/>
          </w:tcPr>
          <w:p>
            <w:r>
              <w:t>Present when the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'https://api.fireflies.ai/graphql' \</w:t>
        <w:br/>
        <w:t xml:space="preserve"> --header 'Accept: application/json' \</w:t>
        <w:br/>
        <w:t xml:space="preserve"> --header 'Content-Type: application/json' \</w:t>
        <w:br/>
        <w:t xml:space="preserve"> --data '{</w:t>
        <w:br/>
        <w:t xml:space="preserve"> "query": "query ActiveMeetings($input: GetActiveMeetingsInput) { active_meetings(input: $input) { __typename } }",</w:t>
        <w:br/>
        <w:t xml:space="preserve"> "variables": {</w:t>
        <w:br/>
        <w:t xml:space="preserve"> "input": {}</w:t>
        <w:br/>
        <w:t xml:space="preserve">    }</w:t>
        <w:br/>
        <w:t xml:space="preserve">  }'</w:t>
      </w:r>
    </w:p>
    <w:p>
      <w:pPr>
        <w:pStyle w:val="Heading3"/>
      </w:pPr>
      <w:r>
        <w:t>Notes</w:t>
      </w:r>
    </w:p>
    <w:p>
      <w:pPr>
        <w:pStyle w:val="ListBullet"/>
      </w:pPr>
      <w:r>
        <w:t>The scraped documentation did not include the fields available on the ActiveMeeting return type, nor the shape of GetActiveMeetingsInput. To retrieve real fields, replace __typename with the desired selection set as defined by the Fireflies GraphQL schema.</w:t>
      </w:r>
    </w:p>
    <w:p>
      <w:pPr>
        <w:pStyle w:val="ListBullet"/>
      </w:pPr>
      <w:r>
        <w:t>When executing, send GraphQL variables in the JSON request body (not as URL query parameters).</w:t>
      </w:r>
    </w:p>
    <w:p>
      <w:r>
        <w:br w:type="page"/>
      </w:r>
    </w:p>
    <w:p>
      <w:pPr>
        <w:pStyle w:val="Heading2"/>
      </w:pPr>
      <w:r>
        <w:t>34. [POST] Get Channels</w:t>
      </w:r>
    </w:p>
    <w:p>
      <w:r>
        <w:rPr>
          <w:b/>
        </w:rPr>
        <w:t xml:space="preserve">Endpoint: </w:t>
      </w:r>
      <w:r>
        <w:rPr>
          <w:rFonts w:ascii="Courier New" w:hAnsi="Courier New"/>
          <w:sz w:val="18"/>
        </w:rPr>
        <w:t>/graphql</w:t>
      </w:r>
    </w:p>
    <w:p>
      <w:pPr>
        <w:pStyle w:val="Heading3"/>
      </w:pPr>
      <w:r>
        <w:t>Get Channels (GraphQL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GraphQL channels query to retrieve channel data. No additional description was provided in the source documentation.</w:t>
      </w:r>
    </w:p>
    <w:p>
      <w:pPr>
        <w:pStyle w:val="Heading3"/>
      </w:pPr>
      <w:r>
        <w:t>GraphQL Operation</w:t>
      </w:r>
    </w:p>
    <w:p>
      <w:pPr>
        <w:pStyle w:val="Heading3"/>
      </w:pPr>
      <w:r>
        <w:t>Query</w:t>
      </w:r>
    </w:p>
    <w:p>
      <w:pPr>
        <w:shd w:fill="F2F2F2" w:val="clear"/>
      </w:pPr>
      <w:r>
        <w:rPr>
          <w:rFonts w:ascii="Courier New" w:hAnsi="Courier New"/>
          <w:sz w:val="17"/>
        </w:rPr>
        <w:t>query Channels {</w:t>
        <w:br/>
        <w:t xml:space="preserve"> channels</w:t>
        <w:br/>
        <w:t>}</w:t>
      </w:r>
    </w:p>
    <w:p>
      <w:pPr>
        <w:pStyle w:val="Heading3"/>
      </w:pPr>
      <w:r>
        <w:t>Request Body</w:t>
      </w:r>
    </w:p>
    <w:p>
      <w:r>
        <w:t>Send the GraphQL query in a JSON body.</w:t>
      </w:r>
    </w:p>
    <w:p>
      <w:r>
        <w:rPr>
          <w:b/>
          <w:color w:val="666666"/>
          <w:sz w:val="16"/>
        </w:rPr>
        <w:t>[json]</w:t>
      </w:r>
    </w:p>
    <w:p>
      <w:pPr>
        <w:shd w:fill="F2F2F2" w:val="clear"/>
      </w:pPr>
      <w:r>
        <w:rPr>
          <w:rFonts w:ascii="Courier New" w:hAnsi="Courier New"/>
          <w:sz w:val="17"/>
        </w:rPr>
        <w:t>{</w:t>
        <w:br/>
        <w:t xml:space="preserve"> "query": "query Channels { channels }",</w:t>
        <w:br/>
        <w:t xml:space="preserve"> "variables": {}</w:t>
        <w:br/>
        <w:t>}</w:t>
      </w:r>
    </w:p>
    <w:p>
      <w:pPr>
        <w:pStyle w:val="Heading3"/>
      </w:pPr>
      <w:r>
        <w:t>Query Parameters</w:t>
      </w:r>
    </w:p>
    <w:p>
      <w:r>
        <w:t>None.</w:t>
      </w:r>
    </w:p>
    <w:p>
      <w:pPr>
        <w:pStyle w:val="Heading3"/>
      </w:pPr>
      <w:r>
        <w:t>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Use {} when not needed.</w:t>
            </w:r>
          </w:p>
        </w:tc>
      </w:tr>
    </w:tbl>
    <w:p/>
    <w:p>
      <w:pPr>
        <w:pStyle w:val="Heading3"/>
      </w:pPr>
      <w:r>
        <w:t>Response</w:t>
      </w:r>
    </w:p>
    <w:p>
      <w:pPr>
        <w:pStyle w:val="Heading3"/>
      </w:pPr>
      <w:r>
        <w:t>Success Response (200 OK)</w:t>
      </w:r>
    </w:p>
    <w:p>
      <w:r>
        <w:rPr>
          <w:b/>
        </w:rPr>
        <w:t>Note: The documentation states the return type is Channel, but it does not provide the Channel schema or an example response. As a result, the exact JSON shape cannot be documented from the provided source.</w:t>
      </w:r>
    </w:p>
    <w:p>
      <w:r>
        <w:rPr>
          <w:b/>
          <w:color w:val="666666"/>
          <w:sz w:val="16"/>
        </w:rPr>
        <w:t>[json]</w:t>
      </w:r>
    </w:p>
    <w:p>
      <w:pPr>
        <w:shd w:fill="F2F2F2" w:val="clear"/>
      </w:pPr>
      <w:r>
        <w:rPr>
          <w:rFonts w:ascii="Courier New" w:hAnsi="Courier New"/>
          <w:sz w:val="17"/>
        </w:rPr>
        <w:t>{</w:t>
        <w:br/>
        <w:t xml:space="preserve"> "data": {</w:t>
        <w:br/>
        <w:t xml:space="preserve"> "channels": "Channel"</w:t>
        <w:br/>
        <w:t xml:space="preserve"> }</w:t>
        <w:br/>
        <w:t>}</w:t>
      </w:r>
    </w:p>
    <w:p>
      <w:pPr>
        <w:pStyle w:val="Heading3"/>
      </w:pPr>
      <w:r>
        <w:t>Error Response (GraphQL errors)</w:t>
      </w:r>
    </w:p>
    <w:p>
      <w:r>
        <w:rPr>
          <w:b/>
        </w:rPr>
        <w:t>Note: No error examples were provided in the scraped content. GraphQL servers commonly return an errors array when a query fails.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Successful GraphQL response payload container.</w:t>
            </w:r>
          </w:p>
        </w:tc>
      </w:tr>
      <w:tr>
        <w:tc>
          <w:tcPr>
            <w:tcW w:type="dxa" w:w="2880"/>
          </w:tcPr>
          <w:p>
            <w:r>
              <w:t>errors</w:t>
            </w:r>
          </w:p>
        </w:tc>
        <w:tc>
          <w:tcPr>
            <w:tcW w:type="dxa" w:w="2880"/>
          </w:tcPr>
          <w:p>
            <w:r>
              <w:t>array</w:t>
            </w:r>
          </w:p>
        </w:tc>
        <w:tc>
          <w:tcPr>
            <w:tcW w:type="dxa" w:w="2880"/>
          </w:tcPr>
          <w:p>
            <w:r>
              <w:t>List of GraphQL errors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Channels { channels }",</w:t>
        <w:br/>
        <w:t xml:space="preserve"> "variables": {}</w:t>
        <w:br/>
        <w:t xml:space="preserve">  }'</w:t>
      </w:r>
    </w:p>
    <w:p>
      <w:pPr>
        <w:pStyle w:val="Heading3"/>
      </w:pPr>
      <w:r>
        <w:t>Notes</w:t>
      </w:r>
    </w:p>
    <w:p>
      <w:pPr>
        <w:pStyle w:val="ListBullet"/>
      </w:pPr>
      <w:r>
        <w:t xml:space="preserve">The scraped documentation indicates: </w:t>
        <w:br/>
        <w:br/>
        <w:t>Arguments: None</w:t>
        <w:br/>
        <w:t>Return Type: Channel</w:t>
      </w:r>
    </w:p>
    <w:p>
      <w:pPr>
        <w:pStyle w:val="ListBullet"/>
      </w:pPr>
      <w:r>
        <w:t>The Channel type fields were not provided, so they cannot be enumerated here without additional schema documentation.</w:t>
      </w:r>
    </w:p>
    <w:p>
      <w:pPr>
        <w:pStyle w:val="Heading3"/>
      </w:pPr>
      <w:r>
        <w:t>Related channels actions</w:t>
      </w:r>
    </w:p>
    <w:p>
      <w:pPr>
        <w:pStyle w:val="ListBullet"/>
      </w:pPr>
      <w:r>
        <w:t>[POST] Get a Channel — /graphql</w:t>
      </w:r>
    </w:p>
    <w:p>
      <w:r>
        <w:br w:type="page"/>
      </w:r>
    </w:p>
    <w:p>
      <w:pPr>
        <w:pStyle w:val="Heading2"/>
      </w:pPr>
      <w:r>
        <w:t>35. [POST] Get Live Action Items for a Meeting</w:t>
      </w:r>
    </w:p>
    <w:p>
      <w:r>
        <w:rPr>
          <w:b/>
        </w:rPr>
        <w:t xml:space="preserve">Endpoint: </w:t>
      </w:r>
      <w:r>
        <w:rPr>
          <w:rFonts w:ascii="Courier New" w:hAnsi="Courier New"/>
          <w:sz w:val="18"/>
        </w:rPr>
        <w:t>/graphql</w:t>
      </w:r>
    </w:p>
    <w:p>
      <w:pPr>
        <w:pStyle w:val="Heading3"/>
      </w:pPr>
      <w:r>
        <w:t>Get Live Action Items for a Meeting (GraphQL Query)</w:t>
      </w:r>
    </w:p>
    <w:p>
      <w:pPr>
        <w:pStyle w:val="Heading3"/>
      </w:pPr>
      <w:r>
        <w:t>Method</w:t>
      </w:r>
    </w:p>
    <w:p>
      <w:r>
        <w:t>POST</w:t>
      </w:r>
    </w:p>
    <w:p>
      <w:pPr>
        <w:pStyle w:val="Heading3"/>
      </w:pPr>
      <w:r>
        <w:t>URL</w:t>
      </w:r>
    </w:p>
    <w:p>
      <w:r>
        <w:t>https://api.fireflies.ai/graphql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live_action_items GraphQL query to retrieve live action items for a specific meeting.</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ID</w:t>
            </w:r>
          </w:p>
        </w:tc>
        <w:tc>
          <w:tcPr>
            <w:tcW w:type="dxa" w:w="2880"/>
          </w:tcPr>
          <w:p>
            <w:r>
              <w:t>Meeting identifier.</w:t>
            </w:r>
          </w:p>
        </w:tc>
      </w:tr>
    </w:tbl>
    <w:p/>
    <w:p>
      <w:pPr>
        <w:pStyle w:val="Heading3"/>
      </w:pPr>
      <w:r>
        <w:t>Request Body</w:t>
      </w:r>
    </w:p>
    <w:p>
      <w:r>
        <w:rPr>
          <w:b/>
        </w:rPr>
        <w:t>Note: GraphQL requests are sent as JSON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'https://api.fireflies.ai/graphql' \</w:t>
        <w:br/>
        <w:t xml:space="preserve"> --header 'Accept: application/json' \</w:t>
        <w:br/>
        <w:t xml:space="preserve"> --header 'Content-Type: application/json' \</w:t>
        <w:br/>
        <w:t xml:space="preserve"> --data '{</w:t>
        <w:br/>
        <w:t xml:space="preserve"> "query": "query LiveActionItems($meeting_id: ID) { live_action_items(meeting_id: $meeting_id) { __typename } }",</w:t>
        <w:br/>
        <w:t xml:space="preserve"> "variables": {</w:t>
        <w:br/>
        <w:t xml:space="preserve"> "meeting_id": "meeting_123"</w:t>
        <w:br/>
        <w:t xml:space="preserve">    }</w:t>
        <w:br/>
        <w:t xml:space="preserve">  }'</w:t>
      </w:r>
    </w:p>
    <w:p>
      <w:pPr>
        <w:pStyle w:val="Heading3"/>
      </w:pPr>
      <w:r>
        <w:t>Response</w:t>
      </w:r>
    </w:p>
    <w:p>
      <w:r>
        <w:t>The scraped documentation does not provide the response shape for LiveActionItem, so only a generic GraphQL response envelope can be shown.</w:t>
      </w:r>
    </w:p>
    <w:p>
      <w:pPr>
        <w:pStyle w:val="Heading3"/>
      </w:pPr>
      <w:r>
        <w:t>Success Response (200 OK) — Example (Generic)</w:t>
      </w:r>
    </w:p>
    <w:p>
      <w:r>
        <w:rPr>
          <w:b/>
          <w:color w:val="666666"/>
          <w:sz w:val="16"/>
        </w:rPr>
        <w:t>[json]</w:t>
      </w:r>
    </w:p>
    <w:p>
      <w:pPr>
        <w:shd w:fill="F2F2F2" w:val="clear"/>
      </w:pPr>
      <w:r>
        <w:rPr>
          <w:rFonts w:ascii="Courier New" w:hAnsi="Courier New"/>
          <w:sz w:val="17"/>
        </w:rPr>
        <w:t>{</w:t>
        <w:br/>
        <w:t xml:space="preserve"> "data": {</w:t>
        <w:br/>
        <w:t xml:space="preserve"> "live_action_items": {</w:t>
        <w:br/>
        <w:t xml:space="preserve"> "__typename": "LiveActionItem"</w:t>
        <w:br/>
        <w:t xml:space="preserve"> }</w:t>
        <w:br/>
        <w:t xml:space="preserve"> }</w:t>
        <w:br/>
        <w:t>}</w:t>
      </w:r>
    </w:p>
    <w:p>
      <w:pPr>
        <w:pStyle w:val="Heading3"/>
      </w:pPr>
      <w:r>
        <w:t>Error Response (200 OK) — Example (GraphQL Error Envelope)</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"An error occurred"</w:t>
        <w:br/>
        <w:t xml:space="preserve"> }</w:t>
        <w:br/>
        <w:t xml:space="preserve"> ]</w:t>
        <w:br/>
        <w:t>}</w:t>
      </w:r>
    </w:p>
    <w:p>
      <w:pPr>
        <w:pStyle w:val="Heading3"/>
      </w:pPr>
      <w:r>
        <w:t>Notes</w:t>
      </w:r>
    </w:p>
    <w:p>
      <w:pPr>
        <w:pStyle w:val="ListBullet"/>
      </w:pPr>
      <w:r>
        <w:t>The return type is documented as LiveActionItem, but its fields are not included in the scraped content; request selection fields must be filled in once the schema/fields are known.</w:t>
      </w:r>
    </w:p>
    <w:p>
      <w:pPr>
        <w:pStyle w:val="Heading3"/>
      </w:pPr>
      <w:r>
        <w:t>Related liveActionItems actions</w:t>
      </w:r>
    </w:p>
    <w:p>
      <w:pPr>
        <w:pStyle w:val="ListBullet"/>
      </w:pPr>
      <w:r>
        <w:t>[POST] Create Live Action Item — /graphql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