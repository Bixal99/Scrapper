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FOLK APP API Actions</w:t>
      </w:r>
    </w:p>
    <w:p>
      <w:pPr>
        <w:pStyle w:val="Heading2"/>
      </w:pPr>
      <w:r>
        <w:t>1. [POST] Create a Company</w:t>
      </w:r>
    </w:p>
    <w:p>
      <w:r>
        <w:rPr>
          <w:b/>
        </w:rPr>
        <w:t xml:space="preserve">Endpoint: </w:t>
      </w:r>
      <w:r>
        <w:rPr>
          <w:rFonts w:ascii="Courier New" w:hAnsi="Courier New"/>
          <w:sz w:val="18"/>
        </w:rPr>
        <w:t>/companies</w:t>
      </w:r>
    </w:p>
    <w:p>
      <w:pPr>
        <w:pStyle w:val="Heading3"/>
      </w:pPr>
      <w:r>
        <w:t>Prerequisites</w:t>
      </w:r>
    </w:p>
    <w:p>
      <w:pPr>
        <w:pStyle w:val="ListBullet"/>
      </w:pPr>
      <w:r>
        <w:t>Access to a Folk workspace where you can create companies</w:t>
      </w:r>
    </w:p>
    <w:p>
      <w:pPr>
        <w:pStyle w:val="ListBullet"/>
      </w:pPr>
      <w:r>
        <w:t>(Optional) If adding the company to groups, you must have valid group IDs (each id is exactly 40 characters)</w:t>
      </w:r>
    </w:p>
    <w:p>
      <w:pPr>
        <w:pStyle w:val="Heading3"/>
      </w:pPr>
      <w:r>
        <w:t>Method</w:t>
      </w:r>
    </w:p>
    <w:p>
      <w:r>
        <w:t>POST</w:t>
      </w:r>
    </w:p>
    <w:p>
      <w:pPr>
        <w:pStyle w:val="Heading3"/>
      </w:pPr>
      <w:r>
        <w:t>URL</w:t>
      </w:r>
    </w:p>
    <w:p>
      <w:r>
        <w:t>https://api.folk.app/v1/companies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company in the workspace. You can set standard fields (name, industry, funding info, etc.), attach contact details (emails/phones/urls/addresses), add the company to groups, and optionally provide customFieldValues.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company. Max length: 1000. Example: "Tech Corp"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short description of the company. Max length: 5000. Example: "A brief description of the company."</w:t>
            </w:r>
          </w:p>
        </w:tc>
      </w:tr>
      <w:tr>
        <w:tc>
          <w:tcPr>
            <w:tcW w:type="dxa" w:w="2880"/>
          </w:tcPr>
          <w:p>
            <w:r>
              <w:t>fundingRaised</w:t>
            </w:r>
          </w:p>
        </w:tc>
        <w:tc>
          <w:tcPr>
            <w:tcW w:type="dxa" w:w="2880"/>
          </w:tcPr>
          <w:p>
            <w:r>
              <w:t>number | string | null</w:t>
            </w:r>
          </w:p>
        </w:tc>
        <w:tc>
          <w:tcPr>
            <w:tcW w:type="dxa" w:w="2880"/>
          </w:tcPr>
          <w:p>
            <w:r>
              <w:t>Funding raised (input type allows number or string; can be null).</w:t>
            </w:r>
          </w:p>
        </w:tc>
      </w:tr>
      <w:tr>
        <w:tc>
          <w:tcPr>
            <w:tcW w:type="dxa" w:w="2880"/>
          </w:tcPr>
          <w:p>
            <w:r>
              <w:t>lastFundingDate</w:t>
            </w:r>
          </w:p>
        </w:tc>
        <w:tc>
          <w:tcPr>
            <w:tcW w:type="dxa" w:w="2880"/>
          </w:tcPr>
          <w:p>
            <w:r>
              <w:t>string | null</w:t>
            </w:r>
          </w:p>
        </w:tc>
        <w:tc>
          <w:tcPr>
            <w:tcW w:type="dxa" w:w="2880"/>
          </w:tcPr>
          <w:p>
            <w:r>
              <w:t>Date of last funding round in YYYY-MM-DD format. Min/Max length: 10. Example: "1990-01-01".</w:t>
            </w:r>
          </w:p>
        </w:tc>
      </w:tr>
      <w:tr>
        <w:tc>
          <w:tcPr>
            <w:tcW w:type="dxa" w:w="2880"/>
          </w:tcPr>
          <w:p>
            <w:r>
              <w:t>industry</w:t>
            </w:r>
          </w:p>
        </w:tc>
        <w:tc>
          <w:tcPr>
            <w:tcW w:type="dxa" w:w="2880"/>
          </w:tcPr>
          <w:p>
            <w:r>
              <w:t>string | null</w:t>
            </w:r>
          </w:p>
        </w:tc>
        <w:tc>
          <w:tcPr>
            <w:tcW w:type="dxa" w:w="2880"/>
          </w:tcPr>
          <w:p>
            <w:r>
              <w:t>The industry the company operates in. Max length: 1000. Example: "Technology".</w:t>
            </w:r>
          </w:p>
        </w:tc>
      </w:tr>
      <w:tr>
        <w:tc>
          <w:tcPr>
            <w:tcW w:type="dxa" w:w="2880"/>
          </w:tcPr>
          <w:p>
            <w:r>
              <w:t>foundationYear</w:t>
            </w:r>
          </w:p>
        </w:tc>
        <w:tc>
          <w:tcPr>
            <w:tcW w:type="dxa" w:w="2880"/>
          </w:tcPr>
          <w:p>
            <w:r>
              <w:t>string | number | null</w:t>
            </w:r>
          </w:p>
        </w:tc>
        <w:tc>
          <w:tcPr>
            <w:tcW w:type="dxa" w:w="2880"/>
          </w:tcPr>
          <w:p>
            <w:r>
              <w:t>The foundation year (input type allows string or number; can be null).</w:t>
            </w:r>
          </w:p>
        </w:tc>
      </w:tr>
      <w:tr>
        <w:tc>
          <w:tcPr>
            <w:tcW w:type="dxa" w:w="2880"/>
          </w:tcPr>
          <w:p>
            <w:r>
              <w:t>employeeRange</w:t>
            </w:r>
          </w:p>
        </w:tc>
        <w:tc>
          <w:tcPr>
            <w:tcW w:type="dxa" w:w="2880"/>
          </w:tcPr>
          <w:p>
            <w:r>
              <w:t>string | null</w:t>
            </w:r>
          </w:p>
        </w:tc>
        <w:tc>
          <w:tcPr>
            <w:tcW w:type="dxa" w:w="2880"/>
          </w:tcPr>
          <w:p>
            <w:r>
              <w:t>Employee range. Possible values: "1-10", "11-50", "51-200", "201-500", "501-1000", "1001-5000", "5001-10000", "10000+". Example: "51-200".</w:t>
            </w:r>
          </w:p>
        </w:tc>
      </w:tr>
      <w:tr>
        <w:tc>
          <w:tcPr>
            <w:tcW w:type="dxa" w:w="2880"/>
          </w:tcPr>
          <w:p>
            <w:r>
              <w:t>groups</w:t>
            </w:r>
          </w:p>
        </w:tc>
        <w:tc>
          <w:tcPr>
            <w:tcW w:type="dxa" w:w="2880"/>
          </w:tcPr>
          <w:p>
            <w:r>
              <w:t>array</w:t>
            </w:r>
          </w:p>
        </w:tc>
        <w:tc>
          <w:tcPr>
            <w:tcW w:type="dxa" w:w="2880"/>
          </w:tcPr>
          <w:p>
            <w:r>
              <w:t>Groups to add the company to. You must provide group ids. Each item is an object with required id.</w:t>
            </w:r>
          </w:p>
        </w:tc>
      </w:tr>
      <w:tr>
        <w:tc>
          <w:tcPr>
            <w:tcW w:type="dxa" w:w="2880"/>
          </w:tcPr>
          <w:p>
            <w:r>
              <w:t>groups[].id</w:t>
            </w:r>
          </w:p>
        </w:tc>
        <w:tc>
          <w:tcPr>
            <w:tcW w:type="dxa" w:w="2880"/>
          </w:tcPr>
          <w:p>
            <w:r>
              <w:t>string</w:t>
            </w:r>
          </w:p>
        </w:tc>
        <w:tc>
          <w:tcPr>
            <w:tcW w:type="dxa" w:w="2880"/>
          </w:tcPr>
          <w:p>
            <w:r>
              <w:t>Group ID. Exactly 40 characters (minLength=40, maxLength=40).</w:t>
            </w:r>
          </w:p>
        </w:tc>
      </w:tr>
      <w:tr>
        <w:tc>
          <w:tcPr>
            <w:tcW w:type="dxa" w:w="2880"/>
          </w:tcPr>
          <w:p>
            <w:r>
              <w:t>addresses</w:t>
            </w:r>
          </w:p>
        </w:tc>
        <w:tc>
          <w:tcPr>
            <w:tcW w:type="dxa" w:w="2880"/>
          </w:tcPr>
          <w:p>
            <w:r>
              <w:t>string[]</w:t>
            </w:r>
          </w:p>
        </w:tc>
        <w:tc>
          <w:tcPr>
            <w:tcW w:type="dxa" w:w="2880"/>
          </w:tcPr>
          <w:p>
            <w:r>
              <w:t>List of addresses for the company. The first address is the primary address.</w:t>
            </w:r>
          </w:p>
        </w:tc>
      </w:tr>
      <w:tr>
        <w:tc>
          <w:tcPr>
            <w:tcW w:type="dxa" w:w="2880"/>
          </w:tcPr>
          <w:p>
            <w:r>
              <w:t>emails</w:t>
            </w:r>
          </w:p>
        </w:tc>
        <w:tc>
          <w:tcPr>
            <w:tcW w:type="dxa" w:w="2880"/>
          </w:tcPr>
          <w:p>
            <w:r>
              <w:t>string[]</w:t>
            </w:r>
          </w:p>
        </w:tc>
        <w:tc>
          <w:tcPr>
            <w:tcW w:type="dxa" w:w="2880"/>
          </w:tcPr>
          <w:p>
            <w:r>
              <w:t>List of email addresses for the company. The first email is the primary email.</w:t>
            </w:r>
          </w:p>
        </w:tc>
      </w:tr>
      <w:tr>
        <w:tc>
          <w:tcPr>
            <w:tcW w:type="dxa" w:w="2880"/>
          </w:tcPr>
          <w:p>
            <w:r>
              <w:t>phones</w:t>
            </w:r>
          </w:p>
        </w:tc>
        <w:tc>
          <w:tcPr>
            <w:tcW w:type="dxa" w:w="2880"/>
          </w:tcPr>
          <w:p>
            <w:r>
              <w:t>string[]</w:t>
            </w:r>
          </w:p>
        </w:tc>
        <w:tc>
          <w:tcPr>
            <w:tcW w:type="dxa" w:w="2880"/>
          </w:tcPr>
          <w:p>
            <w:r>
              <w:t>List of phone numbers for the company. The first phone is the primary phone.</w:t>
            </w:r>
          </w:p>
        </w:tc>
      </w:tr>
      <w:tr>
        <w:tc>
          <w:tcPr>
            <w:tcW w:type="dxa" w:w="2880"/>
          </w:tcPr>
          <w:p>
            <w:r>
              <w:t>urls</w:t>
            </w:r>
          </w:p>
        </w:tc>
        <w:tc>
          <w:tcPr>
            <w:tcW w:type="dxa" w:w="2880"/>
          </w:tcPr>
          <w:p>
            <w:r>
              <w:t>string[]</w:t>
            </w:r>
          </w:p>
        </w:tc>
        <w:tc>
          <w:tcPr>
            <w:tcW w:type="dxa" w:w="2880"/>
          </w:tcPr>
          <w:p>
            <w:r>
              <w:t>List of URLs for the company. The first URL is the primary URL.</w:t>
            </w:r>
          </w:p>
        </w:tc>
      </w:tr>
      <w:tr>
        <w:tc>
          <w:tcPr>
            <w:tcW w:type="dxa" w:w="2880"/>
          </w:tcPr>
          <w:p>
            <w:r>
              <w:t>customFieldValues</w:t>
            </w:r>
          </w:p>
        </w:tc>
        <w:tc>
          <w:tcPr>
            <w:tcW w:type="dxa" w:w="2880"/>
          </w:tcPr>
          <w:p>
            <w:r>
              <w:t>object</w:t>
            </w:r>
          </w:p>
        </w:tc>
        <w:tc>
          <w:tcPr>
            <w:tcW w:type="dxa" w:w="2880"/>
          </w:tcPr>
          <w:p>
            <w:r>
              <w:t>Custom field values. Schema is flexible/nested and supports nulls, strings, numbers, arrays, and certain typed objects (see raw schema).</w:t>
            </w:r>
          </w:p>
        </w:tc>
      </w:tr>
    </w:tbl>
    <w:p/>
    <w:p>
      <w:pPr>
        <w:pStyle w:val="Heading3"/>
      </w:pPr>
      <w:r>
        <w:t>Response</w:t>
      </w:r>
    </w:p>
    <w:p>
      <w:pPr>
        <w:pStyle w:val="Heading3"/>
      </w:pPr>
      <w:r>
        <w:t>Success Response (200 OK)</w:t>
      </w:r>
    </w:p>
    <w:p>
      <w:r>
        <w:t>Rate limit headers may be returned, including: X-RateLimit-Limit, X-RateLimit-Remaining, X-RateLimit-Reset, Retry-After.</w:t>
      </w:r>
    </w:p>
    <w:p>
      <w:r>
        <w:rPr>
          <w:b/>
          <w:color w:val="666666"/>
          <w:sz w:val="16"/>
        </w:rPr>
        <w:t>[json]</w:t>
      </w:r>
    </w:p>
    <w:p>
      <w:pPr>
        <w:shd w:fill="F2F2F2" w:val="clear"/>
      </w:pPr>
      <w:r>
        <w:rPr>
          <w:rFonts w:ascii="Courier New" w:hAnsi="Courier New"/>
          <w:sz w:val="17"/>
        </w:rPr>
        <w:t>{</w:t>
        <w:br/>
        <w:t xml:space="preserve"> "data": {</w:t>
        <w:br/>
        <w:t xml:space="preserve"> "id": "cmp_1234567890abcdef",</w:t>
        <w:br/>
        <w:t xml:space="preserve"> "name": "Tech Corp",</w:t>
        <w:br/>
        <w:t xml:space="preserve"> "description": "A brief description of the company.",</w:t>
        <w:br/>
        <w:t xml:space="preserve"> "fundingRaised": "1500000",</w:t>
        <w:br/>
        <w:t xml:space="preserve"> "lastFundingDate": "1990-01-01",</w:t>
        <w:br/>
        <w:t xml:space="preserve"> "industry": "Technology",</w:t>
        <w:br/>
        <w:t xml:space="preserve"> "foundationYear": "1990",</w:t>
        <w:br/>
        <w:t xml:space="preserve"> "employeeRange": "51-200",</w:t>
        <w:br/>
        <w:t xml:space="preserve"> "groups": [</w:t>
        <w:br/>
        <w:t xml:space="preserve"> {</w:t>
        <w:br/>
        <w:t xml:space="preserve"> "id": "0123456789abcdef0123456789abcdef01234567",</w:t>
        <w:br/>
        <w:t xml:space="preserve"> "name": "Investments"</w:t>
        <w:br/>
        <w:t xml:space="preserve"> }</w:t>
        <w:br/>
        <w:t xml:space="preserve"> ],</w:t>
        <w:br/>
        <w:t xml:space="preserve"> "addresses": [</w:t>
        <w:br/>
        <w:t xml:space="preserve"> "123 Main St, San Francisco, CA"</w:t>
        <w:br/>
        <w:t xml:space="preserve"> ],</w:t>
        <w:br/>
        <w:t xml:space="preserve"> "emails": [</w:t>
        <w:br/>
        <w:t xml:space="preserve"> "contact@techcorp.com"</w:t>
        <w:br/>
        <w:t xml:space="preserve"> ],</w:t>
        <w:br/>
        <w:t xml:space="preserve"> "phones": [</w:t>
        <w:br/>
        <w:t xml:space="preserve"> "+1-555-0100"</w:t>
        <w:br/>
        <w:t xml:space="preserve"> ],</w:t>
        <w:br/>
        <w:t xml:space="preserve"> "urls": [</w:t>
        <w:br/>
        <w:t xml:space="preserve"> "https://techcorp.com"</w:t>
        <w:br/>
        <w:t xml:space="preserve"> ],</w:t>
        <w:br/>
        <w:t xml:space="preserve"> "createdAt": "2024-01-15T10:30:00.000Z",</w:t>
        <w:br/>
        <w:t xml:space="preserve"> "createdBy": {</w:t>
        <w:br/>
        <w:t xml:space="preserve"> "id": "usr_abcdef123456",</w:t>
        <w:br/>
        <w:t xml:space="preserve"> "fullName": "Alex Doe",</w:t>
        <w:br/>
        <w:t xml:space="preserve"> "email": "alex@company.com"</w:t>
        <w:br/>
        <w:t xml:space="preserve"> },</w:t>
        <w:br/>
        <w:t xml:space="preserve"> "customFieldValues": {},</w:t>
        <w:br/>
        <w:t xml:space="preserve"> "deprecations": []</w:t>
        <w:br/>
        <w:t xml:space="preserve"> }</w:t>
        <w:br/>
        <w:t>}</w:t>
      </w:r>
    </w:p>
    <w:p>
      <w:pPr>
        <w:pStyle w:val="Heading3"/>
      </w:pPr>
      <w:r>
        <w:t>Error Responses</w:t>
      </w:r>
    </w:p>
    <w:p>
      <w:r>
        <w:t>All errors below return a JSON body shaped like {"error": {...}}. Some may also include rate limit headers: X-RateLimit-Limit, X-RateLimit-Remaining, X-RateLimit-Reset, Retry-After.</w:t>
      </w:r>
    </w:p>
    <w:p>
      <w:pPr>
        <w:pStyle w:val="Heading4"/>
      </w:pPr>
      <w:r>
        <w:t>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"2024-01-15T10:30:00.000Z",</w:t>
        <w:br/>
        <w:t xml:space="preserve"> "details": {}</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"2024-01-15T10:30:00.000Z",</w:t>
        <w:br/>
        <w:t xml:space="preserve"> "details": {}</w:t>
        <w:br/>
        <w:t xml:space="preserve"> }</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"2024-01-15T10:30:00.000Z",</w:t>
        <w:br/>
        <w:t xml:space="preserve"> "details": {}</w:t>
        <w:br/>
        <w:t xml:space="preserve"> }</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"2024-01-15T10:30:00.000Z",</w:t>
        <w:br/>
        <w:t xml:space="preserve"> "details": {}</w:t>
        <w:br/>
        <w:t xml:space="preserve"> }</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"2024-01-15T10:30:00.000Z",</w:t>
        <w:br/>
        <w:t xml:space="preserve"> "details": {}</w:t>
        <w:br/>
        <w:t xml:space="preserve"> }</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w:t>
        <w:br/>
        <w:t xml:space="preserve"> "timestamp": "2024-01-15T10:30:00.000Z",</w:t>
        <w:br/>
        <w:t xml:space="preserve"> "details": {}</w:t>
        <w:br/>
        <w:t xml:space="preserve"> }</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"2024-01-15T10:30:00.000Z",</w:t>
        <w:br/>
        <w:t xml:space="preserve"> "details": {}</w:t>
        <w:br/>
        <w:t xml:space="preserve"> }</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"2024-01-15T10:30:00.000Z",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company created in the workspace.</w:t>
            </w:r>
          </w:p>
        </w:tc>
      </w:tr>
      <w:tr>
        <w:tc>
          <w:tcPr>
            <w:tcW w:type="dxa" w:w="2880"/>
          </w:tcPr>
          <w:p>
            <w:r>
              <w:t>data.id</w:t>
            </w:r>
          </w:p>
        </w:tc>
        <w:tc>
          <w:tcPr>
            <w:tcW w:type="dxa" w:w="2880"/>
          </w:tcPr>
          <w:p>
            <w:r>
              <w:t>string</w:t>
            </w:r>
          </w:p>
        </w:tc>
        <w:tc>
          <w:tcPr>
            <w:tcW w:type="dxa" w:w="2880"/>
          </w:tcPr>
          <w:p>
            <w:r>
              <w:t>Company ID.</w:t>
            </w:r>
          </w:p>
        </w:tc>
      </w:tr>
      <w:tr>
        <w:tc>
          <w:tcPr>
            <w:tcW w:type="dxa" w:w="2880"/>
          </w:tcPr>
          <w:p>
            <w:r>
              <w:t>data.name</w:t>
            </w:r>
          </w:p>
        </w:tc>
        <w:tc>
          <w:tcPr>
            <w:tcW w:type="dxa" w:w="2880"/>
          </w:tcPr>
          <w:p>
            <w:r>
              <w:t>string</w:t>
            </w:r>
          </w:p>
        </w:tc>
        <w:tc>
          <w:tcPr>
            <w:tcW w:type="dxa" w:w="2880"/>
          </w:tcPr>
          <w:p>
            <w:r>
              <w:t>The name of the company.</w:t>
            </w:r>
          </w:p>
        </w:tc>
      </w:tr>
      <w:tr>
        <w:tc>
          <w:tcPr>
            <w:tcW w:type="dxa" w:w="2880"/>
          </w:tcPr>
          <w:p>
            <w:r>
              <w:t>data.description</w:t>
            </w:r>
          </w:p>
        </w:tc>
        <w:tc>
          <w:tcPr>
            <w:tcW w:type="dxa" w:w="2880"/>
          </w:tcPr>
          <w:p>
            <w:r>
              <w:t>string</w:t>
            </w:r>
          </w:p>
        </w:tc>
        <w:tc>
          <w:tcPr>
            <w:tcW w:type="dxa" w:w="2880"/>
          </w:tcPr>
          <w:p>
            <w:r>
              <w:t>A short description of the company.</w:t>
            </w:r>
          </w:p>
        </w:tc>
      </w:tr>
      <w:tr>
        <w:tc>
          <w:tcPr>
            <w:tcW w:type="dxa" w:w="2880"/>
          </w:tcPr>
          <w:p>
            <w:r>
              <w:t>data.fundingRaised</w:t>
            </w:r>
          </w:p>
        </w:tc>
        <w:tc>
          <w:tcPr>
            <w:tcW w:type="dxa" w:w="2880"/>
          </w:tcPr>
          <w:p>
            <w:r>
              <w:t>string | null</w:t>
            </w:r>
          </w:p>
        </w:tc>
        <w:tc>
          <w:tcPr>
            <w:tcW w:type="dxa" w:w="2880"/>
          </w:tcPr>
          <w:p>
            <w:r>
              <w:t>The amount in USD of funding raised by the company.</w:t>
            </w:r>
          </w:p>
        </w:tc>
      </w:tr>
      <w:tr>
        <w:tc>
          <w:tcPr>
            <w:tcW w:type="dxa" w:w="2880"/>
          </w:tcPr>
          <w:p>
            <w:r>
              <w:t>data.lastFundingDate</w:t>
            </w:r>
          </w:p>
        </w:tc>
        <w:tc>
          <w:tcPr>
            <w:tcW w:type="dxa" w:w="2880"/>
          </w:tcPr>
          <w:p>
            <w:r>
              <w:t>string | null</w:t>
            </w:r>
          </w:p>
        </w:tc>
        <w:tc>
          <w:tcPr>
            <w:tcW w:type="dxa" w:w="2880"/>
          </w:tcPr>
          <w:p>
            <w:r>
              <w:t>Date of last funding round in YYYY-MM-DD format (length 10).</w:t>
            </w:r>
          </w:p>
        </w:tc>
      </w:tr>
      <w:tr>
        <w:tc>
          <w:tcPr>
            <w:tcW w:type="dxa" w:w="2880"/>
          </w:tcPr>
          <w:p>
            <w:r>
              <w:t>data.industry</w:t>
            </w:r>
          </w:p>
        </w:tc>
        <w:tc>
          <w:tcPr>
            <w:tcW w:type="dxa" w:w="2880"/>
          </w:tcPr>
          <w:p>
            <w:r>
              <w:t>string | null</w:t>
            </w:r>
          </w:p>
        </w:tc>
        <w:tc>
          <w:tcPr>
            <w:tcW w:type="dxa" w:w="2880"/>
          </w:tcPr>
          <w:p>
            <w:r>
              <w:t>The industry the company operates in.</w:t>
            </w:r>
          </w:p>
        </w:tc>
      </w:tr>
      <w:tr>
        <w:tc>
          <w:tcPr>
            <w:tcW w:type="dxa" w:w="2880"/>
          </w:tcPr>
          <w:p>
            <w:r>
              <w:t>data.foundationYear</w:t>
            </w:r>
          </w:p>
        </w:tc>
        <w:tc>
          <w:tcPr>
            <w:tcW w:type="dxa" w:w="2880"/>
          </w:tcPr>
          <w:p>
            <w:r>
              <w:t>string | null</w:t>
            </w:r>
          </w:p>
        </w:tc>
        <w:tc>
          <w:tcPr>
            <w:tcW w:type="dxa" w:w="2880"/>
          </w:tcPr>
          <w:p>
            <w:r>
              <w:t>The foundation year of the company, in YYYY format.</w:t>
            </w:r>
          </w:p>
        </w:tc>
      </w:tr>
      <w:tr>
        <w:tc>
          <w:tcPr>
            <w:tcW w:type="dxa" w:w="2880"/>
          </w:tcPr>
          <w:p>
            <w:r>
              <w:t>data.employeeRange</w:t>
            </w:r>
          </w:p>
        </w:tc>
        <w:tc>
          <w:tcPr>
            <w:tcW w:type="dxa" w:w="2880"/>
          </w:tcPr>
          <w:p>
            <w:r>
              <w:t>string | null</w:t>
            </w:r>
          </w:p>
        </w:tc>
        <w:tc>
          <w:tcPr>
            <w:tcW w:type="dxa" w:w="2880"/>
          </w:tcPr>
          <w:p>
            <w:r>
              <w:t>Employee range. Possible values: "1-10", "11-50", "51-200", "201-500", "501-1000", "1001-5000", "5001-10000", "10000+".</w:t>
            </w:r>
          </w:p>
        </w:tc>
      </w:tr>
      <w:tr>
        <w:tc>
          <w:tcPr>
            <w:tcW w:type="dxa" w:w="2880"/>
          </w:tcPr>
          <w:p>
            <w:r>
              <w:t>data.groups</w:t>
            </w:r>
          </w:p>
        </w:tc>
        <w:tc>
          <w:tcPr>
            <w:tcW w:type="dxa" w:w="2880"/>
          </w:tcPr>
          <w:p>
            <w:r>
              <w:t>array</w:t>
            </w:r>
          </w:p>
        </w:tc>
        <w:tc>
          <w:tcPr>
            <w:tcW w:type="dxa" w:w="2880"/>
          </w:tcPr>
          <w:p>
            <w:r>
              <w:t>The groups associated with the company.</w:t>
            </w:r>
          </w:p>
        </w:tc>
      </w:tr>
      <w:tr>
        <w:tc>
          <w:tcPr>
            <w:tcW w:type="dxa" w:w="2880"/>
          </w:tcPr>
          <w:p>
            <w:r>
              <w:t>data.groups[].id</w:t>
            </w:r>
          </w:p>
        </w:tc>
        <w:tc>
          <w:tcPr>
            <w:tcW w:type="dxa" w:w="2880"/>
          </w:tcPr>
          <w:p>
            <w:r>
              <w:t>string</w:t>
            </w:r>
          </w:p>
        </w:tc>
        <w:tc>
          <w:tcPr>
            <w:tcW w:type="dxa" w:w="2880"/>
          </w:tcPr>
          <w:p>
            <w:r>
              <w:t>Group ID.</w:t>
            </w:r>
          </w:p>
        </w:tc>
      </w:tr>
      <w:tr>
        <w:tc>
          <w:tcPr>
            <w:tcW w:type="dxa" w:w="2880"/>
          </w:tcPr>
          <w:p>
            <w:r>
              <w:t>data.groups[].name</w:t>
            </w:r>
          </w:p>
        </w:tc>
        <w:tc>
          <w:tcPr>
            <w:tcW w:type="dxa" w:w="2880"/>
          </w:tcPr>
          <w:p>
            <w:r>
              <w:t>string</w:t>
            </w:r>
          </w:p>
        </w:tc>
        <w:tc>
          <w:tcPr>
            <w:tcW w:type="dxa" w:w="2880"/>
          </w:tcPr>
          <w:p>
            <w:r>
              <w:t>Group name.</w:t>
            </w:r>
          </w:p>
        </w:tc>
      </w:tr>
      <w:tr>
        <w:tc>
          <w:tcPr>
            <w:tcW w:type="dxa" w:w="2880"/>
          </w:tcPr>
          <w:p>
            <w:r>
              <w:t>data.addresses</w:t>
            </w:r>
          </w:p>
        </w:tc>
        <w:tc>
          <w:tcPr>
            <w:tcW w:type="dxa" w:w="2880"/>
          </w:tcPr>
          <w:p>
            <w:r>
              <w:t>string[]</w:t>
            </w:r>
          </w:p>
        </w:tc>
        <w:tc>
          <w:tcPr>
            <w:tcW w:type="dxa" w:w="2880"/>
          </w:tcPr>
          <w:p>
            <w:r>
              <w:t>Addresses associated with the company.</w:t>
            </w:r>
          </w:p>
        </w:tc>
      </w:tr>
      <w:tr>
        <w:tc>
          <w:tcPr>
            <w:tcW w:type="dxa" w:w="2880"/>
          </w:tcPr>
          <w:p>
            <w:r>
              <w:t>data.emails</w:t>
            </w:r>
          </w:p>
        </w:tc>
        <w:tc>
          <w:tcPr>
            <w:tcW w:type="dxa" w:w="2880"/>
          </w:tcPr>
          <w:p>
            <w:r>
              <w:t>string[]</w:t>
            </w:r>
          </w:p>
        </w:tc>
        <w:tc>
          <w:tcPr>
            <w:tcW w:type="dxa" w:w="2880"/>
          </w:tcPr>
          <w:p>
            <w:r>
              <w:t>Emails associated with the company.</w:t>
            </w:r>
          </w:p>
        </w:tc>
      </w:tr>
      <w:tr>
        <w:tc>
          <w:tcPr>
            <w:tcW w:type="dxa" w:w="2880"/>
          </w:tcPr>
          <w:p>
            <w:r>
              <w:t>data.phones</w:t>
            </w:r>
          </w:p>
        </w:tc>
        <w:tc>
          <w:tcPr>
            <w:tcW w:type="dxa" w:w="2880"/>
          </w:tcPr>
          <w:p>
            <w:r>
              <w:t>string[]</w:t>
            </w:r>
          </w:p>
        </w:tc>
        <w:tc>
          <w:tcPr>
            <w:tcW w:type="dxa" w:w="2880"/>
          </w:tcPr>
          <w:p>
            <w:r>
              <w:t>Phones associated with the company.</w:t>
            </w:r>
          </w:p>
        </w:tc>
      </w:tr>
      <w:tr>
        <w:tc>
          <w:tcPr>
            <w:tcW w:type="dxa" w:w="2880"/>
          </w:tcPr>
          <w:p>
            <w:r>
              <w:t>data.urls</w:t>
            </w:r>
          </w:p>
        </w:tc>
        <w:tc>
          <w:tcPr>
            <w:tcW w:type="dxa" w:w="2880"/>
          </w:tcPr>
          <w:p>
            <w:r>
              <w:t>string[]</w:t>
            </w:r>
          </w:p>
        </w:tc>
        <w:tc>
          <w:tcPr>
            <w:tcW w:type="dxa" w:w="2880"/>
          </w:tcPr>
          <w:p>
            <w:r>
              <w:t>URLs associated with the company.</w:t>
            </w:r>
          </w:p>
        </w:tc>
      </w:tr>
      <w:tr>
        <w:tc>
          <w:tcPr>
            <w:tcW w:type="dxa" w:w="2880"/>
          </w:tcPr>
          <w:p>
            <w:r>
              <w:t>data.createdAt</w:t>
            </w:r>
          </w:p>
        </w:tc>
        <w:tc>
          <w:tcPr>
            <w:tcW w:type="dxa" w:w="2880"/>
          </w:tcPr>
          <w:p>
            <w:r>
              <w:t>string | null</w:t>
            </w:r>
          </w:p>
        </w:tc>
        <w:tc>
          <w:tcPr>
            <w:tcW w:type="dxa" w:w="2880"/>
          </w:tcPr>
          <w:p>
            <w:r>
              <w:t>ISO timestamp when the company was created (minLength=20, maxLength=40).</w:t>
            </w:r>
          </w:p>
        </w:tc>
      </w:tr>
      <w:tr>
        <w:tc>
          <w:tcPr>
            <w:tcW w:type="dxa" w:w="2880"/>
          </w:tcPr>
          <w:p>
            <w:r>
              <w:t>data.createdBy</w:t>
            </w:r>
          </w:p>
        </w:tc>
        <w:tc>
          <w:tcPr>
            <w:tcW w:type="dxa" w:w="2880"/>
          </w:tcPr>
          <w:p>
            <w:r>
              <w:t>object</w:t>
            </w:r>
          </w:p>
        </w:tc>
        <w:tc>
          <w:tcPr>
            <w:tcW w:type="dxa" w:w="2880"/>
          </w:tcPr>
          <w:p>
            <w:r>
              <w:t>User who created the company.</w:t>
            </w:r>
          </w:p>
        </w:tc>
      </w:tr>
      <w:tr>
        <w:tc>
          <w:tcPr>
            <w:tcW w:type="dxa" w:w="2880"/>
          </w:tcPr>
          <w:p>
            <w:r>
              <w:t>data.createdBy.id</w:t>
            </w:r>
          </w:p>
        </w:tc>
        <w:tc>
          <w:tcPr>
            <w:tcW w:type="dxa" w:w="2880"/>
          </w:tcPr>
          <w:p>
            <w:r>
              <w:t>string</w:t>
            </w:r>
          </w:p>
        </w:tc>
        <w:tc>
          <w:tcPr>
            <w:tcW w:type="dxa" w:w="2880"/>
          </w:tcPr>
          <w:p>
            <w:r>
              <w:t>Creator 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data.customFieldValues</w:t>
            </w:r>
          </w:p>
        </w:tc>
        <w:tc>
          <w:tcPr>
            <w:tcW w:type="dxa" w:w="2880"/>
          </w:tcPr>
          <w:p>
            <w:r>
              <w:t>object</w:t>
            </w:r>
          </w:p>
        </w:tc>
        <w:tc>
          <w:tcPr>
            <w:tcW w:type="dxa" w:w="2880"/>
          </w:tcPr>
          <w:p>
            <w:r>
              <w:t>Custom field values (nested object; value types vary).</w:t>
            </w:r>
          </w:p>
        </w:tc>
      </w:tr>
      <w:tr>
        <w:tc>
          <w:tcPr>
            <w:tcW w:type="dxa" w:w="2880"/>
          </w:tcPr>
          <w:p>
            <w:r>
              <w:t>data.deprecations</w:t>
            </w:r>
          </w:p>
        </w:tc>
        <w:tc>
          <w:tcPr>
            <w:tcW w:type="dxa" w:w="2880"/>
          </w:tcPr>
          <w:p>
            <w:r>
              <w:t>string[]</w:t>
            </w:r>
          </w:p>
        </w:tc>
        <w:tc>
          <w:tcPr>
            <w:tcW w:type="dxa" w:w="2880"/>
          </w:tcPr>
          <w:p>
            <w:r>
              <w:t>Deprecation warnings/messages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'https://api.folk.app/v1/companies' \</w:t>
        <w:br/>
        <w:t xml:space="preserve"> --header 'Accept: application/json' \</w:t>
        <w:br/>
        <w:t xml:space="preserve"> --header 'Content-Type: application/json' \</w:t>
        <w:br/>
        <w:t xml:space="preserve"> --data '{</w:t>
        <w:br/>
        <w:t xml:space="preserve"> "name": "Tech Corp",</w:t>
        <w:br/>
        <w:t xml:space="preserve"> "description": "A brief description of the company.",</w:t>
        <w:br/>
        <w:t xml:space="preserve"> "industry": "Technology",</w:t>
        <w:br/>
        <w:t xml:space="preserve"> "employeeRange": "51-200",</w:t>
        <w:br/>
        <w:t xml:space="preserve"> "lastFundingDate": "1990-01-01",</w:t>
        <w:br/>
        <w:t xml:space="preserve"> "addresses": ["123 Main St, San Francisco, CA"],</w:t>
        <w:br/>
        <w:t xml:space="preserve"> "emails": ["contact@techcorp.com"],</w:t>
        <w:br/>
        <w:t xml:space="preserve"> "phones": ["+1-555-0100"],</w:t>
        <w:br/>
        <w:t xml:space="preserve"> "urls": ["https://techcorp.com"],</w:t>
        <w:br/>
        <w:t xml:space="preserve"> "groups": [</w:t>
        <w:br/>
        <w:t xml:space="preserve">      { "id": "0123456789abcdef0123456789abcdef01234567" }</w:t>
        <w:br/>
        <w:t xml:space="preserve">    ]</w:t>
        <w:br/>
        <w:t xml:space="preserve">  }'</w:t>
      </w:r>
    </w:p>
    <w:p>
      <w:pPr>
        <w:pStyle w:val="Heading3"/>
      </w:pPr>
      <w:r>
        <w:t>Example Usage</w:t>
      </w:r>
    </w:p>
    <w:p>
      <w:pPr>
        <w:pStyle w:val="Heading3"/>
      </w:pPr>
      <w:r>
        <w:t>Example 1: Create a Minimal Company</w:t>
      </w:r>
    </w:p>
    <w:p>
      <w:r>
        <w:rPr>
          <w:b/>
          <w:color w:val="666666"/>
          <w:sz w:val="16"/>
        </w:rPr>
        <w:t>[bash]</w:t>
      </w:r>
    </w:p>
    <w:p>
      <w:pPr>
        <w:shd w:fill="F2F2F2" w:val="clear"/>
      </w:pPr>
      <w:r>
        <w:rPr>
          <w:rFonts w:ascii="Courier New" w:hAnsi="Courier New"/>
          <w:sz w:val="17"/>
        </w:rPr>
        <w:t>curl -i --request POST 'https://api.folk.app/v1/companies' \</w:t>
        <w:br/>
        <w:t xml:space="preserve"> --header 'Accept: application/json' \</w:t>
        <w:br/>
        <w:t xml:space="preserve"> --header 'Content-Type: application/json' \</w:t>
        <w:br/>
        <w:t xml:space="preserve"> --data '{</w:t>
        <w:br/>
        <w:t xml:space="preserve"> "name": "Tech Corp"</w:t>
        <w:br/>
        <w:t xml:space="preserve">  }'</w:t>
      </w:r>
    </w:p>
    <w:p>
      <w:pPr>
        <w:pStyle w:val="Heading3"/>
      </w:pPr>
      <w:r>
        <w:t>Example 2: Create a Company With Funding and Dates</w:t>
      </w:r>
    </w:p>
    <w:p>
      <w:r>
        <w:rPr>
          <w:b/>
          <w:color w:val="666666"/>
          <w:sz w:val="16"/>
        </w:rPr>
        <w:t>[bash]</w:t>
      </w:r>
    </w:p>
    <w:p>
      <w:pPr>
        <w:shd w:fill="F2F2F2" w:val="clear"/>
      </w:pPr>
      <w:r>
        <w:rPr>
          <w:rFonts w:ascii="Courier New" w:hAnsi="Courier New"/>
          <w:sz w:val="17"/>
        </w:rPr>
        <w:t>curl -i --request POST 'https://api.folk.app/v1/companies' \</w:t>
        <w:br/>
        <w:t xml:space="preserve"> --header 'Accept: application/json' \</w:t>
        <w:br/>
        <w:t xml:space="preserve"> --header 'Content-Type: application/json' \</w:t>
        <w:br/>
        <w:t xml:space="preserve"> --data '{</w:t>
        <w:br/>
        <w:t xml:space="preserve"> "name": "Tech Corp",</w:t>
        <w:br/>
        <w:t xml:space="preserve"> "fundingRaised": 1500000,</w:t>
        <w:br/>
        <w:t xml:space="preserve"> "lastFundingDate": "1990-01-01",</w:t>
        <w:br/>
        <w:t xml:space="preserve"> "foundationYear": "1990"</w:t>
        <w:br/>
        <w:t xml:space="preserve">  }'</w:t>
      </w:r>
    </w:p>
    <w:p>
      <w:pPr>
        <w:pStyle w:val="Heading3"/>
      </w:pPr>
      <w:r>
        <w:t>Example 3: Create a Company and Add It to Groups</w:t>
      </w:r>
    </w:p>
    <w:p>
      <w:r>
        <w:rPr>
          <w:b/>
          <w:color w:val="666666"/>
          <w:sz w:val="16"/>
        </w:rPr>
        <w:t>[bash]</w:t>
      </w:r>
    </w:p>
    <w:p>
      <w:pPr>
        <w:shd w:fill="F2F2F2" w:val="clear"/>
      </w:pPr>
      <w:r>
        <w:rPr>
          <w:rFonts w:ascii="Courier New" w:hAnsi="Courier New"/>
          <w:sz w:val="17"/>
        </w:rPr>
        <w:t>curl -i --request POST 'https://api.folk.app/v1/companies' \</w:t>
        <w:br/>
        <w:t xml:space="preserve"> --header 'Accept: application/json' \</w:t>
        <w:br/>
        <w:t xml:space="preserve"> --header 'Content-Type: application/json' \</w:t>
        <w:br/>
        <w:t xml:space="preserve"> --data '{</w:t>
        <w:br/>
        <w:t xml:space="preserve"> "name": "Tech Corp",</w:t>
        <w:br/>
        <w:t xml:space="preserve"> "groups": [</w:t>
        <w:br/>
        <w:t xml:space="preserve">      { "id": "0123456789abcdef0123456789abcdef01234567" }</w:t>
        <w:br/>
        <w:t xml:space="preserve">    ]</w:t>
        <w:br/>
        <w:t xml:space="preserve">  }'</w:t>
      </w:r>
    </w:p>
    <w:p>
      <w:pPr>
        <w:pStyle w:val="Heading3"/>
      </w:pPr>
      <w:r>
        <w:t>Behavior</w:t>
      </w:r>
    </w:p>
    <w:p>
      <w:pPr>
        <w:pStyle w:val="ListBullet"/>
      </w:pPr>
      <w:r>
        <w:t>Validates the JSON request body (including required name and field constraints like max lengths and allowed values).</w:t>
      </w:r>
    </w:p>
    <w:p>
      <w:pPr>
        <w:pStyle w:val="ListBullet"/>
      </w:pPr>
      <w:r>
        <w:t>Creates the company record in the workspace.</w:t>
      </w:r>
    </w:p>
    <w:p>
      <w:pPr>
        <w:pStyle w:val="ListBullet"/>
      </w:pPr>
      <w:r>
        <w:t>Associates the company with any provided groups.</w:t>
      </w:r>
    </w:p>
    <w:p>
      <w:pPr>
        <w:pStyle w:val="ListBullet"/>
      </w:pPr>
      <w:r>
        <w:t>Returns the created company object in data.</w:t>
      </w:r>
    </w:p>
    <w:p>
      <w:pPr>
        <w:pStyle w:val="Heading3"/>
      </w:pPr>
      <w:r>
        <w:t>Notes</w:t>
      </w:r>
    </w:p>
    <w:p>
      <w:pPr>
        <w:pStyle w:val="ListBullet"/>
      </w:pPr>
      <w:r>
        <w:t>employeeRange only accepts the documented enumerated values.</w:t>
      </w:r>
    </w:p>
    <w:p>
      <w:pPr>
        <w:pStyle w:val="ListBullet"/>
      </w:pPr>
      <w:r>
        <w:t>For arrays like addresses, emails, phones, and urls, the first element is treated as the primary value.</w:t>
      </w:r>
    </w:p>
    <w:p>
      <w:pPr>
        <w:pStyle w:val="ListBullet"/>
      </w:pPr>
      <w:r>
        <w:t>groups[].id must be exactly 40 characters.</w:t>
      </w:r>
    </w:p>
    <w:p>
      <w:pPr>
        <w:pStyle w:val="Heading3"/>
      </w:pPr>
      <w:r>
        <w:t>Gotchas</w:t>
      </w:r>
    </w:p>
    <w:p>
      <w:pPr>
        <w:pStyle w:val="ListBullet"/>
      </w:pPr>
      <w:r>
        <w:t>lastFundingDate must be exactly YYYY-MM-DD (10 characters).</w:t>
      </w:r>
    </w:p>
    <w:p>
      <w:pPr>
        <w:pStyle w:val="ListBullet"/>
      </w:pPr>
      <w:r>
        <w:t>The request field fundingRaised allows number | string | null, but the response returns data.fundingRaised as string | null.</w:t>
      </w:r>
    </w:p>
    <w:p>
      <w:pPr>
        <w:pStyle w:val="ListBullet"/>
      </w:pPr>
      <w:r>
        <w:t>foundationYear allows string | number | null on input, but the response returns data.foundationYear as string | null.</w:t>
      </w:r>
    </w:p>
    <w:p>
      <w:pPr>
        <w:pStyle w:val="Heading3"/>
      </w:pPr>
      <w:r>
        <w:t>Error Handling</w:t>
      </w:r>
    </w:p>
    <w:p>
      <w:pPr>
        <w:pStyle w:val="ListBullet"/>
      </w:pPr>
      <w:r>
        <w:t>400 / 422: Missing or invalid parameters (e.g., missing name, invalid employeeRange, invalid date length/format constraints).</w:t>
      </w:r>
    </w:p>
    <w:p>
      <w:pPr>
        <w:pStyle w:val="ListBullet"/>
      </w:pPr>
      <w:r>
        <w:t>401: No valid API key provided.</w:t>
      </w:r>
    </w:p>
    <w:p>
      <w:pPr>
        <w:pStyle w:val="ListBullet"/>
      </w:pPr>
      <w:r>
        <w:t>403: API key lacks permission to create companies in the workspace.</w:t>
      </w:r>
    </w:p>
    <w:p>
      <w:pPr>
        <w:pStyle w:val="ListBullet"/>
      </w:pPr>
      <w:r>
        <w:t>404: Resource doesn’t exist.</w:t>
      </w:r>
    </w:p>
    <w:p>
      <w:pPr>
        <w:pStyle w:val="ListBullet"/>
      </w:pPr>
      <w:r>
        <w:t>429: Rate limit exceeded; use exponential backoff and consider Retry-After.</w:t>
      </w:r>
    </w:p>
    <w:p>
      <w:pPr>
        <w:pStyle w:val="ListBullet"/>
      </w:pPr>
      <w:r>
        <w:t>500 / 503: Server-side errors or maintenance/outage.</w:t>
      </w:r>
    </w:p>
    <w:p>
      <w:pPr>
        <w:pStyle w:val="Heading3"/>
      </w:pPr>
      <w:r>
        <w:t>Related companies actions</w:t>
      </w:r>
    </w:p>
    <w:p>
      <w:pPr>
        <w:pStyle w:val="ListBullet"/>
      </w:pPr>
      <w:r>
        <w:t>[DELETE] Delete a Workspace Company — /v1/companies/{{companyId}}</w:t>
      </w:r>
    </w:p>
    <w:p>
      <w:pPr>
        <w:pStyle w:val="ListBullet"/>
      </w:pPr>
      <w:r>
        <w:t>[GET] Get a Company — /v1/companies/{{companyId}}</w:t>
      </w:r>
    </w:p>
    <w:p>
      <w:pPr>
        <w:pStyle w:val="ListBullet"/>
      </w:pPr>
      <w:r>
        <w:t>[GET] List Companies — /companies</w:t>
      </w:r>
    </w:p>
    <w:p>
      <w:pPr>
        <w:pStyle w:val="ListBullet"/>
      </w:pPr>
      <w:r>
        <w:t>[POST] Search Companies (Workspace) — /v1/companies/search</w:t>
      </w:r>
    </w:p>
    <w:p>
      <w:pPr>
        <w:pStyle w:val="ListBullet"/>
      </w:pPr>
      <w:r>
        <w:t>[PATCH] Update a Workspace Company — /v1/companies/{{companyId}}</w:t>
      </w:r>
    </w:p>
    <w:p>
      <w:r>
        <w:br w:type="page"/>
      </w:r>
    </w:p>
    <w:p>
      <w:pPr>
        <w:pStyle w:val="Heading2"/>
      </w:pPr>
      <w:r>
        <w:t>2. [DELETE] Delete a Workspace Company</w:t>
      </w:r>
    </w:p>
    <w:p>
      <w:r>
        <w:rPr>
          <w:b/>
        </w:rPr>
        <w:t xml:space="preserve">Endpoint: </w:t>
      </w:r>
      <w:r>
        <w:rPr>
          <w:rFonts w:ascii="Courier New" w:hAnsi="Courier New"/>
          <w:sz w:val="18"/>
        </w:rPr>
        <w:t>/v1/companies/{{companyId}}</w:t>
      </w:r>
    </w:p>
    <w:p>
      <w:pPr>
        <w:pStyle w:val="Heading3"/>
      </w:pPr>
      <w:r>
        <w:t>Prerequisites</w:t>
      </w:r>
    </w:p>
    <w:p>
      <w:pPr>
        <w:pStyle w:val="ListBullet"/>
      </w:pPr>
      <w:r>
        <w:t>Must have permission to delete companies in the workspace</w:t>
      </w:r>
    </w:p>
    <w:p>
      <w:pPr>
        <w:pStyle w:val="Heading3"/>
      </w:pPr>
      <w:r>
        <w:t>Method</w:t>
      </w:r>
    </w:p>
    <w:p>
      <w:r>
        <w:t>DELETE</w:t>
      </w:r>
    </w:p>
    <w:p>
      <w:pPr>
        <w:pStyle w:val="Heading3"/>
      </w:pPr>
      <w:r>
        <w:t>URL</w:t>
      </w:r>
    </w:p>
    <w:p>
      <w:r>
        <w:t>https://api.folk.app/v1/companies/{{companyId}}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company in the workspace and returns the ID of the deleted company.</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/v1/companies/).</w:t>
      </w:r>
    </w:p>
    <w:p>
      <w:pPr>
        <w:pStyle w:val="ListBullet"/>
      </w:pPr>
      <w:r>
        <w:t>Always construct the path as /v1/companies/{{companyId}}, where {{companyId}} is a non-empty string.</w:t>
      </w:r>
    </w:p>
    <w:p>
      <w:pPr>
        <w:pStyle w:val="ListBullet"/>
      </w:pPr>
      <w:r>
        <w:t>Do not infer or guess the companyId.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/v1/companies/comp_123</w:t>
        <w:br/>
        <w:t>/v1/companies/01HZY2ABCDEF1234567890</w:t>
      </w:r>
    </w:p>
    <w:p>
      <w:pPr>
        <w:pStyle w:val="Heading3"/>
      </w:pPr>
      <w:r>
        <w:t>Invalid Examples</w:t>
      </w:r>
    </w:p>
    <w:p>
      <w:r>
        <w:rPr>
          <w:b/>
          <w:color w:val="666666"/>
          <w:sz w:val="16"/>
        </w:rPr>
        <w:t>[http]</w:t>
      </w:r>
    </w:p>
    <w:p>
      <w:pPr>
        <w:shd w:fill="F2F2F2" w:val="clear"/>
      </w:pPr>
      <w:r>
        <w:rPr>
          <w:rFonts w:ascii="Courier New" w:hAnsi="Courier New"/>
          <w:sz w:val="17"/>
        </w:rPr>
        <w:t>/v1/companies/</w:t>
        <w:br/>
        <w:t>/v1/companies</w:t>
        <w:br/>
        <w:t>/v1/companies/{{companyId}} # if {{companyId}} is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ID of the company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"comp_123"</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"req_01HZY2ABCDEF1234567890",</w:t>
        <w:br/>
        <w:t xml:space="preserve"> "timestamp": "2026-03-14T12:34:56Z",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"req_01HZY2ABCDEF1234567890",</w:t>
        <w:br/>
        <w:t xml:space="preserve"> "timestamp": "2026-03-14T12:34:56Z",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"req_01HZY2ABCDEF1234567890",</w:t>
        <w:br/>
        <w:t xml:space="preserve"> "timestamp": "2026-03-14T12:34:56Z",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"req_01HZY2ABCDEF1234567890",</w:t>
        <w:br/>
        <w:t xml:space="preserve"> "timestamp": "2026-03-14T12:34:56Z",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"req_01HZY2ABCDEF1234567890",</w:t>
        <w:br/>
        <w:t xml:space="preserve"> "timestamp": "2026-03-14T12:34:56Z",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"req_01HZY2ABCDEF1234567890",</w:t>
        <w:br/>
        <w:t xml:space="preserve"> "timestamp": "2026-03-14T12:34:56Z",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"req_01HZY2ABCDEF1234567890",</w:t>
        <w:br/>
        <w:t xml:space="preserve"> "timestamp": "2026-03-14T12:34:56Z",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"req_01HZY2ABCDEF1234567890",</w:t>
        <w:br/>
        <w:t xml:space="preserve"> "timestamp": "2026-03-14T12:34:56Z",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data.id</w:t>
            </w:r>
          </w:p>
        </w:tc>
        <w:tc>
          <w:tcPr>
            <w:tcW w:type="dxa" w:w="2880"/>
          </w:tcPr>
          <w:p>
            <w:r>
              <w:t>string</w:t>
            </w:r>
          </w:p>
        </w:tc>
        <w:tc>
          <w:tcPr>
            <w:tcW w:type="dxa" w:w="2880"/>
          </w:tcPr>
          <w:p>
            <w:r>
              <w:t>The ID of the deleted company.</w:t>
            </w:r>
          </w:p>
        </w:tc>
      </w:tr>
      <w:tr>
        <w:tc>
          <w:tcPr>
            <w:tcW w:type="dxa" w:w="2880"/>
          </w:tcPr>
          <w:p>
            <w:r>
              <w:t>deprecations</w:t>
            </w:r>
          </w:p>
        </w:tc>
        <w:tc>
          <w:tcPr>
            <w:tcW w:type="dxa" w:w="2880"/>
          </w:tcPr>
          <w:p>
            <w:r>
              <w:t>array</w:t>
            </w:r>
          </w:p>
        </w:tc>
        <w:tc>
          <w:tcPr>
            <w:tcW w:type="dxa" w:w="2880"/>
          </w:tcPr>
          <w:p>
            <w:r>
              <w:t>List of deprecation notices (strings).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 for the error.</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 the error occurred (timestamp string).</w:t>
            </w:r>
          </w:p>
        </w:tc>
      </w:tr>
      <w:tr>
        <w:tc>
          <w:tcPr>
            <w:tcW w:type="dxa" w:w="2880"/>
          </w:tcPr>
          <w:p>
            <w:r>
              <w:t>error.details</w:t>
            </w:r>
          </w:p>
        </w:tc>
        <w:tc>
          <w:tcPr>
            <w:tcW w:type="dxa" w:w="2880"/>
          </w:tcPr>
          <w:p>
            <w:r>
              <w:t>object</w:t>
            </w:r>
          </w:p>
        </w:tc>
        <w:tc>
          <w:tcPr>
            <w:tcW w:type="dxa" w:w="2880"/>
          </w:tcPr>
          <w:p>
            <w:r>
              <w:t>Additional error details (key/value map).</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'https://api.folk.app/v1/companies/comp_123' \</w:t>
        <w:br/>
        <w:t xml:space="preserve"> --header 'Accept: application/json'</w:t>
      </w:r>
    </w:p>
    <w:p>
      <w:pPr>
        <w:pStyle w:val="Heading3"/>
      </w:pPr>
      <w:r>
        <w:t>Behavior</w:t>
      </w:r>
    </w:p>
    <w:p>
      <w:pPr>
        <w:pStyle w:val="ListBullet"/>
      </w:pPr>
      <w:r>
        <w:t>Validates the companyId path parameter is present and refers to an existing company.</w:t>
      </w:r>
    </w:p>
    <w:p>
      <w:pPr>
        <w:pStyle w:val="ListBullet"/>
      </w:pPr>
      <w:r>
        <w:t>Deletes the company from the workspace.</w:t>
      </w:r>
    </w:p>
    <w:p>
      <w:pPr>
        <w:pStyle w:val="ListBullet"/>
      </w:pPr>
      <w:r>
        <w:t>Returns a JSON payload containing the deleted company ID (and any deprecation notices).</w:t>
      </w:r>
    </w:p>
    <w:p>
      <w:pPr>
        <w:pStyle w:val="Heading3"/>
      </w:pPr>
      <w:r>
        <w:t>Notes</w:t>
      </w:r>
    </w:p>
    <w:p>
      <w:pPr>
        <w:pStyle w:val="ListBullet"/>
      </w:pPr>
      <w:r>
        <w:t>Rate limit headers may be returned: X-RateLimit-Limit, X-RateLimit-Remaining, X-RateLimit-Reset, Retry-After.</w:t>
      </w:r>
    </w:p>
    <w:p>
      <w:pPr>
        <w:pStyle w:val="Heading3"/>
      </w:pPr>
      <w:r>
        <w:t>Error Handling</w:t>
      </w:r>
    </w:p>
    <w:p>
      <w:pPr>
        <w:pStyle w:val="ListBullet"/>
      </w:pPr>
      <w:r>
        <w:t>400: Unacceptable request (often missing/invalid parameter).</w:t>
      </w:r>
    </w:p>
    <w:p>
      <w:pPr>
        <w:pStyle w:val="ListBullet"/>
      </w:pPr>
      <w:r>
        <w:t>401: No valid API key provided.</w:t>
      </w:r>
    </w:p>
    <w:p>
      <w:pPr>
        <w:pStyle w:val="ListBullet"/>
      </w:pPr>
      <w:r>
        <w:t>403: API key lacks permission.</w:t>
      </w:r>
    </w:p>
    <w:p>
      <w:pPr>
        <w:pStyle w:val="ListBullet"/>
      </w:pPr>
      <w:r>
        <w:t>404: Company not found.</w:t>
      </w:r>
    </w:p>
    <w:p>
      <w:pPr>
        <w:pStyle w:val="ListBullet"/>
      </w:pPr>
      <w:r>
        <w:t>422: Missing or invalid parameters.</w:t>
      </w:r>
    </w:p>
    <w:p>
      <w:pPr>
        <w:pStyle w:val="ListBullet"/>
      </w:pPr>
      <w:r>
        <w:t>429: Rate limit exceeded; use exponential backoff.</w:t>
      </w:r>
    </w:p>
    <w:p>
      <w:pPr>
        <w:pStyle w:val="ListBullet"/>
      </w:pPr>
      <w:r>
        <w:t>500: Server error.</w:t>
      </w:r>
    </w:p>
    <w:p>
      <w:pPr>
        <w:pStyle w:val="ListBullet"/>
      </w:pPr>
      <w:r>
        <w:t>503: Service unavailable/maintenance.</w:t>
      </w:r>
    </w:p>
    <w:p>
      <w:pPr>
        <w:pStyle w:val="Heading3"/>
      </w:pPr>
      <w:r>
        <w:t>Related companies actions</w:t>
      </w:r>
    </w:p>
    <w:p>
      <w:pPr>
        <w:pStyle w:val="ListBullet"/>
      </w:pPr>
      <w:r>
        <w:t>[POST] Create a Company — /companies</w:t>
      </w:r>
    </w:p>
    <w:p>
      <w:pPr>
        <w:pStyle w:val="ListBullet"/>
      </w:pPr>
      <w:r>
        <w:t>[GET] Get a Company — /v1/companies/{{companyId}}</w:t>
      </w:r>
    </w:p>
    <w:p>
      <w:pPr>
        <w:pStyle w:val="ListBullet"/>
      </w:pPr>
      <w:r>
        <w:t>[GET] List Companies — /companies</w:t>
      </w:r>
    </w:p>
    <w:p>
      <w:pPr>
        <w:pStyle w:val="ListBullet"/>
      </w:pPr>
      <w:r>
        <w:t>[POST] Search Companies (Workspace) — /v1/companies/search</w:t>
      </w:r>
    </w:p>
    <w:p>
      <w:pPr>
        <w:pStyle w:val="ListBullet"/>
      </w:pPr>
      <w:r>
        <w:t>[PATCH] Update a Workspace Company — /v1/companies/{{companyId}}</w:t>
      </w:r>
    </w:p>
    <w:p>
      <w:r>
        <w:br w:type="page"/>
      </w:r>
    </w:p>
    <w:p>
      <w:pPr>
        <w:pStyle w:val="Heading2"/>
      </w:pPr>
      <w:r>
        <w:t>3. [GET] Get a Company</w:t>
      </w:r>
    </w:p>
    <w:p>
      <w:r>
        <w:rPr>
          <w:b/>
        </w:rPr>
        <w:t xml:space="preserve">Endpoint: </w:t>
      </w:r>
      <w:r>
        <w:rPr>
          <w:rFonts w:ascii="Courier New" w:hAnsi="Courier New"/>
          <w:sz w:val="18"/>
        </w:rPr>
        <w:t>/v1/companies/{{companyId}}</w:t>
      </w:r>
    </w:p>
    <w:p>
      <w:pPr>
        <w:pStyle w:val="Heading3"/>
      </w:pPr>
      <w:r>
        <w:t>Prerequisites</w:t>
      </w:r>
    </w:p>
    <w:p>
      <w:pPr>
        <w:pStyle w:val="ListBullet"/>
      </w:pPr>
      <w:r>
        <w:t>You must have access to the workspace that contains the company.</w:t>
      </w:r>
    </w:p>
    <w:p>
      <w:pPr>
        <w:pStyle w:val="Heading3"/>
      </w:pPr>
      <w:r>
        <w:t>Method</w:t>
      </w:r>
    </w:p>
    <w:p>
      <w:r>
        <w:t>GET</w:t>
      </w:r>
    </w:p>
    <w:p>
      <w:pPr>
        <w:pStyle w:val="Heading3"/>
      </w:pPr>
      <w:r>
        <w:t>URL</w:t>
      </w:r>
    </w:p>
    <w:p>
      <w:r>
        <w:t>https://api.folk.app/v1/companies/{{companyId}}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company in the workspace by its company ID.</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/v1/companies/ or /v1/companies for this action).</w:t>
      </w:r>
    </w:p>
    <w:p>
      <w:pPr>
        <w:pStyle w:val="ListBullet"/>
      </w:pPr>
      <w:r>
        <w:t>Always construct the path as /v1/companies/{{companyId}}, where {{companyId}} is a non-empty string.</w:t>
      </w:r>
    </w:p>
    <w:p>
      <w:pPr>
        <w:pStyle w:val="ListBullet"/>
      </w:pPr>
      <w:r>
        <w:t>When executing the action, ensure to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/v1/companies_cmp_123</w:t>
        <w:br/>
        <w:t>/v1/companies/01HZX2ABCDEF3456789</w:t>
      </w:r>
    </w:p>
    <w:p>
      <w:pPr>
        <w:pStyle w:val="Heading3"/>
      </w:pPr>
      <w:r>
        <w:t>Invalid Examples</w:t>
      </w:r>
    </w:p>
    <w:p>
      <w:r>
        <w:rPr>
          <w:b/>
          <w:color w:val="666666"/>
          <w:sz w:val="16"/>
        </w:rPr>
        <w:t>[http]</w:t>
      </w:r>
    </w:p>
    <w:p>
      <w:pPr>
        <w:shd w:fill="F2F2F2" w:val="clear"/>
      </w:pPr>
      <w:r>
        <w:rPr>
          <w:rFonts w:ascii="Courier New" w:hAnsi="Courier New"/>
          <w:sz w:val="17"/>
        </w:rPr>
        <w:t>/v1/companies/</w:t>
        <w:br/>
        <w:t>/v1/companies</w:t>
        <w:br/>
        <w:t>/v1/companies//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ID of the company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"cmp_123",</w:t>
        <w:br/>
        <w:t xml:space="preserve"> "name": "Acme Inc.",</w:t>
        <w:br/>
        <w:t xml:space="preserve"> "description": "A short description of the company.",</w:t>
        <w:br/>
        <w:t xml:space="preserve"> "fundingRaised": "25000000",</w:t>
        <w:br/>
        <w:t xml:space="preserve"> "lastFundingDate": "2024-01-15",</w:t>
        <w:br/>
        <w:t xml:space="preserve"> "industry": "Software",</w:t>
        <w:br/>
        <w:t xml:space="preserve"> "foundationYear": "2018",</w:t>
        <w:br/>
        <w:t xml:space="preserve"> "employeeRange": "51-200",</w:t>
        <w:br/>
        <w:t xml:space="preserve"> "groups": [</w:t>
        <w:br/>
        <w:t xml:space="preserve"> {</w:t>
        <w:br/>
        <w:t xml:space="preserve"> "id": "grp_001",</w:t>
        <w:br/>
        <w:t xml:space="preserve"> "name": "Portfolio"</w:t>
        <w:br/>
        <w:t xml:space="preserve"> }</w:t>
        <w:br/>
        <w:t xml:space="preserve"> ],</w:t>
        <w:br/>
        <w:t xml:space="preserve"> "addresses": [</w:t>
        <w:br/>
        <w:t xml:space="preserve"> "123 Market St, San Francisco, CA"</w:t>
        <w:br/>
        <w:t xml:space="preserve"> ],</w:t>
        <w:br/>
        <w:t xml:space="preserve"> "emails": [</w:t>
        <w:br/>
        <w:t xml:space="preserve"> "hello@acme.com"</w:t>
        <w:br/>
        <w:t xml:space="preserve"> ],</w:t>
        <w:br/>
        <w:t xml:space="preserve"> "phones": [</w:t>
        <w:br/>
        <w:t xml:space="preserve"> "+14155550100"</w:t>
        <w:br/>
        <w:t xml:space="preserve"> ],</w:t>
        <w:br/>
        <w:t xml:space="preserve"> "urls": [</w:t>
        <w:br/>
        <w:t xml:space="preserve"> "https://acme.com"</w:t>
        <w:br/>
        <w:t xml:space="preserve"> ],</w:t>
        <w:br/>
        <w:t xml:space="preserve"> "createdAt": "2024-01-15T10:30:00.000Z",</w:t>
        <w:br/>
        <w:t xml:space="preserve"> "createdBy": {</w:t>
        <w:br/>
        <w:t xml:space="preserve"> "id": "usr_001",</w:t>
        <w:br/>
        <w:t xml:space="preserve"> "fullName": "Alex Doe",</w:t>
        <w:br/>
        <w:t xml:space="preserve"> "email": "alex@workspace.com"</w:t>
        <w:br/>
        <w:t xml:space="preserve"> },</w:t>
        <w:br/>
        <w:t xml:space="preserve"> "customFieldValues": {},</w:t>
        <w:br/>
        <w:t xml:space="preserve"> "deprecations":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retrieved company in the workspace.</w:t>
            </w:r>
          </w:p>
        </w:tc>
      </w:tr>
      <w:tr>
        <w:tc>
          <w:tcPr>
            <w:tcW w:type="dxa" w:w="2880"/>
          </w:tcPr>
          <w:p>
            <w:r>
              <w:t>data.id</w:t>
            </w:r>
          </w:p>
        </w:tc>
        <w:tc>
          <w:tcPr>
            <w:tcW w:type="dxa" w:w="2880"/>
          </w:tcPr>
          <w:p>
            <w:r>
              <w:t>string</w:t>
            </w:r>
          </w:p>
        </w:tc>
        <w:tc>
          <w:tcPr>
            <w:tcW w:type="dxa" w:w="2880"/>
          </w:tcPr>
          <w:p>
            <w:r>
              <w:t>Company ID.</w:t>
            </w:r>
          </w:p>
        </w:tc>
      </w:tr>
      <w:tr>
        <w:tc>
          <w:tcPr>
            <w:tcW w:type="dxa" w:w="2880"/>
          </w:tcPr>
          <w:p>
            <w:r>
              <w:t>data.name</w:t>
            </w:r>
          </w:p>
        </w:tc>
        <w:tc>
          <w:tcPr>
            <w:tcW w:type="dxa" w:w="2880"/>
          </w:tcPr>
          <w:p>
            <w:r>
              <w:t>string</w:t>
            </w:r>
          </w:p>
        </w:tc>
        <w:tc>
          <w:tcPr>
            <w:tcW w:type="dxa" w:w="2880"/>
          </w:tcPr>
          <w:p>
            <w:r>
              <w:t>The name of the company.</w:t>
            </w:r>
          </w:p>
        </w:tc>
      </w:tr>
      <w:tr>
        <w:tc>
          <w:tcPr>
            <w:tcW w:type="dxa" w:w="2880"/>
          </w:tcPr>
          <w:p>
            <w:r>
              <w:t>data.description</w:t>
            </w:r>
          </w:p>
        </w:tc>
        <w:tc>
          <w:tcPr>
            <w:tcW w:type="dxa" w:w="2880"/>
          </w:tcPr>
          <w:p>
            <w:r>
              <w:t>string</w:t>
            </w:r>
          </w:p>
        </w:tc>
        <w:tc>
          <w:tcPr>
            <w:tcW w:type="dxa" w:w="2880"/>
          </w:tcPr>
          <w:p>
            <w:r>
              <w:t>A short description of the company.</w:t>
            </w:r>
          </w:p>
        </w:tc>
      </w:tr>
      <w:tr>
        <w:tc>
          <w:tcPr>
            <w:tcW w:type="dxa" w:w="2880"/>
          </w:tcPr>
          <w:p>
            <w:r>
              <w:t>data.fundingRaised</w:t>
            </w:r>
          </w:p>
        </w:tc>
        <w:tc>
          <w:tcPr>
            <w:tcW w:type="dxa" w:w="2880"/>
          </w:tcPr>
          <w:p>
            <w:r>
              <w:t>string | null</w:t>
            </w:r>
          </w:p>
        </w:tc>
        <w:tc>
          <w:tcPr>
            <w:tcW w:type="dxa" w:w="2880"/>
          </w:tcPr>
          <w:p>
            <w:r>
              <w:t>The amount in USD of funding raised by the company.</w:t>
            </w:r>
          </w:p>
        </w:tc>
      </w:tr>
      <w:tr>
        <w:tc>
          <w:tcPr>
            <w:tcW w:type="dxa" w:w="2880"/>
          </w:tcPr>
          <w:p>
            <w:r>
              <w:t>data.lastFundingDate</w:t>
            </w:r>
          </w:p>
        </w:tc>
        <w:tc>
          <w:tcPr>
            <w:tcW w:type="dxa" w:w="2880"/>
          </w:tcPr>
          <w:p>
            <w:r>
              <w:t>string | null</w:t>
            </w:r>
          </w:p>
        </w:tc>
        <w:tc>
          <w:tcPr>
            <w:tcW w:type="dxa" w:w="2880"/>
          </w:tcPr>
          <w:p>
            <w:r>
              <w:t>Date of the last funding round in YYYY-MM-DD format (minLength=10, maxLength=10).</w:t>
            </w:r>
          </w:p>
        </w:tc>
      </w:tr>
      <w:tr>
        <w:tc>
          <w:tcPr>
            <w:tcW w:type="dxa" w:w="2880"/>
          </w:tcPr>
          <w:p>
            <w:r>
              <w:t>data.industry</w:t>
            </w:r>
          </w:p>
        </w:tc>
        <w:tc>
          <w:tcPr>
            <w:tcW w:type="dxa" w:w="2880"/>
          </w:tcPr>
          <w:p>
            <w:r>
              <w:t>string | null</w:t>
            </w:r>
          </w:p>
        </w:tc>
        <w:tc>
          <w:tcPr>
            <w:tcW w:type="dxa" w:w="2880"/>
          </w:tcPr>
          <w:p>
            <w:r>
              <w:t>The industry the company operates in.</w:t>
            </w:r>
          </w:p>
        </w:tc>
      </w:tr>
      <w:tr>
        <w:tc>
          <w:tcPr>
            <w:tcW w:type="dxa" w:w="2880"/>
          </w:tcPr>
          <w:p>
            <w:r>
              <w:t>data.foundationYear</w:t>
            </w:r>
          </w:p>
        </w:tc>
        <w:tc>
          <w:tcPr>
            <w:tcW w:type="dxa" w:w="2880"/>
          </w:tcPr>
          <w:p>
            <w:r>
              <w:t>string | null</w:t>
            </w:r>
          </w:p>
        </w:tc>
        <w:tc>
          <w:tcPr>
            <w:tcW w:type="dxa" w:w="2880"/>
          </w:tcPr>
          <w:p>
            <w:r>
              <w:t>The foundation year of the company in YYYY format.</w:t>
            </w:r>
          </w:p>
        </w:tc>
      </w:tr>
      <w:tr>
        <w:tc>
          <w:tcPr>
            <w:tcW w:type="dxa" w:w="2880"/>
          </w:tcPr>
          <w:p>
            <w:r>
              <w:t>data.employeeRange</w:t>
            </w:r>
          </w:p>
        </w:tc>
        <w:tc>
          <w:tcPr>
            <w:tcW w:type="dxa" w:w="2880"/>
          </w:tcPr>
          <w:p>
            <w:r>
              <w:t>string | null</w:t>
            </w:r>
          </w:p>
        </w:tc>
        <w:tc>
          <w:tcPr>
            <w:tcW w:type="dxa" w:w="2880"/>
          </w:tcPr>
          <w:p>
            <w:r>
              <w:t>Employee range. Possible values: 1-10, 11-50, 51-200, 201-500, 501-1000, 1001-5000, 5001-10000, 10000+.</w:t>
            </w:r>
          </w:p>
        </w:tc>
      </w:tr>
      <w:tr>
        <w:tc>
          <w:tcPr>
            <w:tcW w:type="dxa" w:w="2880"/>
          </w:tcPr>
          <w:p>
            <w:r>
              <w:t>data.groups</w:t>
            </w:r>
          </w:p>
        </w:tc>
        <w:tc>
          <w:tcPr>
            <w:tcW w:type="dxa" w:w="2880"/>
          </w:tcPr>
          <w:p>
            <w:r>
              <w:t>array</w:t>
            </w:r>
          </w:p>
        </w:tc>
        <w:tc>
          <w:tcPr>
            <w:tcW w:type="dxa" w:w="2880"/>
          </w:tcPr>
          <w:p>
            <w:r>
              <w:t>Groups associated with the company.</w:t>
            </w:r>
          </w:p>
        </w:tc>
      </w:tr>
      <w:tr>
        <w:tc>
          <w:tcPr>
            <w:tcW w:type="dxa" w:w="2880"/>
          </w:tcPr>
          <w:p>
            <w:r>
              <w:t>data.groups[].id</w:t>
            </w:r>
          </w:p>
        </w:tc>
        <w:tc>
          <w:tcPr>
            <w:tcW w:type="dxa" w:w="2880"/>
          </w:tcPr>
          <w:p>
            <w:r>
              <w:t>string</w:t>
            </w:r>
          </w:p>
        </w:tc>
        <w:tc>
          <w:tcPr>
            <w:tcW w:type="dxa" w:w="2880"/>
          </w:tcPr>
          <w:p>
            <w:r>
              <w:t>Group ID.</w:t>
            </w:r>
          </w:p>
        </w:tc>
      </w:tr>
      <w:tr>
        <w:tc>
          <w:tcPr>
            <w:tcW w:type="dxa" w:w="2880"/>
          </w:tcPr>
          <w:p>
            <w:r>
              <w:t>data.groups[].name</w:t>
            </w:r>
          </w:p>
        </w:tc>
        <w:tc>
          <w:tcPr>
            <w:tcW w:type="dxa" w:w="2880"/>
          </w:tcPr>
          <w:p>
            <w:r>
              <w:t>string</w:t>
            </w:r>
          </w:p>
        </w:tc>
        <w:tc>
          <w:tcPr>
            <w:tcW w:type="dxa" w:w="2880"/>
          </w:tcPr>
          <w:p>
            <w:r>
              <w:t>Group name.</w:t>
            </w:r>
          </w:p>
        </w:tc>
      </w:tr>
      <w:tr>
        <w:tc>
          <w:tcPr>
            <w:tcW w:type="dxa" w:w="2880"/>
          </w:tcPr>
          <w:p>
            <w:r>
              <w:t>data.addresses</w:t>
            </w:r>
          </w:p>
        </w:tc>
        <w:tc>
          <w:tcPr>
            <w:tcW w:type="dxa" w:w="2880"/>
          </w:tcPr>
          <w:p>
            <w:r>
              <w:t>array</w:t>
            </w:r>
          </w:p>
        </w:tc>
        <w:tc>
          <w:tcPr>
            <w:tcW w:type="dxa" w:w="2880"/>
          </w:tcPr>
          <w:p>
            <w:r>
              <w:t>List of addresses.</w:t>
            </w:r>
          </w:p>
        </w:tc>
      </w:tr>
      <w:tr>
        <w:tc>
          <w:tcPr>
            <w:tcW w:type="dxa" w:w="2880"/>
          </w:tcPr>
          <w:p>
            <w:r>
              <w:t>data.emails</w:t>
            </w:r>
          </w:p>
        </w:tc>
        <w:tc>
          <w:tcPr>
            <w:tcW w:type="dxa" w:w="2880"/>
          </w:tcPr>
          <w:p>
            <w:r>
              <w:t>array</w:t>
            </w:r>
          </w:p>
        </w:tc>
        <w:tc>
          <w:tcPr>
            <w:tcW w:type="dxa" w:w="2880"/>
          </w:tcPr>
          <w:p>
            <w:r>
              <w:t>List of emails.</w:t>
            </w:r>
          </w:p>
        </w:tc>
      </w:tr>
      <w:tr>
        <w:tc>
          <w:tcPr>
            <w:tcW w:type="dxa" w:w="2880"/>
          </w:tcPr>
          <w:p>
            <w:r>
              <w:t>data.phones</w:t>
            </w:r>
          </w:p>
        </w:tc>
        <w:tc>
          <w:tcPr>
            <w:tcW w:type="dxa" w:w="2880"/>
          </w:tcPr>
          <w:p>
            <w:r>
              <w:t>array</w:t>
            </w:r>
          </w:p>
        </w:tc>
        <w:tc>
          <w:tcPr>
            <w:tcW w:type="dxa" w:w="2880"/>
          </w:tcPr>
          <w:p>
            <w:r>
              <w:t>List of phone numbers.</w:t>
            </w:r>
          </w:p>
        </w:tc>
      </w:tr>
      <w:tr>
        <w:tc>
          <w:tcPr>
            <w:tcW w:type="dxa" w:w="2880"/>
          </w:tcPr>
          <w:p>
            <w:r>
              <w:t>data.urls</w:t>
            </w:r>
          </w:p>
        </w:tc>
        <w:tc>
          <w:tcPr>
            <w:tcW w:type="dxa" w:w="2880"/>
          </w:tcPr>
          <w:p>
            <w:r>
              <w:t>array</w:t>
            </w:r>
          </w:p>
        </w:tc>
        <w:tc>
          <w:tcPr>
            <w:tcW w:type="dxa" w:w="2880"/>
          </w:tcPr>
          <w:p>
            <w:r>
              <w:t>List of URLs.</w:t>
            </w:r>
          </w:p>
        </w:tc>
      </w:tr>
      <w:tr>
        <w:tc>
          <w:tcPr>
            <w:tcW w:type="dxa" w:w="2880"/>
          </w:tcPr>
          <w:p>
            <w:r>
              <w:t>data.createdAt</w:t>
            </w:r>
          </w:p>
        </w:tc>
        <w:tc>
          <w:tcPr>
            <w:tcW w:type="dxa" w:w="2880"/>
          </w:tcPr>
          <w:p>
            <w:r>
              <w:t>string | null</w:t>
            </w:r>
          </w:p>
        </w:tc>
        <w:tc>
          <w:tcPr>
            <w:tcW w:type="dxa" w:w="2880"/>
          </w:tcPr>
          <w:p>
            <w:r>
              <w:t>Company creation timestamp in ISO format (minLength=20, maxLength=40).</w:t>
            </w:r>
          </w:p>
        </w:tc>
      </w:tr>
      <w:tr>
        <w:tc>
          <w:tcPr>
            <w:tcW w:type="dxa" w:w="2880"/>
          </w:tcPr>
          <w:p>
            <w:r>
              <w:t>data.createdBy</w:t>
            </w:r>
          </w:p>
        </w:tc>
        <w:tc>
          <w:tcPr>
            <w:tcW w:type="dxa" w:w="2880"/>
          </w:tcPr>
          <w:p>
            <w:r>
              <w:t>object</w:t>
            </w:r>
          </w:p>
        </w:tc>
        <w:tc>
          <w:tcPr>
            <w:tcW w:type="dxa" w:w="2880"/>
          </w:tcPr>
          <w:p>
            <w:r>
              <w:t>User who created the company.</w:t>
            </w:r>
          </w:p>
        </w:tc>
      </w:tr>
      <w:tr>
        <w:tc>
          <w:tcPr>
            <w:tcW w:type="dxa" w:w="2880"/>
          </w:tcPr>
          <w:p>
            <w:r>
              <w:t>data.createdBy.id</w:t>
            </w:r>
          </w:p>
        </w:tc>
        <w:tc>
          <w:tcPr>
            <w:tcW w:type="dxa" w:w="2880"/>
          </w:tcPr>
          <w:p>
            <w:r>
              <w:t>string</w:t>
            </w:r>
          </w:p>
        </w:tc>
        <w:tc>
          <w:tcPr>
            <w:tcW w:type="dxa" w:w="2880"/>
          </w:tcPr>
          <w:p>
            <w:r>
              <w:t>Creator 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data.customFieldValues</w:t>
            </w:r>
          </w:p>
        </w:tc>
        <w:tc>
          <w:tcPr>
            <w:tcW w:type="dxa" w:w="2880"/>
          </w:tcPr>
          <w:p>
            <w:r>
              <w:t>object</w:t>
            </w:r>
          </w:p>
        </w:tc>
        <w:tc>
          <w:tcPr>
            <w:tcW w:type="dxa" w:w="2880"/>
          </w:tcPr>
          <w:p>
            <w:r>
              <w:t>Map of custom field values keyed by custom field identifiers. Values may include null, string, string[], arrays of user objects ({id, fullName, email}[]), or arrays of entity references (person/company/object) with {id, fullName, entityType}.</w:t>
            </w:r>
          </w:p>
        </w:tc>
      </w:tr>
      <w:tr>
        <w:tc>
          <w:tcPr>
            <w:tcW w:type="dxa" w:w="2880"/>
          </w:tcPr>
          <w:p>
            <w:r>
              <w:t>data.deprecations</w:t>
            </w:r>
          </w:p>
        </w:tc>
        <w:tc>
          <w:tcPr>
            <w:tcW w:type="dxa" w:w="2880"/>
          </w:tcPr>
          <w:p>
            <w:r>
              <w:t>array</w:t>
            </w:r>
          </w:p>
        </w:tc>
        <w:tc>
          <w:tcPr>
            <w:tcW w:type="dxa" w:w="2880"/>
          </w:tcPr>
          <w:p>
            <w:r>
              <w:t>Deprecation messages/flags (strings).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 for the error.</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Error timestamp.</w:t>
            </w:r>
          </w:p>
        </w:tc>
      </w:tr>
      <w:tr>
        <w:tc>
          <w:tcPr>
            <w:tcW w:type="dxa" w:w="2880"/>
          </w:tcPr>
          <w:p>
            <w:r>
              <w:t>error.details</w:t>
            </w:r>
          </w:p>
        </w:tc>
        <w:tc>
          <w:tcPr>
            <w:tcW w:type="dxa" w:w="2880"/>
          </w:tcPr>
          <w:p>
            <w:r>
              <w:t>object</w:t>
            </w:r>
          </w:p>
        </w:tc>
        <w:tc>
          <w:tcPr>
            <w:tcW w:type="dxa" w:w="2880"/>
          </w:tcPr>
          <w:p>
            <w:r>
              <w:t>Additional error details (free-form).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'https://api.folk.app/v1/companies/cmp_123' \</w:t>
        <w:br/>
        <w:t xml:space="preserve"> --header 'Accept: application/json'</w:t>
      </w:r>
    </w:p>
    <w:p>
      <w:pPr>
        <w:pStyle w:val="Heading3"/>
      </w:pPr>
      <w:r>
        <w:t>Notes</w:t>
      </w:r>
    </w:p>
    <w:p>
      <w:pPr>
        <w:pStyle w:val="ListBullet"/>
      </w:pPr>
      <w:r>
        <w:t>Rate limit headers may be returned on responses: X-RateLimit-Limit, X-RateLimit-Remaining, X-RateLimit-Reset, Retry-After.</w:t>
      </w:r>
    </w:p>
    <w:p>
      <w:pPr>
        <w:pStyle w:val="Heading3"/>
      </w:pPr>
      <w:r>
        <w:t>Related companies actions</w:t>
      </w:r>
    </w:p>
    <w:p>
      <w:pPr>
        <w:pStyle w:val="ListBullet"/>
      </w:pPr>
      <w:r>
        <w:t>[POST] Create a Company — /companies</w:t>
      </w:r>
    </w:p>
    <w:p>
      <w:pPr>
        <w:pStyle w:val="ListBullet"/>
      </w:pPr>
      <w:r>
        <w:t>[DELETE] Delete a Workspace Company — /v1/companies/{{companyId}}</w:t>
      </w:r>
    </w:p>
    <w:p>
      <w:pPr>
        <w:pStyle w:val="ListBullet"/>
      </w:pPr>
      <w:r>
        <w:t>[GET] List Companies — /companies</w:t>
      </w:r>
    </w:p>
    <w:p>
      <w:pPr>
        <w:pStyle w:val="ListBullet"/>
      </w:pPr>
      <w:r>
        <w:t>[POST] Search Companies (Workspace) — /v1/companies/search</w:t>
      </w:r>
    </w:p>
    <w:p>
      <w:pPr>
        <w:pStyle w:val="ListBullet"/>
      </w:pPr>
      <w:r>
        <w:t>[PATCH] Update a Workspace Company — /v1/companies/{{companyId}}</w:t>
      </w:r>
    </w:p>
    <w:p>
      <w:r>
        <w:br w:type="page"/>
      </w:r>
    </w:p>
    <w:p>
      <w:pPr>
        <w:pStyle w:val="Heading2"/>
      </w:pPr>
      <w:r>
        <w:t>4. [GET] List Companies</w:t>
      </w:r>
    </w:p>
    <w:p>
      <w:r>
        <w:rPr>
          <w:b/>
        </w:rPr>
        <w:t xml:space="preserve">Endpoint: </w:t>
      </w:r>
      <w:r>
        <w:rPr>
          <w:rFonts w:ascii="Courier New" w:hAnsi="Courier New"/>
          <w:sz w:val="18"/>
        </w:rPr>
        <w:t>/companies</w:t>
      </w:r>
    </w:p>
    <w:p>
      <w:pPr>
        <w:pStyle w:val="Heading3"/>
      </w:pPr>
      <w:r>
        <w:t>Prerequisites</w:t>
      </w:r>
    </w:p>
    <w:p>
      <w:pPr>
        <w:pStyle w:val="ListBullet"/>
      </w:pPr>
      <w:r>
        <w:t>Access to a Folk workspace that contains companies</w:t>
      </w:r>
    </w:p>
    <w:p>
      <w:pPr>
        <w:pStyle w:val="ListBullet"/>
      </w:pPr>
      <w:r>
        <w:t>Sufficient permissions to list companies in the workspace</w:t>
      </w:r>
    </w:p>
    <w:p>
      <w:pPr>
        <w:pStyle w:val="Heading3"/>
      </w:pPr>
      <w:r>
        <w:t>Method</w:t>
      </w:r>
    </w:p>
    <w:p>
      <w:r>
        <w:t>GET</w:t>
      </w:r>
    </w:p>
    <w:p>
      <w:pPr>
        <w:pStyle w:val="Heading3"/>
      </w:pPr>
      <w:r>
        <w:t>URL</w:t>
      </w:r>
    </w:p>
    <w:p>
      <w:r>
        <w:t>https://api.folk.app/v1/companies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paginated list of companies in the workspace. Supports pagination via cursor and optional filtering using a filter[attribute][operator]=value format, with a logical combinator to combine multiple filters.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r>
        <w:tc>
          <w:tcPr>
            <w:tcW w:type="dxa" w:w="2880"/>
          </w:tcPr>
          <w:p>
            <w:r>
              <w:t>cursor</w:t>
            </w:r>
          </w:p>
        </w:tc>
        <w:tc>
          <w:tcPr>
            <w:tcW w:type="dxa" w:w="2880"/>
          </w:tcPr>
          <w:p>
            <w:r>
              <w:t>string</w:t>
            </w:r>
          </w:p>
        </w:tc>
        <w:tc>
          <w:tcPr>
            <w:tcW w:type="dxa" w:w="2880"/>
          </w:tcPr>
          <w:p>
            <w:r>
              <w:t>Cursor for pagination across multiple pages. Don’t include on the first call. Use the pagination.nextLink value returned in a previous response to request subsequent results. Example: "eyJvZmZzZXQiOjN9".</w:t>
            </w:r>
          </w:p>
        </w:tc>
      </w:tr>
      <w:tr>
        <w:tc>
          <w:tcPr>
            <w:tcW w:type="dxa" w:w="2880"/>
          </w:tcPr>
          <w:p>
            <w:r>
              <w:t>combinator</w:t>
            </w:r>
          </w:p>
        </w:tc>
        <w:tc>
          <w:tcPr>
            <w:tcW w:type="dxa" w:w="2880"/>
          </w:tcPr>
          <w:p>
            <w:r>
              <w:t>string (enum)</w:t>
            </w:r>
          </w:p>
        </w:tc>
        <w:tc>
          <w:tcPr>
            <w:tcW w:type="dxa" w:w="2880"/>
          </w:tcPr>
          <w:p>
            <w:r>
              <w:t>Logical operator to combine multiple filters. Possible values: "and", "or". Example: "and".</w:t>
            </w:r>
          </w:p>
        </w:tc>
      </w:tr>
      <w:tr>
        <w:tc>
          <w:tcPr>
            <w:tcW w:type="dxa" w:w="2880"/>
          </w:tcPr>
          <w:p>
            <w:r>
              <w:t>filter</w:t>
            </w:r>
          </w:p>
        </w:tc>
        <w:tc>
          <w:tcPr>
            <w:tcW w:type="dxa" w:w="2880"/>
          </w:tcPr>
          <w:p>
            <w:r>
              <w:t>object</w:t>
            </w:r>
          </w:p>
        </w:tc>
        <w:tc>
          <w:tcPr>
            <w:tcW w:type="dxa" w:w="2880"/>
          </w:tcPr>
          <w:p>
            <w:r>
              <w:t>A record of filters to apply, following the format filter[attribute][operator]=value. The attribute is the field to filter on and the operator is one of the supported filter operators. (See Folk docs: “Filterable fields”).</w:t>
            </w:r>
          </w:p>
        </w:tc>
      </w:tr>
    </w:tbl>
    <w:p/>
    <w:p>
      <w:pPr>
        <w:pStyle w:val="Heading3"/>
      </w:pPr>
      <w:r>
        <w:t>Response</w:t>
      </w:r>
    </w:p>
    <w:p>
      <w:pPr>
        <w:pStyle w:val="Heading3"/>
      </w:pPr>
      <w:r>
        <w:t>Success Response (200 OK)</w:t>
      </w:r>
    </w:p>
    <w:p>
      <w:r>
        <w:rPr>
          <w:b/>
        </w:rPr>
        <w:t>Response headers (rate limiting):</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"cmp_123",</w:t>
        <w:br/>
        <w:t xml:space="preserve"> "name": "Acme, Inc.",</w:t>
        <w:br/>
        <w:t xml:space="preserve"> "description": "B2B SaaS for invoicing automation.",</w:t>
        <w:br/>
        <w:t xml:space="preserve"> "fundingRaised": "25000000",</w:t>
        <w:br/>
        <w:t xml:space="preserve"> "lastFundingDate": "2024-01-15",</w:t>
        <w:br/>
        <w:t xml:space="preserve"> "industry": "Software",</w:t>
        <w:br/>
        <w:t xml:space="preserve"> "foundationYear": "2018",</w:t>
        <w:br/>
        <w:t xml:space="preserve"> "employeeRange": "51-200",</w:t>
        <w:br/>
        <w:t xml:space="preserve"> "groups": [</w:t>
        <w:br/>
        <w:t xml:space="preserve"> {</w:t>
        <w:br/>
        <w:t xml:space="preserve"> "id": "grp_1",</w:t>
        <w:br/>
        <w:t xml:space="preserve"> "name": "Portfolio"</w:t>
        <w:br/>
        <w:t xml:space="preserve"> }</w:t>
        <w:br/>
        <w:t xml:space="preserve"> ],</w:t>
        <w:br/>
        <w:t xml:space="preserve"> "addresses": [</w:t>
        <w:br/>
        <w:t xml:space="preserve"> "123 Market St, San Francisco, CA"</w:t>
        <w:br/>
        <w:t xml:space="preserve"> ],</w:t>
        <w:br/>
        <w:t xml:space="preserve"> "emails": [</w:t>
        <w:br/>
        <w:t xml:space="preserve"> "info@acme.com"</w:t>
        <w:br/>
        <w:t xml:space="preserve"> ],</w:t>
        <w:br/>
        <w:t xml:space="preserve"> "phones": [</w:t>
        <w:br/>
        <w:t xml:space="preserve"> "+14155550123"</w:t>
        <w:br/>
        <w:t xml:space="preserve"> ],</w:t>
        <w:br/>
        <w:t xml:space="preserve"> "urls": [</w:t>
        <w:br/>
        <w:t xml:space="preserve"> "https://acme.com"</w:t>
        <w:br/>
        <w:t xml:space="preserve"> ],</w:t>
        <w:br/>
        <w:t xml:space="preserve"> "createdAt": "2024-01-15T10:30:00.000Z",</w:t>
        <w:br/>
        <w:t xml:space="preserve"> "createdBy": {},</w:t>
        <w:br/>
        <w:t xml:space="preserve"> "customFieldValues": [</w:t>
        <w:br/>
        <w:t xml:space="preserve"> {}</w:t>
        <w:br/>
        <w:t xml:space="preserve"> ]</w:t>
        <w:br/>
        <w:t xml:space="preserve"> }</w:t>
        <w:br/>
        <w:t xml:space="preserve"> ],</w:t>
        <w:br/>
        <w:t xml:space="preserve"> "pagination": {</w:t>
        <w:br/>
        <w:t xml:space="preserve"> "nextLink": "eyJvZmZzZXQiOjN9"</w:t>
        <w:br/>
        <w:t xml:space="preserve"> }</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paginated result.</w:t>
            </w:r>
          </w:p>
        </w:tc>
      </w:tr>
      <w:tr>
        <w:tc>
          <w:tcPr>
            <w:tcW w:type="dxa" w:w="2880"/>
          </w:tcPr>
          <w:p>
            <w:r>
              <w:t>data.items</w:t>
            </w:r>
          </w:p>
        </w:tc>
        <w:tc>
          <w:tcPr>
            <w:tcW w:type="dxa" w:w="2880"/>
          </w:tcPr>
          <w:p>
            <w:r>
              <w:t>array</w:t>
            </w:r>
          </w:p>
        </w:tc>
        <w:tc>
          <w:tcPr>
            <w:tcW w:type="dxa" w:w="2880"/>
          </w:tcPr>
          <w:p>
            <w:r>
              <w:t>List of companies.</w:t>
            </w:r>
          </w:p>
        </w:tc>
      </w:tr>
      <w:tr>
        <w:tc>
          <w:tcPr>
            <w:tcW w:type="dxa" w:w="2880"/>
          </w:tcPr>
          <w:p>
            <w:r>
              <w:t>data.items[].id</w:t>
            </w:r>
          </w:p>
        </w:tc>
        <w:tc>
          <w:tcPr>
            <w:tcW w:type="dxa" w:w="2880"/>
          </w:tcPr>
          <w:p>
            <w:r>
              <w:t>string</w:t>
            </w:r>
          </w:p>
        </w:tc>
        <w:tc>
          <w:tcPr>
            <w:tcW w:type="dxa" w:w="2880"/>
          </w:tcPr>
          <w:p>
            <w:r>
              <w:t>Company ID.</w:t>
            </w:r>
          </w:p>
        </w:tc>
      </w:tr>
      <w:tr>
        <w:tc>
          <w:tcPr>
            <w:tcW w:type="dxa" w:w="2880"/>
          </w:tcPr>
          <w:p>
            <w:r>
              <w:t>data.items[].name</w:t>
            </w:r>
          </w:p>
        </w:tc>
        <w:tc>
          <w:tcPr>
            <w:tcW w:type="dxa" w:w="2880"/>
          </w:tcPr>
          <w:p>
            <w:r>
              <w:t>string</w:t>
            </w:r>
          </w:p>
        </w:tc>
        <w:tc>
          <w:tcPr>
            <w:tcW w:type="dxa" w:w="2880"/>
          </w:tcPr>
          <w:p>
            <w:r>
              <w:t>The name of the company.</w:t>
            </w:r>
          </w:p>
        </w:tc>
      </w:tr>
      <w:tr>
        <w:tc>
          <w:tcPr>
            <w:tcW w:type="dxa" w:w="2880"/>
          </w:tcPr>
          <w:p>
            <w:r>
              <w:t>data.items[].description</w:t>
            </w:r>
          </w:p>
        </w:tc>
        <w:tc>
          <w:tcPr>
            <w:tcW w:type="dxa" w:w="2880"/>
          </w:tcPr>
          <w:p>
            <w:r>
              <w:t>string</w:t>
            </w:r>
          </w:p>
        </w:tc>
        <w:tc>
          <w:tcPr>
            <w:tcW w:type="dxa" w:w="2880"/>
          </w:tcPr>
          <w:p>
            <w:r>
              <w:t>A short description of the company.</w:t>
            </w:r>
          </w:p>
        </w:tc>
      </w:tr>
      <w:tr>
        <w:tc>
          <w:tcPr>
            <w:tcW w:type="dxa" w:w="2880"/>
          </w:tcPr>
          <w:p>
            <w:r>
              <w:t>data.items[].fundingRaised</w:t>
            </w:r>
          </w:p>
        </w:tc>
        <w:tc>
          <w:tcPr>
            <w:tcW w:type="dxa" w:w="2880"/>
          </w:tcPr>
          <w:p>
            <w:r>
              <w:t>string | null</w:t>
            </w:r>
          </w:p>
        </w:tc>
        <w:tc>
          <w:tcPr>
            <w:tcW w:type="dxa" w:w="2880"/>
          </w:tcPr>
          <w:p>
            <w:r>
              <w:t>The amount in USD of funding raised by the company.</w:t>
            </w:r>
          </w:p>
        </w:tc>
      </w:tr>
      <w:tr>
        <w:tc>
          <w:tcPr>
            <w:tcW w:type="dxa" w:w="2880"/>
          </w:tcPr>
          <w:p>
            <w:r>
              <w:t>data.items[].lastFundingDate</w:t>
            </w:r>
          </w:p>
        </w:tc>
        <w:tc>
          <w:tcPr>
            <w:tcW w:type="dxa" w:w="2880"/>
          </w:tcPr>
          <w:p>
            <w:r>
              <w:t>string | null</w:t>
            </w:r>
          </w:p>
        </w:tc>
        <w:tc>
          <w:tcPr>
            <w:tcW w:type="dxa" w:w="2880"/>
          </w:tcPr>
          <w:p>
            <w:r>
              <w:t>Date of the last funding round in YYYY-MM-DD format.</w:t>
            </w:r>
          </w:p>
        </w:tc>
      </w:tr>
      <w:tr>
        <w:tc>
          <w:tcPr>
            <w:tcW w:type="dxa" w:w="2880"/>
          </w:tcPr>
          <w:p>
            <w:r>
              <w:t>data.items[].industry</w:t>
            </w:r>
          </w:p>
        </w:tc>
        <w:tc>
          <w:tcPr>
            <w:tcW w:type="dxa" w:w="2880"/>
          </w:tcPr>
          <w:p>
            <w:r>
              <w:t>string | null</w:t>
            </w:r>
          </w:p>
        </w:tc>
        <w:tc>
          <w:tcPr>
            <w:tcW w:type="dxa" w:w="2880"/>
          </w:tcPr>
          <w:p>
            <w:r>
              <w:t>The industry the company operates in.</w:t>
            </w:r>
          </w:p>
        </w:tc>
      </w:tr>
      <w:tr>
        <w:tc>
          <w:tcPr>
            <w:tcW w:type="dxa" w:w="2880"/>
          </w:tcPr>
          <w:p>
            <w:r>
              <w:t>data.items[].foundationYear</w:t>
            </w:r>
          </w:p>
        </w:tc>
        <w:tc>
          <w:tcPr>
            <w:tcW w:type="dxa" w:w="2880"/>
          </w:tcPr>
          <w:p>
            <w:r>
              <w:t>string | null</w:t>
            </w:r>
          </w:p>
        </w:tc>
        <w:tc>
          <w:tcPr>
            <w:tcW w:type="dxa" w:w="2880"/>
          </w:tcPr>
          <w:p>
            <w:r>
              <w:t>The foundation year in YYYY format.</w:t>
            </w:r>
          </w:p>
        </w:tc>
      </w:tr>
      <w:tr>
        <w:tc>
          <w:tcPr>
            <w:tcW w:type="dxa" w:w="2880"/>
          </w:tcPr>
          <w:p>
            <w:r>
              <w:t>data.items[].employeeRange</w:t>
            </w:r>
          </w:p>
        </w:tc>
        <w:tc>
          <w:tcPr>
            <w:tcW w:type="dxa" w:w="2880"/>
          </w:tcPr>
          <w:p>
            <w:r>
              <w:t>string | null</w:t>
            </w:r>
          </w:p>
        </w:tc>
        <w:tc>
          <w:tcPr>
            <w:tcW w:type="dxa" w:w="2880"/>
          </w:tcPr>
          <w:p>
            <w:r>
              <w:t>Employee range. Possible values: "1-10", "11-50", "51-200", "201-500", "501-1000", "1001-5000", "5001-10000", "10000+".</w:t>
            </w:r>
          </w:p>
        </w:tc>
      </w:tr>
      <w:tr>
        <w:tc>
          <w:tcPr>
            <w:tcW w:type="dxa" w:w="2880"/>
          </w:tcPr>
          <w:p>
            <w:r>
              <w:t>data.items[].groups</w:t>
            </w:r>
          </w:p>
        </w:tc>
        <w:tc>
          <w:tcPr>
            <w:tcW w:type="dxa" w:w="2880"/>
          </w:tcPr>
          <w:p>
            <w:r>
              <w:t>array</w:t>
            </w:r>
          </w:p>
        </w:tc>
        <w:tc>
          <w:tcPr>
            <w:tcW w:type="dxa" w:w="2880"/>
          </w:tcPr>
          <w:p>
            <w:r>
              <w:t>Groups associated with the company.</w:t>
            </w:r>
          </w:p>
        </w:tc>
      </w:tr>
      <w:tr>
        <w:tc>
          <w:tcPr>
            <w:tcW w:type="dxa" w:w="2880"/>
          </w:tcPr>
          <w:p>
            <w:r>
              <w:t>data.items[].groups[].id</w:t>
            </w:r>
          </w:p>
        </w:tc>
        <w:tc>
          <w:tcPr>
            <w:tcW w:type="dxa" w:w="2880"/>
          </w:tcPr>
          <w:p>
            <w:r>
              <w:t>string</w:t>
            </w:r>
          </w:p>
        </w:tc>
        <w:tc>
          <w:tcPr>
            <w:tcW w:type="dxa" w:w="2880"/>
          </w:tcPr>
          <w:p>
            <w:r>
              <w:t>Group ID.</w:t>
            </w:r>
          </w:p>
        </w:tc>
      </w:tr>
      <w:tr>
        <w:tc>
          <w:tcPr>
            <w:tcW w:type="dxa" w:w="2880"/>
          </w:tcPr>
          <w:p>
            <w:r>
              <w:t>data.items[].groups[].name</w:t>
            </w:r>
          </w:p>
        </w:tc>
        <w:tc>
          <w:tcPr>
            <w:tcW w:type="dxa" w:w="2880"/>
          </w:tcPr>
          <w:p>
            <w:r>
              <w:t>string</w:t>
            </w:r>
          </w:p>
        </w:tc>
        <w:tc>
          <w:tcPr>
            <w:tcW w:type="dxa" w:w="2880"/>
          </w:tcPr>
          <w:p>
            <w:r>
              <w:t>Group name.</w:t>
            </w:r>
          </w:p>
        </w:tc>
      </w:tr>
      <w:tr>
        <w:tc>
          <w:tcPr>
            <w:tcW w:type="dxa" w:w="2880"/>
          </w:tcPr>
          <w:p>
            <w:r>
              <w:t>data.items[].addresses</w:t>
            </w:r>
          </w:p>
        </w:tc>
        <w:tc>
          <w:tcPr>
            <w:tcW w:type="dxa" w:w="2880"/>
          </w:tcPr>
          <w:p>
            <w:r>
              <w:t>array</w:t>
            </w:r>
          </w:p>
        </w:tc>
        <w:tc>
          <w:tcPr>
            <w:tcW w:type="dxa" w:w="2880"/>
          </w:tcPr>
          <w:p>
            <w:r>
              <w:t>Company addresses (strings).</w:t>
            </w:r>
          </w:p>
        </w:tc>
      </w:tr>
      <w:tr>
        <w:tc>
          <w:tcPr>
            <w:tcW w:type="dxa" w:w="2880"/>
          </w:tcPr>
          <w:p>
            <w:r>
              <w:t>data.items[].emails</w:t>
            </w:r>
          </w:p>
        </w:tc>
        <w:tc>
          <w:tcPr>
            <w:tcW w:type="dxa" w:w="2880"/>
          </w:tcPr>
          <w:p>
            <w:r>
              <w:t>array</w:t>
            </w:r>
          </w:p>
        </w:tc>
        <w:tc>
          <w:tcPr>
            <w:tcW w:type="dxa" w:w="2880"/>
          </w:tcPr>
          <w:p>
            <w:r>
              <w:t>Company emails (strings).</w:t>
            </w:r>
          </w:p>
        </w:tc>
      </w:tr>
      <w:tr>
        <w:tc>
          <w:tcPr>
            <w:tcW w:type="dxa" w:w="2880"/>
          </w:tcPr>
          <w:p>
            <w:r>
              <w:t>data.items[].phones</w:t>
            </w:r>
          </w:p>
        </w:tc>
        <w:tc>
          <w:tcPr>
            <w:tcW w:type="dxa" w:w="2880"/>
          </w:tcPr>
          <w:p>
            <w:r>
              <w:t>array</w:t>
            </w:r>
          </w:p>
        </w:tc>
        <w:tc>
          <w:tcPr>
            <w:tcW w:type="dxa" w:w="2880"/>
          </w:tcPr>
          <w:p>
            <w:r>
              <w:t>Company phone numbers (strings).</w:t>
            </w:r>
          </w:p>
        </w:tc>
      </w:tr>
      <w:tr>
        <w:tc>
          <w:tcPr>
            <w:tcW w:type="dxa" w:w="2880"/>
          </w:tcPr>
          <w:p>
            <w:r>
              <w:t>data.items[].urls</w:t>
            </w:r>
          </w:p>
        </w:tc>
        <w:tc>
          <w:tcPr>
            <w:tcW w:type="dxa" w:w="2880"/>
          </w:tcPr>
          <w:p>
            <w:r>
              <w:t>array</w:t>
            </w:r>
          </w:p>
        </w:tc>
        <w:tc>
          <w:tcPr>
            <w:tcW w:type="dxa" w:w="2880"/>
          </w:tcPr>
          <w:p>
            <w:r>
              <w:t>Company URLs (strings).</w:t>
            </w:r>
          </w:p>
        </w:tc>
      </w:tr>
      <w:tr>
        <w:tc>
          <w:tcPr>
            <w:tcW w:type="dxa" w:w="2880"/>
          </w:tcPr>
          <w:p>
            <w:r>
              <w:t>data.items[].createdAt</w:t>
            </w:r>
          </w:p>
        </w:tc>
        <w:tc>
          <w:tcPr>
            <w:tcW w:type="dxa" w:w="2880"/>
          </w:tcPr>
          <w:p>
            <w:r>
              <w:t>string | null</w:t>
            </w:r>
          </w:p>
        </w:tc>
        <w:tc>
          <w:tcPr>
            <w:tcW w:type="dxa" w:w="2880"/>
          </w:tcPr>
          <w:p>
            <w:r>
              <w:t>Date/time the company was created (ISO format).</w:t>
            </w:r>
          </w:p>
        </w:tc>
      </w:tr>
      <w:tr>
        <w:tc>
          <w:tcPr>
            <w:tcW w:type="dxa" w:w="2880"/>
          </w:tcPr>
          <w:p>
            <w:r>
              <w:t>data.items[].createdBy</w:t>
            </w:r>
          </w:p>
        </w:tc>
        <w:tc>
          <w:tcPr>
            <w:tcW w:type="dxa" w:w="2880"/>
          </w:tcPr>
          <w:p>
            <w:r>
              <w:t>object</w:t>
            </w:r>
          </w:p>
        </w:tc>
        <w:tc>
          <w:tcPr>
            <w:tcW w:type="dxa" w:w="2880"/>
          </w:tcPr>
          <w:p>
            <w:r>
              <w:t>A &lt;User&gt; object (schema not provided in scraped content).</w:t>
            </w:r>
          </w:p>
        </w:tc>
      </w:tr>
      <w:tr>
        <w:tc>
          <w:tcPr>
            <w:tcW w:type="dxa" w:w="2880"/>
          </w:tcPr>
          <w:p>
            <w:r>
              <w:t>data.items[].customFieldValues</w:t>
            </w:r>
          </w:p>
        </w:tc>
        <w:tc>
          <w:tcPr>
            <w:tcW w:type="dxa" w:w="2880"/>
          </w:tcPr>
          <w:p>
            <w:r>
              <w:t>array</w:t>
            </w:r>
          </w:p>
        </w:tc>
        <w:tc>
          <w:tcPr>
            <w:tcW w:type="dxa" w:w="2880"/>
          </w:tcPr>
          <w:p>
            <w:r>
              <w:t>Custom field values (complex nested structure as provided by API).</w:t>
            </w:r>
          </w:p>
        </w:tc>
      </w:tr>
      <w:tr>
        <w:tc>
          <w:tcPr>
            <w:tcW w:type="dxa" w:w="2880"/>
          </w:tcPr>
          <w:p>
            <w:r>
              <w:t>data.pagination</w:t>
            </w:r>
          </w:p>
        </w:tc>
        <w:tc>
          <w:tcPr>
            <w:tcW w:type="dxa" w:w="2880"/>
          </w:tcPr>
          <w:p>
            <w:r>
              <w:t>object</w:t>
            </w:r>
          </w:p>
        </w:tc>
        <w:tc>
          <w:tcPr>
            <w:tcW w:type="dxa" w:w="2880"/>
          </w:tcPr>
          <w:p>
            <w:r>
              <w:t>Pagination metadata.</w:t>
            </w:r>
          </w:p>
        </w:tc>
      </w:tr>
      <w:tr>
        <w:tc>
          <w:tcPr>
            <w:tcW w:type="dxa" w:w="2880"/>
          </w:tcPr>
          <w:p>
            <w:r>
              <w:t>data.pagination.nextLink</w:t>
            </w:r>
          </w:p>
        </w:tc>
        <w:tc>
          <w:tcPr>
            <w:tcW w:type="dxa" w:w="2880"/>
          </w:tcPr>
          <w:p>
            <w:r>
              <w:t>string</w:t>
            </w:r>
          </w:p>
        </w:tc>
        <w:tc>
          <w:tcPr>
            <w:tcW w:type="dxa" w:w="2880"/>
          </w:tcPr>
          <w:p>
            <w:r>
              <w:t>Cursor/token to fetch the next page (used as cursor).</w:t>
            </w:r>
          </w:p>
        </w:tc>
      </w:tr>
      <w:tr>
        <w:tc>
          <w:tcPr>
            <w:tcW w:type="dxa" w:w="2880"/>
          </w:tcPr>
          <w:p>
            <w:r>
              <w:t>deprecations</w:t>
            </w:r>
          </w:p>
        </w:tc>
        <w:tc>
          <w:tcPr>
            <w:tcW w:type="dxa" w:w="2880"/>
          </w:tcPr>
          <w:p>
            <w:r>
              <w:t>array</w:t>
            </w:r>
          </w:p>
        </w:tc>
        <w:tc>
          <w:tcPr>
            <w:tcW w:type="dxa" w:w="2880"/>
          </w:tcPr>
          <w:p>
            <w:r>
              <w:t>Deprecation notices (strings).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Link to documentation.</w:t>
            </w:r>
          </w:p>
        </w:tc>
      </w:tr>
      <w:tr>
        <w:tc>
          <w:tcPr>
            <w:tcW w:type="dxa" w:w="2880"/>
          </w:tcPr>
          <w:p>
            <w:r>
              <w:t>error.requestId</w:t>
            </w:r>
          </w:p>
        </w:tc>
        <w:tc>
          <w:tcPr>
            <w:tcW w:type="dxa" w:w="2880"/>
          </w:tcPr>
          <w:p>
            <w:r>
              <w:t>string</w:t>
            </w:r>
          </w:p>
        </w:tc>
        <w:tc>
          <w:tcPr>
            <w:tcW w:type="dxa" w:w="2880"/>
          </w:tcPr>
          <w:p>
            <w:r>
              <w:t>Request identifier.</w:t>
            </w:r>
          </w:p>
        </w:tc>
      </w:tr>
      <w:tr>
        <w:tc>
          <w:tcPr>
            <w:tcW w:type="dxa" w:w="2880"/>
          </w:tcPr>
          <w:p>
            <w:r>
              <w:t>error.timestamp</w:t>
            </w:r>
          </w:p>
        </w:tc>
        <w:tc>
          <w:tcPr>
            <w:tcW w:type="dxa" w:w="2880"/>
          </w:tcPr>
          <w:p>
            <w:r>
              <w:t>string</w:t>
            </w:r>
          </w:p>
        </w:tc>
        <w:tc>
          <w:tcPr>
            <w:tcW w:type="dxa" w:w="2880"/>
          </w:tcPr>
          <w:p>
            <w:r>
              <w:t>Error timestamp.</w:t>
            </w:r>
          </w:p>
        </w:tc>
      </w:tr>
      <w:tr>
        <w:tc>
          <w:tcPr>
            <w:tcW w:type="dxa" w:w="2880"/>
          </w:tcPr>
          <w:p>
            <w:r>
              <w:t>error.details</w:t>
            </w:r>
          </w:p>
        </w:tc>
        <w:tc>
          <w:tcPr>
            <w:tcW w:type="dxa" w:w="2880"/>
          </w:tcPr>
          <w:p>
            <w:r>
              <w:t>object</w:t>
            </w:r>
          </w:p>
        </w:tc>
        <w:tc>
          <w:tcPr>
            <w:tcW w:type="dxa" w:w="2880"/>
          </w:tcPr>
          <w:p>
            <w:r>
              <w:t>Additional error details (key/value).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'https://api.folk.app/v1/companies?limit=20' \</w:t>
        <w:br/>
        <w:t xml:space="preserve"> --header 'Accept: application/json'</w:t>
      </w:r>
    </w:p>
    <w:p>
      <w:pPr>
        <w:pStyle w:val="Heading3"/>
      </w:pPr>
      <w:r>
        <w:t>Example Usage</w:t>
      </w:r>
    </w:p>
    <w:p>
      <w:pPr>
        <w:pStyle w:val="Heading3"/>
      </w:pPr>
      <w:r>
        <w:t>Example 1: First page (no cursor)</w:t>
      </w:r>
    </w:p>
    <w:p>
      <w:r>
        <w:rPr>
          <w:b/>
          <w:color w:val="666666"/>
          <w:sz w:val="16"/>
        </w:rPr>
        <w:t>[bash]</w:t>
      </w:r>
    </w:p>
    <w:p>
      <w:pPr>
        <w:shd w:fill="F2F2F2" w:val="clear"/>
      </w:pPr>
      <w:r>
        <w:rPr>
          <w:rFonts w:ascii="Courier New" w:hAnsi="Courier New"/>
          <w:sz w:val="17"/>
        </w:rPr>
        <w:t>curl -s 'https://api.folk.app/v1/companies?limit=20' \</w:t>
        <w:br/>
        <w:t xml:space="preserve"> -H 'Accept: application/json'</w:t>
      </w:r>
    </w:p>
    <w:p>
      <w:pPr>
        <w:pStyle w:val="Heading3"/>
      </w:pPr>
      <w:r>
        <w:t>Example 2: Next page using cursor</w:t>
      </w:r>
    </w:p>
    <w:p>
      <w:r>
        <w:rPr>
          <w:b/>
          <w:color w:val="666666"/>
          <w:sz w:val="16"/>
        </w:rPr>
        <w:t>[bash]</w:t>
      </w:r>
    </w:p>
    <w:p>
      <w:pPr>
        <w:shd w:fill="F2F2F2" w:val="clear"/>
      </w:pPr>
      <w:r>
        <w:rPr>
          <w:rFonts w:ascii="Courier New" w:hAnsi="Courier New"/>
          <w:sz w:val="17"/>
        </w:rPr>
        <w:t>curl -s 'https://api.folk.app/v1/companies?cursor=eyJvZmZzZXQiOjN9&amp;limit=20' \</w:t>
        <w:br/>
        <w:t xml:space="preserve"> -H 'Accept: application/json'</w:t>
      </w:r>
    </w:p>
    <w:p>
      <w:pPr>
        <w:pStyle w:val="Heading3"/>
      </w:pPr>
      <w:r>
        <w:t>Example 3: Combine filters with combinator</w:t>
      </w:r>
    </w:p>
    <w:p>
      <w:r>
        <w:rPr>
          <w:b/>
          <w:color w:val="666666"/>
          <w:sz w:val="16"/>
        </w:rPr>
        <w:t>[bash]</w:t>
      </w:r>
    </w:p>
    <w:p>
      <w:pPr>
        <w:shd w:fill="F2F2F2" w:val="clear"/>
      </w:pPr>
      <w:r>
        <w:rPr>
          <w:rFonts w:ascii="Courier New" w:hAnsi="Courier New"/>
          <w:sz w:val="17"/>
        </w:rPr>
        <w:t>curl -s 'https://api.folk.app/v1/companies?combinator=and&amp;limit=20' \</w:t>
        <w:br/>
        <w:t xml:space="preserve"> -H 'Accept: application/json'</w:t>
      </w:r>
    </w:p>
    <w:p>
      <w:pPr>
        <w:pStyle w:val="Heading3"/>
      </w:pPr>
      <w:r>
        <w:t>Notes</w:t>
      </w:r>
    </w:p>
    <w:p>
      <w:pPr>
        <w:pStyle w:val="ListBullet"/>
      </w:pPr>
      <w:r>
        <w:t>Pagination: omit cursor on the first call; for subsequent calls, use data.pagination.nextLink as the cursor.</w:t>
      </w:r>
    </w:p>
    <w:p>
      <w:pPr>
        <w:pStyle w:val="ListBullet"/>
      </w:pPr>
      <w:r>
        <w:t>Filtering uses the pattern filter[attribute][operator]=value; supported attributes/operators are defined in Folk’s “Filterable fields” documentation.</w:t>
      </w:r>
    </w:p>
    <w:p>
      <w:pPr>
        <w:pStyle w:val="ListBullet"/>
      </w:pPr>
      <w:r>
        <w:t>Rate limit information may be returned via X-RateLimit-* headers and Retry-After.</w:t>
      </w:r>
    </w:p>
    <w:p>
      <w:pPr>
        <w:pStyle w:val="Heading3"/>
      </w:pPr>
      <w:r>
        <w:t>Related companies actions</w:t>
      </w:r>
    </w:p>
    <w:p>
      <w:pPr>
        <w:pStyle w:val="ListBullet"/>
      </w:pPr>
      <w:r>
        <w:t>[POST] Create a Company — /companies</w:t>
      </w:r>
    </w:p>
    <w:p>
      <w:pPr>
        <w:pStyle w:val="ListBullet"/>
      </w:pPr>
      <w:r>
        <w:t>[DELETE] Delete a Workspace Company — /v1/companies/{{companyId}}</w:t>
      </w:r>
    </w:p>
    <w:p>
      <w:pPr>
        <w:pStyle w:val="ListBullet"/>
      </w:pPr>
      <w:r>
        <w:t>[GET] Get a Company — /v1/companies/{{companyId}}</w:t>
      </w:r>
    </w:p>
    <w:p>
      <w:pPr>
        <w:pStyle w:val="ListBullet"/>
      </w:pPr>
      <w:r>
        <w:t>[POST] Search Companies (Workspace) — /v1/companies/search</w:t>
      </w:r>
    </w:p>
    <w:p>
      <w:pPr>
        <w:pStyle w:val="ListBullet"/>
      </w:pPr>
      <w:r>
        <w:t>[PATCH] Update a Workspace Company — /v1/companies/{{companyId}}</w:t>
      </w:r>
    </w:p>
    <w:p>
      <w:r>
        <w:br w:type="page"/>
      </w:r>
    </w:p>
    <w:p>
      <w:pPr>
        <w:pStyle w:val="Heading2"/>
      </w:pPr>
      <w:r>
        <w:t>5. [POST] Search Companies (Workspace)</w:t>
      </w:r>
    </w:p>
    <w:p>
      <w:r>
        <w:rPr>
          <w:b/>
        </w:rPr>
        <w:t xml:space="preserve">Endpoint: </w:t>
      </w:r>
      <w:r>
        <w:rPr>
          <w:rFonts w:ascii="Courier New" w:hAnsi="Courier New"/>
          <w:sz w:val="18"/>
        </w:rPr>
        <w:t>/v1/companies/search</w:t>
      </w:r>
    </w:p>
    <w:p>
      <w:pPr>
        <w:pStyle w:val="Heading3"/>
      </w:pPr>
      <w:r>
        <w:t>Prerequisites</w:t>
      </w:r>
    </w:p>
    <w:p>
      <w:pPr>
        <w:pStyle w:val="ListBullet"/>
      </w:pPr>
      <w:r>
        <w:t>Access to a Folk workspace where companies exist</w:t>
      </w:r>
    </w:p>
    <w:p>
      <w:pPr>
        <w:pStyle w:val="ListBullet"/>
      </w:pPr>
      <w:r>
        <w:t>Permission to search companies in the workspace</w:t>
      </w:r>
    </w:p>
    <w:p>
      <w:pPr>
        <w:pStyle w:val="Heading3"/>
      </w:pPr>
      <w:r>
        <w:t>Method</w:t>
      </w:r>
    </w:p>
    <w:p>
      <w:r>
        <w:t>POST</w:t>
      </w:r>
    </w:p>
    <w:p>
      <w:pPr>
        <w:pStyle w:val="Heading3"/>
      </w:pPr>
      <w:r>
        <w:t>URL</w:t>
      </w:r>
    </w:p>
    <w:p>
      <w:r>
        <w:t>https://api.folk.app/v1/companies/search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 for companies in the workspace. Supports pagination via cursor and returns a paginated list of matching companies.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/v1/companies/search</w:t>
        <w:br/>
        <w:t>/v1/companies/search?limit=20</w:t>
        <w:br/>
        <w:t>/v1/companies/search?limit=20&amp;cursor=eyJvZmZzZXQiOjN9</w:t>
      </w:r>
    </w:p>
    <w:p>
      <w:pPr>
        <w:pStyle w:val="Heading3"/>
      </w:pPr>
      <w:r>
        <w:t>Invalid Examples</w:t>
      </w:r>
    </w:p>
    <w:p>
      <w:r>
        <w:rPr>
          <w:b/>
          <w:color w:val="666666"/>
          <w:sz w:val="16"/>
        </w:rPr>
        <w:t>[http]</w:t>
      </w:r>
    </w:p>
    <w:p>
      <w:pPr>
        <w:shd w:fill="F2F2F2" w:val="clear"/>
      </w:pPr>
      <w:r>
        <w:rPr>
          <w:rFonts w:ascii="Courier New" w:hAnsi="Courier New"/>
          <w:sz w:val="17"/>
        </w:rPr>
        <w:t>/v1/companies/search?limit=twenty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r>
        <w:tc>
          <w:tcPr>
            <w:tcW w:type="dxa" w:w="2880"/>
          </w:tcPr>
          <w:p>
            <w:r>
              <w:t>cursor</w:t>
            </w:r>
          </w:p>
        </w:tc>
        <w:tc>
          <w:tcPr>
            <w:tcW w:type="dxa" w:w="2880"/>
          </w:tcPr>
          <w:p>
            <w:r>
              <w:t>string</w:t>
            </w:r>
          </w:p>
        </w:tc>
        <w:tc>
          <w:tcPr>
            <w:tcW w:type="dxa" w:w="2880"/>
          </w:tcPr>
          <w:p>
            <w:r>
              <w:t>Cursor for pagination across multiple pages of results. Don’t include on the first call. Use the pagination.nextLink value returned in a previous response to request subsequent results. Example: "eyJvZmZzZXQiOjN9".</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combinator</w:t>
            </w:r>
          </w:p>
        </w:tc>
        <w:tc>
          <w:tcPr>
            <w:tcW w:type="dxa" w:w="2880"/>
          </w:tcPr>
          <w:p>
            <w:r>
              <w:t>string</w:t>
            </w:r>
          </w:p>
        </w:tc>
        <w:tc>
          <w:tcPr>
            <w:tcW w:type="dxa" w:w="2880"/>
          </w:tcPr>
          <w:p>
            <w:r>
              <w:t>How to combine filters. Possible values: and, or. Default: "and".</w:t>
            </w:r>
          </w:p>
        </w:tc>
      </w:tr>
      <w:tr>
        <w:tc>
          <w:tcPr>
            <w:tcW w:type="dxa" w:w="2880"/>
          </w:tcPr>
          <w:p>
            <w:r>
              <w:t>filter</w:t>
            </w:r>
          </w:p>
        </w:tc>
        <w:tc>
          <w:tcPr>
            <w:tcW w:type="dxa" w:w="2880"/>
          </w:tcPr>
          <w:p>
            <w:r>
              <w:t>object</w:t>
            </w:r>
          </w:p>
        </w:tc>
        <w:tc>
          <w:tcPr>
            <w:tcW w:type="dxa" w:w="2880"/>
          </w:tcPr>
          <w:p>
            <w:r>
              <w:t>Filter definition object. Documented as {[additionalProperties]: any} (arbitrary keys/values).</w:t>
            </w:r>
          </w:p>
        </w:tc>
      </w:tr>
    </w:tbl>
    <w:p/>
    <w:p>
      <w:pPr>
        <w:pStyle w:val="Heading3"/>
      </w:pPr>
      <w:r>
        <w:t>Response</w:t>
      </w:r>
    </w:p>
    <w:p>
      <w:pPr>
        <w:pStyle w:val="Heading3"/>
      </w:pPr>
      <w:r>
        <w:t>Success Response (200 OK)</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"cmp_123",</w:t>
        <w:br/>
        <w:t xml:space="preserve"> "name": "Acme Inc.",</w:t>
        <w:br/>
        <w:t xml:space="preserve"> "description": "A short description of the company.",</w:t>
        <w:br/>
        <w:t xml:space="preserve"> "fundingRaised": "15000000",</w:t>
        <w:br/>
        <w:t xml:space="preserve"> "lastFundingDate": "2024-01-15",</w:t>
        <w:br/>
        <w:t xml:space="preserve"> "industry": "Software",</w:t>
        <w:br/>
        <w:t xml:space="preserve"> "foundationYear": "2012",</w:t>
        <w:br/>
        <w:t xml:space="preserve"> "employeeRange": "51-200",</w:t>
        <w:br/>
        <w:t xml:space="preserve"> "groups": [</w:t>
        <w:br/>
        <w:t xml:space="preserve"> {</w:t>
        <w:br/>
        <w:t xml:space="preserve"> "id": "grp_1",</w:t>
        <w:br/>
        <w:t xml:space="preserve"> "name": "Portfolio"</w:t>
        <w:br/>
        <w:t xml:space="preserve"> }</w:t>
        <w:br/>
        <w:t xml:space="preserve"> ],</w:t>
        <w:br/>
        <w:t xml:space="preserve"> "addresses": ["123 Main St, San Francisco, CA"],</w:t>
        <w:br/>
        <w:t xml:space="preserve"> "emails": ["hello@acme.com"],</w:t>
        <w:br/>
        <w:t xml:space="preserve"> "phones": ["+14155550100"],</w:t>
        <w:br/>
        <w:t xml:space="preserve"> "urls": ["https://acme.com"],</w:t>
        <w:br/>
        <w:t xml:space="preserve"> "createdAt": "2024-01-15T10:30:00.000Z",</w:t>
        <w:br/>
        <w:t xml:space="preserve"> "createdBy": {},</w:t>
        <w:br/>
        <w:t xml:space="preserve"> "customFieldValues": {</w:t>
        <w:br/>
        <w:t xml:space="preserve"> "someFieldKey": {</w:t>
        <w:br/>
        <w:t xml:space="preserve"> "someInnerKey": null</w:t>
        <w:br/>
        <w:t xml:space="preserve"> }</w:t>
        <w:br/>
        <w:t xml:space="preserve"> }</w:t>
        <w:br/>
        <w:t xml:space="preserve"> }</w:t>
        <w:br/>
        <w:t xml:space="preserve"> ],</w:t>
        <w:br/>
        <w:t xml:space="preserve"> "pagination": {</w:t>
        <w:br/>
        <w:t xml:space="preserve"> "nextLink": "eyJvZmZzZXQiOjN9"</w:t>
        <w:br/>
        <w:t xml:space="preserve"> }</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results and pagination.</w:t>
            </w:r>
          </w:p>
        </w:tc>
      </w:tr>
      <w:tr>
        <w:tc>
          <w:tcPr>
            <w:tcW w:type="dxa" w:w="2880"/>
          </w:tcPr>
          <w:p>
            <w:r>
              <w:t>data.items</w:t>
            </w:r>
          </w:p>
        </w:tc>
        <w:tc>
          <w:tcPr>
            <w:tcW w:type="dxa" w:w="2880"/>
          </w:tcPr>
          <w:p>
            <w:r>
              <w:t>array</w:t>
            </w:r>
          </w:p>
        </w:tc>
        <w:tc>
          <w:tcPr>
            <w:tcW w:type="dxa" w:w="2880"/>
          </w:tcPr>
          <w:p>
            <w:r>
              <w:t>List of companies returned by the search.</w:t>
            </w:r>
          </w:p>
        </w:tc>
      </w:tr>
      <w:tr>
        <w:tc>
          <w:tcPr>
            <w:tcW w:type="dxa" w:w="2880"/>
          </w:tcPr>
          <w:p>
            <w:r>
              <w:t>data.items[].id</w:t>
            </w:r>
          </w:p>
        </w:tc>
        <w:tc>
          <w:tcPr>
            <w:tcW w:type="dxa" w:w="2880"/>
          </w:tcPr>
          <w:p>
            <w:r>
              <w:t>string</w:t>
            </w:r>
          </w:p>
        </w:tc>
        <w:tc>
          <w:tcPr>
            <w:tcW w:type="dxa" w:w="2880"/>
          </w:tcPr>
          <w:p>
            <w:r>
              <w:t>Company ID.</w:t>
            </w:r>
          </w:p>
        </w:tc>
      </w:tr>
      <w:tr>
        <w:tc>
          <w:tcPr>
            <w:tcW w:type="dxa" w:w="2880"/>
          </w:tcPr>
          <w:p>
            <w:r>
              <w:t>data.items[].name</w:t>
            </w:r>
          </w:p>
        </w:tc>
        <w:tc>
          <w:tcPr>
            <w:tcW w:type="dxa" w:w="2880"/>
          </w:tcPr>
          <w:p>
            <w:r>
              <w:t>string</w:t>
            </w:r>
          </w:p>
        </w:tc>
        <w:tc>
          <w:tcPr>
            <w:tcW w:type="dxa" w:w="2880"/>
          </w:tcPr>
          <w:p>
            <w:r>
              <w:t>The name of the company.</w:t>
            </w:r>
          </w:p>
        </w:tc>
      </w:tr>
      <w:tr>
        <w:tc>
          <w:tcPr>
            <w:tcW w:type="dxa" w:w="2880"/>
          </w:tcPr>
          <w:p>
            <w:r>
              <w:t>data.items[].description</w:t>
            </w:r>
          </w:p>
        </w:tc>
        <w:tc>
          <w:tcPr>
            <w:tcW w:type="dxa" w:w="2880"/>
          </w:tcPr>
          <w:p>
            <w:r>
              <w:t>string</w:t>
            </w:r>
          </w:p>
        </w:tc>
        <w:tc>
          <w:tcPr>
            <w:tcW w:type="dxa" w:w="2880"/>
          </w:tcPr>
          <w:p>
            <w:r>
              <w:t>A short description of the company.</w:t>
            </w:r>
          </w:p>
        </w:tc>
      </w:tr>
      <w:tr>
        <w:tc>
          <w:tcPr>
            <w:tcW w:type="dxa" w:w="2880"/>
          </w:tcPr>
          <w:p>
            <w:r>
              <w:t>data.items[].fundingRaised</w:t>
            </w:r>
          </w:p>
        </w:tc>
        <w:tc>
          <w:tcPr>
            <w:tcW w:type="dxa" w:w="2880"/>
          </w:tcPr>
          <w:p>
            <w:r>
              <w:t>string | null</w:t>
            </w:r>
          </w:p>
        </w:tc>
        <w:tc>
          <w:tcPr>
            <w:tcW w:type="dxa" w:w="2880"/>
          </w:tcPr>
          <w:p>
            <w:r>
              <w:t>The amount in USD of funding raised by the company.</w:t>
            </w:r>
          </w:p>
        </w:tc>
      </w:tr>
      <w:tr>
        <w:tc>
          <w:tcPr>
            <w:tcW w:type="dxa" w:w="2880"/>
          </w:tcPr>
          <w:p>
            <w:r>
              <w:t>data.items[].lastFundingDate</w:t>
            </w:r>
          </w:p>
        </w:tc>
        <w:tc>
          <w:tcPr>
            <w:tcW w:type="dxa" w:w="2880"/>
          </w:tcPr>
          <w:p>
            <w:r>
              <w:t>string | null</w:t>
            </w:r>
          </w:p>
        </w:tc>
        <w:tc>
          <w:tcPr>
            <w:tcW w:type="dxa" w:w="2880"/>
          </w:tcPr>
          <w:p>
            <w:r>
              <w:t>Date of the last funding round in YYYY-MM-DD format (minLength=10, maxLength=10).</w:t>
            </w:r>
          </w:p>
        </w:tc>
      </w:tr>
      <w:tr>
        <w:tc>
          <w:tcPr>
            <w:tcW w:type="dxa" w:w="2880"/>
          </w:tcPr>
          <w:p>
            <w:r>
              <w:t>data.items[].industry</w:t>
            </w:r>
          </w:p>
        </w:tc>
        <w:tc>
          <w:tcPr>
            <w:tcW w:type="dxa" w:w="2880"/>
          </w:tcPr>
          <w:p>
            <w:r>
              <w:t>string | null</w:t>
            </w:r>
          </w:p>
        </w:tc>
        <w:tc>
          <w:tcPr>
            <w:tcW w:type="dxa" w:w="2880"/>
          </w:tcPr>
          <w:p>
            <w:r>
              <w:t>The industry the company operates in.</w:t>
            </w:r>
          </w:p>
        </w:tc>
      </w:tr>
      <w:tr>
        <w:tc>
          <w:tcPr>
            <w:tcW w:type="dxa" w:w="2880"/>
          </w:tcPr>
          <w:p>
            <w:r>
              <w:t>data.items[].foundationYear</w:t>
            </w:r>
          </w:p>
        </w:tc>
        <w:tc>
          <w:tcPr>
            <w:tcW w:type="dxa" w:w="2880"/>
          </w:tcPr>
          <w:p>
            <w:r>
              <w:t>string | null</w:t>
            </w:r>
          </w:p>
        </w:tc>
        <w:tc>
          <w:tcPr>
            <w:tcW w:type="dxa" w:w="2880"/>
          </w:tcPr>
          <w:p>
            <w:r>
              <w:t>The foundation year in YYYY format.</w:t>
            </w:r>
          </w:p>
        </w:tc>
      </w:tr>
      <w:tr>
        <w:tc>
          <w:tcPr>
            <w:tcW w:type="dxa" w:w="2880"/>
          </w:tcPr>
          <w:p>
            <w:r>
              <w:t>data.items[].employeeRange</w:t>
            </w:r>
          </w:p>
        </w:tc>
        <w:tc>
          <w:tcPr>
            <w:tcW w:type="dxa" w:w="2880"/>
          </w:tcPr>
          <w:p>
            <w:r>
              <w:t>string | null</w:t>
            </w:r>
          </w:p>
        </w:tc>
        <w:tc>
          <w:tcPr>
            <w:tcW w:type="dxa" w:w="2880"/>
          </w:tcPr>
          <w:p>
            <w:r>
              <w:t>Employee range. Possible values: "1-10", "11-50", "51-200", "201-500", "501-1000", "1001-5000", "5001-10000", "10000+".</w:t>
            </w:r>
          </w:p>
        </w:tc>
      </w:tr>
      <w:tr>
        <w:tc>
          <w:tcPr>
            <w:tcW w:type="dxa" w:w="2880"/>
          </w:tcPr>
          <w:p>
            <w:r>
              <w:t>data.items[].groups</w:t>
            </w:r>
          </w:p>
        </w:tc>
        <w:tc>
          <w:tcPr>
            <w:tcW w:type="dxa" w:w="2880"/>
          </w:tcPr>
          <w:p>
            <w:r>
              <w:t>array</w:t>
            </w:r>
          </w:p>
        </w:tc>
        <w:tc>
          <w:tcPr>
            <w:tcW w:type="dxa" w:w="2880"/>
          </w:tcPr>
          <w:p>
            <w:r>
              <w:t>The groups associated with the company.</w:t>
            </w:r>
          </w:p>
        </w:tc>
      </w:tr>
      <w:tr>
        <w:tc>
          <w:tcPr>
            <w:tcW w:type="dxa" w:w="2880"/>
          </w:tcPr>
          <w:p>
            <w:r>
              <w:t>data.items[].groups[].id</w:t>
            </w:r>
          </w:p>
        </w:tc>
        <w:tc>
          <w:tcPr>
            <w:tcW w:type="dxa" w:w="2880"/>
          </w:tcPr>
          <w:p>
            <w:r>
              <w:t>string</w:t>
            </w:r>
          </w:p>
        </w:tc>
        <w:tc>
          <w:tcPr>
            <w:tcW w:type="dxa" w:w="2880"/>
          </w:tcPr>
          <w:p>
            <w:r>
              <w:t>Group ID.</w:t>
            </w:r>
          </w:p>
        </w:tc>
      </w:tr>
      <w:tr>
        <w:tc>
          <w:tcPr>
            <w:tcW w:type="dxa" w:w="2880"/>
          </w:tcPr>
          <w:p>
            <w:r>
              <w:t>data.items[].groups[].name</w:t>
            </w:r>
          </w:p>
        </w:tc>
        <w:tc>
          <w:tcPr>
            <w:tcW w:type="dxa" w:w="2880"/>
          </w:tcPr>
          <w:p>
            <w:r>
              <w:t>string</w:t>
            </w:r>
          </w:p>
        </w:tc>
        <w:tc>
          <w:tcPr>
            <w:tcW w:type="dxa" w:w="2880"/>
          </w:tcPr>
          <w:p>
            <w:r>
              <w:t>Group name.</w:t>
            </w:r>
          </w:p>
        </w:tc>
      </w:tr>
      <w:tr>
        <w:tc>
          <w:tcPr>
            <w:tcW w:type="dxa" w:w="2880"/>
          </w:tcPr>
          <w:p>
            <w:r>
              <w:t>data.items[].addresses</w:t>
            </w:r>
          </w:p>
        </w:tc>
        <w:tc>
          <w:tcPr>
            <w:tcW w:type="dxa" w:w="2880"/>
          </w:tcPr>
          <w:p>
            <w:r>
              <w:t>array</w:t>
            </w:r>
          </w:p>
        </w:tc>
        <w:tc>
          <w:tcPr>
            <w:tcW w:type="dxa" w:w="2880"/>
          </w:tcPr>
          <w:p>
            <w:r>
              <w:t>List of addresses (strings).</w:t>
            </w:r>
          </w:p>
        </w:tc>
      </w:tr>
      <w:tr>
        <w:tc>
          <w:tcPr>
            <w:tcW w:type="dxa" w:w="2880"/>
          </w:tcPr>
          <w:p>
            <w:r>
              <w:t>data.items[].emails</w:t>
            </w:r>
          </w:p>
        </w:tc>
        <w:tc>
          <w:tcPr>
            <w:tcW w:type="dxa" w:w="2880"/>
          </w:tcPr>
          <w:p>
            <w:r>
              <w:t>array</w:t>
            </w:r>
          </w:p>
        </w:tc>
        <w:tc>
          <w:tcPr>
            <w:tcW w:type="dxa" w:w="2880"/>
          </w:tcPr>
          <w:p>
            <w:r>
              <w:t>List of emails (strings).</w:t>
            </w:r>
          </w:p>
        </w:tc>
      </w:tr>
      <w:tr>
        <w:tc>
          <w:tcPr>
            <w:tcW w:type="dxa" w:w="2880"/>
          </w:tcPr>
          <w:p>
            <w:r>
              <w:t>data.items[].phones</w:t>
            </w:r>
          </w:p>
        </w:tc>
        <w:tc>
          <w:tcPr>
            <w:tcW w:type="dxa" w:w="2880"/>
          </w:tcPr>
          <w:p>
            <w:r>
              <w:t>array</w:t>
            </w:r>
          </w:p>
        </w:tc>
        <w:tc>
          <w:tcPr>
            <w:tcW w:type="dxa" w:w="2880"/>
          </w:tcPr>
          <w:p>
            <w:r>
              <w:t>List of phones (strings).</w:t>
            </w:r>
          </w:p>
        </w:tc>
      </w:tr>
      <w:tr>
        <w:tc>
          <w:tcPr>
            <w:tcW w:type="dxa" w:w="2880"/>
          </w:tcPr>
          <w:p>
            <w:r>
              <w:t>data.items[].urls</w:t>
            </w:r>
          </w:p>
        </w:tc>
        <w:tc>
          <w:tcPr>
            <w:tcW w:type="dxa" w:w="2880"/>
          </w:tcPr>
          <w:p>
            <w:r>
              <w:t>array</w:t>
            </w:r>
          </w:p>
        </w:tc>
        <w:tc>
          <w:tcPr>
            <w:tcW w:type="dxa" w:w="2880"/>
          </w:tcPr>
          <w:p>
            <w:r>
              <w:t>List of URLs (strings).</w:t>
            </w:r>
          </w:p>
        </w:tc>
      </w:tr>
      <w:tr>
        <w:tc>
          <w:tcPr>
            <w:tcW w:type="dxa" w:w="2880"/>
          </w:tcPr>
          <w:p>
            <w:r>
              <w:t>data.items[].createdAt</w:t>
            </w:r>
          </w:p>
        </w:tc>
        <w:tc>
          <w:tcPr>
            <w:tcW w:type="dxa" w:w="2880"/>
          </w:tcPr>
          <w:p>
            <w:r>
              <w:t>string | null</w:t>
            </w:r>
          </w:p>
        </w:tc>
        <w:tc>
          <w:tcPr>
            <w:tcW w:type="dxa" w:w="2880"/>
          </w:tcPr>
          <w:p>
            <w:r>
              <w:t>Date/time the company was created, in ISO format (minLength=20, maxLength=40).</w:t>
            </w:r>
          </w:p>
        </w:tc>
      </w:tr>
      <w:tr>
        <w:tc>
          <w:tcPr>
            <w:tcW w:type="dxa" w:w="2880"/>
          </w:tcPr>
          <w:p>
            <w:r>
              <w:t>data.items[].createdBy</w:t>
            </w:r>
          </w:p>
        </w:tc>
        <w:tc>
          <w:tcPr>
            <w:tcW w:type="dxa" w:w="2880"/>
          </w:tcPr>
          <w:p>
            <w:r>
              <w:t>object</w:t>
            </w:r>
          </w:p>
        </w:tc>
        <w:tc>
          <w:tcPr>
            <w:tcW w:type="dxa" w:w="2880"/>
          </w:tcPr>
          <w:p>
            <w:r>
              <w:t>A &lt;User&gt; object (schema not provided in scraped content).</w:t>
            </w:r>
          </w:p>
        </w:tc>
      </w:tr>
      <w:tr>
        <w:tc>
          <w:tcPr>
            <w:tcW w:type="dxa" w:w="2880"/>
          </w:tcPr>
          <w:p>
            <w:r>
              <w:t>data.items[].customFieldValues</w:t>
            </w:r>
          </w:p>
        </w:tc>
        <w:tc>
          <w:tcPr>
            <w:tcW w:type="dxa" w:w="2880"/>
          </w:tcPr>
          <w:p>
            <w:r>
              <w:t>object</w:t>
            </w:r>
          </w:p>
        </w:tc>
        <w:tc>
          <w:tcPr>
            <w:tcW w:type="dxa" w:w="2880"/>
          </w:tcPr>
          <w:p>
            <w:r>
              <w:t>Custom field values map: {[key: string]: {[key: string]: (null | string | string[] | user[] | entityRef[] | null)}} (as documented).</w:t>
            </w:r>
          </w:p>
        </w:tc>
      </w:tr>
      <w:tr>
        <w:tc>
          <w:tcPr>
            <w:tcW w:type="dxa" w:w="2880"/>
          </w:tcPr>
          <w:p>
            <w:r>
              <w:t>data.pagination</w:t>
            </w:r>
          </w:p>
        </w:tc>
        <w:tc>
          <w:tcPr>
            <w:tcW w:type="dxa" w:w="2880"/>
          </w:tcPr>
          <w:p>
            <w:r>
              <w:t>object</w:t>
            </w:r>
          </w:p>
        </w:tc>
        <w:tc>
          <w:tcPr>
            <w:tcW w:type="dxa" w:w="2880"/>
          </w:tcPr>
          <w:p>
            <w:r>
              <w:t>Pagination object.</w:t>
            </w:r>
          </w:p>
        </w:tc>
      </w:tr>
      <w:tr>
        <w:tc>
          <w:tcPr>
            <w:tcW w:type="dxa" w:w="2880"/>
          </w:tcPr>
          <w:p>
            <w:r>
              <w:t>data.pagination.nextLink</w:t>
            </w:r>
          </w:p>
        </w:tc>
        <w:tc>
          <w:tcPr>
            <w:tcW w:type="dxa" w:w="2880"/>
          </w:tcPr>
          <w:p>
            <w:r>
              <w:t>string</w:t>
            </w:r>
          </w:p>
        </w:tc>
        <w:tc>
          <w:tcPr>
            <w:tcW w:type="dxa" w:w="2880"/>
          </w:tcPr>
          <w:p>
            <w:r>
              <w:t>Cursor/link for the next page.</w:t>
            </w:r>
          </w:p>
        </w:tc>
      </w:tr>
      <w:tr>
        <w:tc>
          <w:tcPr>
            <w:tcW w:type="dxa" w:w="2880"/>
          </w:tcPr>
          <w:p>
            <w:r>
              <w:t>deprecations</w:t>
            </w:r>
          </w:p>
        </w:tc>
        <w:tc>
          <w:tcPr>
            <w:tcW w:type="dxa" w:w="2880"/>
          </w:tcPr>
          <w:p>
            <w:r>
              <w:t>array</w:t>
            </w:r>
          </w:p>
        </w:tc>
        <w:tc>
          <w:tcPr>
            <w:tcW w:type="dxa" w:w="2880"/>
          </w:tcPr>
          <w:p>
            <w:r>
              <w:t>List of deprecation notices (strings).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error.documentationUrl</w:t>
            </w:r>
          </w:p>
        </w:tc>
        <w:tc>
          <w:tcPr>
            <w:tcW w:type="dxa" w:w="2880"/>
          </w:tcPr>
          <w:p>
            <w:r>
              <w:t>string</w:t>
            </w:r>
          </w:p>
        </w:tc>
        <w:tc>
          <w:tcPr>
            <w:tcW w:type="dxa" w:w="2880"/>
          </w:tcPr>
          <w:p>
            <w:r>
              <w:t>Link to documentation.</w:t>
            </w:r>
          </w:p>
        </w:tc>
      </w:tr>
      <w:tr>
        <w:tc>
          <w:tcPr>
            <w:tcW w:type="dxa" w:w="2880"/>
          </w:tcPr>
          <w:p>
            <w:r>
              <w:t>error.requestId</w:t>
            </w:r>
          </w:p>
        </w:tc>
        <w:tc>
          <w:tcPr>
            <w:tcW w:type="dxa" w:w="2880"/>
          </w:tcPr>
          <w:p>
            <w:r>
              <w:t>string</w:t>
            </w:r>
          </w:p>
        </w:tc>
        <w:tc>
          <w:tcPr>
            <w:tcW w:type="dxa" w:w="2880"/>
          </w:tcPr>
          <w:p>
            <w:r>
              <w:t>Request identifier.</w:t>
            </w:r>
          </w:p>
        </w:tc>
      </w:tr>
      <w:tr>
        <w:tc>
          <w:tcPr>
            <w:tcW w:type="dxa" w:w="2880"/>
          </w:tcPr>
          <w:p>
            <w:r>
              <w:t>error.timestamp</w:t>
            </w:r>
          </w:p>
        </w:tc>
        <w:tc>
          <w:tcPr>
            <w:tcW w:type="dxa" w:w="2880"/>
          </w:tcPr>
          <w:p>
            <w:r>
              <w:t>string</w:t>
            </w:r>
          </w:p>
        </w:tc>
        <w:tc>
          <w:tcPr>
            <w:tcW w:type="dxa" w:w="2880"/>
          </w:tcPr>
          <w:p>
            <w:r>
              <w:t>Error timestamp.</w:t>
            </w:r>
          </w:p>
        </w:tc>
      </w:tr>
      <w:tr>
        <w:tc>
          <w:tcPr>
            <w:tcW w:type="dxa" w:w="2880"/>
          </w:tcPr>
          <w:p>
            <w:r>
              <w:t>error.details</w:t>
            </w:r>
          </w:p>
        </w:tc>
        <w:tc>
          <w:tcPr>
            <w:tcW w:type="dxa" w:w="2880"/>
          </w:tcPr>
          <w:p>
            <w:r>
              <w:t>object</w:t>
            </w:r>
          </w:p>
        </w:tc>
        <w:tc>
          <w:tcPr>
            <w:tcW w:type="dxa" w:w="2880"/>
          </w:tcPr>
          <w:p>
            <w:r>
              <w:t>Additional error details (arbitrary keys/values).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'https://api.folk.app/v1/companies/search?limit=20' \</w:t>
        <w:br/>
        <w:t xml:space="preserve"> --header 'Accept: application/json' \</w:t>
        <w:br/>
        <w:t xml:space="preserve"> --header 'Content-Type: application/json' \</w:t>
        <w:br/>
        <w:t xml:space="preserve"> --data '{</w:t>
        <w:br/>
        <w:t xml:space="preserve"> "combinator": "and",</w:t>
        <w:br/>
        <w:t xml:space="preserve"> "filter": {}</w:t>
        <w:br/>
        <w:t xml:space="preserve">  }'</w:t>
      </w:r>
    </w:p>
    <w:p>
      <w:pPr>
        <w:pStyle w:val="Heading3"/>
      </w:pPr>
      <w:r>
        <w:t>Example Usage</w:t>
      </w:r>
    </w:p>
    <w:p>
      <w:pPr>
        <w:pStyle w:val="Heading3"/>
      </w:pPr>
      <w:r>
        <w:t>Example 1: Basic search (first page)</w:t>
      </w:r>
    </w:p>
    <w:p>
      <w:r>
        <w:rPr>
          <w:b/>
          <w:color w:val="666666"/>
          <w:sz w:val="16"/>
        </w:rPr>
        <w:t>[bash]</w:t>
      </w:r>
    </w:p>
    <w:p>
      <w:pPr>
        <w:shd w:fill="F2F2F2" w:val="clear"/>
      </w:pPr>
      <w:r>
        <w:rPr>
          <w:rFonts w:ascii="Courier New" w:hAnsi="Courier New"/>
          <w:sz w:val="17"/>
        </w:rPr>
        <w:t>curl --location 'https://api.folk.app/v1/companies/search?limit=20' \</w:t>
        <w:br/>
        <w:t xml:space="preserve"> --header 'Accept: application/json' \</w:t>
        <w:br/>
        <w:t xml:space="preserve"> --header 'Content-Type: application/json' \</w:t>
        <w:br/>
        <w:t xml:space="preserve"> --data '{</w:t>
        <w:br/>
        <w:t xml:space="preserve"> "combinator": "and",</w:t>
        <w:br/>
        <w:t xml:space="preserve"> "filter": {}</w:t>
        <w:br/>
        <w:t xml:space="preserve">  }'</w:t>
      </w:r>
    </w:p>
    <w:p>
      <w:pPr>
        <w:pStyle w:val="Heading3"/>
      </w:pPr>
      <w:r>
        <w:t>Example 2: Fetch next page using cursor</w:t>
      </w:r>
    </w:p>
    <w:p>
      <w:r>
        <w:rPr>
          <w:b/>
          <w:color w:val="666666"/>
          <w:sz w:val="16"/>
        </w:rPr>
        <w:t>[bash]</w:t>
      </w:r>
    </w:p>
    <w:p>
      <w:pPr>
        <w:shd w:fill="F2F2F2" w:val="clear"/>
      </w:pPr>
      <w:r>
        <w:rPr>
          <w:rFonts w:ascii="Courier New" w:hAnsi="Courier New"/>
          <w:sz w:val="17"/>
        </w:rPr>
        <w:t>curl --location 'https://api.folk.app/v1/companies/search?limit=20&amp;cursor=eyJvZmZzZXQiOjN9' \</w:t>
        <w:br/>
        <w:t xml:space="preserve"> --header 'Accept: application/json' \</w:t>
        <w:br/>
        <w:t xml:space="preserve"> --header 'Content-Type: application/json' \</w:t>
        <w:br/>
        <w:t xml:space="preserve"> --data '{</w:t>
        <w:br/>
        <w:t xml:space="preserve"> "combinator": "and",</w:t>
        <w:br/>
        <w:t xml:space="preserve"> "filter": {}</w:t>
        <w:br/>
        <w:t xml:space="preserve">  }'</w:t>
      </w:r>
    </w:p>
    <w:p>
      <w:pPr>
        <w:pStyle w:val="Heading3"/>
      </w:pPr>
      <w:r>
        <w:t>Example 3: Use OR combinator</w:t>
      </w:r>
    </w:p>
    <w:p>
      <w:r>
        <w:rPr>
          <w:b/>
          <w:color w:val="666666"/>
          <w:sz w:val="16"/>
        </w:rPr>
        <w:t>[bash]</w:t>
      </w:r>
    </w:p>
    <w:p>
      <w:pPr>
        <w:shd w:fill="F2F2F2" w:val="clear"/>
      </w:pPr>
      <w:r>
        <w:rPr>
          <w:rFonts w:ascii="Courier New" w:hAnsi="Courier New"/>
          <w:sz w:val="17"/>
        </w:rPr>
        <w:t>curl --location 'https://api.folk.app/v1/companies/search?limit=20' \</w:t>
        <w:br/>
        <w:t xml:space="preserve"> --header 'Accept: application/json' \</w:t>
        <w:br/>
        <w:t xml:space="preserve"> --header 'Content-Type: application/json' \</w:t>
        <w:br/>
        <w:t xml:space="preserve"> --data '{</w:t>
        <w:br/>
        <w:t xml:space="preserve"> "combinator": "or",</w:t>
        <w:br/>
        <w:t xml:space="preserve"> "filter": {}</w:t>
        <w:br/>
        <w:t xml:space="preserve">  }'</w:t>
      </w:r>
    </w:p>
    <w:p>
      <w:pPr>
        <w:pStyle w:val="Heading3"/>
      </w:pPr>
      <w:r>
        <w:t>Behavior</w:t>
      </w:r>
    </w:p>
    <w:p>
      <w:pPr>
        <w:pStyle w:val="ListBullet"/>
      </w:pPr>
      <w:r>
        <w:t>Accepts a required JSON body containing combinator and filter.</w:t>
      </w:r>
    </w:p>
    <w:p>
      <w:pPr>
        <w:pStyle w:val="ListBullet"/>
      </w:pPr>
      <w:r>
        <w:t>Applies the filter logic across companies in the workspace.</w:t>
      </w:r>
    </w:p>
    <w:p>
      <w:pPr>
        <w:pStyle w:val="ListBullet"/>
      </w:pPr>
      <w:r>
        <w:t>Returns a paginated result set with data.items.</w:t>
      </w:r>
    </w:p>
    <w:p>
      <w:pPr>
        <w:pStyle w:val="ListBullet"/>
      </w:pPr>
      <w:r>
        <w:t>If additional results exist, includes data.pagination.nextLink for retrieving the next page.</w:t>
      </w:r>
    </w:p>
    <w:p>
      <w:pPr>
        <w:pStyle w:val="Heading3"/>
      </w:pPr>
      <w:r>
        <w:t>Notes</w:t>
      </w:r>
    </w:p>
    <w:p>
      <w:pPr>
        <w:pStyle w:val="ListBullet"/>
      </w:pPr>
      <w:r>
        <w:t>Pagination: omit cursor on the first request; use pagination.nextLink from the previous response for subsequent requests.</w:t>
      </w:r>
    </w:p>
    <w:p>
      <w:pPr>
        <w:pStyle w:val="ListBullet"/>
      </w:pPr>
      <w:r>
        <w:t>The &lt;User&gt; schema for createdBy is referenced but not defined in the scraped content.</w:t>
      </w:r>
    </w:p>
    <w:p>
      <w:pPr>
        <w:pStyle w:val="Heading3"/>
      </w:pPr>
      <w:r>
        <w:t>Error Handling</w:t>
      </w:r>
    </w:p>
    <w:p>
      <w:pPr>
        <w:pStyle w:val="ListBullet"/>
      </w:pPr>
      <w:r>
        <w:t>400: Missing or invalid parameter.</w:t>
      </w:r>
    </w:p>
    <w:p>
      <w:pPr>
        <w:pStyle w:val="ListBullet"/>
      </w:pPr>
      <w:r>
        <w:t>401: No valid API key provided.</w:t>
      </w:r>
    </w:p>
    <w:p>
      <w:pPr>
        <w:pStyle w:val="ListBullet"/>
      </w:pPr>
      <w:r>
        <w:t>403: API key lacks required permissions.</w:t>
      </w:r>
    </w:p>
    <w:p>
      <w:pPr>
        <w:pStyle w:val="ListBullet"/>
      </w:pPr>
      <w:r>
        <w:t>404: Resource doesn’t exist.</w:t>
      </w:r>
    </w:p>
    <w:p>
      <w:pPr>
        <w:pStyle w:val="ListBullet"/>
      </w:pPr>
      <w:r>
        <w:t>422: Missing or invalid parameters.</w:t>
      </w:r>
    </w:p>
    <w:p>
      <w:pPr>
        <w:pStyle w:val="ListBullet"/>
      </w:pPr>
      <w:r>
        <w:t>429: Rate limited; use exponential backoff. Check Retry-After if returned.</w:t>
      </w:r>
    </w:p>
    <w:p>
      <w:pPr>
        <w:pStyle w:val="ListBullet"/>
      </w:pPr>
      <w:r>
        <w:t>500: Server-side error.</w:t>
      </w:r>
    </w:p>
    <w:p>
      <w:pPr>
        <w:pStyle w:val="ListBullet"/>
      </w:pPr>
      <w:r>
        <w:t>503: Service unavailable (maintenance/overload).</w:t>
      </w:r>
    </w:p>
    <w:p>
      <w:pPr>
        <w:pStyle w:val="Heading3"/>
      </w:pPr>
      <w:r>
        <w:t>Related companies actions</w:t>
      </w:r>
    </w:p>
    <w:p>
      <w:pPr>
        <w:pStyle w:val="ListBullet"/>
      </w:pPr>
      <w:r>
        <w:t>[POST] Create a Company — /companies</w:t>
      </w:r>
    </w:p>
    <w:p>
      <w:pPr>
        <w:pStyle w:val="ListBullet"/>
      </w:pPr>
      <w:r>
        <w:t>[DELETE] Delete a Workspace Company — /v1/companies/{{companyId}}</w:t>
      </w:r>
    </w:p>
    <w:p>
      <w:pPr>
        <w:pStyle w:val="ListBullet"/>
      </w:pPr>
      <w:r>
        <w:t>[GET] Get a Company — /v1/companies/{{companyId}}</w:t>
      </w:r>
    </w:p>
    <w:p>
      <w:pPr>
        <w:pStyle w:val="ListBullet"/>
      </w:pPr>
      <w:r>
        <w:t>[GET] List Companies — /companies</w:t>
      </w:r>
    </w:p>
    <w:p>
      <w:pPr>
        <w:pStyle w:val="ListBullet"/>
      </w:pPr>
      <w:r>
        <w:t>[PATCH] Update a Workspace Company — /v1/companies/{{companyId}}</w:t>
      </w:r>
    </w:p>
    <w:p>
      <w:r>
        <w:br w:type="page"/>
      </w:r>
    </w:p>
    <w:p>
      <w:pPr>
        <w:pStyle w:val="Heading2"/>
      </w:pPr>
      <w:r>
        <w:t>6. [PATCH] Update a Workspace Company</w:t>
      </w:r>
    </w:p>
    <w:p>
      <w:r>
        <w:rPr>
          <w:b/>
        </w:rPr>
        <w:t xml:space="preserve">Endpoint: </w:t>
      </w:r>
      <w:r>
        <w:rPr>
          <w:rFonts w:ascii="Courier New" w:hAnsi="Courier New"/>
          <w:sz w:val="18"/>
        </w:rPr>
        <w:t>/v1/companies/{{companyId}}</w:t>
      </w:r>
    </w:p>
    <w:p>
      <w:pPr>
        <w:pStyle w:val="Heading3"/>
      </w:pPr>
      <w:r>
        <w:t>Prerequisites</w:t>
      </w:r>
    </w:p>
    <w:p>
      <w:pPr>
        <w:pStyle w:val="ListBullet"/>
      </w:pPr>
      <w:r>
        <w:t>A company must already exist in the workspace (you need its companyId)</w:t>
      </w:r>
    </w:p>
    <w:p>
      <w:pPr>
        <w:pStyle w:val="ListBullet"/>
      </w:pPr>
      <w:r>
        <w:t>The API key must have permission to update companies in the workspace</w:t>
      </w:r>
    </w:p>
    <w:p>
      <w:pPr>
        <w:pStyle w:val="Heading3"/>
      </w:pPr>
      <w:r>
        <w:t>Method</w:t>
      </w:r>
    </w:p>
    <w:p>
      <w:r>
        <w:t>PATCH</w:t>
      </w:r>
    </w:p>
    <w:p>
      <w:pPr>
        <w:pStyle w:val="Heading3"/>
      </w:pPr>
      <w:r>
        <w:t>URL</w:t>
      </w:r>
    </w:p>
    <w:p>
      <w:r>
        <w:t>https://api.folk.app/v1/companies/{{companyId}}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company in the workspace. You can update standard company fields (name, industry, etc.), associate the company with groups, and set customFieldValues.</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/v1/companies/).</w:t>
      </w:r>
    </w:p>
    <w:p>
      <w:pPr>
        <w:pStyle w:val="ListBullet"/>
      </w:pPr>
      <w:r>
        <w:t>Always construct the path as /v1/companies/{{companyId}}, where {{companyId}}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/v1/companies_123</w:t>
        <w:br/>
        <w:t>/v1/companies/comp_9f1c2a3b4d5e6f</w:t>
        <w:br/>
        <w:t>/v1/companies/01HZY7K2ABCDEF1234567890AB</w:t>
      </w:r>
    </w:p>
    <w:p>
      <w:pPr>
        <w:pStyle w:val="Heading3"/>
      </w:pPr>
      <w:r>
        <w:t>Invalid Examples</w:t>
      </w:r>
    </w:p>
    <w:p>
      <w:r>
        <w:rPr>
          <w:b/>
          <w:color w:val="666666"/>
          <w:sz w:val="16"/>
        </w:rPr>
        <w:t>[http]</w:t>
      </w:r>
    </w:p>
    <w:p>
      <w:pPr>
        <w:shd w:fill="F2F2F2" w:val="clear"/>
      </w:pPr>
      <w:r>
        <w:rPr>
          <w:rFonts w:ascii="Courier New" w:hAnsi="Courier New"/>
          <w:sz w:val="17"/>
        </w:rPr>
        <w:t>/v1/companies/</w:t>
        <w:br/>
        <w:t>/v1/companies</w:t>
        <w:br/>
        <w:t>/v1/companies/{{companyId}} (when {{companyId}}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ID of the company to update. (Send in URL path.)</w:t>
            </w:r>
          </w:p>
        </w:tc>
      </w:tr>
    </w:tbl>
    <w:p/>
    <w:p>
      <w:pPr>
        <w:pStyle w:val="Heading3"/>
      </w:pPr>
      <w:r>
        <w:t>Required Request Body Fields</w:t>
      </w:r>
    </w:p>
    <w:p>
      <w:r>
        <w:rPr>
          <w:b/>
        </w:rPr>
        <w:t>Note: The documentation states the request body is required, but does not specify that any individual field is required. Provide at least one field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company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company. maxLength=1000. Example: "Tech Corp".</w:t>
            </w:r>
          </w:p>
        </w:tc>
      </w:tr>
      <w:tr>
        <w:tc>
          <w:tcPr>
            <w:tcW w:type="dxa" w:w="2880"/>
          </w:tcPr>
          <w:p>
            <w:r>
              <w:t>description</w:t>
            </w:r>
          </w:p>
        </w:tc>
        <w:tc>
          <w:tcPr>
            <w:tcW w:type="dxa" w:w="2880"/>
          </w:tcPr>
          <w:p>
            <w:r>
              <w:t>string</w:t>
            </w:r>
          </w:p>
        </w:tc>
        <w:tc>
          <w:tcPr>
            <w:tcW w:type="dxa" w:w="2880"/>
          </w:tcPr>
          <w:p>
            <w:r>
              <w:t>A short description of the company. maxLength=5000. Example: "A brief description of the company.".</w:t>
            </w:r>
          </w:p>
        </w:tc>
      </w:tr>
      <w:tr>
        <w:tc>
          <w:tcPr>
            <w:tcW w:type="dxa" w:w="2880"/>
          </w:tcPr>
          <w:p>
            <w:r>
              <w:t>fundingRaised</w:t>
            </w:r>
          </w:p>
        </w:tc>
        <w:tc>
          <w:tcPr>
            <w:tcW w:type="dxa" w:w="2880"/>
          </w:tcPr>
          <w:p>
            <w:r>
              <w:t>number | string | null</w:t>
            </w:r>
          </w:p>
        </w:tc>
        <w:tc>
          <w:tcPr>
            <w:tcW w:type="dxa" w:w="2880"/>
          </w:tcPr>
          <w:p>
            <w:r>
              <w:t>Funding raised amount. (Type as documented.)</w:t>
            </w:r>
          </w:p>
        </w:tc>
      </w:tr>
      <w:tr>
        <w:tc>
          <w:tcPr>
            <w:tcW w:type="dxa" w:w="2880"/>
          </w:tcPr>
          <w:p>
            <w:r>
              <w:t>lastFundingDate</w:t>
            </w:r>
          </w:p>
        </w:tc>
        <w:tc>
          <w:tcPr>
            <w:tcW w:type="dxa" w:w="2880"/>
          </w:tcPr>
          <w:p>
            <w:r>
              <w:t>string | null</w:t>
            </w:r>
          </w:p>
        </w:tc>
        <w:tc>
          <w:tcPr>
            <w:tcW w:type="dxa" w:w="2880"/>
          </w:tcPr>
          <w:p>
            <w:r>
              <w:t>Date of last funding round in YYYY-MM-DD format. minLength=10, maxLength=10. Example: "1990-01-01".</w:t>
            </w:r>
          </w:p>
        </w:tc>
      </w:tr>
      <w:tr>
        <w:tc>
          <w:tcPr>
            <w:tcW w:type="dxa" w:w="2880"/>
          </w:tcPr>
          <w:p>
            <w:r>
              <w:t>industry</w:t>
            </w:r>
          </w:p>
        </w:tc>
        <w:tc>
          <w:tcPr>
            <w:tcW w:type="dxa" w:w="2880"/>
          </w:tcPr>
          <w:p>
            <w:r>
              <w:t>string | null</w:t>
            </w:r>
          </w:p>
        </w:tc>
        <w:tc>
          <w:tcPr>
            <w:tcW w:type="dxa" w:w="2880"/>
          </w:tcPr>
          <w:p>
            <w:r>
              <w:t>Industry the company operates in. maxLength=1000. Example: "Technology".</w:t>
            </w:r>
          </w:p>
        </w:tc>
      </w:tr>
      <w:tr>
        <w:tc>
          <w:tcPr>
            <w:tcW w:type="dxa" w:w="2880"/>
          </w:tcPr>
          <w:p>
            <w:r>
              <w:t>foundationYear</w:t>
            </w:r>
          </w:p>
        </w:tc>
        <w:tc>
          <w:tcPr>
            <w:tcW w:type="dxa" w:w="2880"/>
          </w:tcPr>
          <w:p>
            <w:r>
              <w:t>string | number | null</w:t>
            </w:r>
          </w:p>
        </w:tc>
        <w:tc>
          <w:tcPr>
            <w:tcW w:type="dxa" w:w="2880"/>
          </w:tcPr>
          <w:p>
            <w:r>
              <w:t>Foundation year (type as documented).</w:t>
            </w:r>
          </w:p>
        </w:tc>
      </w:tr>
      <w:tr>
        <w:tc>
          <w:tcPr>
            <w:tcW w:type="dxa" w:w="2880"/>
          </w:tcPr>
          <w:p>
            <w:r>
              <w:t>employeeRange</w:t>
            </w:r>
          </w:p>
        </w:tc>
        <w:tc>
          <w:tcPr>
            <w:tcW w:type="dxa" w:w="2880"/>
          </w:tcPr>
          <w:p>
            <w:r>
              <w:t>string | null</w:t>
            </w:r>
          </w:p>
        </w:tc>
        <w:tc>
          <w:tcPr>
            <w:tcW w:type="dxa" w:w="2880"/>
          </w:tcPr>
          <w:p>
            <w:r>
              <w:t>Employee range. Possible values: 1-10, 11-50, 51-200, 201-500, 501-1000, 1001-5000, 5001-10000, 10000+. Example: "51-200".</w:t>
            </w:r>
          </w:p>
        </w:tc>
      </w:tr>
      <w:tr>
        <w:tc>
          <w:tcPr>
            <w:tcW w:type="dxa" w:w="2880"/>
          </w:tcPr>
          <w:p>
            <w:r>
              <w:t>groups</w:t>
            </w:r>
          </w:p>
        </w:tc>
        <w:tc>
          <w:tcPr>
            <w:tcW w:type="dxa" w:w="2880"/>
          </w:tcPr>
          <w:p>
            <w:r>
              <w:t>array</w:t>
            </w:r>
          </w:p>
        </w:tc>
        <w:tc>
          <w:tcPr>
            <w:tcW w:type="dxa" w:w="2880"/>
          </w:tcPr>
          <w:p>
            <w:r>
              <w:t>Groups to add the company to. You must provide group IDs. Each item: { "id": string } where id has minLength=40, maxLength=40.</w:t>
            </w:r>
          </w:p>
        </w:tc>
      </w:tr>
      <w:tr>
        <w:tc>
          <w:tcPr>
            <w:tcW w:type="dxa" w:w="2880"/>
          </w:tcPr>
          <w:p>
            <w:r>
              <w:t>groups[].id</w:t>
            </w:r>
          </w:p>
        </w:tc>
        <w:tc>
          <w:tcPr>
            <w:tcW w:type="dxa" w:w="2880"/>
          </w:tcPr>
          <w:p>
            <w:r>
              <w:t>string</w:t>
            </w:r>
          </w:p>
        </w:tc>
        <w:tc>
          <w:tcPr>
            <w:tcW w:type="dxa" w:w="2880"/>
          </w:tcPr>
          <w:p>
            <w:r>
              <w:t>Group ID to associate. Exactly 40 characters (minLength=40, maxLength=40).</w:t>
            </w:r>
          </w:p>
        </w:tc>
      </w:tr>
      <w:tr>
        <w:tc>
          <w:tcPr>
            <w:tcW w:type="dxa" w:w="2880"/>
          </w:tcPr>
          <w:p>
            <w:r>
              <w:t>addresses</w:t>
            </w:r>
          </w:p>
        </w:tc>
        <w:tc>
          <w:tcPr>
            <w:tcW w:type="dxa" w:w="2880"/>
          </w:tcPr>
          <w:p>
            <w:r>
              <w:t>string[]</w:t>
            </w:r>
          </w:p>
        </w:tc>
        <w:tc>
          <w:tcPr>
            <w:tcW w:type="dxa" w:w="2880"/>
          </w:tcPr>
          <w:p>
            <w:r>
              <w:t>List of addresses. The first address is the primary address.</w:t>
            </w:r>
          </w:p>
        </w:tc>
      </w:tr>
      <w:tr>
        <w:tc>
          <w:tcPr>
            <w:tcW w:type="dxa" w:w="2880"/>
          </w:tcPr>
          <w:p>
            <w:r>
              <w:t>emails</w:t>
            </w:r>
          </w:p>
        </w:tc>
        <w:tc>
          <w:tcPr>
            <w:tcW w:type="dxa" w:w="2880"/>
          </w:tcPr>
          <w:p>
            <w:r>
              <w:t>string[]</w:t>
            </w:r>
          </w:p>
        </w:tc>
        <w:tc>
          <w:tcPr>
            <w:tcW w:type="dxa" w:w="2880"/>
          </w:tcPr>
          <w:p>
            <w:r>
              <w:t>List of email addresses. The first email is the primary email.</w:t>
            </w:r>
          </w:p>
        </w:tc>
      </w:tr>
      <w:tr>
        <w:tc>
          <w:tcPr>
            <w:tcW w:type="dxa" w:w="2880"/>
          </w:tcPr>
          <w:p>
            <w:r>
              <w:t>phones</w:t>
            </w:r>
          </w:p>
        </w:tc>
        <w:tc>
          <w:tcPr>
            <w:tcW w:type="dxa" w:w="2880"/>
          </w:tcPr>
          <w:p>
            <w:r>
              <w:t>string[]</w:t>
            </w:r>
          </w:p>
        </w:tc>
        <w:tc>
          <w:tcPr>
            <w:tcW w:type="dxa" w:w="2880"/>
          </w:tcPr>
          <w:p>
            <w:r>
              <w:t>List of phone numbers. The first phone is the primary phone.</w:t>
            </w:r>
          </w:p>
        </w:tc>
      </w:tr>
      <w:tr>
        <w:tc>
          <w:tcPr>
            <w:tcW w:type="dxa" w:w="2880"/>
          </w:tcPr>
          <w:p>
            <w:r>
              <w:t>urls</w:t>
            </w:r>
          </w:p>
        </w:tc>
        <w:tc>
          <w:tcPr>
            <w:tcW w:type="dxa" w:w="2880"/>
          </w:tcPr>
          <w:p>
            <w:r>
              <w:t>string[]</w:t>
            </w:r>
          </w:p>
        </w:tc>
        <w:tc>
          <w:tcPr>
            <w:tcW w:type="dxa" w:w="2880"/>
          </w:tcPr>
          <w:p>
            <w:r>
              <w:t>List of URLs. The first URL is the primary URL.</w:t>
            </w:r>
          </w:p>
        </w:tc>
      </w:tr>
      <w:tr>
        <w:tc>
          <w:tcPr>
            <w:tcW w:type="dxa" w:w="2880"/>
          </w:tcPr>
          <w:p>
            <w:r>
              <w:t>customFieldValues</w:t>
            </w:r>
          </w:p>
        </w:tc>
        <w:tc>
          <w:tcPr>
            <w:tcW w:type="dxa" w:w="2880"/>
          </w:tcPr>
          <w:p>
            <w:r>
              <w:t>object</w:t>
            </w:r>
          </w:p>
        </w:tc>
        <w:tc>
          <w:tcPr>
            <w:tcW w:type="dxa" w:w="2880"/>
          </w:tcPr>
          <w:p>
            <w:r>
              <w:t>Arbitrary custom field values. Shape (as documented): {[additionalProperties]: {[additionalProperties]: (null | string | number | (string | {id: string} | {email: string})[] | null)}}.</w:t>
            </w:r>
          </w:p>
        </w:tc>
      </w:tr>
    </w:tbl>
    <w:p/>
    <w:p>
      <w:pPr>
        <w:pStyle w:val="Heading3"/>
      </w:pPr>
      <w:r>
        <w:t>Response</w:t>
      </w:r>
    </w:p>
    <w:p>
      <w:pPr>
        <w:pStyle w:val="Heading3"/>
      </w:pPr>
      <w:r>
        <w:t>Success Response (200 OK)</w:t>
      </w:r>
    </w:p>
    <w:p>
      <w:r>
        <w:t>Headers include:</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"id": "comp_123",</w:t>
        <w:br/>
        <w:t xml:space="preserve"> "name": "Tech Corp",</w:t>
        <w:br/>
        <w:t xml:space="preserve"> "description": "A brief description of the company.",</w:t>
        <w:br/>
        <w:t xml:space="preserve"> "fundingRaised": "1000000",</w:t>
        <w:br/>
        <w:t xml:space="preserve"> "lastFundingDate": "1990-01-01",</w:t>
        <w:br/>
        <w:t xml:space="preserve"> "industry": "Technology",</w:t>
        <w:br/>
        <w:t xml:space="preserve"> "foundationYear": "1990",</w:t>
        <w:br/>
        <w:t xml:space="preserve"> "employeeRange": "51-200",</w:t>
        <w:br/>
        <w:t xml:space="preserve"> "groups": [</w:t>
        <w:br/>
        <w:t xml:space="preserve"> {</w:t>
        <w:br/>
        <w:t xml:space="preserve"> "id": "0123456789abcdef0123456789abcdef01234567",</w:t>
        <w:br/>
        <w:t xml:space="preserve"> "name": "Investors"</w:t>
        <w:br/>
        <w:t xml:space="preserve"> }</w:t>
        <w:br/>
        <w:t xml:space="preserve"> ],</w:t>
        <w:br/>
        <w:t xml:space="preserve"> "addresses": [</w:t>
        <w:br/>
        <w:t xml:space="preserve"> "123 Market St, San Francisco, CA"</w:t>
        <w:br/>
        <w:t xml:space="preserve"> ],</w:t>
        <w:br/>
        <w:t xml:space="preserve"> "emails": [</w:t>
        <w:br/>
        <w:t xml:space="preserve"> "contact@techcorp.com"</w:t>
        <w:br/>
        <w:t xml:space="preserve"> ],</w:t>
        <w:br/>
        <w:t xml:space="preserve"> "phones": [</w:t>
        <w:br/>
        <w:t xml:space="preserve"> "+1-555-0100"</w:t>
        <w:br/>
        <w:t xml:space="preserve"> ],</w:t>
        <w:br/>
        <w:t xml:space="preserve"> "urls": [</w:t>
        <w:br/>
        <w:t xml:space="preserve"> "https://techcorp.com"</w:t>
        <w:br/>
        <w:t xml:space="preserve"> ],</w:t>
        <w:br/>
        <w:t xml:space="preserve"> "createdAt": "2024-01-15T10:30:00Z",</w:t>
        <w:br/>
        <w:t xml:space="preserve"> "createdBy": {</w:t>
        <w:br/>
        <w:t xml:space="preserve"> "id": "usr_123",</w:t>
        <w:br/>
        <w:t xml:space="preserve"> "fullName": "Alex Smith",</w:t>
        <w:br/>
        <w:t xml:space="preserve"> "email": "alex@folk.app"</w:t>
        <w:br/>
        <w:t xml:space="preserve"> },</w:t>
        <w:br/>
        <w:t xml:space="preserve"> "customFieldValues": {},</w:t>
        <w:br/>
        <w:t xml:space="preserve"> "deprecations":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company in the workspace.</w:t>
            </w:r>
          </w:p>
        </w:tc>
      </w:tr>
      <w:tr>
        <w:tc>
          <w:tcPr>
            <w:tcW w:type="dxa" w:w="2880"/>
          </w:tcPr>
          <w:p>
            <w:r>
              <w:t>data.id</w:t>
            </w:r>
          </w:p>
        </w:tc>
        <w:tc>
          <w:tcPr>
            <w:tcW w:type="dxa" w:w="2880"/>
          </w:tcPr>
          <w:p>
            <w:r>
              <w:t>string</w:t>
            </w:r>
          </w:p>
        </w:tc>
        <w:tc>
          <w:tcPr>
            <w:tcW w:type="dxa" w:w="2880"/>
          </w:tcPr>
          <w:p>
            <w:r>
              <w:t>Company ID.</w:t>
            </w:r>
          </w:p>
        </w:tc>
      </w:tr>
      <w:tr>
        <w:tc>
          <w:tcPr>
            <w:tcW w:type="dxa" w:w="2880"/>
          </w:tcPr>
          <w:p>
            <w:r>
              <w:t>data.name</w:t>
            </w:r>
          </w:p>
        </w:tc>
        <w:tc>
          <w:tcPr>
            <w:tcW w:type="dxa" w:w="2880"/>
          </w:tcPr>
          <w:p>
            <w:r>
              <w:t>string</w:t>
            </w:r>
          </w:p>
        </w:tc>
        <w:tc>
          <w:tcPr>
            <w:tcW w:type="dxa" w:w="2880"/>
          </w:tcPr>
          <w:p>
            <w:r>
              <w:t>The name of the company.</w:t>
            </w:r>
          </w:p>
        </w:tc>
      </w:tr>
      <w:tr>
        <w:tc>
          <w:tcPr>
            <w:tcW w:type="dxa" w:w="2880"/>
          </w:tcPr>
          <w:p>
            <w:r>
              <w:t>data.description</w:t>
            </w:r>
          </w:p>
        </w:tc>
        <w:tc>
          <w:tcPr>
            <w:tcW w:type="dxa" w:w="2880"/>
          </w:tcPr>
          <w:p>
            <w:r>
              <w:t>string</w:t>
            </w:r>
          </w:p>
        </w:tc>
        <w:tc>
          <w:tcPr>
            <w:tcW w:type="dxa" w:w="2880"/>
          </w:tcPr>
          <w:p>
            <w:r>
              <w:t>A short description of the company.</w:t>
            </w:r>
          </w:p>
        </w:tc>
      </w:tr>
      <w:tr>
        <w:tc>
          <w:tcPr>
            <w:tcW w:type="dxa" w:w="2880"/>
          </w:tcPr>
          <w:p>
            <w:r>
              <w:t>data.fundingRaised</w:t>
            </w:r>
          </w:p>
        </w:tc>
        <w:tc>
          <w:tcPr>
            <w:tcW w:type="dxa" w:w="2880"/>
          </w:tcPr>
          <w:p>
            <w:r>
              <w:t>string | null</w:t>
            </w:r>
          </w:p>
        </w:tc>
        <w:tc>
          <w:tcPr>
            <w:tcW w:type="dxa" w:w="2880"/>
          </w:tcPr>
          <w:p>
            <w:r>
              <w:t>The amount in USD of funding raised by the company.</w:t>
            </w:r>
          </w:p>
        </w:tc>
      </w:tr>
      <w:tr>
        <w:tc>
          <w:tcPr>
            <w:tcW w:type="dxa" w:w="2880"/>
          </w:tcPr>
          <w:p>
            <w:r>
              <w:t>data.lastFundingDate</w:t>
            </w:r>
          </w:p>
        </w:tc>
        <w:tc>
          <w:tcPr>
            <w:tcW w:type="dxa" w:w="2880"/>
          </w:tcPr>
          <w:p>
            <w:r>
              <w:t>string | null</w:t>
            </w:r>
          </w:p>
        </w:tc>
        <w:tc>
          <w:tcPr>
            <w:tcW w:type="dxa" w:w="2880"/>
          </w:tcPr>
          <w:p>
            <w:r>
              <w:t>Date of last funding round in YYYY-MM-DD format.</w:t>
            </w:r>
          </w:p>
        </w:tc>
      </w:tr>
      <w:tr>
        <w:tc>
          <w:tcPr>
            <w:tcW w:type="dxa" w:w="2880"/>
          </w:tcPr>
          <w:p>
            <w:r>
              <w:t>data.industry</w:t>
            </w:r>
          </w:p>
        </w:tc>
        <w:tc>
          <w:tcPr>
            <w:tcW w:type="dxa" w:w="2880"/>
          </w:tcPr>
          <w:p>
            <w:r>
              <w:t>string | null</w:t>
            </w:r>
          </w:p>
        </w:tc>
        <w:tc>
          <w:tcPr>
            <w:tcW w:type="dxa" w:w="2880"/>
          </w:tcPr>
          <w:p>
            <w:r>
              <w:t>Industry the company operates in.</w:t>
            </w:r>
          </w:p>
        </w:tc>
      </w:tr>
      <w:tr>
        <w:tc>
          <w:tcPr>
            <w:tcW w:type="dxa" w:w="2880"/>
          </w:tcPr>
          <w:p>
            <w:r>
              <w:t>data.foundationYear</w:t>
            </w:r>
          </w:p>
        </w:tc>
        <w:tc>
          <w:tcPr>
            <w:tcW w:type="dxa" w:w="2880"/>
          </w:tcPr>
          <w:p>
            <w:r>
              <w:t>string | null</w:t>
            </w:r>
          </w:p>
        </w:tc>
        <w:tc>
          <w:tcPr>
            <w:tcW w:type="dxa" w:w="2880"/>
          </w:tcPr>
          <w:p>
            <w:r>
              <w:t>Foundation year in YYYY format (returned as string).</w:t>
            </w:r>
          </w:p>
        </w:tc>
      </w:tr>
      <w:tr>
        <w:tc>
          <w:tcPr>
            <w:tcW w:type="dxa" w:w="2880"/>
          </w:tcPr>
          <w:p>
            <w:r>
              <w:t>data.employeeRange</w:t>
            </w:r>
          </w:p>
        </w:tc>
        <w:tc>
          <w:tcPr>
            <w:tcW w:type="dxa" w:w="2880"/>
          </w:tcPr>
          <w:p>
            <w:r>
              <w:t>string | null</w:t>
            </w:r>
          </w:p>
        </w:tc>
        <w:tc>
          <w:tcPr>
            <w:tcW w:type="dxa" w:w="2880"/>
          </w:tcPr>
          <w:p>
            <w:r>
              <w:t>Employee range. Possible values: 1-10, 11-50, 51-200, 201-500, 501-1000, 1001-5000, 5001-10000, 10000+.</w:t>
            </w:r>
          </w:p>
        </w:tc>
      </w:tr>
      <w:tr>
        <w:tc>
          <w:tcPr>
            <w:tcW w:type="dxa" w:w="2880"/>
          </w:tcPr>
          <w:p>
            <w:r>
              <w:t>data.groups</w:t>
            </w:r>
          </w:p>
        </w:tc>
        <w:tc>
          <w:tcPr>
            <w:tcW w:type="dxa" w:w="2880"/>
          </w:tcPr>
          <w:p>
            <w:r>
              <w:t>array</w:t>
            </w:r>
          </w:p>
        </w:tc>
        <w:tc>
          <w:tcPr>
            <w:tcW w:type="dxa" w:w="2880"/>
          </w:tcPr>
          <w:p>
            <w:r>
              <w:t>Groups associated with the company.</w:t>
            </w:r>
          </w:p>
        </w:tc>
      </w:tr>
      <w:tr>
        <w:tc>
          <w:tcPr>
            <w:tcW w:type="dxa" w:w="2880"/>
          </w:tcPr>
          <w:p>
            <w:r>
              <w:t>data.groups[].id</w:t>
            </w:r>
          </w:p>
        </w:tc>
        <w:tc>
          <w:tcPr>
            <w:tcW w:type="dxa" w:w="2880"/>
          </w:tcPr>
          <w:p>
            <w:r>
              <w:t>string</w:t>
            </w:r>
          </w:p>
        </w:tc>
        <w:tc>
          <w:tcPr>
            <w:tcW w:type="dxa" w:w="2880"/>
          </w:tcPr>
          <w:p>
            <w:r>
              <w:t>Group ID.</w:t>
            </w:r>
          </w:p>
        </w:tc>
      </w:tr>
      <w:tr>
        <w:tc>
          <w:tcPr>
            <w:tcW w:type="dxa" w:w="2880"/>
          </w:tcPr>
          <w:p>
            <w:r>
              <w:t>data.groups[].name</w:t>
            </w:r>
          </w:p>
        </w:tc>
        <w:tc>
          <w:tcPr>
            <w:tcW w:type="dxa" w:w="2880"/>
          </w:tcPr>
          <w:p>
            <w:r>
              <w:t>string</w:t>
            </w:r>
          </w:p>
        </w:tc>
        <w:tc>
          <w:tcPr>
            <w:tcW w:type="dxa" w:w="2880"/>
          </w:tcPr>
          <w:p>
            <w:r>
              <w:t>Group name.</w:t>
            </w:r>
          </w:p>
        </w:tc>
      </w:tr>
      <w:tr>
        <w:tc>
          <w:tcPr>
            <w:tcW w:type="dxa" w:w="2880"/>
          </w:tcPr>
          <w:p>
            <w:r>
              <w:t>data.addresses</w:t>
            </w:r>
          </w:p>
        </w:tc>
        <w:tc>
          <w:tcPr>
            <w:tcW w:type="dxa" w:w="2880"/>
          </w:tcPr>
          <w:p>
            <w:r>
              <w:t>string[]</w:t>
            </w:r>
          </w:p>
        </w:tc>
        <w:tc>
          <w:tcPr>
            <w:tcW w:type="dxa" w:w="2880"/>
          </w:tcPr>
          <w:p>
            <w:r>
              <w:t>Company addresses.</w:t>
            </w:r>
          </w:p>
        </w:tc>
      </w:tr>
      <w:tr>
        <w:tc>
          <w:tcPr>
            <w:tcW w:type="dxa" w:w="2880"/>
          </w:tcPr>
          <w:p>
            <w:r>
              <w:t>data.emails</w:t>
            </w:r>
          </w:p>
        </w:tc>
        <w:tc>
          <w:tcPr>
            <w:tcW w:type="dxa" w:w="2880"/>
          </w:tcPr>
          <w:p>
            <w:r>
              <w:t>string[]</w:t>
            </w:r>
          </w:p>
        </w:tc>
        <w:tc>
          <w:tcPr>
            <w:tcW w:type="dxa" w:w="2880"/>
          </w:tcPr>
          <w:p>
            <w:r>
              <w:t>Company emails.</w:t>
            </w:r>
          </w:p>
        </w:tc>
      </w:tr>
      <w:tr>
        <w:tc>
          <w:tcPr>
            <w:tcW w:type="dxa" w:w="2880"/>
          </w:tcPr>
          <w:p>
            <w:r>
              <w:t>data.phones</w:t>
            </w:r>
          </w:p>
        </w:tc>
        <w:tc>
          <w:tcPr>
            <w:tcW w:type="dxa" w:w="2880"/>
          </w:tcPr>
          <w:p>
            <w:r>
              <w:t>string[]</w:t>
            </w:r>
          </w:p>
        </w:tc>
        <w:tc>
          <w:tcPr>
            <w:tcW w:type="dxa" w:w="2880"/>
          </w:tcPr>
          <w:p>
            <w:r>
              <w:t>Company phones.</w:t>
            </w:r>
          </w:p>
        </w:tc>
      </w:tr>
      <w:tr>
        <w:tc>
          <w:tcPr>
            <w:tcW w:type="dxa" w:w="2880"/>
          </w:tcPr>
          <w:p>
            <w:r>
              <w:t>data.urls</w:t>
            </w:r>
          </w:p>
        </w:tc>
        <w:tc>
          <w:tcPr>
            <w:tcW w:type="dxa" w:w="2880"/>
          </w:tcPr>
          <w:p>
            <w:r>
              <w:t>string[]</w:t>
            </w:r>
          </w:p>
        </w:tc>
        <w:tc>
          <w:tcPr>
            <w:tcW w:type="dxa" w:w="2880"/>
          </w:tcPr>
          <w:p>
            <w:r>
              <w:t>Company URLs.</w:t>
            </w:r>
          </w:p>
        </w:tc>
      </w:tr>
      <w:tr>
        <w:tc>
          <w:tcPr>
            <w:tcW w:type="dxa" w:w="2880"/>
          </w:tcPr>
          <w:p>
            <w:r>
              <w:t>data.createdAt</w:t>
            </w:r>
          </w:p>
        </w:tc>
        <w:tc>
          <w:tcPr>
            <w:tcW w:type="dxa" w:w="2880"/>
          </w:tcPr>
          <w:p>
            <w:r>
              <w:t>string | null</w:t>
            </w:r>
          </w:p>
        </w:tc>
        <w:tc>
          <w:tcPr>
            <w:tcW w:type="dxa" w:w="2880"/>
          </w:tcPr>
          <w:p>
            <w:r>
              <w:t>Company creation timestamp in ISO format. (minLength=20, maxLength=40 as documented.)</w:t>
            </w:r>
          </w:p>
        </w:tc>
      </w:tr>
      <w:tr>
        <w:tc>
          <w:tcPr>
            <w:tcW w:type="dxa" w:w="2880"/>
          </w:tcPr>
          <w:p>
            <w:r>
              <w:t>data.createdBy</w:t>
            </w:r>
          </w:p>
        </w:tc>
        <w:tc>
          <w:tcPr>
            <w:tcW w:type="dxa" w:w="2880"/>
          </w:tcPr>
          <w:p>
            <w:r>
              <w:t>object</w:t>
            </w:r>
          </w:p>
        </w:tc>
        <w:tc>
          <w:tcPr>
            <w:tcW w:type="dxa" w:w="2880"/>
          </w:tcPr>
          <w:p>
            <w:r>
              <w:t>User who created the company.</w:t>
            </w:r>
          </w:p>
        </w:tc>
      </w:tr>
      <w:tr>
        <w:tc>
          <w:tcPr>
            <w:tcW w:type="dxa" w:w="2880"/>
          </w:tcPr>
          <w:p>
            <w:r>
              <w:t>data.createdBy.id</w:t>
            </w:r>
          </w:p>
        </w:tc>
        <w:tc>
          <w:tcPr>
            <w:tcW w:type="dxa" w:w="2880"/>
          </w:tcPr>
          <w:p>
            <w:r>
              <w:t>string</w:t>
            </w:r>
          </w:p>
        </w:tc>
        <w:tc>
          <w:tcPr>
            <w:tcW w:type="dxa" w:w="2880"/>
          </w:tcPr>
          <w:p>
            <w:r>
              <w:t>Creator 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data.customFieldValues</w:t>
            </w:r>
          </w:p>
        </w:tc>
        <w:tc>
          <w:tcPr>
            <w:tcW w:type="dxa" w:w="2880"/>
          </w:tcPr>
          <w:p>
            <w:r>
              <w:t>object</w:t>
            </w:r>
          </w:p>
        </w:tc>
        <w:tc>
          <w:tcPr>
            <w:tcW w:type="dxa" w:w="2880"/>
          </w:tcPr>
          <w:p>
            <w:r>
              <w:t>Custom field values keyed by custom field identifiers (nested object). Value types vary per field.</w:t>
            </w:r>
          </w:p>
        </w:tc>
      </w:tr>
      <w:tr>
        <w:tc>
          <w:tcPr>
            <w:tcW w:type="dxa" w:w="2880"/>
          </w:tcPr>
          <w:p>
            <w:r>
              <w:t>data.deprecations</w:t>
            </w:r>
          </w:p>
        </w:tc>
        <w:tc>
          <w:tcPr>
            <w:tcW w:type="dxa" w:w="2880"/>
          </w:tcPr>
          <w:p>
            <w:r>
              <w:t>string[]</w:t>
            </w:r>
          </w:p>
        </w:tc>
        <w:tc>
          <w:tcPr>
            <w:tcW w:type="dxa" w:w="2880"/>
          </w:tcPr>
          <w:p>
            <w:r>
              <w:t>Deprecation notices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'https://api.folk.app/v1/companies/comp_123' \</w:t>
        <w:br/>
        <w:t xml:space="preserve"> --header 'Accept: application/json' \</w:t>
        <w:br/>
        <w:t xml:space="preserve"> --header 'Content-Type: application/json' \</w:t>
        <w:br/>
        <w:t xml:space="preserve"> --data '{</w:t>
        <w:br/>
        <w:t xml:space="preserve"> "name": "Tech Corp",</w:t>
        <w:br/>
        <w:t xml:space="preserve"> "industry": "Technology",</w:t>
        <w:br/>
        <w:t xml:space="preserve"> "employeeRange": "51-200",</w:t>
        <w:br/>
        <w:t xml:space="preserve"> "lastFundingDate": "1990-01-01",</w:t>
        <w:br/>
        <w:t xml:space="preserve"> "addresses": ["123 Market St, San Francisco, CA"],</w:t>
        <w:br/>
        <w:t xml:space="preserve"> "emails": ["contact@techcorp.com"],</w:t>
        <w:br/>
        <w:t xml:space="preserve"> "urls": ["https://techcorp.com"]</w:t>
        <w:br/>
        <w:t xml:space="preserve">  }'</w:t>
      </w:r>
    </w:p>
    <w:p>
      <w:pPr>
        <w:pStyle w:val="Heading3"/>
      </w:pPr>
      <w:r>
        <w:t>Example Usage</w:t>
      </w:r>
    </w:p>
    <w:p>
      <w:pPr>
        <w:pStyle w:val="Heading3"/>
      </w:pPr>
      <w:r>
        <w:t>Example 1: Update basic fields</w:t>
      </w:r>
    </w:p>
    <w:p>
      <w:r>
        <w:rPr>
          <w:b/>
          <w:color w:val="666666"/>
          <w:sz w:val="16"/>
        </w:rPr>
        <w:t>[bash]</w:t>
      </w:r>
    </w:p>
    <w:p>
      <w:pPr>
        <w:shd w:fill="F2F2F2" w:val="clear"/>
      </w:pPr>
      <w:r>
        <w:rPr>
          <w:rFonts w:ascii="Courier New" w:hAnsi="Courier New"/>
          <w:sz w:val="17"/>
        </w:rPr>
        <w:t>curl --location --request PATCH 'https://api.folk.app/v1/companies/comp_123' \</w:t>
        <w:br/>
        <w:t xml:space="preserve"> --header 'Accept: application/json' \</w:t>
        <w:br/>
        <w:t xml:space="preserve"> --header 'Content-Type: application/json' \</w:t>
        <w:br/>
        <w:t xml:space="preserve"> --data '{</w:t>
        <w:br/>
        <w:t xml:space="preserve"> "name": "Tech Corp International",</w:t>
        <w:br/>
        <w:t xml:space="preserve"> "description": "Updated description."</w:t>
        <w:br/>
        <w:t xml:space="preserve">  }'</w:t>
      </w:r>
    </w:p>
    <w:p>
      <w:pPr>
        <w:pStyle w:val="Heading3"/>
      </w:pPr>
      <w:r>
        <w:t>Example 2: Add the company to groups</w:t>
      </w:r>
    </w:p>
    <w:p>
      <w:r>
        <w:rPr>
          <w:b/>
          <w:color w:val="666666"/>
          <w:sz w:val="16"/>
        </w:rPr>
        <w:t>[bash]</w:t>
      </w:r>
    </w:p>
    <w:p>
      <w:pPr>
        <w:shd w:fill="F2F2F2" w:val="clear"/>
      </w:pPr>
      <w:r>
        <w:rPr>
          <w:rFonts w:ascii="Courier New" w:hAnsi="Courier New"/>
          <w:sz w:val="17"/>
        </w:rPr>
        <w:t>curl --location --request PATCH 'https://api.folk.app/v1/companies/comp_123' \</w:t>
        <w:br/>
        <w:t xml:space="preserve"> --header 'Accept: application/json' \</w:t>
        <w:br/>
        <w:t xml:space="preserve"> --header 'Content-Type: application/json' \</w:t>
        <w:br/>
        <w:t xml:space="preserve"> --data '{</w:t>
        <w:br/>
        <w:t xml:space="preserve"> "groups": [</w:t>
        <w:br/>
        <w:t xml:space="preserve">      { "id": "0123456789abcdef0123456789abcdef01234567" }</w:t>
        <w:br/>
        <w:t xml:space="preserve">    ]</w:t>
        <w:br/>
        <w:t xml:space="preserve">  }'</w:t>
      </w:r>
    </w:p>
    <w:p>
      <w:pPr>
        <w:pStyle w:val="Heading3"/>
      </w:pPr>
      <w:r>
        <w:t>Example 3: Update contact arrays (primary is first)</w:t>
      </w:r>
    </w:p>
    <w:p>
      <w:r>
        <w:rPr>
          <w:b/>
          <w:color w:val="666666"/>
          <w:sz w:val="16"/>
        </w:rPr>
        <w:t>[bash]</w:t>
      </w:r>
    </w:p>
    <w:p>
      <w:pPr>
        <w:shd w:fill="F2F2F2" w:val="clear"/>
      </w:pPr>
      <w:r>
        <w:rPr>
          <w:rFonts w:ascii="Courier New" w:hAnsi="Courier New"/>
          <w:sz w:val="17"/>
        </w:rPr>
        <w:t>curl --location --request PATCH 'https://api.folk.app/v1/companies/comp_123' \</w:t>
        <w:br/>
        <w:t xml:space="preserve"> --header 'Accept: application/json' \</w:t>
        <w:br/>
        <w:t xml:space="preserve"> --header 'Content-Type: application/json' \</w:t>
        <w:br/>
        <w:t xml:space="preserve"> --data '{</w:t>
        <w:br/>
        <w:t xml:space="preserve"> "emails": ["primary@techcorp.com", "secondary@techcorp.com"],</w:t>
        <w:br/>
        <w:t xml:space="preserve"> "phones": ["+1-555-0100", "+1-555-0101"]</w:t>
        <w:br/>
        <w:t xml:space="preserve">  }'</w:t>
      </w:r>
    </w:p>
    <w:p>
      <w:pPr>
        <w:pStyle w:val="Heading3"/>
      </w:pPr>
      <w:r>
        <w:t>Behavior</w:t>
      </w:r>
    </w:p>
    <w:p>
      <w:pPr>
        <w:pStyle w:val="ListBullet"/>
      </w:pPr>
      <w:r>
        <w:t>Validates companyId exists and the request body is acceptable.</w:t>
      </w:r>
    </w:p>
    <w:p>
      <w:pPr>
        <w:pStyle w:val="ListBullet"/>
      </w:pPr>
      <w:r>
        <w:t>Updates the specified company fields provided in the JSON body.</w:t>
      </w:r>
    </w:p>
    <w:p>
      <w:pPr>
        <w:pStyle w:val="ListBullet"/>
      </w:pPr>
      <w:r>
        <w:t>Returns the updated company object under the data field.</w:t>
      </w:r>
    </w:p>
    <w:p>
      <w:pPr>
        <w:pStyle w:val="ListBullet"/>
      </w:pPr>
      <w:r>
        <w:t>Rate limit headers are returned with the response.</w:t>
      </w:r>
    </w:p>
    <w:p>
      <w:pPr>
        <w:pStyle w:val="Heading3"/>
      </w:pPr>
      <w:r>
        <w:t>Notes</w:t>
      </w:r>
    </w:p>
    <w:p>
      <w:pPr>
        <w:pStyle w:val="ListBullet"/>
      </w:pPr>
      <w:r>
        <w:t>lastFundingDate must be exactly YYYY-MM-DD (10 characters), or null.</w:t>
      </w:r>
    </w:p>
    <w:p>
      <w:pPr>
        <w:pStyle w:val="ListBullet"/>
      </w:pPr>
      <w:r>
        <w:t>For addresses, emails, phones, and urls, the first entry is treated as the primary value.</w:t>
      </w:r>
    </w:p>
    <w:p>
      <w:pPr>
        <w:pStyle w:val="ListBullet"/>
      </w:pPr>
      <w:r>
        <w:t>groups[].id must be exactly 40 characters (minLength=40, maxLength=40).</w:t>
      </w:r>
    </w:p>
    <w:p>
      <w:pPr>
        <w:pStyle w:val="ListBullet"/>
      </w:pPr>
      <w:r>
        <w:t>employeeRange must be one of the documented enum values.</w:t>
      </w:r>
    </w:p>
    <w:p>
      <w:pPr>
        <w:pStyle w:val="Heading3"/>
      </w:pPr>
      <w:r>
        <w:t>Gotchas</w:t>
      </w:r>
    </w:p>
    <w:p>
      <w:pPr>
        <w:pStyle w:val="ListBullet"/>
      </w:pPr>
      <w:r>
        <w:t>The request body is required by the spec; send at least one field to update.</w:t>
      </w:r>
    </w:p>
    <w:p>
      <w:pPr>
        <w:pStyle w:val="ListBullet"/>
      </w:pPr>
      <w:r>
        <w:t>fundingRaised and foundationYear accept multiple types in the request; the response may normalize types (e.g., fundingRaised returned as string | null).</w:t>
      </w:r>
    </w:p>
    <w:p>
      <w:pPr>
        <w:pStyle w:val="Heading3"/>
      </w:pPr>
      <w:r>
        <w:t>Error Handling</w:t>
      </w:r>
    </w:p>
    <w:p>
      <w:pPr>
        <w:pStyle w:val="ListBullet"/>
      </w:pPr>
      <w:r>
        <w:t>400: Missing/invalid parameter(s)</w:t>
      </w:r>
    </w:p>
    <w:p>
      <w:pPr>
        <w:pStyle w:val="ListBullet"/>
      </w:pPr>
      <w:r>
        <w:t>401: No valid API key provided</w:t>
      </w:r>
    </w:p>
    <w:p>
      <w:pPr>
        <w:pStyle w:val="ListBullet"/>
      </w:pPr>
      <w:r>
        <w:t>403: API key lacks required permissions</w:t>
      </w:r>
    </w:p>
    <w:p>
      <w:pPr>
        <w:pStyle w:val="ListBullet"/>
      </w:pPr>
      <w:r>
        <w:t>404: Company not found</w:t>
      </w:r>
    </w:p>
    <w:p>
      <w:pPr>
        <w:pStyle w:val="ListBullet"/>
      </w:pPr>
      <w:r>
        <w:t>422: Validation errors (missing/invalid parameters)</w:t>
      </w:r>
    </w:p>
    <w:p>
      <w:pPr>
        <w:pStyle w:val="ListBullet"/>
      </w:pPr>
      <w:r>
        <w:t>429: Rate limited (use exponential backoff; see Retry-After and rate limit headers)</w:t>
      </w:r>
    </w:p>
    <w:p>
      <w:pPr>
        <w:pStyle w:val="ListBullet"/>
      </w:pPr>
      <w:r>
        <w:t>500/503: Server-side failure or maintenance</w:t>
      </w:r>
    </w:p>
    <w:p>
      <w:pPr>
        <w:pStyle w:val="Heading3"/>
      </w:pPr>
      <w:r>
        <w:t>Related companies actions</w:t>
      </w:r>
    </w:p>
    <w:p>
      <w:pPr>
        <w:pStyle w:val="ListBullet"/>
      </w:pPr>
      <w:r>
        <w:t>[POST] Create a Company — /companies</w:t>
      </w:r>
    </w:p>
    <w:p>
      <w:pPr>
        <w:pStyle w:val="ListBullet"/>
      </w:pPr>
      <w:r>
        <w:t>[DELETE] Delete a Workspace Company — /v1/companies/{{companyId}}</w:t>
      </w:r>
    </w:p>
    <w:p>
      <w:pPr>
        <w:pStyle w:val="ListBullet"/>
      </w:pPr>
      <w:r>
        <w:t>[GET] Get a Company — /v1/companies/{{companyId}}</w:t>
      </w:r>
    </w:p>
    <w:p>
      <w:pPr>
        <w:pStyle w:val="ListBullet"/>
      </w:pPr>
      <w:r>
        <w:t>[GET] List Companies — /companies</w:t>
      </w:r>
    </w:p>
    <w:p>
      <w:pPr>
        <w:pStyle w:val="ListBullet"/>
      </w:pPr>
      <w:r>
        <w:t>[POST] Search Companies (Workspace) — /v1/companies/search</w:t>
      </w:r>
    </w:p>
    <w:p>
      <w:r>
        <w:br w:type="page"/>
      </w:r>
    </w:p>
    <w:p>
      <w:pPr>
        <w:pStyle w:val="Heading2"/>
      </w:pPr>
      <w:r>
        <w:t>7. [POST] Create a Group Deal</w:t>
      </w:r>
    </w:p>
    <w:p>
      <w:r>
        <w:rPr>
          <w:b/>
        </w:rPr>
        <w:t xml:space="preserve">Endpoint: </w:t>
      </w:r>
      <w:r>
        <w:rPr>
          <w:rFonts w:ascii="Courier New" w:hAnsi="Courier New"/>
          <w:sz w:val="18"/>
        </w:rPr>
        <w:t>/v1/groups/{{groupId}}/{{objectType}}</w:t>
      </w:r>
    </w:p>
    <w:p>
      <w:pPr>
        <w:pStyle w:val="Heading3"/>
      </w:pPr>
      <w:r>
        <w:t>Prerequisites</w:t>
      </w:r>
    </w:p>
    <w:p>
      <w:pPr>
        <w:pStyle w:val="ListBullet"/>
      </w:pPr>
      <w:r>
        <w:t>You must have a valid groupId (retrievable from the List groups endpoint).</w:t>
      </w:r>
    </w:p>
    <w:p>
      <w:pPr>
        <w:pStyle w:val="ListBullet"/>
      </w:pPr>
      <w:r>
        <w:t>You must know the deal objectType (the name of a deal custom field, retrievable from the List group custom fields endpoint).</w:t>
      </w:r>
    </w:p>
    <w:p>
      <w:pPr>
        <w:pStyle w:val="Heading3"/>
      </w:pPr>
      <w:r>
        <w:t>Method</w:t>
      </w:r>
    </w:p>
    <w:p>
      <w:r>
        <w:t>POST</w:t>
      </w:r>
    </w:p>
    <w:p>
      <w:pPr>
        <w:pStyle w:val="Heading3"/>
      </w:pPr>
      <w:r>
        <w:t>URL</w:t>
      </w:r>
    </w:p>
    <w:p>
      <w:r>
        <w:t>https://api.folk.app/v1/groups/{{groupId}}/{{objectType}}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deal in the workspace within the specified group and deal object type (custom field name).</w:t>
      </w:r>
    </w:p>
    <w:p>
      <w:pPr>
        <w:pStyle w:val="Heading3"/>
      </w:pPr>
      <w:r>
        <w:t>Enforcement Rules</w:t>
      </w:r>
    </w:p>
    <w:p>
      <w:pPr>
        <w:pStyle w:val="ListBullet"/>
      </w:pPr>
      <w:r>
        <w:t>The groupId path parameter must always be present and must be a non-empty string.</w:t>
      </w:r>
    </w:p>
    <w:p>
      <w:pPr>
        <w:pStyle w:val="ListBullet"/>
      </w:pPr>
      <w:r>
        <w:t>The objectType path parameter must always be present and must be a non-empty string.</w:t>
      </w:r>
    </w:p>
    <w:p>
      <w:pPr>
        <w:pStyle w:val="ListBullet"/>
      </w:pPr>
      <w:r>
        <w:t>Always construct the path as /v1/groups/{{groupId}}/{{objectType}}.</w:t>
      </w:r>
    </w:p>
    <w:p>
      <w:pPr>
        <w:pStyle w:val="ListBullet"/>
      </w:pPr>
      <w:r>
        <w:t>Do not call the API with missing or empty path parameters (e.g., avoid /v1/groups//Deals or /v1/groups/{{groupId}}/).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/v1/groups/grp_bc984b3f-0386-434d-82d7-a91eb6badd71/Deals</w:t>
        <w:br/>
        <w:t>/v1/groups/grp_bc984b3f-0386-434d-82d7-a91eb6badd71/MyDealType</w:t>
      </w:r>
    </w:p>
    <w:p>
      <w:pPr>
        <w:pStyle w:val="Heading3"/>
      </w:pPr>
      <w:r>
        <w:t>Invalid Examples</w:t>
      </w:r>
    </w:p>
    <w:p>
      <w:r>
        <w:rPr>
          <w:b/>
          <w:color w:val="666666"/>
          <w:sz w:val="16"/>
        </w:rPr>
        <w:t>[http]</w:t>
      </w:r>
    </w:p>
    <w:p>
      <w:pPr>
        <w:shd w:fill="F2F2F2" w:val="clear"/>
      </w:pPr>
      <w:r>
        <w:rPr>
          <w:rFonts w:ascii="Courier New" w:hAnsi="Courier New"/>
          <w:sz w:val="17"/>
        </w:rPr>
        <w:t>/v1/groups//Deals</w:t>
        <w:br/>
        <w:t>/v1/groups/grp_bc984b3f-0386-434d-82d7-a91eb6badd71/</w:t>
        <w:br/>
        <w:t>/v1/groups//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ID of the group the deals belong to. Example: grp_bc984b3f-0386-434d-82d7-a91eb6badd71.</w:t>
            </w:r>
          </w:p>
        </w:tc>
      </w:tr>
      <w:tr>
        <w:tc>
          <w:tcPr>
            <w:tcW w:type="dxa" w:w="2880"/>
          </w:tcPr>
          <w:p>
            <w:r>
              <w:t>objectType</w:t>
            </w:r>
          </w:p>
        </w:tc>
        <w:tc>
          <w:tcPr>
            <w:tcW w:type="dxa" w:w="2880"/>
          </w:tcPr>
          <w:p>
            <w:r>
              <w:t>string</w:t>
            </w:r>
          </w:p>
        </w:tc>
        <w:tc>
          <w:tcPr>
            <w:tcW w:type="dxa" w:w="2880"/>
          </w:tcPr>
          <w:p>
            <w:r>
              <w:t>The name of a deal custom field (deal type) for the group. Example: Deals.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deal. Max length: 1000. Example: "Project Alpha".</w:t>
            </w:r>
          </w:p>
        </w:tc>
      </w:tr>
      <w:tr>
        <w:tc>
          <w:tcPr>
            <w:tcW w:type="dxa" w:w="2880"/>
          </w:tcPr>
          <w:p>
            <w:r>
              <w:t>companies</w:t>
            </w:r>
          </w:p>
        </w:tc>
        <w:tc>
          <w:tcPr>
            <w:tcW w:type="dxa" w:w="2880"/>
          </w:tcPr>
          <w:p>
            <w:r>
              <w:t>array</w:t>
            </w:r>
          </w:p>
        </w:tc>
        <w:tc>
          <w:tcPr>
            <w:tcW w:type="dxa" w:w="2880"/>
          </w:tcPr>
          <w:p>
            <w:r>
              <w:t>The companies associated with the deal. Each item is an object with required id.</w:t>
            </w:r>
          </w:p>
        </w:tc>
      </w:tr>
      <w:tr>
        <w:tc>
          <w:tcPr>
            <w:tcW w:type="dxa" w:w="2880"/>
          </w:tcPr>
          <w:p>
            <w:r>
              <w:t>people</w:t>
            </w:r>
          </w:p>
        </w:tc>
        <w:tc>
          <w:tcPr>
            <w:tcW w:type="dxa" w:w="2880"/>
          </w:tcPr>
          <w:p>
            <w:r>
              <w:t>array</w:t>
            </w:r>
          </w:p>
        </w:tc>
        <w:tc>
          <w:tcPr>
            <w:tcW w:type="dxa" w:w="2880"/>
          </w:tcPr>
          <w:p>
            <w:r>
              <w:t>The people associated with the deal. Each item is an object with required id.</w:t>
            </w:r>
          </w:p>
        </w:tc>
      </w:tr>
      <w:tr>
        <w:tc>
          <w:tcPr>
            <w:tcW w:type="dxa" w:w="2880"/>
          </w:tcPr>
          <w:p>
            <w:r>
              <w:t>customFieldValues</w:t>
            </w:r>
          </w:p>
        </w:tc>
        <w:tc>
          <w:tcPr>
            <w:tcW w:type="dxa" w:w="2880"/>
          </w:tcPr>
          <w:p>
            <w:r>
              <w:t>object</w:t>
            </w:r>
          </w:p>
        </w:tc>
        <w:tc>
          <w:tcPr>
            <w:tcW w:type="dxa" w:w="2880"/>
          </w:tcPr>
          <w:p>
            <w:r>
              <w:t>Map of custom field values. Values may be null, string, number, arrays, or arrays of objects (see Notes).</w:t>
            </w:r>
          </w:p>
        </w:tc>
      </w:tr>
    </w:tbl>
    <w:p/>
    <w:p>
      <w:pPr>
        <w:pStyle w:val="Heading3"/>
      </w:pPr>
      <w:r>
        <w:t>companies[]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Company ID. Min/Max length: 40.</w:t>
            </w:r>
          </w:p>
        </w:tc>
      </w:tr>
    </w:tbl>
    <w:p/>
    <w:p>
      <w:pPr>
        <w:pStyle w:val="Heading3"/>
      </w:pPr>
      <w:r>
        <w:t>people[]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Person ID. Min/Max length: 40.</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"deal_123",</w:t>
        <w:br/>
        <w:t xml:space="preserve"> "name": "Project Alpha",</w:t>
        <w:br/>
        <w:t xml:space="preserve"> "companies": [</w:t>
        <w:br/>
        <w:t xml:space="preserve"> {</w:t>
        <w:br/>
        <w:t xml:space="preserve"> "id": "cmp_123",</w:t>
        <w:br/>
        <w:t xml:space="preserve"> "name": "Acme Inc."</w:t>
        <w:br/>
        <w:t xml:space="preserve"> }</w:t>
        <w:br/>
        <w:t xml:space="preserve"> ],</w:t>
        <w:br/>
        <w:t xml:space="preserve"> "people": [</w:t>
        <w:br/>
        <w:t xml:space="preserve"> {</w:t>
        <w:br/>
        <w:t xml:space="preserve"> "id": "per_123",</w:t>
        <w:br/>
        <w:t xml:space="preserve"> "fullName": "Ada Lovelace"</w:t>
        <w:br/>
        <w:t xml:space="preserve"> }</w:t>
        <w:br/>
        <w:t xml:space="preserve"> ],</w:t>
        <w:br/>
        <w:t xml:space="preserve"> "createdAt": "2024-01-15T10:30:00Z",</w:t>
        <w:br/>
        <w:t xml:space="preserve"> "createdBy": {</w:t>
        <w:br/>
        <w:t xml:space="preserve"> "id": "usr_123",</w:t>
        <w:br/>
        <w:t xml:space="preserve"> "fullName": "Alex Smith",</w:t>
        <w:br/>
        <w:t xml:space="preserve"> "email": "alex@example.com"</w:t>
        <w:br/>
        <w:t xml:space="preserve"> },</w:t>
        <w:br/>
        <w:t xml:space="preserve"> "customFieldValues": {</w:t>
        <w:br/>
        <w:t xml:space="preserve"> "stage": "Discovery"</w:t>
        <w:br/>
        <w:t xml:space="preserve"> }</w:t>
        <w:br/>
        <w:t xml:space="preserve"> },</w:t>
        <w:br/>
        <w:t xml:space="preserve"> "deprecations": []</w:t>
        <w:br/>
        <w:t>}</w:t>
      </w:r>
    </w:p>
    <w:p>
      <w:r>
        <w:rPr>
          <w:b/>
        </w:rPr>
        <w:t>Note: Note: Response header rate limit fields may be present: X-RateLimit-Limit, X-RateLimit-Remaining, X-RateLimit-Reset, Retry-After.</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"2024-01-15T10:30:00Z",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"2024-01-15T10:30:00Z",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"2024-01-15T10:30:00Z",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"2024-01-15T10:30:00Z",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"2024-01-15T10:30:00Z",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w:t>
        <w:br/>
        <w:t xml:space="preserve"> "timestamp": "2024-01-15T10:30:00Z",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"2024-01-15T10:30:00Z",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"2024-01-15T10:30:00Z",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deal created in the workspace.</w:t>
            </w:r>
          </w:p>
        </w:tc>
      </w:tr>
      <w:tr>
        <w:tc>
          <w:tcPr>
            <w:tcW w:type="dxa" w:w="2880"/>
          </w:tcPr>
          <w:p>
            <w:r>
              <w:t>data.id</w:t>
            </w:r>
          </w:p>
        </w:tc>
        <w:tc>
          <w:tcPr>
            <w:tcW w:type="dxa" w:w="2880"/>
          </w:tcPr>
          <w:p>
            <w:r>
              <w:t>string</w:t>
            </w:r>
          </w:p>
        </w:tc>
        <w:tc>
          <w:tcPr>
            <w:tcW w:type="dxa" w:w="2880"/>
          </w:tcPr>
          <w:p>
            <w:r>
              <w:t>Deal ID.</w:t>
            </w:r>
          </w:p>
        </w:tc>
      </w:tr>
      <w:tr>
        <w:tc>
          <w:tcPr>
            <w:tcW w:type="dxa" w:w="2880"/>
          </w:tcPr>
          <w:p>
            <w:r>
              <w:t>data.name</w:t>
            </w:r>
          </w:p>
        </w:tc>
        <w:tc>
          <w:tcPr>
            <w:tcW w:type="dxa" w:w="2880"/>
          </w:tcPr>
          <w:p>
            <w:r>
              <w:t>string</w:t>
            </w:r>
          </w:p>
        </w:tc>
        <w:tc>
          <w:tcPr>
            <w:tcW w:type="dxa" w:w="2880"/>
          </w:tcPr>
          <w:p>
            <w:r>
              <w:t>The name of the deal.</w:t>
            </w:r>
          </w:p>
        </w:tc>
      </w:tr>
      <w:tr>
        <w:tc>
          <w:tcPr>
            <w:tcW w:type="dxa" w:w="2880"/>
          </w:tcPr>
          <w:p>
            <w:r>
              <w:t>data.companies</w:t>
            </w:r>
          </w:p>
        </w:tc>
        <w:tc>
          <w:tcPr>
            <w:tcW w:type="dxa" w:w="2880"/>
          </w:tcPr>
          <w:p>
            <w:r>
              <w:t>array</w:t>
            </w:r>
          </w:p>
        </w:tc>
        <w:tc>
          <w:tcPr>
            <w:tcW w:type="dxa" w:w="2880"/>
          </w:tcPr>
          <w:p>
            <w:r>
              <w:t>Companies associated with the deal.</w:t>
            </w:r>
          </w:p>
        </w:tc>
      </w:tr>
      <w:tr>
        <w:tc>
          <w:tcPr>
            <w:tcW w:type="dxa" w:w="2880"/>
          </w:tcPr>
          <w:p>
            <w:r>
              <w:t>data.companies[].id</w:t>
            </w:r>
          </w:p>
        </w:tc>
        <w:tc>
          <w:tcPr>
            <w:tcW w:type="dxa" w:w="2880"/>
          </w:tcPr>
          <w:p>
            <w:r>
              <w:t>string</w:t>
            </w:r>
          </w:p>
        </w:tc>
        <w:tc>
          <w:tcPr>
            <w:tcW w:type="dxa" w:w="2880"/>
          </w:tcPr>
          <w:p>
            <w:r>
              <w:t>Company ID.</w:t>
            </w:r>
          </w:p>
        </w:tc>
      </w:tr>
      <w:tr>
        <w:tc>
          <w:tcPr>
            <w:tcW w:type="dxa" w:w="2880"/>
          </w:tcPr>
          <w:p>
            <w:r>
              <w:t>data.companies[].name</w:t>
            </w:r>
          </w:p>
        </w:tc>
        <w:tc>
          <w:tcPr>
            <w:tcW w:type="dxa" w:w="2880"/>
          </w:tcPr>
          <w:p>
            <w:r>
              <w:t>string</w:t>
            </w:r>
          </w:p>
        </w:tc>
        <w:tc>
          <w:tcPr>
            <w:tcW w:type="dxa" w:w="2880"/>
          </w:tcPr>
          <w:p>
            <w:r>
              <w:t>The name of the company.</w:t>
            </w:r>
          </w:p>
        </w:tc>
      </w:tr>
      <w:tr>
        <w:tc>
          <w:tcPr>
            <w:tcW w:type="dxa" w:w="2880"/>
          </w:tcPr>
          <w:p>
            <w:r>
              <w:t>data.people</w:t>
            </w:r>
          </w:p>
        </w:tc>
        <w:tc>
          <w:tcPr>
            <w:tcW w:type="dxa" w:w="2880"/>
          </w:tcPr>
          <w:p>
            <w:r>
              <w:t>array</w:t>
            </w:r>
          </w:p>
        </w:tc>
        <w:tc>
          <w:tcPr>
            <w:tcW w:type="dxa" w:w="2880"/>
          </w:tcPr>
          <w:p>
            <w:r>
              <w:t>People associated with the deal.</w:t>
            </w:r>
          </w:p>
        </w:tc>
      </w:tr>
      <w:tr>
        <w:tc>
          <w:tcPr>
            <w:tcW w:type="dxa" w:w="2880"/>
          </w:tcPr>
          <w:p>
            <w:r>
              <w:t>data.people[].id</w:t>
            </w:r>
          </w:p>
        </w:tc>
        <w:tc>
          <w:tcPr>
            <w:tcW w:type="dxa" w:w="2880"/>
          </w:tcPr>
          <w:p>
            <w:r>
              <w:t>string</w:t>
            </w:r>
          </w:p>
        </w:tc>
        <w:tc>
          <w:tcPr>
            <w:tcW w:type="dxa" w:w="2880"/>
          </w:tcPr>
          <w:p>
            <w:r>
              <w:t>Person ID.</w:t>
            </w:r>
          </w:p>
        </w:tc>
      </w:tr>
      <w:tr>
        <w:tc>
          <w:tcPr>
            <w:tcW w:type="dxa" w:w="2880"/>
          </w:tcPr>
          <w:p>
            <w:r>
              <w:t>data.people[].fullName</w:t>
            </w:r>
          </w:p>
        </w:tc>
        <w:tc>
          <w:tcPr>
            <w:tcW w:type="dxa" w:w="2880"/>
          </w:tcPr>
          <w:p>
            <w:r>
              <w:t>string</w:t>
            </w:r>
          </w:p>
        </w:tc>
        <w:tc>
          <w:tcPr>
            <w:tcW w:type="dxa" w:w="2880"/>
          </w:tcPr>
          <w:p>
            <w:r>
              <w:t>The name of the person.</w:t>
            </w:r>
          </w:p>
        </w:tc>
      </w:tr>
      <w:tr>
        <w:tc>
          <w:tcPr>
            <w:tcW w:type="dxa" w:w="2880"/>
          </w:tcPr>
          <w:p>
            <w:r>
              <w:t>data.createdAt</w:t>
            </w:r>
          </w:p>
        </w:tc>
        <w:tc>
          <w:tcPr>
            <w:tcW w:type="dxa" w:w="2880"/>
          </w:tcPr>
          <w:p>
            <w:r>
              <w:t>string | null</w:t>
            </w:r>
          </w:p>
        </w:tc>
        <w:tc>
          <w:tcPr>
            <w:tcW w:type="dxa" w:w="2880"/>
          </w:tcPr>
          <w:p>
            <w:r>
              <w:t>ISO datetime when the deal was created. Min length: 20, max length: 40.</w:t>
            </w:r>
          </w:p>
        </w:tc>
      </w:tr>
      <w:tr>
        <w:tc>
          <w:tcPr>
            <w:tcW w:type="dxa" w:w="2880"/>
          </w:tcPr>
          <w:p>
            <w:r>
              <w:t>data.createdBy</w:t>
            </w:r>
          </w:p>
        </w:tc>
        <w:tc>
          <w:tcPr>
            <w:tcW w:type="dxa" w:w="2880"/>
          </w:tcPr>
          <w:p>
            <w:r>
              <w:t>object</w:t>
            </w:r>
          </w:p>
        </w:tc>
        <w:tc>
          <w:tcPr>
            <w:tcW w:type="dxa" w:w="2880"/>
          </w:tcPr>
          <w:p>
            <w:r>
              <w:t>User who created the deal.</w:t>
            </w:r>
          </w:p>
        </w:tc>
      </w:tr>
      <w:tr>
        <w:tc>
          <w:tcPr>
            <w:tcW w:type="dxa" w:w="2880"/>
          </w:tcPr>
          <w:p>
            <w:r>
              <w:t>data.createdBy.id</w:t>
            </w:r>
          </w:p>
        </w:tc>
        <w:tc>
          <w:tcPr>
            <w:tcW w:type="dxa" w:w="2880"/>
          </w:tcPr>
          <w:p>
            <w:r>
              <w:t>string</w:t>
            </w:r>
          </w:p>
        </w:tc>
        <w:tc>
          <w:tcPr>
            <w:tcW w:type="dxa" w:w="2880"/>
          </w:tcPr>
          <w:p>
            <w:r>
              <w:t>Creator 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data.customFieldValues</w:t>
            </w:r>
          </w:p>
        </w:tc>
        <w:tc>
          <w:tcPr>
            <w:tcW w:type="dxa" w:w="2880"/>
          </w:tcPr>
          <w:p>
            <w:r>
              <w:t>object</w:t>
            </w:r>
          </w:p>
        </w:tc>
        <w:tc>
          <w:tcPr>
            <w:tcW w:type="dxa" w:w="2880"/>
          </w:tcPr>
          <w:p>
            <w:r>
              <w:t>Map of custom field values for the deal. Value types vary by field.</w:t>
            </w:r>
          </w:p>
        </w:tc>
      </w:tr>
      <w:tr>
        <w:tc>
          <w:tcPr>
            <w:tcW w:type="dxa" w:w="2880"/>
          </w:tcPr>
          <w:p>
            <w:r>
              <w:t>deprecations</w:t>
            </w:r>
          </w:p>
        </w:tc>
        <w:tc>
          <w:tcPr>
            <w:tcW w:type="dxa" w:w="2880"/>
          </w:tcPr>
          <w:p>
            <w:r>
              <w:t>array</w:t>
            </w:r>
          </w:p>
        </w:tc>
        <w:tc>
          <w:tcPr>
            <w:tcW w:type="dxa" w:w="2880"/>
          </w:tcPr>
          <w:p>
            <w:r>
              <w:t>List of deprecation notices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'https://api.folk.app/v1/groups/grp_bc984b3f-0386-434d-82d7-a91eb6badd71/Deals' \</w:t>
        <w:br/>
        <w:t xml:space="preserve"> --header 'Accept: application/json' \</w:t>
        <w:br/>
        <w:t xml:space="preserve"> --header 'Content-Type: application/json' \</w:t>
        <w:br/>
        <w:t xml:space="preserve"> --data '{</w:t>
        <w:br/>
        <w:t xml:space="preserve"> "name": "Project Alpha",</w:t>
        <w:br/>
        <w:t xml:space="preserve"> "companies": [{ "id": "1234567890123456789012345678901234567890" }],</w:t>
        <w:br/>
        <w:t xml:space="preserve"> "people": [{ "id": "0987654321098765432109876543210987654321" }],</w:t>
        <w:br/>
        <w:t xml:space="preserve"> "customFieldValues": {</w:t>
        <w:br/>
        <w:t xml:space="preserve"> "stage": "Discovery"</w:t>
        <w:br/>
        <w:t xml:space="preserve">    }</w:t>
        <w:br/>
        <w:t xml:space="preserve">  }'</w:t>
      </w:r>
    </w:p>
    <w:p>
      <w:pPr>
        <w:pStyle w:val="Heading3"/>
      </w:pPr>
      <w:r>
        <w:t>Example Usage</w:t>
      </w:r>
    </w:p>
    <w:p>
      <w:pPr>
        <w:pStyle w:val="Heading3"/>
      </w:pPr>
      <w:r>
        <w:t>Example 1: Create a deal linked to one company and one person</w:t>
      </w:r>
    </w:p>
    <w:p>
      <w:r>
        <w:rPr>
          <w:b/>
          <w:color w:val="666666"/>
          <w:sz w:val="16"/>
        </w:rPr>
        <w:t>[bash]</w:t>
      </w:r>
    </w:p>
    <w:p>
      <w:pPr>
        <w:shd w:fill="F2F2F2" w:val="clear"/>
      </w:pPr>
      <w:r>
        <w:rPr>
          <w:rFonts w:ascii="Courier New" w:hAnsi="Courier New"/>
          <w:sz w:val="17"/>
        </w:rPr>
        <w:t>curl --request POST \</w:t>
        <w:br/>
        <w:t xml:space="preserve"> 'https://api.folk.app/v1/groups/grp_bc984b3f-0386-434d-82d7-a91eb6badd71/Deals' \</w:t>
        <w:br/>
        <w:t xml:space="preserve"> --header 'Accept: application/json' \</w:t>
        <w:br/>
        <w:t xml:space="preserve"> --header 'Content-Type: application/json' \</w:t>
        <w:br/>
        <w:t xml:space="preserve"> --data '{</w:t>
        <w:br/>
        <w:t xml:space="preserve"> "name": "Project Alpha",</w:t>
        <w:br/>
        <w:t xml:space="preserve"> "companies": [{ "id": "1234567890123456789012345678901234567890" }],</w:t>
        <w:br/>
        <w:t xml:space="preserve"> "people": [{ "id": "0987654321098765432109876543210987654321" }],</w:t>
        <w:br/>
        <w:t xml:space="preserve"> "customFieldValues": {}</w:t>
        <w:br/>
        <w:t xml:space="preserve">  }'</w:t>
      </w:r>
    </w:p>
    <w:p>
      <w:pPr>
        <w:pStyle w:val="Heading3"/>
      </w:pPr>
      <w:r>
        <w:t>Example 2: Create a deal with numeric and string custom fields</w:t>
      </w:r>
    </w:p>
    <w:p>
      <w:r>
        <w:rPr>
          <w:b/>
          <w:color w:val="666666"/>
          <w:sz w:val="16"/>
        </w:rPr>
        <w:t>[bash]</w:t>
      </w:r>
    </w:p>
    <w:p>
      <w:pPr>
        <w:shd w:fill="F2F2F2" w:val="clear"/>
      </w:pPr>
      <w:r>
        <w:rPr>
          <w:rFonts w:ascii="Courier New" w:hAnsi="Courier New"/>
          <w:sz w:val="17"/>
        </w:rPr>
        <w:t>curl --request POST \</w:t>
        <w:br/>
        <w:t xml:space="preserve"> 'https://api.folk.app/v1/groups/grp_bc984b3f-0386-434d-82d7-a91eb6badd71/Deals' \</w:t>
        <w:br/>
        <w:t xml:space="preserve"> --header 'Accept: application/json' \</w:t>
        <w:br/>
        <w:t xml:space="preserve"> --header 'Content-Type: application/json' \</w:t>
        <w:br/>
        <w:t xml:space="preserve"> --data '{</w:t>
        <w:br/>
        <w:t xml:space="preserve"> "name": "Renewal - Q3",</w:t>
        <w:br/>
        <w:t xml:space="preserve"> "companies": [{ "id": "1234567890123456789012345678901234567890" }],</w:t>
        <w:br/>
        <w:t xml:space="preserve"> "people": [{ "id": "0987654321098765432109876543210987654321" }],</w:t>
        <w:br/>
        <w:t xml:space="preserve"> "customFieldValues": {</w:t>
        <w:br/>
        <w:t xml:space="preserve"> "amount": 25000,</w:t>
        <w:br/>
        <w:t xml:space="preserve"> "stage": "Negotiation"</w:t>
        <w:br/>
        <w:t xml:space="preserve">    }</w:t>
        <w:br/>
        <w:t xml:space="preserve">  }'</w:t>
      </w:r>
    </w:p>
    <w:p>
      <w:pPr>
        <w:pStyle w:val="Heading3"/>
      </w:pPr>
      <w:r>
        <w:t>Notes</w:t>
      </w:r>
    </w:p>
    <w:p>
      <w:pPr>
        <w:pStyle w:val="ListBullet"/>
      </w:pPr>
      <w:r>
        <w:t xml:space="preserve">customFieldValues supports heterogeneous value types per field key, including null, string, number, and arrays that may contain: </w:t>
        <w:br/>
        <w:br/>
        <w:t>strings</w:t>
        <w:br/>
        <w:t>objects like { "id": "..." }</w:t>
        <w:br/>
        <w:t>objects like { "email": "..." }</w:t>
      </w:r>
    </w:p>
    <w:p>
      <w:pPr>
        <w:pStyle w:val="ListBullet"/>
      </w:pPr>
      <w:r>
        <w:t>Company/person IDs in the request body are constrained to exactly 40 characters (minLength=40, maxLength=40).</w:t>
      </w:r>
    </w:p>
    <w:p>
      <w:pPr>
        <w:pStyle w:val="ListBullet"/>
      </w:pPr>
      <w:r>
        <w:t>Rate limit headers may be returned on both success and error responses: X-RateLimit-Limit, X-RateLimit-Remaining, X-RateLimit-Reset, Retry-After.</w:t>
      </w:r>
    </w:p>
    <w:p>
      <w:pPr>
        <w:pStyle w:val="Heading3"/>
      </w:pPr>
      <w:r>
        <w:t>Error Handling</w:t>
      </w:r>
    </w:p>
    <w:p>
      <w:pPr>
        <w:pStyle w:val="ListBullet"/>
      </w:pPr>
      <w:r>
        <w:t>400: Missing/invalid parameter (unacceptable request).</w:t>
      </w:r>
    </w:p>
    <w:p>
      <w:pPr>
        <w:pStyle w:val="ListBullet"/>
      </w:pPr>
      <w:r>
        <w:t>401: No valid API key provided.</w:t>
      </w:r>
    </w:p>
    <w:p>
      <w:pPr>
        <w:pStyle w:val="ListBullet"/>
      </w:pPr>
      <w:r>
        <w:t>403: API key lacks required permissions.</w:t>
      </w:r>
    </w:p>
    <w:p>
      <w:pPr>
        <w:pStyle w:val="ListBullet"/>
      </w:pPr>
      <w:r>
        <w:t>404: Resource not found (e.g., group or object type doesn’t exist).</w:t>
      </w:r>
    </w:p>
    <w:p>
      <w:pPr>
        <w:pStyle w:val="ListBullet"/>
      </w:pPr>
      <w:r>
        <w:t>422: Missing or invalid parameters (validation error).</w:t>
      </w:r>
    </w:p>
    <w:p>
      <w:pPr>
        <w:pStyle w:val="ListBullet"/>
      </w:pPr>
      <w:r>
        <w:t>429: Too many requests; use exponential backoff and respect Retry-After when provided.</w:t>
      </w:r>
    </w:p>
    <w:p>
      <w:pPr>
        <w:pStyle w:val="ListBullet"/>
      </w:pPr>
      <w:r>
        <w:t>500 / 503: Server-side failure or maintenance/overload.</w:t>
      </w:r>
    </w:p>
    <w:p>
      <w:pPr>
        <w:pStyle w:val="Heading3"/>
      </w:pPr>
      <w:r>
        <w:t>Related groupDeals actions</w:t>
      </w:r>
    </w:p>
    <w:p>
      <w:pPr>
        <w:pStyle w:val="ListBullet"/>
      </w:pPr>
      <w:r>
        <w:t>[GET] Get a Group Deal — /v1/groups/{{groupId}}/{{objectType}}/{{objectId}}</w:t>
      </w:r>
    </w:p>
    <w:p>
      <w:r>
        <w:br w:type="page"/>
      </w:r>
    </w:p>
    <w:p>
      <w:pPr>
        <w:pStyle w:val="Heading2"/>
      </w:pPr>
      <w:r>
        <w:t>8. [DELETE] Delete a Group’s Deal</w:t>
      </w:r>
    </w:p>
    <w:p>
      <w:r>
        <w:rPr>
          <w:b/>
        </w:rPr>
        <w:t xml:space="preserve">Endpoint: </w:t>
      </w:r>
      <w:r>
        <w:rPr>
          <w:rFonts w:ascii="Courier New" w:hAnsi="Courier New"/>
          <w:sz w:val="18"/>
        </w:rPr>
        <w:t>/v1/groups/{{groupId}}/{{objectType}}/{{objectId}}</w:t>
      </w:r>
    </w:p>
    <w:p>
      <w:pPr>
        <w:pStyle w:val="Heading3"/>
      </w:pPr>
      <w:r>
        <w:t>Prerequisites</w:t>
      </w:r>
    </w:p>
    <w:p>
      <w:pPr>
        <w:pStyle w:val="ListBullet"/>
      </w:pPr>
      <w:r>
        <w:t>You must know the target groupId (retrievable from the List groups endpoint)</w:t>
      </w:r>
    </w:p>
    <w:p>
      <w:pPr>
        <w:pStyle w:val="ListBullet"/>
      </w:pPr>
      <w:r>
        <w:t>You must know the deal custom field name used as objectType (retrievable from the List group custom fields endpoint)</w:t>
      </w:r>
    </w:p>
    <w:p>
      <w:pPr>
        <w:pStyle w:val="ListBullet"/>
      </w:pPr>
      <w:r>
        <w:t>You must know the objectId (the deal ID) to delete</w:t>
      </w:r>
    </w:p>
    <w:p>
      <w:pPr>
        <w:pStyle w:val="Heading3"/>
      </w:pPr>
      <w:r>
        <w:t>Method</w:t>
      </w:r>
    </w:p>
    <w:p>
      <w:r>
        <w:t>DELETE</w:t>
      </w:r>
    </w:p>
    <w:p>
      <w:pPr>
        <w:pStyle w:val="Heading3"/>
      </w:pPr>
      <w:r>
        <w:t>URL</w:t>
      </w:r>
    </w:p>
    <w:p>
      <w:r>
        <w:t>https://api.folk.app/v1/groups/{{groupId}}/{{objectType}}/{{objectId}}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deal in a workspace group. On success, the API returns the ID of the deleted deal.</w:t>
      </w:r>
    </w:p>
    <w:p>
      <w:pPr>
        <w:pStyle w:val="Heading3"/>
      </w:pPr>
      <w:r>
        <w:t>Enforcement Rules</w:t>
      </w:r>
    </w:p>
    <w:p>
      <w:pPr>
        <w:pStyle w:val="ListBullet"/>
      </w:pPr>
      <w:r>
        <w:t>The groupId path parameter must always be present and non-empty.</w:t>
      </w:r>
    </w:p>
    <w:p>
      <w:pPr>
        <w:pStyle w:val="ListBullet"/>
      </w:pPr>
      <w:r>
        <w:t>The objectType path parameter must always be present and non-empty (it is the name of a deal custom field, e.g. "Deals").</w:t>
      </w:r>
    </w:p>
    <w:p>
      <w:pPr>
        <w:pStyle w:val="ListBullet"/>
      </w:pPr>
      <w:r>
        <w:t>The objectId path parameter must always be present and non-empty (it is the deal ID to delete).</w:t>
      </w:r>
    </w:p>
    <w:p>
      <w:pPr>
        <w:pStyle w:val="ListBullet"/>
      </w:pPr>
      <w:r>
        <w:t>Always construct the path as /v1/groups/{{groupId}}/{{objectType}}/{{objectId}} with all three path parameters populated.</w:t>
      </w:r>
    </w:p>
    <w:p>
      <w:pPr>
        <w:pStyle w:val="ListBullet"/>
      </w:pPr>
      <w:r>
        <w:t>Do not call the API with any missing or empty path parameter (avoid double slashes or truncated paths).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/v1/groups/grp_bc984b3f-0386-434d-82d7-a91eb6badd71/Deals/deal_123</w:t>
        <w:br/>
        <w:t>/v1/groups/grp_bc984b3f-0386-434d-82d7-a91eb6badd71/Deals/obj_9f8e7d6c</w:t>
      </w:r>
    </w:p>
    <w:p>
      <w:pPr>
        <w:pStyle w:val="Heading3"/>
      </w:pPr>
      <w:r>
        <w:t>Invalid Examples</w:t>
      </w:r>
    </w:p>
    <w:p>
      <w:r>
        <w:rPr>
          <w:b/>
          <w:color w:val="666666"/>
          <w:sz w:val="16"/>
        </w:rPr>
        <w:t>[http]</w:t>
      </w:r>
    </w:p>
    <w:p>
      <w:pPr>
        <w:shd w:fill="F2F2F2" w:val="clear"/>
      </w:pPr>
      <w:r>
        <w:rPr>
          <w:rFonts w:ascii="Courier New" w:hAnsi="Courier New"/>
          <w:sz w:val="17"/>
        </w:rPr>
        <w:t>/v1/groups//Deals/deal_123</w:t>
        <w:br/>
        <w:t>/v1/groups/grp_123//deal_123</w:t>
        <w:br/>
        <w:t>/v1/groups/grp_123/Deals/</w:t>
        <w:br/>
        <w:t>/v1/groups/grp_123/Deals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ID of the group the deals belong to. Example: grp_bc984b3f-0386-434d-82d7-a91eb6badd71.</w:t>
            </w:r>
          </w:p>
        </w:tc>
      </w:tr>
      <w:tr>
        <w:tc>
          <w:tcPr>
            <w:tcW w:type="dxa" w:w="2880"/>
          </w:tcPr>
          <w:p>
            <w:r>
              <w:t>objectType</w:t>
            </w:r>
          </w:p>
        </w:tc>
        <w:tc>
          <w:tcPr>
            <w:tcW w:type="dxa" w:w="2880"/>
          </w:tcPr>
          <w:p>
            <w:r>
              <w:t>string</w:t>
            </w:r>
          </w:p>
        </w:tc>
        <w:tc>
          <w:tcPr>
            <w:tcW w:type="dxa" w:w="2880"/>
          </w:tcPr>
          <w:p>
            <w:r>
              <w:t>The name of a deal custom field (from List group custom fields). Example: Deals.</w:t>
            </w:r>
          </w:p>
        </w:tc>
      </w:tr>
      <w:tr>
        <w:tc>
          <w:tcPr>
            <w:tcW w:type="dxa" w:w="2880"/>
          </w:tcPr>
          <w:p>
            <w:r>
              <w:t>objectId</w:t>
            </w:r>
          </w:p>
        </w:tc>
        <w:tc>
          <w:tcPr>
            <w:tcW w:type="dxa" w:w="2880"/>
          </w:tcPr>
          <w:p>
            <w:r>
              <w:t>string</w:t>
            </w:r>
          </w:p>
        </w:tc>
        <w:tc>
          <w:tcPr>
            <w:tcW w:type="dxa" w:w="2880"/>
          </w:tcPr>
          <w:p>
            <w:r>
              <w:t>The ID of the deal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"deal_123"</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"req_01HXYZABCDEF1234567890",</w:t>
        <w:br/>
        <w:t xml:space="preserve"> "timestamp": "2026-03-14T12:00:00Z",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"req_01HXYZABCDEF1234567890",</w:t>
        <w:br/>
        <w:t xml:space="preserve"> "timestamp": "2026-03-14T12:00:00Z",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"req_01HXYZABCDEF1234567890",</w:t>
        <w:br/>
        <w:t xml:space="preserve"> "timestamp": "2026-03-14T12:00:00Z",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"req_01HXYZABCDEF1234567890",</w:t>
        <w:br/>
        <w:t xml:space="preserve"> "timestamp": "2026-03-14T12:00:00Z",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"req_01HXYZABCDEF1234567890",</w:t>
        <w:br/>
        <w:t xml:space="preserve"> "timestamp": "2026-03-14T12:00:00Z",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"req_01HXYZABCDEF1234567890",</w:t>
        <w:br/>
        <w:t xml:space="preserve"> "timestamp": "2026-03-14T12:00:00Z",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"req_01HXYZABCDEF1234567890",</w:t>
        <w:br/>
        <w:t xml:space="preserve"> "timestamp": "2026-03-14T12:00:00Z",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"req_01HXYZABCDEF1234567890",</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successful response payload.</w:t>
            </w:r>
          </w:p>
        </w:tc>
      </w:tr>
      <w:tr>
        <w:tc>
          <w:tcPr>
            <w:tcW w:type="dxa" w:w="2880"/>
          </w:tcPr>
          <w:p>
            <w:r>
              <w:t>data.id</w:t>
            </w:r>
          </w:p>
        </w:tc>
        <w:tc>
          <w:tcPr>
            <w:tcW w:type="dxa" w:w="2880"/>
          </w:tcPr>
          <w:p>
            <w:r>
              <w:t>string</w:t>
            </w:r>
          </w:p>
        </w:tc>
        <w:tc>
          <w:tcPr>
            <w:tcW w:type="dxa" w:w="2880"/>
          </w:tcPr>
          <w:p>
            <w:r>
              <w:t>The ID of the deleted deal.</w:t>
            </w:r>
          </w:p>
        </w:tc>
      </w:tr>
      <w:tr>
        <w:tc>
          <w:tcPr>
            <w:tcW w:type="dxa" w:w="2880"/>
          </w:tcPr>
          <w:p>
            <w:r>
              <w:t>deprecations</w:t>
            </w:r>
          </w:p>
        </w:tc>
        <w:tc>
          <w:tcPr>
            <w:tcW w:type="dxa" w:w="2880"/>
          </w:tcPr>
          <w:p>
            <w:r>
              <w:t>array</w:t>
            </w:r>
          </w:p>
        </w:tc>
        <w:tc>
          <w:tcPr>
            <w:tcW w:type="dxa" w:w="2880"/>
          </w:tcPr>
          <w:p>
            <w:r>
              <w:t>List of deprecation notices (strings), if any.</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 related to the error.</w:t>
            </w:r>
          </w:p>
        </w:tc>
      </w:tr>
      <w:tr>
        <w:tc>
          <w:tcPr>
            <w:tcW w:type="dxa" w:w="2880"/>
          </w:tcPr>
          <w:p>
            <w:r>
              <w:t>error.requestId</w:t>
            </w:r>
          </w:p>
        </w:tc>
        <w:tc>
          <w:tcPr>
            <w:tcW w:type="dxa" w:w="2880"/>
          </w:tcPr>
          <w:p>
            <w:r>
              <w:t>string</w:t>
            </w:r>
          </w:p>
        </w:tc>
        <w:tc>
          <w:tcPr>
            <w:tcW w:type="dxa" w:w="2880"/>
          </w:tcPr>
          <w:p>
            <w:r>
              <w:t>Request identifier for troubleshooting.</w:t>
            </w:r>
          </w:p>
        </w:tc>
      </w:tr>
      <w:tr>
        <w:tc>
          <w:tcPr>
            <w:tcW w:type="dxa" w:w="2880"/>
          </w:tcPr>
          <w:p>
            <w:r>
              <w:t>error.timestamp</w:t>
            </w:r>
          </w:p>
        </w:tc>
        <w:tc>
          <w:tcPr>
            <w:tcW w:type="dxa" w:w="2880"/>
          </w:tcPr>
          <w:p>
            <w:r>
              <w:t>string</w:t>
            </w:r>
          </w:p>
        </w:tc>
        <w:tc>
          <w:tcPr>
            <w:tcW w:type="dxa" w:w="2880"/>
          </w:tcPr>
          <w:p>
            <w:r>
              <w:t>Timestamp indicating when the error occurred.</w:t>
            </w:r>
          </w:p>
        </w:tc>
      </w:tr>
      <w:tr>
        <w:tc>
          <w:tcPr>
            <w:tcW w:type="dxa" w:w="2880"/>
          </w:tcPr>
          <w:p>
            <w:r>
              <w:t>error.details</w:t>
            </w:r>
          </w:p>
        </w:tc>
        <w:tc>
          <w:tcPr>
            <w:tcW w:type="dxa" w:w="2880"/>
          </w:tcPr>
          <w:p>
            <w:r>
              <w:t>object</w:t>
            </w:r>
          </w:p>
        </w:tc>
        <w:tc>
          <w:tcPr>
            <w:tcW w:type="dxa" w:w="2880"/>
          </w:tcPr>
          <w:p>
            <w:r>
              <w:t>Additional error details (arbitrary key/value map).</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'https://api.folk.app/v1/groups/grp_bc984b3f-0386-434d-82d7-a91eb6badd71/Deals/deal_123' \</w:t>
        <w:br/>
        <w:t xml:space="preserve"> --header 'Accept: application/json'</w:t>
      </w:r>
    </w:p>
    <w:p>
      <w:pPr>
        <w:pStyle w:val="Heading3"/>
      </w:pPr>
      <w:r>
        <w:t>Behavior</w:t>
      </w:r>
    </w:p>
    <w:p>
      <w:pPr>
        <w:pStyle w:val="ListBullet"/>
      </w:pPr>
      <w:r>
        <w:t>Validates that groupId, objectType, and objectId identify an existing deal resource.</w:t>
      </w:r>
    </w:p>
    <w:p>
      <w:pPr>
        <w:pStyle w:val="ListBullet"/>
      </w:pPr>
      <w:r>
        <w:t>Deletes the specified deal.</w:t>
      </w:r>
    </w:p>
    <w:p>
      <w:pPr>
        <w:pStyle w:val="ListBullet"/>
      </w:pPr>
      <w:r>
        <w:t>Returns a JSON payload containing the deleted deal ID (and any deprecation notices).</w:t>
      </w:r>
    </w:p>
    <w:p>
      <w:pPr>
        <w:pStyle w:val="Heading3"/>
      </w:pPr>
      <w:r>
        <w:t>Notes</w:t>
      </w:r>
    </w:p>
    <w:p>
      <w:pPr>
        <w:pStyle w:val="ListBullet"/>
      </w:pPr>
      <w:r>
        <w:t>Rate limit headers may be returned (e.g., X-RateLimit-Limit, X-RateLimit-Remaining, X-RateLimit-Reset, Retry-After).</w:t>
      </w:r>
    </w:p>
    <w:p>
      <w:r>
        <w:br w:type="page"/>
      </w:r>
    </w:p>
    <w:p>
      <w:pPr>
        <w:pStyle w:val="Heading2"/>
      </w:pPr>
      <w:r>
        <w:t>9. [GET] Get a Group Deal</w:t>
      </w:r>
    </w:p>
    <w:p>
      <w:r>
        <w:rPr>
          <w:b/>
        </w:rPr>
        <w:t xml:space="preserve">Endpoint: </w:t>
      </w:r>
      <w:r>
        <w:rPr>
          <w:rFonts w:ascii="Courier New" w:hAnsi="Courier New"/>
          <w:sz w:val="18"/>
        </w:rPr>
        <w:t>/v1/groups/{{groupId}}/{{objectType}}/{{objectId}}</w:t>
      </w:r>
    </w:p>
    <w:p>
      <w:pPr>
        <w:pStyle w:val="Heading3"/>
      </w:pPr>
      <w:r>
        <w:t>Method</w:t>
      </w:r>
    </w:p>
    <w:p>
      <w:r>
        <w:t>GET</w:t>
      </w:r>
    </w:p>
    <w:p>
      <w:pPr>
        <w:pStyle w:val="Heading3"/>
      </w:pPr>
      <w:r>
        <w:t>URL</w:t>
      </w:r>
    </w:p>
    <w:p>
      <w:r>
        <w:t>https://api.folk.app/v1/groups/{{groupId}}/{{objectType}}/{{objectId}}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deal in a workspace group, identified by the group ID, the deal custom field name (object type), and the deal ID.</w:t>
      </w:r>
    </w:p>
    <w:p>
      <w:pPr>
        <w:pStyle w:val="Heading3"/>
      </w:pPr>
      <w:r>
        <w:t>Enforcement Rules</w:t>
      </w:r>
    </w:p>
    <w:p>
      <w:pPr>
        <w:pStyle w:val="ListBullet"/>
      </w:pPr>
      <w:r>
        <w:t>The groupId path parameter must always be present.</w:t>
      </w:r>
    </w:p>
    <w:p>
      <w:pPr>
        <w:pStyle w:val="ListBullet"/>
      </w:pPr>
      <w:r>
        <w:t>The objectType path parameter must always be present.</w:t>
      </w:r>
    </w:p>
    <w:p>
      <w:pPr>
        <w:pStyle w:val="ListBullet"/>
      </w:pPr>
      <w:r>
        <w:t>The objectId path parameter must always be present.</w:t>
      </w:r>
    </w:p>
    <w:p>
      <w:pPr>
        <w:pStyle w:val="ListBullet"/>
      </w:pPr>
      <w:r>
        <w:t>Always construct the path as /v1/groups/{{groupId}}/{{objectType}}/{{objectId}}, where each path parameter is a non-empty string.</w:t>
      </w:r>
    </w:p>
    <w:p>
      <w:pPr>
        <w:pStyle w:val="ListBullet"/>
      </w:pPr>
      <w:r>
        <w:t>Do not call the API with missing or empty path parameters (e.g., avoid /v1/groups//Deals/).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/v1/groups/grp_bc984b3f-0386-434d-82d7-a91eb6badd71/Deals/obj_123456789</w:t>
        <w:br/>
        <w:t>/v1/groups/grp_bc984b3f-0386-434d-82d7-a91eb6badd71/Deals/deal_abc123</w:t>
      </w:r>
    </w:p>
    <w:p>
      <w:pPr>
        <w:pStyle w:val="Heading3"/>
      </w:pPr>
      <w:r>
        <w:t>Invalid Examples</w:t>
      </w:r>
    </w:p>
    <w:p>
      <w:r>
        <w:rPr>
          <w:b/>
          <w:color w:val="666666"/>
          <w:sz w:val="16"/>
        </w:rPr>
        <w:t>[http]</w:t>
      </w:r>
    </w:p>
    <w:p>
      <w:pPr>
        <w:shd w:fill="F2F2F2" w:val="clear"/>
      </w:pPr>
      <w:r>
        <w:rPr>
          <w:rFonts w:ascii="Courier New" w:hAnsi="Courier New"/>
          <w:sz w:val="17"/>
        </w:rPr>
        <w:t>/v1/groups//Deals/deal_abc123</w:t>
        <w:br/>
        <w:t>/v1/groups/grp_bc984b3f-0386-434d-82d7-a91eb6badd71//deal_abc123</w:t>
        <w:br/>
        <w:t>/v1/groups/grp_bc984b3f-0386-434d-82d7-a91eb6badd71/Deals/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ID of the group the deals belong to. Can be retrieved from the List groups endpoint. Example: grp_bc984b3f-0386-434d-82d7-a91eb6badd71.</w:t>
            </w:r>
          </w:p>
        </w:tc>
      </w:tr>
      <w:tr>
        <w:tc>
          <w:tcPr>
            <w:tcW w:type="dxa" w:w="2880"/>
          </w:tcPr>
          <w:p>
            <w:r>
              <w:t>objectType</w:t>
            </w:r>
          </w:p>
        </w:tc>
        <w:tc>
          <w:tcPr>
            <w:tcW w:type="dxa" w:w="2880"/>
          </w:tcPr>
          <w:p>
            <w:r>
              <w:t>string</w:t>
            </w:r>
          </w:p>
        </w:tc>
        <w:tc>
          <w:tcPr>
            <w:tcW w:type="dxa" w:w="2880"/>
          </w:tcPr>
          <w:p>
            <w:r>
              <w:t>The name of a deal custom field. Can be retrieved from the List group custom fields endpoint. Example: Deals.</w:t>
            </w:r>
          </w:p>
        </w:tc>
      </w:tr>
      <w:tr>
        <w:tc>
          <w:tcPr>
            <w:tcW w:type="dxa" w:w="2880"/>
          </w:tcPr>
          <w:p>
            <w:r>
              <w:t>objectId</w:t>
            </w:r>
          </w:p>
        </w:tc>
        <w:tc>
          <w:tcPr>
            <w:tcW w:type="dxa" w:w="2880"/>
          </w:tcPr>
          <w:p>
            <w:r>
              <w:t>string</w:t>
            </w:r>
          </w:p>
        </w:tc>
        <w:tc>
          <w:tcPr>
            <w:tcW w:type="dxa" w:w="2880"/>
          </w:tcPr>
          <w:p>
            <w:r>
              <w:t>The ID of the deal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"deal_abc123",</w:t>
        <w:br/>
        <w:t xml:space="preserve"> "name": "Q2 Renewal - Acme",</w:t>
        <w:br/>
        <w:t xml:space="preserve"> "companies": [</w:t>
        <w:br/>
        <w:t xml:space="preserve"> {</w:t>
        <w:br/>
        <w:t xml:space="preserve"> "id": "cmp_001",</w:t>
        <w:br/>
        <w:t xml:space="preserve"> "name": "Acme Inc."</w:t>
        <w:br/>
        <w:t xml:space="preserve"> }</w:t>
        <w:br/>
        <w:t xml:space="preserve"> ],</w:t>
        <w:br/>
        <w:t xml:space="preserve"> "people": [</w:t>
        <w:br/>
        <w:t xml:space="preserve"> {</w:t>
        <w:br/>
        <w:t xml:space="preserve"> "id": "per_001",</w:t>
        <w:br/>
        <w:t xml:space="preserve"> "fullName": "Taylor Smith"</w:t>
        <w:br/>
        <w:t xml:space="preserve"> }</w:t>
        <w:br/>
        <w:t xml:space="preserve"> ],</w:t>
        <w:br/>
        <w:t xml:space="preserve"> "createdAt": "2024-02-01T10:12:45.123Z",</w:t>
        <w:br/>
        <w:t xml:space="preserve"> "createdBy": {</w:t>
        <w:br/>
        <w:t xml:space="preserve"> "id": "per_999",</w:t>
        <w:br/>
        <w:t xml:space="preserve"> "fullName": "Jordan Lee",</w:t>
        <w:br/>
        <w:t xml:space="preserve"> "email": "jordan.lee@acme.com"</w:t>
        <w:br/>
        <w:t xml:space="preserve"> },</w:t>
        <w:br/>
        <w:t xml:space="preserve"> "customFieldValues": {</w:t>
        <w:br/>
        <w:t xml:space="preserve"> "Stage": "Negotiation",</w:t>
        <w:br/>
        <w:t xml:space="preserve"> "Amount": "25000",</w:t>
        <w:br/>
        <w:t xml:space="preserve"> "CloseDate": "2024-03-31",</w:t>
        <w:br/>
        <w:t xml:space="preserve"> "Owners": [</w:t>
        <w:br/>
        <w:t xml:space="preserve"> {</w:t>
        <w:br/>
        <w:t xml:space="preserve"> "id": "per_999",</w:t>
        <w:br/>
        <w:t xml:space="preserve"> "fullName": "Jordan Lee",</w:t>
        <w:br/>
        <w:t xml:space="preserve"> "email": "jordan.lee@acme.com"</w:t>
        <w:br/>
        <w:t xml:space="preserve"> }</w:t>
        <w:br/>
        <w:t xml:space="preserve"> ],</w:t>
        <w:br/>
        <w:t xml:space="preserve"> "RelatedEntities": [</w:t>
        <w:br/>
        <w:t xml:space="preserve"> {</w:t>
        <w:br/>
        <w:t xml:space="preserve"> "id": "per_001",</w:t>
        <w:br/>
        <w:t xml:space="preserve"> "fullName": "Taylor Smith",</w:t>
        <w:br/>
        <w:t xml:space="preserve"> "entityType": "person"</w:t>
        <w:br/>
        <w:t xml:space="preserve"> },</w:t>
        <w:br/>
        <w:t xml:space="preserve"> {</w:t>
        <w:br/>
        <w:t xml:space="preserve"> "id": "cmp_001",</w:t>
        <w:br/>
        <w:t xml:space="preserve"> "fullName": "Acme Inc.",</w:t>
        <w:br/>
        <w:t xml:space="preserve"> "entityType": "company"</w:t>
        <w:br/>
        <w:t xml:space="preserve"> }</w:t>
        <w:br/>
        <w:t xml:space="preserve"> ]</w:t>
        <w:br/>
        <w:t xml:space="preserve"> }</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"req_124",</w:t>
        <w:br/>
        <w:t xml:space="preserve"> "timestamp": "2026-03-14T12:00:00Z",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"req_125",</w:t>
        <w:br/>
        <w:t xml:space="preserve"> "timestamp": "2026-03-14T12:00:00Z",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"req_126",</w:t>
        <w:br/>
        <w:t xml:space="preserve"> "timestamp": "2026-03-14T12:00:00Z",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"req_127",</w:t>
        <w:br/>
        <w:t xml:space="preserve"> "timestamp": "2026-03-14T12:00:00Z",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"req_128",</w:t>
        <w:br/>
        <w:t xml:space="preserve"> "timestamp": "2026-03-14T12:00:00Z",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"req_129",</w:t>
        <w:br/>
        <w:t xml:space="preserve"> "timestamp": "2026-03-14T12:00:00Z",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"req_130",</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retrieved deal object.</w:t>
            </w:r>
          </w:p>
        </w:tc>
      </w:tr>
      <w:tr>
        <w:tc>
          <w:tcPr>
            <w:tcW w:type="dxa" w:w="2880"/>
          </w:tcPr>
          <w:p>
            <w:r>
              <w:t>data.id</w:t>
            </w:r>
          </w:p>
        </w:tc>
        <w:tc>
          <w:tcPr>
            <w:tcW w:type="dxa" w:w="2880"/>
          </w:tcPr>
          <w:p>
            <w:r>
              <w:t>string</w:t>
            </w:r>
          </w:p>
        </w:tc>
        <w:tc>
          <w:tcPr>
            <w:tcW w:type="dxa" w:w="2880"/>
          </w:tcPr>
          <w:p>
            <w:r>
              <w:t>Deal ID.</w:t>
            </w:r>
          </w:p>
        </w:tc>
      </w:tr>
      <w:tr>
        <w:tc>
          <w:tcPr>
            <w:tcW w:type="dxa" w:w="2880"/>
          </w:tcPr>
          <w:p>
            <w:r>
              <w:t>data.name</w:t>
            </w:r>
          </w:p>
        </w:tc>
        <w:tc>
          <w:tcPr>
            <w:tcW w:type="dxa" w:w="2880"/>
          </w:tcPr>
          <w:p>
            <w:r>
              <w:t>string</w:t>
            </w:r>
          </w:p>
        </w:tc>
        <w:tc>
          <w:tcPr>
            <w:tcW w:type="dxa" w:w="2880"/>
          </w:tcPr>
          <w:p>
            <w:r>
              <w:t>The name of the deal.</w:t>
            </w:r>
          </w:p>
        </w:tc>
      </w:tr>
      <w:tr>
        <w:tc>
          <w:tcPr>
            <w:tcW w:type="dxa" w:w="2880"/>
          </w:tcPr>
          <w:p>
            <w:r>
              <w:t>data.companies</w:t>
            </w:r>
          </w:p>
        </w:tc>
        <w:tc>
          <w:tcPr>
            <w:tcW w:type="dxa" w:w="2880"/>
          </w:tcPr>
          <w:p>
            <w:r>
              <w:t>array</w:t>
            </w:r>
          </w:p>
        </w:tc>
        <w:tc>
          <w:tcPr>
            <w:tcW w:type="dxa" w:w="2880"/>
          </w:tcPr>
          <w:p>
            <w:r>
              <w:t>List of associated companies.</w:t>
            </w:r>
          </w:p>
        </w:tc>
      </w:tr>
      <w:tr>
        <w:tc>
          <w:tcPr>
            <w:tcW w:type="dxa" w:w="2880"/>
          </w:tcPr>
          <w:p>
            <w:r>
              <w:t>data.companies[].id</w:t>
            </w:r>
          </w:p>
        </w:tc>
        <w:tc>
          <w:tcPr>
            <w:tcW w:type="dxa" w:w="2880"/>
          </w:tcPr>
          <w:p>
            <w:r>
              <w:t>string</w:t>
            </w:r>
          </w:p>
        </w:tc>
        <w:tc>
          <w:tcPr>
            <w:tcW w:type="dxa" w:w="2880"/>
          </w:tcPr>
          <w:p>
            <w:r>
              <w:t>Company ID.</w:t>
            </w:r>
          </w:p>
        </w:tc>
      </w:tr>
      <w:tr>
        <w:tc>
          <w:tcPr>
            <w:tcW w:type="dxa" w:w="2880"/>
          </w:tcPr>
          <w:p>
            <w:r>
              <w:t>data.companies[].name</w:t>
            </w:r>
          </w:p>
        </w:tc>
        <w:tc>
          <w:tcPr>
            <w:tcW w:type="dxa" w:w="2880"/>
          </w:tcPr>
          <w:p>
            <w:r>
              <w:t>string</w:t>
            </w:r>
          </w:p>
        </w:tc>
        <w:tc>
          <w:tcPr>
            <w:tcW w:type="dxa" w:w="2880"/>
          </w:tcPr>
          <w:p>
            <w:r>
              <w:t>The name of the company.</w:t>
            </w:r>
          </w:p>
        </w:tc>
      </w:tr>
      <w:tr>
        <w:tc>
          <w:tcPr>
            <w:tcW w:type="dxa" w:w="2880"/>
          </w:tcPr>
          <w:p>
            <w:r>
              <w:t>data.people</w:t>
            </w:r>
          </w:p>
        </w:tc>
        <w:tc>
          <w:tcPr>
            <w:tcW w:type="dxa" w:w="2880"/>
          </w:tcPr>
          <w:p>
            <w:r>
              <w:t>array</w:t>
            </w:r>
          </w:p>
        </w:tc>
        <w:tc>
          <w:tcPr>
            <w:tcW w:type="dxa" w:w="2880"/>
          </w:tcPr>
          <w:p>
            <w:r>
              <w:t>List of associated people.</w:t>
            </w:r>
          </w:p>
        </w:tc>
      </w:tr>
      <w:tr>
        <w:tc>
          <w:tcPr>
            <w:tcW w:type="dxa" w:w="2880"/>
          </w:tcPr>
          <w:p>
            <w:r>
              <w:t>data.people[].id</w:t>
            </w:r>
          </w:p>
        </w:tc>
        <w:tc>
          <w:tcPr>
            <w:tcW w:type="dxa" w:w="2880"/>
          </w:tcPr>
          <w:p>
            <w:r>
              <w:t>string</w:t>
            </w:r>
          </w:p>
        </w:tc>
        <w:tc>
          <w:tcPr>
            <w:tcW w:type="dxa" w:w="2880"/>
          </w:tcPr>
          <w:p>
            <w:r>
              <w:t>Person ID.</w:t>
            </w:r>
          </w:p>
        </w:tc>
      </w:tr>
      <w:tr>
        <w:tc>
          <w:tcPr>
            <w:tcW w:type="dxa" w:w="2880"/>
          </w:tcPr>
          <w:p>
            <w:r>
              <w:t>data.people[].fullName</w:t>
            </w:r>
          </w:p>
        </w:tc>
        <w:tc>
          <w:tcPr>
            <w:tcW w:type="dxa" w:w="2880"/>
          </w:tcPr>
          <w:p>
            <w:r>
              <w:t>string</w:t>
            </w:r>
          </w:p>
        </w:tc>
        <w:tc>
          <w:tcPr>
            <w:tcW w:type="dxa" w:w="2880"/>
          </w:tcPr>
          <w:p>
            <w:r>
              <w:t>The name of the person.</w:t>
            </w:r>
          </w:p>
        </w:tc>
      </w:tr>
      <w:tr>
        <w:tc>
          <w:tcPr>
            <w:tcW w:type="dxa" w:w="2880"/>
          </w:tcPr>
          <w:p>
            <w:r>
              <w:t>data.createdAt</w:t>
            </w:r>
          </w:p>
        </w:tc>
        <w:tc>
          <w:tcPr>
            <w:tcW w:type="dxa" w:w="2880"/>
          </w:tcPr>
          <w:p>
            <w:r>
              <w:t>string | null</w:t>
            </w:r>
          </w:p>
        </w:tc>
        <w:tc>
          <w:tcPr>
            <w:tcW w:type="dxa" w:w="2880"/>
          </w:tcPr>
          <w:p>
            <w:r>
              <w:t>Deal creation date/time in ISO format. Constraints: minLength 20, maxLength 40.</w:t>
            </w:r>
          </w:p>
        </w:tc>
      </w:tr>
      <w:tr>
        <w:tc>
          <w:tcPr>
            <w:tcW w:type="dxa" w:w="2880"/>
          </w:tcPr>
          <w:p>
            <w:r>
              <w:t>data.createdBy</w:t>
            </w:r>
          </w:p>
        </w:tc>
        <w:tc>
          <w:tcPr>
            <w:tcW w:type="dxa" w:w="2880"/>
          </w:tcPr>
          <w:p>
            <w:r>
              <w:t>object</w:t>
            </w:r>
          </w:p>
        </w:tc>
        <w:tc>
          <w:tcPr>
            <w:tcW w:type="dxa" w:w="2880"/>
          </w:tcPr>
          <w:p>
            <w:r>
              <w:t>The user who created the deal.</w:t>
            </w:r>
          </w:p>
        </w:tc>
      </w:tr>
      <w:tr>
        <w:tc>
          <w:tcPr>
            <w:tcW w:type="dxa" w:w="2880"/>
          </w:tcPr>
          <w:p>
            <w:r>
              <w:t>data.createdBy.id</w:t>
            </w:r>
          </w:p>
        </w:tc>
        <w:tc>
          <w:tcPr>
            <w:tcW w:type="dxa" w:w="2880"/>
          </w:tcPr>
          <w:p>
            <w:r>
              <w:t>string</w:t>
            </w:r>
          </w:p>
        </w:tc>
        <w:tc>
          <w:tcPr>
            <w:tcW w:type="dxa" w:w="2880"/>
          </w:tcPr>
          <w:p>
            <w:r>
              <w:t>Creator person/user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data.customFieldValues</w:t>
            </w:r>
          </w:p>
        </w:tc>
        <w:tc>
          <w:tcPr>
            <w:tcW w:type="dxa" w:w="2880"/>
          </w:tcPr>
          <w:p>
            <w:r>
              <w:t>object</w:t>
            </w:r>
          </w:p>
        </w:tc>
        <w:tc>
          <w:tcPr>
            <w:tcW w:type="dxa" w:w="2880"/>
          </w:tcPr>
          <w:p>
            <w:r>
              <w:t>Map of custom field keys to values. Values may be null, string, string[], arrays of people objects ({id, fullName, email}), or arrays of typed entities with entityType of person, company, or object.</w:t>
            </w:r>
          </w:p>
        </w:tc>
      </w:tr>
      <w:tr>
        <w:tc>
          <w:tcPr>
            <w:tcW w:type="dxa" w:w="2880"/>
          </w:tcPr>
          <w:p>
            <w:r>
              <w:t>deprecations</w:t>
            </w:r>
          </w:p>
        </w:tc>
        <w:tc>
          <w:tcPr>
            <w:tcW w:type="dxa" w:w="2880"/>
          </w:tcPr>
          <w:p>
            <w:r>
              <w:t>array</w:t>
            </w:r>
          </w:p>
        </w:tc>
        <w:tc>
          <w:tcPr>
            <w:tcW w:type="dxa" w:w="2880"/>
          </w:tcPr>
          <w:p>
            <w:r>
              <w:t>List of deprecation warnings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'https://api.folk.app/v1/groups/grp_bc984b3f-0386-434d-82d7-a91eb6badd71/Deals/deal_abc123' \</w:t>
        <w:br/>
        <w:t xml:space="preserve"> --header 'Accept: application/json'</w:t>
      </w:r>
    </w:p>
    <w:p>
      <w:pPr>
        <w:pStyle w:val="Heading3"/>
      </w:pPr>
      <w:r>
        <w:t>Example Usage</w:t>
      </w:r>
    </w:p>
    <w:p>
      <w:pPr>
        <w:pStyle w:val="Heading3"/>
      </w:pPr>
      <w:r>
        <w:t>Example 1: Retrieve a deal by ID</w:t>
      </w:r>
    </w:p>
    <w:p>
      <w:r>
        <w:rPr>
          <w:b/>
          <w:color w:val="666666"/>
          <w:sz w:val="16"/>
        </w:rPr>
        <w:t>[bash]</w:t>
      </w:r>
    </w:p>
    <w:p>
      <w:pPr>
        <w:shd w:fill="F2F2F2" w:val="clear"/>
      </w:pPr>
      <w:r>
        <w:rPr>
          <w:rFonts w:ascii="Courier New" w:hAnsi="Courier New"/>
          <w:sz w:val="17"/>
        </w:rPr>
        <w:t>curl --location \</w:t>
        <w:br/>
        <w:t xml:space="preserve"> 'https://api.folk.app/v1/groups/grp_bc984b3f-0386-434d-82d7-a91eb6badd71/Deals/deal_abc123' \</w:t>
        <w:br/>
        <w:t xml:space="preserve"> --header 'Accept: application/json'</w:t>
      </w:r>
    </w:p>
    <w:p>
      <w:pPr>
        <w:pStyle w:val="Heading3"/>
      </w:pPr>
      <w:r>
        <w:t>Example 2: Retrieve a deal with a different object type (custom field name)</w:t>
      </w:r>
    </w:p>
    <w:p>
      <w:r>
        <w:rPr>
          <w:b/>
          <w:color w:val="666666"/>
          <w:sz w:val="16"/>
        </w:rPr>
        <w:t>[bash]</w:t>
      </w:r>
    </w:p>
    <w:p>
      <w:pPr>
        <w:shd w:fill="F2F2F2" w:val="clear"/>
      </w:pPr>
      <w:r>
        <w:rPr>
          <w:rFonts w:ascii="Courier New" w:hAnsi="Courier New"/>
          <w:sz w:val="17"/>
        </w:rPr>
        <w:t>curl --location \</w:t>
        <w:br/>
        <w:t xml:space="preserve"> 'https://api.folk.app/v1/groups/grp_bc984b3f-0386-434d-82d7-a91eb6badd71/Deals/deal_def456' \</w:t>
        <w:br/>
        <w:t xml:space="preserve"> --header 'Accept: application/json'</w:t>
      </w:r>
    </w:p>
    <w:p>
      <w:pPr>
        <w:pStyle w:val="Heading3"/>
      </w:pPr>
      <w:r>
        <w:t>Notes</w:t>
      </w:r>
    </w:p>
    <w:p>
      <w:pPr>
        <w:pStyle w:val="ListBullet"/>
      </w:pPr>
      <w:r>
        <w:t>objectType is documented as “the name of a deal custom field” (example: Deals) and is obtained from List group custom fields.</w:t>
      </w:r>
    </w:p>
    <w:p>
      <w:pPr>
        <w:pStyle w:val="ListBullet"/>
      </w:pPr>
      <w:r>
        <w:t>Rate limit headers may be returned: X-RateLimit-Limit, X-RateLimit-Remaining, X-RateLimit-Reset, Retry-After.</w:t>
      </w:r>
    </w:p>
    <w:p>
      <w:pPr>
        <w:pStyle w:val="ListBullet"/>
      </w:pPr>
      <w:r>
        <w:t>This endpoint does not document any query parameters or request body.</w:t>
      </w:r>
    </w:p>
    <w:p>
      <w:pPr>
        <w:pStyle w:val="Heading3"/>
      </w:pPr>
      <w:r>
        <w:t>Error Handling</w:t>
      </w:r>
    </w:p>
    <w:p>
      <w:pPr>
        <w:pStyle w:val="ListBullet"/>
      </w:pPr>
      <w:r>
        <w:t>400: Missing/invalid parameter.</w:t>
      </w:r>
    </w:p>
    <w:p>
      <w:pPr>
        <w:pStyle w:val="ListBullet"/>
      </w:pPr>
      <w:r>
        <w:t>401: No valid API key provided.</w:t>
      </w:r>
    </w:p>
    <w:p>
      <w:pPr>
        <w:pStyle w:val="ListBullet"/>
      </w:pPr>
      <w:r>
        <w:t>403: API key lacks permissions.</w:t>
      </w:r>
    </w:p>
    <w:p>
      <w:pPr>
        <w:pStyle w:val="ListBullet"/>
      </w:pPr>
      <w:r>
        <w:t>404: Deal (or resource) not found.</w:t>
      </w:r>
    </w:p>
    <w:p>
      <w:pPr>
        <w:pStyle w:val="ListBullet"/>
      </w:pPr>
      <w:r>
        <w:t>422: Missing or invalid parameters.</w:t>
      </w:r>
    </w:p>
    <w:p>
      <w:pPr>
        <w:pStyle w:val="ListBullet"/>
      </w:pPr>
      <w:r>
        <w:t>429: Too many requests; use exponential backoff.</w:t>
      </w:r>
    </w:p>
    <w:p>
      <w:pPr>
        <w:pStyle w:val="ListBullet"/>
      </w:pPr>
      <w:r>
        <w:t>500/503: Server-side failures.</w:t>
      </w:r>
    </w:p>
    <w:p>
      <w:pPr>
        <w:pStyle w:val="Heading3"/>
      </w:pPr>
      <w:r>
        <w:t>Related groupDeals actions</w:t>
      </w:r>
    </w:p>
    <w:p>
      <w:pPr>
        <w:pStyle w:val="ListBullet"/>
      </w:pPr>
      <w:r>
        <w:t>[POST] Create a Group Deal — /v1/groups/{{groupId}}/{{objectType}}</w:t>
      </w:r>
    </w:p>
    <w:p>
      <w:r>
        <w:br w:type="page"/>
      </w:r>
    </w:p>
    <w:p>
      <w:pPr>
        <w:pStyle w:val="Heading2"/>
      </w:pPr>
      <w:r>
        <w:t>10. [GET] List a Group’s Deals</w:t>
      </w:r>
    </w:p>
    <w:p>
      <w:r>
        <w:rPr>
          <w:b/>
        </w:rPr>
        <w:t xml:space="preserve">Endpoint: </w:t>
      </w:r>
      <w:r>
        <w:rPr>
          <w:rFonts w:ascii="Courier New" w:hAnsi="Courier New"/>
          <w:sz w:val="18"/>
        </w:rPr>
        <w:t>/v1/groups/{{groupId}}/{{objectType}}</w:t>
      </w:r>
    </w:p>
    <w:p>
      <w:pPr>
        <w:pStyle w:val="Heading3"/>
      </w:pPr>
      <w:r>
        <w:t>Prerequisites</w:t>
      </w:r>
    </w:p>
    <w:p>
      <w:pPr>
        <w:pStyle w:val="ListBullet"/>
      </w:pPr>
      <w:r>
        <w:t>You must know the target groupId (retrieve it from the List groups endpoint).</w:t>
      </w:r>
    </w:p>
    <w:p>
      <w:pPr>
        <w:pStyle w:val="ListBullet"/>
      </w:pPr>
      <w:r>
        <w:t>You must know the deals objectType (the name of a deal custom field; retrieve it from the List group custom fields endpoint).</w:t>
      </w:r>
    </w:p>
    <w:p>
      <w:pPr>
        <w:pStyle w:val="Heading3"/>
      </w:pPr>
      <w:r>
        <w:t>Method</w:t>
      </w:r>
    </w:p>
    <w:p>
      <w:r>
        <w:t>GET</w:t>
      </w:r>
    </w:p>
    <w:p>
      <w:pPr>
        <w:pStyle w:val="Heading3"/>
      </w:pPr>
      <w:r>
        <w:t>URL</w:t>
      </w:r>
    </w:p>
    <w:p>
      <w:r>
        <w:t>https://api.folk.app/v1/groups/{{groupId}}/{{objectType}}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deals that belong to a specific group in the workspace. Supports cursor-based pagination and flexible filtering via filter[attribute][operator]=value query parameters.</w:t>
      </w:r>
    </w:p>
    <w:p>
      <w:pPr>
        <w:pStyle w:val="Heading3"/>
      </w:pPr>
      <w:r>
        <w:t>Enforcement Rules</w:t>
      </w:r>
    </w:p>
    <w:p>
      <w:pPr>
        <w:pStyle w:val="ListBullet"/>
      </w:pPr>
      <w:r>
        <w:t>The groupId path parameter must always be present and must be a non-empty string.</w:t>
      </w:r>
    </w:p>
    <w:p>
      <w:pPr>
        <w:pStyle w:val="ListBullet"/>
      </w:pPr>
      <w:r>
        <w:t>The objectType path parameter must always be present and must be a non-empty string.</w:t>
      </w:r>
    </w:p>
    <w:p>
      <w:pPr>
        <w:pStyle w:val="ListBullet"/>
      </w:pPr>
      <w:r>
        <w:t>Always construct the path as /v1/groups/{{groupId}}/{{objectType}}.</w:t>
      </w:r>
    </w:p>
    <w:p>
      <w:pPr>
        <w:pStyle w:val="ListBullet"/>
      </w:pPr>
      <w:r>
        <w:t>Do not call the API with missing or empty path parameters (e.g., avoid /v1/groups//Deals or /v1/groups/grp_.../).</w:t>
      </w:r>
    </w:p>
    <w:p>
      <w:pPr>
        <w:pStyle w:val="ListBullet"/>
      </w:pPr>
      <w:r>
        <w:t>Do not infer or guess groupId or objectType;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/v1/groups/grp_bc984b3f-0386-434d-82d7-a91eb6badd71/Deals</w:t>
        <w:br/>
        <w:t>/v1/groups/grp_bc984b3f-0386-434d-82d7-a91eb6badd71/Deals?limit=20</w:t>
      </w:r>
    </w:p>
    <w:p>
      <w:pPr>
        <w:pStyle w:val="Heading3"/>
      </w:pPr>
      <w:r>
        <w:t>Invalid Examples</w:t>
      </w:r>
    </w:p>
    <w:p>
      <w:r>
        <w:rPr>
          <w:b/>
          <w:color w:val="666666"/>
          <w:sz w:val="16"/>
        </w:rPr>
        <w:t>[http]</w:t>
      </w:r>
    </w:p>
    <w:p>
      <w:pPr>
        <w:shd w:fill="F2F2F2" w:val="clear"/>
      </w:pPr>
      <w:r>
        <w:rPr>
          <w:rFonts w:ascii="Courier New" w:hAnsi="Courier New"/>
          <w:sz w:val="17"/>
        </w:rPr>
        <w:t>/v1/groups//Deals</w:t>
        <w:br/>
        <w:t>/v1/groups/grp_bc984b3f-0386-434d-82d7-a91eb6badd71/</w:t>
        <w:br/>
        <w:t>/v1/groups/grp_bc984b3f-0386-434d-82d7-a91eb6badd71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ID of the group the deals belong to. Example: grp_bc984b3f-0386-434d-82d7-a91eb6badd71.</w:t>
            </w:r>
          </w:p>
        </w:tc>
      </w:tr>
      <w:tr>
        <w:tc>
          <w:tcPr>
            <w:tcW w:type="dxa" w:w="2880"/>
          </w:tcPr>
          <w:p>
            <w:r>
              <w:t>objectType</w:t>
            </w:r>
          </w:p>
        </w:tc>
        <w:tc>
          <w:tcPr>
            <w:tcW w:type="dxa" w:w="2880"/>
          </w:tcPr>
          <w:p>
            <w:r>
              <w:t>string</w:t>
            </w:r>
          </w:p>
        </w:tc>
        <w:tc>
          <w:tcPr>
            <w:tcW w:type="dxa" w:w="2880"/>
          </w:tcPr>
          <w:p>
            <w:r>
              <w:t>The name of a deal custom field (used as the object type). Example: Deals.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r>
        <w:tc>
          <w:tcPr>
            <w:tcW w:type="dxa" w:w="2880"/>
          </w:tcPr>
          <w:p>
            <w:r>
              <w:t>cursor</w:t>
            </w:r>
          </w:p>
        </w:tc>
        <w:tc>
          <w:tcPr>
            <w:tcW w:type="dxa" w:w="2880"/>
          </w:tcPr>
          <w:p>
            <w:r>
              <w:t>string</w:t>
            </w:r>
          </w:p>
        </w:tc>
        <w:tc>
          <w:tcPr>
            <w:tcW w:type="dxa" w:w="2880"/>
          </w:tcPr>
          <w:p>
            <w:r>
              <w:t>Cursor for pagination across multiple pages. Don’t include on the first call. Use the pagination.nextLink value returned in a previous response to request subsequent results. Example: eyJvZmZzZXQiOjN9.</w:t>
            </w:r>
          </w:p>
        </w:tc>
      </w:tr>
      <w:tr>
        <w:tc>
          <w:tcPr>
            <w:tcW w:type="dxa" w:w="2880"/>
          </w:tcPr>
          <w:p>
            <w:r>
              <w:t>combinator</w:t>
            </w:r>
          </w:p>
        </w:tc>
        <w:tc>
          <w:tcPr>
            <w:tcW w:type="dxa" w:w="2880"/>
          </w:tcPr>
          <w:p>
            <w:r>
              <w:t>string (enum)</w:t>
            </w:r>
          </w:p>
        </w:tc>
        <w:tc>
          <w:tcPr>
            <w:tcW w:type="dxa" w:w="2880"/>
          </w:tcPr>
          <w:p>
            <w:r>
              <w:t>Logical operator to combine multiple filters. Allowed values: and, or. Example: and.</w:t>
            </w:r>
          </w:p>
        </w:tc>
      </w:tr>
      <w:tr>
        <w:tc>
          <w:tcPr>
            <w:tcW w:type="dxa" w:w="2880"/>
          </w:tcPr>
          <w:p>
            <w:r>
              <w:t>filter</w:t>
            </w:r>
          </w:p>
        </w:tc>
        <w:tc>
          <w:tcPr>
            <w:tcW w:type="dxa" w:w="2880"/>
          </w:tcPr>
          <w:p>
            <w:r>
              <w:t>object (record)</w:t>
            </w:r>
          </w:p>
        </w:tc>
        <w:tc>
          <w:tcPr>
            <w:tcW w:type="dxa" w:w="2880"/>
          </w:tcPr>
          <w:p>
            <w:r>
              <w:t>Record of filters to apply, following the format filter[attribute][operator]=value. attribute is the field name; operator is one of the supported filter operators (see Filterable fields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"obj_deal_123",</w:t>
        <w:br/>
        <w:t xml:space="preserve"> "name": "Enterprise Renewal - ACME",</w:t>
        <w:br/>
        <w:t xml:space="preserve"> "companies": [</w:t>
        <w:br/>
        <w:t xml:space="preserve"> {</w:t>
        <w:br/>
        <w:t xml:space="preserve"> "id": "obj_company_456",</w:t>
        <w:br/>
        <w:t xml:space="preserve"> "name": "ACME Corp"</w:t>
        <w:br/>
        <w:t xml:space="preserve"> }</w:t>
        <w:br/>
        <w:t xml:space="preserve"> ],</w:t>
        <w:br/>
        <w:t xml:space="preserve"> "people": [</w:t>
        <w:br/>
        <w:t xml:space="preserve"> {</w:t>
        <w:br/>
        <w:t xml:space="preserve"> "id": "obj_person_789",</w:t>
        <w:br/>
        <w:t xml:space="preserve"> "fullName": "Alex Johnson"</w:t>
        <w:br/>
        <w:t xml:space="preserve"> }</w:t>
        <w:br/>
        <w:t xml:space="preserve"> ],</w:t>
        <w:br/>
        <w:t xml:space="preserve"> "createdAt": "2024-01-15T10:30:00.000Z",</w:t>
        <w:br/>
        <w:t xml:space="preserve"> "createdBy": "&lt;User&gt;",</w:t>
        <w:br/>
        <w:t xml:space="preserve"> "customFieldValues": {</w:t>
        <w:br/>
        <w:t xml:space="preserve"> "stage": "Qualified",</w:t>
        <w:br/>
        <w:t xml:space="preserve"> "amount": "25000",</w:t>
        <w:br/>
        <w:t xml:space="preserve"> "owners": [</w:t>
        <w:br/>
        <w:t xml:space="preserve"> {</w:t>
        <w:br/>
        <w:t xml:space="preserve"> "id": "obj_person_111",</w:t>
        <w:br/>
        <w:t xml:space="preserve"> "fullName": "Taylor Smith",</w:t>
        <w:br/>
        <w:t xml:space="preserve"> "email": "taylor.smith@example.com"</w:t>
        <w:br/>
        <w:t xml:space="preserve"> }</w:t>
        <w:br/>
        <w:t xml:space="preserve"> ]</w:t>
        <w:br/>
        <w:t xml:space="preserve"> }</w:t>
        <w:br/>
        <w:t xml:space="preserve"> }</w:t>
        <w:br/>
        <w:t xml:space="preserve"> ],</w:t>
        <w:br/>
        <w:t xml:space="preserve"> "pagination": {</w:t>
        <w:br/>
        <w:t xml:space="preserve"> "nextLink": "https://api.folk.app/v1/groups/grp_bc984b3f-0386-434d-82d7-a91eb6badd71/Deals?cursor=eyJvZmZzZXQiOjN9"</w:t>
        <w:br/>
        <w:t xml:space="preserve"> }</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"https://api.folk.app/api-reference",</w:t>
        <w:br/>
        <w:t xml:space="preserve"> "requestId": "req_abc123",</w:t>
        <w:br/>
        <w:t xml:space="preserve"> "timestamp": "2024-01-15T10:30:00.000Z",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"https://api.folk.app/api-reference",</w:t>
        <w:br/>
        <w:t xml:space="preserve"> "requestId": "req_abc123",</w:t>
        <w:br/>
        <w:t xml:space="preserve"> "timestamp": "2024-01-15T10:30:00.000Z",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"https://api.folk.app/api-reference",</w:t>
        <w:br/>
        <w:t xml:space="preserve"> "requestId": "req_abc123",</w:t>
        <w:br/>
        <w:t xml:space="preserve"> "timestamp": "2024-01-15T10:30:00.000Z",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"https://api.folk.app/api-reference",</w:t>
        <w:br/>
        <w:t xml:space="preserve"> "requestId": "req_abc123",</w:t>
        <w:br/>
        <w:t xml:space="preserve"> "timestamp": "2024-01-15T10:30:00.000Z",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"https://api.folk.app/api-reference",</w:t>
        <w:br/>
        <w:t xml:space="preserve"> "requestId": "req_abc123",</w:t>
        <w:br/>
        <w:t xml:space="preserve"> "timestamp": "2024-01-15T10:30:00.000Z",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"https://api.folk.app/api-reference",</w:t>
        <w:br/>
        <w:t xml:space="preserve"> "requestId": "req_abc123",</w:t>
        <w:br/>
        <w:t xml:space="preserve"> "timestamp": "2024-01-15T10:30:00.000Z",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"https://api.folk.app/api-reference",</w:t>
        <w:br/>
        <w:t xml:space="preserve"> "requestId": "req_abc123",</w:t>
        <w:br/>
        <w:t xml:space="preserve"> "timestamp": "2024-01-15T10:30:00.000Z",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"https://api.folk.app/api-reference",</w:t>
        <w:br/>
        <w:t xml:space="preserve"> "requestId": "req_abc123",</w:t>
        <w:br/>
        <w:t xml:space="preserve"> "timestamp": "2024-01-15T10:30:00.000Z",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data.items</w:t>
            </w:r>
          </w:p>
        </w:tc>
        <w:tc>
          <w:tcPr>
            <w:tcW w:type="dxa" w:w="2880"/>
          </w:tcPr>
          <w:p>
            <w:r>
              <w:t>array</w:t>
            </w:r>
          </w:p>
        </w:tc>
        <w:tc>
          <w:tcPr>
            <w:tcW w:type="dxa" w:w="2880"/>
          </w:tcPr>
          <w:p>
            <w:r>
              <w:t>List of deal objects.</w:t>
            </w:r>
          </w:p>
        </w:tc>
      </w:tr>
      <w:tr>
        <w:tc>
          <w:tcPr>
            <w:tcW w:type="dxa" w:w="2880"/>
          </w:tcPr>
          <w:p>
            <w:r>
              <w:t>data.items[].id</w:t>
            </w:r>
          </w:p>
        </w:tc>
        <w:tc>
          <w:tcPr>
            <w:tcW w:type="dxa" w:w="2880"/>
          </w:tcPr>
          <w:p>
            <w:r>
              <w:t>string</w:t>
            </w:r>
          </w:p>
        </w:tc>
        <w:tc>
          <w:tcPr>
            <w:tcW w:type="dxa" w:w="2880"/>
          </w:tcPr>
          <w:p>
            <w:r>
              <w:t>Deal ID.</w:t>
            </w:r>
          </w:p>
        </w:tc>
      </w:tr>
      <w:tr>
        <w:tc>
          <w:tcPr>
            <w:tcW w:type="dxa" w:w="2880"/>
          </w:tcPr>
          <w:p>
            <w:r>
              <w:t>data.items[].name</w:t>
            </w:r>
          </w:p>
        </w:tc>
        <w:tc>
          <w:tcPr>
            <w:tcW w:type="dxa" w:w="2880"/>
          </w:tcPr>
          <w:p>
            <w:r>
              <w:t>string</w:t>
            </w:r>
          </w:p>
        </w:tc>
        <w:tc>
          <w:tcPr>
            <w:tcW w:type="dxa" w:w="2880"/>
          </w:tcPr>
          <w:p>
            <w:r>
              <w:t>The name of the deal.</w:t>
            </w:r>
          </w:p>
        </w:tc>
      </w:tr>
      <w:tr>
        <w:tc>
          <w:tcPr>
            <w:tcW w:type="dxa" w:w="2880"/>
          </w:tcPr>
          <w:p>
            <w:r>
              <w:t>data.items[].companies</w:t>
            </w:r>
          </w:p>
        </w:tc>
        <w:tc>
          <w:tcPr>
            <w:tcW w:type="dxa" w:w="2880"/>
          </w:tcPr>
          <w:p>
            <w:r>
              <w:t>array</w:t>
            </w:r>
          </w:p>
        </w:tc>
        <w:tc>
          <w:tcPr>
            <w:tcW w:type="dxa" w:w="2880"/>
          </w:tcPr>
          <w:p>
            <w:r>
              <w:t>Companies associated with the deal.</w:t>
            </w:r>
          </w:p>
        </w:tc>
      </w:tr>
      <w:tr>
        <w:tc>
          <w:tcPr>
            <w:tcW w:type="dxa" w:w="2880"/>
          </w:tcPr>
          <w:p>
            <w:r>
              <w:t>data.items[].companies[].id</w:t>
            </w:r>
          </w:p>
        </w:tc>
        <w:tc>
          <w:tcPr>
            <w:tcW w:type="dxa" w:w="2880"/>
          </w:tcPr>
          <w:p>
            <w:r>
              <w:t>string</w:t>
            </w:r>
          </w:p>
        </w:tc>
        <w:tc>
          <w:tcPr>
            <w:tcW w:type="dxa" w:w="2880"/>
          </w:tcPr>
          <w:p>
            <w:r>
              <w:t>Company ID.</w:t>
            </w:r>
          </w:p>
        </w:tc>
      </w:tr>
      <w:tr>
        <w:tc>
          <w:tcPr>
            <w:tcW w:type="dxa" w:w="2880"/>
          </w:tcPr>
          <w:p>
            <w:r>
              <w:t>data.items[].companies[].name</w:t>
            </w:r>
          </w:p>
        </w:tc>
        <w:tc>
          <w:tcPr>
            <w:tcW w:type="dxa" w:w="2880"/>
          </w:tcPr>
          <w:p>
            <w:r>
              <w:t>string</w:t>
            </w:r>
          </w:p>
        </w:tc>
        <w:tc>
          <w:tcPr>
            <w:tcW w:type="dxa" w:w="2880"/>
          </w:tcPr>
          <w:p>
            <w:r>
              <w:t>The name of the company.</w:t>
            </w:r>
          </w:p>
        </w:tc>
      </w:tr>
      <w:tr>
        <w:tc>
          <w:tcPr>
            <w:tcW w:type="dxa" w:w="2880"/>
          </w:tcPr>
          <w:p>
            <w:r>
              <w:t>data.items[].people</w:t>
            </w:r>
          </w:p>
        </w:tc>
        <w:tc>
          <w:tcPr>
            <w:tcW w:type="dxa" w:w="2880"/>
          </w:tcPr>
          <w:p>
            <w:r>
              <w:t>array</w:t>
            </w:r>
          </w:p>
        </w:tc>
        <w:tc>
          <w:tcPr>
            <w:tcW w:type="dxa" w:w="2880"/>
          </w:tcPr>
          <w:p>
            <w:r>
              <w:t>People associated with the deal.</w:t>
            </w:r>
          </w:p>
        </w:tc>
      </w:tr>
      <w:tr>
        <w:tc>
          <w:tcPr>
            <w:tcW w:type="dxa" w:w="2880"/>
          </w:tcPr>
          <w:p>
            <w:r>
              <w:t>data.items[].people[].id</w:t>
            </w:r>
          </w:p>
        </w:tc>
        <w:tc>
          <w:tcPr>
            <w:tcW w:type="dxa" w:w="2880"/>
          </w:tcPr>
          <w:p>
            <w:r>
              <w:t>string</w:t>
            </w:r>
          </w:p>
        </w:tc>
        <w:tc>
          <w:tcPr>
            <w:tcW w:type="dxa" w:w="2880"/>
          </w:tcPr>
          <w:p>
            <w:r>
              <w:t>Person ID.</w:t>
            </w:r>
          </w:p>
        </w:tc>
      </w:tr>
      <w:tr>
        <w:tc>
          <w:tcPr>
            <w:tcW w:type="dxa" w:w="2880"/>
          </w:tcPr>
          <w:p>
            <w:r>
              <w:t>data.items[].people[].fullName</w:t>
            </w:r>
          </w:p>
        </w:tc>
        <w:tc>
          <w:tcPr>
            <w:tcW w:type="dxa" w:w="2880"/>
          </w:tcPr>
          <w:p>
            <w:r>
              <w:t>string</w:t>
            </w:r>
          </w:p>
        </w:tc>
        <w:tc>
          <w:tcPr>
            <w:tcW w:type="dxa" w:w="2880"/>
          </w:tcPr>
          <w:p>
            <w:r>
              <w:t>The name of the person.</w:t>
            </w:r>
          </w:p>
        </w:tc>
      </w:tr>
      <w:tr>
        <w:tc>
          <w:tcPr>
            <w:tcW w:type="dxa" w:w="2880"/>
          </w:tcPr>
          <w:p>
            <w:r>
              <w:t>data.items[].createdAt</w:t>
            </w:r>
          </w:p>
        </w:tc>
        <w:tc>
          <w:tcPr>
            <w:tcW w:type="dxa" w:w="2880"/>
          </w:tcPr>
          <w:p>
            <w:r>
              <w:t>string | null</w:t>
            </w:r>
          </w:p>
        </w:tc>
        <w:tc>
          <w:tcPr>
            <w:tcW w:type="dxa" w:w="2880"/>
          </w:tcPr>
          <w:p>
            <w:r>
              <w:t>Date/time the deal was created in ISO format (minLength: 20, maxLength: 40).</w:t>
            </w:r>
          </w:p>
        </w:tc>
      </w:tr>
      <w:tr>
        <w:tc>
          <w:tcPr>
            <w:tcW w:type="dxa" w:w="2880"/>
          </w:tcPr>
          <w:p>
            <w:r>
              <w:t>data.items[].createdBy</w:t>
            </w:r>
          </w:p>
        </w:tc>
        <w:tc>
          <w:tcPr>
            <w:tcW w:type="dxa" w:w="2880"/>
          </w:tcPr>
          <w:p>
            <w:r>
              <w:t>&lt;User&gt;</w:t>
            </w:r>
          </w:p>
        </w:tc>
        <w:tc>
          <w:tcPr>
            <w:tcW w:type="dxa" w:w="2880"/>
          </w:tcPr>
          <w:p>
            <w:r>
              <w:t>User who created the deal (schema referenced as &lt;User&gt; in the source).</w:t>
            </w:r>
          </w:p>
        </w:tc>
      </w:tr>
      <w:tr>
        <w:tc>
          <w:tcPr>
            <w:tcW w:type="dxa" w:w="2880"/>
          </w:tcPr>
          <w:p>
            <w:r>
              <w:t>data.items[].customFieldValues</w:t>
            </w:r>
          </w:p>
        </w:tc>
        <w:tc>
          <w:tcPr>
            <w:tcW w:type="dxa" w:w="2880"/>
          </w:tcPr>
          <w:p>
            <w:r>
              <w:t>object</w:t>
            </w:r>
          </w:p>
        </w:tc>
        <w:tc>
          <w:tcPr>
            <w:tcW w:type="dxa" w:w="2880"/>
          </w:tcPr>
          <w:p>
            <w:r>
              <w:t>Key/value map of custom field values. Values may be null, string, string[], arrays of user-like objects ({id, fullName, email}), arrays of entity references (person/company/object), or null.</w:t>
            </w:r>
          </w:p>
        </w:tc>
      </w:tr>
      <w:tr>
        <w:tc>
          <w:tcPr>
            <w:tcW w:type="dxa" w:w="2880"/>
          </w:tcPr>
          <w:p>
            <w:r>
              <w:t>data.pagination</w:t>
            </w:r>
          </w:p>
        </w:tc>
        <w:tc>
          <w:tcPr>
            <w:tcW w:type="dxa" w:w="2880"/>
          </w:tcPr>
          <w:p>
            <w:r>
              <w:t>object</w:t>
            </w:r>
          </w:p>
        </w:tc>
        <w:tc>
          <w:tcPr>
            <w:tcW w:type="dxa" w:w="2880"/>
          </w:tcPr>
          <w:p>
            <w:r>
              <w:t>Pagination metadata.</w:t>
            </w:r>
          </w:p>
        </w:tc>
      </w:tr>
      <w:tr>
        <w:tc>
          <w:tcPr>
            <w:tcW w:type="dxa" w:w="2880"/>
          </w:tcPr>
          <w:p>
            <w:r>
              <w:t>data.pagination.nextLink</w:t>
            </w:r>
          </w:p>
        </w:tc>
        <w:tc>
          <w:tcPr>
            <w:tcW w:type="dxa" w:w="2880"/>
          </w:tcPr>
          <w:p>
            <w:r>
              <w:t>string</w:t>
            </w:r>
          </w:p>
        </w:tc>
        <w:tc>
          <w:tcPr>
            <w:tcW w:type="dxa" w:w="2880"/>
          </w:tcPr>
          <w:p>
            <w:r>
              <w:t>URL to fetch the next page of results (may be absent or null depending on pagination state).</w:t>
            </w:r>
          </w:p>
        </w:tc>
      </w:tr>
      <w:tr>
        <w:tc>
          <w:tcPr>
            <w:tcW w:type="dxa" w:w="2880"/>
          </w:tcPr>
          <w:p>
            <w:r>
              <w:t>deprecations</w:t>
            </w:r>
          </w:p>
        </w:tc>
        <w:tc>
          <w:tcPr>
            <w:tcW w:type="dxa" w:w="2880"/>
          </w:tcPr>
          <w:p>
            <w:r>
              <w:t>array</w:t>
            </w:r>
          </w:p>
        </w:tc>
        <w:tc>
          <w:tcPr>
            <w:tcW w:type="dxa" w:w="2880"/>
          </w:tcPr>
          <w:p>
            <w:r>
              <w:t>List of deprecation notices (strings).</w:t>
            </w:r>
          </w:p>
        </w:tc>
      </w:tr>
    </w:tbl>
    <w:p/>
    <w:p>
      <w:pPr>
        <w:pStyle w:val="Heading3"/>
      </w:pPr>
      <w:r>
        <w:t>Available Filters</w:t>
      </w:r>
    </w:p>
    <w:p>
      <w:pPr>
        <w:pStyle w:val="ListBullet"/>
      </w:pPr>
      <w:r>
        <w:t>Use the query parameter pattern: filter[attribute][operator]=value</w:t>
      </w:r>
    </w:p>
    <w:p>
      <w:pPr>
        <w:pStyle w:val="ListBullet"/>
      </w:pPr>
      <w:r>
        <w:t>Combine multiple filters using combinator=and or combinator=or</w:t>
      </w:r>
    </w:p>
    <w:p>
      <w:pPr>
        <w:pStyle w:val="ListBullet"/>
      </w:pPr>
      <w:r>
        <w:t>Supported attribute and operator combinations are documented under Filterable fields in the Folk API docs.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'https://api.folk.app/v1/groups/grp_bc984b3f-0386-434d-82d7-a91eb6badd71/Deals?limit=20&amp;combinator=and' \</w:t>
        <w:br/>
        <w:t xml:space="preserve"> --header 'Accept: application/json'</w:t>
      </w:r>
    </w:p>
    <w:p>
      <w:pPr>
        <w:pStyle w:val="Heading3"/>
      </w:pPr>
      <w:r>
        <w:t>Example Usage</w:t>
      </w:r>
    </w:p>
    <w:p>
      <w:pPr>
        <w:pStyle w:val="Heading3"/>
      </w:pPr>
      <w:r>
        <w:t>Example 1: First page (no cursor)</w:t>
      </w:r>
    </w:p>
    <w:p>
      <w:r>
        <w:rPr>
          <w:b/>
          <w:color w:val="666666"/>
          <w:sz w:val="16"/>
        </w:rPr>
        <w:t>[bash]</w:t>
      </w:r>
    </w:p>
    <w:p>
      <w:pPr>
        <w:shd w:fill="F2F2F2" w:val="clear"/>
      </w:pPr>
      <w:r>
        <w:rPr>
          <w:rFonts w:ascii="Courier New" w:hAnsi="Courier New"/>
          <w:sz w:val="17"/>
        </w:rPr>
        <w:t>curl -sS --location \</w:t>
        <w:br/>
        <w:t xml:space="preserve"> 'https://api.folk.app/v1/groups/grp_bc984b3f-0386-434d-82d7-a91eb6badd71/Deals?limit=20' \</w:t>
        <w:br/>
        <w:t xml:space="preserve"> -H 'Accept: application/json'</w:t>
      </w:r>
    </w:p>
    <w:p>
      <w:pPr>
        <w:pStyle w:val="Heading3"/>
      </w:pPr>
      <w:r>
        <w:t>Example 2: Next page using cursor</w:t>
      </w:r>
    </w:p>
    <w:p>
      <w:r>
        <w:rPr>
          <w:b/>
          <w:color w:val="666666"/>
          <w:sz w:val="16"/>
        </w:rPr>
        <w:t>[bash]</w:t>
      </w:r>
    </w:p>
    <w:p>
      <w:pPr>
        <w:shd w:fill="F2F2F2" w:val="clear"/>
      </w:pPr>
      <w:r>
        <w:rPr>
          <w:rFonts w:ascii="Courier New" w:hAnsi="Courier New"/>
          <w:sz w:val="17"/>
        </w:rPr>
        <w:t>curl -sS --location \</w:t>
        <w:br/>
        <w:t xml:space="preserve"> 'https://api.folk.app/v1/groups/grp_bc984b3f-0386-434d-82d7-a91eb6badd71/Deals?cursor=eyJvZmZzZXQiOjN9' \</w:t>
        <w:br/>
        <w:t xml:space="preserve"> -H 'Accept: application/json'</w:t>
      </w:r>
    </w:p>
    <w:p>
      <w:pPr>
        <w:pStyle w:val="Heading3"/>
      </w:pPr>
      <w:r>
        <w:t>Example 3: Filtering with a combinator (pattern example)</w:t>
      </w:r>
    </w:p>
    <w:p>
      <w:r>
        <w:rPr>
          <w:b/>
          <w:color w:val="666666"/>
          <w:sz w:val="16"/>
        </w:rPr>
        <w:t>[bash]</w:t>
      </w:r>
    </w:p>
    <w:p>
      <w:pPr>
        <w:shd w:fill="F2F2F2" w:val="clear"/>
      </w:pPr>
      <w:r>
        <w:rPr>
          <w:rFonts w:ascii="Courier New" w:hAnsi="Courier New"/>
          <w:sz w:val="17"/>
        </w:rPr>
        <w:t>curl -sS --location \</w:t>
        <w:br/>
        <w:t xml:space="preserve"> 'https://api.folk.app/v1/groups/grp_bc984b3f-0386-434d-82d7-a91eb6badd71/Deals?combinator=and&amp;filter[stage][eq]=Qualified' \</w:t>
        <w:br/>
        <w:t xml:space="preserve"> -H 'Accept: application/json'</w:t>
      </w:r>
    </w:p>
    <w:p>
      <w:pPr>
        <w:pStyle w:val="Heading3"/>
      </w:pPr>
      <w:r>
        <w:t>Behavior</w:t>
      </w:r>
    </w:p>
    <w:p>
      <w:pPr>
        <w:pStyle w:val="ListBullet"/>
      </w:pPr>
      <w:r>
        <w:t>Path resolution: Uses groupId and objectType to target the group and deal object type.</w:t>
      </w:r>
    </w:p>
    <w:p>
      <w:pPr>
        <w:pStyle w:val="ListBullet"/>
      </w:pPr>
      <w:r>
        <w:t>Pagination: Returns a page of results and a pagination.nextLink for the next page when available.</w:t>
      </w:r>
    </w:p>
    <w:p>
      <w:pPr>
        <w:pStyle w:val="ListBullet"/>
      </w:pPr>
      <w:r>
        <w:t>Filtering: Applies any filter[...] parameters, combining them using combinator when multiple filters are provided.</w:t>
      </w:r>
    </w:p>
    <w:p>
      <w:pPr>
        <w:pStyle w:val="Heading3"/>
      </w:pPr>
      <w:r>
        <w:t>Notes</w:t>
      </w:r>
    </w:p>
    <w:p>
      <w:pPr>
        <w:pStyle w:val="ListBullet"/>
      </w:pPr>
      <w:r>
        <w:t>Do not send cursor on the first request; use data.pagination.nextLink from the previous response to continue pagination.</w:t>
      </w:r>
    </w:p>
    <w:p>
      <w:pPr>
        <w:pStyle w:val="ListBullet"/>
      </w:pPr>
      <w:r>
        <w:t>Rate limit headers may be returned: X-RateLimit-Limit, X-RateLimit-Remaining, X-RateLimit-Reset, Retry-After.</w:t>
      </w:r>
    </w:p>
    <w:p>
      <w:pPr>
        <w:pStyle w:val="Heading3"/>
      </w:pPr>
      <w:r>
        <w:t>Gotchas</w:t>
      </w:r>
    </w:p>
    <w:p>
      <w:pPr>
        <w:pStyle w:val="ListBullet"/>
      </w:pPr>
      <w:r>
        <w:t>objectType is not a fixed literal; it must match the name of a deal custom field (e.g., Deals) from the group’s custom fields.</w:t>
      </w:r>
    </w:p>
    <w:p>
      <w:pPr>
        <w:pStyle w:val="ListBullet"/>
      </w:pPr>
      <w:r>
        <w:t>Filtering uses bracketed query string keys (e.g., filter[stage][eq]=...); ensure your HTTP client does not incorrectly escape or drop these parameters.</w:t>
      </w:r>
    </w:p>
    <w:p>
      <w:pPr>
        <w:pStyle w:val="Heading3"/>
      </w:pPr>
      <w:r>
        <w:t>Error Handling</w:t>
      </w:r>
    </w:p>
    <w:p>
      <w:pPr>
        <w:pStyle w:val="ListBullet"/>
      </w:pPr>
      <w:r>
        <w:t>400: Missing/invalid parameter (client-side request issue).</w:t>
      </w:r>
    </w:p>
    <w:p>
      <w:pPr>
        <w:pStyle w:val="ListBullet"/>
      </w:pPr>
      <w:r>
        <w:t>401: No valid API key provided.</w:t>
      </w:r>
    </w:p>
    <w:p>
      <w:pPr>
        <w:pStyle w:val="ListBullet"/>
      </w:pPr>
      <w:r>
        <w:t>403: API key lacks permission.</w:t>
      </w:r>
    </w:p>
    <w:p>
      <w:pPr>
        <w:pStyle w:val="ListBullet"/>
      </w:pPr>
      <w:r>
        <w:t>404: Resource does not exist (wrong groupId and/or objectType).</w:t>
      </w:r>
    </w:p>
    <w:p>
      <w:pPr>
        <w:pStyle w:val="ListBullet"/>
      </w:pPr>
      <w:r>
        <w:t>422: Missing or invalid parameters.</w:t>
      </w:r>
    </w:p>
    <w:p>
      <w:pPr>
        <w:pStyle w:val="ListBullet"/>
      </w:pPr>
      <w:r>
        <w:t>429: Too many requests; use exponential backoff and respect Retry-After.</w:t>
      </w:r>
    </w:p>
    <w:p>
      <w:pPr>
        <w:pStyle w:val="ListBullet"/>
      </w:pPr>
      <w:r>
        <w:t>500 / 503: Server-side errors.</w:t>
      </w:r>
    </w:p>
    <w:p>
      <w:pPr>
        <w:pStyle w:val="Heading3"/>
      </w:pPr>
      <w:r>
        <w:t>Related deals actions</w:t>
      </w:r>
    </w:p>
    <w:p>
      <w:pPr>
        <w:pStyle w:val="ListBullet"/>
      </w:pPr>
      <w:r>
        <w:t>[POST] Search Deals in a Group — /v1/groups/{{groupId}}/{{objectType}}/search</w:t>
      </w:r>
    </w:p>
    <w:p>
      <w:r>
        <w:br w:type="page"/>
      </w:r>
    </w:p>
    <w:p>
      <w:pPr>
        <w:pStyle w:val="Heading2"/>
      </w:pPr>
      <w:r>
        <w:t>11. [POST] Search Deals in a Group</w:t>
      </w:r>
    </w:p>
    <w:p>
      <w:r>
        <w:rPr>
          <w:b/>
        </w:rPr>
        <w:t xml:space="preserve">Endpoint: </w:t>
      </w:r>
      <w:r>
        <w:rPr>
          <w:rFonts w:ascii="Courier New" w:hAnsi="Courier New"/>
          <w:sz w:val="18"/>
        </w:rPr>
        <w:t>/v1/groups/{{groupId}}/{{objectType}}/search</w:t>
      </w:r>
    </w:p>
    <w:p>
      <w:pPr>
        <w:pStyle w:val="Heading3"/>
      </w:pPr>
      <w:r>
        <w:t>Prerequisites</w:t>
      </w:r>
    </w:p>
    <w:p>
      <w:pPr>
        <w:pStyle w:val="ListBullet"/>
      </w:pPr>
      <w:r>
        <w:t>You need a valid groupId (retrieve from List groups endpoint).</w:t>
      </w:r>
    </w:p>
    <w:p>
      <w:pPr>
        <w:pStyle w:val="ListBullet"/>
      </w:pPr>
      <w:r>
        <w:t>You need a valid objectType (the name of a deal custom field; retrieve from List group custom fields endpoint).</w:t>
      </w:r>
    </w:p>
    <w:p>
      <w:pPr>
        <w:pStyle w:val="ListBullet"/>
      </w:pPr>
      <w:r>
        <w:t>The API key must have permission to search deals in the workspace.</w:t>
      </w:r>
    </w:p>
    <w:p>
      <w:pPr>
        <w:pStyle w:val="Heading3"/>
      </w:pPr>
      <w:r>
        <w:t>Method</w:t>
      </w:r>
    </w:p>
    <w:p>
      <w:r>
        <w:t>POST</w:t>
      </w:r>
    </w:p>
    <w:p>
      <w:pPr>
        <w:pStyle w:val="Heading3"/>
      </w:pPr>
      <w:r>
        <w:t>URL</w:t>
      </w:r>
    </w:p>
    <w:p>
      <w:r>
        <w:t>https://api.folk.app/v1/groups/{{groupId}}/{{objectType}}/search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deals in a workspace within a specific group, using a filter expression and a combinator (and/or). Results are returned as a paginated list.</w:t>
      </w:r>
    </w:p>
    <w:p>
      <w:pPr>
        <w:pStyle w:val="Heading3"/>
      </w:pPr>
      <w:r>
        <w:t>Enforcement Rules</w:t>
      </w:r>
    </w:p>
    <w:p>
      <w:pPr>
        <w:pStyle w:val="ListBullet"/>
      </w:pPr>
      <w:r>
        <w:t>The groupId path parameter must always be present and must be a non-empty string.</w:t>
      </w:r>
    </w:p>
    <w:p>
      <w:pPr>
        <w:pStyle w:val="ListBullet"/>
      </w:pPr>
      <w:r>
        <w:t>The objectType path parameter must always be present and must be a non-empty string.</w:t>
      </w:r>
    </w:p>
    <w:p>
      <w:pPr>
        <w:pStyle w:val="ListBullet"/>
      </w:pPr>
      <w:r>
        <w:t>Always construct the path as /v1/groups/{{groupId}}/{{objectType}}/search.</w:t>
      </w:r>
    </w:p>
    <w:p>
      <w:pPr>
        <w:pStyle w:val="ListBullet"/>
      </w:pPr>
      <w:r>
        <w:t>Do not call the API with a missing or empty groupId or objectType (e.g., avoid /v1/groups//Deals/search, /v1/groups/grp_123//search, or /v1/groups/grp_123/search).</w:t>
      </w:r>
    </w:p>
    <w:p>
      <w:pPr>
        <w:pStyle w:val="ListBullet"/>
      </w:pPr>
      <w:r>
        <w:t>Do not infer or guess groupId or objectType—use only user-provided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/v1/groups/grp_bc984b3f-0386-434d-82d7-a91eb6badd71/Deals/search</w:t>
        <w:br/>
        <w:t>/v1/groups/grp_1234567890abcdef/Deals/search</w:t>
      </w:r>
    </w:p>
    <w:p>
      <w:pPr>
        <w:pStyle w:val="Heading3"/>
      </w:pPr>
      <w:r>
        <w:t>Invalid Examples</w:t>
      </w:r>
    </w:p>
    <w:p>
      <w:r>
        <w:rPr>
          <w:b/>
          <w:color w:val="666666"/>
          <w:sz w:val="16"/>
        </w:rPr>
        <w:t>[http]</w:t>
      </w:r>
    </w:p>
    <w:p>
      <w:pPr>
        <w:shd w:fill="F2F2F2" w:val="clear"/>
      </w:pPr>
      <w:r>
        <w:rPr>
          <w:rFonts w:ascii="Courier New" w:hAnsi="Courier New"/>
          <w:sz w:val="17"/>
        </w:rPr>
        <w:t>/v1/groups//Deals/search</w:t>
        <w:br/>
        <w:t>/v1/groups/grp_123//search</w:t>
        <w:br/>
        <w:t>/v1/groups/grp_123/search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ID of the group the deals belong to. Example: grp_bc984b3f-0386-434d-82d7-a91eb6badd71.</w:t>
            </w:r>
          </w:p>
        </w:tc>
      </w:tr>
      <w:tr>
        <w:tc>
          <w:tcPr>
            <w:tcW w:type="dxa" w:w="2880"/>
          </w:tcPr>
          <w:p>
            <w:r>
              <w:t>objectType</w:t>
            </w:r>
          </w:p>
        </w:tc>
        <w:tc>
          <w:tcPr>
            <w:tcW w:type="dxa" w:w="2880"/>
          </w:tcPr>
          <w:p>
            <w:r>
              <w:t>string</w:t>
            </w:r>
          </w:p>
        </w:tc>
        <w:tc>
          <w:tcPr>
            <w:tcW w:type="dxa" w:w="2880"/>
          </w:tcPr>
          <w:p>
            <w:r>
              <w:t>The name of a deal custom field (used as the object type). Example: Deals.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r>
        <w:tc>
          <w:tcPr>
            <w:tcW w:type="dxa" w:w="2880"/>
          </w:tcPr>
          <w:p>
            <w:r>
              <w:t>cursor</w:t>
            </w:r>
          </w:p>
        </w:tc>
        <w:tc>
          <w:tcPr>
            <w:tcW w:type="dxa" w:w="2880"/>
          </w:tcPr>
          <w:p>
            <w:r>
              <w:t>string</w:t>
            </w:r>
          </w:p>
        </w:tc>
        <w:tc>
          <w:tcPr>
            <w:tcW w:type="dxa" w:w="2880"/>
          </w:tcPr>
          <w:p>
            <w:r>
              <w:t>Cursor for pagination across multiple pages. Do not include on the first call. Use the pagination.nextLink value returned in a previous response to request subsequent results. Example: eyJvZmZzZXQiOjN9.</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combinator</w:t>
            </w:r>
          </w:p>
        </w:tc>
        <w:tc>
          <w:tcPr>
            <w:tcW w:type="dxa" w:w="2880"/>
          </w:tcPr>
          <w:p>
            <w:r>
              <w:t>string</w:t>
            </w:r>
          </w:p>
        </w:tc>
        <w:tc>
          <w:tcPr>
            <w:tcW w:type="dxa" w:w="2880"/>
          </w:tcPr>
          <w:p>
            <w:r>
              <w:t>How to combine filters. Allowed values: and, or. Default: and.</w:t>
            </w:r>
          </w:p>
        </w:tc>
      </w:tr>
      <w:tr>
        <w:tc>
          <w:tcPr>
            <w:tcW w:type="dxa" w:w="2880"/>
          </w:tcPr>
          <w:p>
            <w:r>
              <w:t>filter</w:t>
            </w:r>
          </w:p>
        </w:tc>
        <w:tc>
          <w:tcPr>
            <w:tcW w:type="dxa" w:w="2880"/>
          </w:tcPr>
          <w:p>
            <w:r>
              <w:t>object</w:t>
            </w:r>
          </w:p>
        </w:tc>
        <w:tc>
          <w:tcPr>
            <w:tcW w:type="dxa" w:w="2880"/>
          </w:tcPr>
          <w:p>
            <w:r>
              <w:t>Filter expression object. Supports arbitrary keys/values (additionalProperties: any).</w:t>
            </w:r>
          </w:p>
        </w:tc>
      </w:tr>
    </w:tbl>
    <w:p/>
    <w:p>
      <w:pPr>
        <w:pStyle w:val="Heading3"/>
      </w:pPr>
      <w:r>
        <w:t>Response</w:t>
      </w:r>
    </w:p>
    <w:p>
      <w:pPr>
        <w:pStyle w:val="Heading3"/>
      </w:pPr>
      <w:r>
        <w:t>Success Response (200 OK)</w:t>
      </w:r>
    </w:p>
    <w:p>
      <w:r>
        <w:t>A paginated list of deals in the workspace.</w:t>
      </w:r>
    </w:p>
    <w:p>
      <w:r>
        <w:t>Response headers include (as provided): X-RateLimit-Limit, X-RateLimit-Remaining, X-RateLimit-Reset, Retry-After.</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"deal_123",</w:t>
        <w:br/>
        <w:t xml:space="preserve"> "name": "Enterprise Renewal - Acme",</w:t>
        <w:br/>
        <w:t xml:space="preserve"> "companies": [</w:t>
        <w:br/>
        <w:t xml:space="preserve"> {</w:t>
        <w:br/>
        <w:t xml:space="preserve"> "id": "cmp_123",</w:t>
        <w:br/>
        <w:t xml:space="preserve"> "name": "Acme Inc."</w:t>
        <w:br/>
        <w:t xml:space="preserve"> }</w:t>
        <w:br/>
        <w:t xml:space="preserve"> ],</w:t>
        <w:br/>
        <w:t xml:space="preserve"> "people": [</w:t>
        <w:br/>
        <w:t xml:space="preserve"> {</w:t>
        <w:br/>
        <w:t xml:space="preserve"> "id": "per_123",</w:t>
        <w:br/>
        <w:t xml:space="preserve"> "fullName": "Taylor Johnson"</w:t>
        <w:br/>
        <w:t xml:space="preserve"> }</w:t>
        <w:br/>
        <w:t xml:space="preserve"> ],</w:t>
        <w:br/>
        <w:t xml:space="preserve"> "createdAt": "2024-01-15T10:30:00.000Z",</w:t>
        <w:br/>
        <w:t xml:space="preserve"> "createdBy": {},</w:t>
        <w:br/>
        <w:t xml:space="preserve"> "customFieldValues": {</w:t>
        <w:br/>
        <w:t xml:space="preserve"> "Stage": "Negotiation",</w:t>
        <w:br/>
        <w:t xml:space="preserve"> "Amount": "50000"</w:t>
        <w:br/>
        <w:t xml:space="preserve"> }</w:t>
        <w:br/>
        <w:t xml:space="preserve"> }</w:t>
        <w:br/>
        <w:t xml:space="preserve"> ],</w:t>
        <w:br/>
        <w:t xml:space="preserve"> "pagination": {</w:t>
        <w:br/>
        <w:t xml:space="preserve"> "nextLink": "eyJvZmZzZXQiOjN9"</w:t>
        <w:br/>
        <w:t xml:space="preserve"> }</w:t>
        <w:br/>
        <w:t xml:space="preserve"> },</w:t>
        <w:br/>
        <w:t xml:space="preserve"> "deprecations": []</w:t>
        <w:br/>
        <w:t>}</w:t>
      </w:r>
    </w:p>
    <w:p>
      <w:r>
        <w:rPr>
          <w:b/>
        </w:rPr>
        <w:t>Note: Note: createdBy is documented as &lt;User&gt; but no schema details were provided in the scraped content, so it is represented as an empty object in the example.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"2024-01-15T10:30:00.000Z",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"2024-01-15T10:30:00.000Z",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"2024-01-15T10:30:00.000Z",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"2024-01-15T10:30:00.000Z",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"2024-01-15T10:30:00.000Z",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w:t>
        <w:br/>
        <w:t xml:space="preserve"> "timestamp": "2024-01-15T10:30:00.000Z",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"2024-01-15T10:30:00.000Z",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"2024-01-15T10:30:00.000Z",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results and pagination.</w:t>
            </w:r>
          </w:p>
        </w:tc>
      </w:tr>
      <w:tr>
        <w:tc>
          <w:tcPr>
            <w:tcW w:type="dxa" w:w="2880"/>
          </w:tcPr>
          <w:p>
            <w:r>
              <w:t>data.items</w:t>
            </w:r>
          </w:p>
        </w:tc>
        <w:tc>
          <w:tcPr>
            <w:tcW w:type="dxa" w:w="2880"/>
          </w:tcPr>
          <w:p>
            <w:r>
              <w:t>array</w:t>
            </w:r>
          </w:p>
        </w:tc>
        <w:tc>
          <w:tcPr>
            <w:tcW w:type="dxa" w:w="2880"/>
          </w:tcPr>
          <w:p>
            <w:r>
              <w:t>List of deal objects.</w:t>
            </w:r>
          </w:p>
        </w:tc>
      </w:tr>
      <w:tr>
        <w:tc>
          <w:tcPr>
            <w:tcW w:type="dxa" w:w="2880"/>
          </w:tcPr>
          <w:p>
            <w:r>
              <w:t>data.items[].id</w:t>
            </w:r>
          </w:p>
        </w:tc>
        <w:tc>
          <w:tcPr>
            <w:tcW w:type="dxa" w:w="2880"/>
          </w:tcPr>
          <w:p>
            <w:r>
              <w:t>string</w:t>
            </w:r>
          </w:p>
        </w:tc>
        <w:tc>
          <w:tcPr>
            <w:tcW w:type="dxa" w:w="2880"/>
          </w:tcPr>
          <w:p>
            <w:r>
              <w:t>Deal ID.</w:t>
            </w:r>
          </w:p>
        </w:tc>
      </w:tr>
      <w:tr>
        <w:tc>
          <w:tcPr>
            <w:tcW w:type="dxa" w:w="2880"/>
          </w:tcPr>
          <w:p>
            <w:r>
              <w:t>data.items[].name</w:t>
            </w:r>
          </w:p>
        </w:tc>
        <w:tc>
          <w:tcPr>
            <w:tcW w:type="dxa" w:w="2880"/>
          </w:tcPr>
          <w:p>
            <w:r>
              <w:t>string</w:t>
            </w:r>
          </w:p>
        </w:tc>
        <w:tc>
          <w:tcPr>
            <w:tcW w:type="dxa" w:w="2880"/>
          </w:tcPr>
          <w:p>
            <w:r>
              <w:t>The name of the deal.</w:t>
            </w:r>
          </w:p>
        </w:tc>
      </w:tr>
      <w:tr>
        <w:tc>
          <w:tcPr>
            <w:tcW w:type="dxa" w:w="2880"/>
          </w:tcPr>
          <w:p>
            <w:r>
              <w:t>data.items[].companies</w:t>
            </w:r>
          </w:p>
        </w:tc>
        <w:tc>
          <w:tcPr>
            <w:tcW w:type="dxa" w:w="2880"/>
          </w:tcPr>
          <w:p>
            <w:r>
              <w:t>array</w:t>
            </w:r>
          </w:p>
        </w:tc>
        <w:tc>
          <w:tcPr>
            <w:tcW w:type="dxa" w:w="2880"/>
          </w:tcPr>
          <w:p>
            <w:r>
              <w:t>Companies associated with the deal.</w:t>
            </w:r>
          </w:p>
        </w:tc>
      </w:tr>
      <w:tr>
        <w:tc>
          <w:tcPr>
            <w:tcW w:type="dxa" w:w="2880"/>
          </w:tcPr>
          <w:p>
            <w:r>
              <w:t>data.items[].companies[].id</w:t>
            </w:r>
          </w:p>
        </w:tc>
        <w:tc>
          <w:tcPr>
            <w:tcW w:type="dxa" w:w="2880"/>
          </w:tcPr>
          <w:p>
            <w:r>
              <w:t>string</w:t>
            </w:r>
          </w:p>
        </w:tc>
        <w:tc>
          <w:tcPr>
            <w:tcW w:type="dxa" w:w="2880"/>
          </w:tcPr>
          <w:p>
            <w:r>
              <w:t>Company ID.</w:t>
            </w:r>
          </w:p>
        </w:tc>
      </w:tr>
      <w:tr>
        <w:tc>
          <w:tcPr>
            <w:tcW w:type="dxa" w:w="2880"/>
          </w:tcPr>
          <w:p>
            <w:r>
              <w:t>data.items[].companies[].name</w:t>
            </w:r>
          </w:p>
        </w:tc>
        <w:tc>
          <w:tcPr>
            <w:tcW w:type="dxa" w:w="2880"/>
          </w:tcPr>
          <w:p>
            <w:r>
              <w:t>string</w:t>
            </w:r>
          </w:p>
        </w:tc>
        <w:tc>
          <w:tcPr>
            <w:tcW w:type="dxa" w:w="2880"/>
          </w:tcPr>
          <w:p>
            <w:r>
              <w:t>The name of the company.</w:t>
            </w:r>
          </w:p>
        </w:tc>
      </w:tr>
      <w:tr>
        <w:tc>
          <w:tcPr>
            <w:tcW w:type="dxa" w:w="2880"/>
          </w:tcPr>
          <w:p>
            <w:r>
              <w:t>data.items[].people</w:t>
            </w:r>
          </w:p>
        </w:tc>
        <w:tc>
          <w:tcPr>
            <w:tcW w:type="dxa" w:w="2880"/>
          </w:tcPr>
          <w:p>
            <w:r>
              <w:t>array</w:t>
            </w:r>
          </w:p>
        </w:tc>
        <w:tc>
          <w:tcPr>
            <w:tcW w:type="dxa" w:w="2880"/>
          </w:tcPr>
          <w:p>
            <w:r>
              <w:t>People associated with the deal.</w:t>
            </w:r>
          </w:p>
        </w:tc>
      </w:tr>
      <w:tr>
        <w:tc>
          <w:tcPr>
            <w:tcW w:type="dxa" w:w="2880"/>
          </w:tcPr>
          <w:p>
            <w:r>
              <w:t>data.items[].people[].id</w:t>
            </w:r>
          </w:p>
        </w:tc>
        <w:tc>
          <w:tcPr>
            <w:tcW w:type="dxa" w:w="2880"/>
          </w:tcPr>
          <w:p>
            <w:r>
              <w:t>string</w:t>
            </w:r>
          </w:p>
        </w:tc>
        <w:tc>
          <w:tcPr>
            <w:tcW w:type="dxa" w:w="2880"/>
          </w:tcPr>
          <w:p>
            <w:r>
              <w:t>Person ID.</w:t>
            </w:r>
          </w:p>
        </w:tc>
      </w:tr>
      <w:tr>
        <w:tc>
          <w:tcPr>
            <w:tcW w:type="dxa" w:w="2880"/>
          </w:tcPr>
          <w:p>
            <w:r>
              <w:t>data.items[].people[].fullName</w:t>
            </w:r>
          </w:p>
        </w:tc>
        <w:tc>
          <w:tcPr>
            <w:tcW w:type="dxa" w:w="2880"/>
          </w:tcPr>
          <w:p>
            <w:r>
              <w:t>string</w:t>
            </w:r>
          </w:p>
        </w:tc>
        <w:tc>
          <w:tcPr>
            <w:tcW w:type="dxa" w:w="2880"/>
          </w:tcPr>
          <w:p>
            <w:r>
              <w:t>The name of the person.</w:t>
            </w:r>
          </w:p>
        </w:tc>
      </w:tr>
      <w:tr>
        <w:tc>
          <w:tcPr>
            <w:tcW w:type="dxa" w:w="2880"/>
          </w:tcPr>
          <w:p>
            <w:r>
              <w:t>data.items[].createdAt</w:t>
            </w:r>
          </w:p>
        </w:tc>
        <w:tc>
          <w:tcPr>
            <w:tcW w:type="dxa" w:w="2880"/>
          </w:tcPr>
          <w:p>
            <w:r>
              <w:t>string | null</w:t>
            </w:r>
          </w:p>
        </w:tc>
        <w:tc>
          <w:tcPr>
            <w:tcW w:type="dxa" w:w="2880"/>
          </w:tcPr>
          <w:p>
            <w:r>
              <w:t>Deal creation date-time in ISO format. Constraints: minLength=20, maxLength=40.</w:t>
            </w:r>
          </w:p>
        </w:tc>
      </w:tr>
      <w:tr>
        <w:tc>
          <w:tcPr>
            <w:tcW w:type="dxa" w:w="2880"/>
          </w:tcPr>
          <w:p>
            <w:r>
              <w:t>data.items[].createdBy</w:t>
            </w:r>
          </w:p>
        </w:tc>
        <w:tc>
          <w:tcPr>
            <w:tcW w:type="dxa" w:w="2880"/>
          </w:tcPr>
          <w:p>
            <w:r>
              <w:t>object</w:t>
            </w:r>
          </w:p>
        </w:tc>
        <w:tc>
          <w:tcPr>
            <w:tcW w:type="dxa" w:w="2880"/>
          </w:tcPr>
          <w:p>
            <w:r>
              <w:t>Documented as &lt;User&gt; (schema not provided in scraped content).</w:t>
            </w:r>
          </w:p>
        </w:tc>
      </w:tr>
      <w:tr>
        <w:tc>
          <w:tcPr>
            <w:tcW w:type="dxa" w:w="2880"/>
          </w:tcPr>
          <w:p>
            <w:r>
              <w:t>data.items[].customFieldValues</w:t>
            </w:r>
          </w:p>
        </w:tc>
        <w:tc>
          <w:tcPr>
            <w:tcW w:type="dxa" w:w="2880"/>
          </w:tcPr>
          <w:p>
            <w:r>
              <w:t>object</w:t>
            </w:r>
          </w:p>
        </w:tc>
        <w:tc>
          <w:tcPr>
            <w:tcW w:type="dxa" w:w="2880"/>
          </w:tcPr>
          <w:p>
            <w:r>
              <w:t>Map of custom field keys to values. Values may be null, string, string[], arrays of user-like objects ({id, fullName, email}), or arrays of typed entities (entityType is person, company, or object).</w:t>
            </w:r>
          </w:p>
        </w:tc>
      </w:tr>
      <w:tr>
        <w:tc>
          <w:tcPr>
            <w:tcW w:type="dxa" w:w="2880"/>
          </w:tcPr>
          <w:p>
            <w:r>
              <w:t>data.pagination</w:t>
            </w:r>
          </w:p>
        </w:tc>
        <w:tc>
          <w:tcPr>
            <w:tcW w:type="dxa" w:w="2880"/>
          </w:tcPr>
          <w:p>
            <w:r>
              <w:t>object</w:t>
            </w:r>
          </w:p>
        </w:tc>
        <w:tc>
          <w:tcPr>
            <w:tcW w:type="dxa" w:w="2880"/>
          </w:tcPr>
          <w:p>
            <w:r>
              <w:t>Pagination metadata.</w:t>
            </w:r>
          </w:p>
        </w:tc>
      </w:tr>
      <w:tr>
        <w:tc>
          <w:tcPr>
            <w:tcW w:type="dxa" w:w="2880"/>
          </w:tcPr>
          <w:p>
            <w:r>
              <w:t>data.pagination.nextLink</w:t>
            </w:r>
          </w:p>
        </w:tc>
        <w:tc>
          <w:tcPr>
            <w:tcW w:type="dxa" w:w="2880"/>
          </w:tcPr>
          <w:p>
            <w:r>
              <w:t>string</w:t>
            </w:r>
          </w:p>
        </w:tc>
        <w:tc>
          <w:tcPr>
            <w:tcW w:type="dxa" w:w="2880"/>
          </w:tcPr>
          <w:p>
            <w:r>
              <w:t>Token/link to request the next page (used as cursor).</w:t>
            </w:r>
          </w:p>
        </w:tc>
      </w:tr>
      <w:tr>
        <w:tc>
          <w:tcPr>
            <w:tcW w:type="dxa" w:w="2880"/>
          </w:tcPr>
          <w:p>
            <w:r>
              <w:t>deprecations</w:t>
            </w:r>
          </w:p>
        </w:tc>
        <w:tc>
          <w:tcPr>
            <w:tcW w:type="dxa" w:w="2880"/>
          </w:tcPr>
          <w:p>
            <w:r>
              <w:t>array</w:t>
            </w:r>
          </w:p>
        </w:tc>
        <w:tc>
          <w:tcPr>
            <w:tcW w:type="dxa" w:w="2880"/>
          </w:tcPr>
          <w:p>
            <w:r>
              <w:t>List of deprecation notices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'https://api.folk.app/v1/groups/grp_bc984b3f-0386-434d-82d7-a91eb6badd71/Deals/search?limit=20' \</w:t>
        <w:br/>
        <w:t xml:space="preserve"> --header 'Accept: application/json' \</w:t>
        <w:br/>
        <w:t xml:space="preserve"> --header 'Content-Type: application/json' \</w:t>
        <w:br/>
        <w:t xml:space="preserve"> --data '{</w:t>
        <w:br/>
        <w:t xml:space="preserve"> "combinator": "and",</w:t>
        <w:br/>
        <w:t xml:space="preserve"> "filter": {</w:t>
        <w:br/>
        <w:t xml:space="preserve"> "Stage": "Negotiation"</w:t>
        <w:br/>
        <w:t xml:space="preserve">    }</w:t>
        <w:br/>
        <w:t xml:space="preserve">  }'</w:t>
      </w:r>
    </w:p>
    <w:p>
      <w:pPr>
        <w:pStyle w:val="Heading3"/>
      </w:pPr>
      <w:r>
        <w:t>Example Usage</w:t>
      </w:r>
    </w:p>
    <w:p>
      <w:pPr>
        <w:pStyle w:val="Heading3"/>
      </w:pPr>
      <w:r>
        <w:t>Example 1: Basic search (first page)</w:t>
      </w:r>
    </w:p>
    <w:p>
      <w:r>
        <w:rPr>
          <w:b/>
          <w:color w:val="666666"/>
          <w:sz w:val="16"/>
        </w:rPr>
        <w:t>[bash]</w:t>
      </w:r>
    </w:p>
    <w:p>
      <w:pPr>
        <w:shd w:fill="F2F2F2" w:val="clear"/>
      </w:pPr>
      <w:r>
        <w:rPr>
          <w:rFonts w:ascii="Courier New" w:hAnsi="Courier New"/>
          <w:sz w:val="17"/>
        </w:rPr>
        <w:t>curl -sS --request POST \</w:t>
        <w:br/>
        <w:t xml:space="preserve"> 'https://api.folk.app/v1/groups/grp_bc984b3f-0386-434d-82d7-a91eb6badd71/Deals/search?limit=20' \</w:t>
        <w:br/>
        <w:t xml:space="preserve"> --header 'Accept: application/json' \</w:t>
        <w:br/>
        <w:t xml:space="preserve"> --header 'Content-Type: application/json' \</w:t>
        <w:br/>
        <w:t xml:space="preserve"> --data '{</w:t>
        <w:br/>
        <w:t xml:space="preserve"> "combinator": "and",</w:t>
        <w:br/>
        <w:t xml:space="preserve"> "filter": {</w:t>
        <w:br/>
        <w:t xml:space="preserve"> "Stage": "Qualified"</w:t>
        <w:br/>
        <w:t xml:space="preserve">    }</w:t>
        <w:br/>
        <w:t xml:space="preserve">  }'</w:t>
      </w:r>
    </w:p>
    <w:p>
      <w:pPr>
        <w:pStyle w:val="Heading3"/>
      </w:pPr>
      <w:r>
        <w:t>Example 2: Use or combinator</w:t>
      </w:r>
    </w:p>
    <w:p>
      <w:r>
        <w:rPr>
          <w:b/>
          <w:color w:val="666666"/>
          <w:sz w:val="16"/>
        </w:rPr>
        <w:t>[bash]</w:t>
      </w:r>
    </w:p>
    <w:p>
      <w:pPr>
        <w:shd w:fill="F2F2F2" w:val="clear"/>
      </w:pPr>
      <w:r>
        <w:rPr>
          <w:rFonts w:ascii="Courier New" w:hAnsi="Courier New"/>
          <w:sz w:val="17"/>
        </w:rPr>
        <w:t>curl -sS --request POST \</w:t>
        <w:br/>
        <w:t xml:space="preserve"> 'https://api.folk.app/v1/groups/grp_bc984b3f-0386-434d-82d7-a91eb6badd71/Deals/search' \</w:t>
        <w:br/>
        <w:t xml:space="preserve"> --header 'Accept: application/json' \</w:t>
        <w:br/>
        <w:t xml:space="preserve"> --header 'Content-Type: application/json' \</w:t>
        <w:br/>
        <w:t xml:space="preserve"> --data '{</w:t>
        <w:br/>
        <w:t xml:space="preserve"> "combinator": "or",</w:t>
        <w:br/>
        <w:t xml:space="preserve"> "filter": {</w:t>
        <w:br/>
        <w:t xml:space="preserve"> "Stage": ["Negotiation", "Qualified"]</w:t>
        <w:br/>
        <w:t xml:space="preserve">    }</w:t>
        <w:br/>
        <w:t xml:space="preserve">  }'</w:t>
      </w:r>
    </w:p>
    <w:p>
      <w:pPr>
        <w:pStyle w:val="Heading3"/>
      </w:pPr>
      <w:r>
        <w:t>Example 3: Fetch next page using cursor</w:t>
      </w:r>
    </w:p>
    <w:p>
      <w:r>
        <w:rPr>
          <w:b/>
          <w:color w:val="666666"/>
          <w:sz w:val="16"/>
        </w:rPr>
        <w:t>[bash]</w:t>
      </w:r>
    </w:p>
    <w:p>
      <w:pPr>
        <w:shd w:fill="F2F2F2" w:val="clear"/>
      </w:pPr>
      <w:r>
        <w:rPr>
          <w:rFonts w:ascii="Courier New" w:hAnsi="Courier New"/>
          <w:sz w:val="17"/>
        </w:rPr>
        <w:t>curl -sS --request POST \</w:t>
        <w:br/>
        <w:t xml:space="preserve"> 'https://api.folk.app/v1/groups/grp_bc984b3f-0386-434d-82d7-a91eb6badd71/Deals/search?cursor=eyJvZmZzZXQiOjN9&amp;limit=20' \</w:t>
        <w:br/>
        <w:t xml:space="preserve"> --header 'Accept: application/json' \</w:t>
        <w:br/>
        <w:t xml:space="preserve"> --header 'Content-Type: application/json' \</w:t>
        <w:br/>
        <w:t xml:space="preserve"> --data '{</w:t>
        <w:br/>
        <w:t xml:space="preserve"> "combinator": "and",</w:t>
        <w:br/>
        <w:t xml:space="preserve"> "filter": {</w:t>
        <w:br/>
        <w:t xml:space="preserve"> "Stage": "Negotiation"</w:t>
        <w:br/>
        <w:t xml:space="preserve">    }</w:t>
        <w:br/>
        <w:t xml:space="preserve">  }'</w:t>
      </w:r>
    </w:p>
    <w:p>
      <w:pPr>
        <w:pStyle w:val="Heading3"/>
      </w:pPr>
      <w:r>
        <w:t>Notes</w:t>
      </w:r>
    </w:p>
    <w:p>
      <w:pPr>
        <w:pStyle w:val="ListBullet"/>
      </w:pPr>
      <w:r>
        <w:t>Pagination: omit cursor on the first request; use data.pagination.nextLink from the previous response as the next request’s cursor.</w:t>
      </w:r>
    </w:p>
    <w:p>
      <w:pPr>
        <w:pStyle w:val="ListBullet"/>
      </w:pPr>
      <w:r>
        <w:t>The filter object is intentionally flexible (additionalProperties: any), so its structure depends on your group’s custom fields.</w:t>
      </w:r>
    </w:p>
    <w:p>
      <w:pPr>
        <w:pStyle w:val="Heading3"/>
      </w:pPr>
      <w:r>
        <w:t>Error Handling</w:t>
      </w:r>
    </w:p>
    <w:p>
      <w:pPr>
        <w:pStyle w:val="ListBullet"/>
      </w:pPr>
      <w:r>
        <w:t>400: Missing/invalid parameter.</w:t>
      </w:r>
    </w:p>
    <w:p>
      <w:pPr>
        <w:pStyle w:val="ListBullet"/>
      </w:pPr>
      <w:r>
        <w:t>401: No valid API key provided.</w:t>
      </w:r>
    </w:p>
    <w:p>
      <w:pPr>
        <w:pStyle w:val="ListBullet"/>
      </w:pPr>
      <w:r>
        <w:t>403: API key lacks required permissions.</w:t>
      </w:r>
    </w:p>
    <w:p>
      <w:pPr>
        <w:pStyle w:val="ListBullet"/>
      </w:pPr>
      <w:r>
        <w:t>404: Group/object type not found (resource doesn’t exist).</w:t>
      </w:r>
    </w:p>
    <w:p>
      <w:pPr>
        <w:pStyle w:val="ListBullet"/>
      </w:pPr>
      <w:r>
        <w:t>422: Missing/invalid parameters (validation error).</w:t>
      </w:r>
    </w:p>
    <w:p>
      <w:pPr>
        <w:pStyle w:val="ListBullet"/>
      </w:pPr>
      <w:r>
        <w:t>429: Rate limit exceeded; use exponential backoff and consider Retry-After.</w:t>
      </w:r>
    </w:p>
    <w:p>
      <w:pPr>
        <w:pStyle w:val="ListBullet"/>
      </w:pPr>
      <w:r>
        <w:t>500/503: Server-side failure or maintenance/overload.</w:t>
      </w:r>
    </w:p>
    <w:p>
      <w:pPr>
        <w:pStyle w:val="Heading3"/>
      </w:pPr>
      <w:r>
        <w:t>Related deals actions</w:t>
      </w:r>
    </w:p>
    <w:p>
      <w:pPr>
        <w:pStyle w:val="ListBullet"/>
      </w:pPr>
      <w:r>
        <w:t>[GET] List a Group’s Deals — /v1/groups/{{groupId}}/{{objectType}}</w:t>
      </w:r>
    </w:p>
    <w:p>
      <w:r>
        <w:br w:type="page"/>
      </w:r>
    </w:p>
    <w:p>
      <w:pPr>
        <w:pStyle w:val="Heading2"/>
      </w:pPr>
      <w:r>
        <w:t>12. [PATCH] Update a Group Object Deal</w:t>
      </w:r>
    </w:p>
    <w:p>
      <w:r>
        <w:rPr>
          <w:b/>
        </w:rPr>
        <w:t xml:space="preserve">Endpoint: </w:t>
      </w:r>
      <w:r>
        <w:rPr>
          <w:rFonts w:ascii="Courier New" w:hAnsi="Courier New"/>
          <w:sz w:val="18"/>
        </w:rPr>
        <w:t>/groups/{{groupId}}/{{objectType}}/{{objectId}}</w:t>
      </w:r>
    </w:p>
    <w:p>
      <w:pPr>
        <w:pStyle w:val="Heading3"/>
      </w:pPr>
      <w:r>
        <w:t>Prerequisites</w:t>
      </w:r>
    </w:p>
    <w:p>
      <w:pPr>
        <w:pStyle w:val="ListBullet"/>
      </w:pPr>
      <w:r>
        <w:t>You must know the groupId (retrievable from the List groups endpoint).</w:t>
      </w:r>
    </w:p>
    <w:p>
      <w:pPr>
        <w:pStyle w:val="ListBullet"/>
      </w:pPr>
      <w:r>
        <w:t>You must know the deal objectType (the name of the deal custom field; retrievable from List group custom fields).</w:t>
      </w:r>
    </w:p>
    <w:p>
      <w:pPr>
        <w:pStyle w:val="ListBullet"/>
      </w:pPr>
      <w:r>
        <w:t>You must know the deal objectId to update.</w:t>
      </w:r>
    </w:p>
    <w:p>
      <w:pPr>
        <w:pStyle w:val="Heading3"/>
      </w:pPr>
      <w:r>
        <w:t>Method</w:t>
      </w:r>
    </w:p>
    <w:p>
      <w:r>
        <w:t>PATCH</w:t>
      </w:r>
    </w:p>
    <w:p>
      <w:pPr>
        <w:pStyle w:val="Heading3"/>
      </w:pPr>
      <w:r>
        <w:t>URL</w:t>
      </w:r>
    </w:p>
    <w:p>
      <w:r>
        <w:t>https://api.folk.app/v1/groups/{{groupId}}/{{objectType}}/{{objectId}}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deal in a workspace group by its ID. You can update the deal name, associated companies/people, and arbitrary custom field values.</w:t>
      </w:r>
    </w:p>
    <w:p>
      <w:pPr>
        <w:pStyle w:val="Heading3"/>
      </w:pPr>
      <w:r>
        <w:t>Enforcement Rules</w:t>
      </w:r>
    </w:p>
    <w:p>
      <w:pPr>
        <w:pStyle w:val="ListBullet"/>
      </w:pPr>
      <w:r>
        <w:t>The groupId path parameter must always be present.</w:t>
      </w:r>
    </w:p>
    <w:p>
      <w:pPr>
        <w:pStyle w:val="ListBullet"/>
      </w:pPr>
      <w:r>
        <w:t>The objectType path parameter must always be present.</w:t>
      </w:r>
    </w:p>
    <w:p>
      <w:pPr>
        <w:pStyle w:val="ListBullet"/>
      </w:pPr>
      <w:r>
        <w:t>The objectId path parameter must always be present.</w:t>
      </w:r>
    </w:p>
    <w:p>
      <w:pPr>
        <w:pStyle w:val="ListBullet"/>
      </w:pPr>
      <w:r>
        <w:t>Do not call the API with missing or empty path parameters (e.g., avoid /groups//Deals/).</w:t>
      </w:r>
    </w:p>
    <w:p>
      <w:pPr>
        <w:pStyle w:val="ListBullet"/>
      </w:pPr>
      <w:r>
        <w:t>Always construct the path as /v1/groups/{{groupId}}/{{objectType}}/{{objectId}}, where each path parameter is a non-empty string.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/v1/groups/grp_bc984b3f-0386-434d-82d7-a91eb6badd71/Deals/obj_1234567890abcdef1234567890abcdef12345678</w:t>
        <w:br/>
        <w:t>/v1/groups/grp_bc984b3f-0386-434d-82d7-a91eb6badd71/Deals/40charobjectid40charobjectid40charobid12</w:t>
      </w:r>
    </w:p>
    <w:p>
      <w:pPr>
        <w:pStyle w:val="Heading3"/>
      </w:pPr>
      <w:r>
        <w:t>Invalid Examples</w:t>
      </w:r>
    </w:p>
    <w:p>
      <w:r>
        <w:rPr>
          <w:b/>
          <w:color w:val="666666"/>
          <w:sz w:val="16"/>
        </w:rPr>
        <w:t>[http]</w:t>
      </w:r>
    </w:p>
    <w:p>
      <w:pPr>
        <w:shd w:fill="F2F2F2" w:val="clear"/>
      </w:pPr>
      <w:r>
        <w:rPr>
          <w:rFonts w:ascii="Courier New" w:hAnsi="Courier New"/>
          <w:sz w:val="17"/>
        </w:rPr>
        <w:t>/v1/groups//Deals/obj_123</w:t>
        <w:br/>
        <w:t>/v1/groups/grp_123//obj_123</w:t>
        <w:br/>
        <w:t>/v1/groups/grp_123/Deals/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ID of the group the deals belong to. Example: grp_bc984b3f-0386-434d-82d7-a91eb6badd71.</w:t>
            </w:r>
          </w:p>
        </w:tc>
      </w:tr>
      <w:tr>
        <w:tc>
          <w:tcPr>
            <w:tcW w:type="dxa" w:w="2880"/>
          </w:tcPr>
          <w:p>
            <w:r>
              <w:t>objectType</w:t>
            </w:r>
          </w:p>
        </w:tc>
        <w:tc>
          <w:tcPr>
            <w:tcW w:type="dxa" w:w="2880"/>
          </w:tcPr>
          <w:p>
            <w:r>
              <w:t>string</w:t>
            </w:r>
          </w:p>
        </w:tc>
        <w:tc>
          <w:tcPr>
            <w:tcW w:type="dxa" w:w="2880"/>
          </w:tcPr>
          <w:p>
            <w:r>
              <w:t>The name of a deal custom field (from List group custom fields). Example: Deals.</w:t>
            </w:r>
          </w:p>
        </w:tc>
      </w:tr>
      <w:tr>
        <w:tc>
          <w:tcPr>
            <w:tcW w:type="dxa" w:w="2880"/>
          </w:tcPr>
          <w:p>
            <w:r>
              <w:t>objectId</w:t>
            </w:r>
          </w:p>
        </w:tc>
        <w:tc>
          <w:tcPr>
            <w:tcW w:type="dxa" w:w="2880"/>
          </w:tcPr>
          <w:p>
            <w:r>
              <w:t>string</w:t>
            </w:r>
          </w:p>
        </w:tc>
        <w:tc>
          <w:tcPr>
            <w:tcW w:type="dxa" w:w="2880"/>
          </w:tcPr>
          <w:p>
            <w:r>
              <w:t>The ID of the deal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one or more deal fields to update. The documentation labels the request body as required and shows available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deal. Max length: 1000. Example: Project Alpha.</w:t>
            </w:r>
          </w:p>
        </w:tc>
      </w:tr>
      <w:tr>
        <w:tc>
          <w:tcPr>
            <w:tcW w:type="dxa" w:w="2880"/>
          </w:tcPr>
          <w:p>
            <w:r>
              <w:t>companies</w:t>
            </w:r>
          </w:p>
        </w:tc>
        <w:tc>
          <w:tcPr>
            <w:tcW w:type="dxa" w:w="2880"/>
          </w:tcPr>
          <w:p>
            <w:r>
              <w:t>array</w:t>
            </w:r>
          </w:p>
        </w:tc>
        <w:tc>
          <w:tcPr>
            <w:tcW w:type="dxa" w:w="2880"/>
          </w:tcPr>
          <w:p>
            <w:r>
              <w:t>Companies associated with the deal. Each item is an object with required id.</w:t>
            </w:r>
          </w:p>
        </w:tc>
      </w:tr>
      <w:tr>
        <w:tc>
          <w:tcPr>
            <w:tcW w:type="dxa" w:w="2880"/>
          </w:tcPr>
          <w:p>
            <w:r>
              <w:t>companies[].id</w:t>
            </w:r>
          </w:p>
        </w:tc>
        <w:tc>
          <w:tcPr>
            <w:tcW w:type="dxa" w:w="2880"/>
          </w:tcPr>
          <w:p>
            <w:r>
              <w:t>string</w:t>
            </w:r>
          </w:p>
        </w:tc>
        <w:tc>
          <w:tcPr>
            <w:tcW w:type="dxa" w:w="2880"/>
          </w:tcPr>
          <w:p>
            <w:r>
              <w:t>Company ID. Must be exactly 40 characters (minLength=40, maxLength=40).</w:t>
            </w:r>
          </w:p>
        </w:tc>
      </w:tr>
      <w:tr>
        <w:tc>
          <w:tcPr>
            <w:tcW w:type="dxa" w:w="2880"/>
          </w:tcPr>
          <w:p>
            <w:r>
              <w:t>people</w:t>
            </w:r>
          </w:p>
        </w:tc>
        <w:tc>
          <w:tcPr>
            <w:tcW w:type="dxa" w:w="2880"/>
          </w:tcPr>
          <w:p>
            <w:r>
              <w:t>array</w:t>
            </w:r>
          </w:p>
        </w:tc>
        <w:tc>
          <w:tcPr>
            <w:tcW w:type="dxa" w:w="2880"/>
          </w:tcPr>
          <w:p>
            <w:r>
              <w:t>People associated with the deal. Each item is an object with required id.</w:t>
            </w:r>
          </w:p>
        </w:tc>
      </w:tr>
      <w:tr>
        <w:tc>
          <w:tcPr>
            <w:tcW w:type="dxa" w:w="2880"/>
          </w:tcPr>
          <w:p>
            <w:r>
              <w:t>people[].id</w:t>
            </w:r>
          </w:p>
        </w:tc>
        <w:tc>
          <w:tcPr>
            <w:tcW w:type="dxa" w:w="2880"/>
          </w:tcPr>
          <w:p>
            <w:r>
              <w:t>string</w:t>
            </w:r>
          </w:p>
        </w:tc>
        <w:tc>
          <w:tcPr>
            <w:tcW w:type="dxa" w:w="2880"/>
          </w:tcPr>
          <w:p>
            <w:r>
              <w:t>Person ID. Must be exactly 40 characters (minLength=40, maxLength=40).</w:t>
            </w:r>
          </w:p>
        </w:tc>
      </w:tr>
      <w:tr>
        <w:tc>
          <w:tcPr>
            <w:tcW w:type="dxa" w:w="2880"/>
          </w:tcPr>
          <w:p>
            <w:r>
              <w:t>customFieldValues</w:t>
            </w:r>
          </w:p>
        </w:tc>
        <w:tc>
          <w:tcPr>
            <w:tcW w:type="dxa" w:w="2880"/>
          </w:tcPr>
          <w:p>
            <w:r>
              <w:t>object</w:t>
            </w:r>
          </w:p>
        </w:tc>
        <w:tc>
          <w:tcPr>
            <w:tcW w:type="dxa" w:w="2880"/>
          </w:tcPr>
          <w:p>
            <w:r>
              <w:t>Map of custom field keys to values. Value type can be null, string, number, or an array of items. Items may be string, { id }, or { email } depending on the custom field configuration.</w:t>
            </w:r>
          </w:p>
        </w:tc>
      </w:tr>
    </w:tbl>
    <w:p/>
    <w:p>
      <w:pPr>
        <w:pStyle w:val="Heading3"/>
      </w:pPr>
      <w:r>
        <w:t>Response</w:t>
      </w:r>
    </w:p>
    <w:p>
      <w:pPr>
        <w:pStyle w:val="Heading3"/>
      </w:pPr>
      <w:r>
        <w:t>Success Response (200 OK)</w:t>
      </w:r>
    </w:p>
    <w:p>
      <w:r>
        <w:t>Response headers may include: X-RateLimit-Limit, X-RateLimit-Remaining, X-RateLimit-Reset, Retry-After.</w:t>
      </w:r>
    </w:p>
    <w:p>
      <w:r>
        <w:rPr>
          <w:b/>
          <w:color w:val="666666"/>
          <w:sz w:val="16"/>
        </w:rPr>
        <w:t>[json]</w:t>
      </w:r>
    </w:p>
    <w:p>
      <w:pPr>
        <w:shd w:fill="F2F2F2" w:val="clear"/>
      </w:pPr>
      <w:r>
        <w:rPr>
          <w:rFonts w:ascii="Courier New" w:hAnsi="Courier New"/>
          <w:sz w:val="17"/>
        </w:rPr>
        <w:t>{</w:t>
        <w:br/>
        <w:t xml:space="preserve"> "data": {</w:t>
        <w:br/>
        <w:t xml:space="preserve"> "id": "obj_1234567890abcdef1234567890abcdef12345678",</w:t>
        <w:br/>
        <w:t xml:space="preserve"> "name": "Project Alpha",</w:t>
        <w:br/>
        <w:t xml:space="preserve"> "companies": [</w:t>
        <w:br/>
        <w:t xml:space="preserve"> {</w:t>
        <w:br/>
        <w:t xml:space="preserve"> "id": "1234567890abcdef1234567890abcdef12345678",</w:t>
        <w:br/>
        <w:t xml:space="preserve"> "name": "Acme Corp"</w:t>
        <w:br/>
        <w:t xml:space="preserve"> }</w:t>
        <w:br/>
        <w:t xml:space="preserve"> ],</w:t>
        <w:br/>
        <w:t xml:space="preserve"> "people": [</w:t>
        <w:br/>
        <w:t xml:space="preserve"> {</w:t>
        <w:br/>
        <w:t xml:space="preserve"> "id": "abcdef1234567890abcdef1234567890abcdef12",</w:t>
        <w:br/>
        <w:t xml:space="preserve"> "fullName": "Taylor Smith"</w:t>
        <w:br/>
        <w:t xml:space="preserve"> }</w:t>
        <w:br/>
        <w:t xml:space="preserve"> ],</w:t>
        <w:br/>
        <w:t xml:space="preserve"> "createdAt": "2024-01-15T10:30:00Z",</w:t>
        <w:br/>
        <w:t xml:space="preserve"> "createdBy": {</w:t>
        <w:br/>
        <w:t xml:space="preserve"> "id": "user_1234567890abcdef1234567890abcdef1234",</w:t>
        <w:br/>
        <w:t xml:space="preserve"> "fullName": "Alex Johnson",</w:t>
        <w:br/>
        <w:t xml:space="preserve"> "email": "alex.johnson@example.com"</w:t>
        <w:br/>
        <w:t xml:space="preserve"> },</w:t>
        <w:br/>
        <w:t xml:space="preserve"> "customFieldValues": {</w:t>
        <w:br/>
        <w:t xml:space="preserve"> "stage": "Negotiation",</w:t>
        <w:br/>
        <w:t xml:space="preserve"> "amount": 12500,</w:t>
        <w:br/>
        <w:t xml:space="preserve"> "stakeholders": [</w:t>
        <w:br/>
        <w:t xml:space="preserve"> {</w:t>
        <w:br/>
        <w:t xml:space="preserve"> "id": "abcdef1234567890abcdef1234567890abcdef12",</w:t>
        <w:br/>
        <w:t xml:space="preserve"> "fullName": "Taylor Smith",</w:t>
        <w:br/>
        <w:t xml:space="preserve"> "email": "taylor.smith@example.com"</w:t>
        <w:br/>
        <w:t xml:space="preserve"> }</w:t>
        <w:br/>
        <w:t xml:space="preserve"> ],</w:t>
        <w:br/>
        <w:t xml:space="preserve"> "linkedEntities": [</w:t>
        <w:br/>
        <w:t xml:space="preserve"> {</w:t>
        <w:br/>
        <w:t xml:space="preserve"> "id": "abcdef1234567890abcdef1234567890abcdef12",</w:t>
        <w:br/>
        <w:t xml:space="preserve"> "fullName": "Taylor Smith",</w:t>
        <w:br/>
        <w:t xml:space="preserve"> "entityType": "person"</w:t>
        <w:br/>
        <w:t xml:space="preserve"> }</w:t>
        <w:br/>
        <w:t xml:space="preserve"> ]</w:t>
        <w:br/>
        <w:t xml:space="preserve"> }</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"req_1234567890",</w:t>
        <w:br/>
        <w:t xml:space="preserve"> "timestamp": "2024-01-15T10:30:00Z",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"req_1234567890",</w:t>
        <w:br/>
        <w:t xml:space="preserve"> "timestamp": "2024-01-15T10:30:00Z",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"req_1234567890",</w:t>
        <w:br/>
        <w:t xml:space="preserve"> "timestamp": "2024-01-15T10:30:00Z",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"req_1234567890",</w:t>
        <w:br/>
        <w:t xml:space="preserve"> "timestamp": "2024-01-15T10:30:00Z",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"req_1234567890",</w:t>
        <w:br/>
        <w:t xml:space="preserve"> "timestamp": "2024-01-15T10:30:00Z",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"req_1234567890",</w:t>
        <w:br/>
        <w:t xml:space="preserve"> "timestamp": "2024-01-15T10:30:00Z",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"req_1234567890",</w:t>
        <w:br/>
        <w:t xml:space="preserve"> "timestamp": "2024-01-15T10:30:00Z",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"req_1234567890",</w:t>
        <w:br/>
        <w:t xml:space="preserve"> "timestamp": "2024-01-15T10:30:00Z",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deal in the workspace.</w:t>
            </w:r>
          </w:p>
        </w:tc>
      </w:tr>
      <w:tr>
        <w:tc>
          <w:tcPr>
            <w:tcW w:type="dxa" w:w="2880"/>
          </w:tcPr>
          <w:p>
            <w:r>
              <w:t>data.id</w:t>
            </w:r>
          </w:p>
        </w:tc>
        <w:tc>
          <w:tcPr>
            <w:tcW w:type="dxa" w:w="2880"/>
          </w:tcPr>
          <w:p>
            <w:r>
              <w:t>string</w:t>
            </w:r>
          </w:p>
        </w:tc>
        <w:tc>
          <w:tcPr>
            <w:tcW w:type="dxa" w:w="2880"/>
          </w:tcPr>
          <w:p>
            <w:r>
              <w:t>Deal ID.</w:t>
            </w:r>
          </w:p>
        </w:tc>
      </w:tr>
      <w:tr>
        <w:tc>
          <w:tcPr>
            <w:tcW w:type="dxa" w:w="2880"/>
          </w:tcPr>
          <w:p>
            <w:r>
              <w:t>data.name</w:t>
            </w:r>
          </w:p>
        </w:tc>
        <w:tc>
          <w:tcPr>
            <w:tcW w:type="dxa" w:w="2880"/>
          </w:tcPr>
          <w:p>
            <w:r>
              <w:t>string</w:t>
            </w:r>
          </w:p>
        </w:tc>
        <w:tc>
          <w:tcPr>
            <w:tcW w:type="dxa" w:w="2880"/>
          </w:tcPr>
          <w:p>
            <w:r>
              <w:t>The name of the deal.</w:t>
            </w:r>
          </w:p>
        </w:tc>
      </w:tr>
      <w:tr>
        <w:tc>
          <w:tcPr>
            <w:tcW w:type="dxa" w:w="2880"/>
          </w:tcPr>
          <w:p>
            <w:r>
              <w:t>data.companies</w:t>
            </w:r>
          </w:p>
        </w:tc>
        <w:tc>
          <w:tcPr>
            <w:tcW w:type="dxa" w:w="2880"/>
          </w:tcPr>
          <w:p>
            <w:r>
              <w:t>array</w:t>
            </w:r>
          </w:p>
        </w:tc>
        <w:tc>
          <w:tcPr>
            <w:tcW w:type="dxa" w:w="2880"/>
          </w:tcPr>
          <w:p>
            <w:r>
              <w:t>Companies associated with the deal.</w:t>
            </w:r>
          </w:p>
        </w:tc>
      </w:tr>
      <w:tr>
        <w:tc>
          <w:tcPr>
            <w:tcW w:type="dxa" w:w="2880"/>
          </w:tcPr>
          <w:p>
            <w:r>
              <w:t>data.companies[].id</w:t>
            </w:r>
          </w:p>
        </w:tc>
        <w:tc>
          <w:tcPr>
            <w:tcW w:type="dxa" w:w="2880"/>
          </w:tcPr>
          <w:p>
            <w:r>
              <w:t>string</w:t>
            </w:r>
          </w:p>
        </w:tc>
        <w:tc>
          <w:tcPr>
            <w:tcW w:type="dxa" w:w="2880"/>
          </w:tcPr>
          <w:p>
            <w:r>
              <w:t>Company ID.</w:t>
            </w:r>
          </w:p>
        </w:tc>
      </w:tr>
      <w:tr>
        <w:tc>
          <w:tcPr>
            <w:tcW w:type="dxa" w:w="2880"/>
          </w:tcPr>
          <w:p>
            <w:r>
              <w:t>data.companies[].name</w:t>
            </w:r>
          </w:p>
        </w:tc>
        <w:tc>
          <w:tcPr>
            <w:tcW w:type="dxa" w:w="2880"/>
          </w:tcPr>
          <w:p>
            <w:r>
              <w:t>string</w:t>
            </w:r>
          </w:p>
        </w:tc>
        <w:tc>
          <w:tcPr>
            <w:tcW w:type="dxa" w:w="2880"/>
          </w:tcPr>
          <w:p>
            <w:r>
              <w:t>The name of the company.</w:t>
            </w:r>
          </w:p>
        </w:tc>
      </w:tr>
      <w:tr>
        <w:tc>
          <w:tcPr>
            <w:tcW w:type="dxa" w:w="2880"/>
          </w:tcPr>
          <w:p>
            <w:r>
              <w:t>data.people</w:t>
            </w:r>
          </w:p>
        </w:tc>
        <w:tc>
          <w:tcPr>
            <w:tcW w:type="dxa" w:w="2880"/>
          </w:tcPr>
          <w:p>
            <w:r>
              <w:t>array</w:t>
            </w:r>
          </w:p>
        </w:tc>
        <w:tc>
          <w:tcPr>
            <w:tcW w:type="dxa" w:w="2880"/>
          </w:tcPr>
          <w:p>
            <w:r>
              <w:t>People associated with the deal.</w:t>
            </w:r>
          </w:p>
        </w:tc>
      </w:tr>
      <w:tr>
        <w:tc>
          <w:tcPr>
            <w:tcW w:type="dxa" w:w="2880"/>
          </w:tcPr>
          <w:p>
            <w:r>
              <w:t>data.people[].id</w:t>
            </w:r>
          </w:p>
        </w:tc>
        <w:tc>
          <w:tcPr>
            <w:tcW w:type="dxa" w:w="2880"/>
          </w:tcPr>
          <w:p>
            <w:r>
              <w:t>string</w:t>
            </w:r>
          </w:p>
        </w:tc>
        <w:tc>
          <w:tcPr>
            <w:tcW w:type="dxa" w:w="2880"/>
          </w:tcPr>
          <w:p>
            <w:r>
              <w:t>Person ID.</w:t>
            </w:r>
          </w:p>
        </w:tc>
      </w:tr>
      <w:tr>
        <w:tc>
          <w:tcPr>
            <w:tcW w:type="dxa" w:w="2880"/>
          </w:tcPr>
          <w:p>
            <w:r>
              <w:t>data.people[].fullName</w:t>
            </w:r>
          </w:p>
        </w:tc>
        <w:tc>
          <w:tcPr>
            <w:tcW w:type="dxa" w:w="2880"/>
          </w:tcPr>
          <w:p>
            <w:r>
              <w:t>string</w:t>
            </w:r>
          </w:p>
        </w:tc>
        <w:tc>
          <w:tcPr>
            <w:tcW w:type="dxa" w:w="2880"/>
          </w:tcPr>
          <w:p>
            <w:r>
              <w:t>The name of the person.</w:t>
            </w:r>
          </w:p>
        </w:tc>
      </w:tr>
      <w:tr>
        <w:tc>
          <w:tcPr>
            <w:tcW w:type="dxa" w:w="2880"/>
          </w:tcPr>
          <w:p>
            <w:r>
              <w:t>data.createdAt</w:t>
            </w:r>
          </w:p>
        </w:tc>
        <w:tc>
          <w:tcPr>
            <w:tcW w:type="dxa" w:w="2880"/>
          </w:tcPr>
          <w:p>
            <w:r>
              <w:t>string | null</w:t>
            </w:r>
          </w:p>
        </w:tc>
        <w:tc>
          <w:tcPr>
            <w:tcW w:type="dxa" w:w="2880"/>
          </w:tcPr>
          <w:p>
            <w:r>
              <w:t>ISO timestamp when the deal was created. (minLength=20, maxLength=40)</w:t>
            </w:r>
          </w:p>
        </w:tc>
      </w:tr>
      <w:tr>
        <w:tc>
          <w:tcPr>
            <w:tcW w:type="dxa" w:w="2880"/>
          </w:tcPr>
          <w:p>
            <w:r>
              <w:t>data.createdBy</w:t>
            </w:r>
          </w:p>
        </w:tc>
        <w:tc>
          <w:tcPr>
            <w:tcW w:type="dxa" w:w="2880"/>
          </w:tcPr>
          <w:p>
            <w:r>
              <w:t>object</w:t>
            </w:r>
          </w:p>
        </w:tc>
        <w:tc>
          <w:tcPr>
            <w:tcW w:type="dxa" w:w="2880"/>
          </w:tcPr>
          <w:p>
            <w:r>
              <w:t>User who created the deal.</w:t>
            </w:r>
          </w:p>
        </w:tc>
      </w:tr>
      <w:tr>
        <w:tc>
          <w:tcPr>
            <w:tcW w:type="dxa" w:w="2880"/>
          </w:tcPr>
          <w:p>
            <w:r>
              <w:t>data.createdBy.id</w:t>
            </w:r>
          </w:p>
        </w:tc>
        <w:tc>
          <w:tcPr>
            <w:tcW w:type="dxa" w:w="2880"/>
          </w:tcPr>
          <w:p>
            <w:r>
              <w:t>string</w:t>
            </w:r>
          </w:p>
        </w:tc>
        <w:tc>
          <w:tcPr>
            <w:tcW w:type="dxa" w:w="2880"/>
          </w:tcPr>
          <w:p>
            <w:r>
              <w:t>Creator 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data.customFieldValues</w:t>
            </w:r>
          </w:p>
        </w:tc>
        <w:tc>
          <w:tcPr>
            <w:tcW w:type="dxa" w:w="2880"/>
          </w:tcPr>
          <w:p>
            <w:r>
              <w:t>object</w:t>
            </w:r>
          </w:p>
        </w:tc>
        <w:tc>
          <w:tcPr>
            <w:tcW w:type="dxa" w:w="2880"/>
          </w:tcPr>
          <w:p>
            <w:r>
              <w:t>Map of custom field keys to values (polymorphic types).</w:t>
            </w:r>
          </w:p>
        </w:tc>
      </w:tr>
      <w:tr>
        <w:tc>
          <w:tcPr>
            <w:tcW w:type="dxa" w:w="2880"/>
          </w:tcPr>
          <w:p>
            <w:r>
              <w:t>deprecations</w:t>
            </w:r>
          </w:p>
        </w:tc>
        <w:tc>
          <w:tcPr>
            <w:tcW w:type="dxa" w:w="2880"/>
          </w:tcPr>
          <w:p>
            <w:r>
              <w:t>array</w:t>
            </w:r>
          </w:p>
        </w:tc>
        <w:tc>
          <w:tcPr>
            <w:tcW w:type="dxa" w:w="2880"/>
          </w:tcPr>
          <w:p>
            <w:r>
              <w:t>List of deprecation notices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'https://api.folk.app/v1/groups/grp_bc984b3f-0386-434d-82d7-a91eb6badd71/Deals/obj_1234567890abcdef1234567890abcdef12345678' \</w:t>
        <w:br/>
        <w:t xml:space="preserve"> --header 'Accept: application/json' \</w:t>
        <w:br/>
        <w:t xml:space="preserve"> --header 'Content-Type: application/json' \</w:t>
        <w:br/>
        <w:t xml:space="preserve"> --data '{</w:t>
        <w:br/>
        <w:t xml:space="preserve"> "name": "Project Alpha",</w:t>
        <w:br/>
        <w:t xml:space="preserve"> "companies": [</w:t>
        <w:br/>
        <w:t xml:space="preserve">      { "id": "1234567890abcdef1234567890abcdef12345678" }</w:t>
        <w:br/>
        <w:t xml:space="preserve">    ],</w:t>
        <w:br/>
        <w:t xml:space="preserve"> "people": [</w:t>
        <w:br/>
        <w:t xml:space="preserve">      { "id": "abcdef1234567890abcdef1234567890abcdef12" }</w:t>
        <w:br/>
        <w:t xml:space="preserve">    ],</w:t>
        <w:br/>
        <w:t xml:space="preserve"> "customFieldValues": {</w:t>
        <w:br/>
        <w:t xml:space="preserve"> "stage": "Negotiation",</w:t>
        <w:br/>
        <w:t xml:space="preserve"> "amount": 12500</w:t>
        <w:br/>
        <w:t xml:space="preserve">    }</w:t>
        <w:br/>
        <w:t xml:space="preserve">  }'</w:t>
      </w:r>
    </w:p>
    <w:p>
      <w:pPr>
        <w:pStyle w:val="Heading3"/>
      </w:pPr>
      <w:r>
        <w:t>Example Usage</w:t>
      </w:r>
    </w:p>
    <w:p>
      <w:pPr>
        <w:pStyle w:val="Heading3"/>
      </w:pPr>
      <w:r>
        <w:t>Example 1: Rename a deal</w:t>
      </w:r>
    </w:p>
    <w:p>
      <w:r>
        <w:rPr>
          <w:b/>
          <w:color w:val="666666"/>
          <w:sz w:val="16"/>
        </w:rPr>
        <w:t>[bash]</w:t>
      </w:r>
    </w:p>
    <w:p>
      <w:pPr>
        <w:shd w:fill="F2F2F2" w:val="clear"/>
      </w:pPr>
      <w:r>
        <w:rPr>
          <w:rFonts w:ascii="Courier New" w:hAnsi="Courier New"/>
          <w:sz w:val="17"/>
        </w:rPr>
        <w:t>curl -i --request PATCH \</w:t>
        <w:br/>
        <w:t xml:space="preserve"> 'https://api.folk.app/v1/groups/grp_bc984b3f-0386-434d-82d7-a91eb6badd71/Deals/obj_1234567890abcdef1234567890abcdef12345678' \</w:t>
        <w:br/>
        <w:t xml:space="preserve"> --header 'Accept: application/json' \</w:t>
        <w:br/>
        <w:t xml:space="preserve"> --header 'Content-Type: application/json' \</w:t>
        <w:br/>
        <w:t xml:space="preserve"> --data '{</w:t>
        <w:br/>
        <w:t xml:space="preserve"> "name": "Project Alpha (Updated)"</w:t>
        <w:br/>
        <w:t xml:space="preserve">  }'</w:t>
      </w:r>
    </w:p>
    <w:p>
      <w:pPr>
        <w:pStyle w:val="Heading3"/>
      </w:pPr>
      <w:r>
        <w:t>Example 2: Update associated companies and people</w:t>
      </w:r>
    </w:p>
    <w:p>
      <w:r>
        <w:rPr>
          <w:b/>
          <w:color w:val="666666"/>
          <w:sz w:val="16"/>
        </w:rPr>
        <w:t>[bash]</w:t>
      </w:r>
    </w:p>
    <w:p>
      <w:pPr>
        <w:shd w:fill="F2F2F2" w:val="clear"/>
      </w:pPr>
      <w:r>
        <w:rPr>
          <w:rFonts w:ascii="Courier New" w:hAnsi="Courier New"/>
          <w:sz w:val="17"/>
        </w:rPr>
        <w:t>curl -i --request PATCH \</w:t>
        <w:br/>
        <w:t xml:space="preserve"> 'https://api.folk.app/v1/groups/grp_bc984b3f-0386-434d-82d7-a91eb6badd71/Deals/obj_1234567890abcdef1234567890abcdef12345678' \</w:t>
        <w:br/>
        <w:t xml:space="preserve"> --header 'Accept: application/json' \</w:t>
        <w:br/>
        <w:t xml:space="preserve"> --header 'Content-Type: application/json' \</w:t>
        <w:br/>
        <w:t xml:space="preserve"> --data '{</w:t>
        <w:br/>
        <w:t xml:space="preserve"> "companies": [</w:t>
        <w:br/>
        <w:t xml:space="preserve">      { "id": "1234567890abcdef1234567890abcdef12345678" }</w:t>
        <w:br/>
        <w:t xml:space="preserve">    ],</w:t>
        <w:br/>
        <w:t xml:space="preserve"> "people": [</w:t>
        <w:br/>
        <w:t xml:space="preserve">      { "id": "abcdef1234567890abcdef1234567890abcdef12" }</w:t>
        <w:br/>
        <w:t xml:space="preserve">    ]</w:t>
        <w:br/>
        <w:t xml:space="preserve">  }'</w:t>
      </w:r>
    </w:p>
    <w:p>
      <w:pPr>
        <w:pStyle w:val="Heading3"/>
      </w:pPr>
      <w:r>
        <w:t>Example 3: Update custom field values</w:t>
      </w:r>
    </w:p>
    <w:p>
      <w:r>
        <w:rPr>
          <w:b/>
          <w:color w:val="666666"/>
          <w:sz w:val="16"/>
        </w:rPr>
        <w:t>[bash]</w:t>
      </w:r>
    </w:p>
    <w:p>
      <w:pPr>
        <w:shd w:fill="F2F2F2" w:val="clear"/>
      </w:pPr>
      <w:r>
        <w:rPr>
          <w:rFonts w:ascii="Courier New" w:hAnsi="Courier New"/>
          <w:sz w:val="17"/>
        </w:rPr>
        <w:t>curl -i --request PATCH \</w:t>
        <w:br/>
        <w:t xml:space="preserve"> 'https://api.folk.app/v1/groups/grp_bc984b3f-0386-434d-82d7-a91eb6badd71/Deals/obj_1234567890abcdef1234567890abcdef12345678' \</w:t>
        <w:br/>
        <w:t xml:space="preserve"> --header 'Accept: application/json' \</w:t>
        <w:br/>
        <w:t xml:space="preserve"> --header 'Content-Type: application/json' \</w:t>
        <w:br/>
        <w:t xml:space="preserve"> --data '{</w:t>
        <w:br/>
        <w:t xml:space="preserve"> "customFieldValues": {</w:t>
        <w:br/>
        <w:t xml:space="preserve"> "stage": "Won",</w:t>
        <w:br/>
        <w:t xml:space="preserve"> "amount": 25000,</w:t>
        <w:br/>
        <w:t xml:space="preserve"> "stakeholderEmails": [</w:t>
        <w:br/>
        <w:t xml:space="preserve">        { "email": "finance@example.com" },</w:t>
        <w:br/>
        <w:t xml:space="preserve">        { "email": "legal@example.com" }</w:t>
        <w:br/>
        <w:t xml:space="preserve">      ]</w:t>
        <w:br/>
        <w:t xml:space="preserve">    }</w:t>
        <w:br/>
        <w:t xml:space="preserve">  }'</w:t>
      </w:r>
    </w:p>
    <w:p>
      <w:pPr>
        <w:pStyle w:val="Heading3"/>
      </w:pPr>
      <w:r>
        <w:t>Behavior</w:t>
      </w:r>
    </w:p>
    <w:p>
      <w:pPr>
        <w:pStyle w:val="ListBullet"/>
      </w:pPr>
      <w:r>
        <w:t>Validates groupId, objectType, and objectId from the URL path.</w:t>
      </w:r>
    </w:p>
    <w:p>
      <w:pPr>
        <w:pStyle w:val="ListBullet"/>
      </w:pPr>
      <w:r>
        <w:t>Validates the JSON request body and field constraints (e.g., name length; companies[].id and people[].id must be 40 characters).</w:t>
      </w:r>
    </w:p>
    <w:p>
      <w:pPr>
        <w:pStyle w:val="ListBullet"/>
      </w:pPr>
      <w:r>
        <w:t>Updates the deal and returns the updated deal object under data.</w:t>
      </w:r>
    </w:p>
    <w:p>
      <w:pPr>
        <w:pStyle w:val="Heading3"/>
      </w:pPr>
      <w:r>
        <w:t>Notes</w:t>
      </w:r>
    </w:p>
    <w:p>
      <w:pPr>
        <w:pStyle w:val="ListBullet"/>
      </w:pPr>
      <w:r>
        <w:t>objectType is the name of the deal custom field (example: "Deals"), not a generic string like "deal".</w:t>
      </w:r>
    </w:p>
    <w:p>
      <w:pPr>
        <w:pStyle w:val="ListBullet"/>
      </w:pPr>
      <w:r>
        <w:t>customFieldValues is polymorphic: values may be null, primitives, arrays of strings, arrays of {id} objects, or arrays of {email} objects depending on the field type.</w:t>
      </w:r>
    </w:p>
    <w:p>
      <w:pPr>
        <w:pStyle w:val="Heading3"/>
      </w:pPr>
      <w:r>
        <w:t>Gotchas</w:t>
      </w:r>
    </w:p>
    <w:p>
      <w:pPr>
        <w:pStyle w:val="ListBullet"/>
      </w:pPr>
      <w:r>
        <w:t>companies[].id and people[].id must be exactly 40 characters; otherwise you may receive a 422.</w:t>
      </w:r>
    </w:p>
    <w:p>
      <w:pPr>
        <w:pStyle w:val="ListBullet"/>
      </w:pPr>
      <w:r>
        <w:t>Rate limit headers may be returned on both success and error responses; on 429, use Retry-After and exponential backoff.</w:t>
      </w:r>
    </w:p>
    <w:p>
      <w:pPr>
        <w:pStyle w:val="Heading3"/>
      </w:pPr>
      <w:r>
        <w:t>Error Handling</w:t>
      </w:r>
    </w:p>
    <w:p>
      <w:pPr>
        <w:pStyle w:val="ListBullet"/>
      </w:pPr>
      <w:r>
        <w:t>400: Missing/invalid parameter (generic client error).</w:t>
      </w:r>
    </w:p>
    <w:p>
      <w:pPr>
        <w:pStyle w:val="ListBullet"/>
      </w:pPr>
      <w:r>
        <w:t>401: No valid API key provided.</w:t>
      </w:r>
    </w:p>
    <w:p>
      <w:pPr>
        <w:pStyle w:val="ListBullet"/>
      </w:pPr>
      <w:r>
        <w:t>403: API key lacks permission.</w:t>
      </w:r>
    </w:p>
    <w:p>
      <w:pPr>
        <w:pStyle w:val="ListBullet"/>
      </w:pPr>
      <w:r>
        <w:t>404: Deal (or resource) not found.</w:t>
      </w:r>
    </w:p>
    <w:p>
      <w:pPr>
        <w:pStyle w:val="ListBullet"/>
      </w:pPr>
      <w:r>
        <w:t>422: Missing/invalid parameters (validation error).</w:t>
      </w:r>
    </w:p>
    <w:p>
      <w:pPr>
        <w:pStyle w:val="ListBullet"/>
      </w:pPr>
      <w:r>
        <w:t>429: Rate limit exceeded; back off using Retry-After.</w:t>
      </w:r>
    </w:p>
    <w:p>
      <w:pPr>
        <w:pStyle w:val="ListBullet"/>
      </w:pPr>
      <w:r>
        <w:t>500/503: Server-side failure or maintenance.</w:t>
      </w:r>
    </w:p>
    <w:p>
      <w:r>
        <w:br w:type="page"/>
      </w:r>
    </w:p>
    <w:p>
      <w:pPr>
        <w:pStyle w:val="Heading2"/>
      </w:pPr>
      <w:r>
        <w:t>13. [GET] List a Group’s Custom Fields for an Entity Type</w:t>
      </w:r>
    </w:p>
    <w:p>
      <w:r>
        <w:rPr>
          <w:b/>
        </w:rPr>
        <w:t xml:space="preserve">Endpoint: </w:t>
      </w:r>
      <w:r>
        <w:rPr>
          <w:rFonts w:ascii="Courier New" w:hAnsi="Courier New"/>
          <w:sz w:val="18"/>
        </w:rPr>
        <w:t>/v1/groups/{{groupId}}/custom-fields/{{entityType}}</w:t>
      </w:r>
    </w:p>
    <w:p>
      <w:pPr>
        <w:pStyle w:val="Heading3"/>
      </w:pPr>
      <w:r>
        <w:t>Prerequisites</w:t>
      </w:r>
    </w:p>
    <w:p>
      <w:pPr>
        <w:pStyle w:val="ListBullet"/>
      </w:pPr>
      <w:r>
        <w:t>You must have access to the target group (a valid groupId).</w:t>
      </w:r>
    </w:p>
    <w:p>
      <w:pPr>
        <w:pStyle w:val="ListBullet"/>
      </w:pPr>
      <w:r>
        <w:t>You must know the entityType whose custom fields you want to list (e.g., person, company, or a custom object name).</w:t>
      </w:r>
    </w:p>
    <w:p>
      <w:pPr>
        <w:pStyle w:val="Heading3"/>
      </w:pPr>
      <w:r>
        <w:t>Method</w:t>
      </w:r>
    </w:p>
    <w:p>
      <w:r>
        <w:t>GET</w:t>
      </w:r>
    </w:p>
    <w:p>
      <w:pPr>
        <w:pStyle w:val="Heading3"/>
      </w:pPr>
      <w:r>
        <w:t>URL</w:t>
      </w:r>
    </w:p>
    <w:p>
      <w:r>
        <w:t>https://api.folk.app/v1/groups/{{groupId}}/custom-fields/{{entityType}}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group custom fields for a given entity type. The response includes the custom fields in data.items and pagination info via data.pagination.nextLink.</w:t>
      </w:r>
    </w:p>
    <w:p>
      <w:pPr>
        <w:pStyle w:val="Heading3"/>
      </w:pPr>
      <w:r>
        <w:t>Enforcement Rules</w:t>
      </w:r>
    </w:p>
    <w:p>
      <w:pPr>
        <w:pStyle w:val="ListBullet"/>
      </w:pPr>
      <w:r>
        <w:t>The groupId path parameter must always be present and must be a non-empty string.</w:t>
      </w:r>
    </w:p>
    <w:p>
      <w:pPr>
        <w:pStyle w:val="ListBullet"/>
      </w:pPr>
      <w:r>
        <w:t>The entityType path parameter must always be present and must be a non-empty string.</w:t>
      </w:r>
    </w:p>
    <w:p>
      <w:pPr>
        <w:pStyle w:val="ListBullet"/>
      </w:pPr>
      <w:r>
        <w:t>Always construct the path as /v1/groups/{{groupId}}/custom-fields/{{entityType}}.</w:t>
      </w:r>
    </w:p>
    <w:p>
      <w:pPr>
        <w:pStyle w:val="ListBullet"/>
      </w:pPr>
      <w:r>
        <w:t>Do not call the API with missing or empty path parameters (e.g., avoid /v1/groups//custom-fields/person or /v1/groups/grp_123/custom-fields/).</w:t>
      </w:r>
    </w:p>
    <w:p>
      <w:pPr>
        <w:pStyle w:val="ListBullet"/>
      </w:pPr>
      <w:r>
        <w:t>Do not infer or guess groupId or entityType;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/v1/groups/grp_bc984b3f-0386-434d-82d7-a91eb6badd71/custom-fields/person</w:t>
        <w:br/>
        <w:t>/v1/groups/grp_bc984b3f-0386-434d-82d7-a91eb6badd71/custom-fields/company</w:t>
        <w:br/>
        <w:t>/v1/groups/grp_bc984b3f-0386-434d-82d7-a91eb6badd71/custom-fields/myCustomObject</w:t>
      </w:r>
    </w:p>
    <w:p>
      <w:pPr>
        <w:pStyle w:val="Heading3"/>
      </w:pPr>
      <w:r>
        <w:t>Invalid Examples</w:t>
      </w:r>
    </w:p>
    <w:p>
      <w:r>
        <w:rPr>
          <w:b/>
          <w:color w:val="666666"/>
          <w:sz w:val="16"/>
        </w:rPr>
        <w:t>[http]</w:t>
      </w:r>
    </w:p>
    <w:p>
      <w:pPr>
        <w:shd w:fill="F2F2F2" w:val="clear"/>
      </w:pPr>
      <w:r>
        <w:rPr>
          <w:rFonts w:ascii="Courier New" w:hAnsi="Courier New"/>
          <w:sz w:val="17"/>
        </w:rPr>
        <w:t>/v1/groups//custom-fields/person</w:t>
        <w:br/>
        <w:t>/v1/groups/grp_bc984b3f-0386-434d-82d7-a91eb6badd71/custom-fields/</w:t>
        <w:br/>
        <w:t>/v1/groups/grp_bc984b3f-0386-434d-82d7-a91eb6badd71/custom-fields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identifier of the group. You can retrieve a list of group identifiers using the /v1/groups endpoint. Example: grp_bc984b3f-0386-434d-82d7-a91eb6badd71.</w:t>
            </w:r>
          </w:p>
        </w:tc>
      </w:tr>
      <w:tr>
        <w:tc>
          <w:tcPr>
            <w:tcW w:type="dxa" w:w="2880"/>
          </w:tcPr>
          <w:p>
            <w:r>
              <w:t>entityType</w:t>
            </w:r>
          </w:p>
        </w:tc>
        <w:tc>
          <w:tcPr>
            <w:tcW w:type="dxa" w:w="2880"/>
          </w:tcPr>
          <w:p>
            <w:r>
              <w:t>string</w:t>
            </w:r>
          </w:p>
        </w:tc>
        <w:tc>
          <w:tcPr>
            <w:tcW w:type="dxa" w:w="2880"/>
          </w:tcPr>
          <w:p>
            <w:r>
              <w:t>The entity type the custom fields belong to. Can be person, company, or a custom object name. Example: person.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r>
        <w:tc>
          <w:tcPr>
            <w:tcW w:type="dxa" w:w="2880"/>
          </w:tcPr>
          <w:p>
            <w:r>
              <w:t>cursor</w:t>
            </w:r>
          </w:p>
        </w:tc>
        <w:tc>
          <w:tcPr>
            <w:tcW w:type="dxa" w:w="2880"/>
          </w:tcPr>
          <w:p>
            <w:r>
              <w:t>string</w:t>
            </w:r>
          </w:p>
        </w:tc>
        <w:tc>
          <w:tcPr>
            <w:tcW w:type="dxa" w:w="2880"/>
          </w:tcPr>
          <w:p>
            <w:r>
              <w:t>Cursor for pagination across multiple pages. Don’t include on the first call. Use the data.pagination.nextLink value returned in a previous response to request subsequent results. Example: eyJvZmZzZXQiOjN9.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"name": "Lifecycle stage",</w:t>
        <w:br/>
        <w:t xml:space="preserve"> "type": "singleSelect",</w:t>
        <w:br/>
        <w:t xml:space="preserve"> "options": [</w:t>
        <w:br/>
        <w:t xml:space="preserve"> {</w:t>
        <w:br/>
        <w:t xml:space="preserve"> "label": "Lead",</w:t>
        <w:br/>
        <w:t xml:space="preserve"> "color": "blue"</w:t>
        <w:br/>
        <w:t xml:space="preserve"> },</w:t>
        <w:br/>
        <w:t xml:space="preserve"> {</w:t>
        <w:br/>
        <w:t xml:space="preserve"> "label": "Customer",</w:t>
        <w:br/>
        <w:t xml:space="preserve"> "color": "green"</w:t>
        <w:br/>
        <w:t xml:space="preserve"> }</w:t>
        <w:br/>
        <w:t xml:space="preserve"> ],</w:t>
        <w:br/>
        <w:t xml:space="preserve"> "config": {</w:t>
        <w:br/>
        <w:t xml:space="preserve"> "format": "default",</w:t>
        <w:br/>
        <w:t xml:space="preserve"> "currency": "USD"</w:t>
        <w:br/>
        <w:t xml:space="preserve"> }</w:t>
        <w:br/>
        <w:t xml:space="preserve"> }</w:t>
        <w:br/>
        <w:t xml:space="preserve"> ],</w:t>
        <w:br/>
        <w:t xml:space="preserve"> "pagination": {</w:t>
        <w:br/>
        <w:t xml:space="preserve"> "nextLink": "https://api.folk.app/v1/groups/grp_bc984b3f-0386-434d-82d7-a91eb6badd71/custom-fields/person?limit=20&amp;cursor=eyJvZmZzZXQiOjN9"</w:t>
        <w:br/>
        <w:t xml:space="preserve"> }</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results and pagination.</w:t>
            </w:r>
          </w:p>
        </w:tc>
      </w:tr>
      <w:tr>
        <w:tc>
          <w:tcPr>
            <w:tcW w:type="dxa" w:w="2880"/>
          </w:tcPr>
          <w:p>
            <w:r>
              <w:t>data.items</w:t>
            </w:r>
          </w:p>
        </w:tc>
        <w:tc>
          <w:tcPr>
            <w:tcW w:type="dxa" w:w="2880"/>
          </w:tcPr>
          <w:p>
            <w:r>
              <w:t>array</w:t>
            </w:r>
          </w:p>
        </w:tc>
        <w:tc>
          <w:tcPr>
            <w:tcW w:type="dxa" w:w="2880"/>
          </w:tcPr>
          <w:p>
            <w:r>
              <w:t>List of group custom fields for the requested entityType.</w:t>
            </w:r>
          </w:p>
        </w:tc>
      </w:tr>
      <w:tr>
        <w:tc>
          <w:tcPr>
            <w:tcW w:type="dxa" w:w="2880"/>
          </w:tcPr>
          <w:p>
            <w:r>
              <w:t>data.items[].name</w:t>
            </w:r>
          </w:p>
        </w:tc>
        <w:tc>
          <w:tcPr>
            <w:tcW w:type="dxa" w:w="2880"/>
          </w:tcPr>
          <w:p>
            <w:r>
              <w:t>string</w:t>
            </w:r>
          </w:p>
        </w:tc>
        <w:tc>
          <w:tcPr>
            <w:tcW w:type="dxa" w:w="2880"/>
          </w:tcPr>
          <w:p>
            <w:r>
              <w:t>Custom field name.</w:t>
            </w:r>
          </w:p>
        </w:tc>
      </w:tr>
      <w:tr>
        <w:tc>
          <w:tcPr>
            <w:tcW w:type="dxa" w:w="2880"/>
          </w:tcPr>
          <w:p>
            <w:r>
              <w:t>data.items[].type</w:t>
            </w:r>
          </w:p>
        </w:tc>
        <w:tc>
          <w:tcPr>
            <w:tcW w:type="dxa" w:w="2880"/>
          </w:tcPr>
          <w:p>
            <w:r>
              <w:t>string</w:t>
            </w:r>
          </w:p>
        </w:tc>
        <w:tc>
          <w:tcPr>
            <w:tcW w:type="dxa" w:w="2880"/>
          </w:tcPr>
          <w:p>
            <w:r>
              <w:t>Custom field type. Possible values: multipleSelect, userField, contactField, objectField, singleSelect, textField, dateField, numericField, magicField.</w:t>
            </w:r>
          </w:p>
        </w:tc>
      </w:tr>
      <w:tr>
        <w:tc>
          <w:tcPr>
            <w:tcW w:type="dxa" w:w="2880"/>
          </w:tcPr>
          <w:p>
            <w:r>
              <w:t>data.items[].options</w:t>
            </w:r>
          </w:p>
        </w:tc>
        <w:tc>
          <w:tcPr>
            <w:tcW w:type="dxa" w:w="2880"/>
          </w:tcPr>
          <w:p>
            <w:r>
              <w:t>array</w:t>
            </w:r>
          </w:p>
        </w:tc>
        <w:tc>
          <w:tcPr>
            <w:tcW w:type="dxa" w:w="2880"/>
          </w:tcPr>
          <w:p>
            <w:r>
              <w:t>Selectable options (present for select-like field types).</w:t>
            </w:r>
          </w:p>
        </w:tc>
      </w:tr>
      <w:tr>
        <w:tc>
          <w:tcPr>
            <w:tcW w:type="dxa" w:w="2880"/>
          </w:tcPr>
          <w:p>
            <w:r>
              <w:t>data.items[].options[].label</w:t>
            </w:r>
          </w:p>
        </w:tc>
        <w:tc>
          <w:tcPr>
            <w:tcW w:type="dxa" w:w="2880"/>
          </w:tcPr>
          <w:p>
            <w:r>
              <w:t>string</w:t>
            </w:r>
          </w:p>
        </w:tc>
        <w:tc>
          <w:tcPr>
            <w:tcW w:type="dxa" w:w="2880"/>
          </w:tcPr>
          <w:p>
            <w:r>
              <w:t>Option label.</w:t>
            </w:r>
          </w:p>
        </w:tc>
      </w:tr>
      <w:tr>
        <w:tc>
          <w:tcPr>
            <w:tcW w:type="dxa" w:w="2880"/>
          </w:tcPr>
          <w:p>
            <w:r>
              <w:t>data.items[].options[].color</w:t>
            </w:r>
          </w:p>
        </w:tc>
        <w:tc>
          <w:tcPr>
            <w:tcW w:type="dxa" w:w="2880"/>
          </w:tcPr>
          <w:p>
            <w:r>
              <w:t>string</w:t>
            </w:r>
          </w:p>
        </w:tc>
        <w:tc>
          <w:tcPr>
            <w:tcW w:type="dxa" w:w="2880"/>
          </w:tcPr>
          <w:p>
            <w:r>
              <w:t>Option color.</w:t>
            </w:r>
          </w:p>
        </w:tc>
      </w:tr>
      <w:tr>
        <w:tc>
          <w:tcPr>
            <w:tcW w:type="dxa" w:w="2880"/>
          </w:tcPr>
          <w:p>
            <w:r>
              <w:t>data.items[].config</w:t>
            </w:r>
          </w:p>
        </w:tc>
        <w:tc>
          <w:tcPr>
            <w:tcW w:type="dxa" w:w="2880"/>
          </w:tcPr>
          <w:p>
            <w:r>
              <w:t>object</w:t>
            </w:r>
          </w:p>
        </w:tc>
        <w:tc>
          <w:tcPr>
            <w:tcW w:type="dxa" w:w="2880"/>
          </w:tcPr>
          <w:p>
            <w:r>
              <w:t>Field configuration.</w:t>
            </w:r>
          </w:p>
        </w:tc>
      </w:tr>
      <w:tr>
        <w:tc>
          <w:tcPr>
            <w:tcW w:type="dxa" w:w="2880"/>
          </w:tcPr>
          <w:p>
            <w:r>
              <w:t>data.items[].config.format</w:t>
            </w:r>
          </w:p>
        </w:tc>
        <w:tc>
          <w:tcPr>
            <w:tcW w:type="dxa" w:w="2880"/>
          </w:tcPr>
          <w:p>
            <w:r>
              <w:t>string</w:t>
            </w:r>
          </w:p>
        </w:tc>
        <w:tc>
          <w:tcPr>
            <w:tcW w:type="dxa" w:w="2880"/>
          </w:tcPr>
          <w:p>
            <w:r>
              <w:t>Format. Possible values: default, percent, currency, none, number.</w:t>
            </w:r>
          </w:p>
        </w:tc>
      </w:tr>
      <w:tr>
        <w:tc>
          <w:tcPr>
            <w:tcW w:type="dxa" w:w="2880"/>
          </w:tcPr>
          <w:p>
            <w:r>
              <w:t>data.items[].config.currency</w:t>
            </w:r>
          </w:p>
        </w:tc>
        <w:tc>
          <w:tcPr>
            <w:tcW w:type="dxa" w:w="2880"/>
          </w:tcPr>
          <w:p>
            <w:r>
              <w:t>string</w:t>
            </w:r>
          </w:p>
        </w:tc>
        <w:tc>
          <w:tcPr>
            <w:tcW w:type="dxa" w:w="2880"/>
          </w:tcPr>
          <w:p>
            <w:r>
              <w:t>Currency code (when format is currency).</w:t>
            </w:r>
          </w:p>
        </w:tc>
      </w:tr>
      <w:tr>
        <w:tc>
          <w:tcPr>
            <w:tcW w:type="dxa" w:w="2880"/>
          </w:tcPr>
          <w:p>
            <w:r>
              <w:t>data.pagination</w:t>
            </w:r>
          </w:p>
        </w:tc>
        <w:tc>
          <w:tcPr>
            <w:tcW w:type="dxa" w:w="2880"/>
          </w:tcPr>
          <w:p>
            <w:r>
              <w:t>object</w:t>
            </w:r>
          </w:p>
        </w:tc>
        <w:tc>
          <w:tcPr>
            <w:tcW w:type="dxa" w:w="2880"/>
          </w:tcPr>
          <w:p>
            <w:r>
              <w:t>Pagination information.</w:t>
            </w:r>
          </w:p>
        </w:tc>
      </w:tr>
      <w:tr>
        <w:tc>
          <w:tcPr>
            <w:tcW w:type="dxa" w:w="2880"/>
          </w:tcPr>
          <w:p>
            <w:r>
              <w:t>data.pagination.nextLink</w:t>
            </w:r>
          </w:p>
        </w:tc>
        <w:tc>
          <w:tcPr>
            <w:tcW w:type="dxa" w:w="2880"/>
          </w:tcPr>
          <w:p>
            <w:r>
              <w:t>string</w:t>
            </w:r>
          </w:p>
        </w:tc>
        <w:tc>
          <w:tcPr>
            <w:tcW w:type="dxa" w:w="2880"/>
          </w:tcPr>
          <w:p>
            <w:r>
              <w:t>Link to the next page of results, if available.</w:t>
            </w:r>
          </w:p>
        </w:tc>
      </w:tr>
      <w:tr>
        <w:tc>
          <w:tcPr>
            <w:tcW w:type="dxa" w:w="2880"/>
          </w:tcPr>
          <w:p>
            <w:r>
              <w:t>deprecations</w:t>
            </w:r>
          </w:p>
        </w:tc>
        <w:tc>
          <w:tcPr>
            <w:tcW w:type="dxa" w:w="2880"/>
          </w:tcPr>
          <w:p>
            <w:r>
              <w:t>array</w:t>
            </w:r>
          </w:p>
        </w:tc>
        <w:tc>
          <w:tcPr>
            <w:tcW w:type="dxa" w:w="2880"/>
          </w:tcPr>
          <w:p>
            <w:r>
              <w:t>Deprecation messages (strings), if any.</w:t>
            </w:r>
          </w:p>
        </w:tc>
      </w:tr>
      <w:tr>
        <w:tc>
          <w:tcPr>
            <w:tcW w:type="dxa" w:w="2880"/>
          </w:tcPr>
          <w:p>
            <w:r>
              <w:t>error</w:t>
            </w:r>
          </w:p>
        </w:tc>
        <w:tc>
          <w:tcPr>
            <w:tcW w:type="dxa" w:w="2880"/>
          </w:tcPr>
          <w:p>
            <w:r>
              <w:t>object</w:t>
            </w:r>
          </w:p>
        </w:tc>
        <w:tc>
          <w:tcPr>
            <w:tcW w:type="dxa" w:w="2880"/>
          </w:tcPr>
          <w:p>
            <w:r>
              <w:t>Error container (present only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Link to documentation for the error.</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Timestamp of the error.</w:t>
            </w:r>
          </w:p>
        </w:tc>
      </w:tr>
      <w:tr>
        <w:tc>
          <w:tcPr>
            <w:tcW w:type="dxa" w:w="2880"/>
          </w:tcPr>
          <w:p>
            <w:r>
              <w:t>error.details</w:t>
            </w:r>
          </w:p>
        </w:tc>
        <w:tc>
          <w:tcPr>
            <w:tcW w:type="dxa" w:w="2880"/>
          </w:tcPr>
          <w:p>
            <w:r>
              <w:t>object</w:t>
            </w:r>
          </w:p>
        </w:tc>
        <w:tc>
          <w:tcPr>
            <w:tcW w:type="dxa" w:w="2880"/>
          </w:tcPr>
          <w:p>
            <w:r>
              <w:t>Additional error details (free-form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'https://api.folk.app/v1/groups/grp_bc984b3f-0386-434d-82d7-a91eb6badd71/custom-fields/person?limit=20' \</w:t>
        <w:br/>
        <w:t xml:space="preserve"> --header 'Accept: application/json'</w:t>
      </w:r>
    </w:p>
    <w:p>
      <w:pPr>
        <w:pStyle w:val="Heading3"/>
      </w:pPr>
      <w:r>
        <w:t>Example Usage</w:t>
      </w:r>
    </w:p>
    <w:p>
      <w:pPr>
        <w:pStyle w:val="Heading3"/>
      </w:pPr>
      <w:r>
        <w:t>Example 1: List person custom fields (first page)</w:t>
      </w:r>
    </w:p>
    <w:p>
      <w:pPr>
        <w:pStyle w:val="Heading3"/>
      </w:pPr>
      <w:r>
        <w:t>Example 2: Fetch next page using a cursor</w:t>
      </w:r>
    </w:p>
    <w:p>
      <w:r>
        <w:rPr>
          <w:b/>
          <w:color w:val="666666"/>
          <w:sz w:val="16"/>
        </w:rPr>
        <w:t>[bash]</w:t>
      </w:r>
    </w:p>
    <w:p>
      <w:pPr>
        <w:shd w:fill="F2F2F2" w:val="clear"/>
      </w:pPr>
      <w:r>
        <w:rPr>
          <w:rFonts w:ascii="Courier New" w:hAnsi="Courier New"/>
          <w:sz w:val="17"/>
        </w:rPr>
        <w:t>curl --location 'https://api.folk.app/v1/groups/grp_bc984b3f-0386-434d-82d7-a91eb6badd71/custom-fields/person?limit=20&amp;cursor=eyJvZmZzZXQiOjN9' \</w:t>
        <w:br/>
        <w:t xml:space="preserve"> --header 'Accept: application/json'</w:t>
      </w:r>
    </w:p>
    <w:p>
      <w:pPr>
        <w:pStyle w:val="Heading3"/>
      </w:pPr>
      <w:r>
        <w:t>Example 3: List company custom fields</w:t>
      </w:r>
    </w:p>
    <w:p>
      <w:r>
        <w:rPr>
          <w:b/>
          <w:color w:val="666666"/>
          <w:sz w:val="16"/>
        </w:rPr>
        <w:t>[bash]</w:t>
      </w:r>
    </w:p>
    <w:p>
      <w:pPr>
        <w:shd w:fill="F2F2F2" w:val="clear"/>
      </w:pPr>
      <w:r>
        <w:rPr>
          <w:rFonts w:ascii="Courier New" w:hAnsi="Courier New"/>
          <w:sz w:val="17"/>
        </w:rPr>
        <w:t>curl --location 'https://api.folk.app/v1/groups/grp_bc984b3f-0386-434d-82d7-a91eb6badd71/custom-fields/company?limit=50' \</w:t>
        <w:br/>
        <w:t xml:space="preserve"> --header 'Accept: application/json'</w:t>
      </w:r>
    </w:p>
    <w:p>
      <w:pPr>
        <w:pStyle w:val="Heading3"/>
      </w:pPr>
      <w:r>
        <w:t>Notes</w:t>
      </w:r>
    </w:p>
    <w:p>
      <w:pPr>
        <w:pStyle w:val="ListBullet"/>
      </w:pPr>
      <w:r>
        <w:t>Pagination: omit cursor on the first request; to continue, use the returned data.pagination.nextLink.</w:t>
      </w:r>
    </w:p>
    <w:p>
      <w:pPr>
        <w:pStyle w:val="ListBullet"/>
      </w:pPr>
      <w:r>
        <w:t>Successful and error responses may include rate limit headers: X-RateLimit-Limit, X-RateLimit-Remaining, X-RateLimit-Reset, Retry-After. (These are response headers, not request headers.)</w:t>
      </w:r>
    </w:p>
    <w:p>
      <w:pPr>
        <w:pStyle w:val="Heading3"/>
      </w:pPr>
      <w:r>
        <w:t>Error Handling</w:t>
      </w:r>
    </w:p>
    <w:p>
      <w:pPr>
        <w:pStyle w:val="ListBullet"/>
      </w:pPr>
      <w:r>
        <w:t>400: Missing/invalid parameter(s).</w:t>
      </w:r>
    </w:p>
    <w:p>
      <w:pPr>
        <w:pStyle w:val="ListBullet"/>
      </w:pPr>
      <w:r>
        <w:t>401: No valid API key provided.</w:t>
      </w:r>
    </w:p>
    <w:p>
      <w:pPr>
        <w:pStyle w:val="ListBullet"/>
      </w:pPr>
      <w:r>
        <w:t>403: API key lacks required permissions.</w:t>
      </w:r>
    </w:p>
    <w:p>
      <w:pPr>
        <w:pStyle w:val="ListBullet"/>
      </w:pPr>
      <w:r>
        <w:t>404: Group or entity type resource not found.</w:t>
      </w:r>
    </w:p>
    <w:p>
      <w:pPr>
        <w:pStyle w:val="ListBullet"/>
      </w:pPr>
      <w:r>
        <w:t>422: Missing or invalid parameters (validation-type failure).</w:t>
      </w:r>
    </w:p>
    <w:p>
      <w:pPr>
        <w:pStyle w:val="ListBullet"/>
      </w:pPr>
      <w:r>
        <w:t>429: Rate limit exceeded; use exponential backoff and respect Retry-After when present.</w:t>
      </w:r>
    </w:p>
    <w:p>
      <w:pPr>
        <w:pStyle w:val="ListBullet"/>
      </w:pPr>
      <w:r>
        <w:t>500/503: Server-side failure or maintenance/outage.</w:t>
      </w:r>
    </w:p>
    <w:p>
      <w:r>
        <w:br w:type="page"/>
      </w:r>
    </w:p>
    <w:p>
      <w:pPr>
        <w:pStyle w:val="Heading2"/>
      </w:pPr>
      <w:r>
        <w:t>14. [GET] List Groups</w:t>
      </w:r>
    </w:p>
    <w:p>
      <w:r>
        <w:rPr>
          <w:b/>
        </w:rPr>
        <w:t xml:space="preserve">Endpoint: </w:t>
      </w:r>
      <w:r>
        <w:rPr>
          <w:rFonts w:ascii="Courier New" w:hAnsi="Courier New"/>
          <w:sz w:val="18"/>
        </w:rPr>
        <w:t>/groups</w:t>
      </w:r>
    </w:p>
    <w:p>
      <w:pPr>
        <w:pStyle w:val="Heading3"/>
      </w:pPr>
      <w:r>
        <w:t>Prerequisites</w:t>
      </w:r>
    </w:p>
    <w:p>
      <w:pPr>
        <w:pStyle w:val="ListBullet"/>
      </w:pPr>
      <w:r>
        <w:t>Access to the Folk workspace whose groups you want to list</w:t>
      </w:r>
    </w:p>
    <w:p>
      <w:pPr>
        <w:pStyle w:val="Heading3"/>
      </w:pPr>
      <w:r>
        <w:t>Method</w:t>
      </w:r>
    </w:p>
    <w:p>
      <w:r>
        <w:t>GET</w:t>
      </w:r>
    </w:p>
    <w:p>
      <w:pPr>
        <w:pStyle w:val="Heading3"/>
      </w:pPr>
      <w:r>
        <w:t>URL</w:t>
      </w:r>
    </w:p>
    <w:p>
      <w:r>
        <w:t>https://api.folk.app/v1/groups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groups in the workspace. The response includes the group list in data.items and pagination information in data.pagination.nextLink.</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r>
        <w:tc>
          <w:tcPr>
            <w:tcW w:type="dxa" w:w="2880"/>
          </w:tcPr>
          <w:p>
            <w:r>
              <w:t>cursor</w:t>
            </w:r>
          </w:p>
        </w:tc>
        <w:tc>
          <w:tcPr>
            <w:tcW w:type="dxa" w:w="2880"/>
          </w:tcPr>
          <w:p>
            <w:r>
              <w:t>string</w:t>
            </w:r>
          </w:p>
        </w:tc>
        <w:tc>
          <w:tcPr>
            <w:tcW w:type="dxa" w:w="2880"/>
          </w:tcPr>
          <w:p>
            <w:r>
              <w:t>Cursor for pagination across multiple pages. Do not include on the first call. Use the data.pagination.nextLink value returned in a previous response to request subsequent results. Example: "eyJvZmZzZXQiOjN9".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"grp_123",</w:t>
        <w:br/>
        <w:t xml:space="preserve"> "name": "Sales"</w:t>
        <w:br/>
        <w:t xml:space="preserve"> },</w:t>
        <w:br/>
        <w:t xml:space="preserve"> {</w:t>
        <w:br/>
        <w:t xml:space="preserve"> "id": "grp_456",</w:t>
        <w:br/>
        <w:t xml:space="preserve"> "name": "Operations"</w:t>
        <w:br/>
        <w:t xml:space="preserve"> }</w:t>
        <w:br/>
        <w:t xml:space="preserve"> ],</w:t>
        <w:br/>
        <w:t xml:space="preserve"> "pagination": {</w:t>
        <w:br/>
        <w:t xml:space="preserve"> "nextLink": "https://api.folk.app/v1/groups?limit=20&amp;cursor=eyJvZmZzZXQiOjN9"</w:t>
        <w:br/>
        <w:t xml:space="preserve"> }</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"req_abc123",</w:t>
        <w:br/>
        <w:t xml:space="preserve"> "timestamp": "2026-03-14T12:00:00Z",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"req_abc123",</w:t>
        <w:br/>
        <w:t xml:space="preserve"> "timestamp": "2026-03-14T12:00:00Z",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"req_abc123",</w:t>
        <w:br/>
        <w:t xml:space="preserve"> "timestamp": "2026-03-14T12:00:00Z",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"req_abc123",</w:t>
        <w:br/>
        <w:t xml:space="preserve"> "timestamp": "2026-03-14T12:00:00Z",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"req_abc123",</w:t>
        <w:br/>
        <w:t xml:space="preserve"> "timestamp": "2026-03-14T12:00:00Z",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"req_abc123",</w:t>
        <w:br/>
        <w:t xml:space="preserve"> "timestamp": "2026-03-14T12:00:00Z",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"req_abc123",</w:t>
        <w:br/>
        <w:t xml:space="preserve"> "timestamp": "2026-03-14T12:00:00Z",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"req_abc123",</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results and pagination.</w:t>
            </w:r>
          </w:p>
        </w:tc>
      </w:tr>
      <w:tr>
        <w:tc>
          <w:tcPr>
            <w:tcW w:type="dxa" w:w="2880"/>
          </w:tcPr>
          <w:p>
            <w:r>
              <w:t>data.items</w:t>
            </w:r>
          </w:p>
        </w:tc>
        <w:tc>
          <w:tcPr>
            <w:tcW w:type="dxa" w:w="2880"/>
          </w:tcPr>
          <w:p>
            <w:r>
              <w:t>array</w:t>
            </w:r>
          </w:p>
        </w:tc>
        <w:tc>
          <w:tcPr>
            <w:tcW w:type="dxa" w:w="2880"/>
          </w:tcPr>
          <w:p>
            <w:r>
              <w:t>List of groups in the workspace.</w:t>
            </w:r>
          </w:p>
        </w:tc>
      </w:tr>
      <w:tr>
        <w:tc>
          <w:tcPr>
            <w:tcW w:type="dxa" w:w="2880"/>
          </w:tcPr>
          <w:p>
            <w:r>
              <w:t>data.items[].id</w:t>
            </w:r>
          </w:p>
        </w:tc>
        <w:tc>
          <w:tcPr>
            <w:tcW w:type="dxa" w:w="2880"/>
          </w:tcPr>
          <w:p>
            <w:r>
              <w:t>string</w:t>
            </w:r>
          </w:p>
        </w:tc>
        <w:tc>
          <w:tcPr>
            <w:tcW w:type="dxa" w:w="2880"/>
          </w:tcPr>
          <w:p>
            <w:r>
              <w:t>Group ID.</w:t>
            </w:r>
          </w:p>
        </w:tc>
      </w:tr>
      <w:tr>
        <w:tc>
          <w:tcPr>
            <w:tcW w:type="dxa" w:w="2880"/>
          </w:tcPr>
          <w:p>
            <w:r>
              <w:t>data.items[].name</w:t>
            </w:r>
          </w:p>
        </w:tc>
        <w:tc>
          <w:tcPr>
            <w:tcW w:type="dxa" w:w="2880"/>
          </w:tcPr>
          <w:p>
            <w:r>
              <w:t>string</w:t>
            </w:r>
          </w:p>
        </w:tc>
        <w:tc>
          <w:tcPr>
            <w:tcW w:type="dxa" w:w="2880"/>
          </w:tcPr>
          <w:p>
            <w:r>
              <w:t>Group name.</w:t>
            </w:r>
          </w:p>
        </w:tc>
      </w:tr>
      <w:tr>
        <w:tc>
          <w:tcPr>
            <w:tcW w:type="dxa" w:w="2880"/>
          </w:tcPr>
          <w:p>
            <w:r>
              <w:t>data.pagination</w:t>
            </w:r>
          </w:p>
        </w:tc>
        <w:tc>
          <w:tcPr>
            <w:tcW w:type="dxa" w:w="2880"/>
          </w:tcPr>
          <w:p>
            <w:r>
              <w:t>object</w:t>
            </w:r>
          </w:p>
        </w:tc>
        <w:tc>
          <w:tcPr>
            <w:tcW w:type="dxa" w:w="2880"/>
          </w:tcPr>
          <w:p>
            <w:r>
              <w:t>Pagination metadata.</w:t>
            </w:r>
          </w:p>
        </w:tc>
      </w:tr>
      <w:tr>
        <w:tc>
          <w:tcPr>
            <w:tcW w:type="dxa" w:w="2880"/>
          </w:tcPr>
          <w:p>
            <w:r>
              <w:t>data.pagination.nextLink</w:t>
            </w:r>
          </w:p>
        </w:tc>
        <w:tc>
          <w:tcPr>
            <w:tcW w:type="dxa" w:w="2880"/>
          </w:tcPr>
          <w:p>
            <w:r>
              <w:t>string</w:t>
            </w:r>
          </w:p>
        </w:tc>
        <w:tc>
          <w:tcPr>
            <w:tcW w:type="dxa" w:w="2880"/>
          </w:tcPr>
          <w:p>
            <w:r>
              <w:t>Link to the next page of results, if available.</w:t>
            </w:r>
          </w:p>
        </w:tc>
      </w:tr>
      <w:tr>
        <w:tc>
          <w:tcPr>
            <w:tcW w:type="dxa" w:w="2880"/>
          </w:tcPr>
          <w:p>
            <w:r>
              <w:t>deprecations</w:t>
            </w:r>
          </w:p>
        </w:tc>
        <w:tc>
          <w:tcPr>
            <w:tcW w:type="dxa" w:w="2880"/>
          </w:tcPr>
          <w:p>
            <w:r>
              <w:t>array</w:t>
            </w:r>
          </w:p>
        </w:tc>
        <w:tc>
          <w:tcPr>
            <w:tcW w:type="dxa" w:w="2880"/>
          </w:tcPr>
          <w:p>
            <w:r>
              <w:t>Deprecation notices (strings), if any.</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 for the error or API.</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Timestamp of the error.</w:t>
            </w:r>
          </w:p>
        </w:tc>
      </w:tr>
      <w:tr>
        <w:tc>
          <w:tcPr>
            <w:tcW w:type="dxa" w:w="2880"/>
          </w:tcPr>
          <w:p>
            <w:r>
              <w:t>error.details</w:t>
            </w:r>
          </w:p>
        </w:tc>
        <w:tc>
          <w:tcPr>
            <w:tcW w:type="dxa" w:w="2880"/>
          </w:tcPr>
          <w:p>
            <w:r>
              <w:t>object</w:t>
            </w:r>
          </w:p>
        </w:tc>
        <w:tc>
          <w:tcPr>
            <w:tcW w:type="dxa" w:w="2880"/>
          </w:tcPr>
          <w:p>
            <w:r>
              <w:t>Additional error details (key/value map).</w:t>
            </w:r>
          </w:p>
        </w:tc>
      </w:tr>
    </w:tbl>
    <w:p/>
    <w:p>
      <w:pPr>
        <w:pStyle w:val="Heading3"/>
      </w:pPr>
      <w:r>
        <w:t>Notes</w:t>
      </w:r>
    </w:p>
    <w:p>
      <w:pPr>
        <w:pStyle w:val="ListBullet"/>
      </w:pPr>
      <w:r>
        <w:t>Pagination: omit cursor on the first request; for subsequent pages, follow data.pagination.nextLink.</w:t>
      </w:r>
    </w:p>
    <w:p>
      <w:pPr>
        <w:pStyle w:val="Heading3"/>
      </w:pPr>
      <w:r>
        <w:t>Error Handling</w:t>
      </w:r>
    </w:p>
    <w:p>
      <w:pPr>
        <w:pStyle w:val="ListBullet"/>
      </w:pPr>
      <w:r>
        <w:t>400 / 422: Missing/invalid query parameters.</w:t>
      </w:r>
    </w:p>
    <w:p>
      <w:pPr>
        <w:pStyle w:val="ListBullet"/>
      </w:pPr>
      <w:r>
        <w:t>401: No valid API key provided.</w:t>
      </w:r>
    </w:p>
    <w:p>
      <w:pPr>
        <w:pStyle w:val="ListBullet"/>
      </w:pPr>
      <w:r>
        <w:t>403: API key lacks required permissions.</w:t>
      </w:r>
    </w:p>
    <w:p>
      <w:pPr>
        <w:pStyle w:val="ListBullet"/>
      </w:pPr>
      <w:r>
        <w:t>404: Resource not found.</w:t>
      </w:r>
    </w:p>
    <w:p>
      <w:pPr>
        <w:pStyle w:val="ListBullet"/>
      </w:pPr>
      <w:r>
        <w:t>429: Rate limit exceeded; use exponential backoff. Rate limit headers may be returned: X-RateLimit-Limit, X-RateLimit-Remaining, X-RateLimit-Reset, Retry-After.</w:t>
      </w:r>
    </w:p>
    <w:p>
      <w:pPr>
        <w:pStyle w:val="ListBullet"/>
      </w:pPr>
      <w:r>
        <w:t>500 / 503: Server-side failure or maintenance.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'https://api.folk.app/v1/groups?limit=20' \</w:t>
        <w:br/>
        <w:t xml:space="preserve"> --header 'Accept: application/json'</w:t>
      </w:r>
    </w:p>
    <w:p>
      <w:pPr>
        <w:pStyle w:val="Heading3"/>
      </w:pPr>
      <w:r>
        <w:t>Example Usage</w:t>
      </w:r>
    </w:p>
    <w:p>
      <w:pPr>
        <w:pStyle w:val="Heading3"/>
      </w:pPr>
      <w:r>
        <w:t>Example 1: List first page of groups</w:t>
      </w:r>
    </w:p>
    <w:p>
      <w:r>
        <w:rPr>
          <w:b/>
          <w:color w:val="666666"/>
          <w:sz w:val="16"/>
        </w:rPr>
        <w:t>[bash]</w:t>
      </w:r>
    </w:p>
    <w:p>
      <w:pPr>
        <w:shd w:fill="F2F2F2" w:val="clear"/>
      </w:pPr>
      <w:r>
        <w:rPr>
          <w:rFonts w:ascii="Courier New" w:hAnsi="Courier New"/>
          <w:sz w:val="17"/>
        </w:rPr>
        <w:t>curl -s 'https://api.folk.app/v1/groups?limit=20' \</w:t>
        <w:br/>
        <w:t xml:space="preserve"> -H 'Accept: application/json'</w:t>
      </w:r>
    </w:p>
    <w:p>
      <w:pPr>
        <w:pStyle w:val="Heading3"/>
      </w:pPr>
      <w:r>
        <w:t>Example 2: Fetch next page using a cursor</w:t>
      </w:r>
    </w:p>
    <w:p>
      <w:r>
        <w:rPr>
          <w:b/>
          <w:color w:val="666666"/>
          <w:sz w:val="16"/>
        </w:rPr>
        <w:t>[bash]</w:t>
      </w:r>
    </w:p>
    <w:p>
      <w:pPr>
        <w:shd w:fill="F2F2F2" w:val="clear"/>
      </w:pPr>
      <w:r>
        <w:rPr>
          <w:rFonts w:ascii="Courier New" w:hAnsi="Courier New"/>
          <w:sz w:val="17"/>
        </w:rPr>
        <w:t>curl -s 'https://api.folk.app/v1/groups?limit=20&amp;cursor=eyJvZmZzZXQiOjN9' \</w:t>
        <w:br/>
        <w:t xml:space="preserve"> -H 'Accept: application/json'</w:t>
      </w:r>
    </w:p>
    <w:p>
      <w:r>
        <w:br w:type="page"/>
      </w:r>
    </w:p>
    <w:p>
      <w:pPr>
        <w:pStyle w:val="Heading2"/>
      </w:pPr>
      <w:r>
        <w:t>15. [POST] Create an Interaction</w:t>
      </w:r>
    </w:p>
    <w:p>
      <w:r>
        <w:rPr>
          <w:b/>
        </w:rPr>
        <w:t xml:space="preserve">Endpoint: </w:t>
      </w:r>
      <w:r>
        <w:rPr>
          <w:rFonts w:ascii="Courier New" w:hAnsi="Courier New"/>
          <w:sz w:val="18"/>
        </w:rPr>
        <w:t>/interactions</w:t>
      </w:r>
    </w:p>
    <w:p>
      <w:pPr>
        <w:pStyle w:val="Heading3"/>
      </w:pPr>
      <w:r>
        <w:t>Prerequisites</w:t>
      </w:r>
    </w:p>
    <w:p>
      <w:pPr>
        <w:pStyle w:val="ListBullet"/>
      </w:pPr>
      <w:r>
        <w:t>You must have permission to create interactions in the Folk workspace.</w:t>
      </w:r>
    </w:p>
    <w:p>
      <w:pPr>
        <w:pStyle w:val="ListBullet"/>
      </w:pPr>
      <w:r>
        <w:t>You must know the target entity ID (person or company) to associate with the interaction.</w:t>
      </w:r>
    </w:p>
    <w:p>
      <w:pPr>
        <w:pStyle w:val="ListBullet"/>
      </w:pPr>
      <w:r>
        <w:t>The entity.id must be exactly 40 characters (minLength=40, maxLength=40).</w:t>
      </w:r>
    </w:p>
    <w:p>
      <w:pPr>
        <w:pStyle w:val="Heading3"/>
      </w:pPr>
      <w:r>
        <w:t>Method</w:t>
      </w:r>
    </w:p>
    <w:p>
      <w:r>
        <w:t>POST</w:t>
      </w:r>
    </w:p>
    <w:p>
      <w:pPr>
        <w:pStyle w:val="Heading3"/>
      </w:pPr>
      <w:r>
        <w:t>URL</w:t>
      </w:r>
    </w:p>
    <w:p>
      <w:r>
        <w:t>https://api.folk.app/v1/interactions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interaction with a person or a company in Folk (e.g., call, meeting, message, coffee). The interaction is linked to an entity via its ID and includes a timestamp, title, content, and type.</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 query parameters are documented for this endpoint.)</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object</w:t>
            </w:r>
          </w:p>
        </w:tc>
        <w:tc>
          <w:tcPr>
            <w:tcW w:type="dxa" w:w="2880"/>
          </w:tcPr>
          <w:p>
            <w:r>
              <w:t>Entity linked to the interaction.</w:t>
            </w:r>
          </w:p>
        </w:tc>
      </w:tr>
      <w:tr>
        <w:tc>
          <w:tcPr>
            <w:tcW w:type="dxa" w:w="2880"/>
          </w:tcPr>
          <w:p>
            <w:r>
              <w:t>entity.id</w:t>
            </w:r>
          </w:p>
        </w:tc>
        <w:tc>
          <w:tcPr>
            <w:tcW w:type="dxa" w:w="2880"/>
          </w:tcPr>
          <w:p>
            <w:r>
              <w:t>string</w:t>
            </w:r>
          </w:p>
        </w:tc>
        <w:tc>
          <w:tcPr>
            <w:tcW w:type="dxa" w:w="2880"/>
          </w:tcPr>
          <w:p>
            <w:r>
              <w:t>The entity ID to connect to the interaction. Must be exactly 40 characters (minLength=40, maxLength=40).</w:t>
            </w:r>
          </w:p>
        </w:tc>
      </w:tr>
      <w:tr>
        <w:tc>
          <w:tcPr>
            <w:tcW w:type="dxa" w:w="2880"/>
          </w:tcPr>
          <w:p>
            <w:r>
              <w:t>dateTime</w:t>
            </w:r>
          </w:p>
        </w:tc>
        <w:tc>
          <w:tcPr>
            <w:tcW w:type="dxa" w:w="2880"/>
          </w:tcPr>
          <w:p>
            <w:r>
              <w:t>string</w:t>
            </w:r>
          </w:p>
        </w:tc>
        <w:tc>
          <w:tcPr>
            <w:tcW w:type="dxa" w:w="2880"/>
          </w:tcPr>
          <w:p>
            <w:r>
              <w:t>The date and time of the interaction. Max length 24. Example: "2025-07-17T09:00:00.000Z".</w:t>
            </w:r>
          </w:p>
        </w:tc>
      </w:tr>
      <w:tr>
        <w:tc>
          <w:tcPr>
            <w:tcW w:type="dxa" w:w="2880"/>
          </w:tcPr>
          <w:p>
            <w:r>
              <w:t>title</w:t>
            </w:r>
          </w:p>
        </w:tc>
        <w:tc>
          <w:tcPr>
            <w:tcW w:type="dxa" w:w="2880"/>
          </w:tcPr>
          <w:p>
            <w:r>
              <w:t>string</w:t>
            </w:r>
          </w:p>
        </w:tc>
        <w:tc>
          <w:tcPr>
            <w:tcW w:type="dxa" w:w="2880"/>
          </w:tcPr>
          <w:p>
            <w:r>
              <w:t>The title of the interaction. Max length 255. Example: "Coffee with John Doe".</w:t>
            </w:r>
          </w:p>
        </w:tc>
      </w:tr>
      <w:tr>
        <w:tc>
          <w:tcPr>
            <w:tcW w:type="dxa" w:w="2880"/>
          </w:tcPr>
          <w:p>
            <w:r>
              <w:t>content</w:t>
            </w:r>
          </w:p>
        </w:tc>
        <w:tc>
          <w:tcPr>
            <w:tcW w:type="dxa" w:w="2880"/>
          </w:tcPr>
          <w:p>
            <w:r>
              <w:t>string</w:t>
            </w:r>
          </w:p>
        </w:tc>
        <w:tc>
          <w:tcPr>
            <w:tcW w:type="dxa" w:w="2880"/>
          </w:tcPr>
          <w:p>
            <w:r>
              <w:t>Multi-line content of the interaction. Max length 100000. Example: "Had a coffee with John Doe\nDiscussed the new project.".</w:t>
            </w:r>
          </w:p>
        </w:tc>
      </w:tr>
      <w:tr>
        <w:tc>
          <w:tcPr>
            <w:tcW w:type="dxa" w:w="2880"/>
          </w:tcPr>
          <w:p>
            <w:r>
              <w:t>type</w:t>
            </w:r>
          </w:p>
        </w:tc>
        <w:tc>
          <w:tcPr>
            <w:tcW w:type="dxa" w:w="2880"/>
          </w:tcPr>
          <w:p>
            <w:r>
              <w:t>string</w:t>
            </w:r>
          </w:p>
        </w:tc>
        <w:tc>
          <w:tcPr>
            <w:tcW w:type="dxa" w:w="2880"/>
          </w:tcPr>
          <w:p>
            <w:r>
              <w:t>Interaction type. Allowed values include: call, meeting, message, coffee, lunch, event, drink, whatsapp, twitter, linkedin, hangout, skype, slack, iMessage, fbMessenger, signal, discord, wechat, telegram, viber.</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"int_1234567890abcdef",</w:t>
        <w:br/>
        <w:t xml:space="preserve"> "entity": {</w:t>
        <w:br/>
        <w:t xml:space="preserve"> "id": "0123456789abcdef0123456789abcdef01234567",</w:t>
        <w:br/>
        <w:t xml:space="preserve"> "entityType": "person",</w:t>
        <w:br/>
        <w:t xml:space="preserve"> "fullName": "John Doe"</w:t>
        <w:br/>
        <w:t xml:space="preserve"> },</w:t>
        <w:br/>
        <w:t xml:space="preserve"> "dateTime": "2025-07-17T09:00:00.000Z",</w:t>
        <w:br/>
        <w:t xml:space="preserve"> "title": "Coffee with John Doe",</w:t>
        <w:br/>
        <w:t xml:space="preserve"> "content": "Had a coffee with John Doe\nDiscussed the new project.",</w:t>
        <w:br/>
        <w:t xml:space="preserve"> "type": "coffee"</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"req_1234567890",</w:t>
        <w:br/>
        <w:t xml:space="preserve"> "timestamp": "2026-03-14T12:00:00.000Z",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"req_1234567890",</w:t>
        <w:br/>
        <w:t xml:space="preserve"> "timestamp": "2026-03-14T12:00:00.000Z",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"req_1234567890",</w:t>
        <w:br/>
        <w:t xml:space="preserve"> "timestamp": "2026-03-14T12:00:00.000Z",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"req_1234567890",</w:t>
        <w:br/>
        <w:t xml:space="preserve"> "timestamp": "2026-03-14T12:00:00.000Z",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"req_1234567890",</w:t>
        <w:br/>
        <w:t xml:space="preserve"> "timestamp": "2026-03-14T12:00:00.000Z",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"req_1234567890",</w:t>
        <w:br/>
        <w:t xml:space="preserve"> "timestamp": "2026-03-14T12:00:00.000Z",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"req_1234567890",</w:t>
        <w:br/>
        <w:t xml:space="preserve"> "timestamp": "2026-03-14T12:00:00.000Z",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"req_1234567890",</w:t>
        <w:br/>
        <w:t xml:space="preserve"> "timestamp": "2026-03-14T12:00:00.000Z",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interaction.</w:t>
            </w:r>
          </w:p>
        </w:tc>
      </w:tr>
      <w:tr>
        <w:tc>
          <w:tcPr>
            <w:tcW w:type="dxa" w:w="2880"/>
          </w:tcPr>
          <w:p>
            <w:r>
              <w:t>data.id</w:t>
            </w:r>
          </w:p>
        </w:tc>
        <w:tc>
          <w:tcPr>
            <w:tcW w:type="dxa" w:w="2880"/>
          </w:tcPr>
          <w:p>
            <w:r>
              <w:t>string</w:t>
            </w:r>
          </w:p>
        </w:tc>
        <w:tc>
          <w:tcPr>
            <w:tcW w:type="dxa" w:w="2880"/>
          </w:tcPr>
          <w:p>
            <w:r>
              <w:t>Interaction ID.</w:t>
            </w:r>
          </w:p>
        </w:tc>
      </w:tr>
      <w:tr>
        <w:tc>
          <w:tcPr>
            <w:tcW w:type="dxa" w:w="2880"/>
          </w:tcPr>
          <w:p>
            <w:r>
              <w:t>data.entity</w:t>
            </w:r>
          </w:p>
        </w:tc>
        <w:tc>
          <w:tcPr>
            <w:tcW w:type="dxa" w:w="2880"/>
          </w:tcPr>
          <w:p>
            <w:r>
              <w:t>object</w:t>
            </w:r>
          </w:p>
        </w:tc>
        <w:tc>
          <w:tcPr>
            <w:tcW w:type="dxa" w:w="2880"/>
          </w:tcPr>
          <w:p>
            <w:r>
              <w:t>Entity connected to the interaction.</w:t>
            </w:r>
          </w:p>
        </w:tc>
      </w:tr>
      <w:tr>
        <w:tc>
          <w:tcPr>
            <w:tcW w:type="dxa" w:w="2880"/>
          </w:tcPr>
          <w:p>
            <w:r>
              <w:t>data.entity.id</w:t>
            </w:r>
          </w:p>
        </w:tc>
        <w:tc>
          <w:tcPr>
            <w:tcW w:type="dxa" w:w="2880"/>
          </w:tcPr>
          <w:p>
            <w:r>
              <w:t>string</w:t>
            </w:r>
          </w:p>
        </w:tc>
        <w:tc>
          <w:tcPr>
            <w:tcW w:type="dxa" w:w="2880"/>
          </w:tcPr>
          <w:p>
            <w:r>
              <w:t>The ID of the entity connected to the interaction.</w:t>
            </w:r>
          </w:p>
        </w:tc>
      </w:tr>
      <w:tr>
        <w:tc>
          <w:tcPr>
            <w:tcW w:type="dxa" w:w="2880"/>
          </w:tcPr>
          <w:p>
            <w:r>
              <w:t>data.entity.entityType</w:t>
            </w:r>
          </w:p>
        </w:tc>
        <w:tc>
          <w:tcPr>
            <w:tcW w:type="dxa" w:w="2880"/>
          </w:tcPr>
          <w:p>
            <w:r>
              <w:t>string</w:t>
            </w:r>
          </w:p>
        </w:tc>
        <w:tc>
          <w:tcPr>
            <w:tcW w:type="dxa" w:w="2880"/>
          </w:tcPr>
          <w:p>
            <w:r>
              <w:t>The type of the entity connected to the interaction. Possible values: person, company.</w:t>
            </w:r>
          </w:p>
        </w:tc>
      </w:tr>
      <w:tr>
        <w:tc>
          <w:tcPr>
            <w:tcW w:type="dxa" w:w="2880"/>
          </w:tcPr>
          <w:p>
            <w:r>
              <w:t>data.entity.fullName</w:t>
            </w:r>
          </w:p>
        </w:tc>
        <w:tc>
          <w:tcPr>
            <w:tcW w:type="dxa" w:w="2880"/>
          </w:tcPr>
          <w:p>
            <w:r>
              <w:t>string</w:t>
            </w:r>
          </w:p>
        </w:tc>
        <w:tc>
          <w:tcPr>
            <w:tcW w:type="dxa" w:w="2880"/>
          </w:tcPr>
          <w:p>
            <w:r>
              <w:t>The full name of the connected entity.</w:t>
            </w:r>
          </w:p>
        </w:tc>
      </w:tr>
      <w:tr>
        <w:tc>
          <w:tcPr>
            <w:tcW w:type="dxa" w:w="2880"/>
          </w:tcPr>
          <w:p>
            <w:r>
              <w:t>data.dateTime</w:t>
            </w:r>
          </w:p>
        </w:tc>
        <w:tc>
          <w:tcPr>
            <w:tcW w:type="dxa" w:w="2880"/>
          </w:tcPr>
          <w:p>
            <w:r>
              <w:t>string</w:t>
            </w:r>
          </w:p>
        </w:tc>
        <w:tc>
          <w:tcPr>
            <w:tcW w:type="dxa" w:w="2880"/>
          </w:tcPr>
          <w:p>
            <w:r>
              <w:t>The date and time of the interaction.</w:t>
            </w:r>
          </w:p>
        </w:tc>
      </w:tr>
      <w:tr>
        <w:tc>
          <w:tcPr>
            <w:tcW w:type="dxa" w:w="2880"/>
          </w:tcPr>
          <w:p>
            <w:r>
              <w:t>data.title</w:t>
            </w:r>
          </w:p>
        </w:tc>
        <w:tc>
          <w:tcPr>
            <w:tcW w:type="dxa" w:w="2880"/>
          </w:tcPr>
          <w:p>
            <w:r>
              <w:t>string</w:t>
            </w:r>
          </w:p>
        </w:tc>
        <w:tc>
          <w:tcPr>
            <w:tcW w:type="dxa" w:w="2880"/>
          </w:tcPr>
          <w:p>
            <w:r>
              <w:t>The title of the interaction.</w:t>
            </w:r>
          </w:p>
        </w:tc>
      </w:tr>
      <w:tr>
        <w:tc>
          <w:tcPr>
            <w:tcW w:type="dxa" w:w="2880"/>
          </w:tcPr>
          <w:p>
            <w:r>
              <w:t>data.content</w:t>
            </w:r>
          </w:p>
        </w:tc>
        <w:tc>
          <w:tcPr>
            <w:tcW w:type="dxa" w:w="2880"/>
          </w:tcPr>
          <w:p>
            <w:r>
              <w:t>string</w:t>
            </w:r>
          </w:p>
        </w:tc>
        <w:tc>
          <w:tcPr>
            <w:tcW w:type="dxa" w:w="2880"/>
          </w:tcPr>
          <w:p>
            <w:r>
              <w:t>The multi-line content of the interaction.</w:t>
            </w:r>
          </w:p>
        </w:tc>
      </w:tr>
      <w:tr>
        <w:tc>
          <w:tcPr>
            <w:tcW w:type="dxa" w:w="2880"/>
          </w:tcPr>
          <w:p>
            <w:r>
              <w:t>data.type</w:t>
            </w:r>
          </w:p>
        </w:tc>
        <w:tc>
          <w:tcPr>
            <w:tcW w:type="dxa" w:w="2880"/>
          </w:tcPr>
          <w:p>
            <w:r>
              <w:t>string</w:t>
            </w:r>
          </w:p>
        </w:tc>
        <w:tc>
          <w:tcPr>
            <w:tcW w:type="dxa" w:w="2880"/>
          </w:tcPr>
          <w:p>
            <w:r>
              <w:t>The interaction type (see allowed values in request).</w:t>
            </w:r>
          </w:p>
        </w:tc>
      </w:tr>
      <w:tr>
        <w:tc>
          <w:tcPr>
            <w:tcW w:type="dxa" w:w="2880"/>
          </w:tcPr>
          <w:p>
            <w:r>
              <w:t>deprecations</w:t>
            </w:r>
          </w:p>
        </w:tc>
        <w:tc>
          <w:tcPr>
            <w:tcW w:type="dxa" w:w="2880"/>
          </w:tcPr>
          <w:p>
            <w:r>
              <w:t>array</w:t>
            </w:r>
          </w:p>
        </w:tc>
        <w:tc>
          <w:tcPr>
            <w:tcW w:type="dxa" w:w="2880"/>
          </w:tcPr>
          <w:p>
            <w:r>
              <w:t>List of deprecation notices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'https://api.folk.app/v1/interactions' \</w:t>
        <w:br/>
        <w:t xml:space="preserve"> --header 'Accept: application/json' \</w:t>
        <w:br/>
        <w:t xml:space="preserve"> --header 'Content-Type: application/json' \</w:t>
        <w:br/>
        <w:t xml:space="preserve"> --data '{</w:t>
        <w:br/>
        <w:t xml:space="preserve"> "entity": {</w:t>
        <w:br/>
        <w:t xml:space="preserve"> "id": "0123456789abcdef0123456789abcdef01234567"</w:t>
        <w:br/>
        <w:t xml:space="preserve">    },</w:t>
        <w:br/>
        <w:t xml:space="preserve"> "dateTime": "2025-07-17T09:00:00.000Z",</w:t>
        <w:br/>
        <w:t xml:space="preserve"> "title": "Coffee with John Doe",</w:t>
        <w:br/>
        <w:t xml:space="preserve"> "content": "Had a coffee with John Doe\nDiscussed the new project.",</w:t>
        <w:br/>
        <w:t xml:space="preserve"> "type": "coffee"</w:t>
        <w:br/>
        <w:t xml:space="preserve">  }'</w:t>
      </w:r>
    </w:p>
    <w:p>
      <w:pPr>
        <w:pStyle w:val="Heading3"/>
      </w:pPr>
      <w:r>
        <w:t>Example Usage</w:t>
      </w:r>
    </w:p>
    <w:p>
      <w:pPr>
        <w:pStyle w:val="Heading3"/>
      </w:pPr>
      <w:r>
        <w:t>Example 1: Log a meeting interaction</w:t>
      </w:r>
    </w:p>
    <w:p>
      <w:r>
        <w:rPr>
          <w:b/>
          <w:color w:val="666666"/>
          <w:sz w:val="16"/>
        </w:rPr>
        <w:t>[bash]</w:t>
      </w:r>
    </w:p>
    <w:p>
      <w:pPr>
        <w:shd w:fill="F2F2F2" w:val="clear"/>
      </w:pPr>
      <w:r>
        <w:rPr>
          <w:rFonts w:ascii="Courier New" w:hAnsi="Courier New"/>
          <w:sz w:val="17"/>
        </w:rPr>
        <w:t>curl -i --request POST 'https://api.folk.app/v1/interactions' \</w:t>
        <w:br/>
        <w:t xml:space="preserve"> --header 'Accept: application/json' \</w:t>
        <w:br/>
        <w:t xml:space="preserve"> --header 'Content-Type: application/json' \</w:t>
        <w:br/>
        <w:t xml:space="preserve"> --data '{</w:t>
        <w:br/>
        <w:t xml:space="preserve"> "entity": { "id": "0123456789abcdef0123456789abcdef01234567" },</w:t>
        <w:br/>
        <w:t xml:space="preserve"> "dateTime": "2025-07-17T09:00:00.000Z",</w:t>
        <w:br/>
        <w:t xml:space="preserve"> "title": "Project sync",</w:t>
        <w:br/>
        <w:t xml:space="preserve"> "content": "Met to review milestones and next steps.",</w:t>
        <w:br/>
        <w:t xml:space="preserve"> "type": "meeting"</w:t>
        <w:br/>
        <w:t xml:space="preserve">  }'</w:t>
      </w:r>
    </w:p>
    <w:p>
      <w:pPr>
        <w:pStyle w:val="Heading3"/>
      </w:pPr>
      <w:r>
        <w:t>Example 2: Log a message interaction (Slack)</w:t>
      </w:r>
    </w:p>
    <w:p>
      <w:r>
        <w:rPr>
          <w:b/>
          <w:color w:val="666666"/>
          <w:sz w:val="16"/>
        </w:rPr>
        <w:t>[bash]</w:t>
      </w:r>
    </w:p>
    <w:p>
      <w:pPr>
        <w:shd w:fill="F2F2F2" w:val="clear"/>
      </w:pPr>
      <w:r>
        <w:rPr>
          <w:rFonts w:ascii="Courier New" w:hAnsi="Courier New"/>
          <w:sz w:val="17"/>
        </w:rPr>
        <w:t>curl -i --request POST 'https://api.folk.app/v1/interactions' \</w:t>
        <w:br/>
        <w:t xml:space="preserve"> --header 'Accept: application/json' \</w:t>
        <w:br/>
        <w:t xml:space="preserve"> --header 'Content-Type: application/json' \</w:t>
        <w:br/>
        <w:t xml:space="preserve"> --data '{</w:t>
        <w:br/>
        <w:t xml:space="preserve"> "entity": { "id": "0123456789abcdef0123456789abcdef01234567" },</w:t>
        <w:br/>
        <w:t xml:space="preserve"> "dateTime": "2025-07-18T14:30:00.000Z",</w:t>
        <w:br/>
        <w:t xml:space="preserve"> "title": "Follow-up via Slack",</w:t>
        <w:br/>
        <w:t xml:space="preserve"> "content": "Sent the proposal and asked for feedback by Friday.",</w:t>
        <w:br/>
        <w:t xml:space="preserve"> "type": "slack"</w:t>
        <w:br/>
        <w:t xml:space="preserve">  }'</w:t>
      </w:r>
    </w:p>
    <w:p>
      <w:pPr>
        <w:pStyle w:val="Heading3"/>
      </w:pPr>
      <w:r>
        <w:t>Example 3: Log a call interaction</w:t>
      </w:r>
    </w:p>
    <w:p>
      <w:r>
        <w:rPr>
          <w:b/>
          <w:color w:val="666666"/>
          <w:sz w:val="16"/>
        </w:rPr>
        <w:t>[bash]</w:t>
      </w:r>
    </w:p>
    <w:p>
      <w:pPr>
        <w:shd w:fill="F2F2F2" w:val="clear"/>
      </w:pPr>
      <w:r>
        <w:rPr>
          <w:rFonts w:ascii="Courier New" w:hAnsi="Courier New"/>
          <w:sz w:val="17"/>
        </w:rPr>
        <w:t>curl -i --request POST 'https://api.folk.app/v1/interactions' \</w:t>
        <w:br/>
        <w:t xml:space="preserve"> --header 'Accept: application/json' \</w:t>
        <w:br/>
        <w:t xml:space="preserve"> --header 'Content-Type: application/json' \</w:t>
        <w:br/>
        <w:t xml:space="preserve"> --data '{</w:t>
        <w:br/>
        <w:t xml:space="preserve"> "entity": { "id": "0123456789abcdef0123456789abcdef01234567" },</w:t>
        <w:br/>
        <w:t xml:space="preserve"> "dateTime": "2025-07-19T16:00:00.000Z",</w:t>
        <w:br/>
        <w:t xml:space="preserve"> "title": "Intro call",</w:t>
        <w:br/>
        <w:t xml:space="preserve"> "content": "Discussed needs, timeline, and budget.",</w:t>
        <w:br/>
        <w:t xml:space="preserve"> "type": "call"</w:t>
        <w:br/>
        <w:t xml:space="preserve">  }'</w:t>
      </w:r>
    </w:p>
    <w:p>
      <w:pPr>
        <w:pStyle w:val="Heading3"/>
      </w:pPr>
      <w:r>
        <w:t>Behavior</w:t>
      </w:r>
    </w:p>
    <w:p>
      <w:pPr>
        <w:pStyle w:val="ListBullet"/>
      </w:pPr>
      <w:r>
        <w:t>Validates the JSON body and required fields (entity.id, dateTime, title, content, type).</w:t>
      </w:r>
    </w:p>
    <w:p>
      <w:pPr>
        <w:pStyle w:val="ListBullet"/>
      </w:pPr>
      <w:r>
        <w:t>Creates a new interaction linked to the specified entity (person or company).</w:t>
      </w:r>
    </w:p>
    <w:p>
      <w:pPr>
        <w:pStyle w:val="ListBullet"/>
      </w:pPr>
      <w:r>
        <w:t>Returns the created interaction under data along with any deprecations.</w:t>
      </w:r>
    </w:p>
    <w:p>
      <w:pPr>
        <w:pStyle w:val="Heading3"/>
      </w:pPr>
      <w:r>
        <w:t>Notes</w:t>
      </w:r>
    </w:p>
    <w:p>
      <w:pPr>
        <w:pStyle w:val="ListBullet"/>
      </w:pPr>
      <w:r>
        <w:t>entity.entityType is returned as either person or company in the response.</w:t>
      </w:r>
    </w:p>
    <w:p>
      <w:pPr>
        <w:pStyle w:val="ListBullet"/>
      </w:pPr>
      <w:r>
        <w:t>Rate limit headers may be returned: X-RateLimit-Limit, X-RateLimit-Remaining, X-RateLimit-Reset, Retry-After.</w:t>
      </w:r>
    </w:p>
    <w:p>
      <w:pPr>
        <w:pStyle w:val="Heading3"/>
      </w:pPr>
      <w:r>
        <w:t>Error Handling</w:t>
      </w:r>
    </w:p>
    <w:p>
      <w:pPr>
        <w:pStyle w:val="ListBullet"/>
      </w:pPr>
      <w:r>
        <w:t>400: Unacceptable request (often missing or invalid parameter).</w:t>
      </w:r>
    </w:p>
    <w:p>
      <w:pPr>
        <w:pStyle w:val="ListBullet"/>
      </w:pPr>
      <w:r>
        <w:t>401: No valid API key provided.</w:t>
      </w:r>
    </w:p>
    <w:p>
      <w:pPr>
        <w:pStyle w:val="ListBullet"/>
      </w:pPr>
      <w:r>
        <w:t>403: API key lacks required permissions.</w:t>
      </w:r>
    </w:p>
    <w:p>
      <w:pPr>
        <w:pStyle w:val="ListBullet"/>
      </w:pPr>
      <w:r>
        <w:t>404: Requested resource doesn’t exist.</w:t>
      </w:r>
    </w:p>
    <w:p>
      <w:pPr>
        <w:pStyle w:val="ListBullet"/>
      </w:pPr>
      <w:r>
        <w:t>422: Missing or invalid parameters.</w:t>
      </w:r>
    </w:p>
    <w:p>
      <w:pPr>
        <w:pStyle w:val="ListBullet"/>
      </w:pPr>
      <w:r>
        <w:t>429: Too many requests; exponential backoff recommended.</w:t>
      </w:r>
    </w:p>
    <w:p>
      <w:pPr>
        <w:pStyle w:val="ListBullet"/>
      </w:pPr>
      <w:r>
        <w:t>500: Server error.</w:t>
      </w:r>
    </w:p>
    <w:p>
      <w:pPr>
        <w:pStyle w:val="ListBullet"/>
      </w:pPr>
      <w:r>
        <w:t>503: Service unavailable (overloaded/maintenance).</w:t>
      </w:r>
    </w:p>
    <w:p>
      <w:r>
        <w:br w:type="page"/>
      </w:r>
    </w:p>
    <w:p>
      <w:pPr>
        <w:pStyle w:val="Heading2"/>
      </w:pPr>
      <w:r>
        <w:t>16. [POST] Create a Note</w:t>
      </w:r>
    </w:p>
    <w:p>
      <w:r>
        <w:rPr>
          <w:b/>
        </w:rPr>
        <w:t xml:space="preserve">Endpoint: </w:t>
      </w:r>
      <w:r>
        <w:rPr>
          <w:rFonts w:ascii="Courier New" w:hAnsi="Courier New"/>
          <w:sz w:val="18"/>
        </w:rPr>
        <w:t>/notes</w:t>
      </w:r>
    </w:p>
    <w:p>
      <w:pPr>
        <w:pStyle w:val="Heading3"/>
      </w:pPr>
      <w:r>
        <w:t>Prerequisites</w:t>
      </w:r>
    </w:p>
    <w:p>
      <w:pPr>
        <w:pStyle w:val="ListBullet"/>
      </w:pPr>
      <w:r>
        <w:t>Access to a Folk workspace where you can create notes</w:t>
      </w:r>
    </w:p>
    <w:p>
      <w:pPr>
        <w:pStyle w:val="ListBullet"/>
      </w:pPr>
      <w:r>
        <w:t>You must know the target entity.id (40-character string) to attach the note to</w:t>
      </w:r>
    </w:p>
    <w:p>
      <w:pPr>
        <w:pStyle w:val="Heading3"/>
      </w:pPr>
      <w:r>
        <w:t>Method</w:t>
      </w:r>
    </w:p>
    <w:p>
      <w:r>
        <w:t>POST</w:t>
      </w:r>
    </w:p>
    <w:p>
      <w:pPr>
        <w:pStyle w:val="Heading3"/>
      </w:pPr>
      <w:r>
        <w:t>URL</w:t>
      </w:r>
    </w:p>
    <w:p>
      <w:r>
        <w:t>https://api.folk.app/v1/notes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in the workspace and attaches it to an entity (person, company, or object). The note content can be plain text or Markdown, and can optionally reference a parent note.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object</w:t>
            </w:r>
          </w:p>
        </w:tc>
        <w:tc>
          <w:tcPr>
            <w:tcW w:type="dxa" w:w="2880"/>
          </w:tcPr>
          <w:p>
            <w:r>
              <w:t>The entity to connect the note to.</w:t>
            </w:r>
          </w:p>
        </w:tc>
      </w:tr>
      <w:tr>
        <w:tc>
          <w:tcPr>
            <w:tcW w:type="dxa" w:w="2880"/>
          </w:tcPr>
          <w:p>
            <w:r>
              <w:t>entity.id</w:t>
            </w:r>
          </w:p>
        </w:tc>
        <w:tc>
          <w:tcPr>
            <w:tcW w:type="dxa" w:w="2880"/>
          </w:tcPr>
          <w:p>
            <w:r>
              <w:t>string</w:t>
            </w:r>
          </w:p>
        </w:tc>
        <w:tc>
          <w:tcPr>
            <w:tcW w:type="dxa" w:w="2880"/>
          </w:tcPr>
          <w:p>
            <w:r>
              <w:t>Required. The ID of the entity connected to the note. Must be exactly 40 characters (minLength=40, maxLength=40).</w:t>
            </w:r>
          </w:p>
        </w:tc>
      </w:tr>
      <w:tr>
        <w:tc>
          <w:tcPr>
            <w:tcW w:type="dxa" w:w="2880"/>
          </w:tcPr>
          <w:p>
            <w:r>
              <w:t>visibility</w:t>
            </w:r>
          </w:p>
        </w:tc>
        <w:tc>
          <w:tcPr>
            <w:tcW w:type="dxa" w:w="2880"/>
          </w:tcPr>
          <w:p>
            <w:r>
              <w:t>string</w:t>
            </w:r>
          </w:p>
        </w:tc>
        <w:tc>
          <w:tcPr>
            <w:tcW w:type="dxa" w:w="2880"/>
          </w:tcPr>
          <w:p>
            <w:r>
              <w:t>Required. Visibility of the note. Allowed values: public, private. &lt;br&gt; - public: visible to all users in the workspace &lt;br&gt; - private: visible only to the current user</w:t>
            </w:r>
          </w:p>
        </w:tc>
      </w:tr>
      <w:tr>
        <w:tc>
          <w:tcPr>
            <w:tcW w:type="dxa" w:w="2880"/>
          </w:tcPr>
          <w:p>
            <w:r>
              <w:t>content</w:t>
            </w:r>
          </w:p>
        </w:tc>
        <w:tc>
          <w:tcPr>
            <w:tcW w:type="dxa" w:w="2880"/>
          </w:tcPr>
          <w:p>
            <w:r>
              <w:t>string</w:t>
            </w:r>
          </w:p>
        </w:tc>
        <w:tc>
          <w:tcPr>
            <w:tcW w:type="dxa" w:w="2880"/>
          </w:tcPr>
          <w:p>
            <w:r>
              <w:t>Required. Note content (plain text or Markdown). minLength=1, maxLength=100000. Example: "This is a note about **John Doe**"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parentNote</w:t>
            </w:r>
          </w:p>
        </w:tc>
        <w:tc>
          <w:tcPr>
            <w:tcW w:type="dxa" w:w="2880"/>
          </w:tcPr>
          <w:p>
            <w:r>
              <w:t>object</w:t>
            </w:r>
          </w:p>
        </w:tc>
        <w:tc>
          <w:tcPr>
            <w:tcW w:type="dxa" w:w="2880"/>
          </w:tcPr>
          <w:p>
            <w:r>
              <w:t>Parent note reference.</w:t>
            </w:r>
          </w:p>
        </w:tc>
      </w:tr>
      <w:tr>
        <w:tc>
          <w:tcPr>
            <w:tcW w:type="dxa" w:w="2880"/>
          </w:tcPr>
          <w:p>
            <w:r>
              <w:t>parentNote.id</w:t>
            </w:r>
          </w:p>
        </w:tc>
        <w:tc>
          <w:tcPr>
            <w:tcW w:type="dxa" w:w="2880"/>
          </w:tcPr>
          <w:p>
            <w:r>
              <w:t>string</w:t>
            </w:r>
          </w:p>
        </w:tc>
        <w:tc>
          <w:tcPr>
            <w:tcW w:type="dxa" w:w="2880"/>
          </w:tcPr>
          <w:p>
            <w:r>
              <w:t>Required if parentNote is provided. Parent note ID. Must be exactly 40 characters (minLength=40, maxLength=40).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"note_01HZYXW2ABCDEF0123456789AB",</w:t>
        <w:br/>
        <w:t xml:space="preserve"> "entity": {</w:t>
        <w:br/>
        <w:t xml:space="preserve"> "id": "0123456789abcdef0123456789abcdef01234567",</w:t>
        <w:br/>
        <w:t xml:space="preserve"> "entityType": "person",</w:t>
        <w:br/>
        <w:t xml:space="preserve"> "fullName": "John Doe"</w:t>
        <w:br/>
        <w:t xml:space="preserve"> },</w:t>
        <w:br/>
        <w:t xml:space="preserve"> "content": "This is a note about **John Doe**",</w:t>
        <w:br/>
        <w:t xml:space="preserve"> "visibility": "public",</w:t>
        <w:br/>
        <w:t xml:space="preserve"> "author": {</w:t>
        <w:br/>
        <w:t xml:space="preserve"> "type": "user",</w:t>
        <w:br/>
        <w:t xml:space="preserve"> "id": "usr_01HZYXW2ABCDEF0123456789AB",</w:t>
        <w:br/>
        <w:t xml:space="preserve"> "fullName": "Alex Smith",</w:t>
        <w:br/>
        <w:t xml:space="preserve"> "email": "alex@company.com",</w:t>
        <w:br/>
        <w:t xml:space="preserve"> "deleted": false</w:t>
        <w:br/>
        <w:t xml:space="preserve"> },</w:t>
        <w:br/>
        <w:t xml:space="preserve"> "createdAt": "2026-03-14T12:34:56.000Z",</w:t>
        <w:br/>
        <w:t xml:space="preserve"> "parentNote": null</w:t>
        <w:br/>
        <w:t xml:space="preserve"> },</w:t>
        <w:br/>
        <w:t xml:space="preserve"> "deprecations": []</w:t>
        <w:br/>
        <w:t>}</w:t>
      </w:r>
    </w:p>
    <w:p>
      <w:r>
        <w:rPr>
          <w:b/>
        </w:rPr>
        <w:t>Note: Response headers may include rate limit information: X-RateLimit-Limit, X-RateLimit-Remaining, X-RateLimit-Reset, Retry-After.</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"req_01HZYXW2ABCDEF0123456789AB",</w:t>
        <w:br/>
        <w:t xml:space="preserve"> "timestamp": "2026-03-14T12:34:56.000Z",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"req_01HZYXW2ABCDEF0123456789AB",</w:t>
        <w:br/>
        <w:t xml:space="preserve"> "timestamp": "2026-03-14T12:34:56.000Z",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"req_01HZYXW2ABCDEF0123456789AB",</w:t>
        <w:br/>
        <w:t xml:space="preserve"> "timestamp": "2026-03-14T12:34:56.000Z",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"req_01HZYXW2ABCDEF0123456789AB",</w:t>
        <w:br/>
        <w:t xml:space="preserve"> "timestamp": "2026-03-14T12:34:56.000Z",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"req_01HZYXW2ABCDEF0123456789AB",</w:t>
        <w:br/>
        <w:t xml:space="preserve"> "timestamp": "2026-03-14T12:34:56.000Z",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"req_01HZYXW2ABCDEF0123456789AB",</w:t>
        <w:br/>
        <w:t xml:space="preserve"> "timestamp": "2026-03-14T12:34:56.000Z",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"req_01HZYXW2ABCDEF0123456789AB",</w:t>
        <w:br/>
        <w:t xml:space="preserve"> "timestamp": "2026-03-14T12:34:56.000Z",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"req_01HZYXW2ABCDEF0123456789AB",</w:t>
        <w:br/>
        <w:t xml:space="preserve"> "timestamp": "2026-03-14T12:34:56.000Z",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note.</w:t>
            </w:r>
          </w:p>
        </w:tc>
      </w:tr>
      <w:tr>
        <w:tc>
          <w:tcPr>
            <w:tcW w:type="dxa" w:w="2880"/>
          </w:tcPr>
          <w:p>
            <w:r>
              <w:t>data.id</w:t>
            </w:r>
          </w:p>
        </w:tc>
        <w:tc>
          <w:tcPr>
            <w:tcW w:type="dxa" w:w="2880"/>
          </w:tcPr>
          <w:p>
            <w:r>
              <w:t>string</w:t>
            </w:r>
          </w:p>
        </w:tc>
        <w:tc>
          <w:tcPr>
            <w:tcW w:type="dxa" w:w="2880"/>
          </w:tcPr>
          <w:p>
            <w:r>
              <w:t>The note ID.</w:t>
            </w:r>
          </w:p>
        </w:tc>
      </w:tr>
      <w:tr>
        <w:tc>
          <w:tcPr>
            <w:tcW w:type="dxa" w:w="2880"/>
          </w:tcPr>
          <w:p>
            <w:r>
              <w:t>data.entity</w:t>
            </w:r>
          </w:p>
        </w:tc>
        <w:tc>
          <w:tcPr>
            <w:tcW w:type="dxa" w:w="2880"/>
          </w:tcPr>
          <w:p>
            <w:r>
              <w:t>object</w:t>
            </w:r>
          </w:p>
        </w:tc>
        <w:tc>
          <w:tcPr>
            <w:tcW w:type="dxa" w:w="2880"/>
          </w:tcPr>
          <w:p>
            <w:r>
              <w:t>Entity connected to the note.</w:t>
            </w:r>
          </w:p>
        </w:tc>
      </w:tr>
      <w:tr>
        <w:tc>
          <w:tcPr>
            <w:tcW w:type="dxa" w:w="2880"/>
          </w:tcPr>
          <w:p>
            <w:r>
              <w:t>data.entity.id</w:t>
            </w:r>
          </w:p>
        </w:tc>
        <w:tc>
          <w:tcPr>
            <w:tcW w:type="dxa" w:w="2880"/>
          </w:tcPr>
          <w:p>
            <w:r>
              <w:t>string</w:t>
            </w:r>
          </w:p>
        </w:tc>
        <w:tc>
          <w:tcPr>
            <w:tcW w:type="dxa" w:w="2880"/>
          </w:tcPr>
          <w:p>
            <w:r>
              <w:t>Entity ID (40 characters).</w:t>
            </w:r>
          </w:p>
        </w:tc>
      </w:tr>
      <w:tr>
        <w:tc>
          <w:tcPr>
            <w:tcW w:type="dxa" w:w="2880"/>
          </w:tcPr>
          <w:p>
            <w:r>
              <w:t>data.entity.entityType</w:t>
            </w:r>
          </w:p>
        </w:tc>
        <w:tc>
          <w:tcPr>
            <w:tcW w:type="dxa" w:w="2880"/>
          </w:tcPr>
          <w:p>
            <w:r>
              <w:t>string</w:t>
            </w:r>
          </w:p>
        </w:tc>
        <w:tc>
          <w:tcPr>
            <w:tcW w:type="dxa" w:w="2880"/>
          </w:tcPr>
          <w:p>
            <w:r>
              <w:t>Entity type. Allowed values: person, company, object.</w:t>
            </w:r>
          </w:p>
        </w:tc>
      </w:tr>
      <w:tr>
        <w:tc>
          <w:tcPr>
            <w:tcW w:type="dxa" w:w="2880"/>
          </w:tcPr>
          <w:p>
            <w:r>
              <w:t>data.entity.fullName</w:t>
            </w:r>
          </w:p>
        </w:tc>
        <w:tc>
          <w:tcPr>
            <w:tcW w:type="dxa" w:w="2880"/>
          </w:tcPr>
          <w:p>
            <w:r>
              <w:t>string</w:t>
            </w:r>
          </w:p>
        </w:tc>
        <w:tc>
          <w:tcPr>
            <w:tcW w:type="dxa" w:w="2880"/>
          </w:tcPr>
          <w:p>
            <w:r>
              <w:t>Full name of the connected entity (maxLength=1000).</w:t>
            </w:r>
          </w:p>
        </w:tc>
      </w:tr>
      <w:tr>
        <w:tc>
          <w:tcPr>
            <w:tcW w:type="dxa" w:w="2880"/>
          </w:tcPr>
          <w:p>
            <w:r>
              <w:t>data.content</w:t>
            </w:r>
          </w:p>
        </w:tc>
        <w:tc>
          <w:tcPr>
            <w:tcW w:type="dxa" w:w="2880"/>
          </w:tcPr>
          <w:p>
            <w:r>
              <w:t>string</w:t>
            </w:r>
          </w:p>
        </w:tc>
        <w:tc>
          <w:tcPr>
            <w:tcW w:type="dxa" w:w="2880"/>
          </w:tcPr>
          <w:p>
            <w:r>
              <w:t>Note content (minLength=1, maxLength=100000).</w:t>
            </w:r>
          </w:p>
        </w:tc>
      </w:tr>
      <w:tr>
        <w:tc>
          <w:tcPr>
            <w:tcW w:type="dxa" w:w="2880"/>
          </w:tcPr>
          <w:p>
            <w:r>
              <w:t>data.visibility</w:t>
            </w:r>
          </w:p>
        </w:tc>
        <w:tc>
          <w:tcPr>
            <w:tcW w:type="dxa" w:w="2880"/>
          </w:tcPr>
          <w:p>
            <w:r>
              <w:t>string</w:t>
            </w:r>
          </w:p>
        </w:tc>
        <w:tc>
          <w:tcPr>
            <w:tcW w:type="dxa" w:w="2880"/>
          </w:tcPr>
          <w:p>
            <w:r>
              <w:t>Note visibility: public or private.</w:t>
            </w:r>
          </w:p>
        </w:tc>
      </w:tr>
      <w:tr>
        <w:tc>
          <w:tcPr>
            <w:tcW w:type="dxa" w:w="2880"/>
          </w:tcPr>
          <w:p>
            <w:r>
              <w:t>data.author</w:t>
            </w:r>
          </w:p>
        </w:tc>
        <w:tc>
          <w:tcPr>
            <w:tcW w:type="dxa" w:w="2880"/>
          </w:tcPr>
          <w:p>
            <w:r>
              <w:t>object</w:t>
            </w:r>
          </w:p>
        </w:tc>
        <w:tc>
          <w:tcPr>
            <w:tcW w:type="dxa" w:w="2880"/>
          </w:tcPr>
          <w:p>
            <w:r>
              <w:t>Author of the note (one of multiple shapes).</w:t>
            </w:r>
          </w:p>
        </w:tc>
      </w:tr>
      <w:tr>
        <w:tc>
          <w:tcPr>
            <w:tcW w:type="dxa" w:w="2880"/>
          </w:tcPr>
          <w:p>
            <w:r>
              <w:t>data.author.type</w:t>
            </w:r>
          </w:p>
        </w:tc>
        <w:tc>
          <w:tcPr>
            <w:tcW w:type="dxa" w:w="2880"/>
          </w:tcPr>
          <w:p>
            <w:r>
              <w:t>string</w:t>
            </w:r>
          </w:p>
        </w:tc>
        <w:tc>
          <w:tcPr>
            <w:tcW w:type="dxa" w:w="2880"/>
          </w:tcPr>
          <w:p>
            <w:r>
              <w:t>Author type. Documented values include user and assistant.</w:t>
            </w:r>
          </w:p>
        </w:tc>
      </w:tr>
      <w:tr>
        <w:tc>
          <w:tcPr>
            <w:tcW w:type="dxa" w:w="2880"/>
          </w:tcPr>
          <w:p>
            <w:r>
              <w:t>data.author.id</w:t>
            </w:r>
          </w:p>
        </w:tc>
        <w:tc>
          <w:tcPr>
            <w:tcW w:type="dxa" w:w="2880"/>
          </w:tcPr>
          <w:p>
            <w:r>
              <w:t>string</w:t>
            </w:r>
          </w:p>
        </w:tc>
        <w:tc>
          <w:tcPr>
            <w:tcW w:type="dxa" w:w="2880"/>
          </w:tcPr>
          <w:p>
            <w:r>
              <w:t>Author ID (present for user authors; also may appear for deleted users).</w:t>
            </w:r>
          </w:p>
        </w:tc>
      </w:tr>
      <w:tr>
        <w:tc>
          <w:tcPr>
            <w:tcW w:type="dxa" w:w="2880"/>
          </w:tcPr>
          <w:p>
            <w:r>
              <w:t>data.author.fullName</w:t>
            </w:r>
          </w:p>
        </w:tc>
        <w:tc>
          <w:tcPr>
            <w:tcW w:type="dxa" w:w="2880"/>
          </w:tcPr>
          <w:p>
            <w:r>
              <w:t>string</w:t>
            </w:r>
          </w:p>
        </w:tc>
        <w:tc>
          <w:tcPr>
            <w:tcW w:type="dxa" w:w="2880"/>
          </w:tcPr>
          <w:p>
            <w:r>
              <w:t>Author full name (maxLength=1000).</w:t>
            </w:r>
          </w:p>
        </w:tc>
      </w:tr>
      <w:tr>
        <w:tc>
          <w:tcPr>
            <w:tcW w:type="dxa" w:w="2880"/>
          </w:tcPr>
          <w:p>
            <w:r>
              <w:t>data.author.email</w:t>
            </w:r>
          </w:p>
        </w:tc>
        <w:tc>
          <w:tcPr>
            <w:tcW w:type="dxa" w:w="2880"/>
          </w:tcPr>
          <w:p>
            <w:r>
              <w:t>string</w:t>
            </w:r>
          </w:p>
        </w:tc>
        <w:tc>
          <w:tcPr>
            <w:tcW w:type="dxa" w:w="2880"/>
          </w:tcPr>
          <w:p>
            <w:r>
              <w:t>Author email (maxLength=254). Present for non-deleted user authors.</w:t>
            </w:r>
          </w:p>
        </w:tc>
      </w:tr>
      <w:tr>
        <w:tc>
          <w:tcPr>
            <w:tcW w:type="dxa" w:w="2880"/>
          </w:tcPr>
          <w:p>
            <w:r>
              <w:t>data.author.deleted</w:t>
            </w:r>
          </w:p>
        </w:tc>
        <w:tc>
          <w:tcPr>
            <w:tcW w:type="dxa" w:w="2880"/>
          </w:tcPr>
          <w:p>
            <w:r>
              <w:t>boolean</w:t>
            </w:r>
          </w:p>
        </w:tc>
        <w:tc>
          <w:tcPr>
            <w:tcW w:type="dxa" w:w="2880"/>
          </w:tcPr>
          <w:p>
            <w:r>
              <w:t>Whether the author has been deleted. Documented possibilities: false or true.</w:t>
            </w:r>
          </w:p>
        </w:tc>
      </w:tr>
      <w:tr>
        <w:tc>
          <w:tcPr>
            <w:tcW w:type="dxa" w:w="2880"/>
          </w:tcPr>
          <w:p>
            <w:r>
              <w:t>data.createdAt</w:t>
            </w:r>
          </w:p>
        </w:tc>
        <w:tc>
          <w:tcPr>
            <w:tcW w:type="dxa" w:w="2880"/>
          </w:tcPr>
          <w:p>
            <w:r>
              <w:t>string | null</w:t>
            </w:r>
          </w:p>
        </w:tc>
        <w:tc>
          <w:tcPr>
            <w:tcW w:type="dxa" w:w="2880"/>
          </w:tcPr>
          <w:p>
            <w:r>
              <w:t>ISO timestamp of note creation (minLength=20, maxLength=40).</w:t>
            </w:r>
          </w:p>
        </w:tc>
      </w:tr>
      <w:tr>
        <w:tc>
          <w:tcPr>
            <w:tcW w:type="dxa" w:w="2880"/>
          </w:tcPr>
          <w:p>
            <w:r>
              <w:t>data.parentNote</w:t>
            </w:r>
          </w:p>
        </w:tc>
        <w:tc>
          <w:tcPr>
            <w:tcW w:type="dxa" w:w="2880"/>
          </w:tcPr>
          <w:p>
            <w:r>
              <w:t>object | null</w:t>
            </w:r>
          </w:p>
        </w:tc>
        <w:tc>
          <w:tcPr>
            <w:tcW w:type="dxa" w:w="2880"/>
          </w:tcPr>
          <w:p>
            <w:r>
              <w:t>Parent note info (one of multiple shapes) or null.</w:t>
            </w:r>
          </w:p>
        </w:tc>
      </w:tr>
      <w:tr>
        <w:tc>
          <w:tcPr>
            <w:tcW w:type="dxa" w:w="2880"/>
          </w:tcPr>
          <w:p>
            <w:r>
              <w:t>data.parentNote.id</w:t>
            </w:r>
          </w:p>
        </w:tc>
        <w:tc>
          <w:tcPr>
            <w:tcW w:type="dxa" w:w="2880"/>
          </w:tcPr>
          <w:p>
            <w:r>
              <w:t>string</w:t>
            </w:r>
          </w:p>
        </w:tc>
        <w:tc>
          <w:tcPr>
            <w:tcW w:type="dxa" w:w="2880"/>
          </w:tcPr>
          <w:p>
            <w:r>
              <w:t>Parent note ID (when parentNote is not null).</w:t>
            </w:r>
          </w:p>
        </w:tc>
      </w:tr>
      <w:tr>
        <w:tc>
          <w:tcPr>
            <w:tcW w:type="dxa" w:w="2880"/>
          </w:tcPr>
          <w:p>
            <w:r>
              <w:t>data.parentNote.deleted</w:t>
            </w:r>
          </w:p>
        </w:tc>
        <w:tc>
          <w:tcPr>
            <w:tcW w:type="dxa" w:w="2880"/>
          </w:tcPr>
          <w:p>
            <w:r>
              <w:t>boolean</w:t>
            </w:r>
          </w:p>
        </w:tc>
        <w:tc>
          <w:tcPr>
            <w:tcW w:type="dxa" w:w="2880"/>
          </w:tcPr>
          <w:p>
            <w:r>
              <w:t>Whether the parent note has been deleted (documented in parent note variants).</w:t>
            </w:r>
          </w:p>
        </w:tc>
      </w:tr>
      <w:tr>
        <w:tc>
          <w:tcPr>
            <w:tcW w:type="dxa" w:w="2880"/>
          </w:tcPr>
          <w:p>
            <w:r>
              <w:t>data.parentNote.entity</w:t>
            </w:r>
          </w:p>
        </w:tc>
        <w:tc>
          <w:tcPr>
            <w:tcW w:type="dxa" w:w="2880"/>
          </w:tcPr>
          <w:p>
            <w:r>
              <w:t>object</w:t>
            </w:r>
          </w:p>
        </w:tc>
        <w:tc>
          <w:tcPr>
            <w:tcW w:type="dxa" w:w="2880"/>
          </w:tcPr>
          <w:p>
            <w:r>
              <w:t>Entity connected to the parent note (when parent note is present and not deleted-only variant).</w:t>
            </w:r>
          </w:p>
        </w:tc>
      </w:tr>
      <w:tr>
        <w:tc>
          <w:tcPr>
            <w:tcW w:type="dxa" w:w="2880"/>
          </w:tcPr>
          <w:p>
            <w:r>
              <w:t>data.parentNote.content</w:t>
            </w:r>
          </w:p>
        </w:tc>
        <w:tc>
          <w:tcPr>
            <w:tcW w:type="dxa" w:w="2880"/>
          </w:tcPr>
          <w:p>
            <w:r>
              <w:t>string | null</w:t>
            </w:r>
          </w:p>
        </w:tc>
        <w:tc>
          <w:tcPr>
            <w:tcW w:type="dxa" w:w="2880"/>
          </w:tcPr>
          <w:p>
            <w:r>
              <w:t>Parent note content; can be null if the parent note is not visible to the current user.</w:t>
            </w:r>
          </w:p>
        </w:tc>
      </w:tr>
      <w:tr>
        <w:tc>
          <w:tcPr>
            <w:tcW w:type="dxa" w:w="2880"/>
          </w:tcPr>
          <w:p>
            <w:r>
              <w:t>data.parentNote.visibility</w:t>
            </w:r>
          </w:p>
        </w:tc>
        <w:tc>
          <w:tcPr>
            <w:tcW w:type="dxa" w:w="2880"/>
          </w:tcPr>
          <w:p>
            <w:r>
              <w:t>string</w:t>
            </w:r>
          </w:p>
        </w:tc>
        <w:tc>
          <w:tcPr>
            <w:tcW w:type="dxa" w:w="2880"/>
          </w:tcPr>
          <w:p>
            <w:r>
              <w:t>Parent note visibility: public or private.</w:t>
            </w:r>
          </w:p>
        </w:tc>
      </w:tr>
      <w:tr>
        <w:tc>
          <w:tcPr>
            <w:tcW w:type="dxa" w:w="2880"/>
          </w:tcPr>
          <w:p>
            <w:r>
              <w:t>data.parentNote.author</w:t>
            </w:r>
          </w:p>
        </w:tc>
        <w:tc>
          <w:tcPr>
            <w:tcW w:type="dxa" w:w="2880"/>
          </w:tcPr>
          <w:p>
            <w:r>
              <w:t>object</w:t>
            </w:r>
          </w:p>
        </w:tc>
        <w:tc>
          <w:tcPr>
            <w:tcW w:type="dxa" w:w="2880"/>
          </w:tcPr>
          <w:p>
            <w:r>
              <w:t>Parent note author (same union concept as data.author).</w:t>
            </w:r>
          </w:p>
        </w:tc>
      </w:tr>
      <w:tr>
        <w:tc>
          <w:tcPr>
            <w:tcW w:type="dxa" w:w="2880"/>
          </w:tcPr>
          <w:p>
            <w:r>
              <w:t>data.parentNote.createdAt</w:t>
            </w:r>
          </w:p>
        </w:tc>
        <w:tc>
          <w:tcPr>
            <w:tcW w:type="dxa" w:w="2880"/>
          </w:tcPr>
          <w:p>
            <w:r>
              <w:t>string | null</w:t>
            </w:r>
          </w:p>
        </w:tc>
        <w:tc>
          <w:tcPr>
            <w:tcW w:type="dxa" w:w="2880"/>
          </w:tcPr>
          <w:p>
            <w:r>
              <w:t>ISO timestamp of parent note creation.</w:t>
            </w:r>
          </w:p>
        </w:tc>
      </w:tr>
      <w:tr>
        <w:tc>
          <w:tcPr>
            <w:tcW w:type="dxa" w:w="2880"/>
          </w:tcPr>
          <w:p>
            <w:r>
              <w:t>deprecations</w:t>
            </w:r>
          </w:p>
        </w:tc>
        <w:tc>
          <w:tcPr>
            <w:tcW w:type="dxa" w:w="2880"/>
          </w:tcPr>
          <w:p>
            <w:r>
              <w:t>array</w:t>
            </w:r>
          </w:p>
        </w:tc>
        <w:tc>
          <w:tcPr>
            <w:tcW w:type="dxa" w:w="2880"/>
          </w:tcPr>
          <w:p>
            <w:r>
              <w:t>List of deprecation notices (strings).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'https://api.folk.app/v1/notes' \</w:t>
        <w:br/>
        <w:t xml:space="preserve"> --header 'Accept: application/json' \</w:t>
        <w:br/>
        <w:t xml:space="preserve"> --header 'Content-Type: application/json' \</w:t>
        <w:br/>
        <w:t xml:space="preserve"> --data '{</w:t>
        <w:br/>
        <w:t xml:space="preserve"> "entity": {</w:t>
        <w:br/>
        <w:t xml:space="preserve"> "id": "0123456789abcdef0123456789abcdef01234567"</w:t>
        <w:br/>
        <w:t xml:space="preserve">    },</w:t>
        <w:br/>
        <w:t xml:space="preserve"> "visibility": "public",</w:t>
        <w:br/>
        <w:t xml:space="preserve"> "content": "This is a note about **John Doe**"</w:t>
        <w:br/>
        <w:t xml:space="preserve">  }'</w:t>
      </w:r>
    </w:p>
    <w:p>
      <w:pPr>
        <w:pStyle w:val="Heading3"/>
      </w:pPr>
      <w:r>
        <w:t>Example Usage</w:t>
      </w:r>
    </w:p>
    <w:p>
      <w:pPr>
        <w:pStyle w:val="Heading3"/>
      </w:pPr>
      <w:r>
        <w:t>Example 1: Create a Private Note (Markdown)</w:t>
      </w:r>
    </w:p>
    <w:p>
      <w:r>
        <w:rPr>
          <w:b/>
          <w:color w:val="666666"/>
          <w:sz w:val="16"/>
        </w:rPr>
        <w:t>[bash]</w:t>
      </w:r>
    </w:p>
    <w:p>
      <w:pPr>
        <w:shd w:fill="F2F2F2" w:val="clear"/>
      </w:pPr>
      <w:r>
        <w:rPr>
          <w:rFonts w:ascii="Courier New" w:hAnsi="Courier New"/>
          <w:sz w:val="17"/>
        </w:rPr>
        <w:t>curl --location 'https://api.folk.app/v1/notes' \</w:t>
        <w:br/>
        <w:t xml:space="preserve"> --header 'Accept: application/json' \</w:t>
        <w:br/>
        <w:t xml:space="preserve"> --header 'Content-Type: application/json' \</w:t>
        <w:br/>
        <w:t xml:space="preserve"> --data '{</w:t>
        <w:br/>
        <w:t xml:space="preserve"> "entity": { "id": "0123456789abcdef0123456789abcdef01234567" },</w:t>
        <w:br/>
        <w:t xml:space="preserve"> "visibility": "private",</w:t>
        <w:br/>
        <w:t xml:space="preserve"> "content": "Follow up next week on the proposal."</w:t>
        <w:br/>
        <w:t xml:space="preserve">  }'</w:t>
      </w:r>
    </w:p>
    <w:p>
      <w:pPr>
        <w:pStyle w:val="Heading3"/>
      </w:pPr>
      <w:r>
        <w:t>Example 2: Create a Note Replying to a Parent Note</w:t>
      </w:r>
    </w:p>
    <w:p>
      <w:r>
        <w:rPr>
          <w:b/>
          <w:color w:val="666666"/>
          <w:sz w:val="16"/>
        </w:rPr>
        <w:t>[bash]</w:t>
      </w:r>
    </w:p>
    <w:p>
      <w:pPr>
        <w:shd w:fill="F2F2F2" w:val="clear"/>
      </w:pPr>
      <w:r>
        <w:rPr>
          <w:rFonts w:ascii="Courier New" w:hAnsi="Courier New"/>
          <w:sz w:val="17"/>
        </w:rPr>
        <w:t>curl --location 'https://api.folk.app/v1/notes' \</w:t>
        <w:br/>
        <w:t xml:space="preserve"> --header 'Accept: application/json' \</w:t>
        <w:br/>
        <w:t xml:space="preserve"> --header 'Content-Type: application/json' \</w:t>
        <w:br/>
        <w:t xml:space="preserve"> --data '{</w:t>
        <w:br/>
        <w:t xml:space="preserve"> "entity": { "id": "0123456789abcdef0123456789abcdef01234567" },</w:t>
        <w:br/>
        <w:t xml:space="preserve"> "visibility": "public",</w:t>
        <w:br/>
        <w:t xml:space="preserve"> "content": "Adding more context to the previous note.",</w:t>
        <w:br/>
        <w:t xml:space="preserve"> "parentNote": { "id": "abcdefabcdefabcdefabcdefabcdefabcdefabcd" }</w:t>
        <w:br/>
        <w:t xml:space="preserve">  }'</w:t>
      </w:r>
    </w:p>
    <w:p>
      <w:pPr>
        <w:pStyle w:val="Heading3"/>
      </w:pPr>
      <w:r>
        <w:t>Behavior</w:t>
      </w:r>
    </w:p>
    <w:p>
      <w:pPr>
        <w:pStyle w:val="ListBullet"/>
      </w:pPr>
      <w:r>
        <w:t>Validates required fields (entity.id, visibility, content) and their constraints (notably 40-char IDs and allowed enum values).</w:t>
      </w:r>
    </w:p>
    <w:p>
      <w:pPr>
        <w:pStyle w:val="ListBullet"/>
      </w:pPr>
      <w:r>
        <w:t>Creates the note in the workspace, associated with the specified entity.</w:t>
      </w:r>
    </w:p>
    <w:p>
      <w:pPr>
        <w:pStyle w:val="ListBullet"/>
      </w:pPr>
      <w:r>
        <w:t>Returns the created note object, including author information and optional parent note information.</w:t>
      </w:r>
    </w:p>
    <w:p>
      <w:pPr>
        <w:pStyle w:val="Heading3"/>
      </w:pPr>
      <w:r>
        <w:t>Notes</w:t>
      </w:r>
    </w:p>
    <w:p>
      <w:pPr>
        <w:pStyle w:val="ListBullet"/>
      </w:pPr>
      <w:r>
        <w:t>content supports plain text or Markdown.</w:t>
      </w:r>
    </w:p>
    <w:p>
      <w:pPr>
        <w:pStyle w:val="ListBullet"/>
      </w:pPr>
      <w:r>
        <w:t>parentNote is optional; when provided, parentNote.id must be exactly 40 characters.</w:t>
      </w:r>
    </w:p>
    <w:p>
      <w:pPr>
        <w:pStyle w:val="ListBullet"/>
      </w:pPr>
      <w:r>
        <w:t>data.parentNote.content may be null if the parent note is not visible to the current user.</w:t>
      </w:r>
    </w:p>
    <w:p>
      <w:pPr>
        <w:pStyle w:val="Heading3"/>
      </w:pPr>
      <w:r>
        <w:t>Gotchas</w:t>
      </w:r>
    </w:p>
    <w:p>
      <w:pPr>
        <w:pStyle w:val="ListBullet"/>
      </w:pPr>
      <w:r>
        <w:t>entity.id and parentNote.id must be exactly 40 characters; shorter/longer values will be rejected.</w:t>
      </w:r>
    </w:p>
    <w:p>
      <w:pPr>
        <w:pStyle w:val="ListBullet"/>
      </w:pPr>
      <w:r>
        <w:t>visibility must be exactly public or private.</w:t>
      </w:r>
    </w:p>
    <w:p>
      <w:pPr>
        <w:pStyle w:val="Heading3"/>
      </w:pPr>
      <w:r>
        <w:t>Error Handling</w:t>
      </w:r>
    </w:p>
    <w:p>
      <w:pPr>
        <w:pStyle w:val="ListBullet"/>
      </w:pPr>
      <w:r>
        <w:t>400: Unacceptable request (often missing/invalid parameter)</w:t>
      </w:r>
    </w:p>
    <w:p>
      <w:pPr>
        <w:pStyle w:val="ListBullet"/>
      </w:pPr>
      <w:r>
        <w:t>401: No valid API key provided</w:t>
      </w:r>
    </w:p>
    <w:p>
      <w:pPr>
        <w:pStyle w:val="ListBullet"/>
      </w:pPr>
      <w:r>
        <w:t>403: API key lacks required permissions</w:t>
      </w:r>
    </w:p>
    <w:p>
      <w:pPr>
        <w:pStyle w:val="ListBullet"/>
      </w:pPr>
      <w:r>
        <w:t>404: Resource not found</w:t>
      </w:r>
    </w:p>
    <w:p>
      <w:pPr>
        <w:pStyle w:val="ListBullet"/>
      </w:pPr>
      <w:r>
        <w:t>422: Missing or invalid parameters</w:t>
      </w:r>
    </w:p>
    <w:p>
      <w:pPr>
        <w:pStyle w:val="ListBullet"/>
      </w:pPr>
      <w:r>
        <w:t>429: Rate limit exceeded; use exponential backoff (see Retry-After header)</w:t>
      </w:r>
    </w:p>
    <w:p>
      <w:pPr>
        <w:pStyle w:val="ListBullet"/>
      </w:pPr>
      <w:r>
        <w:t>500: Server error</w:t>
      </w:r>
    </w:p>
    <w:p>
      <w:pPr>
        <w:pStyle w:val="ListBullet"/>
      </w:pPr>
      <w:r>
        <w:t>503: Service unavailable / maintenance</w:t>
      </w:r>
    </w:p>
    <w:p>
      <w:pPr>
        <w:pStyle w:val="Heading3"/>
      </w:pPr>
      <w:r>
        <w:t>Related notes actions</w:t>
      </w:r>
    </w:p>
    <w:p>
      <w:pPr>
        <w:pStyle w:val="ListBullet"/>
      </w:pPr>
      <w:r>
        <w:t>[DELETE] Delete a Note — /v1/notes/{{noteId}}</w:t>
      </w:r>
    </w:p>
    <w:p>
      <w:pPr>
        <w:pStyle w:val="ListBullet"/>
      </w:pPr>
      <w:r>
        <w:t>[GET] Get a Note — /v1/notes/{{noteId}}</w:t>
      </w:r>
    </w:p>
    <w:p>
      <w:pPr>
        <w:pStyle w:val="ListBullet"/>
      </w:pPr>
      <w:r>
        <w:t>[GET] List Notes — /v1/notes</w:t>
      </w:r>
    </w:p>
    <w:p>
      <w:pPr>
        <w:pStyle w:val="ListBullet"/>
      </w:pPr>
      <w:r>
        <w:t>[PATCH] Update a Note — /notes/{{noteId}}</w:t>
      </w:r>
    </w:p>
    <w:p>
      <w:r>
        <w:br w:type="page"/>
      </w:r>
    </w:p>
    <w:p>
      <w:pPr>
        <w:pStyle w:val="Heading2"/>
      </w:pPr>
      <w:r>
        <w:t>17. [DELETE] Delete a Note</w:t>
      </w:r>
    </w:p>
    <w:p>
      <w:r>
        <w:rPr>
          <w:b/>
        </w:rPr>
        <w:t xml:space="preserve">Endpoint: </w:t>
      </w:r>
      <w:r>
        <w:rPr>
          <w:rFonts w:ascii="Courier New" w:hAnsi="Courier New"/>
          <w:sz w:val="18"/>
        </w:rPr>
        <w:t>/v1/notes/{{noteId}}</w:t>
      </w:r>
    </w:p>
    <w:p>
      <w:pPr>
        <w:pStyle w:val="Heading3"/>
      </w:pPr>
      <w:r>
        <w:t>Prerequisites</w:t>
      </w:r>
    </w:p>
    <w:p>
      <w:pPr>
        <w:pStyle w:val="ListBullet"/>
      </w:pPr>
      <w:r>
        <w:t>You must have access to the workspace that contains the note.</w:t>
      </w:r>
    </w:p>
    <w:p>
      <w:pPr>
        <w:pStyle w:val="ListBullet"/>
      </w:pPr>
      <w:r>
        <w:t>The note must exist and you must have permission to delete it.</w:t>
      </w:r>
    </w:p>
    <w:p>
      <w:pPr>
        <w:pStyle w:val="Heading3"/>
      </w:pPr>
      <w:r>
        <w:t>Method</w:t>
      </w:r>
    </w:p>
    <w:p>
      <w:r>
        <w:t>DELETE</w:t>
      </w:r>
    </w:p>
    <w:p>
      <w:pPr>
        <w:pStyle w:val="Heading3"/>
      </w:pPr>
      <w:r>
        <w:t>URL</w:t>
      </w:r>
    </w:p>
    <w:p>
      <w:r>
        <w:t>https://api.folk.app/v1/notes/{{noteId}}</w:t>
      </w:r>
    </w:p>
    <w:p>
      <w:pPr>
        <w:pStyle w:val="Heading3"/>
      </w:pPr>
      <w:r>
        <w:t>Description</w:t>
      </w:r>
    </w:p>
    <w:p>
      <w:r>
        <w:t>Deletes an existing note in the workspace.</w:t>
      </w:r>
    </w:p>
    <w:p>
      <w:pPr>
        <w:pStyle w:val="Heading3"/>
      </w:pPr>
      <w:r>
        <w:t>Enforcement Rules</w:t>
      </w:r>
    </w:p>
    <w:p>
      <w:pPr>
        <w:pStyle w:val="ListBullet"/>
      </w:pPr>
      <w:r>
        <w:t>The noteId path parameter must always be present and must be a non-empty string.</w:t>
      </w:r>
    </w:p>
    <w:p>
      <w:pPr>
        <w:pStyle w:val="ListBullet"/>
      </w:pPr>
      <w:r>
        <w:t>Always construct the path as /v1/notes/{{noteId}}.</w:t>
      </w:r>
    </w:p>
    <w:p>
      <w:pPr>
        <w:pStyle w:val="ListBullet"/>
      </w:pPr>
      <w:r>
        <w:t>Do not call the API with a missing or empty noteId (e.g., avoid /v1/notes/ or /v1/notes).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/v1/notes/note_123</w:t>
        <w:br/>
        <w:t>/v1/notes/01HZY7Y8QJ2K3M4N5P6Q7R8S9T</w:t>
      </w:r>
    </w:p>
    <w:p>
      <w:pPr>
        <w:pStyle w:val="Heading3"/>
      </w:pPr>
      <w:r>
        <w:t>Invalid Examples</w:t>
      </w:r>
    </w:p>
    <w:p>
      <w:r>
        <w:rPr>
          <w:b/>
          <w:color w:val="666666"/>
          <w:sz w:val="16"/>
        </w:rPr>
        <w:t>[http]</w:t>
      </w:r>
    </w:p>
    <w:p>
      <w:pPr>
        <w:shd w:fill="F2F2F2" w:val="clear"/>
      </w:pPr>
      <w:r>
        <w:rPr>
          <w:rFonts w:ascii="Courier New" w:hAnsi="Courier New"/>
          <w:sz w:val="17"/>
        </w:rPr>
        <w:t>/v1/notes/</w:t>
        <w:br/>
        <w:t>/v1/notes</w:t>
        <w:br/>
        <w:t>/v1/notes/{{empty}}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The ID of the note to delete.</w:t>
            </w:r>
          </w:p>
        </w:tc>
      </w:tr>
    </w:tbl>
    <w:p/>
    <w:p>
      <w:pPr>
        <w:pStyle w:val="Heading3"/>
      </w:pPr>
      <w:r>
        <w:t>Response</w:t>
      </w:r>
    </w:p>
    <w:p>
      <w:pPr>
        <w:pStyle w:val="Heading3"/>
      </w:pPr>
      <w:r>
        <w:t>Success Response (200 OK)</w:t>
      </w:r>
    </w:p>
    <w:p>
      <w:r>
        <w:t>Headers may include:</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"id": "note_123"</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deleted resource identifier.</w:t>
            </w:r>
          </w:p>
        </w:tc>
      </w:tr>
      <w:tr>
        <w:tc>
          <w:tcPr>
            <w:tcW w:type="dxa" w:w="2880"/>
          </w:tcPr>
          <w:p>
            <w:r>
              <w:t>data.id</w:t>
            </w:r>
          </w:p>
        </w:tc>
        <w:tc>
          <w:tcPr>
            <w:tcW w:type="dxa" w:w="2880"/>
          </w:tcPr>
          <w:p>
            <w:r>
              <w:t>string</w:t>
            </w:r>
          </w:p>
        </w:tc>
        <w:tc>
          <w:tcPr>
            <w:tcW w:type="dxa" w:w="2880"/>
          </w:tcPr>
          <w:p>
            <w:r>
              <w:t>The ID of the deleted note.</w:t>
            </w:r>
          </w:p>
        </w:tc>
      </w:tr>
      <w:tr>
        <w:tc>
          <w:tcPr>
            <w:tcW w:type="dxa" w:w="2880"/>
          </w:tcPr>
          <w:p>
            <w:r>
              <w:t>deprecations</w:t>
            </w:r>
          </w:p>
        </w:tc>
        <w:tc>
          <w:tcPr>
            <w:tcW w:type="dxa" w:w="2880"/>
          </w:tcPr>
          <w:p>
            <w:r>
              <w:t>array</w:t>
            </w:r>
          </w:p>
        </w:tc>
        <w:tc>
          <w:tcPr>
            <w:tcW w:type="dxa" w:w="2880"/>
          </w:tcPr>
          <w:p>
            <w:r>
              <w:t>List of deprecation notices (strings), if any.</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 for the error.</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Timestamp of the error.</w:t>
            </w:r>
          </w:p>
        </w:tc>
      </w:tr>
      <w:tr>
        <w:tc>
          <w:tcPr>
            <w:tcW w:type="dxa" w:w="2880"/>
          </w:tcPr>
          <w:p>
            <w:r>
              <w:t>error.details</w:t>
            </w:r>
          </w:p>
        </w:tc>
        <w:tc>
          <w:tcPr>
            <w:tcW w:type="dxa" w:w="2880"/>
          </w:tcPr>
          <w:p>
            <w:r>
              <w:t>object</w:t>
            </w:r>
          </w:p>
        </w:tc>
        <w:tc>
          <w:tcPr>
            <w:tcW w:type="dxa" w:w="2880"/>
          </w:tcPr>
          <w:p>
            <w:r>
              <w:t>Additional error details; keys/values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"https://api.folk.app/v1/notes/note_123"</w:t>
      </w:r>
    </w:p>
    <w:p>
      <w:pPr>
        <w:pStyle w:val="Heading3"/>
      </w:pPr>
      <w:r>
        <w:t>Notes</w:t>
      </w:r>
    </w:p>
    <w:p>
      <w:pPr>
        <w:pStyle w:val="ListBullet"/>
      </w:pPr>
      <w:r>
        <w:t>The response includes rate limit headers (X-RateLimit-*) and may include Retry-After (notably relevant for 429 responses).</w:t>
      </w:r>
    </w:p>
    <w:p>
      <w:pPr>
        <w:pStyle w:val="ListBullet"/>
      </w:pPr>
      <w:r>
        <w:t>No request body is documented for this endpoint.</w:t>
      </w:r>
    </w:p>
    <w:p>
      <w:pPr>
        <w:pStyle w:val="Heading3"/>
      </w:pPr>
      <w:r>
        <w:t>Related notes actions</w:t>
      </w:r>
    </w:p>
    <w:p>
      <w:pPr>
        <w:pStyle w:val="ListBullet"/>
      </w:pPr>
      <w:r>
        <w:t>[POST] Create a Note — /notes</w:t>
      </w:r>
    </w:p>
    <w:p>
      <w:pPr>
        <w:pStyle w:val="ListBullet"/>
      </w:pPr>
      <w:r>
        <w:t>[GET] Get a Note — /v1/notes/{{noteId}}</w:t>
      </w:r>
    </w:p>
    <w:p>
      <w:pPr>
        <w:pStyle w:val="ListBullet"/>
      </w:pPr>
      <w:r>
        <w:t>[GET] List Notes — /v1/notes</w:t>
      </w:r>
    </w:p>
    <w:p>
      <w:pPr>
        <w:pStyle w:val="ListBullet"/>
      </w:pPr>
      <w:r>
        <w:t>[PATCH] Update a Note — /notes/{{noteId}}</w:t>
      </w:r>
    </w:p>
    <w:p>
      <w:r>
        <w:br w:type="page"/>
      </w:r>
    </w:p>
    <w:p>
      <w:pPr>
        <w:pStyle w:val="Heading2"/>
      </w:pPr>
      <w:r>
        <w:t>18. [GET] Get a Note</w:t>
      </w:r>
    </w:p>
    <w:p>
      <w:r>
        <w:rPr>
          <w:b/>
        </w:rPr>
        <w:t xml:space="preserve">Endpoint: </w:t>
      </w:r>
      <w:r>
        <w:rPr>
          <w:rFonts w:ascii="Courier New" w:hAnsi="Courier New"/>
          <w:sz w:val="18"/>
        </w:rPr>
        <w:t>/v1/notes/{{noteId}}</w:t>
      </w:r>
    </w:p>
    <w:p>
      <w:pPr>
        <w:pStyle w:val="Heading3"/>
      </w:pPr>
      <w:r>
        <w:t>Prerequisites</w:t>
      </w:r>
    </w:p>
    <w:p>
      <w:pPr>
        <w:pStyle w:val="ListBullet"/>
      </w:pPr>
      <w:r>
        <w:t>Access to the workspace containing the note</w:t>
      </w:r>
    </w:p>
    <w:p>
      <w:pPr>
        <w:pStyle w:val="ListBullet"/>
      </w:pPr>
      <w:r>
        <w:t>Permission to view the requested note (visibility and workspace permissions apply)</w:t>
      </w:r>
    </w:p>
    <w:p>
      <w:pPr>
        <w:pStyle w:val="Heading3"/>
      </w:pPr>
      <w:r>
        <w:t>Method</w:t>
      </w:r>
    </w:p>
    <w:p>
      <w:r>
        <w:t>GET</w:t>
      </w:r>
    </w:p>
    <w:p>
      <w:pPr>
        <w:pStyle w:val="Heading3"/>
      </w:pPr>
      <w:r>
        <w:t>URL</w:t>
      </w:r>
    </w:p>
    <w:p>
      <w:r>
        <w:t>https://api.folk.app/v1/notes/{{noteId}}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note in the workspace by its ID, returning the note content, connected entity metadata, author information, and (optionally) parent note details.</w:t>
      </w:r>
    </w:p>
    <w:p>
      <w:pPr>
        <w:pStyle w:val="Heading3"/>
      </w:pPr>
      <w:r>
        <w:t>Enforcement Rules</w:t>
      </w:r>
    </w:p>
    <w:p>
      <w:pPr>
        <w:pStyle w:val="ListBullet"/>
      </w:pPr>
      <w:r>
        <w:t>The noteId path parameter must always be present.</w:t>
      </w:r>
    </w:p>
    <w:p>
      <w:pPr>
        <w:pStyle w:val="ListBullet"/>
      </w:pPr>
      <w:r>
        <w:t>If the user provides a noteId, use that value directly.</w:t>
      </w:r>
    </w:p>
    <w:p>
      <w:pPr>
        <w:pStyle w:val="ListBullet"/>
      </w:pPr>
      <w:r>
        <w:t>Do not call the API with a missing or empty noteId (e.g., avoid /v1/notes/ or /v1/notes//).</w:t>
      </w:r>
    </w:p>
    <w:p>
      <w:pPr>
        <w:pStyle w:val="ListBullet"/>
      </w:pPr>
      <w:r>
        <w:t>Always construct the path as /v1/notes/{{noteId}}, where {{noteId}} is a non-empty string.</w:t>
      </w:r>
    </w:p>
    <w:p>
      <w:pPr>
        <w:pStyle w:val="ListBullet"/>
      </w:pPr>
      <w:r>
        <w:t>Do not infer or guess the noteId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/v1/notes/note_123</w:t>
        <w:br/>
        <w:t>/v1/notes/01HZXK2ABCDEF3456789</w:t>
      </w:r>
    </w:p>
    <w:p>
      <w:pPr>
        <w:pStyle w:val="Heading3"/>
      </w:pPr>
      <w:r>
        <w:t>Invalid Examples</w:t>
      </w:r>
    </w:p>
    <w:p>
      <w:r>
        <w:rPr>
          <w:b/>
          <w:color w:val="666666"/>
          <w:sz w:val="16"/>
        </w:rPr>
        <w:t>[http]</w:t>
      </w:r>
    </w:p>
    <w:p>
      <w:pPr>
        <w:shd w:fill="F2F2F2" w:val="clear"/>
      </w:pPr>
      <w:r>
        <w:rPr>
          <w:rFonts w:ascii="Courier New" w:hAnsi="Courier New"/>
          <w:sz w:val="17"/>
        </w:rPr>
        <w:t>/v1/notes/</w:t>
        <w:br/>
        <w:t>/v1/notes//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The ID of the note to retrieve.</w:t>
            </w:r>
          </w:p>
        </w:tc>
      </w:tr>
    </w:tbl>
    <w:p/>
    <w:p>
      <w:pPr>
        <w:pStyle w:val="Heading3"/>
      </w:pPr>
      <w:r>
        <w:t>Response</w:t>
      </w:r>
    </w:p>
    <w:p>
      <w:pPr>
        <w:pStyle w:val="Heading3"/>
      </w:pPr>
      <w:r>
        <w:t>Success Response (200 OK)</w:t>
      </w:r>
    </w:p>
    <w:p>
      <w:r>
        <w:t>Rate limit headers may be returned: X-RateLimit-Limit, X-RateLimit-Remaining, X-RateLimit-Reset, Retry-After.</w:t>
      </w:r>
    </w:p>
    <w:p>
      <w:r>
        <w:rPr>
          <w:b/>
          <w:color w:val="666666"/>
          <w:sz w:val="16"/>
        </w:rPr>
        <w:t>[json]</w:t>
      </w:r>
    </w:p>
    <w:p>
      <w:pPr>
        <w:shd w:fill="F2F2F2" w:val="clear"/>
      </w:pPr>
      <w:r>
        <w:rPr>
          <w:rFonts w:ascii="Courier New" w:hAnsi="Courier New"/>
          <w:sz w:val="17"/>
        </w:rPr>
        <w:t>{</w:t>
        <w:br/>
        <w:t xml:space="preserve"> "data": {</w:t>
        <w:br/>
        <w:t xml:space="preserve"> "id": "note_01HZXK2ABCDEF3456789",</w:t>
        <w:br/>
        <w:t xml:space="preserve"> "entity": {</w:t>
        <w:br/>
        <w:t xml:space="preserve"> "id": "0123456789abcdef0123456789abcdef01234567",</w:t>
        <w:br/>
        <w:t xml:space="preserve"> "entityType": "person",</w:t>
        <w:br/>
        <w:t xml:space="preserve"> "fullName": "Ada Lovelace"</w:t>
        <w:br/>
        <w:t xml:space="preserve"> },</w:t>
        <w:br/>
        <w:t xml:space="preserve"> "content": "Follow up next week.\n\n- Send proposal\n- Confirm timeline",</w:t>
        <w:br/>
        <w:t xml:space="preserve"> "visibility": "private",</w:t>
        <w:br/>
        <w:t xml:space="preserve"> "author": {</w:t>
        <w:br/>
        <w:t xml:space="preserve"> "type": "user",</w:t>
        <w:br/>
        <w:t xml:space="preserve"> "id": "usr_01HZY0USERID123",</w:t>
        <w:br/>
        <w:t xml:space="preserve"> "fullName": "Taylor Smith",</w:t>
        <w:br/>
        <w:t xml:space="preserve"> "email": "taylor@company.com",</w:t>
        <w:br/>
        <w:t xml:space="preserve"> "deleted": false</w:t>
        <w:br/>
        <w:t xml:space="preserve"> },</w:t>
        <w:br/>
        <w:t xml:space="preserve"> "createdAt": "2026-03-01T12:34:56Z",</w:t>
        <w:br/>
        <w:t xml:space="preserve"> "parentNote": null</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"req_01HZZZ400ABC",</w:t>
        <w:br/>
        <w:t xml:space="preserve"> "timestamp": "2026-03-14T10:00:00Z",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"req_01HZZZ401ABC",</w:t>
        <w:br/>
        <w:t xml:space="preserve"> "timestamp": "2026-03-14T10:00:00Z",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"req_01HZZZ403ABC",</w:t>
        <w:br/>
        <w:t xml:space="preserve"> "timestamp": "2026-03-14T10:00:00Z",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"req_01HZZZ404ABC",</w:t>
        <w:br/>
        <w:t xml:space="preserve"> "timestamp": "2026-03-14T10:00:00Z",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"req_01HZZZ422ABC",</w:t>
        <w:br/>
        <w:t xml:space="preserve"> "timestamp": "2026-03-14T10:00:00Z",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"req_01HZZZ429ABC",</w:t>
        <w:br/>
        <w:t xml:space="preserve"> "timestamp": "2026-03-14T10:00:00Z",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"req_01HZZZ500ABC",</w:t>
        <w:br/>
        <w:t xml:space="preserve"> "timestamp": "2026-03-14T10:00:00Z",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"req_01HZZZ503ABC",</w:t>
        <w:br/>
        <w:t xml:space="preserve"> "timestamp": "2026-03-14T10:00:00Z",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retrieved note in the workspace.</w:t>
            </w:r>
          </w:p>
        </w:tc>
      </w:tr>
      <w:tr>
        <w:tc>
          <w:tcPr>
            <w:tcW w:type="dxa" w:w="2880"/>
          </w:tcPr>
          <w:p>
            <w:r>
              <w:t>data.id</w:t>
            </w:r>
          </w:p>
        </w:tc>
        <w:tc>
          <w:tcPr>
            <w:tcW w:type="dxa" w:w="2880"/>
          </w:tcPr>
          <w:p>
            <w:r>
              <w:t>string</w:t>
            </w:r>
          </w:p>
        </w:tc>
        <w:tc>
          <w:tcPr>
            <w:tcW w:type="dxa" w:w="2880"/>
          </w:tcPr>
          <w:p>
            <w:r>
              <w:t>Note ID.</w:t>
            </w:r>
          </w:p>
        </w:tc>
      </w:tr>
      <w:tr>
        <w:tc>
          <w:tcPr>
            <w:tcW w:type="dxa" w:w="2880"/>
          </w:tcPr>
          <w:p>
            <w:r>
              <w:t>data.entity</w:t>
            </w:r>
          </w:p>
        </w:tc>
        <w:tc>
          <w:tcPr>
            <w:tcW w:type="dxa" w:w="2880"/>
          </w:tcPr>
          <w:p>
            <w:r>
              <w:t>object</w:t>
            </w:r>
          </w:p>
        </w:tc>
        <w:tc>
          <w:tcPr>
            <w:tcW w:type="dxa" w:w="2880"/>
          </w:tcPr>
          <w:p>
            <w:r>
              <w:t>The entity connected to the note.</w:t>
            </w:r>
          </w:p>
        </w:tc>
      </w:tr>
      <w:tr>
        <w:tc>
          <w:tcPr>
            <w:tcW w:type="dxa" w:w="2880"/>
          </w:tcPr>
          <w:p>
            <w:r>
              <w:t>data.entity.id</w:t>
            </w:r>
          </w:p>
        </w:tc>
        <w:tc>
          <w:tcPr>
            <w:tcW w:type="dxa" w:w="2880"/>
          </w:tcPr>
          <w:p>
            <w:r>
              <w:t>string</w:t>
            </w:r>
          </w:p>
        </w:tc>
        <w:tc>
          <w:tcPr>
            <w:tcW w:type="dxa" w:w="2880"/>
          </w:tcPr>
          <w:p>
            <w:r>
              <w:t>ID of the entity connected to the note. (minLength=40, maxLength=40)</w:t>
            </w:r>
          </w:p>
        </w:tc>
      </w:tr>
      <w:tr>
        <w:tc>
          <w:tcPr>
            <w:tcW w:type="dxa" w:w="2880"/>
          </w:tcPr>
          <w:p>
            <w:r>
              <w:t>data.entity.entityType</w:t>
            </w:r>
          </w:p>
        </w:tc>
        <w:tc>
          <w:tcPr>
            <w:tcW w:type="dxa" w:w="2880"/>
          </w:tcPr>
          <w:p>
            <w:r>
              <w:t>string</w:t>
            </w:r>
          </w:p>
        </w:tc>
        <w:tc>
          <w:tcPr>
            <w:tcW w:type="dxa" w:w="2880"/>
          </w:tcPr>
          <w:p>
            <w:r>
              <w:t>Type of the connected entity. Possible values: person, company, object.</w:t>
            </w:r>
          </w:p>
        </w:tc>
      </w:tr>
      <w:tr>
        <w:tc>
          <w:tcPr>
            <w:tcW w:type="dxa" w:w="2880"/>
          </w:tcPr>
          <w:p>
            <w:r>
              <w:t>data.entity.fullName</w:t>
            </w:r>
          </w:p>
        </w:tc>
        <w:tc>
          <w:tcPr>
            <w:tcW w:type="dxa" w:w="2880"/>
          </w:tcPr>
          <w:p>
            <w:r>
              <w:t>string</w:t>
            </w:r>
          </w:p>
        </w:tc>
        <w:tc>
          <w:tcPr>
            <w:tcW w:type="dxa" w:w="2880"/>
          </w:tcPr>
          <w:p>
            <w:r>
              <w:t>Full name of the connected entity. (maxLength=1000)</w:t>
            </w:r>
          </w:p>
        </w:tc>
      </w:tr>
      <w:tr>
        <w:tc>
          <w:tcPr>
            <w:tcW w:type="dxa" w:w="2880"/>
          </w:tcPr>
          <w:p>
            <w:r>
              <w:t>data.content</w:t>
            </w:r>
          </w:p>
        </w:tc>
        <w:tc>
          <w:tcPr>
            <w:tcW w:type="dxa" w:w="2880"/>
          </w:tcPr>
          <w:p>
            <w:r>
              <w:t>string</w:t>
            </w:r>
          </w:p>
        </w:tc>
        <w:tc>
          <w:tcPr>
            <w:tcW w:type="dxa" w:w="2880"/>
          </w:tcPr>
          <w:p>
            <w:r>
              <w:t>Content of the note. Plain text or markdown. (minLength=1, maxLength=100000)</w:t>
            </w:r>
          </w:p>
        </w:tc>
      </w:tr>
      <w:tr>
        <w:tc>
          <w:tcPr>
            <w:tcW w:type="dxa" w:w="2880"/>
          </w:tcPr>
          <w:p>
            <w:r>
              <w:t>data.visibility</w:t>
            </w:r>
          </w:p>
        </w:tc>
        <w:tc>
          <w:tcPr>
            <w:tcW w:type="dxa" w:w="2880"/>
          </w:tcPr>
          <w:p>
            <w:r>
              <w:t>string</w:t>
            </w:r>
          </w:p>
        </w:tc>
        <w:tc>
          <w:tcPr>
            <w:tcW w:type="dxa" w:w="2880"/>
          </w:tcPr>
          <w:p>
            <w:r>
              <w:t>Visibility of the note. Possible values: public, private.</w:t>
            </w:r>
          </w:p>
        </w:tc>
      </w:tr>
      <w:tr>
        <w:tc>
          <w:tcPr>
            <w:tcW w:type="dxa" w:w="2880"/>
          </w:tcPr>
          <w:p>
            <w:r>
              <w:t>data.author</w:t>
            </w:r>
          </w:p>
        </w:tc>
        <w:tc>
          <w:tcPr>
            <w:tcW w:type="dxa" w:w="2880"/>
          </w:tcPr>
          <w:p>
            <w:r>
              <w:t>object</w:t>
            </w:r>
          </w:p>
        </w:tc>
        <w:tc>
          <w:tcPr>
            <w:tcW w:type="dxa" w:w="2880"/>
          </w:tcPr>
          <w:p>
            <w:r>
              <w:t>Author of the note (union type; shape depends on type).</w:t>
            </w:r>
          </w:p>
        </w:tc>
      </w:tr>
      <w:tr>
        <w:tc>
          <w:tcPr>
            <w:tcW w:type="dxa" w:w="2880"/>
          </w:tcPr>
          <w:p>
            <w:r>
              <w:t>data.author.type</w:t>
            </w:r>
          </w:p>
        </w:tc>
        <w:tc>
          <w:tcPr>
            <w:tcW w:type="dxa" w:w="2880"/>
          </w:tcPr>
          <w:p>
            <w:r>
              <w:t>string</w:t>
            </w:r>
          </w:p>
        </w:tc>
        <w:tc>
          <w:tcPr>
            <w:tcW w:type="dxa" w:w="2880"/>
          </w:tcPr>
          <w:p>
            <w:r>
              <w:t>Author type. Documented values include user and assistant.</w:t>
            </w:r>
          </w:p>
        </w:tc>
      </w:tr>
      <w:tr>
        <w:tc>
          <w:tcPr>
            <w:tcW w:type="dxa" w:w="2880"/>
          </w:tcPr>
          <w:p>
            <w:r>
              <w:t>data.author.id</w:t>
            </w:r>
          </w:p>
        </w:tc>
        <w:tc>
          <w:tcPr>
            <w:tcW w:type="dxa" w:w="2880"/>
          </w:tcPr>
          <w:p>
            <w:r>
              <w:t>string</w:t>
            </w:r>
          </w:p>
        </w:tc>
        <w:tc>
          <w:tcPr>
            <w:tcW w:type="dxa" w:w="2880"/>
          </w:tcPr>
          <w:p>
            <w:r>
              <w:t>Author ID (present for some user variants).</w:t>
            </w:r>
          </w:p>
        </w:tc>
      </w:tr>
      <w:tr>
        <w:tc>
          <w:tcPr>
            <w:tcW w:type="dxa" w:w="2880"/>
          </w:tcPr>
          <w:p>
            <w:r>
              <w:t>data.author.fullName</w:t>
            </w:r>
          </w:p>
        </w:tc>
        <w:tc>
          <w:tcPr>
            <w:tcW w:type="dxa" w:w="2880"/>
          </w:tcPr>
          <w:p>
            <w:r>
              <w:t>string</w:t>
            </w:r>
          </w:p>
        </w:tc>
        <w:tc>
          <w:tcPr>
            <w:tcW w:type="dxa" w:w="2880"/>
          </w:tcPr>
          <w:p>
            <w:r>
              <w:t>Author full name / assistant name. (maxLength=1000)</w:t>
            </w:r>
          </w:p>
        </w:tc>
      </w:tr>
      <w:tr>
        <w:tc>
          <w:tcPr>
            <w:tcW w:type="dxa" w:w="2880"/>
          </w:tcPr>
          <w:p>
            <w:r>
              <w:t>data.author.email</w:t>
            </w:r>
          </w:p>
        </w:tc>
        <w:tc>
          <w:tcPr>
            <w:tcW w:type="dxa" w:w="2880"/>
          </w:tcPr>
          <w:p>
            <w:r>
              <w:t>string</w:t>
            </w:r>
          </w:p>
        </w:tc>
        <w:tc>
          <w:tcPr>
            <w:tcW w:type="dxa" w:w="2880"/>
          </w:tcPr>
          <w:p>
            <w:r>
              <w:t>Author email (present for user variant). (maxLength=254)</w:t>
            </w:r>
          </w:p>
        </w:tc>
      </w:tr>
      <w:tr>
        <w:tc>
          <w:tcPr>
            <w:tcW w:type="dxa" w:w="2880"/>
          </w:tcPr>
          <w:p>
            <w:r>
              <w:t>data.author.deleted</w:t>
            </w:r>
          </w:p>
        </w:tc>
        <w:tc>
          <w:tcPr>
            <w:tcW w:type="dxa" w:w="2880"/>
          </w:tcPr>
          <w:p>
            <w:r>
              <w:t>boolean</w:t>
            </w:r>
          </w:p>
        </w:tc>
        <w:tc>
          <w:tcPr>
            <w:tcW w:type="dxa" w:w="2880"/>
          </w:tcPr>
          <w:p>
            <w:r>
              <w:t>Whether the author has been deleted. Documented values include false and true (depending on variant).</w:t>
            </w:r>
          </w:p>
        </w:tc>
      </w:tr>
      <w:tr>
        <w:tc>
          <w:tcPr>
            <w:tcW w:type="dxa" w:w="2880"/>
          </w:tcPr>
          <w:p>
            <w:r>
              <w:t>data.createdAt</w:t>
            </w:r>
          </w:p>
        </w:tc>
        <w:tc>
          <w:tcPr>
            <w:tcW w:type="dxa" w:w="2880"/>
          </w:tcPr>
          <w:p>
            <w:r>
              <w:t>string | null</w:t>
            </w:r>
          </w:p>
        </w:tc>
        <w:tc>
          <w:tcPr>
            <w:tcW w:type="dxa" w:w="2880"/>
          </w:tcPr>
          <w:p>
            <w:r>
              <w:t>ISO timestamp when the note was created. (minLength=20, maxLength=40)</w:t>
            </w:r>
          </w:p>
        </w:tc>
      </w:tr>
      <w:tr>
        <w:tc>
          <w:tcPr>
            <w:tcW w:type="dxa" w:w="2880"/>
          </w:tcPr>
          <w:p>
            <w:r>
              <w:t>data.parentNote</w:t>
            </w:r>
          </w:p>
        </w:tc>
        <w:tc>
          <w:tcPr>
            <w:tcW w:type="dxa" w:w="2880"/>
          </w:tcPr>
          <w:p>
            <w:r>
              <w:t>object | null</w:t>
            </w:r>
          </w:p>
        </w:tc>
        <w:tc>
          <w:tcPr>
            <w:tcW w:type="dxa" w:w="2880"/>
          </w:tcPr>
          <w:p>
            <w:r>
              <w:t>Parent note info (union) or null.</w:t>
            </w:r>
          </w:p>
        </w:tc>
      </w:tr>
      <w:tr>
        <w:tc>
          <w:tcPr>
            <w:tcW w:type="dxa" w:w="2880"/>
          </w:tcPr>
          <w:p>
            <w:r>
              <w:t>data.parentNote.id</w:t>
            </w:r>
          </w:p>
        </w:tc>
        <w:tc>
          <w:tcPr>
            <w:tcW w:type="dxa" w:w="2880"/>
          </w:tcPr>
          <w:p>
            <w:r>
              <w:t>string</w:t>
            </w:r>
          </w:p>
        </w:tc>
        <w:tc>
          <w:tcPr>
            <w:tcW w:type="dxa" w:w="2880"/>
          </w:tcPr>
          <w:p>
            <w:r>
              <w:t>Parent note ID (when parentNote is not null).</w:t>
            </w:r>
          </w:p>
        </w:tc>
      </w:tr>
      <w:tr>
        <w:tc>
          <w:tcPr>
            <w:tcW w:type="dxa" w:w="2880"/>
          </w:tcPr>
          <w:p>
            <w:r>
              <w:t>data.parentNote.deleted</w:t>
            </w:r>
          </w:p>
        </w:tc>
        <w:tc>
          <w:tcPr>
            <w:tcW w:type="dxa" w:w="2880"/>
          </w:tcPr>
          <w:p>
            <w:r>
              <w:t>boolean</w:t>
            </w:r>
          </w:p>
        </w:tc>
        <w:tc>
          <w:tcPr>
            <w:tcW w:type="dxa" w:w="2880"/>
          </w:tcPr>
          <w:p>
            <w:r>
              <w:t>Whether the parent note has been deleted (variant-dependent).</w:t>
            </w:r>
          </w:p>
        </w:tc>
      </w:tr>
      <w:tr>
        <w:tc>
          <w:tcPr>
            <w:tcW w:type="dxa" w:w="2880"/>
          </w:tcPr>
          <w:p>
            <w:r>
              <w:t>data.parentNote.entity</w:t>
            </w:r>
          </w:p>
        </w:tc>
        <w:tc>
          <w:tcPr>
            <w:tcW w:type="dxa" w:w="2880"/>
          </w:tcPr>
          <w:p>
            <w:r>
              <w:t>object</w:t>
            </w:r>
          </w:p>
        </w:tc>
        <w:tc>
          <w:tcPr>
            <w:tcW w:type="dxa" w:w="2880"/>
          </w:tcPr>
          <w:p>
            <w:r>
              <w:t>Entity connected to the parent note (when full parent note object is returned).</w:t>
            </w:r>
          </w:p>
        </w:tc>
      </w:tr>
      <w:tr>
        <w:tc>
          <w:tcPr>
            <w:tcW w:type="dxa" w:w="2880"/>
          </w:tcPr>
          <w:p>
            <w:r>
              <w:t>data.parentNote.entity.id</w:t>
            </w:r>
          </w:p>
        </w:tc>
        <w:tc>
          <w:tcPr>
            <w:tcW w:type="dxa" w:w="2880"/>
          </w:tcPr>
          <w:p>
            <w:r>
              <w:t>string</w:t>
            </w:r>
          </w:p>
        </w:tc>
        <w:tc>
          <w:tcPr>
            <w:tcW w:type="dxa" w:w="2880"/>
          </w:tcPr>
          <w:p>
            <w:r>
              <w:t>ID of the entity connected to the parent note. (minLength=40, maxLength=40)</w:t>
            </w:r>
          </w:p>
        </w:tc>
      </w:tr>
      <w:tr>
        <w:tc>
          <w:tcPr>
            <w:tcW w:type="dxa" w:w="2880"/>
          </w:tcPr>
          <w:p>
            <w:r>
              <w:t>data.parentNote.entity.entityType</w:t>
            </w:r>
          </w:p>
        </w:tc>
        <w:tc>
          <w:tcPr>
            <w:tcW w:type="dxa" w:w="2880"/>
          </w:tcPr>
          <w:p>
            <w:r>
              <w:t>string</w:t>
            </w:r>
          </w:p>
        </w:tc>
        <w:tc>
          <w:tcPr>
            <w:tcW w:type="dxa" w:w="2880"/>
          </w:tcPr>
          <w:p>
            <w:r>
              <w:t>Type of the entity connected to the parent note. Possible values: person, company, object.</w:t>
            </w:r>
          </w:p>
        </w:tc>
      </w:tr>
      <w:tr>
        <w:tc>
          <w:tcPr>
            <w:tcW w:type="dxa" w:w="2880"/>
          </w:tcPr>
          <w:p>
            <w:r>
              <w:t>data.parentNote.entity.fullName</w:t>
            </w:r>
          </w:p>
        </w:tc>
        <w:tc>
          <w:tcPr>
            <w:tcW w:type="dxa" w:w="2880"/>
          </w:tcPr>
          <w:p>
            <w:r>
              <w:t>string</w:t>
            </w:r>
          </w:p>
        </w:tc>
        <w:tc>
          <w:tcPr>
            <w:tcW w:type="dxa" w:w="2880"/>
          </w:tcPr>
          <w:p>
            <w:r>
              <w:t>Full name of the entity connected to the parent note. (maxLength=1000)</w:t>
            </w:r>
          </w:p>
        </w:tc>
      </w:tr>
      <w:tr>
        <w:tc>
          <w:tcPr>
            <w:tcW w:type="dxa" w:w="2880"/>
          </w:tcPr>
          <w:p>
            <w:r>
              <w:t>data.parentNote.content</w:t>
            </w:r>
          </w:p>
        </w:tc>
        <w:tc>
          <w:tcPr>
            <w:tcW w:type="dxa" w:w="2880"/>
          </w:tcPr>
          <w:p>
            <w:r>
              <w:t>string | null</w:t>
            </w:r>
          </w:p>
        </w:tc>
        <w:tc>
          <w:tcPr>
            <w:tcW w:type="dxa" w:w="2880"/>
          </w:tcPr>
          <w:p>
            <w:r>
              <w:t>Parent note content. Can be null if parent note is not visible to the current user. (minLength=1, maxLength=100000)</w:t>
            </w:r>
          </w:p>
        </w:tc>
      </w:tr>
      <w:tr>
        <w:tc>
          <w:tcPr>
            <w:tcW w:type="dxa" w:w="2880"/>
          </w:tcPr>
          <w:p>
            <w:r>
              <w:t>data.parentNote.visibility</w:t>
            </w:r>
          </w:p>
        </w:tc>
        <w:tc>
          <w:tcPr>
            <w:tcW w:type="dxa" w:w="2880"/>
          </w:tcPr>
          <w:p>
            <w:r>
              <w:t>string</w:t>
            </w:r>
          </w:p>
        </w:tc>
        <w:tc>
          <w:tcPr>
            <w:tcW w:type="dxa" w:w="2880"/>
          </w:tcPr>
          <w:p>
            <w:r>
              <w:t>Parent note visibility. Possible values: public, private.</w:t>
            </w:r>
          </w:p>
        </w:tc>
      </w:tr>
      <w:tr>
        <w:tc>
          <w:tcPr>
            <w:tcW w:type="dxa" w:w="2880"/>
          </w:tcPr>
          <w:p>
            <w:r>
              <w:t>data.parentNote.author</w:t>
            </w:r>
          </w:p>
        </w:tc>
        <w:tc>
          <w:tcPr>
            <w:tcW w:type="dxa" w:w="2880"/>
          </w:tcPr>
          <w:p>
            <w:r>
              <w:t>object</w:t>
            </w:r>
          </w:p>
        </w:tc>
        <w:tc>
          <w:tcPr>
            <w:tcW w:type="dxa" w:w="2880"/>
          </w:tcPr>
          <w:p>
            <w:r>
              <w:t>Parent note author (same union concept as data.author).</w:t>
            </w:r>
          </w:p>
        </w:tc>
      </w:tr>
      <w:tr>
        <w:tc>
          <w:tcPr>
            <w:tcW w:type="dxa" w:w="2880"/>
          </w:tcPr>
          <w:p>
            <w:r>
              <w:t>data.parentNote.createdAt</w:t>
            </w:r>
          </w:p>
        </w:tc>
        <w:tc>
          <w:tcPr>
            <w:tcW w:type="dxa" w:w="2880"/>
          </w:tcPr>
          <w:p>
            <w:r>
              <w:t>string | null</w:t>
            </w:r>
          </w:p>
        </w:tc>
        <w:tc>
          <w:tcPr>
            <w:tcW w:type="dxa" w:w="2880"/>
          </w:tcPr>
          <w:p>
            <w:r>
              <w:t>ISO timestamp when the parent note was created. (minLength=20, maxLength=40)</w:t>
            </w:r>
          </w:p>
        </w:tc>
      </w:tr>
      <w:tr>
        <w:tc>
          <w:tcPr>
            <w:tcW w:type="dxa" w:w="2880"/>
          </w:tcPr>
          <w:p>
            <w:r>
              <w:t>deprecations</w:t>
            </w:r>
          </w:p>
        </w:tc>
        <w:tc>
          <w:tcPr>
            <w:tcW w:type="dxa" w:w="2880"/>
          </w:tcPr>
          <w:p>
            <w:r>
              <w:t>array</w:t>
            </w:r>
          </w:p>
        </w:tc>
        <w:tc>
          <w:tcPr>
            <w:tcW w:type="dxa" w:w="2880"/>
          </w:tcPr>
          <w:p>
            <w:r>
              <w:t>List of deprecation messages/keys (strings).</w:t>
            </w:r>
          </w:p>
        </w:tc>
      </w:tr>
      <w:tr>
        <w:tc>
          <w:tcPr>
            <w:tcW w:type="dxa" w:w="2880"/>
          </w:tcPr>
          <w:p>
            <w:r>
              <w:t>error</w:t>
            </w:r>
          </w:p>
        </w:tc>
        <w:tc>
          <w:tcPr>
            <w:tcW w:type="dxa" w:w="2880"/>
          </w:tcPr>
          <w:p>
            <w:r>
              <w:t>object</w:t>
            </w:r>
          </w:p>
        </w:tc>
        <w:tc>
          <w:tcPr>
            <w:tcW w:type="dxa" w:w="2880"/>
          </w:tcPr>
          <w:p>
            <w:r>
              <w:t>Error container returned for non-200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 for the error.</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Timestamp when the error occurred.</w:t>
            </w:r>
          </w:p>
        </w:tc>
      </w:tr>
      <w:tr>
        <w:tc>
          <w:tcPr>
            <w:tcW w:type="dxa" w:w="2880"/>
          </w:tcPr>
          <w:p>
            <w:r>
              <w:t>error.details</w:t>
            </w:r>
          </w:p>
        </w:tc>
        <w:tc>
          <w:tcPr>
            <w:tcW w:type="dxa" w:w="2880"/>
          </w:tcPr>
          <w:p>
            <w:r>
              <w:t>object</w:t>
            </w:r>
          </w:p>
        </w:tc>
        <w:tc>
          <w:tcPr>
            <w:tcW w:type="dxa" w:w="2880"/>
          </w:tcPr>
          <w:p>
            <w:r>
              <w:t>Additional error details (free-form key/value).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'https://api.folk.app/v1/notes/note_01HZXK2ABCDEF3456789' \</w:t>
        <w:br/>
        <w:t xml:space="preserve"> --header 'Accept: application/json'</w:t>
      </w:r>
    </w:p>
    <w:p>
      <w:pPr>
        <w:pStyle w:val="Heading3"/>
      </w:pPr>
      <w:r>
        <w:t>Behavior</w:t>
      </w:r>
    </w:p>
    <w:p>
      <w:pPr>
        <w:pStyle w:val="ListBullet"/>
      </w:pPr>
      <w:r>
        <w:t>Validates the noteId path parameter.</w:t>
      </w:r>
    </w:p>
    <w:p>
      <w:pPr>
        <w:pStyle w:val="ListBullet"/>
      </w:pPr>
      <w:r>
        <w:t>Checks access rights based on workspace permissions and note visibility.</w:t>
      </w:r>
    </w:p>
    <w:p>
      <w:pPr>
        <w:pStyle w:val="ListBullet"/>
      </w:pPr>
      <w:r>
        <w:t>Returns the note data, including connected entity and author details.</w:t>
      </w:r>
    </w:p>
    <w:p>
      <w:pPr>
        <w:pStyle w:val="ListBullet"/>
      </w:pPr>
      <w:r>
        <w:t>If the note has a parent note, returns either a deleted-reference object, a full parent note object (with content possibly null if not visible), or null if no parent exists.</w:t>
      </w:r>
    </w:p>
    <w:p>
      <w:pPr>
        <w:pStyle w:val="Heading3"/>
      </w:pPr>
      <w:r>
        <w:t>Notes</w:t>
      </w:r>
    </w:p>
    <w:p>
      <w:pPr>
        <w:pStyle w:val="ListBullet"/>
      </w:pPr>
      <w:r>
        <w:t>content supports plain text or markdown.</w:t>
      </w:r>
    </w:p>
    <w:p>
      <w:pPr>
        <w:pStyle w:val="ListBullet"/>
      </w:pPr>
      <w:r>
        <w:t>parentNote.content may be null when the parent note is not visible to the current user.</w:t>
      </w:r>
    </w:p>
    <w:p>
      <w:pPr>
        <w:pStyle w:val="ListBullet"/>
      </w:pPr>
      <w:r>
        <w:t>Responses may include rate limit headers: X-RateLimit-Limit, X-RateLimit-Remaining, X-RateLimit-Reset, Retry-After.</w:t>
      </w:r>
    </w:p>
    <w:p>
      <w:pPr>
        <w:pStyle w:val="Heading3"/>
      </w:pPr>
      <w:r>
        <w:t>Error Handling</w:t>
      </w:r>
    </w:p>
    <w:p>
      <w:pPr>
        <w:pStyle w:val="ListBullet"/>
      </w:pPr>
      <w:r>
        <w:t>400: Missing/invalid parameter.</w:t>
      </w:r>
    </w:p>
    <w:p>
      <w:pPr>
        <w:pStyle w:val="ListBullet"/>
      </w:pPr>
      <w:r>
        <w:t>401: No valid API key provided.</w:t>
      </w:r>
    </w:p>
    <w:p>
      <w:pPr>
        <w:pStyle w:val="ListBullet"/>
      </w:pPr>
      <w:r>
        <w:t>403: Insufficient permissions.</w:t>
      </w:r>
    </w:p>
    <w:p>
      <w:pPr>
        <w:pStyle w:val="ListBullet"/>
      </w:pPr>
      <w:r>
        <w:t>404: Note not found.</w:t>
      </w:r>
    </w:p>
    <w:p>
      <w:pPr>
        <w:pStyle w:val="ListBullet"/>
      </w:pPr>
      <w:r>
        <w:t>422: Missing or invalid parameters.</w:t>
      </w:r>
    </w:p>
    <w:p>
      <w:pPr>
        <w:pStyle w:val="ListBullet"/>
      </w:pPr>
      <w:r>
        <w:t>429: Rate limit exceeded; use exponential backoff.</w:t>
      </w:r>
    </w:p>
    <w:p>
      <w:pPr>
        <w:pStyle w:val="ListBullet"/>
      </w:pPr>
      <w:r>
        <w:t>500/503: Server-side failures or maintenance.</w:t>
      </w:r>
    </w:p>
    <w:p>
      <w:pPr>
        <w:pStyle w:val="Heading3"/>
      </w:pPr>
      <w:r>
        <w:t>Related notes actions</w:t>
      </w:r>
    </w:p>
    <w:p>
      <w:pPr>
        <w:pStyle w:val="ListBullet"/>
      </w:pPr>
      <w:r>
        <w:t>[POST] Create a Note — /notes</w:t>
      </w:r>
    </w:p>
    <w:p>
      <w:pPr>
        <w:pStyle w:val="ListBullet"/>
      </w:pPr>
      <w:r>
        <w:t>[DELETE] Delete a Note — /v1/notes/{{noteId}}</w:t>
      </w:r>
    </w:p>
    <w:p>
      <w:pPr>
        <w:pStyle w:val="ListBullet"/>
      </w:pPr>
      <w:r>
        <w:t>[GET] List Notes — /v1/notes</w:t>
      </w:r>
    </w:p>
    <w:p>
      <w:pPr>
        <w:pStyle w:val="ListBullet"/>
      </w:pPr>
      <w:r>
        <w:t>[PATCH] Update a Note — /notes/{{noteId}}</w:t>
      </w:r>
    </w:p>
    <w:p>
      <w:r>
        <w:br w:type="page"/>
      </w:r>
    </w:p>
    <w:p>
      <w:pPr>
        <w:pStyle w:val="Heading2"/>
      </w:pPr>
      <w:r>
        <w:t>19. [GET] List Notes</w:t>
      </w:r>
    </w:p>
    <w:p>
      <w:r>
        <w:rPr>
          <w:b/>
        </w:rPr>
        <w:t xml:space="preserve">Endpoint: </w:t>
      </w:r>
      <w:r>
        <w:rPr>
          <w:rFonts w:ascii="Courier New" w:hAnsi="Courier New"/>
          <w:sz w:val="18"/>
        </w:rPr>
        <w:t>/v1/notes</w:t>
      </w:r>
    </w:p>
    <w:p>
      <w:pPr>
        <w:pStyle w:val="Heading3"/>
      </w:pPr>
      <w:r>
        <w:t>Method</w:t>
      </w:r>
    </w:p>
    <w:p>
      <w:r>
        <w:t>GET</w:t>
      </w:r>
    </w:p>
    <w:p>
      <w:pPr>
        <w:pStyle w:val="Heading3"/>
      </w:pPr>
      <w:r>
        <w:t>URL</w:t>
      </w:r>
    </w:p>
    <w:p>
      <w:r>
        <w:t>https://api.folk.app/v1/notes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notes in the workspace. You can optionally filter results to only notes linked to a specific entity and paginate using a 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r>
        <w:tc>
          <w:tcPr>
            <w:tcW w:type="dxa" w:w="2880"/>
          </w:tcPr>
          <w:p>
            <w:r>
              <w:t>cursor</w:t>
            </w:r>
          </w:p>
        </w:tc>
        <w:tc>
          <w:tcPr>
            <w:tcW w:type="dxa" w:w="2880"/>
          </w:tcPr>
          <w:p>
            <w:r>
              <w:t>string</w:t>
            </w:r>
          </w:p>
        </w:tc>
        <w:tc>
          <w:tcPr>
            <w:tcW w:type="dxa" w:w="2880"/>
          </w:tcPr>
          <w:p>
            <w:r>
              <w:t>Cursor for pagination across multiple pages of results. Do not include on the first call. Use the pagination.nextLink value returned in a previous response to request subsequent results. Example: "eyJvZmZzZXQiOjN9".</w:t>
            </w:r>
          </w:p>
        </w:tc>
      </w:tr>
      <w:tr>
        <w:tc>
          <w:tcPr>
            <w:tcW w:type="dxa" w:w="2880"/>
          </w:tcPr>
          <w:p>
            <w:r>
              <w:t>entity.id</w:t>
            </w:r>
          </w:p>
        </w:tc>
        <w:tc>
          <w:tcPr>
            <w:tcW w:type="dxa" w:w="2880"/>
          </w:tcPr>
          <w:p>
            <w:r>
              <w:t>string</w:t>
            </w:r>
          </w:p>
        </w:tc>
        <w:tc>
          <w:tcPr>
            <w:tcW w:type="dxa" w:w="2880"/>
          </w:tcPr>
          <w:p>
            <w:r>
              <w:t>Filter notes by entity. Only notes linked to the specified entity will be returned. Example: "per_55175e81-9a52-4ac3-930e-82792c23499b".</w:t>
            </w:r>
          </w:p>
        </w:tc>
      </w:tr>
    </w:tbl>
    <w:p/>
    <w:p>
      <w:pPr>
        <w:pStyle w:val="Heading3"/>
      </w:pPr>
      <w:r>
        <w:t>Response</w:t>
      </w:r>
    </w:p>
    <w:p>
      <w:pPr>
        <w:pStyle w:val="Heading3"/>
      </w:pPr>
      <w:r>
        <w:t>Success Response (200 OK)</w:t>
      </w:r>
    </w:p>
    <w:p>
      <w:r>
        <w:t>Headers returned may include:</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"not_1234567890abcdef",</w:t>
        <w:br/>
        <w:t xml:space="preserve"> "entity": {</w:t>
        <w:br/>
        <w:t xml:space="preserve"> "id": "per_55175e81-9a52-4ac3-930e-82792c23499b",</w:t>
        <w:br/>
        <w:t xml:space="preserve"> "entityType": "person",</w:t>
        <w:br/>
        <w:t xml:space="preserve"> "fullName": "Ada Lovelace"</w:t>
        <w:br/>
        <w:t xml:space="preserve"> },</w:t>
        <w:br/>
        <w:t xml:space="preserve"> "content": "Met at the conference. Follow up next week.",</w:t>
        <w:br/>
        <w:t xml:space="preserve"> "visibility": "private",</w:t>
        <w:br/>
        <w:t xml:space="preserve"> "author": {</w:t>
        <w:br/>
        <w:t xml:space="preserve"> "type": "user",</w:t>
        <w:br/>
        <w:t xml:space="preserve"> "id": "usr_01HXYZABCDE12345",</w:t>
        <w:br/>
        <w:t xml:space="preserve"> "fullName": "Sam Example",</w:t>
        <w:br/>
        <w:t xml:space="preserve"> "email": "sam@example.com",</w:t>
        <w:br/>
        <w:t xml:space="preserve"> "deleted": false</w:t>
        <w:br/>
        <w:t xml:space="preserve"> },</w:t>
        <w:br/>
        <w:t xml:space="preserve"> "createdAt": "2024-01-15T10:30:00.000Z",</w:t>
        <w:br/>
        <w:t xml:space="preserve"> "parentNote": null</w:t>
        <w:br/>
        <w:t xml:space="preserve"> }</w:t>
        <w:br/>
        <w:t xml:space="preserve"> ],</w:t>
        <w:br/>
        <w:t xml:space="preserve"> "pagination": {</w:t>
        <w:br/>
        <w:t xml:space="preserve"> "nextLink": "https://api.folk.app/v1/notes?limit=20&amp;cursor=eyJvZmZzZXQiOjN9"</w:t>
        <w:br/>
        <w:t xml:space="preserve"> }</w:t>
        <w:br/>
        <w:t xml:space="preserve"> },</w:t>
        <w:br/>
        <w:t xml:space="preserve"> "deprecations": []</w:t>
        <w:br/>
        <w:t>}</w:t>
      </w:r>
    </w:p>
    <w:p>
      <w:pPr>
        <w:pStyle w:val="Heading3"/>
      </w:pPr>
      <w:r>
        <w:t>Error Responses</w:t>
      </w:r>
    </w:p>
    <w:p>
      <w:r>
        <w:t>All error responses return a JSON body of the form below (status code varies: 400, 401, 403, 404, 422, 429, 500, 503). Some error responses may also include rate limit headers: X-RateLimit-Limit, X-RateLimit-Remaining, X-RateLimit-Reset, Retry-After.</w:t>
      </w:r>
    </w:p>
    <w:p>
      <w:r>
        <w:rPr>
          <w:b/>
          <w:color w:val="666666"/>
          <w:sz w:val="16"/>
        </w:rPr>
        <w:t>[json]</w:t>
      </w:r>
    </w:p>
    <w:p>
      <w:pPr>
        <w:shd w:fill="F2F2F2" w:val="clear"/>
      </w:pPr>
      <w:r>
        <w:rPr>
          <w:rFonts w:ascii="Courier New" w:hAnsi="Courier New"/>
          <w:sz w:val="17"/>
        </w:rPr>
        <w:t>{</w:t>
        <w:br/>
        <w:t xml:space="preserve"> "error": {</w:t>
        <w:br/>
        <w:t xml:space="preserve"> "code": "invalid_request",</w:t>
        <w:br/>
        <w:t xml:space="preserve"> "message": "The request was unacceptable, often due to missing an invalid parameter.",</w:t>
        <w:br/>
        <w:t xml:space="preserve"> "documentationUrl": "https://docs.folk.app",</w:t>
        <w:br/>
        <w:t xml:space="preserve"> "requestId": "req_01HXYZABCDE12345",</w:t>
        <w:br/>
        <w:t xml:space="preserve"> "timestamp": "2024-01-15T10:30:00.000Z",</w:t>
        <w:br/>
        <w:t xml:space="preserve"> "details": {</w:t>
        <w:br/>
        <w:t xml:space="preserve"> "anyKey": "anyValue"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paginated notes response.</w:t>
            </w:r>
          </w:p>
        </w:tc>
      </w:tr>
      <w:tr>
        <w:tc>
          <w:tcPr>
            <w:tcW w:type="dxa" w:w="2880"/>
          </w:tcPr>
          <w:p>
            <w:r>
              <w:t>data.items</w:t>
            </w:r>
          </w:p>
        </w:tc>
        <w:tc>
          <w:tcPr>
            <w:tcW w:type="dxa" w:w="2880"/>
          </w:tcPr>
          <w:p>
            <w:r>
              <w:t>array</w:t>
            </w:r>
          </w:p>
        </w:tc>
        <w:tc>
          <w:tcPr>
            <w:tcW w:type="dxa" w:w="2880"/>
          </w:tcPr>
          <w:p>
            <w:r>
              <w:t>List of notes returned.</w:t>
            </w:r>
          </w:p>
        </w:tc>
      </w:tr>
      <w:tr>
        <w:tc>
          <w:tcPr>
            <w:tcW w:type="dxa" w:w="2880"/>
          </w:tcPr>
          <w:p>
            <w:r>
              <w:t>data.items[].id</w:t>
            </w:r>
          </w:p>
        </w:tc>
        <w:tc>
          <w:tcPr>
            <w:tcW w:type="dxa" w:w="2880"/>
          </w:tcPr>
          <w:p>
            <w:r>
              <w:t>string</w:t>
            </w:r>
          </w:p>
        </w:tc>
        <w:tc>
          <w:tcPr>
            <w:tcW w:type="dxa" w:w="2880"/>
          </w:tcPr>
          <w:p>
            <w:r>
              <w:t>Note ID.</w:t>
            </w:r>
          </w:p>
        </w:tc>
      </w:tr>
      <w:tr>
        <w:tc>
          <w:tcPr>
            <w:tcW w:type="dxa" w:w="2880"/>
          </w:tcPr>
          <w:p>
            <w:r>
              <w:t>data.items[].entity</w:t>
            </w:r>
          </w:p>
        </w:tc>
        <w:tc>
          <w:tcPr>
            <w:tcW w:type="dxa" w:w="2880"/>
          </w:tcPr>
          <w:p>
            <w:r>
              <w:t>object</w:t>
            </w:r>
          </w:p>
        </w:tc>
        <w:tc>
          <w:tcPr>
            <w:tcW w:type="dxa" w:w="2880"/>
          </w:tcPr>
          <w:p>
            <w:r>
              <w:t>The entity connected to the note.</w:t>
            </w:r>
          </w:p>
        </w:tc>
      </w:tr>
      <w:tr>
        <w:tc>
          <w:tcPr>
            <w:tcW w:type="dxa" w:w="2880"/>
          </w:tcPr>
          <w:p>
            <w:r>
              <w:t>data.items[].entity.id</w:t>
            </w:r>
          </w:p>
        </w:tc>
        <w:tc>
          <w:tcPr>
            <w:tcW w:type="dxa" w:w="2880"/>
          </w:tcPr>
          <w:p>
            <w:r>
              <w:t>string</w:t>
            </w:r>
          </w:p>
        </w:tc>
        <w:tc>
          <w:tcPr>
            <w:tcW w:type="dxa" w:w="2880"/>
          </w:tcPr>
          <w:p>
            <w:r>
              <w:t>ID of the connected entity. (Constraints: minLength=40, maxLength=40)</w:t>
            </w:r>
          </w:p>
        </w:tc>
      </w:tr>
      <w:tr>
        <w:tc>
          <w:tcPr>
            <w:tcW w:type="dxa" w:w="2880"/>
          </w:tcPr>
          <w:p>
            <w:r>
              <w:t>data.items[].entity.entityType</w:t>
            </w:r>
          </w:p>
        </w:tc>
        <w:tc>
          <w:tcPr>
            <w:tcW w:type="dxa" w:w="2880"/>
          </w:tcPr>
          <w:p>
            <w:r>
              <w:t>string</w:t>
            </w:r>
          </w:p>
        </w:tc>
        <w:tc>
          <w:tcPr>
            <w:tcW w:type="dxa" w:w="2880"/>
          </w:tcPr>
          <w:p>
            <w:r>
              <w:t>Type of the connected entity. Possible values: person, company, object.</w:t>
            </w:r>
          </w:p>
        </w:tc>
      </w:tr>
      <w:tr>
        <w:tc>
          <w:tcPr>
            <w:tcW w:type="dxa" w:w="2880"/>
          </w:tcPr>
          <w:p>
            <w:r>
              <w:t>data.items[].entity.fullName</w:t>
            </w:r>
          </w:p>
        </w:tc>
        <w:tc>
          <w:tcPr>
            <w:tcW w:type="dxa" w:w="2880"/>
          </w:tcPr>
          <w:p>
            <w:r>
              <w:t>string</w:t>
            </w:r>
          </w:p>
        </w:tc>
        <w:tc>
          <w:tcPr>
            <w:tcW w:type="dxa" w:w="2880"/>
          </w:tcPr>
          <w:p>
            <w:r>
              <w:t>Full name of the connected entity. (maxLength=1000)</w:t>
            </w:r>
          </w:p>
        </w:tc>
      </w:tr>
      <w:tr>
        <w:tc>
          <w:tcPr>
            <w:tcW w:type="dxa" w:w="2880"/>
          </w:tcPr>
          <w:p>
            <w:r>
              <w:t>data.items[].content</w:t>
            </w:r>
          </w:p>
        </w:tc>
        <w:tc>
          <w:tcPr>
            <w:tcW w:type="dxa" w:w="2880"/>
          </w:tcPr>
          <w:p>
            <w:r>
              <w:t>string</w:t>
            </w:r>
          </w:p>
        </w:tc>
        <w:tc>
          <w:tcPr>
            <w:tcW w:type="dxa" w:w="2880"/>
          </w:tcPr>
          <w:p>
            <w:r>
              <w:t>Content of the note (plain text or markdown). (minLength=1, maxLength=100000)</w:t>
            </w:r>
          </w:p>
        </w:tc>
      </w:tr>
      <w:tr>
        <w:tc>
          <w:tcPr>
            <w:tcW w:type="dxa" w:w="2880"/>
          </w:tcPr>
          <w:p>
            <w:r>
              <w:t>data.items[].visibility</w:t>
            </w:r>
          </w:p>
        </w:tc>
        <w:tc>
          <w:tcPr>
            <w:tcW w:type="dxa" w:w="2880"/>
          </w:tcPr>
          <w:p>
            <w:r>
              <w:t>string</w:t>
            </w:r>
          </w:p>
        </w:tc>
        <w:tc>
          <w:tcPr>
            <w:tcW w:type="dxa" w:w="2880"/>
          </w:tcPr>
          <w:p>
            <w:r>
              <w:t>Visibility of the note. Possible values: public, private.</w:t>
            </w:r>
          </w:p>
        </w:tc>
      </w:tr>
      <w:tr>
        <w:tc>
          <w:tcPr>
            <w:tcW w:type="dxa" w:w="2880"/>
          </w:tcPr>
          <w:p>
            <w:r>
              <w:t>data.items[].author</w:t>
            </w:r>
          </w:p>
        </w:tc>
        <w:tc>
          <w:tcPr>
            <w:tcW w:type="dxa" w:w="2880"/>
          </w:tcPr>
          <w:p>
            <w:r>
              <w:t>object</w:t>
            </w:r>
          </w:p>
        </w:tc>
        <w:tc>
          <w:tcPr>
            <w:tcW w:type="dxa" w:w="2880"/>
          </w:tcPr>
          <w:p>
            <w:r>
              <w:t>Author of the note (one of multiple shapes).</w:t>
            </w:r>
          </w:p>
        </w:tc>
      </w:tr>
      <w:tr>
        <w:tc>
          <w:tcPr>
            <w:tcW w:type="dxa" w:w="2880"/>
          </w:tcPr>
          <w:p>
            <w:r>
              <w:t>data.items[].author.type</w:t>
            </w:r>
          </w:p>
        </w:tc>
        <w:tc>
          <w:tcPr>
            <w:tcW w:type="dxa" w:w="2880"/>
          </w:tcPr>
          <w:p>
            <w:r>
              <w:t>string</w:t>
            </w:r>
          </w:p>
        </w:tc>
        <w:tc>
          <w:tcPr>
            <w:tcW w:type="dxa" w:w="2880"/>
          </w:tcPr>
          <w:p>
            <w:r>
              <w:t>Author type. Documented values include user and assistant.</w:t>
            </w:r>
          </w:p>
        </w:tc>
      </w:tr>
      <w:tr>
        <w:tc>
          <w:tcPr>
            <w:tcW w:type="dxa" w:w="2880"/>
          </w:tcPr>
          <w:p>
            <w:r>
              <w:t>data.items[].author.id</w:t>
            </w:r>
          </w:p>
        </w:tc>
        <w:tc>
          <w:tcPr>
            <w:tcW w:type="dxa" w:w="2880"/>
          </w:tcPr>
          <w:p>
            <w:r>
              <w:t>string</w:t>
            </w:r>
          </w:p>
        </w:tc>
        <w:tc>
          <w:tcPr>
            <w:tcW w:type="dxa" w:w="2880"/>
          </w:tcPr>
          <w:p>
            <w:r>
              <w:t>Author ID (present for user authors; may be present even if deleted).</w:t>
            </w:r>
          </w:p>
        </w:tc>
      </w:tr>
      <w:tr>
        <w:tc>
          <w:tcPr>
            <w:tcW w:type="dxa" w:w="2880"/>
          </w:tcPr>
          <w:p>
            <w:r>
              <w:t>data.items[].author.fullName</w:t>
            </w:r>
          </w:p>
        </w:tc>
        <w:tc>
          <w:tcPr>
            <w:tcW w:type="dxa" w:w="2880"/>
          </w:tcPr>
          <w:p>
            <w:r>
              <w:t>string</w:t>
            </w:r>
          </w:p>
        </w:tc>
        <w:tc>
          <w:tcPr>
            <w:tcW w:type="dxa" w:w="2880"/>
          </w:tcPr>
          <w:p>
            <w:r>
              <w:t>Author full name (or assistant name). (maxLength=1000)</w:t>
            </w:r>
          </w:p>
        </w:tc>
      </w:tr>
      <w:tr>
        <w:tc>
          <w:tcPr>
            <w:tcW w:type="dxa" w:w="2880"/>
          </w:tcPr>
          <w:p>
            <w:r>
              <w:t>data.items[].author.email</w:t>
            </w:r>
          </w:p>
        </w:tc>
        <w:tc>
          <w:tcPr>
            <w:tcW w:type="dxa" w:w="2880"/>
          </w:tcPr>
          <w:p>
            <w:r>
              <w:t>string</w:t>
            </w:r>
          </w:p>
        </w:tc>
        <w:tc>
          <w:tcPr>
            <w:tcW w:type="dxa" w:w="2880"/>
          </w:tcPr>
          <w:p>
            <w:r>
              <w:t>Author email (for user authors). (maxLength=254)</w:t>
            </w:r>
          </w:p>
        </w:tc>
      </w:tr>
      <w:tr>
        <w:tc>
          <w:tcPr>
            <w:tcW w:type="dxa" w:w="2880"/>
          </w:tcPr>
          <w:p>
            <w:r>
              <w:t>data.items[].author.deleted</w:t>
            </w:r>
          </w:p>
        </w:tc>
        <w:tc>
          <w:tcPr>
            <w:tcW w:type="dxa" w:w="2880"/>
          </w:tcPr>
          <w:p>
            <w:r>
              <w:t>boolean</w:t>
            </w:r>
          </w:p>
        </w:tc>
        <w:tc>
          <w:tcPr>
            <w:tcW w:type="dxa" w:w="2880"/>
          </w:tcPr>
          <w:p>
            <w:r>
              <w:t>Whether the author has been deleted and does not exist anymore.</w:t>
            </w:r>
          </w:p>
        </w:tc>
      </w:tr>
      <w:tr>
        <w:tc>
          <w:tcPr>
            <w:tcW w:type="dxa" w:w="2880"/>
          </w:tcPr>
          <w:p>
            <w:r>
              <w:t>data.items[].createdAt</w:t>
            </w:r>
          </w:p>
        </w:tc>
        <w:tc>
          <w:tcPr>
            <w:tcW w:type="dxa" w:w="2880"/>
          </w:tcPr>
          <w:p>
            <w:r>
              <w:t>string | null</w:t>
            </w:r>
          </w:p>
        </w:tc>
        <w:tc>
          <w:tcPr>
            <w:tcW w:type="dxa" w:w="2880"/>
          </w:tcPr>
          <w:p>
            <w:r>
              <w:t>Date/time the note was created (ISO format). (minLength=20, maxLength=40)</w:t>
            </w:r>
          </w:p>
        </w:tc>
      </w:tr>
      <w:tr>
        <w:tc>
          <w:tcPr>
            <w:tcW w:type="dxa" w:w="2880"/>
          </w:tcPr>
          <w:p>
            <w:r>
              <w:t>data.items[].parentNote</w:t>
            </w:r>
          </w:p>
        </w:tc>
        <w:tc>
          <w:tcPr>
            <w:tcW w:type="dxa" w:w="2880"/>
          </w:tcPr>
          <w:p>
            <w:r>
              <w:t>object | null</w:t>
            </w:r>
          </w:p>
        </w:tc>
        <w:tc>
          <w:tcPr>
            <w:tcW w:type="dxa" w:w="2880"/>
          </w:tcPr>
          <w:p>
            <w:r>
              <w:t>Parent note information (nullable; one of multiple shapes).</w:t>
            </w:r>
          </w:p>
        </w:tc>
      </w:tr>
      <w:tr>
        <w:tc>
          <w:tcPr>
            <w:tcW w:type="dxa" w:w="2880"/>
          </w:tcPr>
          <w:p>
            <w:r>
              <w:t>data.items[].parentNote.id</w:t>
            </w:r>
          </w:p>
        </w:tc>
        <w:tc>
          <w:tcPr>
            <w:tcW w:type="dxa" w:w="2880"/>
          </w:tcPr>
          <w:p>
            <w:r>
              <w:t>string</w:t>
            </w:r>
          </w:p>
        </w:tc>
        <w:tc>
          <w:tcPr>
            <w:tcW w:type="dxa" w:w="2880"/>
          </w:tcPr>
          <w:p>
            <w:r>
              <w:t>Parent note ID (when present).</w:t>
            </w:r>
          </w:p>
        </w:tc>
      </w:tr>
      <w:tr>
        <w:tc>
          <w:tcPr>
            <w:tcW w:type="dxa" w:w="2880"/>
          </w:tcPr>
          <w:p>
            <w:r>
              <w:t>data.items[].parentNote.deleted</w:t>
            </w:r>
          </w:p>
        </w:tc>
        <w:tc>
          <w:tcPr>
            <w:tcW w:type="dxa" w:w="2880"/>
          </w:tcPr>
          <w:p>
            <w:r>
              <w:t>boolean</w:t>
            </w:r>
          </w:p>
        </w:tc>
        <w:tc>
          <w:tcPr>
            <w:tcW w:type="dxa" w:w="2880"/>
          </w:tcPr>
          <w:p>
            <w:r>
              <w:t>Whether the parent note has been deleted and does not exist anymore.</w:t>
            </w:r>
          </w:p>
        </w:tc>
      </w:tr>
      <w:tr>
        <w:tc>
          <w:tcPr>
            <w:tcW w:type="dxa" w:w="2880"/>
          </w:tcPr>
          <w:p>
            <w:r>
              <w:t>data.items[].parentNote.entity</w:t>
            </w:r>
          </w:p>
        </w:tc>
        <w:tc>
          <w:tcPr>
            <w:tcW w:type="dxa" w:w="2880"/>
          </w:tcPr>
          <w:p>
            <w:r>
              <w:t>object</w:t>
            </w:r>
          </w:p>
        </w:tc>
        <w:tc>
          <w:tcPr>
            <w:tcW w:type="dxa" w:w="2880"/>
          </w:tcPr>
          <w:p>
            <w:r>
              <w:t>(When parent note object is expanded) Entity connected to the parent note.</w:t>
            </w:r>
          </w:p>
        </w:tc>
      </w:tr>
      <w:tr>
        <w:tc>
          <w:tcPr>
            <w:tcW w:type="dxa" w:w="2880"/>
          </w:tcPr>
          <w:p>
            <w:r>
              <w:t>data.items[].parentNote.entity.id</w:t>
            </w:r>
          </w:p>
        </w:tc>
        <w:tc>
          <w:tcPr>
            <w:tcW w:type="dxa" w:w="2880"/>
          </w:tcPr>
          <w:p>
            <w:r>
              <w:t>string</w:t>
            </w:r>
          </w:p>
        </w:tc>
        <w:tc>
          <w:tcPr>
            <w:tcW w:type="dxa" w:w="2880"/>
          </w:tcPr>
          <w:p>
            <w:r>
              <w:t>ID of the entity connected to the parent note. (Constraints: minLength=40, maxLength=40)</w:t>
            </w:r>
          </w:p>
        </w:tc>
      </w:tr>
      <w:tr>
        <w:tc>
          <w:tcPr>
            <w:tcW w:type="dxa" w:w="2880"/>
          </w:tcPr>
          <w:p>
            <w:r>
              <w:t>data.items[].parentNote.entity.entityType</w:t>
            </w:r>
          </w:p>
        </w:tc>
        <w:tc>
          <w:tcPr>
            <w:tcW w:type="dxa" w:w="2880"/>
          </w:tcPr>
          <w:p>
            <w:r>
              <w:t>string</w:t>
            </w:r>
          </w:p>
        </w:tc>
        <w:tc>
          <w:tcPr>
            <w:tcW w:type="dxa" w:w="2880"/>
          </w:tcPr>
          <w:p>
            <w:r>
              <w:t>Type of the entity connected to the parent note. Possible values: person, company, object.</w:t>
            </w:r>
          </w:p>
        </w:tc>
      </w:tr>
      <w:tr>
        <w:tc>
          <w:tcPr>
            <w:tcW w:type="dxa" w:w="2880"/>
          </w:tcPr>
          <w:p>
            <w:r>
              <w:t>data.items[].parentNote.entity.fullName</w:t>
            </w:r>
          </w:p>
        </w:tc>
        <w:tc>
          <w:tcPr>
            <w:tcW w:type="dxa" w:w="2880"/>
          </w:tcPr>
          <w:p>
            <w:r>
              <w:t>string</w:t>
            </w:r>
          </w:p>
        </w:tc>
        <w:tc>
          <w:tcPr>
            <w:tcW w:type="dxa" w:w="2880"/>
          </w:tcPr>
          <w:p>
            <w:r>
              <w:t>Full name of the entity connected to the parent note. (maxLength=1000)</w:t>
            </w:r>
          </w:p>
        </w:tc>
      </w:tr>
      <w:tr>
        <w:tc>
          <w:tcPr>
            <w:tcW w:type="dxa" w:w="2880"/>
          </w:tcPr>
          <w:p>
            <w:r>
              <w:t>data.items[].parentNote.content</w:t>
            </w:r>
          </w:p>
        </w:tc>
        <w:tc>
          <w:tcPr>
            <w:tcW w:type="dxa" w:w="2880"/>
          </w:tcPr>
          <w:p>
            <w:r>
              <w:t>string | null</w:t>
            </w:r>
          </w:p>
        </w:tc>
        <w:tc>
          <w:tcPr>
            <w:tcW w:type="dxa" w:w="2880"/>
          </w:tcPr>
          <w:p>
            <w:r>
              <w:t>Content of the parent note. If the parent note is not visible to the current user, this field will be null.</w:t>
            </w:r>
          </w:p>
        </w:tc>
      </w:tr>
      <w:tr>
        <w:tc>
          <w:tcPr>
            <w:tcW w:type="dxa" w:w="2880"/>
          </w:tcPr>
          <w:p>
            <w:r>
              <w:t>data.items[].parentNote.visibility</w:t>
            </w:r>
          </w:p>
        </w:tc>
        <w:tc>
          <w:tcPr>
            <w:tcW w:type="dxa" w:w="2880"/>
          </w:tcPr>
          <w:p>
            <w:r>
              <w:t>string</w:t>
            </w:r>
          </w:p>
        </w:tc>
        <w:tc>
          <w:tcPr>
            <w:tcW w:type="dxa" w:w="2880"/>
          </w:tcPr>
          <w:p>
            <w:r>
              <w:t>Visibility of the parent note. Possible values: public, private.</w:t>
            </w:r>
          </w:p>
        </w:tc>
      </w:tr>
      <w:tr>
        <w:tc>
          <w:tcPr>
            <w:tcW w:type="dxa" w:w="2880"/>
          </w:tcPr>
          <w:p>
            <w:r>
              <w:t>data.items[].parentNote.author</w:t>
            </w:r>
          </w:p>
        </w:tc>
        <w:tc>
          <w:tcPr>
            <w:tcW w:type="dxa" w:w="2880"/>
          </w:tcPr>
          <w:p>
            <w:r>
              <w:t>object</w:t>
            </w:r>
          </w:p>
        </w:tc>
        <w:tc>
          <w:tcPr>
            <w:tcW w:type="dxa" w:w="2880"/>
          </w:tcPr>
          <w:p>
            <w:r>
              <w:t>Author of the parent note (same “one of” shapes as author).</w:t>
            </w:r>
          </w:p>
        </w:tc>
      </w:tr>
      <w:tr>
        <w:tc>
          <w:tcPr>
            <w:tcW w:type="dxa" w:w="2880"/>
          </w:tcPr>
          <w:p>
            <w:r>
              <w:t>data.items[].parentNote.createdAt</w:t>
            </w:r>
          </w:p>
        </w:tc>
        <w:tc>
          <w:tcPr>
            <w:tcW w:type="dxa" w:w="2880"/>
          </w:tcPr>
          <w:p>
            <w:r>
              <w:t>string | null</w:t>
            </w:r>
          </w:p>
        </w:tc>
        <w:tc>
          <w:tcPr>
            <w:tcW w:type="dxa" w:w="2880"/>
          </w:tcPr>
          <w:p>
            <w:r>
              <w:t>Date/time the parent note was created (ISO format).</w:t>
            </w:r>
          </w:p>
        </w:tc>
      </w:tr>
      <w:tr>
        <w:tc>
          <w:tcPr>
            <w:tcW w:type="dxa" w:w="2880"/>
          </w:tcPr>
          <w:p>
            <w:r>
              <w:t>data.items[].pagination</w:t>
            </w:r>
          </w:p>
        </w:tc>
        <w:tc>
          <w:tcPr>
            <w:tcW w:type="dxa" w:w="2880"/>
          </w:tcPr>
          <w:p>
            <w:r>
              <w:t>object</w:t>
            </w:r>
          </w:p>
        </w:tc>
        <w:tc>
          <w:tcPr>
            <w:tcW w:type="dxa" w:w="2880"/>
          </w:tcPr>
          <w:p>
            <w:r>
              <w:t>Pagination metadata.</w:t>
            </w:r>
          </w:p>
        </w:tc>
      </w:tr>
      <w:tr>
        <w:tc>
          <w:tcPr>
            <w:tcW w:type="dxa" w:w="2880"/>
          </w:tcPr>
          <w:p>
            <w:r>
              <w:t>data.pagination.nextLink</w:t>
            </w:r>
          </w:p>
        </w:tc>
        <w:tc>
          <w:tcPr>
            <w:tcW w:type="dxa" w:w="2880"/>
          </w:tcPr>
          <w:p>
            <w:r>
              <w:t>string</w:t>
            </w:r>
          </w:p>
        </w:tc>
        <w:tc>
          <w:tcPr>
            <w:tcW w:type="dxa" w:w="2880"/>
          </w:tcPr>
          <w:p>
            <w:r>
              <w:t>URL to fetch the next page of results.</w:t>
            </w:r>
          </w:p>
        </w:tc>
      </w:tr>
      <w:tr>
        <w:tc>
          <w:tcPr>
            <w:tcW w:type="dxa" w:w="2880"/>
          </w:tcPr>
          <w:p>
            <w:r>
              <w:t>deprecations</w:t>
            </w:r>
          </w:p>
        </w:tc>
        <w:tc>
          <w:tcPr>
            <w:tcW w:type="dxa" w:w="2880"/>
          </w:tcPr>
          <w:p>
            <w:r>
              <w:t>array</w:t>
            </w:r>
          </w:p>
        </w:tc>
        <w:tc>
          <w:tcPr>
            <w:tcW w:type="dxa" w:w="2880"/>
          </w:tcPr>
          <w:p>
            <w:r>
              <w:t>List of deprecation notices (strings).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string</w:t>
            </w:r>
          </w:p>
        </w:tc>
        <w:tc>
          <w:tcPr>
            <w:tcW w:type="dxa" w:w="2880"/>
          </w:tcPr>
          <w:p>
            <w:r>
              <w:t>Filter notes by entity ID (only notes linked to that entity are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'https://api.folk.app/v1/notes?limit=20' \</w:t>
        <w:br/>
        <w:t xml:space="preserve"> --header 'Accept: application/json'</w:t>
      </w:r>
    </w:p>
    <w:p>
      <w:pPr>
        <w:pStyle w:val="Heading3"/>
      </w:pPr>
      <w:r>
        <w:t>Example Usage</w:t>
      </w:r>
    </w:p>
    <w:p>
      <w:pPr>
        <w:pStyle w:val="Heading3"/>
      </w:pPr>
      <w:r>
        <w:t>Example 1: List notes (first page)</w:t>
      </w:r>
    </w:p>
    <w:p>
      <w:r>
        <w:rPr>
          <w:b/>
          <w:color w:val="666666"/>
          <w:sz w:val="16"/>
        </w:rPr>
        <w:t>[bash]</w:t>
      </w:r>
    </w:p>
    <w:p>
      <w:pPr>
        <w:shd w:fill="F2F2F2" w:val="clear"/>
      </w:pPr>
      <w:r>
        <w:rPr>
          <w:rFonts w:ascii="Courier New" w:hAnsi="Courier New"/>
          <w:sz w:val="17"/>
        </w:rPr>
        <w:t>curl -sS --location 'https://api.folk.app/v1/notes?limit=20' \</w:t>
        <w:br/>
        <w:t xml:space="preserve"> --header 'Accept: application/json'</w:t>
      </w:r>
    </w:p>
    <w:p>
      <w:pPr>
        <w:pStyle w:val="Heading3"/>
      </w:pPr>
      <w:r>
        <w:t>Example 2: List notes for a specific entity</w:t>
      </w:r>
    </w:p>
    <w:p>
      <w:r>
        <w:rPr>
          <w:b/>
          <w:color w:val="666666"/>
          <w:sz w:val="16"/>
        </w:rPr>
        <w:t>[bash]</w:t>
      </w:r>
    </w:p>
    <w:p>
      <w:pPr>
        <w:shd w:fill="F2F2F2" w:val="clear"/>
      </w:pPr>
      <w:r>
        <w:rPr>
          <w:rFonts w:ascii="Courier New" w:hAnsi="Courier New"/>
          <w:sz w:val="17"/>
        </w:rPr>
        <w:t>curl -sS --location 'https://api.folk.app/v1/notes?entity.id=per_55175e81-9a52-4ac3-930e-82792c23499b&amp;limit=20' \</w:t>
        <w:br/>
        <w:t xml:space="preserve"> --header 'Accept: application/json'</w:t>
      </w:r>
    </w:p>
    <w:p>
      <w:pPr>
        <w:pStyle w:val="Heading3"/>
      </w:pPr>
      <w:r>
        <w:t>Example 3: Paginate using the cursor</w:t>
      </w:r>
    </w:p>
    <w:p>
      <w:r>
        <w:rPr>
          <w:b/>
          <w:color w:val="666666"/>
          <w:sz w:val="16"/>
        </w:rPr>
        <w:t>[bash]</w:t>
      </w:r>
    </w:p>
    <w:p>
      <w:pPr>
        <w:shd w:fill="F2F2F2" w:val="clear"/>
      </w:pPr>
      <w:r>
        <w:rPr>
          <w:rFonts w:ascii="Courier New" w:hAnsi="Courier New"/>
          <w:sz w:val="17"/>
        </w:rPr>
        <w:t>curl -sS --location 'https://api.folk.app/v1/notes?limit=20&amp;cursor=eyJvZmZzZXQiOjN9' \</w:t>
        <w:br/>
        <w:t xml:space="preserve"> --header 'Accept: application/json'</w:t>
      </w:r>
    </w:p>
    <w:p>
      <w:pPr>
        <w:pStyle w:val="Heading3"/>
      </w:pPr>
      <w:r>
        <w:t>Behavior</w:t>
      </w:r>
    </w:p>
    <w:p>
      <w:pPr>
        <w:pStyle w:val="ListBullet"/>
      </w:pPr>
      <w:r>
        <w:t>Returns notes in the workspace, optionally filtered by entity.id.</w:t>
      </w:r>
    </w:p>
    <w:p>
      <w:pPr>
        <w:pStyle w:val="ListBullet"/>
      </w:pPr>
      <w:r>
        <w:t>Results are paginated; the response includes data.pagination.nextLink for fetching subsequent pages.</w:t>
      </w:r>
    </w:p>
    <w:p>
      <w:pPr>
        <w:pStyle w:val="ListBullet"/>
      </w:pPr>
      <w:r>
        <w:t>For subsequent pages, supply cursor (as instructed by the nextLink returned previously).</w:t>
      </w:r>
    </w:p>
    <w:p>
      <w:pPr>
        <w:pStyle w:val="Heading3"/>
      </w:pPr>
      <w:r>
        <w:t>Notes</w:t>
      </w:r>
    </w:p>
    <w:p>
      <w:pPr>
        <w:pStyle w:val="ListBullet"/>
      </w:pPr>
      <w:r>
        <w:t>Do not include cursor on the first request; use data.pagination.nextLink from the previous response to continue pagination.</w:t>
      </w:r>
    </w:p>
    <w:p>
      <w:pPr>
        <w:pStyle w:val="ListBullet"/>
      </w:pPr>
      <w:r>
        <w:t>content can be plain text or markdown.</w:t>
      </w:r>
    </w:p>
    <w:p>
      <w:pPr>
        <w:pStyle w:val="ListBullet"/>
      </w:pPr>
      <w:r>
        <w:t>parentNote.content may be null if the parent note is not visible to the current user.</w:t>
      </w:r>
    </w:p>
    <w:p>
      <w:pPr>
        <w:pStyle w:val="Heading3"/>
      </w:pPr>
      <w:r>
        <w:t>Error Handling</w:t>
      </w:r>
    </w:p>
    <w:p>
      <w:pPr>
        <w:pStyle w:val="ListBullet"/>
      </w:pPr>
      <w:r>
        <w:t>400 Bad Request: Unacceptable request (often missing/invalid parameter).</w:t>
      </w:r>
    </w:p>
    <w:p>
      <w:pPr>
        <w:pStyle w:val="ListBullet"/>
      </w:pPr>
      <w:r>
        <w:t>401 Unauthorized: No valid API key provided.</w:t>
      </w:r>
    </w:p>
    <w:p>
      <w:pPr>
        <w:pStyle w:val="ListBullet"/>
      </w:pPr>
      <w:r>
        <w:t>403 Forbidden: API key lacks permissions.</w:t>
      </w:r>
    </w:p>
    <w:p>
      <w:pPr>
        <w:pStyle w:val="ListBullet"/>
      </w:pPr>
      <w:r>
        <w:t>404 Not Found: Requested resource doesn’t exist.</w:t>
      </w:r>
    </w:p>
    <w:p>
      <w:pPr>
        <w:pStyle w:val="ListBullet"/>
      </w:pPr>
      <w:r>
        <w:t>422 Unprocessable Entity: Missing or invalid parameters.</w:t>
      </w:r>
    </w:p>
    <w:p>
      <w:pPr>
        <w:pStyle w:val="ListBullet"/>
      </w:pPr>
      <w:r>
        <w:t>429 Too Many Requests: Too many requests; exponential backoff recommended.</w:t>
      </w:r>
    </w:p>
    <w:p>
      <w:pPr>
        <w:pStyle w:val="ListBullet"/>
      </w:pPr>
      <w:r>
        <w:t>500 Internal Server Error: Server-side error.</w:t>
      </w:r>
    </w:p>
    <w:p>
      <w:pPr>
        <w:pStyle w:val="ListBullet"/>
      </w:pPr>
      <w:r>
        <w:t>503 Service Unavailable: Server overloaded or down for maintenance.</w:t>
      </w:r>
    </w:p>
    <w:p>
      <w:pPr>
        <w:pStyle w:val="Heading3"/>
      </w:pPr>
      <w:r>
        <w:t>Related notes actions</w:t>
      </w:r>
    </w:p>
    <w:p>
      <w:pPr>
        <w:pStyle w:val="ListBullet"/>
      </w:pPr>
      <w:r>
        <w:t>[POST] Create a Note — /notes</w:t>
      </w:r>
    </w:p>
    <w:p>
      <w:pPr>
        <w:pStyle w:val="ListBullet"/>
      </w:pPr>
      <w:r>
        <w:t>[DELETE] Delete a Note — /v1/notes/{{noteId}}</w:t>
      </w:r>
    </w:p>
    <w:p>
      <w:pPr>
        <w:pStyle w:val="ListBullet"/>
      </w:pPr>
      <w:r>
        <w:t>[GET] Get a Note — /v1/notes/{{noteId}}</w:t>
      </w:r>
    </w:p>
    <w:p>
      <w:pPr>
        <w:pStyle w:val="ListBullet"/>
      </w:pPr>
      <w:r>
        <w:t>[PATCH] Update a Note — /notes/{{noteId}}</w:t>
      </w:r>
    </w:p>
    <w:p>
      <w:r>
        <w:br w:type="page"/>
      </w:r>
    </w:p>
    <w:p>
      <w:pPr>
        <w:pStyle w:val="Heading2"/>
      </w:pPr>
      <w:r>
        <w:t>20. [PATCH] Update a Note</w:t>
      </w:r>
    </w:p>
    <w:p>
      <w:r>
        <w:rPr>
          <w:b/>
        </w:rPr>
        <w:t xml:space="preserve">Endpoint: </w:t>
      </w:r>
      <w:r>
        <w:rPr>
          <w:rFonts w:ascii="Courier New" w:hAnsi="Courier New"/>
          <w:sz w:val="18"/>
        </w:rPr>
        <w:t>/notes/{{noteId}}</w:t>
      </w:r>
    </w:p>
    <w:p>
      <w:pPr>
        <w:pStyle w:val="Heading3"/>
      </w:pPr>
      <w:r>
        <w:t>Prerequisites</w:t>
      </w:r>
    </w:p>
    <w:p>
      <w:pPr>
        <w:pStyle w:val="ListBullet"/>
      </w:pPr>
      <w:r>
        <w:t>Access to the workspace containing the note</w:t>
      </w:r>
    </w:p>
    <w:p>
      <w:pPr>
        <w:pStyle w:val="ListBullet"/>
      </w:pPr>
      <w:r>
        <w:t>Permission to update the specified note</w:t>
      </w:r>
    </w:p>
    <w:p>
      <w:pPr>
        <w:pStyle w:val="Heading3"/>
      </w:pPr>
      <w:r>
        <w:t>Method</w:t>
      </w:r>
    </w:p>
    <w:p>
      <w:r>
        <w:t>PATCH</w:t>
      </w:r>
    </w:p>
    <w:p>
      <w:pPr>
        <w:pStyle w:val="Heading3"/>
      </w:pPr>
      <w:r>
        <w:t>URL</w:t>
      </w:r>
    </w:p>
    <w:p>
      <w:r>
        <w:t>https://api.folk.app/v1/notes/{{noteId}}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note in the workspace. You can update the note’s content (plain text or Markdown) and its visibility (public or private).</w:t>
      </w:r>
    </w:p>
    <w:p>
      <w:pPr>
        <w:pStyle w:val="Heading3"/>
      </w:pPr>
      <w:r>
        <w:t>Enforcement Rules</w:t>
      </w:r>
    </w:p>
    <w:p>
      <w:pPr>
        <w:pStyle w:val="ListBullet"/>
      </w:pPr>
      <w:r>
        <w:t>The noteId path parameter must always be present.</w:t>
      </w:r>
    </w:p>
    <w:p>
      <w:pPr>
        <w:pStyle w:val="ListBullet"/>
      </w:pPr>
      <w:r>
        <w:t>If the user provides a noteId, use that value directly.</w:t>
      </w:r>
    </w:p>
    <w:p>
      <w:pPr>
        <w:pStyle w:val="ListBullet"/>
      </w:pPr>
      <w:r>
        <w:t>Do not call the API with a missing or empty noteId (e.g., avoid /v1/notes/).</w:t>
      </w:r>
    </w:p>
    <w:p>
      <w:pPr>
        <w:pStyle w:val="ListBullet"/>
      </w:pPr>
      <w:r>
        <w:t>Always construct the path as /v1/notes/{{noteId}}, where {{noteId}}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/v1/notes/note_123</w:t>
        <w:br/>
        <w:t>/v1/notes/8f0d1c2b-3a4d-5e6f-7a8b-9c0d1e2f3a4b</w:t>
      </w:r>
    </w:p>
    <w:p>
      <w:pPr>
        <w:pStyle w:val="Heading3"/>
      </w:pPr>
      <w:r>
        <w:t>Invalid Examples</w:t>
      </w:r>
    </w:p>
    <w:p>
      <w:r>
        <w:rPr>
          <w:b/>
          <w:color w:val="666666"/>
          <w:sz w:val="16"/>
        </w:rPr>
        <w:t>[http]</w:t>
      </w:r>
    </w:p>
    <w:p>
      <w:pPr>
        <w:shd w:fill="F2F2F2" w:val="clear"/>
      </w:pPr>
      <w:r>
        <w:rPr>
          <w:rFonts w:ascii="Courier New" w:hAnsi="Courier New"/>
          <w:sz w:val="17"/>
        </w:rPr>
        <w:t>/v1/notes/</w:t>
        <w:br/>
        <w:t>/v1/notes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The ID of the note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content of the note. Min length: 1. Max length: 100000. Can be plain text or Markdown. Example: "This is a note about **John Doe**".</w:t>
            </w:r>
          </w:p>
        </w:tc>
      </w:tr>
      <w:tr>
        <w:tc>
          <w:tcPr>
            <w:tcW w:type="dxa" w:w="2880"/>
          </w:tcPr>
          <w:p>
            <w:r>
              <w:t>visibility</w:t>
            </w:r>
          </w:p>
        </w:tc>
        <w:tc>
          <w:tcPr>
            <w:tcW w:type="dxa" w:w="2880"/>
          </w:tcPr>
          <w:p>
            <w:r>
              <w:t>string</w:t>
            </w:r>
          </w:p>
        </w:tc>
        <w:tc>
          <w:tcPr>
            <w:tcW w:type="dxa" w:w="2880"/>
          </w:tcPr>
          <w:p>
            <w:r>
              <w:t>The visibility of the note. Allowed values: public, private. public: visible to all users in the workspace. private: visible only to the current user.</w:t>
            </w:r>
          </w:p>
        </w:tc>
      </w:tr>
    </w:tbl>
    <w:p/>
    <w:p>
      <w:pPr>
        <w:pStyle w:val="Heading3"/>
      </w:pPr>
      <w:r>
        <w:t>Response</w:t>
      </w:r>
    </w:p>
    <w:p>
      <w:pPr>
        <w:pStyle w:val="Heading3"/>
      </w:pPr>
      <w:r>
        <w:t>Success Response (200 OK)</w:t>
      </w:r>
    </w:p>
    <w:p>
      <w:r>
        <w:t>Rate limit headers may be returned, including: X-RateLimit-Limit, X-RateLimit-Remaining, X-RateLimit-Reset, Retry-After.</w:t>
      </w:r>
    </w:p>
    <w:p>
      <w:r>
        <w:rPr>
          <w:b/>
          <w:color w:val="666666"/>
          <w:sz w:val="16"/>
        </w:rPr>
        <w:t>[json]</w:t>
      </w:r>
    </w:p>
    <w:p>
      <w:pPr>
        <w:shd w:fill="F2F2F2" w:val="clear"/>
      </w:pPr>
      <w:r>
        <w:rPr>
          <w:rFonts w:ascii="Courier New" w:hAnsi="Courier New"/>
          <w:sz w:val="17"/>
        </w:rPr>
        <w:t>{</w:t>
        <w:br/>
        <w:t xml:space="preserve"> "data": {</w:t>
        <w:br/>
        <w:t xml:space="preserve"> "id": "note_123",</w:t>
        <w:br/>
        <w:t xml:space="preserve"> "entity": {</w:t>
        <w:br/>
        <w:t xml:space="preserve"> "id": "aaaaaaaaaaaaaaaaaaaaaaaaaaaaaaaaaaaaaaaa",</w:t>
        <w:br/>
        <w:t xml:space="preserve"> "entityType": "person",</w:t>
        <w:br/>
        <w:t xml:space="preserve"> "fullName": "John Doe"</w:t>
        <w:br/>
        <w:t xml:space="preserve"> },</w:t>
        <w:br/>
        <w:t xml:space="preserve"> "content": "This is a note about **John Doe**",</w:t>
        <w:br/>
        <w:t xml:space="preserve"> "visibility": "public",</w:t>
        <w:br/>
        <w:t xml:space="preserve"> "author": {</w:t>
        <w:br/>
        <w:t xml:space="preserve"> "type": "user",</w:t>
        <w:br/>
        <w:t xml:space="preserve"> "id": "user_123",</w:t>
        <w:br/>
        <w:t xml:space="preserve"> "fullName": "Alex Smith",</w:t>
        <w:br/>
        <w:t xml:space="preserve"> "email": "alex.smith@example.com",</w:t>
        <w:br/>
        <w:t xml:space="preserve"> "deleted": false</w:t>
        <w:br/>
        <w:t xml:space="preserve"> },</w:t>
        <w:br/>
        <w:t xml:space="preserve"> "createdAt": "2025-01-15T10:30:00Z",</w:t>
        <w:br/>
        <w:t xml:space="preserve"> "parentNote": null,</w:t>
        <w:br/>
        <w:t xml:space="preserve"> "deprecations": []</w:t>
        <w:br/>
        <w:t xml:space="preserve"> }</w:t>
        <w:br/>
        <w:t>}</w:t>
      </w:r>
    </w:p>
    <w:p>
      <w:pPr>
        <w:pStyle w:val="Heading3"/>
      </w:pPr>
      <w:r>
        <w:t>Error Response (400 Bad Request)</w:t>
      </w:r>
    </w:p>
    <w:p>
      <w:r>
        <w:t>Rate limit headers may be returned, including: X-RateLimit-Limit, X-RateLimit-Remaining, X-RateLimit-Reset, Retry-After.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"rate_limited",</w:t>
        <w:br/>
        <w:t xml:space="preserve"> "message": "Too many requests hit the API too quickly. We recommend an exponential backoff of your requests.",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note object.</w:t>
            </w:r>
          </w:p>
        </w:tc>
      </w:tr>
      <w:tr>
        <w:tc>
          <w:tcPr>
            <w:tcW w:type="dxa" w:w="2880"/>
          </w:tcPr>
          <w:p>
            <w:r>
              <w:t>data.id</w:t>
            </w:r>
          </w:p>
        </w:tc>
        <w:tc>
          <w:tcPr>
            <w:tcW w:type="dxa" w:w="2880"/>
          </w:tcPr>
          <w:p>
            <w:r>
              <w:t>string</w:t>
            </w:r>
          </w:p>
        </w:tc>
        <w:tc>
          <w:tcPr>
            <w:tcW w:type="dxa" w:w="2880"/>
          </w:tcPr>
          <w:p>
            <w:r>
              <w:t>The note ID.</w:t>
            </w:r>
          </w:p>
        </w:tc>
      </w:tr>
      <w:tr>
        <w:tc>
          <w:tcPr>
            <w:tcW w:type="dxa" w:w="2880"/>
          </w:tcPr>
          <w:p>
            <w:r>
              <w:t>data.entity</w:t>
            </w:r>
          </w:p>
        </w:tc>
        <w:tc>
          <w:tcPr>
            <w:tcW w:type="dxa" w:w="2880"/>
          </w:tcPr>
          <w:p>
            <w:r>
              <w:t>object</w:t>
            </w:r>
          </w:p>
        </w:tc>
        <w:tc>
          <w:tcPr>
            <w:tcW w:type="dxa" w:w="2880"/>
          </w:tcPr>
          <w:p>
            <w:r>
              <w:t>Entity connected to the note.</w:t>
            </w:r>
          </w:p>
        </w:tc>
      </w:tr>
      <w:tr>
        <w:tc>
          <w:tcPr>
            <w:tcW w:type="dxa" w:w="2880"/>
          </w:tcPr>
          <w:p>
            <w:r>
              <w:t>data.entity.id</w:t>
            </w:r>
          </w:p>
        </w:tc>
        <w:tc>
          <w:tcPr>
            <w:tcW w:type="dxa" w:w="2880"/>
          </w:tcPr>
          <w:p>
            <w:r>
              <w:t>string</w:t>
            </w:r>
          </w:p>
        </w:tc>
        <w:tc>
          <w:tcPr>
            <w:tcW w:type="dxa" w:w="2880"/>
          </w:tcPr>
          <w:p>
            <w:r>
              <w:t>Entity ID. Length: 40.</w:t>
            </w:r>
          </w:p>
        </w:tc>
      </w:tr>
      <w:tr>
        <w:tc>
          <w:tcPr>
            <w:tcW w:type="dxa" w:w="2880"/>
          </w:tcPr>
          <w:p>
            <w:r>
              <w:t>data.entity.entityType</w:t>
            </w:r>
          </w:p>
        </w:tc>
        <w:tc>
          <w:tcPr>
            <w:tcW w:type="dxa" w:w="2880"/>
          </w:tcPr>
          <w:p>
            <w:r>
              <w:t>string</w:t>
            </w:r>
          </w:p>
        </w:tc>
        <w:tc>
          <w:tcPr>
            <w:tcW w:type="dxa" w:w="2880"/>
          </w:tcPr>
          <w:p>
            <w:r>
              <w:t>Entity type. Allowed values: person, company, object.</w:t>
            </w:r>
          </w:p>
        </w:tc>
      </w:tr>
      <w:tr>
        <w:tc>
          <w:tcPr>
            <w:tcW w:type="dxa" w:w="2880"/>
          </w:tcPr>
          <w:p>
            <w:r>
              <w:t>data.entity.fullName</w:t>
            </w:r>
          </w:p>
        </w:tc>
        <w:tc>
          <w:tcPr>
            <w:tcW w:type="dxa" w:w="2880"/>
          </w:tcPr>
          <w:p>
            <w:r>
              <w:t>string</w:t>
            </w:r>
          </w:p>
        </w:tc>
        <w:tc>
          <w:tcPr>
            <w:tcW w:type="dxa" w:w="2880"/>
          </w:tcPr>
          <w:p>
            <w:r>
              <w:t>Full name of the connected entity. Max length: 1000.</w:t>
            </w:r>
          </w:p>
        </w:tc>
      </w:tr>
      <w:tr>
        <w:tc>
          <w:tcPr>
            <w:tcW w:type="dxa" w:w="2880"/>
          </w:tcPr>
          <w:p>
            <w:r>
              <w:t>data.content</w:t>
            </w:r>
          </w:p>
        </w:tc>
        <w:tc>
          <w:tcPr>
            <w:tcW w:type="dxa" w:w="2880"/>
          </w:tcPr>
          <w:p>
            <w:r>
              <w:t>string</w:t>
            </w:r>
          </w:p>
        </w:tc>
        <w:tc>
          <w:tcPr>
            <w:tcW w:type="dxa" w:w="2880"/>
          </w:tcPr>
          <w:p>
            <w:r>
              <w:t>Note content (plain text or Markdown). Min length: 1. Max length: 100000.</w:t>
            </w:r>
          </w:p>
        </w:tc>
      </w:tr>
      <w:tr>
        <w:tc>
          <w:tcPr>
            <w:tcW w:type="dxa" w:w="2880"/>
          </w:tcPr>
          <w:p>
            <w:r>
              <w:t>data.visibility</w:t>
            </w:r>
          </w:p>
        </w:tc>
        <w:tc>
          <w:tcPr>
            <w:tcW w:type="dxa" w:w="2880"/>
          </w:tcPr>
          <w:p>
            <w:r>
              <w:t>string</w:t>
            </w:r>
          </w:p>
        </w:tc>
        <w:tc>
          <w:tcPr>
            <w:tcW w:type="dxa" w:w="2880"/>
          </w:tcPr>
          <w:p>
            <w:r>
              <w:t>Note visibility. public or private.</w:t>
            </w:r>
          </w:p>
        </w:tc>
      </w:tr>
      <w:tr>
        <w:tc>
          <w:tcPr>
            <w:tcW w:type="dxa" w:w="2880"/>
          </w:tcPr>
          <w:p>
            <w:r>
              <w:t>data.author</w:t>
            </w:r>
          </w:p>
        </w:tc>
        <w:tc>
          <w:tcPr>
            <w:tcW w:type="dxa" w:w="2880"/>
          </w:tcPr>
          <w:p>
            <w:r>
              <w:t>object</w:t>
            </w:r>
          </w:p>
        </w:tc>
        <w:tc>
          <w:tcPr>
            <w:tcW w:type="dxa" w:w="2880"/>
          </w:tcPr>
          <w:p>
            <w:r>
              <w:t>Author of the note (one of multiple shapes).</w:t>
            </w:r>
          </w:p>
        </w:tc>
      </w:tr>
      <w:tr>
        <w:tc>
          <w:tcPr>
            <w:tcW w:type="dxa" w:w="2880"/>
          </w:tcPr>
          <w:p>
            <w:r>
              <w:t>data.author.type</w:t>
            </w:r>
          </w:p>
        </w:tc>
        <w:tc>
          <w:tcPr>
            <w:tcW w:type="dxa" w:w="2880"/>
          </w:tcPr>
          <w:p>
            <w:r>
              <w:t>string</w:t>
            </w:r>
          </w:p>
        </w:tc>
        <w:tc>
          <w:tcPr>
            <w:tcW w:type="dxa" w:w="2880"/>
          </w:tcPr>
          <w:p>
            <w:r>
              <w:t>Author type. Documented values include user and assistant.</w:t>
            </w:r>
          </w:p>
        </w:tc>
      </w:tr>
      <w:tr>
        <w:tc>
          <w:tcPr>
            <w:tcW w:type="dxa" w:w="2880"/>
          </w:tcPr>
          <w:p>
            <w:r>
              <w:t>data.author.id</w:t>
            </w:r>
          </w:p>
        </w:tc>
        <w:tc>
          <w:tcPr>
            <w:tcW w:type="dxa" w:w="2880"/>
          </w:tcPr>
          <w:p>
            <w:r>
              <w:t>string</w:t>
            </w:r>
          </w:p>
        </w:tc>
        <w:tc>
          <w:tcPr>
            <w:tcW w:type="dxa" w:w="2880"/>
          </w:tcPr>
          <w:p>
            <w:r>
              <w:t>Present for user authors (including deleted users).</w:t>
            </w:r>
          </w:p>
        </w:tc>
      </w:tr>
      <w:tr>
        <w:tc>
          <w:tcPr>
            <w:tcW w:type="dxa" w:w="2880"/>
          </w:tcPr>
          <w:p>
            <w:r>
              <w:t>data.author.fullName</w:t>
            </w:r>
          </w:p>
        </w:tc>
        <w:tc>
          <w:tcPr>
            <w:tcW w:type="dxa" w:w="2880"/>
          </w:tcPr>
          <w:p>
            <w:r>
              <w:t>string</w:t>
            </w:r>
          </w:p>
        </w:tc>
        <w:tc>
          <w:tcPr>
            <w:tcW w:type="dxa" w:w="2880"/>
          </w:tcPr>
          <w:p>
            <w:r>
              <w:t>Author name. Max length: 1000.</w:t>
            </w:r>
          </w:p>
        </w:tc>
      </w:tr>
      <w:tr>
        <w:tc>
          <w:tcPr>
            <w:tcW w:type="dxa" w:w="2880"/>
          </w:tcPr>
          <w:p>
            <w:r>
              <w:t>data.author.email</w:t>
            </w:r>
          </w:p>
        </w:tc>
        <w:tc>
          <w:tcPr>
            <w:tcW w:type="dxa" w:w="2880"/>
          </w:tcPr>
          <w:p>
            <w:r>
              <w:t>string</w:t>
            </w:r>
          </w:p>
        </w:tc>
        <w:tc>
          <w:tcPr>
            <w:tcW w:type="dxa" w:w="2880"/>
          </w:tcPr>
          <w:p>
            <w:r>
              <w:t>Author email (for non-deleted user shape). Max length: 254.</w:t>
            </w:r>
          </w:p>
        </w:tc>
      </w:tr>
      <w:tr>
        <w:tc>
          <w:tcPr>
            <w:tcW w:type="dxa" w:w="2880"/>
          </w:tcPr>
          <w:p>
            <w:r>
              <w:t>data.author.deleted</w:t>
            </w:r>
          </w:p>
        </w:tc>
        <w:tc>
          <w:tcPr>
            <w:tcW w:type="dxa" w:w="2880"/>
          </w:tcPr>
          <w:p>
            <w:r>
              <w:t>boolean</w:t>
            </w:r>
          </w:p>
        </w:tc>
        <w:tc>
          <w:tcPr>
            <w:tcW w:type="dxa" w:w="2880"/>
          </w:tcPr>
          <w:p>
            <w:r>
              <w:t>Whether the author has been deleted. Documented as false for existing users and true for deleted users.</w:t>
            </w:r>
          </w:p>
        </w:tc>
      </w:tr>
      <w:tr>
        <w:tc>
          <w:tcPr>
            <w:tcW w:type="dxa" w:w="2880"/>
          </w:tcPr>
          <w:p>
            <w:r>
              <w:t>data.createdAt</w:t>
            </w:r>
          </w:p>
        </w:tc>
        <w:tc>
          <w:tcPr>
            <w:tcW w:type="dxa" w:w="2880"/>
          </w:tcPr>
          <w:p>
            <w:r>
              <w:t>string | null</w:t>
            </w:r>
          </w:p>
        </w:tc>
        <w:tc>
          <w:tcPr>
            <w:tcW w:type="dxa" w:w="2880"/>
          </w:tcPr>
          <w:p>
            <w:r>
              <w:t>ISO timestamp for when the note was created. Min length: 20. Max length: 40.</w:t>
            </w:r>
          </w:p>
        </w:tc>
      </w:tr>
      <w:tr>
        <w:tc>
          <w:tcPr>
            <w:tcW w:type="dxa" w:w="2880"/>
          </w:tcPr>
          <w:p>
            <w:r>
              <w:t>data.parentNote</w:t>
            </w:r>
          </w:p>
        </w:tc>
        <w:tc>
          <w:tcPr>
            <w:tcW w:type="dxa" w:w="2880"/>
          </w:tcPr>
          <w:p>
            <w:r>
              <w:t>object | null</w:t>
            </w:r>
          </w:p>
        </w:tc>
        <w:tc>
          <w:tcPr>
            <w:tcW w:type="dxa" w:w="2880"/>
          </w:tcPr>
          <w:p>
            <w:r>
              <w:t>Parent note, null, or one of: deleted parent note reference; or parent note details (with content possibly null if not visible).</w:t>
            </w:r>
          </w:p>
        </w:tc>
      </w:tr>
      <w:tr>
        <w:tc>
          <w:tcPr>
            <w:tcW w:type="dxa" w:w="2880"/>
          </w:tcPr>
          <w:p>
            <w:r>
              <w:t>data.deprecations</w:t>
            </w:r>
          </w:p>
        </w:tc>
        <w:tc>
          <w:tcPr>
            <w:tcW w:type="dxa" w:w="2880"/>
          </w:tcPr>
          <w:p>
            <w:r>
              <w:t>array</w:t>
            </w:r>
          </w:p>
        </w:tc>
        <w:tc>
          <w:tcPr>
            <w:tcW w:type="dxa" w:w="2880"/>
          </w:tcPr>
          <w:p>
            <w:r>
              <w:t>List of deprecation strings.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w:t>
            </w:r>
          </w:p>
        </w:tc>
      </w:tr>
      <w:tr>
        <w:tc>
          <w:tcPr>
            <w:tcW w:type="dxa" w:w="2880"/>
          </w:tcPr>
          <w:p>
            <w:r>
              <w:t>error.requestId</w:t>
            </w:r>
          </w:p>
        </w:tc>
        <w:tc>
          <w:tcPr>
            <w:tcW w:type="dxa" w:w="2880"/>
          </w:tcPr>
          <w:p>
            <w:r>
              <w:t>string</w:t>
            </w:r>
          </w:p>
        </w:tc>
        <w:tc>
          <w:tcPr>
            <w:tcW w:type="dxa" w:w="2880"/>
          </w:tcPr>
          <w:p>
            <w:r>
              <w:t>Request identifier.</w:t>
            </w:r>
          </w:p>
        </w:tc>
      </w:tr>
      <w:tr>
        <w:tc>
          <w:tcPr>
            <w:tcW w:type="dxa" w:w="2880"/>
          </w:tcPr>
          <w:p>
            <w:r>
              <w:t>error.timestamp</w:t>
            </w:r>
          </w:p>
        </w:tc>
        <w:tc>
          <w:tcPr>
            <w:tcW w:type="dxa" w:w="2880"/>
          </w:tcPr>
          <w:p>
            <w:r>
              <w:t>string</w:t>
            </w:r>
          </w:p>
        </w:tc>
        <w:tc>
          <w:tcPr>
            <w:tcW w:type="dxa" w:w="2880"/>
          </w:tcPr>
          <w:p>
            <w:r>
              <w:t>Error timestamp.</w:t>
            </w:r>
          </w:p>
        </w:tc>
      </w:tr>
      <w:tr>
        <w:tc>
          <w:tcPr>
            <w:tcW w:type="dxa" w:w="2880"/>
          </w:tcPr>
          <w:p>
            <w:r>
              <w:t>error.details</w:t>
            </w:r>
          </w:p>
        </w:tc>
        <w:tc>
          <w:tcPr>
            <w:tcW w:type="dxa" w:w="2880"/>
          </w:tcPr>
          <w:p>
            <w:r>
              <w:t>object</w:t>
            </w:r>
          </w:p>
        </w:tc>
        <w:tc>
          <w:tcPr>
            <w:tcW w:type="dxa" w:w="2880"/>
          </w:tcPr>
          <w:p>
            <w:r>
              <w:t>Additional error details (arbitrary key/value).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'https://api.folk.app/v1/notes/note_123' \</w:t>
        <w:br/>
        <w:t xml:space="preserve"> --header 'Accept: application/json' \</w:t>
        <w:br/>
        <w:t xml:space="preserve"> --header 'Content-Type: application/json' \</w:t>
        <w:br/>
        <w:t xml:space="preserve"> --data '{</w:t>
        <w:br/>
        <w:t xml:space="preserve"> "content": "This is a note about **John Doe**",</w:t>
        <w:br/>
        <w:t xml:space="preserve"> "visibility": "public"</w:t>
        <w:br/>
        <w:t xml:space="preserve">  }'</w:t>
      </w:r>
    </w:p>
    <w:p>
      <w:pPr>
        <w:pStyle w:val="Heading3"/>
      </w:pPr>
      <w:r>
        <w:t>Example Usage</w:t>
      </w:r>
    </w:p>
    <w:p>
      <w:pPr>
        <w:pStyle w:val="Heading3"/>
      </w:pPr>
      <w:r>
        <w:t>Example 1: Update content (Markdown)</w:t>
      </w:r>
    </w:p>
    <w:p>
      <w:r>
        <w:rPr>
          <w:b/>
          <w:color w:val="666666"/>
          <w:sz w:val="16"/>
        </w:rPr>
        <w:t>[bash]</w:t>
      </w:r>
    </w:p>
    <w:p>
      <w:pPr>
        <w:shd w:fill="F2F2F2" w:val="clear"/>
      </w:pPr>
      <w:r>
        <w:rPr>
          <w:rFonts w:ascii="Courier New" w:hAnsi="Courier New"/>
          <w:sz w:val="17"/>
        </w:rPr>
        <w:t>curl --request PATCH 'https://api.folk.app/v1/notes/note_123' \</w:t>
        <w:br/>
        <w:t xml:space="preserve"> --header 'Accept: application/json' \</w:t>
        <w:br/>
        <w:t xml:space="preserve"> --header 'Content-Type: application/json' \</w:t>
        <w:br/>
        <w:t xml:space="preserve"> --data '{</w:t>
        <w:br/>
        <w:t xml:space="preserve"> "content": "Follow-up: sent proposal to **John Doe**.",</w:t>
        <w:br/>
        <w:t xml:space="preserve"> "visibility": "private"</w:t>
        <w:br/>
        <w:t xml:space="preserve">  }'</w:t>
      </w:r>
    </w:p>
    <w:p>
      <w:pPr>
        <w:pStyle w:val="Heading3"/>
      </w:pPr>
      <w:r>
        <w:t>Example 2: Make a note public</w:t>
      </w:r>
    </w:p>
    <w:p>
      <w:r>
        <w:rPr>
          <w:b/>
          <w:color w:val="666666"/>
          <w:sz w:val="16"/>
        </w:rPr>
        <w:t>[bash]</w:t>
      </w:r>
    </w:p>
    <w:p>
      <w:pPr>
        <w:shd w:fill="F2F2F2" w:val="clear"/>
      </w:pPr>
      <w:r>
        <w:rPr>
          <w:rFonts w:ascii="Courier New" w:hAnsi="Courier New"/>
          <w:sz w:val="17"/>
        </w:rPr>
        <w:t>curl --request PATCH 'https://api.folk.app/v1/notes/note_456' \</w:t>
        <w:br/>
        <w:t xml:space="preserve"> --header 'Accept: application/json' \</w:t>
        <w:br/>
        <w:t xml:space="preserve"> --header 'Content-Type: application/json' \</w:t>
        <w:br/>
        <w:t xml:space="preserve"> --data '{</w:t>
        <w:br/>
        <w:t xml:space="preserve"> "content": "Shared meeting notes with the team.",</w:t>
        <w:br/>
        <w:t xml:space="preserve"> "visibility": "public"</w:t>
        <w:br/>
        <w:t xml:space="preserve">  }'</w:t>
      </w:r>
    </w:p>
    <w:p>
      <w:pPr>
        <w:pStyle w:val="Heading3"/>
      </w:pPr>
      <w:r>
        <w:t>Behavior</w:t>
      </w:r>
    </w:p>
    <w:p>
      <w:pPr>
        <w:pStyle w:val="ListBullet"/>
      </w:pPr>
      <w:r>
        <w:t>Validates noteId is provided and the request body contains valid content and visibility.</w:t>
      </w:r>
    </w:p>
    <w:p>
      <w:pPr>
        <w:pStyle w:val="ListBullet"/>
      </w:pPr>
      <w:r>
        <w:t>Updates the note in the workspace.</w:t>
      </w:r>
    </w:p>
    <w:p>
      <w:pPr>
        <w:pStyle w:val="ListBullet"/>
      </w:pPr>
      <w:r>
        <w:t>Returns the updated note object in data.</w:t>
      </w:r>
    </w:p>
    <w:p>
      <w:pPr>
        <w:pStyle w:val="ListBullet"/>
      </w:pPr>
      <w:r>
        <w:t>Returns rate limit headers when applicable (X-RateLimit-*, Retry-After).</w:t>
      </w:r>
    </w:p>
    <w:p>
      <w:pPr>
        <w:pStyle w:val="Heading3"/>
      </w:pPr>
      <w:r>
        <w:t>Notes</w:t>
      </w:r>
    </w:p>
    <w:p>
      <w:pPr>
        <w:pStyle w:val="ListBullet"/>
      </w:pPr>
      <w:r>
        <w:t>content supports plain text or Markdown.</w:t>
      </w:r>
    </w:p>
    <w:p>
      <w:pPr>
        <w:pStyle w:val="ListBullet"/>
      </w:pPr>
      <w:r>
        <w:t>parentNote.content may be null if the parent note is not visible to the current user.</w:t>
      </w:r>
    </w:p>
    <w:p>
      <w:pPr>
        <w:pStyle w:val="ListBullet"/>
      </w:pPr>
      <w:r>
        <w:t>Rate limiting information may be returned via response headers: X-RateLimit-Limit, X-RateLimit-Remaining, X-RateLimit-Reset, Retry-After.</w:t>
      </w:r>
    </w:p>
    <w:p>
      <w:pPr>
        <w:pStyle w:val="Heading3"/>
      </w:pPr>
      <w:r>
        <w:t>Gotchas</w:t>
      </w:r>
    </w:p>
    <w:p>
      <w:pPr>
        <w:pStyle w:val="ListBullet"/>
      </w:pPr>
      <w:r>
        <w:t>content must be at least 1 character and no more than 100000 characters.</w:t>
      </w:r>
    </w:p>
    <w:p>
      <w:pPr>
        <w:pStyle w:val="ListBullet"/>
      </w:pPr>
      <w:r>
        <w:t>visibility must be exactly public or private.</w:t>
      </w:r>
    </w:p>
    <w:p>
      <w:pPr>
        <w:pStyle w:val="Heading3"/>
      </w:pPr>
      <w:r>
        <w:t>Error Handling</w:t>
      </w:r>
    </w:p>
    <w:p>
      <w:pPr>
        <w:pStyle w:val="ListBullet"/>
      </w:pPr>
      <w:r>
        <w:t>400: Missing/invalid parameter(s).</w:t>
      </w:r>
    </w:p>
    <w:p>
      <w:pPr>
        <w:pStyle w:val="ListBullet"/>
      </w:pPr>
      <w:r>
        <w:t>401: No valid API key provided.</w:t>
      </w:r>
    </w:p>
    <w:p>
      <w:pPr>
        <w:pStyle w:val="ListBullet"/>
      </w:pPr>
      <w:r>
        <w:t>403: Insufficient permissions for this operation.</w:t>
      </w:r>
    </w:p>
    <w:p>
      <w:pPr>
        <w:pStyle w:val="ListBullet"/>
      </w:pPr>
      <w:r>
        <w:t>404: Note (or resource) not found.</w:t>
      </w:r>
    </w:p>
    <w:p>
      <w:pPr>
        <w:pStyle w:val="ListBullet"/>
      </w:pPr>
      <w:r>
        <w:t>422: Missing or invalid parameters.</w:t>
      </w:r>
    </w:p>
    <w:p>
      <w:pPr>
        <w:pStyle w:val="ListBullet"/>
      </w:pPr>
      <w:r>
        <w:t>429: Rate limit exceeded; use exponential backoff and respect Retry-After when present.</w:t>
      </w:r>
    </w:p>
    <w:p>
      <w:pPr>
        <w:pStyle w:val="ListBullet"/>
      </w:pPr>
      <w:r>
        <w:t>500/503: Server-side error or maintenance/overload.</w:t>
      </w:r>
    </w:p>
    <w:p>
      <w:pPr>
        <w:pStyle w:val="Heading3"/>
      </w:pPr>
      <w:r>
        <w:t>Related notes actions</w:t>
      </w:r>
    </w:p>
    <w:p>
      <w:pPr>
        <w:pStyle w:val="ListBullet"/>
      </w:pPr>
      <w:r>
        <w:t>[POST] Create a Note — /notes</w:t>
      </w:r>
    </w:p>
    <w:p>
      <w:pPr>
        <w:pStyle w:val="ListBullet"/>
      </w:pPr>
      <w:r>
        <w:t>[DELETE] Delete a Note — /v1/notes/{{noteId}}</w:t>
      </w:r>
    </w:p>
    <w:p>
      <w:pPr>
        <w:pStyle w:val="ListBullet"/>
      </w:pPr>
      <w:r>
        <w:t>[GET] Get a Note — /v1/notes/{{noteId}}</w:t>
      </w:r>
    </w:p>
    <w:p>
      <w:pPr>
        <w:pStyle w:val="ListBullet"/>
      </w:pPr>
      <w:r>
        <w:t>[GET] List Notes — /v1/notes</w:t>
      </w:r>
    </w:p>
    <w:p>
      <w:r>
        <w:br w:type="page"/>
      </w:r>
    </w:p>
    <w:p>
      <w:pPr>
        <w:pStyle w:val="Heading2"/>
      </w:pPr>
      <w:r>
        <w:t>21. [POST] Create a Person</w:t>
      </w:r>
    </w:p>
    <w:p>
      <w:r>
        <w:rPr>
          <w:b/>
        </w:rPr>
        <w:t xml:space="preserve">Endpoint: </w:t>
      </w:r>
      <w:r>
        <w:rPr>
          <w:rFonts w:ascii="Courier New" w:hAnsi="Courier New"/>
          <w:sz w:val="18"/>
        </w:rPr>
        <w:t>/people</w:t>
      </w:r>
    </w:p>
    <w:p>
      <w:pPr>
        <w:pStyle w:val="Heading3"/>
      </w:pPr>
      <w:r>
        <w:t>Prerequisites</w:t>
      </w:r>
    </w:p>
    <w:p>
      <w:pPr>
        <w:pStyle w:val="ListBullet"/>
      </w:pPr>
      <w:r>
        <w:t>Access to a Folk workspace where you can create people</w:t>
      </w:r>
    </w:p>
    <w:p>
      <w:pPr>
        <w:pStyle w:val="ListBullet"/>
      </w:pPr>
      <w:r>
        <w:t>(If used) You must know valid group IDs to add the person to groups</w:t>
      </w:r>
    </w:p>
    <w:p>
      <w:pPr>
        <w:pStyle w:val="ListBullet"/>
      </w:pPr>
      <w:r>
        <w:t>(If used) You must know valid company IDs when associating by ID (otherwise you may provide a company name)</w:t>
      </w:r>
    </w:p>
    <w:p>
      <w:pPr>
        <w:pStyle w:val="Heading3"/>
      </w:pPr>
      <w:r>
        <w:t>Method</w:t>
      </w:r>
    </w:p>
    <w:p>
      <w:r>
        <w:t>POST</w:t>
      </w:r>
    </w:p>
    <w:p>
      <w:pPr>
        <w:pStyle w:val="Heading3"/>
      </w:pPr>
      <w:r>
        <w:t>URL</w:t>
      </w:r>
    </w:p>
    <w:p>
      <w:r>
        <w:t>https://api.folk.app/v1/people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person in the workspace. You can optionally associate the person with groups and companies, and set common contact fields such as emails, phone numbers, URLs, and addresses. Custom fields can be provided via customFieldValues.</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There are no documented query parameters for this endpoint.</w:t>
      </w:r>
    </w:p>
    <w:p>
      <w:pPr>
        <w:pStyle w:val="Heading3"/>
      </w:pPr>
      <w:r>
        <w:t>Request Body</w:t>
      </w:r>
    </w:p>
    <w:p>
      <w:pPr>
        <w:pStyle w:val="Heading3"/>
      </w:pPr>
      <w:r>
        <w:t>Required Request Body Fields</w:t>
      </w:r>
    </w:p>
    <w:p>
      <w:r>
        <w:t>The documentation states the request body is required, but does not explicitly mark any specific top-level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The first name of the person. Max length: 500. Example: "John".</w:t>
            </w:r>
          </w:p>
        </w:tc>
      </w:tr>
      <w:tr>
        <w:tc>
          <w:tcPr>
            <w:tcW w:type="dxa" w:w="2880"/>
          </w:tcPr>
          <w:p>
            <w:r>
              <w:t>lastName</w:t>
            </w:r>
          </w:p>
        </w:tc>
        <w:tc>
          <w:tcPr>
            <w:tcW w:type="dxa" w:w="2880"/>
          </w:tcPr>
          <w:p>
            <w:r>
              <w:t>string</w:t>
            </w:r>
          </w:p>
        </w:tc>
        <w:tc>
          <w:tcPr>
            <w:tcW w:type="dxa" w:w="2880"/>
          </w:tcPr>
          <w:p>
            <w:r>
              <w:t>The last name of the person. Max length: 500. Example: "Doe".</w:t>
            </w:r>
          </w:p>
        </w:tc>
      </w:tr>
      <w:tr>
        <w:tc>
          <w:tcPr>
            <w:tcW w:type="dxa" w:w="2880"/>
          </w:tcPr>
          <w:p>
            <w:r>
              <w:t>fullName</w:t>
            </w:r>
          </w:p>
        </w:tc>
        <w:tc>
          <w:tcPr>
            <w:tcW w:type="dxa" w:w="2880"/>
          </w:tcPr>
          <w:p>
            <w:r>
              <w:t>string</w:t>
            </w:r>
          </w:p>
        </w:tc>
        <w:tc>
          <w:tcPr>
            <w:tcW w:type="dxa" w:w="2880"/>
          </w:tcPr>
          <w:p>
            <w:r>
              <w:t>The full name of the person. Max length: 1000. Example: "John Doe".</w:t>
            </w:r>
          </w:p>
        </w:tc>
      </w:tr>
      <w:tr>
        <w:tc>
          <w:tcPr>
            <w:tcW w:type="dxa" w:w="2880"/>
          </w:tcPr>
          <w:p>
            <w:r>
              <w:t>description</w:t>
            </w:r>
          </w:p>
        </w:tc>
        <w:tc>
          <w:tcPr>
            <w:tcW w:type="dxa" w:w="2880"/>
          </w:tcPr>
          <w:p>
            <w:r>
              <w:t>string</w:t>
            </w:r>
          </w:p>
        </w:tc>
        <w:tc>
          <w:tcPr>
            <w:tcW w:type="dxa" w:w="2880"/>
          </w:tcPr>
          <w:p>
            <w:r>
              <w:t>A short description of the person. Max length: 5000. Example: "A brief description of the person.".</w:t>
            </w:r>
          </w:p>
        </w:tc>
      </w:tr>
      <w:tr>
        <w:tc>
          <w:tcPr>
            <w:tcW w:type="dxa" w:w="2880"/>
          </w:tcPr>
          <w:p>
            <w:r>
              <w:t>birthday</w:t>
            </w:r>
          </w:p>
        </w:tc>
        <w:tc>
          <w:tcPr>
            <w:tcW w:type="dxa" w:w="2880"/>
          </w:tcPr>
          <w:p>
            <w:r>
              <w:t>string | null</w:t>
            </w:r>
          </w:p>
        </w:tc>
        <w:tc>
          <w:tcPr>
            <w:tcW w:type="dxa" w:w="2880"/>
          </w:tcPr>
          <w:p>
            <w:r>
              <w:t>Birthday in ISO date format (YYYY-MM-DD). Min length: 10, max length: 10. Example: "1990-01-01".</w:t>
            </w:r>
          </w:p>
        </w:tc>
      </w:tr>
      <w:tr>
        <w:tc>
          <w:tcPr>
            <w:tcW w:type="dxa" w:w="2880"/>
          </w:tcPr>
          <w:p>
            <w:r>
              <w:t>jobTitle</w:t>
            </w:r>
          </w:p>
        </w:tc>
        <w:tc>
          <w:tcPr>
            <w:tcW w:type="dxa" w:w="2880"/>
          </w:tcPr>
          <w:p>
            <w:r>
              <w:t>string</w:t>
            </w:r>
          </w:p>
        </w:tc>
        <w:tc>
          <w:tcPr>
            <w:tcW w:type="dxa" w:w="2880"/>
          </w:tcPr>
          <w:p>
            <w:r>
              <w:t>The job title of the person. Max length: 500. Example: "Software Engineer".</w:t>
            </w:r>
          </w:p>
        </w:tc>
      </w:tr>
      <w:tr>
        <w:tc>
          <w:tcPr>
            <w:tcW w:type="dxa" w:w="2880"/>
          </w:tcPr>
          <w:p>
            <w:r>
              <w:t>groups</w:t>
            </w:r>
          </w:p>
        </w:tc>
        <w:tc>
          <w:tcPr>
            <w:tcW w:type="dxa" w:w="2880"/>
          </w:tcPr>
          <w:p>
            <w:r>
              <w:t>array</w:t>
            </w:r>
          </w:p>
        </w:tc>
        <w:tc>
          <w:tcPr>
            <w:tcW w:type="dxa" w:w="2880"/>
          </w:tcPr>
          <w:p>
            <w:r>
              <w:t>Groups to add the person to. You must provide group ids. Items are objects with an id.</w:t>
            </w:r>
          </w:p>
        </w:tc>
      </w:tr>
      <w:tr>
        <w:tc>
          <w:tcPr>
            <w:tcW w:type="dxa" w:w="2880"/>
          </w:tcPr>
          <w:p>
            <w:r>
              <w:t>groups[].id</w:t>
            </w:r>
          </w:p>
        </w:tc>
        <w:tc>
          <w:tcPr>
            <w:tcW w:type="dxa" w:w="2880"/>
          </w:tcPr>
          <w:p>
            <w:r>
              <w:t>string</w:t>
            </w:r>
          </w:p>
        </w:tc>
        <w:tc>
          <w:tcPr>
            <w:tcW w:type="dxa" w:w="2880"/>
          </w:tcPr>
          <w:p>
            <w:r>
              <w:t>Required (when groups is provided). Group ID. Min length: 40, max length: 40.</w:t>
            </w:r>
          </w:p>
        </w:tc>
      </w:tr>
      <w:tr>
        <w:tc>
          <w:tcPr>
            <w:tcW w:type="dxa" w:w="2880"/>
          </w:tcPr>
          <w:p>
            <w:r>
              <w:t>companies</w:t>
            </w:r>
          </w:p>
        </w:tc>
        <w:tc>
          <w:tcPr>
            <w:tcW w:type="dxa" w:w="2880"/>
          </w:tcPr>
          <w:p>
            <w:r>
              <w:t>array</w:t>
            </w:r>
          </w:p>
        </w:tc>
        <w:tc>
          <w:tcPr>
            <w:tcW w:type="dxa" w:w="2880"/>
          </w:tcPr>
          <w:p>
            <w:r>
              <w:t>Companies associated with the person. You can provide either a company name or id per item. If you provide a name, the company will be created if it does not already exist. The first company in the list will be the person’s primary company.</w:t>
            </w:r>
          </w:p>
        </w:tc>
      </w:tr>
      <w:tr>
        <w:tc>
          <w:tcPr>
            <w:tcW w:type="dxa" w:w="2880"/>
          </w:tcPr>
          <w:p>
            <w:r>
              <w:t>companies[].name</w:t>
            </w:r>
          </w:p>
        </w:tc>
        <w:tc>
          <w:tcPr>
            <w:tcW w:type="dxa" w:w="2880"/>
          </w:tcPr>
          <w:p>
            <w:r>
              <w:t>string</w:t>
            </w:r>
          </w:p>
        </w:tc>
        <w:tc>
          <w:tcPr>
            <w:tcW w:type="dxa" w:w="2880"/>
          </w:tcPr>
          <w:p>
            <w:r>
              <w:t>Required for the “by name” variant. Company name. Max length: 500.</w:t>
            </w:r>
          </w:p>
        </w:tc>
      </w:tr>
      <w:tr>
        <w:tc>
          <w:tcPr>
            <w:tcW w:type="dxa" w:w="2880"/>
          </w:tcPr>
          <w:p>
            <w:r>
              <w:t>companies[].id</w:t>
            </w:r>
          </w:p>
        </w:tc>
        <w:tc>
          <w:tcPr>
            <w:tcW w:type="dxa" w:w="2880"/>
          </w:tcPr>
          <w:p>
            <w:r>
              <w:t>string</w:t>
            </w:r>
          </w:p>
        </w:tc>
        <w:tc>
          <w:tcPr>
            <w:tcW w:type="dxa" w:w="2880"/>
          </w:tcPr>
          <w:p>
            <w:r>
              <w:t>Required for the “by id” variant. Company ID. Min length: 40, max length: 40.</w:t>
            </w:r>
          </w:p>
        </w:tc>
      </w:tr>
      <w:tr>
        <w:tc>
          <w:tcPr>
            <w:tcW w:type="dxa" w:w="2880"/>
          </w:tcPr>
          <w:p>
            <w:r>
              <w:t>addresses</w:t>
            </w:r>
          </w:p>
        </w:tc>
        <w:tc>
          <w:tcPr>
            <w:tcW w:type="dxa" w:w="2880"/>
          </w:tcPr>
          <w:p>
            <w:r>
              <w:t>string[]</w:t>
            </w:r>
          </w:p>
        </w:tc>
        <w:tc>
          <w:tcPr>
            <w:tcW w:type="dxa" w:w="2880"/>
          </w:tcPr>
          <w:p>
            <w:r>
              <w:t>List of addresses. The first address is the primary address.</w:t>
            </w:r>
          </w:p>
        </w:tc>
      </w:tr>
      <w:tr>
        <w:tc>
          <w:tcPr>
            <w:tcW w:type="dxa" w:w="2880"/>
          </w:tcPr>
          <w:p>
            <w:r>
              <w:t>emails</w:t>
            </w:r>
          </w:p>
        </w:tc>
        <w:tc>
          <w:tcPr>
            <w:tcW w:type="dxa" w:w="2880"/>
          </w:tcPr>
          <w:p>
            <w:r>
              <w:t>string[]</w:t>
            </w:r>
          </w:p>
        </w:tc>
        <w:tc>
          <w:tcPr>
            <w:tcW w:type="dxa" w:w="2880"/>
          </w:tcPr>
          <w:p>
            <w:r>
              <w:t>List of email addresses. The first email is the primary email.</w:t>
            </w:r>
          </w:p>
        </w:tc>
      </w:tr>
      <w:tr>
        <w:tc>
          <w:tcPr>
            <w:tcW w:type="dxa" w:w="2880"/>
          </w:tcPr>
          <w:p>
            <w:r>
              <w:t>phones</w:t>
            </w:r>
          </w:p>
        </w:tc>
        <w:tc>
          <w:tcPr>
            <w:tcW w:type="dxa" w:w="2880"/>
          </w:tcPr>
          <w:p>
            <w:r>
              <w:t>string[]</w:t>
            </w:r>
          </w:p>
        </w:tc>
        <w:tc>
          <w:tcPr>
            <w:tcW w:type="dxa" w:w="2880"/>
          </w:tcPr>
          <w:p>
            <w:r>
              <w:t>List of phone numbers. The first phone is the primary phone number.</w:t>
            </w:r>
          </w:p>
        </w:tc>
      </w:tr>
      <w:tr>
        <w:tc>
          <w:tcPr>
            <w:tcW w:type="dxa" w:w="2880"/>
          </w:tcPr>
          <w:p>
            <w:r>
              <w:t>urls</w:t>
            </w:r>
          </w:p>
        </w:tc>
        <w:tc>
          <w:tcPr>
            <w:tcW w:type="dxa" w:w="2880"/>
          </w:tcPr>
          <w:p>
            <w:r>
              <w:t>string[]</w:t>
            </w:r>
          </w:p>
        </w:tc>
        <w:tc>
          <w:tcPr>
            <w:tcW w:type="dxa" w:w="2880"/>
          </w:tcPr>
          <w:p>
            <w:r>
              <w:t>List of URLs. The first URL is the primary URL.</w:t>
            </w:r>
          </w:p>
        </w:tc>
      </w:tr>
      <w:tr>
        <w:tc>
          <w:tcPr>
            <w:tcW w:type="dxa" w:w="2880"/>
          </w:tcPr>
          <w:p>
            <w:r>
              <w:t>customFieldValues</w:t>
            </w:r>
          </w:p>
        </w:tc>
        <w:tc>
          <w:tcPr>
            <w:tcW w:type="dxa" w:w="2880"/>
          </w:tcPr>
          <w:p>
            <w:r>
              <w:t>object</w:t>
            </w:r>
          </w:p>
        </w:tc>
        <w:tc>
          <w:tcPr>
            <w:tcW w:type="dxa" w:w="2880"/>
          </w:tcPr>
          <w:p>
            <w:r>
              <w:t>Custom field values (nested object). Shape is workspace-specific. Values may include null, string, number, arrays of strings, arrays of objects (e.g., {id} or {email}), etc.,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"p_1234567890abcdefghijklmnopqrstuvwxyzABCDEFGHIJ",</w:t>
        <w:br/>
        <w:t xml:space="preserve"> "firstName": "John",</w:t>
        <w:br/>
        <w:t xml:space="preserve"> "lastName": "Doe",</w:t>
        <w:br/>
        <w:t xml:space="preserve"> "fullName": "John Doe",</w:t>
        <w:br/>
        <w:t xml:space="preserve"> "description": "A brief description of the person.",</w:t>
        <w:br/>
        <w:t xml:space="preserve"> "birthday": "1990-01-01",</w:t>
        <w:br/>
        <w:t xml:space="preserve"> "jobTitle": "Software Engineer",</w:t>
        <w:br/>
        <w:t xml:space="preserve"> "createdAt": "2026-03-14T12:34:56.000Z",</w:t>
        <w:br/>
        <w:t xml:space="preserve"> "createdBy": {</w:t>
        <w:br/>
        <w:t xml:space="preserve"> "id": "u_1234567890abcdefghijklmnopqrstuvwxyzABCDEFGHIJ",</w:t>
        <w:br/>
        <w:t xml:space="preserve"> "fullName": "Alex Smith",</w:t>
        <w:br/>
        <w:t xml:space="preserve"> "email": "alex.smith@example.com"</w:t>
        <w:br/>
        <w:t xml:space="preserve"> },</w:t>
        <w:br/>
        <w:t xml:space="preserve"> "groups": [</w:t>
        <w:br/>
        <w:t xml:space="preserve"> {</w:t>
        <w:br/>
        <w:t xml:space="preserve"> "id": "g_1234567890abcdefghijklmnopqrstuvwxyzABCDEFGHIJ",</w:t>
        <w:br/>
        <w:t xml:space="preserve"> "name": "Prospects"</w:t>
        <w:br/>
        <w:t xml:space="preserve"> }</w:t>
        <w:br/>
        <w:t xml:space="preserve"> ],</w:t>
        <w:br/>
        <w:t xml:space="preserve"> "companies": [</w:t>
        <w:br/>
        <w:t xml:space="preserve"> {</w:t>
        <w:br/>
        <w:t xml:space="preserve"> "id": "c_1234567890abcdefghijklmnopqrstuvwxyzABCDEFGHIJ",</w:t>
        <w:br/>
        <w:t xml:space="preserve"> "name": "Acme Inc"</w:t>
        <w:br/>
        <w:t xml:space="preserve"> }</w:t>
        <w:br/>
        <w:t xml:space="preserve"> ],</w:t>
        <w:br/>
        <w:t xml:space="preserve"> "addresses": [</w:t>
        <w:br/>
        <w:t xml:space="preserve"> "123 Market St, San Francisco, CA"</w:t>
        <w:br/>
        <w:t xml:space="preserve"> ],</w:t>
        <w:br/>
        <w:t xml:space="preserve"> "emails": [</w:t>
        <w:br/>
        <w:t xml:space="preserve"> "john.doe@example.com"</w:t>
        <w:br/>
        <w:t xml:space="preserve"> ],</w:t>
        <w:br/>
        <w:t xml:space="preserve"> "phones": [</w:t>
        <w:br/>
        <w:t xml:space="preserve"> "+1 555 010 0200"</w:t>
        <w:br/>
        <w:t xml:space="preserve"> ],</w:t>
        <w:br/>
        <w:t xml:space="preserve"> "urls": [</w:t>
        <w:br/>
        <w:t xml:space="preserve"> "https://example.com"</w:t>
        <w:br/>
        <w:t xml:space="preserve"> ],</w:t>
        <w:br/>
        <w:t xml:space="preserve"> "customFieldValues": {},</w:t>
        <w:br/>
        <w:t xml:space="preserve"> "interactionMetadata": {</w:t>
        <w:br/>
        <w:t xml:space="preserve"> "user": {</w:t>
        <w:br/>
        <w:t xml:space="preserve"> "approximateCount": 0,</w:t>
        <w:br/>
        <w:t xml:space="preserve"> "lastInteractedAt": null</w:t>
        <w:br/>
        <w:t xml:space="preserve"> },</w:t>
        <w:br/>
        <w:t xml:space="preserve"> "workspace": {</w:t>
        <w:br/>
        <w:t xml:space="preserve"> "approximateCount": 0,</w:t>
        <w:br/>
        <w:t xml:space="preserve"> "lastInteractedAt": null,</w:t>
        <w:br/>
        <w:t xml:space="preserve"> "lastInteractedBy": []</w:t>
        <w:br/>
        <w:t xml:space="preserve"> }</w:t>
        <w:br/>
        <w:t xml:space="preserve"> },</w:t>
        <w:br/>
        <w:t xml:space="preserve"> "strongestConnection": {}</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"req_1234567890",</w:t>
        <w:br/>
        <w:t xml:space="preserve"> "timestamp": "2026-03-14T12:34:56.000Z",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"req_1234567890",</w:t>
        <w:br/>
        <w:t xml:space="preserve"> "timestamp": "2026-03-14T12:34:56.000Z",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"req_1234567890",</w:t>
        <w:br/>
        <w:t xml:space="preserve"> "timestamp": "2026-03-14T12:34:56.000Z",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"req_1234567890",</w:t>
        <w:br/>
        <w:t xml:space="preserve"> "timestamp": "2026-03-14T12:34:56.000Z",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"req_1234567890",</w:t>
        <w:br/>
        <w:t xml:space="preserve"> "timestamp": "2026-03-14T12:34:56.000Z",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"req_1234567890",</w:t>
        <w:br/>
        <w:t xml:space="preserve"> "timestamp": "2026-03-14T12:34:56.000Z",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"req_1234567890",</w:t>
        <w:br/>
        <w:t xml:space="preserve"> "timestamp": "2026-03-14T12:34:56.000Z",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"req_1234567890",</w:t>
        <w:br/>
        <w:t xml:space="preserve"> "timestamp": "2026-03-14T12:34:56.000Z",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person created in the workspace.</w:t>
            </w:r>
          </w:p>
        </w:tc>
      </w:tr>
      <w:tr>
        <w:tc>
          <w:tcPr>
            <w:tcW w:type="dxa" w:w="2880"/>
          </w:tcPr>
          <w:p>
            <w:r>
              <w:t>data.id</w:t>
            </w:r>
          </w:p>
        </w:tc>
        <w:tc>
          <w:tcPr>
            <w:tcW w:type="dxa" w:w="2880"/>
          </w:tcPr>
          <w:p>
            <w:r>
              <w:t>string</w:t>
            </w:r>
          </w:p>
        </w:tc>
        <w:tc>
          <w:tcPr>
            <w:tcW w:type="dxa" w:w="2880"/>
          </w:tcPr>
          <w:p>
            <w:r>
              <w:t>Person ID.</w:t>
            </w:r>
          </w:p>
        </w:tc>
      </w:tr>
      <w:tr>
        <w:tc>
          <w:tcPr>
            <w:tcW w:type="dxa" w:w="2880"/>
          </w:tcPr>
          <w:p>
            <w:r>
              <w:t>data.firstName</w:t>
            </w:r>
          </w:p>
        </w:tc>
        <w:tc>
          <w:tcPr>
            <w:tcW w:type="dxa" w:w="2880"/>
          </w:tcPr>
          <w:p>
            <w:r>
              <w:t>string</w:t>
            </w:r>
          </w:p>
        </w:tc>
        <w:tc>
          <w:tcPr>
            <w:tcW w:type="dxa" w:w="2880"/>
          </w:tcPr>
          <w:p>
            <w:r>
              <w:t>The first name of the person.</w:t>
            </w:r>
          </w:p>
        </w:tc>
      </w:tr>
      <w:tr>
        <w:tc>
          <w:tcPr>
            <w:tcW w:type="dxa" w:w="2880"/>
          </w:tcPr>
          <w:p>
            <w:r>
              <w:t>data.lastName</w:t>
            </w:r>
          </w:p>
        </w:tc>
        <w:tc>
          <w:tcPr>
            <w:tcW w:type="dxa" w:w="2880"/>
          </w:tcPr>
          <w:p>
            <w:r>
              <w:t>string</w:t>
            </w:r>
          </w:p>
        </w:tc>
        <w:tc>
          <w:tcPr>
            <w:tcW w:type="dxa" w:w="2880"/>
          </w:tcPr>
          <w:p>
            <w:r>
              <w:t>The last name of the person.</w:t>
            </w:r>
          </w:p>
        </w:tc>
      </w:tr>
      <w:tr>
        <w:tc>
          <w:tcPr>
            <w:tcW w:type="dxa" w:w="2880"/>
          </w:tcPr>
          <w:p>
            <w:r>
              <w:t>data.fullName</w:t>
            </w:r>
          </w:p>
        </w:tc>
        <w:tc>
          <w:tcPr>
            <w:tcW w:type="dxa" w:w="2880"/>
          </w:tcPr>
          <w:p>
            <w:r>
              <w:t>string</w:t>
            </w:r>
          </w:p>
        </w:tc>
        <w:tc>
          <w:tcPr>
            <w:tcW w:type="dxa" w:w="2880"/>
          </w:tcPr>
          <w:p>
            <w:r>
              <w:t>The full name of the person.</w:t>
            </w:r>
          </w:p>
        </w:tc>
      </w:tr>
      <w:tr>
        <w:tc>
          <w:tcPr>
            <w:tcW w:type="dxa" w:w="2880"/>
          </w:tcPr>
          <w:p>
            <w:r>
              <w:t>data.description</w:t>
            </w:r>
          </w:p>
        </w:tc>
        <w:tc>
          <w:tcPr>
            <w:tcW w:type="dxa" w:w="2880"/>
          </w:tcPr>
          <w:p>
            <w:r>
              <w:t>string</w:t>
            </w:r>
          </w:p>
        </w:tc>
        <w:tc>
          <w:tcPr>
            <w:tcW w:type="dxa" w:w="2880"/>
          </w:tcPr>
          <w:p>
            <w:r>
              <w:t>A short description of the person.</w:t>
            </w:r>
          </w:p>
        </w:tc>
      </w:tr>
      <w:tr>
        <w:tc>
          <w:tcPr>
            <w:tcW w:type="dxa" w:w="2880"/>
          </w:tcPr>
          <w:p>
            <w:r>
              <w:t>data.birthday</w:t>
            </w:r>
          </w:p>
        </w:tc>
        <w:tc>
          <w:tcPr>
            <w:tcW w:type="dxa" w:w="2880"/>
          </w:tcPr>
          <w:p>
            <w:r>
              <w:t>string | null</w:t>
            </w:r>
          </w:p>
        </w:tc>
        <w:tc>
          <w:tcPr>
            <w:tcW w:type="dxa" w:w="2880"/>
          </w:tcPr>
          <w:p>
            <w:r>
              <w:t>Birthday in ISO date format (YYYY-MM-DD).</w:t>
            </w:r>
          </w:p>
        </w:tc>
      </w:tr>
      <w:tr>
        <w:tc>
          <w:tcPr>
            <w:tcW w:type="dxa" w:w="2880"/>
          </w:tcPr>
          <w:p>
            <w:r>
              <w:t>data.jobTitle</w:t>
            </w:r>
          </w:p>
        </w:tc>
        <w:tc>
          <w:tcPr>
            <w:tcW w:type="dxa" w:w="2880"/>
          </w:tcPr>
          <w:p>
            <w:r>
              <w:t>string</w:t>
            </w:r>
          </w:p>
        </w:tc>
        <w:tc>
          <w:tcPr>
            <w:tcW w:type="dxa" w:w="2880"/>
          </w:tcPr>
          <w:p>
            <w:r>
              <w:t>The job title of the person.</w:t>
            </w:r>
          </w:p>
        </w:tc>
      </w:tr>
      <w:tr>
        <w:tc>
          <w:tcPr>
            <w:tcW w:type="dxa" w:w="2880"/>
          </w:tcPr>
          <w:p>
            <w:r>
              <w:t>data.createdAt</w:t>
            </w:r>
          </w:p>
        </w:tc>
        <w:tc>
          <w:tcPr>
            <w:tcW w:type="dxa" w:w="2880"/>
          </w:tcPr>
          <w:p>
            <w:r>
              <w:t>string | null</w:t>
            </w:r>
          </w:p>
        </w:tc>
        <w:tc>
          <w:tcPr>
            <w:tcW w:type="dxa" w:w="2880"/>
          </w:tcPr>
          <w:p>
            <w:r>
              <w:t>ISO timestamp when the person was created. Min length: 20, max length: 40.</w:t>
            </w:r>
          </w:p>
        </w:tc>
      </w:tr>
      <w:tr>
        <w:tc>
          <w:tcPr>
            <w:tcW w:type="dxa" w:w="2880"/>
          </w:tcPr>
          <w:p>
            <w:r>
              <w:t>data.createdBy</w:t>
            </w:r>
          </w:p>
        </w:tc>
        <w:tc>
          <w:tcPr>
            <w:tcW w:type="dxa" w:w="2880"/>
          </w:tcPr>
          <w:p>
            <w:r>
              <w:t>object</w:t>
            </w:r>
          </w:p>
        </w:tc>
        <w:tc>
          <w:tcPr>
            <w:tcW w:type="dxa" w:w="2880"/>
          </w:tcPr>
          <w:p>
            <w:r>
              <w:t>User who created the person.</w:t>
            </w:r>
          </w:p>
        </w:tc>
      </w:tr>
      <w:tr>
        <w:tc>
          <w:tcPr>
            <w:tcW w:type="dxa" w:w="2880"/>
          </w:tcPr>
          <w:p>
            <w:r>
              <w:t>data.createdBy.id</w:t>
            </w:r>
          </w:p>
        </w:tc>
        <w:tc>
          <w:tcPr>
            <w:tcW w:type="dxa" w:w="2880"/>
          </w:tcPr>
          <w:p>
            <w:r>
              <w:t>string</w:t>
            </w:r>
          </w:p>
        </w:tc>
        <w:tc>
          <w:tcPr>
            <w:tcW w:type="dxa" w:w="2880"/>
          </w:tcPr>
          <w:p>
            <w:r>
              <w:t>Creator 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data.groups</w:t>
            </w:r>
          </w:p>
        </w:tc>
        <w:tc>
          <w:tcPr>
            <w:tcW w:type="dxa" w:w="2880"/>
          </w:tcPr>
          <w:p>
            <w:r>
              <w:t>array</w:t>
            </w:r>
          </w:p>
        </w:tc>
        <w:tc>
          <w:tcPr>
            <w:tcW w:type="dxa" w:w="2880"/>
          </w:tcPr>
          <w:p>
            <w:r>
              <w:t>Groups associated with the person.</w:t>
            </w:r>
          </w:p>
        </w:tc>
      </w:tr>
      <w:tr>
        <w:tc>
          <w:tcPr>
            <w:tcW w:type="dxa" w:w="2880"/>
          </w:tcPr>
          <w:p>
            <w:r>
              <w:t>data.groups[].id</w:t>
            </w:r>
          </w:p>
        </w:tc>
        <w:tc>
          <w:tcPr>
            <w:tcW w:type="dxa" w:w="2880"/>
          </w:tcPr>
          <w:p>
            <w:r>
              <w:t>string</w:t>
            </w:r>
          </w:p>
        </w:tc>
        <w:tc>
          <w:tcPr>
            <w:tcW w:type="dxa" w:w="2880"/>
          </w:tcPr>
          <w:p>
            <w:r>
              <w:t>Group ID.</w:t>
            </w:r>
          </w:p>
        </w:tc>
      </w:tr>
      <w:tr>
        <w:tc>
          <w:tcPr>
            <w:tcW w:type="dxa" w:w="2880"/>
          </w:tcPr>
          <w:p>
            <w:r>
              <w:t>data.groups[].name</w:t>
            </w:r>
          </w:p>
        </w:tc>
        <w:tc>
          <w:tcPr>
            <w:tcW w:type="dxa" w:w="2880"/>
          </w:tcPr>
          <w:p>
            <w:r>
              <w:t>string</w:t>
            </w:r>
          </w:p>
        </w:tc>
        <w:tc>
          <w:tcPr>
            <w:tcW w:type="dxa" w:w="2880"/>
          </w:tcPr>
          <w:p>
            <w:r>
              <w:t>Group name.</w:t>
            </w:r>
          </w:p>
        </w:tc>
      </w:tr>
      <w:tr>
        <w:tc>
          <w:tcPr>
            <w:tcW w:type="dxa" w:w="2880"/>
          </w:tcPr>
          <w:p>
            <w:r>
              <w:t>data.companies</w:t>
            </w:r>
          </w:p>
        </w:tc>
        <w:tc>
          <w:tcPr>
            <w:tcW w:type="dxa" w:w="2880"/>
          </w:tcPr>
          <w:p>
            <w:r>
              <w:t>array</w:t>
            </w:r>
          </w:p>
        </w:tc>
        <w:tc>
          <w:tcPr>
            <w:tcW w:type="dxa" w:w="2880"/>
          </w:tcPr>
          <w:p>
            <w:r>
              <w:t>Companies associated with the person (first is primary).</w:t>
            </w:r>
          </w:p>
        </w:tc>
      </w:tr>
      <w:tr>
        <w:tc>
          <w:tcPr>
            <w:tcW w:type="dxa" w:w="2880"/>
          </w:tcPr>
          <w:p>
            <w:r>
              <w:t>data.companies[].id</w:t>
            </w:r>
          </w:p>
        </w:tc>
        <w:tc>
          <w:tcPr>
            <w:tcW w:type="dxa" w:w="2880"/>
          </w:tcPr>
          <w:p>
            <w:r>
              <w:t>string</w:t>
            </w:r>
          </w:p>
        </w:tc>
        <w:tc>
          <w:tcPr>
            <w:tcW w:type="dxa" w:w="2880"/>
          </w:tcPr>
          <w:p>
            <w:r>
              <w:t>Company ID.</w:t>
            </w:r>
          </w:p>
        </w:tc>
      </w:tr>
      <w:tr>
        <w:tc>
          <w:tcPr>
            <w:tcW w:type="dxa" w:w="2880"/>
          </w:tcPr>
          <w:p>
            <w:r>
              <w:t>data.companies[].name</w:t>
            </w:r>
          </w:p>
        </w:tc>
        <w:tc>
          <w:tcPr>
            <w:tcW w:type="dxa" w:w="2880"/>
          </w:tcPr>
          <w:p>
            <w:r>
              <w:t>string</w:t>
            </w:r>
          </w:p>
        </w:tc>
        <w:tc>
          <w:tcPr>
            <w:tcW w:type="dxa" w:w="2880"/>
          </w:tcPr>
          <w:p>
            <w:r>
              <w:t>Company name.</w:t>
            </w:r>
          </w:p>
        </w:tc>
      </w:tr>
      <w:tr>
        <w:tc>
          <w:tcPr>
            <w:tcW w:type="dxa" w:w="2880"/>
          </w:tcPr>
          <w:p>
            <w:r>
              <w:t>data.addresses</w:t>
            </w:r>
          </w:p>
        </w:tc>
        <w:tc>
          <w:tcPr>
            <w:tcW w:type="dxa" w:w="2880"/>
          </w:tcPr>
          <w:p>
            <w:r>
              <w:t>string[]</w:t>
            </w:r>
          </w:p>
        </w:tc>
        <w:tc>
          <w:tcPr>
            <w:tcW w:type="dxa" w:w="2880"/>
          </w:tcPr>
          <w:p>
            <w:r>
              <w:t>Addresses associated with the person.</w:t>
            </w:r>
          </w:p>
        </w:tc>
      </w:tr>
      <w:tr>
        <w:tc>
          <w:tcPr>
            <w:tcW w:type="dxa" w:w="2880"/>
          </w:tcPr>
          <w:p>
            <w:r>
              <w:t>data.emails</w:t>
            </w:r>
          </w:p>
        </w:tc>
        <w:tc>
          <w:tcPr>
            <w:tcW w:type="dxa" w:w="2880"/>
          </w:tcPr>
          <w:p>
            <w:r>
              <w:t>string[]</w:t>
            </w:r>
          </w:p>
        </w:tc>
        <w:tc>
          <w:tcPr>
            <w:tcW w:type="dxa" w:w="2880"/>
          </w:tcPr>
          <w:p>
            <w:r>
              <w:t>Emails associated with the person.</w:t>
            </w:r>
          </w:p>
        </w:tc>
      </w:tr>
      <w:tr>
        <w:tc>
          <w:tcPr>
            <w:tcW w:type="dxa" w:w="2880"/>
          </w:tcPr>
          <w:p>
            <w:r>
              <w:t>data.phones</w:t>
            </w:r>
          </w:p>
        </w:tc>
        <w:tc>
          <w:tcPr>
            <w:tcW w:type="dxa" w:w="2880"/>
          </w:tcPr>
          <w:p>
            <w:r>
              <w:t>string[]</w:t>
            </w:r>
          </w:p>
        </w:tc>
        <w:tc>
          <w:tcPr>
            <w:tcW w:type="dxa" w:w="2880"/>
          </w:tcPr>
          <w:p>
            <w:r>
              <w:t>Phones associated with the person.</w:t>
            </w:r>
          </w:p>
        </w:tc>
      </w:tr>
      <w:tr>
        <w:tc>
          <w:tcPr>
            <w:tcW w:type="dxa" w:w="2880"/>
          </w:tcPr>
          <w:p>
            <w:r>
              <w:t>data.urls</w:t>
            </w:r>
          </w:p>
        </w:tc>
        <w:tc>
          <w:tcPr>
            <w:tcW w:type="dxa" w:w="2880"/>
          </w:tcPr>
          <w:p>
            <w:r>
              <w:t>string[]</w:t>
            </w:r>
          </w:p>
        </w:tc>
        <w:tc>
          <w:tcPr>
            <w:tcW w:type="dxa" w:w="2880"/>
          </w:tcPr>
          <w:p>
            <w:r>
              <w:t>URLs associated with the person.</w:t>
            </w:r>
          </w:p>
        </w:tc>
      </w:tr>
      <w:tr>
        <w:tc>
          <w:tcPr>
            <w:tcW w:type="dxa" w:w="2880"/>
          </w:tcPr>
          <w:p>
            <w:r>
              <w:t>data.customFieldValues</w:t>
            </w:r>
          </w:p>
        </w:tc>
        <w:tc>
          <w:tcPr>
            <w:tcW w:type="dxa" w:w="2880"/>
          </w:tcPr>
          <w:p>
            <w:r>
              <w:t>object</w:t>
            </w:r>
          </w:p>
        </w:tc>
        <w:tc>
          <w:tcPr>
            <w:tcW w:type="dxa" w:w="2880"/>
          </w:tcPr>
          <w:p>
            <w:r>
              <w:t>Custom field values (nested object; workspace-specific).</w:t>
            </w:r>
          </w:p>
        </w:tc>
      </w:tr>
      <w:tr>
        <w:tc>
          <w:tcPr>
            <w:tcW w:type="dxa" w:w="2880"/>
          </w:tcPr>
          <w:p>
            <w:r>
              <w:t>data.interactionMetadata</w:t>
            </w:r>
          </w:p>
        </w:tc>
        <w:tc>
          <w:tcPr>
            <w:tcW w:type="dxa" w:w="2880"/>
          </w:tcPr>
          <w:p>
            <w:r>
              <w:t>object</w:t>
            </w:r>
          </w:p>
        </w:tc>
        <w:tc>
          <w:tcPr>
            <w:tcW w:type="dxa" w:w="2880"/>
          </w:tcPr>
          <w:p>
            <w:r>
              <w:t>Interaction metadata for the person.</w:t>
            </w:r>
          </w:p>
        </w:tc>
      </w:tr>
      <w:tr>
        <w:tc>
          <w:tcPr>
            <w:tcW w:type="dxa" w:w="2880"/>
          </w:tcPr>
          <w:p>
            <w:r>
              <w:t>data.interactionMetadata.user</w:t>
            </w:r>
          </w:p>
        </w:tc>
        <w:tc>
          <w:tcPr>
            <w:tcW w:type="dxa" w:w="2880"/>
          </w:tcPr>
          <w:p>
            <w:r>
              <w:t>object</w:t>
            </w:r>
          </w:p>
        </w:tc>
        <w:tc>
          <w:tcPr>
            <w:tcW w:type="dxa" w:w="2880"/>
          </w:tcPr>
          <w:p>
            <w:r>
              <w:t>Current user’s interaction stats with the contact.</w:t>
            </w:r>
          </w:p>
        </w:tc>
      </w:tr>
      <w:tr>
        <w:tc>
          <w:tcPr>
            <w:tcW w:type="dxa" w:w="2880"/>
          </w:tcPr>
          <w:p>
            <w:r>
              <w:t>data.interactionMetadata.user.approximateCount</w:t>
            </w:r>
          </w:p>
        </w:tc>
        <w:tc>
          <w:tcPr>
            <w:tcW w:type="dxa" w:w="2880"/>
          </w:tcPr>
          <w:p>
            <w:r>
              <w:t>integer</w:t>
            </w:r>
          </w:p>
        </w:tc>
        <w:tc>
          <w:tcPr>
            <w:tcW w:type="dxa" w:w="2880"/>
          </w:tcPr>
          <w:p>
            <w:r>
              <w:t>Approximate number of interactions between the current user and the contact.</w:t>
            </w:r>
          </w:p>
        </w:tc>
      </w:tr>
      <w:tr>
        <w:tc>
          <w:tcPr>
            <w:tcW w:type="dxa" w:w="2880"/>
          </w:tcPr>
          <w:p>
            <w:r>
              <w:t>data.interactionMetadata.user.lastInteractedAt</w:t>
            </w:r>
          </w:p>
        </w:tc>
        <w:tc>
          <w:tcPr>
            <w:tcW w:type="dxa" w:w="2880"/>
          </w:tcPr>
          <w:p>
            <w:r>
              <w:t>string | null</w:t>
            </w:r>
          </w:p>
        </w:tc>
        <w:tc>
          <w:tcPr>
            <w:tcW w:type="dxa" w:w="2880"/>
          </w:tcPr>
          <w:p>
            <w:r>
              <w:t>Last interaction date between the current user and the contact.</w:t>
            </w:r>
          </w:p>
        </w:tc>
      </w:tr>
      <w:tr>
        <w:tc>
          <w:tcPr>
            <w:tcW w:type="dxa" w:w="2880"/>
          </w:tcPr>
          <w:p>
            <w:r>
              <w:t>data.interactionMetadata.workspace</w:t>
            </w:r>
          </w:p>
        </w:tc>
        <w:tc>
          <w:tcPr>
            <w:tcW w:type="dxa" w:w="2880"/>
          </w:tcPr>
          <w:p>
            <w:r>
              <w:t>object</w:t>
            </w:r>
          </w:p>
        </w:tc>
        <w:tc>
          <w:tcPr>
            <w:tcW w:type="dxa" w:w="2880"/>
          </w:tcPr>
          <w:p>
            <w:r>
              <w:t>Workspace interaction stats with the contact.</w:t>
            </w:r>
          </w:p>
        </w:tc>
      </w:tr>
      <w:tr>
        <w:tc>
          <w:tcPr>
            <w:tcW w:type="dxa" w:w="2880"/>
          </w:tcPr>
          <w:p>
            <w:r>
              <w:t>data.interactionMetadata.workspace.approximateCount</w:t>
            </w:r>
          </w:p>
        </w:tc>
        <w:tc>
          <w:tcPr>
            <w:tcW w:type="dxa" w:w="2880"/>
          </w:tcPr>
          <w:p>
            <w:r>
              <w:t>integer</w:t>
            </w:r>
          </w:p>
        </w:tc>
        <w:tc>
          <w:tcPr>
            <w:tcW w:type="dxa" w:w="2880"/>
          </w:tcPr>
          <w:p>
            <w:r>
              <w:t>Approximate number of interactions of your workspace with the contact.</w:t>
            </w:r>
          </w:p>
        </w:tc>
      </w:tr>
      <w:tr>
        <w:tc>
          <w:tcPr>
            <w:tcW w:type="dxa" w:w="2880"/>
          </w:tcPr>
          <w:p>
            <w:r>
              <w:t>data.interactionMetadata.workspace.lastInteractedAt</w:t>
            </w:r>
          </w:p>
        </w:tc>
        <w:tc>
          <w:tcPr>
            <w:tcW w:type="dxa" w:w="2880"/>
          </w:tcPr>
          <w:p>
            <w:r>
              <w:t>string | null</w:t>
            </w:r>
          </w:p>
        </w:tc>
        <w:tc>
          <w:tcPr>
            <w:tcW w:type="dxa" w:w="2880"/>
          </w:tcPr>
          <w:p>
            <w:r>
              <w:t>Last interaction date of your workspace with the contact.</w:t>
            </w:r>
          </w:p>
        </w:tc>
      </w:tr>
      <w:tr>
        <w:tc>
          <w:tcPr>
            <w:tcW w:type="dxa" w:w="2880"/>
          </w:tcPr>
          <w:p>
            <w:r>
              <w:t>data.interactionMetadata.workspace.lastInteractedBy</w:t>
            </w:r>
          </w:p>
        </w:tc>
        <w:tc>
          <w:tcPr>
            <w:tcW w:type="dxa" w:w="2880"/>
          </w:tcPr>
          <w:p>
            <w:r>
              <w:t>array</w:t>
            </w:r>
          </w:p>
        </w:tc>
        <w:tc>
          <w:tcPr>
            <w:tcW w:type="dxa" w:w="2880"/>
          </w:tcPr>
          <w:p>
            <w:r>
              <w:t>Users in your workspace who last interacted with the contact.</w:t>
            </w:r>
          </w:p>
        </w:tc>
      </w:tr>
      <w:tr>
        <w:tc>
          <w:tcPr>
            <w:tcW w:type="dxa" w:w="2880"/>
          </w:tcPr>
          <w:p>
            <w:r>
              <w:t>data.interactionMetadata.workspace.lastInteractedBy[].id</w:t>
            </w:r>
          </w:p>
        </w:tc>
        <w:tc>
          <w:tcPr>
            <w:tcW w:type="dxa" w:w="2880"/>
          </w:tcPr>
          <w:p>
            <w:r>
              <w:t>string</w:t>
            </w:r>
          </w:p>
        </w:tc>
        <w:tc>
          <w:tcPr>
            <w:tcW w:type="dxa" w:w="2880"/>
          </w:tcPr>
          <w:p>
            <w:r>
              <w:t>User ID.</w:t>
            </w:r>
          </w:p>
        </w:tc>
      </w:tr>
      <w:tr>
        <w:tc>
          <w:tcPr>
            <w:tcW w:type="dxa" w:w="2880"/>
          </w:tcPr>
          <w:p>
            <w:r>
              <w:t>data.interactionMetadata.workspace.lastInteractedBy[].fullName</w:t>
            </w:r>
          </w:p>
        </w:tc>
        <w:tc>
          <w:tcPr>
            <w:tcW w:type="dxa" w:w="2880"/>
          </w:tcPr>
          <w:p>
            <w:r>
              <w:t>string</w:t>
            </w:r>
          </w:p>
        </w:tc>
        <w:tc>
          <w:tcPr>
            <w:tcW w:type="dxa" w:w="2880"/>
          </w:tcPr>
          <w:p>
            <w:r>
              <w:t>User full name.</w:t>
            </w:r>
          </w:p>
        </w:tc>
      </w:tr>
      <w:tr>
        <w:tc>
          <w:tcPr>
            <w:tcW w:type="dxa" w:w="2880"/>
          </w:tcPr>
          <w:p>
            <w:r>
              <w:t>data.interactionMetadata.workspace.lastInteractedBy[].email</w:t>
            </w:r>
          </w:p>
        </w:tc>
        <w:tc>
          <w:tcPr>
            <w:tcW w:type="dxa" w:w="2880"/>
          </w:tcPr>
          <w:p>
            <w:r>
              <w:t>string</w:t>
            </w:r>
          </w:p>
        </w:tc>
        <w:tc>
          <w:tcPr>
            <w:tcW w:type="dxa" w:w="2880"/>
          </w:tcPr>
          <w:p>
            <w:r>
              <w:t>User email.</w:t>
            </w:r>
          </w:p>
        </w:tc>
      </w:tr>
      <w:tr>
        <w:tc>
          <w:tcPr>
            <w:tcW w:type="dxa" w:w="2880"/>
          </w:tcPr>
          <w:p>
            <w:r>
              <w:t>data.strongestConnection</w:t>
            </w:r>
          </w:p>
        </w:tc>
        <w:tc>
          <w:tcPr>
            <w:tcW w:type="dxa" w:w="2880"/>
          </w:tcPr>
          <w:p>
            <w:r>
              <w:t>object</w:t>
            </w:r>
          </w:p>
        </w:tc>
        <w:tc>
          <w:tcPr>
            <w:tcW w:type="dxa" w:w="2880"/>
          </w:tcPr>
          <w:p>
            <w:r>
              <w:t>Map of strongest connection data keyed by string (value type documented as &lt;User&gt;).</w:t>
            </w:r>
          </w:p>
        </w:tc>
      </w:tr>
      <w:tr>
        <w:tc>
          <w:tcPr>
            <w:tcW w:type="dxa" w:w="2880"/>
          </w:tcPr>
          <w:p>
            <w:r>
              <w:t>deprecations</w:t>
            </w:r>
          </w:p>
        </w:tc>
        <w:tc>
          <w:tcPr>
            <w:tcW w:type="dxa" w:w="2880"/>
          </w:tcPr>
          <w:p>
            <w:r>
              <w:t>string[]</w:t>
            </w:r>
          </w:p>
        </w:tc>
        <w:tc>
          <w:tcPr>
            <w:tcW w:type="dxa" w:w="2880"/>
          </w:tcPr>
          <w:p>
            <w:r>
              <w:t>Deprecation notices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"https://api.folk.app/v1/people" \</w:t>
        <w:br/>
        <w:t xml:space="preserve"> --header "Accept: application/json" \</w:t>
        <w:br/>
        <w:t xml:space="preserve"> --header "Content-Type: application/json" \</w:t>
        <w:br/>
        <w:t xml:space="preserve"> --data '{</w:t>
        <w:br/>
        <w:t xml:space="preserve"> "firstName": "John",</w:t>
        <w:br/>
        <w:t xml:space="preserve"> "lastName": "Doe",</w:t>
        <w:br/>
        <w:t xml:space="preserve"> "fullName": "John Doe",</w:t>
        <w:br/>
        <w:t xml:space="preserve"> "description": "A brief description of the person.",</w:t>
        <w:br/>
        <w:t xml:space="preserve"> "birthday": "1990-01-01",</w:t>
        <w:br/>
        <w:t xml:space="preserve"> "jobTitle": "Software Engineer",</w:t>
        <w:br/>
        <w:t xml:space="preserve"> "emails": ["john.doe@example.com"],</w:t>
        <w:br/>
        <w:t xml:space="preserve"> "phones": ["+1 555 010 0200"],</w:t>
        <w:br/>
        <w:t xml:space="preserve"> "urls": ["https://example.com"],</w:t>
        <w:br/>
        <w:t xml:space="preserve"> "addresses": ["123 Market St, San Francisco, CA"],</w:t>
        <w:br/>
        <w:t xml:space="preserve"> "companies": [{ "name": "Acme Inc" }]</w:t>
        <w:br/>
        <w:t xml:space="preserve">  }'</w:t>
      </w:r>
    </w:p>
    <w:p>
      <w:pPr>
        <w:pStyle w:val="Heading3"/>
      </w:pPr>
      <w:r>
        <w:t>Example Usage</w:t>
      </w:r>
    </w:p>
    <w:p>
      <w:pPr>
        <w:pStyle w:val="Heading3"/>
      </w:pPr>
      <w:r>
        <w:t>Example 1: Minimal person (name + email)</w:t>
      </w:r>
    </w:p>
    <w:p>
      <w:r>
        <w:rPr>
          <w:b/>
          <w:color w:val="666666"/>
          <w:sz w:val="16"/>
        </w:rPr>
        <w:t>[bash]</w:t>
      </w:r>
    </w:p>
    <w:p>
      <w:pPr>
        <w:shd w:fill="F2F2F2" w:val="clear"/>
      </w:pPr>
      <w:r>
        <w:rPr>
          <w:rFonts w:ascii="Courier New" w:hAnsi="Courier New"/>
          <w:sz w:val="17"/>
        </w:rPr>
        <w:t>curl --request POST "https://api.folk.app/v1/people" \</w:t>
        <w:br/>
        <w:t xml:space="preserve"> --header "Accept: application/json" \</w:t>
        <w:br/>
        <w:t xml:space="preserve"> --header "Content-Type: application/json" \</w:t>
        <w:br/>
        <w:t xml:space="preserve"> --data '{</w:t>
        <w:br/>
        <w:t xml:space="preserve"> "firstName": "Jane",</w:t>
        <w:br/>
        <w:t xml:space="preserve"> "lastName": "Roe",</w:t>
        <w:br/>
        <w:t xml:space="preserve"> "emails": ["jane.roe@example.com"]</w:t>
        <w:br/>
        <w:t xml:space="preserve">  }'</w:t>
      </w:r>
    </w:p>
    <w:p>
      <w:pPr>
        <w:pStyle w:val="Heading3"/>
      </w:pPr>
      <w:r>
        <w:t>Example 2: Add to groups (by group ID)</w:t>
      </w:r>
    </w:p>
    <w:p>
      <w:r>
        <w:rPr>
          <w:b/>
          <w:color w:val="666666"/>
          <w:sz w:val="16"/>
        </w:rPr>
        <w:t>[bash]</w:t>
      </w:r>
    </w:p>
    <w:p>
      <w:pPr>
        <w:shd w:fill="F2F2F2" w:val="clear"/>
      </w:pPr>
      <w:r>
        <w:rPr>
          <w:rFonts w:ascii="Courier New" w:hAnsi="Courier New"/>
          <w:sz w:val="17"/>
        </w:rPr>
        <w:t>curl --request POST "https://api.folk.app/v1/people" \</w:t>
        <w:br/>
        <w:t xml:space="preserve"> --header "Accept: application/json" \</w:t>
        <w:br/>
        <w:t xml:space="preserve"> --header "Content-Type: application/json" \</w:t>
        <w:br/>
        <w:t xml:space="preserve"> --data '{</w:t>
        <w:br/>
        <w:t xml:space="preserve"> "fullName": "Sam Taylor",</w:t>
        <w:br/>
        <w:t xml:space="preserve"> "groups": [</w:t>
        <w:br/>
        <w:t xml:space="preserve">      { "id": "g_1234567890abcdefghijklmnopqrstuvwxyzABCDEFGHIJ" }</w:t>
        <w:br/>
        <w:t xml:space="preserve">    ]</w:t>
        <w:br/>
        <w:t xml:space="preserve">  }'</w:t>
      </w:r>
    </w:p>
    <w:p>
      <w:pPr>
        <w:pStyle w:val="Heading3"/>
      </w:pPr>
      <w:r>
        <w:t>Example 3: Associate companies by ID and by name</w:t>
      </w:r>
    </w:p>
    <w:p>
      <w:r>
        <w:rPr>
          <w:b/>
          <w:color w:val="666666"/>
          <w:sz w:val="16"/>
        </w:rPr>
        <w:t>[bash]</w:t>
      </w:r>
    </w:p>
    <w:p>
      <w:pPr>
        <w:shd w:fill="F2F2F2" w:val="clear"/>
      </w:pPr>
      <w:r>
        <w:rPr>
          <w:rFonts w:ascii="Courier New" w:hAnsi="Courier New"/>
          <w:sz w:val="17"/>
        </w:rPr>
        <w:t>curl --request POST "https://api.folk.app/v1/people" \</w:t>
        <w:br/>
        <w:t xml:space="preserve"> --header "Accept: application/json" \</w:t>
        <w:br/>
        <w:t xml:space="preserve"> --header "Content-Type: application/json" \</w:t>
        <w:br/>
        <w:t xml:space="preserve"> --data '{</w:t>
        <w:br/>
        <w:t xml:space="preserve"> "fullName": "Chris Lee",</w:t>
        <w:br/>
        <w:t xml:space="preserve"> "companies": [</w:t>
        <w:br/>
        <w:t xml:space="preserve">      { "id": "c_1234567890abcdefghijklmnopqrstuvwxyzABCDEFGHIJ" },</w:t>
        <w:br/>
        <w:t xml:space="preserve">      { "name": "NewCo (will be created if missing)" }</w:t>
        <w:br/>
        <w:t xml:space="preserve">    ]</w:t>
        <w:br/>
        <w:t xml:space="preserve">  }'</w:t>
      </w:r>
    </w:p>
    <w:p>
      <w:pPr>
        <w:pStyle w:val="Heading3"/>
      </w:pPr>
      <w:r>
        <w:t>Notes</w:t>
      </w:r>
    </w:p>
    <w:p>
      <w:pPr>
        <w:pStyle w:val="ListBullet"/>
      </w:pPr>
      <w:r>
        <w:t>companies items support two shapes: { "name": "..." } or { "id": "..." }. The first company is treated as the primary company.</w:t>
      </w:r>
    </w:p>
    <w:p>
      <w:pPr>
        <w:pStyle w:val="ListBullet"/>
      </w:pPr>
      <w:r>
        <w:t>groups[].id must be exactly 40 characters (minLength=40, maxLength=40).</w:t>
      </w:r>
    </w:p>
    <w:p>
      <w:pPr>
        <w:pStyle w:val="ListBullet"/>
      </w:pPr>
      <w:r>
        <w:t>birthday must be a 10-character ISO date string (YYYY-MM-DD) or null.</w:t>
      </w:r>
    </w:p>
    <w:p>
      <w:pPr>
        <w:pStyle w:val="ListBullet"/>
      </w:pPr>
      <w:r>
        <w:t>Rate limit headers may be returned: X-RateLimit-Limit, X-RateLimit-Remaining, X-RateLimit-Reset, Retry-After.</w:t>
      </w:r>
    </w:p>
    <w:p>
      <w:pPr>
        <w:pStyle w:val="Heading3"/>
      </w:pPr>
      <w:r>
        <w:t>Error Handling</w:t>
      </w:r>
    </w:p>
    <w:p>
      <w:pPr>
        <w:pStyle w:val="ListBullet"/>
      </w:pPr>
      <w:r>
        <w:t>400 / 422: Missing or invalid parameters.</w:t>
      </w:r>
    </w:p>
    <w:p>
      <w:pPr>
        <w:pStyle w:val="ListBullet"/>
      </w:pPr>
      <w:r>
        <w:t>401: No valid API key provided.</w:t>
      </w:r>
    </w:p>
    <w:p>
      <w:pPr>
        <w:pStyle w:val="ListBullet"/>
      </w:pPr>
      <w:r>
        <w:t>403: API key lacks permissions.</w:t>
      </w:r>
    </w:p>
    <w:p>
      <w:pPr>
        <w:pStyle w:val="ListBullet"/>
      </w:pPr>
      <w:r>
        <w:t>404: Resource doesn’t exist.</w:t>
      </w:r>
    </w:p>
    <w:p>
      <w:pPr>
        <w:pStyle w:val="ListBullet"/>
      </w:pPr>
      <w:r>
        <w:t>429: Too many requests; use exponential backoff.</w:t>
      </w:r>
    </w:p>
    <w:p>
      <w:pPr>
        <w:pStyle w:val="ListBullet"/>
      </w:pPr>
      <w:r>
        <w:t>500 / 503: Server-side failure or maintenance.</w:t>
      </w:r>
    </w:p>
    <w:p>
      <w:pPr>
        <w:pStyle w:val="Heading3"/>
      </w:pPr>
      <w:r>
        <w:t>Related people actions</w:t>
      </w:r>
    </w:p>
    <w:p>
      <w:pPr>
        <w:pStyle w:val="ListBullet"/>
      </w:pPr>
      <w:r>
        <w:t>[DELETE] Delete a Person — /people/{{personId}}</w:t>
      </w:r>
    </w:p>
    <w:p>
      <w:pPr>
        <w:pStyle w:val="ListBullet"/>
      </w:pPr>
      <w:r>
        <w:t>[GET] Get a Person — /v1/people/{{personId}}</w:t>
      </w:r>
    </w:p>
    <w:p>
      <w:pPr>
        <w:pStyle w:val="ListBullet"/>
      </w:pPr>
      <w:r>
        <w:t>[GET] List People — /people</w:t>
      </w:r>
    </w:p>
    <w:p>
      <w:pPr>
        <w:pStyle w:val="ListBullet"/>
      </w:pPr>
      <w:r>
        <w:t>[POST] Search People in the Workspace — /people/search</w:t>
      </w:r>
    </w:p>
    <w:p>
      <w:pPr>
        <w:pStyle w:val="ListBullet"/>
      </w:pPr>
      <w:r>
        <w:t>[PATCH] Update a Person — /people/{{personId}}</w:t>
      </w:r>
    </w:p>
    <w:p>
      <w:r>
        <w:br w:type="page"/>
      </w:r>
    </w:p>
    <w:p>
      <w:pPr>
        <w:pStyle w:val="Heading2"/>
      </w:pPr>
      <w:r>
        <w:t>22. [DELETE] Delete a Person</w:t>
      </w:r>
    </w:p>
    <w:p>
      <w:r>
        <w:rPr>
          <w:b/>
        </w:rPr>
        <w:t xml:space="preserve">Endpoint: </w:t>
      </w:r>
      <w:r>
        <w:rPr>
          <w:rFonts w:ascii="Courier New" w:hAnsi="Courier New"/>
          <w:sz w:val="18"/>
        </w:rPr>
        <w:t>/people/{{personId}}</w:t>
      </w:r>
    </w:p>
    <w:p>
      <w:pPr>
        <w:pStyle w:val="Heading3"/>
      </w:pPr>
      <w:r>
        <w:t>Prerequisites</w:t>
      </w:r>
    </w:p>
    <w:p>
      <w:pPr>
        <w:pStyle w:val="ListBullet"/>
      </w:pPr>
      <w:r>
        <w:t>The person must exist in the workspace.</w:t>
      </w:r>
    </w:p>
    <w:p>
      <w:pPr>
        <w:pStyle w:val="ListBullet"/>
      </w:pPr>
      <w:r>
        <w:t>The caller must have permission to delete people in the workspace.</w:t>
      </w:r>
    </w:p>
    <w:p>
      <w:pPr>
        <w:pStyle w:val="Heading3"/>
      </w:pPr>
      <w:r>
        <w:t>Method</w:t>
      </w:r>
    </w:p>
    <w:p>
      <w:r>
        <w:t>DELETE</w:t>
      </w:r>
    </w:p>
    <w:p>
      <w:pPr>
        <w:pStyle w:val="Heading3"/>
      </w:pPr>
      <w:r>
        <w:t>URL</w:t>
      </w:r>
    </w:p>
    <w:p>
      <w:r>
        <w:t>https://api.folk.app/v1/people/{{personId}}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person in the workspace.</w:t>
      </w:r>
    </w:p>
    <w:p>
      <w:pPr>
        <w:pStyle w:val="Heading3"/>
      </w:pPr>
      <w:r>
        <w:t>Enforcement Rules</w:t>
      </w:r>
    </w:p>
    <w:p>
      <w:pPr>
        <w:pStyle w:val="ListBullet"/>
      </w:pPr>
      <w:r>
        <w:t>The personId path parameter must always be present.</w:t>
      </w:r>
    </w:p>
    <w:p>
      <w:pPr>
        <w:pStyle w:val="ListBullet"/>
      </w:pPr>
      <w:r>
        <w:t>If the user provides a personId, use that value directly.</w:t>
      </w:r>
    </w:p>
    <w:p>
      <w:pPr>
        <w:pStyle w:val="ListBullet"/>
      </w:pPr>
      <w:r>
        <w:t>Do not call the API with a missing or empty personId (e.g., avoid /v1/people/ or /v1/people).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/v1/people/pers_123</w:t>
        <w:br/>
        <w:t>/v1/people/01HZY8K9Q9J7W2YQ2A6F3K1ABC</w:t>
      </w:r>
    </w:p>
    <w:p>
      <w:pPr>
        <w:pStyle w:val="Heading3"/>
      </w:pPr>
      <w:r>
        <w:t>Invalid Examples</w:t>
      </w:r>
    </w:p>
    <w:p>
      <w:r>
        <w:rPr>
          <w:b/>
          <w:color w:val="666666"/>
          <w:sz w:val="16"/>
        </w:rPr>
        <w:t>[http]</w:t>
      </w:r>
    </w:p>
    <w:p>
      <w:pPr>
        <w:shd w:fill="F2F2F2" w:val="clear"/>
      </w:pPr>
      <w:r>
        <w:rPr>
          <w:rFonts w:ascii="Courier New" w:hAnsi="Courier New"/>
          <w:sz w:val="17"/>
        </w:rPr>
        <w:t>/v1/people/</w:t>
        <w:br/>
        <w:t>/v1/people</w:t>
        <w:br/>
        <w:t>/v1/people/{{personId}} (if {{personId}}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personId</w:t>
            </w:r>
          </w:p>
        </w:tc>
        <w:tc>
          <w:tcPr>
            <w:tcW w:type="dxa" w:w="2880"/>
          </w:tcPr>
          <w:p>
            <w:r>
              <w:t>string</w:t>
            </w:r>
          </w:p>
        </w:tc>
        <w:tc>
          <w:tcPr>
            <w:tcW w:type="dxa" w:w="2880"/>
          </w:tcPr>
          <w:p>
            <w:r>
              <w:t>The ID of the person to delete.</w:t>
            </w:r>
          </w:p>
        </w:tc>
      </w:tr>
    </w:tbl>
    <w:p/>
    <w:p>
      <w:pPr>
        <w:pStyle w:val="Heading3"/>
      </w:pPr>
      <w:r>
        <w:t>Response</w:t>
      </w:r>
    </w:p>
    <w:p>
      <w:pPr>
        <w:pStyle w:val="Heading3"/>
      </w:pPr>
      <w:r>
        <w:t>Success Response (200 OK)</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"id": "pers_123"</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"https://docs.folk.app",</w:t>
        <w:br/>
        <w:t xml:space="preserve"> "requestId": "req_01HZY8M0K6Q3R2F5V8C9D0E1F2",</w:t>
        <w:br/>
        <w:t xml:space="preserve"> "timestamp": "2026-03-14T12:34:56Z",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"https://docs.folk.app",</w:t>
        <w:br/>
        <w:t xml:space="preserve"> "requestId": "req_01HZY8M0K6Q3R2F5V8C9D0E1F2",</w:t>
        <w:br/>
        <w:t xml:space="preserve"> "timestamp": "2026-03-14T12:34:56Z",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"https://docs.folk.app",</w:t>
        <w:br/>
        <w:t xml:space="preserve"> "requestId": "req_01HZY8M0K6Q3R2F5V8C9D0E1F2",</w:t>
        <w:br/>
        <w:t xml:space="preserve"> "timestamp": "2026-03-14T12:34:56Z",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"https://docs.folk.app",</w:t>
        <w:br/>
        <w:t xml:space="preserve"> "requestId": "req_01HZY8M0K6Q3R2F5V8C9D0E1F2",</w:t>
        <w:br/>
        <w:t xml:space="preserve"> "timestamp": "2026-03-14T12:34:56Z",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"https://docs.folk.app",</w:t>
        <w:br/>
        <w:t xml:space="preserve"> "requestId": "req_01HZY8M0K6Q3R2F5V8C9D0E1F2",</w:t>
        <w:br/>
        <w:t xml:space="preserve"> "timestamp": "2026-03-14T12:34:56Z",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"https://docs.folk.app",</w:t>
        <w:br/>
        <w:t xml:space="preserve"> "requestId": "req_01HZY8M0K6Q3R2F5V8C9D0E1F2",</w:t>
        <w:br/>
        <w:t xml:space="preserve"> "timestamp": "2026-03-14T12:34:56Z",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"https://docs.folk.app",</w:t>
        <w:br/>
        <w:t xml:space="preserve"> "requestId": "req_01HZY8M0K6Q3R2F5V8C9D0E1F2",</w:t>
        <w:br/>
        <w:t xml:space="preserve"> "timestamp": "2026-03-14T12:34:56Z",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"https://docs.folk.app",</w:t>
        <w:br/>
        <w:t xml:space="preserve"> "requestId": "req_01HZY8M0K6Q3R2F5V8C9D0E1F2",</w:t>
        <w:br/>
        <w:t xml:space="preserve"> "timestamp": "2026-03-14T12:34:56Z",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successful response payload.</w:t>
            </w:r>
          </w:p>
        </w:tc>
      </w:tr>
      <w:tr>
        <w:tc>
          <w:tcPr>
            <w:tcW w:type="dxa" w:w="2880"/>
          </w:tcPr>
          <w:p>
            <w:r>
              <w:t>data.id</w:t>
            </w:r>
          </w:p>
        </w:tc>
        <w:tc>
          <w:tcPr>
            <w:tcW w:type="dxa" w:w="2880"/>
          </w:tcPr>
          <w:p>
            <w:r>
              <w:t>string</w:t>
            </w:r>
          </w:p>
        </w:tc>
        <w:tc>
          <w:tcPr>
            <w:tcW w:type="dxa" w:w="2880"/>
          </w:tcPr>
          <w:p>
            <w:r>
              <w:t>The ID of the deleted person.</w:t>
            </w:r>
          </w:p>
        </w:tc>
      </w:tr>
      <w:tr>
        <w:tc>
          <w:tcPr>
            <w:tcW w:type="dxa" w:w="2880"/>
          </w:tcPr>
          <w:p>
            <w:r>
              <w:t>deprecations</w:t>
            </w:r>
          </w:p>
        </w:tc>
        <w:tc>
          <w:tcPr>
            <w:tcW w:type="dxa" w:w="2880"/>
          </w:tcPr>
          <w:p>
            <w:r>
              <w:t>array</w:t>
            </w:r>
          </w:p>
        </w:tc>
        <w:tc>
          <w:tcPr>
            <w:tcW w:type="dxa" w:w="2880"/>
          </w:tcPr>
          <w:p>
            <w:r>
              <w:t>List of deprecation notices (strings), if any.</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 related to the error.</w:t>
            </w:r>
          </w:p>
        </w:tc>
      </w:tr>
      <w:tr>
        <w:tc>
          <w:tcPr>
            <w:tcW w:type="dxa" w:w="2880"/>
          </w:tcPr>
          <w:p>
            <w:r>
              <w:t>error.requestId</w:t>
            </w:r>
          </w:p>
        </w:tc>
        <w:tc>
          <w:tcPr>
            <w:tcW w:type="dxa" w:w="2880"/>
          </w:tcPr>
          <w:p>
            <w:r>
              <w:t>string</w:t>
            </w:r>
          </w:p>
        </w:tc>
        <w:tc>
          <w:tcPr>
            <w:tcW w:type="dxa" w:w="2880"/>
          </w:tcPr>
          <w:p>
            <w:r>
              <w:t>Request identifier for troubleshooting.</w:t>
            </w:r>
          </w:p>
        </w:tc>
      </w:tr>
      <w:tr>
        <w:tc>
          <w:tcPr>
            <w:tcW w:type="dxa" w:w="2880"/>
          </w:tcPr>
          <w:p>
            <w:r>
              <w:t>error.timestamp</w:t>
            </w:r>
          </w:p>
        </w:tc>
        <w:tc>
          <w:tcPr>
            <w:tcW w:type="dxa" w:w="2880"/>
          </w:tcPr>
          <w:p>
            <w:r>
              <w:t>string</w:t>
            </w:r>
          </w:p>
        </w:tc>
        <w:tc>
          <w:tcPr>
            <w:tcW w:type="dxa" w:w="2880"/>
          </w:tcPr>
          <w:p>
            <w:r>
              <w:t>Timestamp of the error.</w:t>
            </w:r>
          </w:p>
        </w:tc>
      </w:tr>
      <w:tr>
        <w:tc>
          <w:tcPr>
            <w:tcW w:type="dxa" w:w="2880"/>
          </w:tcPr>
          <w:p>
            <w:r>
              <w:t>error.details</w:t>
            </w:r>
          </w:p>
        </w:tc>
        <w:tc>
          <w:tcPr>
            <w:tcW w:type="dxa" w:w="2880"/>
          </w:tcPr>
          <w:p>
            <w:r>
              <w:t>object</w:t>
            </w:r>
          </w:p>
        </w:tc>
        <w:tc>
          <w:tcPr>
            <w:tcW w:type="dxa" w:w="2880"/>
          </w:tcPr>
          <w:p>
            <w:r>
              <w:t>Additional error details (key/value map).</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'https://api.folk.app/v1/people/pers_123' \</w:t>
        <w:br/>
        <w:t xml:space="preserve"> --header 'Accept: application/json'</w:t>
      </w:r>
    </w:p>
    <w:p>
      <w:pPr>
        <w:pStyle w:val="Heading3"/>
      </w:pPr>
      <w:r>
        <w:t>Behavior</w:t>
      </w:r>
    </w:p>
    <w:p>
      <w:pPr>
        <w:pStyle w:val="ListBullet"/>
      </w:pPr>
      <w:r>
        <w:t>Validates the personId path parameter.</w:t>
      </w:r>
    </w:p>
    <w:p>
      <w:pPr>
        <w:pStyle w:val="ListBullet"/>
      </w:pPr>
      <w:r>
        <w:t>Deletes the person if it exists and the caller has permission.</w:t>
      </w:r>
    </w:p>
    <w:p>
      <w:pPr>
        <w:pStyle w:val="ListBullet"/>
      </w:pPr>
      <w:r>
        <w:t>Returns the deleted person’s ID in the data object.</w:t>
      </w:r>
    </w:p>
    <w:p>
      <w:pPr>
        <w:pStyle w:val="Heading3"/>
      </w:pPr>
      <w:r>
        <w:t>Error Handling</w:t>
      </w:r>
    </w:p>
    <w:p>
      <w:pPr>
        <w:pStyle w:val="ListBullet"/>
      </w:pPr>
      <w:r>
        <w:t>400: Missing/invalid parameter (client error).</w:t>
      </w:r>
    </w:p>
    <w:p>
      <w:pPr>
        <w:pStyle w:val="ListBullet"/>
      </w:pPr>
      <w:r>
        <w:t>401: No valid API key provided.</w:t>
      </w:r>
    </w:p>
    <w:p>
      <w:pPr>
        <w:pStyle w:val="ListBullet"/>
      </w:pPr>
      <w:r>
        <w:t>403: API key lacks required permissions.</w:t>
      </w:r>
    </w:p>
    <w:p>
      <w:pPr>
        <w:pStyle w:val="ListBullet"/>
      </w:pPr>
      <w:r>
        <w:t>404: Person not found.</w:t>
      </w:r>
    </w:p>
    <w:p>
      <w:pPr>
        <w:pStyle w:val="ListBullet"/>
      </w:pPr>
      <w:r>
        <w:t>422: Missing or invalid parameters.</w:t>
      </w:r>
    </w:p>
    <w:p>
      <w:pPr>
        <w:pStyle w:val="ListBullet"/>
      </w:pPr>
      <w:r>
        <w:t>429: Rate limit exceeded; use exponential backoff (see Retry-After header when provided).</w:t>
      </w:r>
    </w:p>
    <w:p>
      <w:pPr>
        <w:pStyle w:val="ListBullet"/>
      </w:pPr>
      <w:r>
        <w:t>500/503: Server-side failure or maintenance/overload.</w:t>
      </w:r>
    </w:p>
    <w:p>
      <w:pPr>
        <w:pStyle w:val="Heading3"/>
      </w:pPr>
      <w:r>
        <w:t>Related people actions</w:t>
      </w:r>
    </w:p>
    <w:p>
      <w:pPr>
        <w:pStyle w:val="ListBullet"/>
      </w:pPr>
      <w:r>
        <w:t>[POST] Create a Person — /people</w:t>
      </w:r>
    </w:p>
    <w:p>
      <w:pPr>
        <w:pStyle w:val="ListBullet"/>
      </w:pPr>
      <w:r>
        <w:t>[GET] Get a Person — /v1/people/{{personId}}</w:t>
      </w:r>
    </w:p>
    <w:p>
      <w:pPr>
        <w:pStyle w:val="ListBullet"/>
      </w:pPr>
      <w:r>
        <w:t>[GET] List People — /people</w:t>
      </w:r>
    </w:p>
    <w:p>
      <w:pPr>
        <w:pStyle w:val="ListBullet"/>
      </w:pPr>
      <w:r>
        <w:t>[POST] Search People in the Workspace — /people/search</w:t>
      </w:r>
    </w:p>
    <w:p>
      <w:pPr>
        <w:pStyle w:val="ListBullet"/>
      </w:pPr>
      <w:r>
        <w:t>[PATCH] Update a Person — /people/{{personId}}</w:t>
      </w:r>
    </w:p>
    <w:p>
      <w:r>
        <w:br w:type="page"/>
      </w:r>
    </w:p>
    <w:p>
      <w:pPr>
        <w:pStyle w:val="Heading2"/>
      </w:pPr>
      <w:r>
        <w:t>23. [GET] Get a Person</w:t>
      </w:r>
    </w:p>
    <w:p>
      <w:r>
        <w:rPr>
          <w:b/>
        </w:rPr>
        <w:t xml:space="preserve">Endpoint: </w:t>
      </w:r>
      <w:r>
        <w:rPr>
          <w:rFonts w:ascii="Courier New" w:hAnsi="Courier New"/>
          <w:sz w:val="18"/>
        </w:rPr>
        <w:t>/v1/people/{{personId}}</w:t>
      </w:r>
    </w:p>
    <w:p>
      <w:pPr>
        <w:pStyle w:val="Heading3"/>
      </w:pPr>
      <w:r>
        <w:t>Prerequisites</w:t>
      </w:r>
    </w:p>
    <w:p>
      <w:pPr>
        <w:pStyle w:val="ListBullet"/>
      </w:pPr>
      <w:r>
        <w:t>You must have access to the workspace that contains the person.</w:t>
      </w:r>
    </w:p>
    <w:p>
      <w:pPr>
        <w:pStyle w:val="Heading3"/>
      </w:pPr>
      <w:r>
        <w:t>Method</w:t>
      </w:r>
    </w:p>
    <w:p>
      <w:r>
        <w:t>GET</w:t>
      </w:r>
    </w:p>
    <w:p>
      <w:pPr>
        <w:pStyle w:val="Heading3"/>
      </w:pPr>
      <w:r>
        <w:t>URL</w:t>
      </w:r>
    </w:p>
    <w:p>
      <w:r>
        <w:t>https://api.folk.app/v1/people/{{personId}}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person in the workspace by their unique person ID.</w:t>
      </w:r>
    </w:p>
    <w:p>
      <w:pPr>
        <w:pStyle w:val="Heading3"/>
      </w:pPr>
      <w:r>
        <w:t>Enforcement Rules</w:t>
      </w:r>
    </w:p>
    <w:p>
      <w:pPr>
        <w:pStyle w:val="ListBullet"/>
      </w:pPr>
      <w:r>
        <w:t>The personId path parameter must always be present.</w:t>
      </w:r>
    </w:p>
    <w:p>
      <w:pPr>
        <w:pStyle w:val="ListBullet"/>
      </w:pPr>
      <w:r>
        <w:t>If the user provides a personId, use that value directly.</w:t>
      </w:r>
    </w:p>
    <w:p>
      <w:pPr>
        <w:pStyle w:val="ListBullet"/>
      </w:pPr>
      <w:r>
        <w:t>Do not call the API with a missing or empty personId (e.g., avoid /v1/people/).</w:t>
      </w:r>
    </w:p>
    <w:p>
      <w:pPr>
        <w:pStyle w:val="ListBullet"/>
      </w:pPr>
      <w:r>
        <w:t>Always construct the path as /v1/people/{{personId}}, where {{personId}} is a non-empty string.</w:t>
      </w:r>
    </w:p>
    <w:p>
      <w:pPr>
        <w:pStyle w:val="ListBullet"/>
      </w:pPr>
      <w:r>
        <w:t>Do not infer or guess the personId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/v1/people/prs_123</w:t>
        <w:br/>
        <w:t>/v1/people/6f2c1d8a-9d4a-4f1c-9a2b-1b2c3d4e5f6a</w:t>
      </w:r>
    </w:p>
    <w:p>
      <w:pPr>
        <w:pStyle w:val="Heading3"/>
      </w:pPr>
      <w:r>
        <w:t>Invalid Examples</w:t>
      </w:r>
    </w:p>
    <w:p>
      <w:r>
        <w:rPr>
          <w:b/>
          <w:color w:val="666666"/>
          <w:sz w:val="16"/>
        </w:rPr>
        <w:t>[http]</w:t>
      </w:r>
    </w:p>
    <w:p>
      <w:pPr>
        <w:shd w:fill="F2F2F2" w:val="clear"/>
      </w:pPr>
      <w:r>
        <w:rPr>
          <w:rFonts w:ascii="Courier New" w:hAnsi="Courier New"/>
          <w:sz w:val="17"/>
        </w:rPr>
        <w:t>/v1/people/</w:t>
        <w:br/>
        <w:t>/v1/people</w:t>
        <w:br/>
        <w:t>/v1/people/{{personId}} (if {{personId}}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personId</w:t>
            </w:r>
          </w:p>
        </w:tc>
        <w:tc>
          <w:tcPr>
            <w:tcW w:type="dxa" w:w="2880"/>
          </w:tcPr>
          <w:p>
            <w:r>
              <w:t>string</w:t>
            </w:r>
          </w:p>
        </w:tc>
        <w:tc>
          <w:tcPr>
            <w:tcW w:type="dxa" w:w="2880"/>
          </w:tcPr>
          <w:p>
            <w:r>
              <w:t>The ID of the person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"prs_123",</w:t>
        <w:br/>
        <w:t xml:space="preserve"> "firstName": "Ada",</w:t>
        <w:br/>
        <w:t xml:space="preserve"> "lastName": "Lovelace",</w:t>
        <w:br/>
        <w:t xml:space="preserve"> "fullName": "Ada Lovelace",</w:t>
        <w:br/>
        <w:t xml:space="preserve"> "description": "Mathematician and early computing pioneer.",</w:t>
        <w:br/>
        <w:t xml:space="preserve"> "birthday": "1815-12-10",</w:t>
        <w:br/>
        <w:t xml:space="preserve"> "jobTitle": "Analyst",</w:t>
        <w:br/>
        <w:t xml:space="preserve"> "createdAt": "2025-01-10T14:22:31.123Z",</w:t>
        <w:br/>
        <w:t xml:space="preserve"> "createdBy": {</w:t>
        <w:br/>
        <w:t xml:space="preserve"> "id": "usr_001",</w:t>
        <w:br/>
        <w:t xml:space="preserve"> "fullName": "Workspace Admin",</w:t>
        <w:br/>
        <w:t xml:space="preserve"> "email": "admin@company.com"</w:t>
        <w:br/>
        <w:t xml:space="preserve"> },</w:t>
        <w:br/>
        <w:t xml:space="preserve"> "groups": [</w:t>
        <w:br/>
        <w:t xml:space="preserve"> {</w:t>
        <w:br/>
        <w:t xml:space="preserve"> "id": "grp_001",</w:t>
        <w:br/>
        <w:t xml:space="preserve"> "name": "VIP"</w:t>
        <w:br/>
        <w:t xml:space="preserve"> }</w:t>
        <w:br/>
        <w:t xml:space="preserve"> ],</w:t>
        <w:br/>
        <w:t xml:space="preserve"> "companies": [</w:t>
        <w:br/>
        <w:t xml:space="preserve"> {</w:t>
        <w:br/>
        <w:t xml:space="preserve"> "id": "cmp_001",</w:t>
        <w:br/>
        <w:t xml:space="preserve"> "name": "Analytical Engines Ltd"</w:t>
        <w:br/>
        <w:t xml:space="preserve"> }</w:t>
        <w:br/>
        <w:t xml:space="preserve"> ],</w:t>
        <w:br/>
        <w:t xml:space="preserve"> "addresses": [</w:t>
        <w:br/>
        <w:t xml:space="preserve"> "10 Downing St, London, UK"</w:t>
        <w:br/>
        <w:t xml:space="preserve"> ],</w:t>
        <w:br/>
        <w:t xml:space="preserve"> "emails": [</w:t>
        <w:br/>
        <w:t xml:space="preserve"> "ada@analytical-engines.example"</w:t>
        <w:br/>
        <w:t xml:space="preserve"> ],</w:t>
        <w:br/>
        <w:t xml:space="preserve"> "phones": [</w:t>
        <w:br/>
        <w:t xml:space="preserve"> "+44 20 7946 0000"</w:t>
        <w:br/>
        <w:t xml:space="preserve"> ],</w:t>
        <w:br/>
        <w:t xml:space="preserve"> "urls": [</w:t>
        <w:br/>
        <w:t xml:space="preserve"> "https://example.com/ada"</w:t>
        <w:br/>
        <w:t xml:space="preserve"> ],</w:t>
        <w:br/>
        <w:t xml:space="preserve"> "customFieldValues": {</w:t>
        <w:br/>
        <w:t xml:space="preserve"> "custom_field_key": {</w:t>
        <w:br/>
        <w:t xml:space="preserve"> "value_key": "some value"</w:t>
        <w:br/>
        <w:t xml:space="preserve"> }</w:t>
        <w:br/>
        <w:t xml:space="preserve"> },</w:t>
        <w:br/>
        <w:t xml:space="preserve"> "interactionMetadata": {</w:t>
        <w:br/>
        <w:t xml:space="preserve"> "user": {</w:t>
        <w:br/>
        <w:t xml:space="preserve"> "approximateCount": 3,</w:t>
        <w:br/>
        <w:t xml:space="preserve"> "lastInteractedAt": "2026-02-01T10:00:00.000Z"</w:t>
        <w:br/>
        <w:t xml:space="preserve"> },</w:t>
        <w:br/>
        <w:t xml:space="preserve"> "workspace": {</w:t>
        <w:br/>
        <w:t xml:space="preserve"> "approximateCount": 12,</w:t>
        <w:br/>
        <w:t xml:space="preserve"> "lastInteractedAt": "2026-02-10T09:30:00.000Z",</w:t>
        <w:br/>
        <w:t xml:space="preserve"> "lastInteractedBy": [</w:t>
        <w:br/>
        <w:t xml:space="preserve"> {</w:t>
        <w:br/>
        <w:t xml:space="preserve"> "id": "usr_002",</w:t>
        <w:br/>
        <w:t xml:space="preserve"> "fullName": "Teammate One",</w:t>
        <w:br/>
        <w:t xml:space="preserve"> "email": "teammate@company.com"</w:t>
        <w:br/>
        <w:t xml:space="preserve"> }</w:t>
        <w:br/>
        <w:t xml:space="preserve"> ]</w:t>
        <w:br/>
        <w:t xml:space="preserve"> }</w:t>
        <w:br/>
        <w:t xml:space="preserve"> },</w:t>
        <w:br/>
        <w:t xml:space="preserve"> "strongestConnection": {},</w:t>
        <w:br/>
        <w:t xml:space="preserve"> "deprecations": []</w:t>
        <w:br/>
        <w:t xml:space="preserve"> }</w:t>
        <w:br/>
        <w:t>}</w:t>
      </w:r>
    </w:p>
    <w:p>
      <w:r>
        <w:rPr>
          <w:b/>
        </w:rPr>
        <w:t>Note: Note: The documentation specifies customFieldValues and strongestConnection as dynamic map/object structures; their internal keys and shapes may vary.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"https://docs.folk.app/api",</w:t>
        <w:br/>
        <w:t xml:space="preserve"> "requestId": "req_123",</w:t>
        <w:br/>
        <w:t xml:space="preserve"> "timestamp": "2026-03-14T12:00:00.000Z",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"https://docs.folk.app/api",</w:t>
        <w:br/>
        <w:t xml:space="preserve"> "requestId": "req_124",</w:t>
        <w:br/>
        <w:t xml:space="preserve"> "timestamp": "2026-03-14T12:00:00.000Z",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"https://docs.folk.app/api",</w:t>
        <w:br/>
        <w:t xml:space="preserve"> "requestId": "req_125",</w:t>
        <w:br/>
        <w:t xml:space="preserve"> "timestamp": "2026-03-14T12:00:00.000Z",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"https://docs.folk.app/api",</w:t>
        <w:br/>
        <w:t xml:space="preserve"> "requestId": "req_126",</w:t>
        <w:br/>
        <w:t xml:space="preserve"> "timestamp": "2026-03-14T12:00:00.000Z",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"https://docs.folk.app/api",</w:t>
        <w:br/>
        <w:t xml:space="preserve"> "requestId": "req_127",</w:t>
        <w:br/>
        <w:t xml:space="preserve"> "timestamp": "2026-03-14T12:00:00.000Z",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"https://docs.folk.app/api",</w:t>
        <w:br/>
        <w:t xml:space="preserve"> "requestId": "req_128",</w:t>
        <w:br/>
        <w:t xml:space="preserve"> "timestamp": "2026-03-14T12:00:00.000Z",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"https://docs.folk.app/api",</w:t>
        <w:br/>
        <w:t xml:space="preserve"> "requestId": "req_129",</w:t>
        <w:br/>
        <w:t xml:space="preserve"> "timestamp": "2026-03-14T12:00:00.000Z",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"https://docs.folk.app/api",</w:t>
        <w:br/>
        <w:t xml:space="preserve"> "requestId": "req_130",</w:t>
        <w:br/>
        <w:t xml:space="preserve"> "timestamp": "2026-03-14T12:00:00.000Z",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retrieved person in the workspace.</w:t>
            </w:r>
          </w:p>
        </w:tc>
      </w:tr>
      <w:tr>
        <w:tc>
          <w:tcPr>
            <w:tcW w:type="dxa" w:w="2880"/>
          </w:tcPr>
          <w:p>
            <w:r>
              <w:t>data.id</w:t>
            </w:r>
          </w:p>
        </w:tc>
        <w:tc>
          <w:tcPr>
            <w:tcW w:type="dxa" w:w="2880"/>
          </w:tcPr>
          <w:p>
            <w:r>
              <w:t>string</w:t>
            </w:r>
          </w:p>
        </w:tc>
        <w:tc>
          <w:tcPr>
            <w:tcW w:type="dxa" w:w="2880"/>
          </w:tcPr>
          <w:p>
            <w:r>
              <w:t>Person ID.</w:t>
            </w:r>
          </w:p>
        </w:tc>
      </w:tr>
      <w:tr>
        <w:tc>
          <w:tcPr>
            <w:tcW w:type="dxa" w:w="2880"/>
          </w:tcPr>
          <w:p>
            <w:r>
              <w:t>data.firstName</w:t>
            </w:r>
          </w:p>
        </w:tc>
        <w:tc>
          <w:tcPr>
            <w:tcW w:type="dxa" w:w="2880"/>
          </w:tcPr>
          <w:p>
            <w:r>
              <w:t>string</w:t>
            </w:r>
          </w:p>
        </w:tc>
        <w:tc>
          <w:tcPr>
            <w:tcW w:type="dxa" w:w="2880"/>
          </w:tcPr>
          <w:p>
            <w:r>
              <w:t>The first name of the person.</w:t>
            </w:r>
          </w:p>
        </w:tc>
      </w:tr>
      <w:tr>
        <w:tc>
          <w:tcPr>
            <w:tcW w:type="dxa" w:w="2880"/>
          </w:tcPr>
          <w:p>
            <w:r>
              <w:t>data.lastName</w:t>
            </w:r>
          </w:p>
        </w:tc>
        <w:tc>
          <w:tcPr>
            <w:tcW w:type="dxa" w:w="2880"/>
          </w:tcPr>
          <w:p>
            <w:r>
              <w:t>string</w:t>
            </w:r>
          </w:p>
        </w:tc>
        <w:tc>
          <w:tcPr>
            <w:tcW w:type="dxa" w:w="2880"/>
          </w:tcPr>
          <w:p>
            <w:r>
              <w:t>The last name of the person.</w:t>
            </w:r>
          </w:p>
        </w:tc>
      </w:tr>
      <w:tr>
        <w:tc>
          <w:tcPr>
            <w:tcW w:type="dxa" w:w="2880"/>
          </w:tcPr>
          <w:p>
            <w:r>
              <w:t>data.fullName</w:t>
            </w:r>
          </w:p>
        </w:tc>
        <w:tc>
          <w:tcPr>
            <w:tcW w:type="dxa" w:w="2880"/>
          </w:tcPr>
          <w:p>
            <w:r>
              <w:t>string</w:t>
            </w:r>
          </w:p>
        </w:tc>
        <w:tc>
          <w:tcPr>
            <w:tcW w:type="dxa" w:w="2880"/>
          </w:tcPr>
          <w:p>
            <w:r>
              <w:t>The full name of the person.</w:t>
            </w:r>
          </w:p>
        </w:tc>
      </w:tr>
      <w:tr>
        <w:tc>
          <w:tcPr>
            <w:tcW w:type="dxa" w:w="2880"/>
          </w:tcPr>
          <w:p>
            <w:r>
              <w:t>data.description</w:t>
            </w:r>
          </w:p>
        </w:tc>
        <w:tc>
          <w:tcPr>
            <w:tcW w:type="dxa" w:w="2880"/>
          </w:tcPr>
          <w:p>
            <w:r>
              <w:t>string</w:t>
            </w:r>
          </w:p>
        </w:tc>
        <w:tc>
          <w:tcPr>
            <w:tcW w:type="dxa" w:w="2880"/>
          </w:tcPr>
          <w:p>
            <w:r>
              <w:t>A short description of the person.</w:t>
            </w:r>
          </w:p>
        </w:tc>
      </w:tr>
      <w:tr>
        <w:tc>
          <w:tcPr>
            <w:tcW w:type="dxa" w:w="2880"/>
          </w:tcPr>
          <w:p>
            <w:r>
              <w:t>data.birthday</w:t>
            </w:r>
          </w:p>
        </w:tc>
        <w:tc>
          <w:tcPr>
            <w:tcW w:type="dxa" w:w="2880"/>
          </w:tcPr>
          <w:p>
            <w:r>
              <w:t>string | null</w:t>
            </w:r>
          </w:p>
        </w:tc>
        <w:tc>
          <w:tcPr>
            <w:tcW w:type="dxa" w:w="2880"/>
          </w:tcPr>
          <w:p>
            <w:r>
              <w:t>Birthday in ISO date format (YYYY-MM-DD). Min length 10, max length 10.</w:t>
            </w:r>
          </w:p>
        </w:tc>
      </w:tr>
      <w:tr>
        <w:tc>
          <w:tcPr>
            <w:tcW w:type="dxa" w:w="2880"/>
          </w:tcPr>
          <w:p>
            <w:r>
              <w:t>data.jobTitle</w:t>
            </w:r>
          </w:p>
        </w:tc>
        <w:tc>
          <w:tcPr>
            <w:tcW w:type="dxa" w:w="2880"/>
          </w:tcPr>
          <w:p>
            <w:r>
              <w:t>string</w:t>
            </w:r>
          </w:p>
        </w:tc>
        <w:tc>
          <w:tcPr>
            <w:tcW w:type="dxa" w:w="2880"/>
          </w:tcPr>
          <w:p>
            <w:r>
              <w:t>The job title of the person.</w:t>
            </w:r>
          </w:p>
        </w:tc>
      </w:tr>
      <w:tr>
        <w:tc>
          <w:tcPr>
            <w:tcW w:type="dxa" w:w="2880"/>
          </w:tcPr>
          <w:p>
            <w:r>
              <w:t>data.createdAt</w:t>
            </w:r>
          </w:p>
        </w:tc>
        <w:tc>
          <w:tcPr>
            <w:tcW w:type="dxa" w:w="2880"/>
          </w:tcPr>
          <w:p>
            <w:r>
              <w:t>string | null</w:t>
            </w:r>
          </w:p>
        </w:tc>
        <w:tc>
          <w:tcPr>
            <w:tcW w:type="dxa" w:w="2880"/>
          </w:tcPr>
          <w:p>
            <w:r>
              <w:t>Creation timestamp in ISO format. Min length 20, max length 40.</w:t>
            </w:r>
          </w:p>
        </w:tc>
      </w:tr>
      <w:tr>
        <w:tc>
          <w:tcPr>
            <w:tcW w:type="dxa" w:w="2880"/>
          </w:tcPr>
          <w:p>
            <w:r>
              <w:t>data.createdBy</w:t>
            </w:r>
          </w:p>
        </w:tc>
        <w:tc>
          <w:tcPr>
            <w:tcW w:type="dxa" w:w="2880"/>
          </w:tcPr>
          <w:p>
            <w:r>
              <w:t>object</w:t>
            </w:r>
          </w:p>
        </w:tc>
        <w:tc>
          <w:tcPr>
            <w:tcW w:type="dxa" w:w="2880"/>
          </w:tcPr>
          <w:p>
            <w:r>
              <w:t>User who created the person.</w:t>
            </w:r>
          </w:p>
        </w:tc>
      </w:tr>
      <w:tr>
        <w:tc>
          <w:tcPr>
            <w:tcW w:type="dxa" w:w="2880"/>
          </w:tcPr>
          <w:p>
            <w:r>
              <w:t>data.createdBy.id</w:t>
            </w:r>
          </w:p>
        </w:tc>
        <w:tc>
          <w:tcPr>
            <w:tcW w:type="dxa" w:w="2880"/>
          </w:tcPr>
          <w:p>
            <w:r>
              <w:t>string</w:t>
            </w:r>
          </w:p>
        </w:tc>
        <w:tc>
          <w:tcPr>
            <w:tcW w:type="dxa" w:w="2880"/>
          </w:tcPr>
          <w:p>
            <w:r>
              <w:t>Creator 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data.groups</w:t>
            </w:r>
          </w:p>
        </w:tc>
        <w:tc>
          <w:tcPr>
            <w:tcW w:type="dxa" w:w="2880"/>
          </w:tcPr>
          <w:p>
            <w:r>
              <w:t>array</w:t>
            </w:r>
          </w:p>
        </w:tc>
        <w:tc>
          <w:tcPr>
            <w:tcW w:type="dxa" w:w="2880"/>
          </w:tcPr>
          <w:p>
            <w:r>
              <w:t>Groups associated with the person.</w:t>
            </w:r>
          </w:p>
        </w:tc>
      </w:tr>
      <w:tr>
        <w:tc>
          <w:tcPr>
            <w:tcW w:type="dxa" w:w="2880"/>
          </w:tcPr>
          <w:p>
            <w:r>
              <w:t>data.groups[].id</w:t>
            </w:r>
          </w:p>
        </w:tc>
        <w:tc>
          <w:tcPr>
            <w:tcW w:type="dxa" w:w="2880"/>
          </w:tcPr>
          <w:p>
            <w:r>
              <w:t>string</w:t>
            </w:r>
          </w:p>
        </w:tc>
        <w:tc>
          <w:tcPr>
            <w:tcW w:type="dxa" w:w="2880"/>
          </w:tcPr>
          <w:p>
            <w:r>
              <w:t>Group ID.</w:t>
            </w:r>
          </w:p>
        </w:tc>
      </w:tr>
      <w:tr>
        <w:tc>
          <w:tcPr>
            <w:tcW w:type="dxa" w:w="2880"/>
          </w:tcPr>
          <w:p>
            <w:r>
              <w:t>data.groups[].name</w:t>
            </w:r>
          </w:p>
        </w:tc>
        <w:tc>
          <w:tcPr>
            <w:tcW w:type="dxa" w:w="2880"/>
          </w:tcPr>
          <w:p>
            <w:r>
              <w:t>string</w:t>
            </w:r>
          </w:p>
        </w:tc>
        <w:tc>
          <w:tcPr>
            <w:tcW w:type="dxa" w:w="2880"/>
          </w:tcPr>
          <w:p>
            <w:r>
              <w:t>Group name.</w:t>
            </w:r>
          </w:p>
        </w:tc>
      </w:tr>
      <w:tr>
        <w:tc>
          <w:tcPr>
            <w:tcW w:type="dxa" w:w="2880"/>
          </w:tcPr>
          <w:p>
            <w:r>
              <w:t>data.companies</w:t>
            </w:r>
          </w:p>
        </w:tc>
        <w:tc>
          <w:tcPr>
            <w:tcW w:type="dxa" w:w="2880"/>
          </w:tcPr>
          <w:p>
            <w:r>
              <w:t>array</w:t>
            </w:r>
          </w:p>
        </w:tc>
        <w:tc>
          <w:tcPr>
            <w:tcW w:type="dxa" w:w="2880"/>
          </w:tcPr>
          <w:p>
            <w:r>
              <w:t>Companies associated with the person. The first company is the primary company.</w:t>
            </w:r>
          </w:p>
        </w:tc>
      </w:tr>
      <w:tr>
        <w:tc>
          <w:tcPr>
            <w:tcW w:type="dxa" w:w="2880"/>
          </w:tcPr>
          <w:p>
            <w:r>
              <w:t>data.companies[].id</w:t>
            </w:r>
          </w:p>
        </w:tc>
        <w:tc>
          <w:tcPr>
            <w:tcW w:type="dxa" w:w="2880"/>
          </w:tcPr>
          <w:p>
            <w:r>
              <w:t>string</w:t>
            </w:r>
          </w:p>
        </w:tc>
        <w:tc>
          <w:tcPr>
            <w:tcW w:type="dxa" w:w="2880"/>
          </w:tcPr>
          <w:p>
            <w:r>
              <w:t>The id of the company.</w:t>
            </w:r>
          </w:p>
        </w:tc>
      </w:tr>
      <w:tr>
        <w:tc>
          <w:tcPr>
            <w:tcW w:type="dxa" w:w="2880"/>
          </w:tcPr>
          <w:p>
            <w:r>
              <w:t>data.companies[].name</w:t>
            </w:r>
          </w:p>
        </w:tc>
        <w:tc>
          <w:tcPr>
            <w:tcW w:type="dxa" w:w="2880"/>
          </w:tcPr>
          <w:p>
            <w:r>
              <w:t>string</w:t>
            </w:r>
          </w:p>
        </w:tc>
        <w:tc>
          <w:tcPr>
            <w:tcW w:type="dxa" w:w="2880"/>
          </w:tcPr>
          <w:p>
            <w:r>
              <w:t>The name of the company.</w:t>
            </w:r>
          </w:p>
        </w:tc>
      </w:tr>
      <w:tr>
        <w:tc>
          <w:tcPr>
            <w:tcW w:type="dxa" w:w="2880"/>
          </w:tcPr>
          <w:p>
            <w:r>
              <w:t>data.addresses</w:t>
            </w:r>
          </w:p>
        </w:tc>
        <w:tc>
          <w:tcPr>
            <w:tcW w:type="dxa" w:w="2880"/>
          </w:tcPr>
          <w:p>
            <w:r>
              <w:t>array</w:t>
            </w:r>
          </w:p>
        </w:tc>
        <w:tc>
          <w:tcPr>
            <w:tcW w:type="dxa" w:w="2880"/>
          </w:tcPr>
          <w:p>
            <w:r>
              <w:t>List of addresses (strings).</w:t>
            </w:r>
          </w:p>
        </w:tc>
      </w:tr>
      <w:tr>
        <w:tc>
          <w:tcPr>
            <w:tcW w:type="dxa" w:w="2880"/>
          </w:tcPr>
          <w:p>
            <w:r>
              <w:t>data.emails</w:t>
            </w:r>
          </w:p>
        </w:tc>
        <w:tc>
          <w:tcPr>
            <w:tcW w:type="dxa" w:w="2880"/>
          </w:tcPr>
          <w:p>
            <w:r>
              <w:t>array</w:t>
            </w:r>
          </w:p>
        </w:tc>
        <w:tc>
          <w:tcPr>
            <w:tcW w:type="dxa" w:w="2880"/>
          </w:tcPr>
          <w:p>
            <w:r>
              <w:t>List of emails (strings).</w:t>
            </w:r>
          </w:p>
        </w:tc>
      </w:tr>
      <w:tr>
        <w:tc>
          <w:tcPr>
            <w:tcW w:type="dxa" w:w="2880"/>
          </w:tcPr>
          <w:p>
            <w:r>
              <w:t>data.phones</w:t>
            </w:r>
          </w:p>
        </w:tc>
        <w:tc>
          <w:tcPr>
            <w:tcW w:type="dxa" w:w="2880"/>
          </w:tcPr>
          <w:p>
            <w:r>
              <w:t>array</w:t>
            </w:r>
          </w:p>
        </w:tc>
        <w:tc>
          <w:tcPr>
            <w:tcW w:type="dxa" w:w="2880"/>
          </w:tcPr>
          <w:p>
            <w:r>
              <w:t>List of phone numbers (strings).</w:t>
            </w:r>
          </w:p>
        </w:tc>
      </w:tr>
      <w:tr>
        <w:tc>
          <w:tcPr>
            <w:tcW w:type="dxa" w:w="2880"/>
          </w:tcPr>
          <w:p>
            <w:r>
              <w:t>data.urls</w:t>
            </w:r>
          </w:p>
        </w:tc>
        <w:tc>
          <w:tcPr>
            <w:tcW w:type="dxa" w:w="2880"/>
          </w:tcPr>
          <w:p>
            <w:r>
              <w:t>array</w:t>
            </w:r>
          </w:p>
        </w:tc>
        <w:tc>
          <w:tcPr>
            <w:tcW w:type="dxa" w:w="2880"/>
          </w:tcPr>
          <w:p>
            <w:r>
              <w:t>List of URLs (strings).</w:t>
            </w:r>
          </w:p>
        </w:tc>
      </w:tr>
      <w:tr>
        <w:tc>
          <w:tcPr>
            <w:tcW w:type="dxa" w:w="2880"/>
          </w:tcPr>
          <w:p>
            <w:r>
              <w:t>data.customFieldValues</w:t>
            </w:r>
          </w:p>
        </w:tc>
        <w:tc>
          <w:tcPr>
            <w:tcW w:type="dxa" w:w="2880"/>
          </w:tcPr>
          <w:p>
            <w:r>
              <w:t>object</w:t>
            </w:r>
          </w:p>
        </w:tc>
        <w:tc>
          <w:tcPr>
            <w:tcW w:type="dxa" w:w="2880"/>
          </w:tcPr>
          <w:p>
            <w:r>
              <w:t>Map of custom field values. Keys and nested structure are dynamic. Values may include null, string, string[], arrays of users, or arrays of typed entities (person/company/object).</w:t>
            </w:r>
          </w:p>
        </w:tc>
      </w:tr>
      <w:tr>
        <w:tc>
          <w:tcPr>
            <w:tcW w:type="dxa" w:w="2880"/>
          </w:tcPr>
          <w:p>
            <w:r>
              <w:t>data.interactionMetadata</w:t>
            </w:r>
          </w:p>
        </w:tc>
        <w:tc>
          <w:tcPr>
            <w:tcW w:type="dxa" w:w="2880"/>
          </w:tcPr>
          <w:p>
            <w:r>
              <w:t>object</w:t>
            </w:r>
          </w:p>
        </w:tc>
        <w:tc>
          <w:tcPr>
            <w:tcW w:type="dxa" w:w="2880"/>
          </w:tcPr>
          <w:p>
            <w:r>
              <w:t>Interaction metadata for the person.</w:t>
            </w:r>
          </w:p>
        </w:tc>
      </w:tr>
      <w:tr>
        <w:tc>
          <w:tcPr>
            <w:tcW w:type="dxa" w:w="2880"/>
          </w:tcPr>
          <w:p>
            <w:r>
              <w:t>data.interactionMetadata.user</w:t>
            </w:r>
          </w:p>
        </w:tc>
        <w:tc>
          <w:tcPr>
            <w:tcW w:type="dxa" w:w="2880"/>
          </w:tcPr>
          <w:p>
            <w:r>
              <w:t>object</w:t>
            </w:r>
          </w:p>
        </w:tc>
        <w:tc>
          <w:tcPr>
            <w:tcW w:type="dxa" w:w="2880"/>
          </w:tcPr>
          <w:p>
            <w:r>
              <w:t>Interaction metadata between the current user and the contact.</w:t>
            </w:r>
          </w:p>
        </w:tc>
      </w:tr>
      <w:tr>
        <w:tc>
          <w:tcPr>
            <w:tcW w:type="dxa" w:w="2880"/>
          </w:tcPr>
          <w:p>
            <w:r>
              <w:t>data.interactionMetadata.user.approximateCount</w:t>
            </w:r>
          </w:p>
        </w:tc>
        <w:tc>
          <w:tcPr>
            <w:tcW w:type="dxa" w:w="2880"/>
          </w:tcPr>
          <w:p>
            <w:r>
              <w:t>integer</w:t>
            </w:r>
          </w:p>
        </w:tc>
        <w:tc>
          <w:tcPr>
            <w:tcW w:type="dxa" w:w="2880"/>
          </w:tcPr>
          <w:p>
            <w:r>
              <w:t>Approximate number of interactions between the current user and the contact.</w:t>
            </w:r>
          </w:p>
        </w:tc>
      </w:tr>
      <w:tr>
        <w:tc>
          <w:tcPr>
            <w:tcW w:type="dxa" w:w="2880"/>
          </w:tcPr>
          <w:p>
            <w:r>
              <w:t>data.interactionMetadata.user.lastInteractedAt</w:t>
            </w:r>
          </w:p>
        </w:tc>
        <w:tc>
          <w:tcPr>
            <w:tcW w:type="dxa" w:w="2880"/>
          </w:tcPr>
          <w:p>
            <w:r>
              <w:t>string | null</w:t>
            </w:r>
          </w:p>
        </w:tc>
        <w:tc>
          <w:tcPr>
            <w:tcW w:type="dxa" w:w="2880"/>
          </w:tcPr>
          <w:p>
            <w:r>
              <w:t>Last interaction date between the current user and the contact.</w:t>
            </w:r>
          </w:p>
        </w:tc>
      </w:tr>
      <w:tr>
        <w:tc>
          <w:tcPr>
            <w:tcW w:type="dxa" w:w="2880"/>
          </w:tcPr>
          <w:p>
            <w:r>
              <w:t>data.interactionMetadata.workspace</w:t>
            </w:r>
          </w:p>
        </w:tc>
        <w:tc>
          <w:tcPr>
            <w:tcW w:type="dxa" w:w="2880"/>
          </w:tcPr>
          <w:p>
            <w:r>
              <w:t>object</w:t>
            </w:r>
          </w:p>
        </w:tc>
        <w:tc>
          <w:tcPr>
            <w:tcW w:type="dxa" w:w="2880"/>
          </w:tcPr>
          <w:p>
            <w:r>
              <w:t>Interaction metadata for the whole workspace with the contact.</w:t>
            </w:r>
          </w:p>
        </w:tc>
      </w:tr>
      <w:tr>
        <w:tc>
          <w:tcPr>
            <w:tcW w:type="dxa" w:w="2880"/>
          </w:tcPr>
          <w:p>
            <w:r>
              <w:t>data.interactionMetadata.workspace.approximateCount</w:t>
            </w:r>
          </w:p>
        </w:tc>
        <w:tc>
          <w:tcPr>
            <w:tcW w:type="dxa" w:w="2880"/>
          </w:tcPr>
          <w:p>
            <w:r>
              <w:t>integer</w:t>
            </w:r>
          </w:p>
        </w:tc>
        <w:tc>
          <w:tcPr>
            <w:tcW w:type="dxa" w:w="2880"/>
          </w:tcPr>
          <w:p>
            <w:r>
              <w:t>Approximate number of workspace interactions with the contact.</w:t>
            </w:r>
          </w:p>
        </w:tc>
      </w:tr>
      <w:tr>
        <w:tc>
          <w:tcPr>
            <w:tcW w:type="dxa" w:w="2880"/>
          </w:tcPr>
          <w:p>
            <w:r>
              <w:t>data.interactionMetadata.workspace.lastInteractedAt</w:t>
            </w:r>
          </w:p>
        </w:tc>
        <w:tc>
          <w:tcPr>
            <w:tcW w:type="dxa" w:w="2880"/>
          </w:tcPr>
          <w:p>
            <w:r>
              <w:t>string | null</w:t>
            </w:r>
          </w:p>
        </w:tc>
        <w:tc>
          <w:tcPr>
            <w:tcW w:type="dxa" w:w="2880"/>
          </w:tcPr>
          <w:p>
            <w:r>
              <w:t>Last interaction date of your workspace with the contact.</w:t>
            </w:r>
          </w:p>
        </w:tc>
      </w:tr>
      <w:tr>
        <w:tc>
          <w:tcPr>
            <w:tcW w:type="dxa" w:w="2880"/>
          </w:tcPr>
          <w:p>
            <w:r>
              <w:t>data.interactionMetadata.workspace.lastInteractedBy</w:t>
            </w:r>
          </w:p>
        </w:tc>
        <w:tc>
          <w:tcPr>
            <w:tcW w:type="dxa" w:w="2880"/>
          </w:tcPr>
          <w:p>
            <w:r>
              <w:t>array</w:t>
            </w:r>
          </w:p>
        </w:tc>
        <w:tc>
          <w:tcPr>
            <w:tcW w:type="dxa" w:w="2880"/>
          </w:tcPr>
          <w:p>
            <w:r>
              <w:t>Users in your workspace who last interacted with the contact.</w:t>
            </w:r>
          </w:p>
        </w:tc>
      </w:tr>
      <w:tr>
        <w:tc>
          <w:tcPr>
            <w:tcW w:type="dxa" w:w="2880"/>
          </w:tcPr>
          <w:p>
            <w:r>
              <w:t>data.interactionMetadata.workspace.lastInteractedBy[].id</w:t>
            </w:r>
          </w:p>
        </w:tc>
        <w:tc>
          <w:tcPr>
            <w:tcW w:type="dxa" w:w="2880"/>
          </w:tcPr>
          <w:p>
            <w:r>
              <w:t>string</w:t>
            </w:r>
          </w:p>
        </w:tc>
        <w:tc>
          <w:tcPr>
            <w:tcW w:type="dxa" w:w="2880"/>
          </w:tcPr>
          <w:p>
            <w:r>
              <w:t>User ID.</w:t>
            </w:r>
          </w:p>
        </w:tc>
      </w:tr>
      <w:tr>
        <w:tc>
          <w:tcPr>
            <w:tcW w:type="dxa" w:w="2880"/>
          </w:tcPr>
          <w:p>
            <w:r>
              <w:t>data.interactionMetadata.workspace.lastInteractedBy[].fullName</w:t>
            </w:r>
          </w:p>
        </w:tc>
        <w:tc>
          <w:tcPr>
            <w:tcW w:type="dxa" w:w="2880"/>
          </w:tcPr>
          <w:p>
            <w:r>
              <w:t>string</w:t>
            </w:r>
          </w:p>
        </w:tc>
        <w:tc>
          <w:tcPr>
            <w:tcW w:type="dxa" w:w="2880"/>
          </w:tcPr>
          <w:p>
            <w:r>
              <w:t>User full name.</w:t>
            </w:r>
          </w:p>
        </w:tc>
      </w:tr>
      <w:tr>
        <w:tc>
          <w:tcPr>
            <w:tcW w:type="dxa" w:w="2880"/>
          </w:tcPr>
          <w:p>
            <w:r>
              <w:t>data.interactionMetadata.workspace.lastInteractedBy[].email</w:t>
            </w:r>
          </w:p>
        </w:tc>
        <w:tc>
          <w:tcPr>
            <w:tcW w:type="dxa" w:w="2880"/>
          </w:tcPr>
          <w:p>
            <w:r>
              <w:t>string</w:t>
            </w:r>
          </w:p>
        </w:tc>
        <w:tc>
          <w:tcPr>
            <w:tcW w:type="dxa" w:w="2880"/>
          </w:tcPr>
          <w:p>
            <w:r>
              <w:t>User email.</w:t>
            </w:r>
          </w:p>
        </w:tc>
      </w:tr>
      <w:tr>
        <w:tc>
          <w:tcPr>
            <w:tcW w:type="dxa" w:w="2880"/>
          </w:tcPr>
          <w:p>
            <w:r>
              <w:t>data.strongestConnection</w:t>
            </w:r>
          </w:p>
        </w:tc>
        <w:tc>
          <w:tcPr>
            <w:tcW w:type="dxa" w:w="2880"/>
          </w:tcPr>
          <w:p>
            <w:r>
              <w:t>object</w:t>
            </w:r>
          </w:p>
        </w:tc>
        <w:tc>
          <w:tcPr>
            <w:tcW w:type="dxa" w:w="2880"/>
          </w:tcPr>
          <w:p>
            <w:r>
              <w:t>Map keyed by string to a User object (shape not specified in the scraped content).</w:t>
            </w:r>
          </w:p>
        </w:tc>
      </w:tr>
      <w:tr>
        <w:tc>
          <w:tcPr>
            <w:tcW w:type="dxa" w:w="2880"/>
          </w:tcPr>
          <w:p>
            <w:r>
              <w:t>data.deprecations</w:t>
            </w:r>
          </w:p>
        </w:tc>
        <w:tc>
          <w:tcPr>
            <w:tcW w:type="dxa" w:w="2880"/>
          </w:tcPr>
          <w:p>
            <w:r>
              <w:t>array</w:t>
            </w:r>
          </w:p>
        </w:tc>
        <w:tc>
          <w:tcPr>
            <w:tcW w:type="dxa" w:w="2880"/>
          </w:tcPr>
          <w:p>
            <w:r>
              <w:t>List of deprecation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'https://api.folk.app/v1/people/prs_123' \</w:t>
        <w:br/>
        <w:t xml:space="preserve"> --header 'Accept: application/json'</w:t>
      </w:r>
    </w:p>
    <w:p>
      <w:pPr>
        <w:pStyle w:val="Heading3"/>
      </w:pPr>
      <w:r>
        <w:t>Behavior</w:t>
      </w:r>
    </w:p>
    <w:p>
      <w:pPr>
        <w:pStyle w:val="ListBullet"/>
      </w:pPr>
      <w:r>
        <w:t>Validates the personId path parameter.</w:t>
      </w:r>
    </w:p>
    <w:p>
      <w:pPr>
        <w:pStyle w:val="ListBullet"/>
      </w:pPr>
      <w:r>
        <w:t>Retrieves the person from the workspace.</w:t>
      </w:r>
    </w:p>
    <w:p>
      <w:pPr>
        <w:pStyle w:val="ListBullet"/>
      </w:pPr>
      <w:r>
        <w:t>Returns the person record under the data field.</w:t>
      </w:r>
    </w:p>
    <w:p>
      <w:pPr>
        <w:pStyle w:val="Heading3"/>
      </w:pPr>
      <w:r>
        <w:t>Notes</w:t>
      </w:r>
    </w:p>
    <w:p>
      <w:pPr>
        <w:pStyle w:val="ListBullet"/>
      </w:pPr>
      <w:r>
        <w:t>Rate limit headers may be returned: X-RateLimit-Limit, X-RateLimit-Remaining, X-RateLimit-Reset, Retry-After.</w:t>
      </w:r>
    </w:p>
    <w:p>
      <w:pPr>
        <w:pStyle w:val="ListBullet"/>
      </w:pPr>
      <w:r>
        <w:t>birthday is a date string with fixed length 10 (YYYY-MM-DD) or null.</w:t>
      </w:r>
    </w:p>
    <w:p>
      <w:pPr>
        <w:pStyle w:val="ListBullet"/>
      </w:pPr>
      <w:r>
        <w:t>createdAt is an ISO datetime string (length constraints documented) or null.</w:t>
      </w:r>
    </w:p>
    <w:p>
      <w:pPr>
        <w:pStyle w:val="ListBullet"/>
      </w:pPr>
      <w:r>
        <w:t>customFieldValues is a nested, dynamic object whose keys and value types vary by workspace configuration.</w:t>
      </w:r>
    </w:p>
    <w:p>
      <w:pPr>
        <w:pStyle w:val="Heading3"/>
      </w:pPr>
      <w:r>
        <w:t>Gotchas</w:t>
      </w:r>
    </w:p>
    <w:p>
      <w:pPr>
        <w:pStyle w:val="ListBullet"/>
      </w:pPr>
      <w:r>
        <w:t>A 404 indicates the person does not exist (or is not accessible in the workspace context).</w:t>
      </w:r>
    </w:p>
    <w:p>
      <w:pPr>
        <w:pStyle w:val="ListBullet"/>
      </w:pPr>
      <w:r>
        <w:t>A 429 indicates rate limiting; the response may include Retry-After and rate limit headers—use exponential backoff as recommended.</w:t>
      </w:r>
    </w:p>
    <w:p>
      <w:pPr>
        <w:pStyle w:val="Heading3"/>
      </w:pPr>
      <w:r>
        <w:t>Error Handling</w:t>
      </w:r>
    </w:p>
    <w:p>
      <w:pPr>
        <w:pStyle w:val="ListBullet"/>
      </w:pPr>
      <w:r>
        <w:t>400: Missing/invalid parameter.</w:t>
      </w:r>
    </w:p>
    <w:p>
      <w:pPr>
        <w:pStyle w:val="ListBullet"/>
      </w:pPr>
      <w:r>
        <w:t>401: No valid API key provided.</w:t>
      </w:r>
    </w:p>
    <w:p>
      <w:pPr>
        <w:pStyle w:val="ListBullet"/>
      </w:pPr>
      <w:r>
        <w:t>403: API key lacks required permissions.</w:t>
      </w:r>
    </w:p>
    <w:p>
      <w:pPr>
        <w:pStyle w:val="ListBullet"/>
      </w:pPr>
      <w:r>
        <w:t>404: Resource does not exist.</w:t>
      </w:r>
    </w:p>
    <w:p>
      <w:pPr>
        <w:pStyle w:val="ListBullet"/>
      </w:pPr>
      <w:r>
        <w:t>422: Missing/invalid parameters.</w:t>
      </w:r>
    </w:p>
    <w:p>
      <w:pPr>
        <w:pStyle w:val="ListBullet"/>
      </w:pPr>
      <w:r>
        <w:t>429: Too many requests; use exponential backoff.</w:t>
      </w:r>
    </w:p>
    <w:p>
      <w:pPr>
        <w:pStyle w:val="ListBullet"/>
      </w:pPr>
      <w:r>
        <w:t>500/503: Server-side failure or maintenance/outage.</w:t>
      </w:r>
    </w:p>
    <w:p>
      <w:pPr>
        <w:pStyle w:val="Heading3"/>
      </w:pPr>
      <w:r>
        <w:t>Related people actions</w:t>
      </w:r>
    </w:p>
    <w:p>
      <w:pPr>
        <w:pStyle w:val="ListBullet"/>
      </w:pPr>
      <w:r>
        <w:t>[POST] Create a Person — /people</w:t>
      </w:r>
    </w:p>
    <w:p>
      <w:pPr>
        <w:pStyle w:val="ListBullet"/>
      </w:pPr>
      <w:r>
        <w:t>[DELETE] Delete a Person — /people/{{personId}}</w:t>
      </w:r>
    </w:p>
    <w:p>
      <w:pPr>
        <w:pStyle w:val="ListBullet"/>
      </w:pPr>
      <w:r>
        <w:t>[GET] List People — /people</w:t>
      </w:r>
    </w:p>
    <w:p>
      <w:pPr>
        <w:pStyle w:val="ListBullet"/>
      </w:pPr>
      <w:r>
        <w:t>[POST] Search People in the Workspace — /people/search</w:t>
      </w:r>
    </w:p>
    <w:p>
      <w:pPr>
        <w:pStyle w:val="ListBullet"/>
      </w:pPr>
      <w:r>
        <w:t>[PATCH] Update a Person — /people/{{personId}}</w:t>
      </w:r>
    </w:p>
    <w:p>
      <w:r>
        <w:br w:type="page"/>
      </w:r>
    </w:p>
    <w:p>
      <w:pPr>
        <w:pStyle w:val="Heading2"/>
      </w:pPr>
      <w:r>
        <w:t>24. [GET] List People</w:t>
      </w:r>
    </w:p>
    <w:p>
      <w:r>
        <w:rPr>
          <w:b/>
        </w:rPr>
        <w:t xml:space="preserve">Endpoint: </w:t>
      </w:r>
      <w:r>
        <w:rPr>
          <w:rFonts w:ascii="Courier New" w:hAnsi="Courier New"/>
          <w:sz w:val="18"/>
        </w:rPr>
        <w:t>/people</w:t>
      </w:r>
    </w:p>
    <w:p>
      <w:pPr>
        <w:pStyle w:val="Heading3"/>
      </w:pPr>
      <w:r>
        <w:t>Prerequisites</w:t>
      </w:r>
    </w:p>
    <w:p>
      <w:pPr>
        <w:pStyle w:val="ListBullet"/>
      </w:pPr>
      <w:r>
        <w:t>Access to a Folk workspace with permission to read people</w:t>
      </w:r>
    </w:p>
    <w:p>
      <w:pPr>
        <w:pStyle w:val="Heading3"/>
      </w:pPr>
      <w:r>
        <w:t>Method</w:t>
      </w:r>
    </w:p>
    <w:p>
      <w:r>
        <w:t>GET</w:t>
      </w:r>
    </w:p>
    <w:p>
      <w:pPr>
        <w:pStyle w:val="Heading3"/>
      </w:pPr>
      <w:r>
        <w:t>URL</w:t>
      </w:r>
    </w:p>
    <w:p>
      <w:r>
        <w:t>https://api.folk.app/v1/people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paginated list of people in the workspace. Supports cursor-based pagination and filter composition.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r>
        <w:tc>
          <w:tcPr>
            <w:tcW w:type="dxa" w:w="2880"/>
          </w:tcPr>
          <w:p>
            <w:r>
              <w:t>cursor</w:t>
            </w:r>
          </w:p>
        </w:tc>
        <w:tc>
          <w:tcPr>
            <w:tcW w:type="dxa" w:w="2880"/>
          </w:tcPr>
          <w:p>
            <w:r>
              <w:t>string</w:t>
            </w:r>
          </w:p>
        </w:tc>
        <w:tc>
          <w:tcPr>
            <w:tcW w:type="dxa" w:w="2880"/>
          </w:tcPr>
          <w:p>
            <w:r>
              <w:t>Cursor for pagination across multiple pages. Do not include on the first call. Use the pagination.nextLink value returned in a previous response to request subsequent results. Example: "eyJvZmZzZXQiOjN9".</w:t>
            </w:r>
          </w:p>
        </w:tc>
      </w:tr>
      <w:tr>
        <w:tc>
          <w:tcPr>
            <w:tcW w:type="dxa" w:w="2880"/>
          </w:tcPr>
          <w:p>
            <w:r>
              <w:t>combinator</w:t>
            </w:r>
          </w:p>
        </w:tc>
        <w:tc>
          <w:tcPr>
            <w:tcW w:type="dxa" w:w="2880"/>
          </w:tcPr>
          <w:p>
            <w:r>
              <w:t>string (enum)</w:t>
            </w:r>
          </w:p>
        </w:tc>
        <w:tc>
          <w:tcPr>
            <w:tcW w:type="dxa" w:w="2880"/>
          </w:tcPr>
          <w:p>
            <w:r>
              <w:t>Logical operator to combine multiple filters. Allowed values: "and", "or". Example: "and".</w:t>
            </w:r>
          </w:p>
        </w:tc>
      </w:tr>
      <w:tr>
        <w:tc>
          <w:tcPr>
            <w:tcW w:type="dxa" w:w="2880"/>
          </w:tcPr>
          <w:p>
            <w:r>
              <w:t>filter</w:t>
            </w:r>
          </w:p>
        </w:tc>
        <w:tc>
          <w:tcPr>
            <w:tcW w:type="dxa" w:w="2880"/>
          </w:tcPr>
          <w:p>
            <w:r>
              <w:t>object (record)</w:t>
            </w:r>
          </w:p>
        </w:tc>
        <w:tc>
          <w:tcPr>
            <w:tcW w:type="dxa" w:w="2880"/>
          </w:tcPr>
          <w:p>
            <w:r>
              <w:t>Record of filters to apply, following the format filter[attribute][operator]=value. The attribute is the field to filter on and operator is one of the supported filter operators. (See “Filterable fields” in the Folk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"per_123",</w:t>
        <w:br/>
        <w:t xml:space="preserve"> "firstName": "Ada",</w:t>
        <w:br/>
        <w:t xml:space="preserve"> "lastName": "Lovelace",</w:t>
        <w:br/>
        <w:t xml:space="preserve"> "fullName": "Ada Lovelace",</w:t>
        <w:br/>
        <w:t xml:space="preserve"> "description": "Early computing pioneer",</w:t>
        <w:br/>
        <w:t xml:space="preserve"> "birthday": "1815-12-10",</w:t>
        <w:br/>
        <w:t xml:space="preserve"> "jobTitle": "Mathematician",</w:t>
        <w:br/>
        <w:t xml:space="preserve"> "createdAt": "2024-01-15T10:30:00Z",</w:t>
        <w:br/>
        <w:t xml:space="preserve"> "createdBy": {</w:t>
        <w:br/>
        <w:t xml:space="preserve"> "id": "usr_001",</w:t>
        <w:br/>
        <w:t xml:space="preserve"> "fullName": "Workspace Admin",</w:t>
        <w:br/>
        <w:t xml:space="preserve"> "email": "admin@example.com"</w:t>
        <w:br/>
        <w:t xml:space="preserve"> },</w:t>
        <w:br/>
        <w:t xml:space="preserve"> "groups": [</w:t>
        <w:br/>
        <w:t xml:space="preserve"> {</w:t>
        <w:br/>
        <w:t xml:space="preserve"> "id": "grp_1",</w:t>
        <w:br/>
        <w:t xml:space="preserve"> "name": "Investors"</w:t>
        <w:br/>
        <w:t xml:space="preserve"> }</w:t>
        <w:br/>
        <w:t xml:space="preserve"> ],</w:t>
        <w:br/>
        <w:t xml:space="preserve"> "companies": [</w:t>
        <w:br/>
        <w:t xml:space="preserve"> {</w:t>
        <w:br/>
        <w:t xml:space="preserve"> "id": "com_1",</w:t>
        <w:br/>
        <w:t xml:space="preserve"> "name": "Analytical Engines Inc."</w:t>
        <w:br/>
        <w:t xml:space="preserve"> }</w:t>
        <w:br/>
        <w:t xml:space="preserve"> ],</w:t>
        <w:br/>
        <w:t xml:space="preserve"> "addresses": ["10 Downing St, London"],</w:t>
        <w:br/>
        <w:t xml:space="preserve"> "emails": ["ada@example.com"],</w:t>
        <w:br/>
        <w:t xml:space="preserve"> "phones": ["+44 20 0000 0000"],</w:t>
        <w:br/>
        <w:t xml:space="preserve"> "urls": ["https://example.com/ada"],</w:t>
        <w:br/>
        <w:t xml:space="preserve"> "customFieldValues": {},</w:t>
        <w:br/>
        <w:t xml:space="preserve"> "interactionMetadata": {},</w:t>
        <w:br/>
        <w:t xml:space="preserve"> "strongestConnection": [</w:t>
        <w:br/>
        <w:t xml:space="preserve"> {</w:t>
        <w:br/>
        <w:t xml:space="preserve"> "user_1": {</w:t>
        <w:br/>
        <w:t xml:space="preserve"> "id": "usr_002",</w:t>
        <w:br/>
        <w:t xml:space="preserve"> "fullName": "Teammate One",</w:t>
        <w:br/>
        <w:t xml:space="preserve"> "email": "teammate@example.com"</w:t>
        <w:br/>
        <w:t xml:space="preserve"> }</w:t>
        <w:br/>
        <w:t xml:space="preserve"> }</w:t>
        <w:br/>
        <w:t xml:space="preserve"> ]</w:t>
        <w:br/>
        <w:t xml:space="preserve"> }</w:t>
        <w:br/>
        <w:t xml:space="preserve"> ],</w:t>
        <w:br/>
        <w:t xml:space="preserve"> "pagination": {</w:t>
        <w:br/>
        <w:t xml:space="preserve"> "nextLink": "https://api.folk.app/v1/people?cursor=eyJvZmZzZXQiOjN9&amp;limit=20"</w:t>
        <w:br/>
        <w:t xml:space="preserve"> }</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"req_124",</w:t>
        <w:br/>
        <w:t xml:space="preserve"> "timestamp": "2026-03-14T12:00:00Z",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"req_125",</w:t>
        <w:br/>
        <w:t xml:space="preserve"> "timestamp": "2026-03-14T12:00:00Z",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"req_126",</w:t>
        <w:br/>
        <w:t xml:space="preserve"> "timestamp": "2026-03-14T12:00:00Z",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"req_127",</w:t>
        <w:br/>
        <w:t xml:space="preserve"> "timestamp": "2026-03-14T12:00:00Z",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"req_128",</w:t>
        <w:br/>
        <w:t xml:space="preserve"> "timestamp": "2026-03-14T12:00:00Z",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"req_129",</w:t>
        <w:br/>
        <w:t xml:space="preserve"> "timestamp": "2026-03-14T12:00:00Z",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"req_130",</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data.items</w:t>
            </w:r>
          </w:p>
        </w:tc>
        <w:tc>
          <w:tcPr>
            <w:tcW w:type="dxa" w:w="2880"/>
          </w:tcPr>
          <w:p>
            <w:r>
              <w:t>array</w:t>
            </w:r>
          </w:p>
        </w:tc>
        <w:tc>
          <w:tcPr>
            <w:tcW w:type="dxa" w:w="2880"/>
          </w:tcPr>
          <w:p>
            <w:r>
              <w:t>List of people.</w:t>
            </w:r>
          </w:p>
        </w:tc>
      </w:tr>
      <w:tr>
        <w:tc>
          <w:tcPr>
            <w:tcW w:type="dxa" w:w="2880"/>
          </w:tcPr>
          <w:p>
            <w:r>
              <w:t>data.items[].id</w:t>
            </w:r>
          </w:p>
        </w:tc>
        <w:tc>
          <w:tcPr>
            <w:tcW w:type="dxa" w:w="2880"/>
          </w:tcPr>
          <w:p>
            <w:r>
              <w:t>string</w:t>
            </w:r>
          </w:p>
        </w:tc>
        <w:tc>
          <w:tcPr>
            <w:tcW w:type="dxa" w:w="2880"/>
          </w:tcPr>
          <w:p>
            <w:r>
              <w:t>Person ID.</w:t>
            </w:r>
          </w:p>
        </w:tc>
      </w:tr>
      <w:tr>
        <w:tc>
          <w:tcPr>
            <w:tcW w:type="dxa" w:w="2880"/>
          </w:tcPr>
          <w:p>
            <w:r>
              <w:t>data.items[].firstName</w:t>
            </w:r>
          </w:p>
        </w:tc>
        <w:tc>
          <w:tcPr>
            <w:tcW w:type="dxa" w:w="2880"/>
          </w:tcPr>
          <w:p>
            <w:r>
              <w:t>string</w:t>
            </w:r>
          </w:p>
        </w:tc>
        <w:tc>
          <w:tcPr>
            <w:tcW w:type="dxa" w:w="2880"/>
          </w:tcPr>
          <w:p>
            <w:r>
              <w:t>The first name of the person.</w:t>
            </w:r>
          </w:p>
        </w:tc>
      </w:tr>
      <w:tr>
        <w:tc>
          <w:tcPr>
            <w:tcW w:type="dxa" w:w="2880"/>
          </w:tcPr>
          <w:p>
            <w:r>
              <w:t>data.items[].lastName</w:t>
            </w:r>
          </w:p>
        </w:tc>
        <w:tc>
          <w:tcPr>
            <w:tcW w:type="dxa" w:w="2880"/>
          </w:tcPr>
          <w:p>
            <w:r>
              <w:t>string</w:t>
            </w:r>
          </w:p>
        </w:tc>
        <w:tc>
          <w:tcPr>
            <w:tcW w:type="dxa" w:w="2880"/>
          </w:tcPr>
          <w:p>
            <w:r>
              <w:t>The last name of the person.</w:t>
            </w:r>
          </w:p>
        </w:tc>
      </w:tr>
      <w:tr>
        <w:tc>
          <w:tcPr>
            <w:tcW w:type="dxa" w:w="2880"/>
          </w:tcPr>
          <w:p>
            <w:r>
              <w:t>data.items[].fullName</w:t>
            </w:r>
          </w:p>
        </w:tc>
        <w:tc>
          <w:tcPr>
            <w:tcW w:type="dxa" w:w="2880"/>
          </w:tcPr>
          <w:p>
            <w:r>
              <w:t>string</w:t>
            </w:r>
          </w:p>
        </w:tc>
        <w:tc>
          <w:tcPr>
            <w:tcW w:type="dxa" w:w="2880"/>
          </w:tcPr>
          <w:p>
            <w:r>
              <w:t>The full name of the person.</w:t>
            </w:r>
          </w:p>
        </w:tc>
      </w:tr>
      <w:tr>
        <w:tc>
          <w:tcPr>
            <w:tcW w:type="dxa" w:w="2880"/>
          </w:tcPr>
          <w:p>
            <w:r>
              <w:t>data.items[].description</w:t>
            </w:r>
          </w:p>
        </w:tc>
        <w:tc>
          <w:tcPr>
            <w:tcW w:type="dxa" w:w="2880"/>
          </w:tcPr>
          <w:p>
            <w:r>
              <w:t>string</w:t>
            </w:r>
          </w:p>
        </w:tc>
        <w:tc>
          <w:tcPr>
            <w:tcW w:type="dxa" w:w="2880"/>
          </w:tcPr>
          <w:p>
            <w:r>
              <w:t>A short description of the person.</w:t>
            </w:r>
          </w:p>
        </w:tc>
      </w:tr>
      <w:tr>
        <w:tc>
          <w:tcPr>
            <w:tcW w:type="dxa" w:w="2880"/>
          </w:tcPr>
          <w:p>
            <w:r>
              <w:t>data.items[].birthday</w:t>
            </w:r>
          </w:p>
        </w:tc>
        <w:tc>
          <w:tcPr>
            <w:tcW w:type="dxa" w:w="2880"/>
          </w:tcPr>
          <w:p>
            <w:r>
              <w:t>string | null</w:t>
            </w:r>
          </w:p>
        </w:tc>
        <w:tc>
          <w:tcPr>
            <w:tcW w:type="dxa" w:w="2880"/>
          </w:tcPr>
          <w:p>
            <w:r>
              <w:t>Birthday in ISO date format. Constraints: minLength=10, maxLength=10.</w:t>
            </w:r>
          </w:p>
        </w:tc>
      </w:tr>
      <w:tr>
        <w:tc>
          <w:tcPr>
            <w:tcW w:type="dxa" w:w="2880"/>
          </w:tcPr>
          <w:p>
            <w:r>
              <w:t>data.items[].jobTitle</w:t>
            </w:r>
          </w:p>
        </w:tc>
        <w:tc>
          <w:tcPr>
            <w:tcW w:type="dxa" w:w="2880"/>
          </w:tcPr>
          <w:p>
            <w:r>
              <w:t>string</w:t>
            </w:r>
          </w:p>
        </w:tc>
        <w:tc>
          <w:tcPr>
            <w:tcW w:type="dxa" w:w="2880"/>
          </w:tcPr>
          <w:p>
            <w:r>
              <w:t>The job title of the person.</w:t>
            </w:r>
          </w:p>
        </w:tc>
      </w:tr>
      <w:tr>
        <w:tc>
          <w:tcPr>
            <w:tcW w:type="dxa" w:w="2880"/>
          </w:tcPr>
          <w:p>
            <w:r>
              <w:t>data.items[].createdAt</w:t>
            </w:r>
          </w:p>
        </w:tc>
        <w:tc>
          <w:tcPr>
            <w:tcW w:type="dxa" w:w="2880"/>
          </w:tcPr>
          <w:p>
            <w:r>
              <w:t>string | null</w:t>
            </w:r>
          </w:p>
        </w:tc>
        <w:tc>
          <w:tcPr>
            <w:tcW w:type="dxa" w:w="2880"/>
          </w:tcPr>
          <w:p>
            <w:r>
              <w:t>Creation timestamp in ISO format. Constraints: minLength=20, maxLength=40.</w:t>
            </w:r>
          </w:p>
        </w:tc>
      </w:tr>
      <w:tr>
        <w:tc>
          <w:tcPr>
            <w:tcW w:type="dxa" w:w="2880"/>
          </w:tcPr>
          <w:p>
            <w:r>
              <w:t>data.items[].createdBy</w:t>
            </w:r>
          </w:p>
        </w:tc>
        <w:tc>
          <w:tcPr>
            <w:tcW w:type="dxa" w:w="2880"/>
          </w:tcPr>
          <w:p>
            <w:r>
              <w:t>object</w:t>
            </w:r>
          </w:p>
        </w:tc>
        <w:tc>
          <w:tcPr>
            <w:tcW w:type="dxa" w:w="2880"/>
          </w:tcPr>
          <w:p>
            <w:r>
              <w:t>User who created the person (&lt;User&gt;).</w:t>
            </w:r>
          </w:p>
        </w:tc>
      </w:tr>
      <w:tr>
        <w:tc>
          <w:tcPr>
            <w:tcW w:type="dxa" w:w="2880"/>
          </w:tcPr>
          <w:p>
            <w:r>
              <w:t>data.items[].groups</w:t>
            </w:r>
          </w:p>
        </w:tc>
        <w:tc>
          <w:tcPr>
            <w:tcW w:type="dxa" w:w="2880"/>
          </w:tcPr>
          <w:p>
            <w:r>
              <w:t>array</w:t>
            </w:r>
          </w:p>
        </w:tc>
        <w:tc>
          <w:tcPr>
            <w:tcW w:type="dxa" w:w="2880"/>
          </w:tcPr>
          <w:p>
            <w:r>
              <w:t>Groups associated with the person.</w:t>
            </w:r>
          </w:p>
        </w:tc>
      </w:tr>
      <w:tr>
        <w:tc>
          <w:tcPr>
            <w:tcW w:type="dxa" w:w="2880"/>
          </w:tcPr>
          <w:p>
            <w:r>
              <w:t>data.items[].groups[].id</w:t>
            </w:r>
          </w:p>
        </w:tc>
        <w:tc>
          <w:tcPr>
            <w:tcW w:type="dxa" w:w="2880"/>
          </w:tcPr>
          <w:p>
            <w:r>
              <w:t>string</w:t>
            </w:r>
          </w:p>
        </w:tc>
        <w:tc>
          <w:tcPr>
            <w:tcW w:type="dxa" w:w="2880"/>
          </w:tcPr>
          <w:p>
            <w:r>
              <w:t>Group ID.</w:t>
            </w:r>
          </w:p>
        </w:tc>
      </w:tr>
      <w:tr>
        <w:tc>
          <w:tcPr>
            <w:tcW w:type="dxa" w:w="2880"/>
          </w:tcPr>
          <w:p>
            <w:r>
              <w:t>data.items[].groups[].name</w:t>
            </w:r>
          </w:p>
        </w:tc>
        <w:tc>
          <w:tcPr>
            <w:tcW w:type="dxa" w:w="2880"/>
          </w:tcPr>
          <w:p>
            <w:r>
              <w:t>string</w:t>
            </w:r>
          </w:p>
        </w:tc>
        <w:tc>
          <w:tcPr>
            <w:tcW w:type="dxa" w:w="2880"/>
          </w:tcPr>
          <w:p>
            <w:r>
              <w:t>Group name.</w:t>
            </w:r>
          </w:p>
        </w:tc>
      </w:tr>
      <w:tr>
        <w:tc>
          <w:tcPr>
            <w:tcW w:type="dxa" w:w="2880"/>
          </w:tcPr>
          <w:p>
            <w:r>
              <w:t>data.items[].companies</w:t>
            </w:r>
          </w:p>
        </w:tc>
        <w:tc>
          <w:tcPr>
            <w:tcW w:type="dxa" w:w="2880"/>
          </w:tcPr>
          <w:p>
            <w:r>
              <w:t>array</w:t>
            </w:r>
          </w:p>
        </w:tc>
        <w:tc>
          <w:tcPr>
            <w:tcW w:type="dxa" w:w="2880"/>
          </w:tcPr>
          <w:p>
            <w:r>
              <w:t>Companies associated with the person. The first company is the primary company.</w:t>
            </w:r>
          </w:p>
        </w:tc>
      </w:tr>
      <w:tr>
        <w:tc>
          <w:tcPr>
            <w:tcW w:type="dxa" w:w="2880"/>
          </w:tcPr>
          <w:p>
            <w:r>
              <w:t>data.items[].companies[].id</w:t>
            </w:r>
          </w:p>
        </w:tc>
        <w:tc>
          <w:tcPr>
            <w:tcW w:type="dxa" w:w="2880"/>
          </w:tcPr>
          <w:p>
            <w:r>
              <w:t>string</w:t>
            </w:r>
          </w:p>
        </w:tc>
        <w:tc>
          <w:tcPr>
            <w:tcW w:type="dxa" w:w="2880"/>
          </w:tcPr>
          <w:p>
            <w:r>
              <w:t>Company ID.</w:t>
            </w:r>
          </w:p>
        </w:tc>
      </w:tr>
      <w:tr>
        <w:tc>
          <w:tcPr>
            <w:tcW w:type="dxa" w:w="2880"/>
          </w:tcPr>
          <w:p>
            <w:r>
              <w:t>data.items[].companies[].name</w:t>
            </w:r>
          </w:p>
        </w:tc>
        <w:tc>
          <w:tcPr>
            <w:tcW w:type="dxa" w:w="2880"/>
          </w:tcPr>
          <w:p>
            <w:r>
              <w:t>string</w:t>
            </w:r>
          </w:p>
        </w:tc>
        <w:tc>
          <w:tcPr>
            <w:tcW w:type="dxa" w:w="2880"/>
          </w:tcPr>
          <w:p>
            <w:r>
              <w:t>Company name.</w:t>
            </w:r>
          </w:p>
        </w:tc>
      </w:tr>
      <w:tr>
        <w:tc>
          <w:tcPr>
            <w:tcW w:type="dxa" w:w="2880"/>
          </w:tcPr>
          <w:p>
            <w:r>
              <w:t>data.items[].addresses</w:t>
            </w:r>
          </w:p>
        </w:tc>
        <w:tc>
          <w:tcPr>
            <w:tcW w:type="dxa" w:w="2880"/>
          </w:tcPr>
          <w:p>
            <w:r>
              <w:t>array</w:t>
            </w:r>
          </w:p>
        </w:tc>
        <w:tc>
          <w:tcPr>
            <w:tcW w:type="dxa" w:w="2880"/>
          </w:tcPr>
          <w:p>
            <w:r>
              <w:t>Addresses.</w:t>
            </w:r>
          </w:p>
        </w:tc>
      </w:tr>
      <w:tr>
        <w:tc>
          <w:tcPr>
            <w:tcW w:type="dxa" w:w="2880"/>
          </w:tcPr>
          <w:p>
            <w:r>
              <w:t>data.items[].emails</w:t>
            </w:r>
          </w:p>
        </w:tc>
        <w:tc>
          <w:tcPr>
            <w:tcW w:type="dxa" w:w="2880"/>
          </w:tcPr>
          <w:p>
            <w:r>
              <w:t>array</w:t>
            </w:r>
          </w:p>
        </w:tc>
        <w:tc>
          <w:tcPr>
            <w:tcW w:type="dxa" w:w="2880"/>
          </w:tcPr>
          <w:p>
            <w:r>
              <w:t>Email addresses.</w:t>
            </w:r>
          </w:p>
        </w:tc>
      </w:tr>
      <w:tr>
        <w:tc>
          <w:tcPr>
            <w:tcW w:type="dxa" w:w="2880"/>
          </w:tcPr>
          <w:p>
            <w:r>
              <w:t>data.items[].phones</w:t>
            </w:r>
          </w:p>
        </w:tc>
        <w:tc>
          <w:tcPr>
            <w:tcW w:type="dxa" w:w="2880"/>
          </w:tcPr>
          <w:p>
            <w:r>
              <w:t>array</w:t>
            </w:r>
          </w:p>
        </w:tc>
        <w:tc>
          <w:tcPr>
            <w:tcW w:type="dxa" w:w="2880"/>
          </w:tcPr>
          <w:p>
            <w:r>
              <w:t>Phone numbers.</w:t>
            </w:r>
          </w:p>
        </w:tc>
      </w:tr>
      <w:tr>
        <w:tc>
          <w:tcPr>
            <w:tcW w:type="dxa" w:w="2880"/>
          </w:tcPr>
          <w:p>
            <w:r>
              <w:t>data.items[].urls</w:t>
            </w:r>
          </w:p>
        </w:tc>
        <w:tc>
          <w:tcPr>
            <w:tcW w:type="dxa" w:w="2880"/>
          </w:tcPr>
          <w:p>
            <w:r>
              <w:t>array</w:t>
            </w:r>
          </w:p>
        </w:tc>
        <w:tc>
          <w:tcPr>
            <w:tcW w:type="dxa" w:w="2880"/>
          </w:tcPr>
          <w:p>
            <w:r>
              <w:t>URLs.</w:t>
            </w:r>
          </w:p>
        </w:tc>
      </w:tr>
      <w:tr>
        <w:tc>
          <w:tcPr>
            <w:tcW w:type="dxa" w:w="2880"/>
          </w:tcPr>
          <w:p>
            <w:r>
              <w:t>data.items[].customFieldValues</w:t>
            </w:r>
          </w:p>
        </w:tc>
        <w:tc>
          <w:tcPr>
            <w:tcW w:type="dxa" w:w="2880"/>
          </w:tcPr>
          <w:p>
            <w:r>
              <w:t>object</w:t>
            </w:r>
          </w:p>
        </w:tc>
        <w:tc>
          <w:tcPr>
            <w:tcW w:type="dxa" w:w="2880"/>
          </w:tcPr>
          <w:p>
            <w:r>
              <w:t>Custom field values keyed by custom field identifiers. Value types may include null, string, string[], arrays of users, and arrays of entity references (person/company/object).</w:t>
            </w:r>
          </w:p>
        </w:tc>
      </w:tr>
      <w:tr>
        <w:tc>
          <w:tcPr>
            <w:tcW w:type="dxa" w:w="2880"/>
          </w:tcPr>
          <w:p>
            <w:r>
              <w:t>data.items[].interactionMetadata</w:t>
            </w:r>
          </w:p>
        </w:tc>
        <w:tc>
          <w:tcPr>
            <w:tcW w:type="dxa" w:w="2880"/>
          </w:tcPr>
          <w:p>
            <w:r>
              <w:t>object</w:t>
            </w:r>
          </w:p>
        </w:tc>
        <w:tc>
          <w:tcPr>
            <w:tcW w:type="dxa" w:w="2880"/>
          </w:tcPr>
          <w:p>
            <w:r>
              <w:t>Interaction metadata (&lt;InteractionMetadata&gt;).</w:t>
            </w:r>
          </w:p>
        </w:tc>
      </w:tr>
      <w:tr>
        <w:tc>
          <w:tcPr>
            <w:tcW w:type="dxa" w:w="2880"/>
          </w:tcPr>
          <w:p>
            <w:r>
              <w:t>data.items[].strongestConnection</w:t>
            </w:r>
          </w:p>
        </w:tc>
        <w:tc>
          <w:tcPr>
            <w:tcW w:type="dxa" w:w="2880"/>
          </w:tcPr>
          <w:p>
            <w:r>
              <w:t>array</w:t>
            </w:r>
          </w:p>
        </w:tc>
        <w:tc>
          <w:tcPr>
            <w:tcW w:type="dxa" w:w="2880"/>
          </w:tcPr>
          <w:p>
            <w:r>
              <w:t>Array of objects mapping arbitrary keys to a &lt;User&gt;.</w:t>
            </w:r>
          </w:p>
        </w:tc>
      </w:tr>
      <w:tr>
        <w:tc>
          <w:tcPr>
            <w:tcW w:type="dxa" w:w="2880"/>
          </w:tcPr>
          <w:p>
            <w:r>
              <w:t>data.pagination</w:t>
            </w:r>
          </w:p>
        </w:tc>
        <w:tc>
          <w:tcPr>
            <w:tcW w:type="dxa" w:w="2880"/>
          </w:tcPr>
          <w:p>
            <w:r>
              <w:t>object</w:t>
            </w:r>
          </w:p>
        </w:tc>
        <w:tc>
          <w:tcPr>
            <w:tcW w:type="dxa" w:w="2880"/>
          </w:tcPr>
          <w:p>
            <w:r>
              <w:t>Pagination information.</w:t>
            </w:r>
          </w:p>
        </w:tc>
      </w:tr>
      <w:tr>
        <w:tc>
          <w:tcPr>
            <w:tcW w:type="dxa" w:w="2880"/>
          </w:tcPr>
          <w:p>
            <w:r>
              <w:t>data.pagination.nextLink</w:t>
            </w:r>
          </w:p>
        </w:tc>
        <w:tc>
          <w:tcPr>
            <w:tcW w:type="dxa" w:w="2880"/>
          </w:tcPr>
          <w:p>
            <w:r>
              <w:t>string</w:t>
            </w:r>
          </w:p>
        </w:tc>
        <w:tc>
          <w:tcPr>
            <w:tcW w:type="dxa" w:w="2880"/>
          </w:tcPr>
          <w:p>
            <w:r>
              <w:t>Link to fetch the next page of results.</w:t>
            </w:r>
          </w:p>
        </w:tc>
      </w:tr>
      <w:tr>
        <w:tc>
          <w:tcPr>
            <w:tcW w:type="dxa" w:w="2880"/>
          </w:tcPr>
          <w:p>
            <w:r>
              <w:t>deprecations</w:t>
            </w:r>
          </w:p>
        </w:tc>
        <w:tc>
          <w:tcPr>
            <w:tcW w:type="dxa" w:w="2880"/>
          </w:tcPr>
          <w:p>
            <w:r>
              <w:t>array</w:t>
            </w:r>
          </w:p>
        </w:tc>
        <w:tc>
          <w:tcPr>
            <w:tcW w:type="dxa" w:w="2880"/>
          </w:tcPr>
          <w:p>
            <w:r>
              <w:t>Deprecation warnings (strings), if any.</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Timestamp of the error.</w:t>
            </w:r>
          </w:p>
        </w:tc>
      </w:tr>
      <w:tr>
        <w:tc>
          <w:tcPr>
            <w:tcW w:type="dxa" w:w="2880"/>
          </w:tcPr>
          <w:p>
            <w:r>
              <w:t>error.details</w:t>
            </w:r>
          </w:p>
        </w:tc>
        <w:tc>
          <w:tcPr>
            <w:tcW w:type="dxa" w:w="2880"/>
          </w:tcPr>
          <w:p>
            <w:r>
              <w:t>object</w:t>
            </w:r>
          </w:p>
        </w:tc>
        <w:tc>
          <w:tcPr>
            <w:tcW w:type="dxa" w:w="2880"/>
          </w:tcPr>
          <w:p>
            <w:r>
              <w:t>Additional error details (arbitrary JSON).</w:t>
            </w:r>
          </w:p>
        </w:tc>
      </w:tr>
    </w:tbl>
    <w:p/>
    <w:p>
      <w:pPr>
        <w:pStyle w:val="Heading3"/>
      </w:pPr>
      <w:r>
        <w:t>Notes</w:t>
      </w:r>
    </w:p>
    <w:p>
      <w:pPr>
        <w:pStyle w:val="ListBullet"/>
      </w:pPr>
      <w:r>
        <w:t>Pagination is cursor-based; for subsequent pages, use the pagination.nextLink returned by the API.</w:t>
      </w:r>
    </w:p>
    <w:p>
      <w:pPr>
        <w:pStyle w:val="ListBullet"/>
      </w:pPr>
      <w:r>
        <w:t>Filtering uses bracketed query syntax: filter[attribute][operator]=value and can be combined with combinator=and|or.</w:t>
      </w:r>
    </w:p>
    <w:p>
      <w:pPr>
        <w:pStyle w:val="ListBullet"/>
      </w:pPr>
      <w:r>
        <w:t>Rate limit information may be returned via headers: X-RateLimit-Limit, X-RateLimit-Remaining, X-RateLimit-Reset, Retry-After.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'https://api.folk.app/v1/people?limit=20' \</w:t>
        <w:br/>
        <w:t xml:space="preserve"> --header 'Accept: application/json'</w:t>
      </w:r>
    </w:p>
    <w:p>
      <w:pPr>
        <w:pStyle w:val="Heading3"/>
      </w:pPr>
      <w:r>
        <w:t>Example Usage</w:t>
      </w:r>
    </w:p>
    <w:p>
      <w:pPr>
        <w:pStyle w:val="Heading3"/>
      </w:pPr>
      <w:r>
        <w:t>Example 1: First page (no cursor)</w:t>
      </w:r>
    </w:p>
    <w:p>
      <w:r>
        <w:rPr>
          <w:b/>
          <w:color w:val="666666"/>
          <w:sz w:val="16"/>
        </w:rPr>
        <w:t>[bash]</w:t>
      </w:r>
    </w:p>
    <w:p>
      <w:pPr>
        <w:shd w:fill="F2F2F2" w:val="clear"/>
      </w:pPr>
      <w:r>
        <w:rPr>
          <w:rFonts w:ascii="Courier New" w:hAnsi="Courier New"/>
          <w:sz w:val="17"/>
        </w:rPr>
        <w:t>curl -sS 'https://api.folk.app/v1/people?limit=20' \</w:t>
        <w:br/>
        <w:t xml:space="preserve"> -H 'Accept: application/json'</w:t>
      </w:r>
    </w:p>
    <w:p>
      <w:pPr>
        <w:pStyle w:val="Heading3"/>
      </w:pPr>
      <w:r>
        <w:t>Example 2: Next page using cursor</w:t>
      </w:r>
    </w:p>
    <w:p>
      <w:r>
        <w:rPr>
          <w:b/>
          <w:color w:val="666666"/>
          <w:sz w:val="16"/>
        </w:rPr>
        <w:t>[bash]</w:t>
      </w:r>
    </w:p>
    <w:p>
      <w:pPr>
        <w:shd w:fill="F2F2F2" w:val="clear"/>
      </w:pPr>
      <w:r>
        <w:rPr>
          <w:rFonts w:ascii="Courier New" w:hAnsi="Courier New"/>
          <w:sz w:val="17"/>
        </w:rPr>
        <w:t>curl -sS 'https://api.folk.app/v1/people?cursor=eyJvZmZzZXQiOjN9&amp;limit=20' \</w:t>
        <w:br/>
        <w:t xml:space="preserve"> -H 'Accept: application/json'</w:t>
      </w:r>
    </w:p>
    <w:p>
      <w:pPr>
        <w:pStyle w:val="Heading3"/>
      </w:pPr>
      <w:r>
        <w:t>Example 3: Combine multiple filters with and</w:t>
      </w:r>
    </w:p>
    <w:p>
      <w:r>
        <w:rPr>
          <w:b/>
          <w:color w:val="666666"/>
          <w:sz w:val="16"/>
        </w:rPr>
        <w:t>[bash]</w:t>
      </w:r>
    </w:p>
    <w:p>
      <w:pPr>
        <w:shd w:fill="F2F2F2" w:val="clear"/>
      </w:pPr>
      <w:r>
        <w:rPr>
          <w:rFonts w:ascii="Courier New" w:hAnsi="Courier New"/>
          <w:sz w:val="17"/>
        </w:rPr>
        <w:t>curl -sS 'https://api.folk.app/v1/people?combinator=and&amp;filter%5BjobTitle%5D%5Beq%5D=CEO&amp;limit=20' \</w:t>
        <w:br/>
        <w:t xml:space="preserve"> -H 'Accept: application/json'</w:t>
      </w:r>
    </w:p>
    <w:p>
      <w:pPr>
        <w:pStyle w:val="Heading3"/>
      </w:pPr>
      <w:r>
        <w:t>Error Handling</w:t>
      </w:r>
    </w:p>
    <w:p>
      <w:pPr>
        <w:pStyle w:val="ListBullet"/>
      </w:pPr>
      <w:r>
        <w:t>400: Missing/invalid parameter.</w:t>
      </w:r>
    </w:p>
    <w:p>
      <w:pPr>
        <w:pStyle w:val="ListBullet"/>
      </w:pPr>
      <w:r>
        <w:t>401: No valid API key provided.</w:t>
      </w:r>
    </w:p>
    <w:p>
      <w:pPr>
        <w:pStyle w:val="ListBullet"/>
      </w:pPr>
      <w:r>
        <w:t>403: API key lacks permission.</w:t>
      </w:r>
    </w:p>
    <w:p>
      <w:pPr>
        <w:pStyle w:val="ListBullet"/>
      </w:pPr>
      <w:r>
        <w:t>404: Resource not found.</w:t>
      </w:r>
    </w:p>
    <w:p>
      <w:pPr>
        <w:pStyle w:val="ListBullet"/>
      </w:pPr>
      <w:r>
        <w:t>422: Missing/invalid parameters.</w:t>
      </w:r>
    </w:p>
    <w:p>
      <w:pPr>
        <w:pStyle w:val="ListBullet"/>
      </w:pPr>
      <w:r>
        <w:t>429: Too many requests; use exponential backoff and respect Retry-After.</w:t>
      </w:r>
    </w:p>
    <w:p>
      <w:pPr>
        <w:pStyle w:val="ListBullet"/>
      </w:pPr>
      <w:r>
        <w:t>500/503: Server-side issues (retry with backoff).</w:t>
      </w:r>
    </w:p>
    <w:p>
      <w:pPr>
        <w:pStyle w:val="Heading3"/>
      </w:pPr>
      <w:r>
        <w:t>Related people actions</w:t>
      </w:r>
    </w:p>
    <w:p>
      <w:pPr>
        <w:pStyle w:val="ListBullet"/>
      </w:pPr>
      <w:r>
        <w:t>[POST] Create a Person — /people</w:t>
      </w:r>
    </w:p>
    <w:p>
      <w:pPr>
        <w:pStyle w:val="ListBullet"/>
      </w:pPr>
      <w:r>
        <w:t>[DELETE] Delete a Person — /people/{{personId}}</w:t>
      </w:r>
    </w:p>
    <w:p>
      <w:pPr>
        <w:pStyle w:val="ListBullet"/>
      </w:pPr>
      <w:r>
        <w:t>[GET] Get a Person — /v1/people/{{personId}}</w:t>
      </w:r>
    </w:p>
    <w:p>
      <w:pPr>
        <w:pStyle w:val="ListBullet"/>
      </w:pPr>
      <w:r>
        <w:t>[POST] Search People in the Workspace — /people/search</w:t>
      </w:r>
    </w:p>
    <w:p>
      <w:pPr>
        <w:pStyle w:val="ListBullet"/>
      </w:pPr>
      <w:r>
        <w:t>[PATCH] Update a Person — /people/{{personId}}</w:t>
      </w:r>
    </w:p>
    <w:p>
      <w:r>
        <w:br w:type="page"/>
      </w:r>
    </w:p>
    <w:p>
      <w:pPr>
        <w:pStyle w:val="Heading2"/>
      </w:pPr>
      <w:r>
        <w:t>25. [POST] Search People in the Workspace</w:t>
      </w:r>
    </w:p>
    <w:p>
      <w:r>
        <w:rPr>
          <w:b/>
        </w:rPr>
        <w:t xml:space="preserve">Endpoint: </w:t>
      </w:r>
      <w:r>
        <w:rPr>
          <w:rFonts w:ascii="Courier New" w:hAnsi="Courier New"/>
          <w:sz w:val="18"/>
        </w:rPr>
        <w:t>/people/search</w:t>
      </w:r>
    </w:p>
    <w:p>
      <w:pPr>
        <w:pStyle w:val="Heading3"/>
      </w:pPr>
      <w:r>
        <w:t>Prerequisites</w:t>
      </w:r>
    </w:p>
    <w:p>
      <w:pPr>
        <w:pStyle w:val="ListBullet"/>
      </w:pPr>
      <w:r>
        <w:t>Access to a Folk workspace with permission to search people</w:t>
      </w:r>
    </w:p>
    <w:p>
      <w:pPr>
        <w:pStyle w:val="Heading3"/>
      </w:pPr>
      <w:r>
        <w:t>Method</w:t>
      </w:r>
    </w:p>
    <w:p>
      <w:r>
        <w:t>POST</w:t>
      </w:r>
    </w:p>
    <w:p>
      <w:pPr>
        <w:pStyle w:val="Heading3"/>
      </w:pPr>
      <w:r>
        <w:t>URL</w:t>
      </w:r>
    </w:p>
    <w:p>
      <w:r>
        <w:t>https://api.folk.app/v1/people/search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 for people in the workspace using a filter object and a logical combinator. Results are returned in a paginated list.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 across multiple pages of results. Do not include on the first call. Use the pagination.nextLink value returned in a previous response to request subsequent results. Example: "eyJvZmZzZXQiOjN9".</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combinator</w:t>
            </w:r>
          </w:p>
        </w:tc>
        <w:tc>
          <w:tcPr>
            <w:tcW w:type="dxa" w:w="2880"/>
          </w:tcPr>
          <w:p>
            <w:r>
              <w:t>string</w:t>
            </w:r>
          </w:p>
        </w:tc>
        <w:tc>
          <w:tcPr>
            <w:tcW w:type="dxa" w:w="2880"/>
          </w:tcPr>
          <w:p>
            <w:r>
              <w:t>How to combine filters. Allowed values: and, or. Default: "and".</w:t>
            </w:r>
          </w:p>
        </w:tc>
      </w:tr>
      <w:tr>
        <w:tc>
          <w:tcPr>
            <w:tcW w:type="dxa" w:w="2880"/>
          </w:tcPr>
          <w:p>
            <w:r>
              <w:t>filter</w:t>
            </w:r>
          </w:p>
        </w:tc>
        <w:tc>
          <w:tcPr>
            <w:tcW w:type="dxa" w:w="2880"/>
          </w:tcPr>
          <w:p>
            <w:r>
              <w:t>object</w:t>
            </w:r>
          </w:p>
        </w:tc>
        <w:tc>
          <w:tcPr>
            <w:tcW w:type="dxa" w:w="2880"/>
          </w:tcPr>
          <w:p>
            <w:r>
              <w:t>Filter object. Supports arbitrary keys/values (additionalProperties: any).</w:t>
            </w:r>
          </w:p>
        </w:tc>
      </w:tr>
    </w:tbl>
    <w:p/>
    <w:p>
      <w:pPr>
        <w:pStyle w:val="Heading3"/>
      </w:pPr>
      <w:r>
        <w:t>Response</w:t>
      </w:r>
    </w:p>
    <w:p>
      <w:pPr>
        <w:pStyle w:val="Heading3"/>
      </w:pPr>
      <w:r>
        <w:t>Success Response (200 OK)</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"per_123",</w:t>
        <w:br/>
        <w:t xml:space="preserve"> "firstName": "Ada",</w:t>
        <w:br/>
        <w:t xml:space="preserve"> "lastName": "Lovelace",</w:t>
        <w:br/>
        <w:t xml:space="preserve"> "fullName": "Ada Lovelace",</w:t>
        <w:br/>
        <w:t xml:space="preserve"> "description": "Mathematician and early computing pioneer.",</w:t>
        <w:br/>
        <w:t xml:space="preserve"> "birthday": "1815-12-10",</w:t>
        <w:br/>
        <w:t xml:space="preserve"> "jobTitle": "Analyst",</w:t>
        <w:br/>
        <w:t xml:space="preserve"> "createdAt": "2024-01-15T10:30:00.000Z",</w:t>
        <w:br/>
        <w:t xml:space="preserve"> "createdBy": {},</w:t>
        <w:br/>
        <w:t xml:space="preserve"> "groups": [</w:t>
        <w:br/>
        <w:t xml:space="preserve"> {</w:t>
        <w:br/>
        <w:t xml:space="preserve"> "id": "grp_1",</w:t>
        <w:br/>
        <w:t xml:space="preserve"> "name": "Founders"</w:t>
        <w:br/>
        <w:t xml:space="preserve"> }</w:t>
        <w:br/>
        <w:t xml:space="preserve"> ],</w:t>
        <w:br/>
        <w:t xml:space="preserve"> "companies": [</w:t>
        <w:br/>
        <w:t xml:space="preserve"> {</w:t>
        <w:br/>
        <w:t xml:space="preserve"> "id": "com_1",</w:t>
        <w:br/>
        <w:t xml:space="preserve"> "name": "Example Corp"</w:t>
        <w:br/>
        <w:t xml:space="preserve"> }</w:t>
        <w:br/>
        <w:t xml:space="preserve"> ],</w:t>
        <w:br/>
        <w:t xml:space="preserve"> "addresses": [],</w:t>
        <w:br/>
        <w:t xml:space="preserve"> "emails": ["ada@example.com"],</w:t>
        <w:br/>
        <w:t xml:space="preserve"> "phones": [],</w:t>
        <w:br/>
        <w:t xml:space="preserve"> "urls": [],</w:t>
        <w:br/>
        <w:t xml:space="preserve"> "customFieldValues": {},</w:t>
        <w:br/>
        <w:t xml:space="preserve"> "interactionMetadata": {},</w:t>
        <w:br/>
        <w:t xml:space="preserve"> "strongestConnection": {}</w:t>
        <w:br/>
        <w:t xml:space="preserve"> }</w:t>
        <w:br/>
        <w:t xml:space="preserve"> ],</w:t>
        <w:br/>
        <w:t xml:space="preserve"> "pagination": {</w:t>
        <w:br/>
        <w:t xml:space="preserve"> "nextLink": "eyJvZmZzZXQiOjN9"</w:t>
        <w:br/>
        <w:t xml:space="preserve"> }</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"2026-03-14T12:00:00.000Z",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results and pagination.</w:t>
            </w:r>
          </w:p>
        </w:tc>
      </w:tr>
      <w:tr>
        <w:tc>
          <w:tcPr>
            <w:tcW w:type="dxa" w:w="2880"/>
          </w:tcPr>
          <w:p>
            <w:r>
              <w:t>data.items</w:t>
            </w:r>
          </w:p>
        </w:tc>
        <w:tc>
          <w:tcPr>
            <w:tcW w:type="dxa" w:w="2880"/>
          </w:tcPr>
          <w:p>
            <w:r>
              <w:t>array</w:t>
            </w:r>
          </w:p>
        </w:tc>
        <w:tc>
          <w:tcPr>
            <w:tcW w:type="dxa" w:w="2880"/>
          </w:tcPr>
          <w:p>
            <w:r>
              <w:t>List of people matching the search.</w:t>
            </w:r>
          </w:p>
        </w:tc>
      </w:tr>
      <w:tr>
        <w:tc>
          <w:tcPr>
            <w:tcW w:type="dxa" w:w="2880"/>
          </w:tcPr>
          <w:p>
            <w:r>
              <w:t>data.items[].id</w:t>
            </w:r>
          </w:p>
        </w:tc>
        <w:tc>
          <w:tcPr>
            <w:tcW w:type="dxa" w:w="2880"/>
          </w:tcPr>
          <w:p>
            <w:r>
              <w:t>string</w:t>
            </w:r>
          </w:p>
        </w:tc>
        <w:tc>
          <w:tcPr>
            <w:tcW w:type="dxa" w:w="2880"/>
          </w:tcPr>
          <w:p>
            <w:r>
              <w:t>Person ID.</w:t>
            </w:r>
          </w:p>
        </w:tc>
      </w:tr>
      <w:tr>
        <w:tc>
          <w:tcPr>
            <w:tcW w:type="dxa" w:w="2880"/>
          </w:tcPr>
          <w:p>
            <w:r>
              <w:t>data.items[].firstName</w:t>
            </w:r>
          </w:p>
        </w:tc>
        <w:tc>
          <w:tcPr>
            <w:tcW w:type="dxa" w:w="2880"/>
          </w:tcPr>
          <w:p>
            <w:r>
              <w:t>string</w:t>
            </w:r>
          </w:p>
        </w:tc>
        <w:tc>
          <w:tcPr>
            <w:tcW w:type="dxa" w:w="2880"/>
          </w:tcPr>
          <w:p>
            <w:r>
              <w:t>The first name of the person.</w:t>
            </w:r>
          </w:p>
        </w:tc>
      </w:tr>
      <w:tr>
        <w:tc>
          <w:tcPr>
            <w:tcW w:type="dxa" w:w="2880"/>
          </w:tcPr>
          <w:p>
            <w:r>
              <w:t>data.items[].lastName</w:t>
            </w:r>
          </w:p>
        </w:tc>
        <w:tc>
          <w:tcPr>
            <w:tcW w:type="dxa" w:w="2880"/>
          </w:tcPr>
          <w:p>
            <w:r>
              <w:t>string</w:t>
            </w:r>
          </w:p>
        </w:tc>
        <w:tc>
          <w:tcPr>
            <w:tcW w:type="dxa" w:w="2880"/>
          </w:tcPr>
          <w:p>
            <w:r>
              <w:t>The last name of the person.</w:t>
            </w:r>
          </w:p>
        </w:tc>
      </w:tr>
      <w:tr>
        <w:tc>
          <w:tcPr>
            <w:tcW w:type="dxa" w:w="2880"/>
          </w:tcPr>
          <w:p>
            <w:r>
              <w:t>data.items[].fullName</w:t>
            </w:r>
          </w:p>
        </w:tc>
        <w:tc>
          <w:tcPr>
            <w:tcW w:type="dxa" w:w="2880"/>
          </w:tcPr>
          <w:p>
            <w:r>
              <w:t>string</w:t>
            </w:r>
          </w:p>
        </w:tc>
        <w:tc>
          <w:tcPr>
            <w:tcW w:type="dxa" w:w="2880"/>
          </w:tcPr>
          <w:p>
            <w:r>
              <w:t>The full name of the person.</w:t>
            </w:r>
          </w:p>
        </w:tc>
      </w:tr>
      <w:tr>
        <w:tc>
          <w:tcPr>
            <w:tcW w:type="dxa" w:w="2880"/>
          </w:tcPr>
          <w:p>
            <w:r>
              <w:t>data.items[].description</w:t>
            </w:r>
          </w:p>
        </w:tc>
        <w:tc>
          <w:tcPr>
            <w:tcW w:type="dxa" w:w="2880"/>
          </w:tcPr>
          <w:p>
            <w:r>
              <w:t>string</w:t>
            </w:r>
          </w:p>
        </w:tc>
        <w:tc>
          <w:tcPr>
            <w:tcW w:type="dxa" w:w="2880"/>
          </w:tcPr>
          <w:p>
            <w:r>
              <w:t>A short description of the person.</w:t>
            </w:r>
          </w:p>
        </w:tc>
      </w:tr>
      <w:tr>
        <w:tc>
          <w:tcPr>
            <w:tcW w:type="dxa" w:w="2880"/>
          </w:tcPr>
          <w:p>
            <w:r>
              <w:t>data.items[].birthday</w:t>
            </w:r>
          </w:p>
        </w:tc>
        <w:tc>
          <w:tcPr>
            <w:tcW w:type="dxa" w:w="2880"/>
          </w:tcPr>
          <w:p>
            <w:r>
              <w:t>string | null</w:t>
            </w:r>
          </w:p>
        </w:tc>
        <w:tc>
          <w:tcPr>
            <w:tcW w:type="dxa" w:w="2880"/>
          </w:tcPr>
          <w:p>
            <w:r>
              <w:t>Birthday in ISO date format (length 10).</w:t>
            </w:r>
          </w:p>
        </w:tc>
      </w:tr>
      <w:tr>
        <w:tc>
          <w:tcPr>
            <w:tcW w:type="dxa" w:w="2880"/>
          </w:tcPr>
          <w:p>
            <w:r>
              <w:t>data.items[].jobTitle</w:t>
            </w:r>
          </w:p>
        </w:tc>
        <w:tc>
          <w:tcPr>
            <w:tcW w:type="dxa" w:w="2880"/>
          </w:tcPr>
          <w:p>
            <w:r>
              <w:t>string</w:t>
            </w:r>
          </w:p>
        </w:tc>
        <w:tc>
          <w:tcPr>
            <w:tcW w:type="dxa" w:w="2880"/>
          </w:tcPr>
          <w:p>
            <w:r>
              <w:t>The job title of the person.</w:t>
            </w:r>
          </w:p>
        </w:tc>
      </w:tr>
      <w:tr>
        <w:tc>
          <w:tcPr>
            <w:tcW w:type="dxa" w:w="2880"/>
          </w:tcPr>
          <w:p>
            <w:r>
              <w:t>data.items[].createdAt</w:t>
            </w:r>
          </w:p>
        </w:tc>
        <w:tc>
          <w:tcPr>
            <w:tcW w:type="dxa" w:w="2880"/>
          </w:tcPr>
          <w:p>
            <w:r>
              <w:t>string | null</w:t>
            </w:r>
          </w:p>
        </w:tc>
        <w:tc>
          <w:tcPr>
            <w:tcW w:type="dxa" w:w="2880"/>
          </w:tcPr>
          <w:p>
            <w:r>
              <w:t>Date/time created in ISO format (minLength 20, maxLength 40).</w:t>
            </w:r>
          </w:p>
        </w:tc>
      </w:tr>
      <w:tr>
        <w:tc>
          <w:tcPr>
            <w:tcW w:type="dxa" w:w="2880"/>
          </w:tcPr>
          <w:p>
            <w:r>
              <w:t>data.items[].createdBy</w:t>
            </w:r>
          </w:p>
        </w:tc>
        <w:tc>
          <w:tcPr>
            <w:tcW w:type="dxa" w:w="2880"/>
          </w:tcPr>
          <w:p>
            <w:r>
              <w:t>object</w:t>
            </w:r>
          </w:p>
        </w:tc>
        <w:tc>
          <w:tcPr>
            <w:tcW w:type="dxa" w:w="2880"/>
          </w:tcPr>
          <w:p>
            <w:r>
              <w:t>User object (&lt;User&gt;). Shape not provided in scraped content.</w:t>
            </w:r>
          </w:p>
        </w:tc>
      </w:tr>
      <w:tr>
        <w:tc>
          <w:tcPr>
            <w:tcW w:type="dxa" w:w="2880"/>
          </w:tcPr>
          <w:p>
            <w:r>
              <w:t>data.items[].groups</w:t>
            </w:r>
          </w:p>
        </w:tc>
        <w:tc>
          <w:tcPr>
            <w:tcW w:type="dxa" w:w="2880"/>
          </w:tcPr>
          <w:p>
            <w:r>
              <w:t>array</w:t>
            </w:r>
          </w:p>
        </w:tc>
        <w:tc>
          <w:tcPr>
            <w:tcW w:type="dxa" w:w="2880"/>
          </w:tcPr>
          <w:p>
            <w:r>
              <w:t>Groups associated with the person.</w:t>
            </w:r>
          </w:p>
        </w:tc>
      </w:tr>
      <w:tr>
        <w:tc>
          <w:tcPr>
            <w:tcW w:type="dxa" w:w="2880"/>
          </w:tcPr>
          <w:p>
            <w:r>
              <w:t>data.items[].groups[].id</w:t>
            </w:r>
          </w:p>
        </w:tc>
        <w:tc>
          <w:tcPr>
            <w:tcW w:type="dxa" w:w="2880"/>
          </w:tcPr>
          <w:p>
            <w:r>
              <w:t>string</w:t>
            </w:r>
          </w:p>
        </w:tc>
        <w:tc>
          <w:tcPr>
            <w:tcW w:type="dxa" w:w="2880"/>
          </w:tcPr>
          <w:p>
            <w:r>
              <w:t>Group ID.</w:t>
            </w:r>
          </w:p>
        </w:tc>
      </w:tr>
      <w:tr>
        <w:tc>
          <w:tcPr>
            <w:tcW w:type="dxa" w:w="2880"/>
          </w:tcPr>
          <w:p>
            <w:r>
              <w:t>data.items[].groups[].name</w:t>
            </w:r>
          </w:p>
        </w:tc>
        <w:tc>
          <w:tcPr>
            <w:tcW w:type="dxa" w:w="2880"/>
          </w:tcPr>
          <w:p>
            <w:r>
              <w:t>string</w:t>
            </w:r>
          </w:p>
        </w:tc>
        <w:tc>
          <w:tcPr>
            <w:tcW w:type="dxa" w:w="2880"/>
          </w:tcPr>
          <w:p>
            <w:r>
              <w:t>Group name.</w:t>
            </w:r>
          </w:p>
        </w:tc>
      </w:tr>
      <w:tr>
        <w:tc>
          <w:tcPr>
            <w:tcW w:type="dxa" w:w="2880"/>
          </w:tcPr>
          <w:p>
            <w:r>
              <w:t>data.items[].companies</w:t>
            </w:r>
          </w:p>
        </w:tc>
        <w:tc>
          <w:tcPr>
            <w:tcW w:type="dxa" w:w="2880"/>
          </w:tcPr>
          <w:p>
            <w:r>
              <w:t>array</w:t>
            </w:r>
          </w:p>
        </w:tc>
        <w:tc>
          <w:tcPr>
            <w:tcW w:type="dxa" w:w="2880"/>
          </w:tcPr>
          <w:p>
            <w:r>
              <w:t>Companies associated with the person. First company is the primary company.</w:t>
            </w:r>
          </w:p>
        </w:tc>
      </w:tr>
      <w:tr>
        <w:tc>
          <w:tcPr>
            <w:tcW w:type="dxa" w:w="2880"/>
          </w:tcPr>
          <w:p>
            <w:r>
              <w:t>data.items[].companies[].id</w:t>
            </w:r>
          </w:p>
        </w:tc>
        <w:tc>
          <w:tcPr>
            <w:tcW w:type="dxa" w:w="2880"/>
          </w:tcPr>
          <w:p>
            <w:r>
              <w:t>string</w:t>
            </w:r>
          </w:p>
        </w:tc>
        <w:tc>
          <w:tcPr>
            <w:tcW w:type="dxa" w:w="2880"/>
          </w:tcPr>
          <w:p>
            <w:r>
              <w:t>The id of the company.</w:t>
            </w:r>
          </w:p>
        </w:tc>
      </w:tr>
      <w:tr>
        <w:tc>
          <w:tcPr>
            <w:tcW w:type="dxa" w:w="2880"/>
          </w:tcPr>
          <w:p>
            <w:r>
              <w:t>data.items[].companies[].name</w:t>
            </w:r>
          </w:p>
        </w:tc>
        <w:tc>
          <w:tcPr>
            <w:tcW w:type="dxa" w:w="2880"/>
          </w:tcPr>
          <w:p>
            <w:r>
              <w:t>string</w:t>
            </w:r>
          </w:p>
        </w:tc>
        <w:tc>
          <w:tcPr>
            <w:tcW w:type="dxa" w:w="2880"/>
          </w:tcPr>
          <w:p>
            <w:r>
              <w:t>The name of the company.</w:t>
            </w:r>
          </w:p>
        </w:tc>
      </w:tr>
      <w:tr>
        <w:tc>
          <w:tcPr>
            <w:tcW w:type="dxa" w:w="2880"/>
          </w:tcPr>
          <w:p>
            <w:r>
              <w:t>data.items[].addresses</w:t>
            </w:r>
          </w:p>
        </w:tc>
        <w:tc>
          <w:tcPr>
            <w:tcW w:type="dxa" w:w="2880"/>
          </w:tcPr>
          <w:p>
            <w:r>
              <w:t>array</w:t>
            </w:r>
          </w:p>
        </w:tc>
        <w:tc>
          <w:tcPr>
            <w:tcW w:type="dxa" w:w="2880"/>
          </w:tcPr>
          <w:p>
            <w:r>
              <w:t>Addresses (strings).</w:t>
            </w:r>
          </w:p>
        </w:tc>
      </w:tr>
      <w:tr>
        <w:tc>
          <w:tcPr>
            <w:tcW w:type="dxa" w:w="2880"/>
          </w:tcPr>
          <w:p>
            <w:r>
              <w:t>data.items[].emails</w:t>
            </w:r>
          </w:p>
        </w:tc>
        <w:tc>
          <w:tcPr>
            <w:tcW w:type="dxa" w:w="2880"/>
          </w:tcPr>
          <w:p>
            <w:r>
              <w:t>array</w:t>
            </w:r>
          </w:p>
        </w:tc>
        <w:tc>
          <w:tcPr>
            <w:tcW w:type="dxa" w:w="2880"/>
          </w:tcPr>
          <w:p>
            <w:r>
              <w:t>Email addresses (strings).</w:t>
            </w:r>
          </w:p>
        </w:tc>
      </w:tr>
      <w:tr>
        <w:tc>
          <w:tcPr>
            <w:tcW w:type="dxa" w:w="2880"/>
          </w:tcPr>
          <w:p>
            <w:r>
              <w:t>data.items[].phones</w:t>
            </w:r>
          </w:p>
        </w:tc>
        <w:tc>
          <w:tcPr>
            <w:tcW w:type="dxa" w:w="2880"/>
          </w:tcPr>
          <w:p>
            <w:r>
              <w:t>array</w:t>
            </w:r>
          </w:p>
        </w:tc>
        <w:tc>
          <w:tcPr>
            <w:tcW w:type="dxa" w:w="2880"/>
          </w:tcPr>
          <w:p>
            <w:r>
              <w:t>Phone numbers (strings).</w:t>
            </w:r>
          </w:p>
        </w:tc>
      </w:tr>
      <w:tr>
        <w:tc>
          <w:tcPr>
            <w:tcW w:type="dxa" w:w="2880"/>
          </w:tcPr>
          <w:p>
            <w:r>
              <w:t>data.items[].urls</w:t>
            </w:r>
          </w:p>
        </w:tc>
        <w:tc>
          <w:tcPr>
            <w:tcW w:type="dxa" w:w="2880"/>
          </w:tcPr>
          <w:p>
            <w:r>
              <w:t>array</w:t>
            </w:r>
          </w:p>
        </w:tc>
        <w:tc>
          <w:tcPr>
            <w:tcW w:type="dxa" w:w="2880"/>
          </w:tcPr>
          <w:p>
            <w:r>
              <w:t>URLs (strings).</w:t>
            </w:r>
          </w:p>
        </w:tc>
      </w:tr>
      <w:tr>
        <w:tc>
          <w:tcPr>
            <w:tcW w:type="dxa" w:w="2880"/>
          </w:tcPr>
          <w:p>
            <w:r>
              <w:t>data.items[].customFieldValues</w:t>
            </w:r>
          </w:p>
        </w:tc>
        <w:tc>
          <w:tcPr>
            <w:tcW w:type="dxa" w:w="2880"/>
          </w:tcPr>
          <w:p>
            <w:r>
              <w:t>object</w:t>
            </w:r>
          </w:p>
        </w:tc>
        <w:tc>
          <w:tcPr>
            <w:tcW w:type="dxa" w:w="2880"/>
          </w:tcPr>
          <w:p>
            <w:r>
              <w:t>Map of custom field values. Value types can include null, string, string[], arrays of user-like objects, or arrays of entity references (person/company/object).</w:t>
            </w:r>
          </w:p>
        </w:tc>
      </w:tr>
      <w:tr>
        <w:tc>
          <w:tcPr>
            <w:tcW w:type="dxa" w:w="2880"/>
          </w:tcPr>
          <w:p>
            <w:r>
              <w:t>data.items[].interactionMetadata</w:t>
            </w:r>
          </w:p>
        </w:tc>
        <w:tc>
          <w:tcPr>
            <w:tcW w:type="dxa" w:w="2880"/>
          </w:tcPr>
          <w:p>
            <w:r>
              <w:t>object</w:t>
            </w:r>
          </w:p>
        </w:tc>
        <w:tc>
          <w:tcPr>
            <w:tcW w:type="dxa" w:w="2880"/>
          </w:tcPr>
          <w:p>
            <w:r>
              <w:t>Interaction metadata (&lt;InteractionMetadata&gt;). Shape not provided in scraped content.</w:t>
            </w:r>
          </w:p>
        </w:tc>
      </w:tr>
      <w:tr>
        <w:tc>
          <w:tcPr>
            <w:tcW w:type="dxa" w:w="2880"/>
          </w:tcPr>
          <w:p>
            <w:r>
              <w:t>data.items[].strongestConnection</w:t>
            </w:r>
          </w:p>
        </w:tc>
        <w:tc>
          <w:tcPr>
            <w:tcW w:type="dxa" w:w="2880"/>
          </w:tcPr>
          <w:p>
            <w:r>
              <w:t>object</w:t>
            </w:r>
          </w:p>
        </w:tc>
        <w:tc>
          <w:tcPr>
            <w:tcW w:type="dxa" w:w="2880"/>
          </w:tcPr>
          <w:p>
            <w:r>
              <w:t>Map keyed by string to &lt;User&gt; object. Shape not provided.</w:t>
            </w:r>
          </w:p>
        </w:tc>
      </w:tr>
      <w:tr>
        <w:tc>
          <w:tcPr>
            <w:tcW w:type="dxa" w:w="2880"/>
          </w:tcPr>
          <w:p>
            <w:r>
              <w:t>data.pagination</w:t>
            </w:r>
          </w:p>
        </w:tc>
        <w:tc>
          <w:tcPr>
            <w:tcW w:type="dxa" w:w="2880"/>
          </w:tcPr>
          <w:p>
            <w:r>
              <w:t>object</w:t>
            </w:r>
          </w:p>
        </w:tc>
        <w:tc>
          <w:tcPr>
            <w:tcW w:type="dxa" w:w="2880"/>
          </w:tcPr>
          <w:p>
            <w:r>
              <w:t>Pagination info.</w:t>
            </w:r>
          </w:p>
        </w:tc>
      </w:tr>
      <w:tr>
        <w:tc>
          <w:tcPr>
            <w:tcW w:type="dxa" w:w="2880"/>
          </w:tcPr>
          <w:p>
            <w:r>
              <w:t>data.pagination.nextLink</w:t>
            </w:r>
          </w:p>
        </w:tc>
        <w:tc>
          <w:tcPr>
            <w:tcW w:type="dxa" w:w="2880"/>
          </w:tcPr>
          <w:p>
            <w:r>
              <w:t>string</w:t>
            </w:r>
          </w:p>
        </w:tc>
        <w:tc>
          <w:tcPr>
            <w:tcW w:type="dxa" w:w="2880"/>
          </w:tcPr>
          <w:p>
            <w:r>
              <w:t>Cursor/link to fetch the next page.</w:t>
            </w:r>
          </w:p>
        </w:tc>
      </w:tr>
      <w:tr>
        <w:tc>
          <w:tcPr>
            <w:tcW w:type="dxa" w:w="2880"/>
          </w:tcPr>
          <w:p>
            <w:r>
              <w:t>deprecations</w:t>
            </w:r>
          </w:p>
        </w:tc>
        <w:tc>
          <w:tcPr>
            <w:tcW w:type="dxa" w:w="2880"/>
          </w:tcPr>
          <w:p>
            <w:r>
              <w:t>array</w:t>
            </w:r>
          </w:p>
        </w:tc>
        <w:tc>
          <w:tcPr>
            <w:tcW w:type="dxa" w:w="2880"/>
          </w:tcPr>
          <w:p>
            <w:r>
              <w:t>Deprecation messages (strings).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Link to documentation.</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Error timestamp.</w:t>
            </w:r>
          </w:p>
        </w:tc>
      </w:tr>
      <w:tr>
        <w:tc>
          <w:tcPr>
            <w:tcW w:type="dxa" w:w="2880"/>
          </w:tcPr>
          <w:p>
            <w:r>
              <w:t>error.details</w:t>
            </w:r>
          </w:p>
        </w:tc>
        <w:tc>
          <w:tcPr>
            <w:tcW w:type="dxa" w:w="2880"/>
          </w:tcPr>
          <w:p>
            <w:r>
              <w:t>object</w:t>
            </w:r>
          </w:p>
        </w:tc>
        <w:tc>
          <w:tcPr>
            <w:tcW w:type="dxa" w:w="2880"/>
          </w:tcPr>
          <w:p>
            <w:r>
              <w:t>Additional error details (free-form).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'https://api.folk.app/v1/people/search?limit=20' \</w:t>
        <w:br/>
        <w:t xml:space="preserve"> --header 'Accept: application/json' \</w:t>
        <w:br/>
        <w:t xml:space="preserve"> --header 'Content-Type: application/json' \</w:t>
        <w:br/>
        <w:t xml:space="preserve"> --data '{</w:t>
        <w:br/>
        <w:t xml:space="preserve"> "combinator": "and",</w:t>
        <w:br/>
        <w:t xml:space="preserve"> "filter": {}</w:t>
        <w:br/>
        <w:t xml:space="preserve">  }'</w:t>
      </w:r>
    </w:p>
    <w:p>
      <w:pPr>
        <w:pStyle w:val="Heading3"/>
      </w:pPr>
      <w:r>
        <w:t>Example Usage</w:t>
      </w:r>
    </w:p>
    <w:p>
      <w:pPr>
        <w:pStyle w:val="Heading3"/>
      </w:pPr>
      <w:r>
        <w:t>Example 1: First page (no cursor)</w:t>
      </w:r>
    </w:p>
    <w:p>
      <w:pPr>
        <w:pStyle w:val="Heading3"/>
      </w:pPr>
      <w:r>
        <w:t>Example 2: Next page (use cursor)</w:t>
      </w:r>
    </w:p>
    <w:p>
      <w:r>
        <w:rPr>
          <w:b/>
          <w:color w:val="666666"/>
          <w:sz w:val="16"/>
        </w:rPr>
        <w:t>[bash]</w:t>
      </w:r>
    </w:p>
    <w:p>
      <w:pPr>
        <w:shd w:fill="F2F2F2" w:val="clear"/>
      </w:pPr>
      <w:r>
        <w:rPr>
          <w:rFonts w:ascii="Courier New" w:hAnsi="Courier New"/>
          <w:sz w:val="17"/>
        </w:rPr>
        <w:t>curl --location 'https://api.folk.app/v1/people/search?limit=20&amp;cursor=eyJvZmZzZXQiOjN9' \</w:t>
        <w:br/>
        <w:t xml:space="preserve"> --header 'Accept: application/json' \</w:t>
        <w:br/>
        <w:t xml:space="preserve"> --header 'Content-Type: application/json' \</w:t>
        <w:br/>
        <w:t xml:space="preserve"> --data '{</w:t>
        <w:br/>
        <w:t xml:space="preserve"> "combinator": "and",</w:t>
        <w:br/>
        <w:t xml:space="preserve"> "filter": {}</w:t>
        <w:br/>
        <w:t xml:space="preserve">  }'</w:t>
      </w:r>
    </w:p>
    <w:p>
      <w:pPr>
        <w:pStyle w:val="Heading3"/>
      </w:pPr>
      <w:r>
        <w:t>Example 3: Use or combinator</w:t>
      </w:r>
    </w:p>
    <w:p>
      <w:r>
        <w:rPr>
          <w:b/>
          <w:color w:val="666666"/>
          <w:sz w:val="16"/>
        </w:rPr>
        <w:t>[bash]</w:t>
      </w:r>
    </w:p>
    <w:p>
      <w:pPr>
        <w:shd w:fill="F2F2F2" w:val="clear"/>
      </w:pPr>
      <w:r>
        <w:rPr>
          <w:rFonts w:ascii="Courier New" w:hAnsi="Courier New"/>
          <w:sz w:val="17"/>
        </w:rPr>
        <w:t>curl --location 'https://api.folk.app/v1/people/search?limit=20' \</w:t>
        <w:br/>
        <w:t xml:space="preserve"> --header 'Accept: application/json' \</w:t>
        <w:br/>
        <w:t xml:space="preserve"> --header 'Content-Type: application/json' \</w:t>
        <w:br/>
        <w:t xml:space="preserve"> --data '{</w:t>
        <w:br/>
        <w:t xml:space="preserve"> "combinator": "or",</w:t>
        <w:br/>
        <w:t xml:space="preserve"> "filter": {}</w:t>
        <w:br/>
        <w:t xml:space="preserve">  }'</w:t>
      </w:r>
    </w:p>
    <w:p>
      <w:pPr>
        <w:pStyle w:val="Heading3"/>
      </w:pPr>
      <w:r>
        <w:t>Behavior</w:t>
      </w:r>
    </w:p>
    <w:p>
      <w:pPr>
        <w:pStyle w:val="ListBullet"/>
      </w:pPr>
      <w:r>
        <w:t>Accepts a required JSON body containing filter and an optional combinator (defaults to "and").</w:t>
      </w:r>
    </w:p>
    <w:p>
      <w:pPr>
        <w:pStyle w:val="ListBullet"/>
      </w:pPr>
      <w:r>
        <w:t>Returns a paginated list of people in data.items.</w:t>
      </w:r>
    </w:p>
    <w:p>
      <w:pPr>
        <w:pStyle w:val="ListBullet"/>
      </w:pPr>
      <w:r>
        <w:t>For pagination, use data.pagination.nextLink as the cursor on subsequent requests.</w:t>
      </w:r>
    </w:p>
    <w:p>
      <w:pPr>
        <w:pStyle w:val="Heading3"/>
      </w:pPr>
      <w:r>
        <w:t>Notes</w:t>
      </w:r>
    </w:p>
    <w:p>
      <w:pPr>
        <w:pStyle w:val="ListBullet"/>
      </w:pPr>
      <w:r>
        <w:t>cursor should be omitted on the first request.</w:t>
      </w:r>
    </w:p>
    <w:p>
      <w:pPr>
        <w:pStyle w:val="ListBullet"/>
      </w:pPr>
      <w:r>
        <w:t>Some response sub-objects are referenced as &lt;User&gt; and &lt;InteractionMetadata&gt; but their schemas were not included in the scraped content.</w:t>
      </w:r>
    </w:p>
    <w:p>
      <w:pPr>
        <w:pStyle w:val="ListBullet"/>
      </w:pPr>
      <w:r>
        <w:t>Rate limit headers may be returned on both success and error responses.</w:t>
      </w:r>
    </w:p>
    <w:p>
      <w:pPr>
        <w:pStyle w:val="Heading3"/>
      </w:pPr>
      <w:r>
        <w:t>Related people actions</w:t>
      </w:r>
    </w:p>
    <w:p>
      <w:pPr>
        <w:pStyle w:val="ListBullet"/>
      </w:pPr>
      <w:r>
        <w:t>[POST] Create a Person — /people</w:t>
      </w:r>
    </w:p>
    <w:p>
      <w:pPr>
        <w:pStyle w:val="ListBullet"/>
      </w:pPr>
      <w:r>
        <w:t>[DELETE] Delete a Person — /people/{{personId}}</w:t>
      </w:r>
    </w:p>
    <w:p>
      <w:pPr>
        <w:pStyle w:val="ListBullet"/>
      </w:pPr>
      <w:r>
        <w:t>[GET] Get a Person — /v1/people/{{personId}}</w:t>
      </w:r>
    </w:p>
    <w:p>
      <w:pPr>
        <w:pStyle w:val="ListBullet"/>
      </w:pPr>
      <w:r>
        <w:t>[GET] List People — /people</w:t>
      </w:r>
    </w:p>
    <w:p>
      <w:pPr>
        <w:pStyle w:val="ListBullet"/>
      </w:pPr>
      <w:r>
        <w:t>[PATCH] Update a Person — /people/{{personId}}</w:t>
      </w:r>
    </w:p>
    <w:p>
      <w:r>
        <w:br w:type="page"/>
      </w:r>
    </w:p>
    <w:p>
      <w:pPr>
        <w:pStyle w:val="Heading2"/>
      </w:pPr>
      <w:r>
        <w:t>26. [PATCH] Update a Person</w:t>
      </w:r>
    </w:p>
    <w:p>
      <w:r>
        <w:rPr>
          <w:b/>
        </w:rPr>
        <w:t xml:space="preserve">Endpoint: </w:t>
      </w:r>
      <w:r>
        <w:rPr>
          <w:rFonts w:ascii="Courier New" w:hAnsi="Courier New"/>
          <w:sz w:val="18"/>
        </w:rPr>
        <w:t>/people/{{personId}}</w:t>
      </w:r>
    </w:p>
    <w:p>
      <w:pPr>
        <w:pStyle w:val="Heading3"/>
      </w:pPr>
      <w:r>
        <w:t>Prerequisites</w:t>
      </w:r>
    </w:p>
    <w:p>
      <w:pPr>
        <w:pStyle w:val="ListBullet"/>
      </w:pPr>
      <w:r>
        <w:t>You must have access to the workspace that contains the person.</w:t>
      </w:r>
    </w:p>
    <w:p>
      <w:pPr>
        <w:pStyle w:val="ListBullet"/>
      </w:pPr>
      <w:r>
        <w:t>Your API key must have permission to update people in the workspace.</w:t>
      </w:r>
    </w:p>
    <w:p>
      <w:pPr>
        <w:pStyle w:val="Heading3"/>
      </w:pPr>
      <w:r>
        <w:t>Method</w:t>
      </w:r>
    </w:p>
    <w:p>
      <w:r>
        <w:t>PATCH</w:t>
      </w:r>
    </w:p>
    <w:p>
      <w:pPr>
        <w:pStyle w:val="Heading3"/>
      </w:pPr>
      <w:r>
        <w:t>URL</w:t>
      </w:r>
    </w:p>
    <w:p>
      <w:r>
        <w:t>https://api.folk.app/v1/people/{{personId}}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person in the workspace by personId. You can update standard fields (name, job title, contact info), associate the person with groups and companies, and set customFieldValues.</w:t>
      </w:r>
    </w:p>
    <w:p>
      <w:pPr>
        <w:pStyle w:val="Heading3"/>
      </w:pPr>
      <w:r>
        <w:t>Enforcement Rules</w:t>
      </w:r>
    </w:p>
    <w:p>
      <w:pPr>
        <w:pStyle w:val="ListBullet"/>
      </w:pPr>
      <w:r>
        <w:t>The personId path parameter must always be present.</w:t>
      </w:r>
    </w:p>
    <w:p>
      <w:pPr>
        <w:pStyle w:val="ListBullet"/>
      </w:pPr>
      <w:r>
        <w:t>If the user provides a personId, use that value directly.</w:t>
      </w:r>
    </w:p>
    <w:p>
      <w:pPr>
        <w:pStyle w:val="ListBullet"/>
      </w:pPr>
      <w:r>
        <w:t>Do not call the API with a missing or empty personId (e.g., avoid /v1/people/).</w:t>
      </w:r>
    </w:p>
    <w:p>
      <w:pPr>
        <w:pStyle w:val="ListBullet"/>
      </w:pPr>
      <w:r>
        <w:t>Always construct the path as /v1/people/{{personId}}, where {{personId}}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/v1/people/prs_1234567890abcdef1234567890abcdef12345678</w:t>
      </w:r>
    </w:p>
    <w:p>
      <w:pPr>
        <w:pStyle w:val="Heading3"/>
      </w:pPr>
      <w:r>
        <w:t>Invalid Examples</w:t>
      </w:r>
    </w:p>
    <w:p>
      <w:r>
        <w:rPr>
          <w:b/>
          <w:color w:val="666666"/>
          <w:sz w:val="16"/>
        </w:rPr>
        <w:t>[http]</w:t>
      </w:r>
    </w:p>
    <w:p>
      <w:pPr>
        <w:shd w:fill="F2F2F2" w:val="clear"/>
      </w:pPr>
      <w:r>
        <w:rPr>
          <w:rFonts w:ascii="Courier New" w:hAnsi="Courier New"/>
          <w:sz w:val="17"/>
        </w:rPr>
        <w:t>/v1/people/</w:t>
        <w:br/>
        <w:t>/v1/people</w:t>
        <w:br/>
        <w:t>/v1/people/{{personId}} # if {{personId}}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personId</w:t>
            </w:r>
          </w:p>
        </w:tc>
        <w:tc>
          <w:tcPr>
            <w:tcW w:type="dxa" w:w="2880"/>
          </w:tcPr>
          <w:p>
            <w:r>
              <w:t>string</w:t>
            </w:r>
          </w:p>
        </w:tc>
        <w:tc>
          <w:tcPr>
            <w:tcW w:type="dxa" w:w="2880"/>
          </w:tcPr>
          <w:p>
            <w:r>
              <w:t>The ID of the person to update.</w:t>
            </w:r>
          </w:p>
        </w:tc>
      </w:tr>
    </w:tbl>
    <w:p/>
    <w:p>
      <w:pPr>
        <w:pStyle w:val="Heading3"/>
      </w:pPr>
      <w:r>
        <w:t>Required Request Body Fields</w:t>
      </w:r>
    </w:p>
    <w:p>
      <w:r>
        <w:rPr>
          <w:b/>
        </w:rPr>
        <w:t>Note: The request body is required, but the documentation does not specify any specific field as required within the JSON payload.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The first name of the person. Max length: 500. Example: "John".</w:t>
            </w:r>
          </w:p>
        </w:tc>
      </w:tr>
      <w:tr>
        <w:tc>
          <w:tcPr>
            <w:tcW w:type="dxa" w:w="2880"/>
          </w:tcPr>
          <w:p>
            <w:r>
              <w:t>lastName</w:t>
            </w:r>
          </w:p>
        </w:tc>
        <w:tc>
          <w:tcPr>
            <w:tcW w:type="dxa" w:w="2880"/>
          </w:tcPr>
          <w:p>
            <w:r>
              <w:t>string</w:t>
            </w:r>
          </w:p>
        </w:tc>
        <w:tc>
          <w:tcPr>
            <w:tcW w:type="dxa" w:w="2880"/>
          </w:tcPr>
          <w:p>
            <w:r>
              <w:t>The last name of the person. Max length: 500. Example: "Doe".</w:t>
            </w:r>
          </w:p>
        </w:tc>
      </w:tr>
      <w:tr>
        <w:tc>
          <w:tcPr>
            <w:tcW w:type="dxa" w:w="2880"/>
          </w:tcPr>
          <w:p>
            <w:r>
              <w:t>fullName</w:t>
            </w:r>
          </w:p>
        </w:tc>
        <w:tc>
          <w:tcPr>
            <w:tcW w:type="dxa" w:w="2880"/>
          </w:tcPr>
          <w:p>
            <w:r>
              <w:t>string</w:t>
            </w:r>
          </w:p>
        </w:tc>
        <w:tc>
          <w:tcPr>
            <w:tcW w:type="dxa" w:w="2880"/>
          </w:tcPr>
          <w:p>
            <w:r>
              <w:t>The full name of the person. Max length: 1000. Example: "John Doe".</w:t>
            </w:r>
          </w:p>
        </w:tc>
      </w:tr>
      <w:tr>
        <w:tc>
          <w:tcPr>
            <w:tcW w:type="dxa" w:w="2880"/>
          </w:tcPr>
          <w:p>
            <w:r>
              <w:t>description</w:t>
            </w:r>
          </w:p>
        </w:tc>
        <w:tc>
          <w:tcPr>
            <w:tcW w:type="dxa" w:w="2880"/>
          </w:tcPr>
          <w:p>
            <w:r>
              <w:t>string</w:t>
            </w:r>
          </w:p>
        </w:tc>
        <w:tc>
          <w:tcPr>
            <w:tcW w:type="dxa" w:w="2880"/>
          </w:tcPr>
          <w:p>
            <w:r>
              <w:t>A short description of the person. Max length: 5000. Example: "A brief description of the person.".</w:t>
            </w:r>
          </w:p>
        </w:tc>
      </w:tr>
      <w:tr>
        <w:tc>
          <w:tcPr>
            <w:tcW w:type="dxa" w:w="2880"/>
          </w:tcPr>
          <w:p>
            <w:r>
              <w:t>birthday</w:t>
            </w:r>
          </w:p>
        </w:tc>
        <w:tc>
          <w:tcPr>
            <w:tcW w:type="dxa" w:w="2880"/>
          </w:tcPr>
          <w:p>
            <w:r>
              <w:t>string | null</w:t>
            </w:r>
          </w:p>
        </w:tc>
        <w:tc>
          <w:tcPr>
            <w:tcW w:type="dxa" w:w="2880"/>
          </w:tcPr>
          <w:p>
            <w:r>
              <w:t>Birthday in ISO date format (YYYY-MM-DD). Min length: 10, max length: 10. Example: "1990-01-01".</w:t>
            </w:r>
          </w:p>
        </w:tc>
      </w:tr>
      <w:tr>
        <w:tc>
          <w:tcPr>
            <w:tcW w:type="dxa" w:w="2880"/>
          </w:tcPr>
          <w:p>
            <w:r>
              <w:t>jobTitle</w:t>
            </w:r>
          </w:p>
        </w:tc>
        <w:tc>
          <w:tcPr>
            <w:tcW w:type="dxa" w:w="2880"/>
          </w:tcPr>
          <w:p>
            <w:r>
              <w:t>string</w:t>
            </w:r>
          </w:p>
        </w:tc>
        <w:tc>
          <w:tcPr>
            <w:tcW w:type="dxa" w:w="2880"/>
          </w:tcPr>
          <w:p>
            <w:r>
              <w:t>The job title of the person. Max length: 500. Example: "Software Engineer".</w:t>
            </w:r>
          </w:p>
        </w:tc>
      </w:tr>
      <w:tr>
        <w:tc>
          <w:tcPr>
            <w:tcW w:type="dxa" w:w="2880"/>
          </w:tcPr>
          <w:p>
            <w:r>
              <w:t>groups</w:t>
            </w:r>
          </w:p>
        </w:tc>
        <w:tc>
          <w:tcPr>
            <w:tcW w:type="dxa" w:w="2880"/>
          </w:tcPr>
          <w:p>
            <w:r>
              <w:t>array</w:t>
            </w:r>
          </w:p>
        </w:tc>
        <w:tc>
          <w:tcPr>
            <w:tcW w:type="dxa" w:w="2880"/>
          </w:tcPr>
          <w:p>
            <w:r>
              <w:t>Groups to add the person to. You must provide group ids. Each item is an object with required id (string, min/max length: 40).</w:t>
            </w:r>
          </w:p>
        </w:tc>
      </w:tr>
      <w:tr>
        <w:tc>
          <w:tcPr>
            <w:tcW w:type="dxa" w:w="2880"/>
          </w:tcPr>
          <w:p>
            <w:r>
              <w:t>companies</w:t>
            </w:r>
          </w:p>
        </w:tc>
        <w:tc>
          <w:tcPr>
            <w:tcW w:type="dxa" w:w="2880"/>
          </w:tcPr>
          <w:p>
            <w:r>
              <w:t>array</w:t>
            </w:r>
          </w:p>
        </w:tc>
        <w:tc>
          <w:tcPr>
            <w:tcW w:type="dxa" w:w="2880"/>
          </w:tcPr>
          <w:p>
            <w:r>
              <w:t>Companies associated with the person. Each item must be either { "name": string } (max length 500) or { "id": string } (min/max length 40). If you provide a name, the company will be created if it does not already exist. The first company is the person’s primary company.</w:t>
            </w:r>
          </w:p>
        </w:tc>
      </w:tr>
      <w:tr>
        <w:tc>
          <w:tcPr>
            <w:tcW w:type="dxa" w:w="2880"/>
          </w:tcPr>
          <w:p>
            <w:r>
              <w:t>addresses</w:t>
            </w:r>
          </w:p>
        </w:tc>
        <w:tc>
          <w:tcPr>
            <w:tcW w:type="dxa" w:w="2880"/>
          </w:tcPr>
          <w:p>
            <w:r>
              <w:t>string[]</w:t>
            </w:r>
          </w:p>
        </w:tc>
        <w:tc>
          <w:tcPr>
            <w:tcW w:type="dxa" w:w="2880"/>
          </w:tcPr>
          <w:p>
            <w:r>
              <w:t>Addresses associated with the person. The first address is the primary address.</w:t>
            </w:r>
          </w:p>
        </w:tc>
      </w:tr>
      <w:tr>
        <w:tc>
          <w:tcPr>
            <w:tcW w:type="dxa" w:w="2880"/>
          </w:tcPr>
          <w:p>
            <w:r>
              <w:t>emails</w:t>
            </w:r>
          </w:p>
        </w:tc>
        <w:tc>
          <w:tcPr>
            <w:tcW w:type="dxa" w:w="2880"/>
          </w:tcPr>
          <w:p>
            <w:r>
              <w:t>string[]</w:t>
            </w:r>
          </w:p>
        </w:tc>
        <w:tc>
          <w:tcPr>
            <w:tcW w:type="dxa" w:w="2880"/>
          </w:tcPr>
          <w:p>
            <w:r>
              <w:t>Email addresses associated with the person. The first email is the primary email address.</w:t>
            </w:r>
          </w:p>
        </w:tc>
      </w:tr>
      <w:tr>
        <w:tc>
          <w:tcPr>
            <w:tcW w:type="dxa" w:w="2880"/>
          </w:tcPr>
          <w:p>
            <w:r>
              <w:t>phones</w:t>
            </w:r>
          </w:p>
        </w:tc>
        <w:tc>
          <w:tcPr>
            <w:tcW w:type="dxa" w:w="2880"/>
          </w:tcPr>
          <w:p>
            <w:r>
              <w:t>string[]</w:t>
            </w:r>
          </w:p>
        </w:tc>
        <w:tc>
          <w:tcPr>
            <w:tcW w:type="dxa" w:w="2880"/>
          </w:tcPr>
          <w:p>
            <w:r>
              <w:t>Phone numbers associated with the person. The first phone is the primary phone number.</w:t>
            </w:r>
          </w:p>
        </w:tc>
      </w:tr>
      <w:tr>
        <w:tc>
          <w:tcPr>
            <w:tcW w:type="dxa" w:w="2880"/>
          </w:tcPr>
          <w:p>
            <w:r>
              <w:t>urls</w:t>
            </w:r>
          </w:p>
        </w:tc>
        <w:tc>
          <w:tcPr>
            <w:tcW w:type="dxa" w:w="2880"/>
          </w:tcPr>
          <w:p>
            <w:r>
              <w:t>string[]</w:t>
            </w:r>
          </w:p>
        </w:tc>
        <w:tc>
          <w:tcPr>
            <w:tcW w:type="dxa" w:w="2880"/>
          </w:tcPr>
          <w:p>
            <w:r>
              <w:t>URLs associated with the person. The first URL is the primary URL.</w:t>
            </w:r>
          </w:p>
        </w:tc>
      </w:tr>
      <w:tr>
        <w:tc>
          <w:tcPr>
            <w:tcW w:type="dxa" w:w="2880"/>
          </w:tcPr>
          <w:p>
            <w:r>
              <w:t>customFieldValues</w:t>
            </w:r>
          </w:p>
        </w:tc>
        <w:tc>
          <w:tcPr>
            <w:tcW w:type="dxa" w:w="2880"/>
          </w:tcPr>
          <w:p>
            <w:r>
              <w:t>object</w:t>
            </w:r>
          </w:p>
        </w:tc>
        <w:tc>
          <w:tcPr>
            <w:tcW w:type="dxa" w:w="2880"/>
          </w:tcPr>
          <w:p>
            <w:r>
              <w:t>Custom field values. Shape is a nested object with additional properties; values may include null, string, number, or arrays containing string and/or objects like { "id": string } or { "email": string } (see original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"prs_1234567890abcdef1234567890abcdef12345678",</w:t>
        <w:br/>
        <w:t xml:space="preserve"> "firstName": "John",</w:t>
        <w:br/>
        <w:t xml:space="preserve"> "lastName": "Doe",</w:t>
        <w:br/>
        <w:t xml:space="preserve"> "fullName": "John Doe",</w:t>
        <w:br/>
        <w:t xml:space="preserve"> "description": "A brief description of the person.",</w:t>
        <w:br/>
        <w:t xml:space="preserve"> "birthday": "1990-01-01",</w:t>
        <w:br/>
        <w:t xml:space="preserve"> "jobTitle": "Software Engineer",</w:t>
        <w:br/>
        <w:t xml:space="preserve"> "createdAt": "2024-01-01T12:34:56.000Z",</w:t>
        <w:br/>
        <w:t xml:space="preserve"> "createdBy": {</w:t>
        <w:br/>
        <w:t xml:space="preserve"> "id": "usr_1234567890abcdef",</w:t>
        <w:br/>
        <w:t xml:space="preserve"> "fullName": "Workspace Admin",</w:t>
        <w:br/>
        <w:t xml:space="preserve"> "email": "admin@company.com"</w:t>
        <w:br/>
        <w:t xml:space="preserve"> },</w:t>
        <w:br/>
        <w:t xml:space="preserve"> "groups": [</w:t>
        <w:br/>
        <w:t xml:space="preserve"> {</w:t>
        <w:br/>
        <w:t xml:space="preserve"> "id": "grp_1234567890abcdef1234567890abcdef12345678",</w:t>
        <w:br/>
        <w:t xml:space="preserve"> "name": "Investors"</w:t>
        <w:br/>
        <w:t xml:space="preserve"> }</w:t>
        <w:br/>
        <w:t xml:space="preserve"> ],</w:t>
        <w:br/>
        <w:t xml:space="preserve"> "companies": [</w:t>
        <w:br/>
        <w:t xml:space="preserve"> {</w:t>
        <w:br/>
        <w:t xml:space="preserve"> "id": "cmp_1234567890abcdef1234567890abcdef12345678",</w:t>
        <w:br/>
        <w:t xml:space="preserve"> "name": "Acme Inc"</w:t>
        <w:br/>
        <w:t xml:space="preserve"> }</w:t>
        <w:br/>
        <w:t xml:space="preserve"> ],</w:t>
        <w:br/>
        <w:t xml:space="preserve"> "addresses": [</w:t>
        <w:br/>
        <w:t xml:space="preserve"> "10 Market St, San Francisco, CA"</w:t>
        <w:br/>
        <w:t xml:space="preserve"> ],</w:t>
        <w:br/>
        <w:t xml:space="preserve"> "emails": [</w:t>
        <w:br/>
        <w:t xml:space="preserve"> "john.doe@example.com"</w:t>
        <w:br/>
        <w:t xml:space="preserve"> ],</w:t>
        <w:br/>
        <w:t xml:space="preserve"> "phones": [</w:t>
        <w:br/>
        <w:t xml:space="preserve"> "+1 555 0100"</w:t>
        <w:br/>
        <w:t xml:space="preserve"> ],</w:t>
        <w:br/>
        <w:t xml:space="preserve"> "urls": [</w:t>
        <w:br/>
        <w:t xml:space="preserve"> "https://example.com"</w:t>
        <w:br/>
        <w:t xml:space="preserve"> ],</w:t>
        <w:br/>
        <w:t xml:space="preserve"> "customFieldValues": {</w:t>
        <w:br/>
        <w:t xml:space="preserve"> "someCustomFieldKey": {</w:t>
        <w:br/>
        <w:t xml:space="preserve"> "someInnerKey": "some value"</w:t>
        <w:br/>
        <w:t xml:space="preserve"> }</w:t>
        <w:br/>
        <w:t xml:space="preserve"> },</w:t>
        <w:br/>
        <w:t xml:space="preserve"> "interactionMetadata": {</w:t>
        <w:br/>
        <w:t xml:space="preserve"> "user": {</w:t>
        <w:br/>
        <w:t xml:space="preserve"> "approximateCount": 3,</w:t>
        <w:br/>
        <w:t xml:space="preserve"> "lastInteractedAt": "2024-02-01T10:00:00.000Z"</w:t>
        <w:br/>
        <w:t xml:space="preserve"> },</w:t>
        <w:br/>
        <w:t xml:space="preserve"> "workspace": {</w:t>
        <w:br/>
        <w:t xml:space="preserve"> "approximateCount": 12,</w:t>
        <w:br/>
        <w:t xml:space="preserve"> "lastInteractedAt": "2024-02-10T09:00:00.000Z",</w:t>
        <w:br/>
        <w:t xml:space="preserve"> "lastInteractedBy": [</w:t>
        <w:br/>
        <w:t xml:space="preserve"> {</w:t>
        <w:br/>
        <w:t xml:space="preserve"> "id": "usr_abcdefabcdefabcdef",</w:t>
        <w:br/>
        <w:t xml:space="preserve"> "fullName": "Teammate One",</w:t>
        <w:br/>
        <w:t xml:space="preserve"> "email": "teammate@company.com"</w:t>
        <w:br/>
        <w:t xml:space="preserve"> }</w:t>
        <w:br/>
        <w:t xml:space="preserve"> ]</w:t>
        <w:br/>
        <w:t xml:space="preserve"> }</w:t>
        <w:br/>
        <w:t xml:space="preserve"> },</w:t>
        <w:br/>
        <w:t xml:space="preserve"> "strongestConnection": {},</w:t>
        <w:br/>
        <w:t xml:space="preserve"> "deprecations": []</w:t>
        <w:br/>
        <w:t xml:space="preserve"> }</w:t>
        <w:br/>
        <w:t>}</w:t>
      </w:r>
    </w:p>
    <w:p>
      <w:r>
        <w:rPr>
          <w:b/>
        </w:rPr>
        <w:t>Note: Note: The documentation defines many fields as “required” in the response schema; example values above are representative.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"req_1234567890abcdef",</w:t>
        <w:br/>
        <w:t xml:space="preserve"> "timestamp": "2026-03-14T12:00:00.000Z",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"req_1234567890abcdef",</w:t>
        <w:br/>
        <w:t xml:space="preserve"> "timestamp": "2026-03-14T12:00:00.000Z",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"req_1234567890abcdef",</w:t>
        <w:br/>
        <w:t xml:space="preserve"> "timestamp": "2026-03-14T12:00:00.000Z",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"req_1234567890abcdef",</w:t>
        <w:br/>
        <w:t xml:space="preserve"> "timestamp": "2026-03-14T12:00:00.000Z",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"req_1234567890abcdef",</w:t>
        <w:br/>
        <w:t xml:space="preserve"> "timestamp": "2026-03-14T12:00:00.000Z",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"req_1234567890abcdef",</w:t>
        <w:br/>
        <w:t xml:space="preserve"> "timestamp": "2026-03-14T12:00:00.000Z",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"req_1234567890abcdef",</w:t>
        <w:br/>
        <w:t xml:space="preserve"> "timestamp": "2026-03-14T12:00:00.000Z",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"req_1234567890abcdef",</w:t>
        <w:br/>
        <w:t xml:space="preserve"> "timestamp": "2026-03-14T12:00:00.000Z",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person.</w:t>
            </w:r>
          </w:p>
        </w:tc>
      </w:tr>
      <w:tr>
        <w:tc>
          <w:tcPr>
            <w:tcW w:type="dxa" w:w="2880"/>
          </w:tcPr>
          <w:p>
            <w:r>
              <w:t>data.id</w:t>
            </w:r>
          </w:p>
        </w:tc>
        <w:tc>
          <w:tcPr>
            <w:tcW w:type="dxa" w:w="2880"/>
          </w:tcPr>
          <w:p>
            <w:r>
              <w:t>string</w:t>
            </w:r>
          </w:p>
        </w:tc>
        <w:tc>
          <w:tcPr>
            <w:tcW w:type="dxa" w:w="2880"/>
          </w:tcPr>
          <w:p>
            <w:r>
              <w:t>Person ID.</w:t>
            </w:r>
          </w:p>
        </w:tc>
      </w:tr>
      <w:tr>
        <w:tc>
          <w:tcPr>
            <w:tcW w:type="dxa" w:w="2880"/>
          </w:tcPr>
          <w:p>
            <w:r>
              <w:t>data.firstName</w:t>
            </w:r>
          </w:p>
        </w:tc>
        <w:tc>
          <w:tcPr>
            <w:tcW w:type="dxa" w:w="2880"/>
          </w:tcPr>
          <w:p>
            <w:r>
              <w:t>string</w:t>
            </w:r>
          </w:p>
        </w:tc>
        <w:tc>
          <w:tcPr>
            <w:tcW w:type="dxa" w:w="2880"/>
          </w:tcPr>
          <w:p>
            <w:r>
              <w:t>The first name of the person.</w:t>
            </w:r>
          </w:p>
        </w:tc>
      </w:tr>
      <w:tr>
        <w:tc>
          <w:tcPr>
            <w:tcW w:type="dxa" w:w="2880"/>
          </w:tcPr>
          <w:p>
            <w:r>
              <w:t>data.lastName</w:t>
            </w:r>
          </w:p>
        </w:tc>
        <w:tc>
          <w:tcPr>
            <w:tcW w:type="dxa" w:w="2880"/>
          </w:tcPr>
          <w:p>
            <w:r>
              <w:t>string</w:t>
            </w:r>
          </w:p>
        </w:tc>
        <w:tc>
          <w:tcPr>
            <w:tcW w:type="dxa" w:w="2880"/>
          </w:tcPr>
          <w:p>
            <w:r>
              <w:t>The last name of the person.</w:t>
            </w:r>
          </w:p>
        </w:tc>
      </w:tr>
      <w:tr>
        <w:tc>
          <w:tcPr>
            <w:tcW w:type="dxa" w:w="2880"/>
          </w:tcPr>
          <w:p>
            <w:r>
              <w:t>data.fullName</w:t>
            </w:r>
          </w:p>
        </w:tc>
        <w:tc>
          <w:tcPr>
            <w:tcW w:type="dxa" w:w="2880"/>
          </w:tcPr>
          <w:p>
            <w:r>
              <w:t>string</w:t>
            </w:r>
          </w:p>
        </w:tc>
        <w:tc>
          <w:tcPr>
            <w:tcW w:type="dxa" w:w="2880"/>
          </w:tcPr>
          <w:p>
            <w:r>
              <w:t>The full name of the person.</w:t>
            </w:r>
          </w:p>
        </w:tc>
      </w:tr>
      <w:tr>
        <w:tc>
          <w:tcPr>
            <w:tcW w:type="dxa" w:w="2880"/>
          </w:tcPr>
          <w:p>
            <w:r>
              <w:t>data.description</w:t>
            </w:r>
          </w:p>
        </w:tc>
        <w:tc>
          <w:tcPr>
            <w:tcW w:type="dxa" w:w="2880"/>
          </w:tcPr>
          <w:p>
            <w:r>
              <w:t>string</w:t>
            </w:r>
          </w:p>
        </w:tc>
        <w:tc>
          <w:tcPr>
            <w:tcW w:type="dxa" w:w="2880"/>
          </w:tcPr>
          <w:p>
            <w:r>
              <w:t>A short description of the person.</w:t>
            </w:r>
          </w:p>
        </w:tc>
      </w:tr>
      <w:tr>
        <w:tc>
          <w:tcPr>
            <w:tcW w:type="dxa" w:w="2880"/>
          </w:tcPr>
          <w:p>
            <w:r>
              <w:t>data.birthday</w:t>
            </w:r>
          </w:p>
        </w:tc>
        <w:tc>
          <w:tcPr>
            <w:tcW w:type="dxa" w:w="2880"/>
          </w:tcPr>
          <w:p>
            <w:r>
              <w:t>string | null</w:t>
            </w:r>
          </w:p>
        </w:tc>
        <w:tc>
          <w:tcPr>
            <w:tcW w:type="dxa" w:w="2880"/>
          </w:tcPr>
          <w:p>
            <w:r>
              <w:t>Birthday in ISO date format (YYYY-MM-DD).</w:t>
            </w:r>
          </w:p>
        </w:tc>
      </w:tr>
      <w:tr>
        <w:tc>
          <w:tcPr>
            <w:tcW w:type="dxa" w:w="2880"/>
          </w:tcPr>
          <w:p>
            <w:r>
              <w:t>data.jobTitle</w:t>
            </w:r>
          </w:p>
        </w:tc>
        <w:tc>
          <w:tcPr>
            <w:tcW w:type="dxa" w:w="2880"/>
          </w:tcPr>
          <w:p>
            <w:r>
              <w:t>string</w:t>
            </w:r>
          </w:p>
        </w:tc>
        <w:tc>
          <w:tcPr>
            <w:tcW w:type="dxa" w:w="2880"/>
          </w:tcPr>
          <w:p>
            <w:r>
              <w:t>The job title of the person.</w:t>
            </w:r>
          </w:p>
        </w:tc>
      </w:tr>
      <w:tr>
        <w:tc>
          <w:tcPr>
            <w:tcW w:type="dxa" w:w="2880"/>
          </w:tcPr>
          <w:p>
            <w:r>
              <w:t>data.createdAt</w:t>
            </w:r>
          </w:p>
        </w:tc>
        <w:tc>
          <w:tcPr>
            <w:tcW w:type="dxa" w:w="2880"/>
          </w:tcPr>
          <w:p>
            <w:r>
              <w:t>string | null</w:t>
            </w:r>
          </w:p>
        </w:tc>
        <w:tc>
          <w:tcPr>
            <w:tcW w:type="dxa" w:w="2880"/>
          </w:tcPr>
          <w:p>
            <w:r>
              <w:t>Creation date/time in ISO format.</w:t>
            </w:r>
          </w:p>
        </w:tc>
      </w:tr>
      <w:tr>
        <w:tc>
          <w:tcPr>
            <w:tcW w:type="dxa" w:w="2880"/>
          </w:tcPr>
          <w:p>
            <w:r>
              <w:t>data.createdBy</w:t>
            </w:r>
          </w:p>
        </w:tc>
        <w:tc>
          <w:tcPr>
            <w:tcW w:type="dxa" w:w="2880"/>
          </w:tcPr>
          <w:p>
            <w:r>
              <w:t>object</w:t>
            </w:r>
          </w:p>
        </w:tc>
        <w:tc>
          <w:tcPr>
            <w:tcW w:type="dxa" w:w="2880"/>
          </w:tcPr>
          <w:p>
            <w:r>
              <w:t>User who created the person.</w:t>
            </w:r>
          </w:p>
        </w:tc>
      </w:tr>
      <w:tr>
        <w:tc>
          <w:tcPr>
            <w:tcW w:type="dxa" w:w="2880"/>
          </w:tcPr>
          <w:p>
            <w:r>
              <w:t>data.createdBy.id</w:t>
            </w:r>
          </w:p>
        </w:tc>
        <w:tc>
          <w:tcPr>
            <w:tcW w:type="dxa" w:w="2880"/>
          </w:tcPr>
          <w:p>
            <w:r>
              <w:t>string</w:t>
            </w:r>
          </w:p>
        </w:tc>
        <w:tc>
          <w:tcPr>
            <w:tcW w:type="dxa" w:w="2880"/>
          </w:tcPr>
          <w:p>
            <w:r>
              <w:t>Creator 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data.groups</w:t>
            </w:r>
          </w:p>
        </w:tc>
        <w:tc>
          <w:tcPr>
            <w:tcW w:type="dxa" w:w="2880"/>
          </w:tcPr>
          <w:p>
            <w:r>
              <w:t>array</w:t>
            </w:r>
          </w:p>
        </w:tc>
        <w:tc>
          <w:tcPr>
            <w:tcW w:type="dxa" w:w="2880"/>
          </w:tcPr>
          <w:p>
            <w:r>
              <w:t>Groups associated with the person.</w:t>
            </w:r>
          </w:p>
        </w:tc>
      </w:tr>
      <w:tr>
        <w:tc>
          <w:tcPr>
            <w:tcW w:type="dxa" w:w="2880"/>
          </w:tcPr>
          <w:p>
            <w:r>
              <w:t>data.groups[].id</w:t>
            </w:r>
          </w:p>
        </w:tc>
        <w:tc>
          <w:tcPr>
            <w:tcW w:type="dxa" w:w="2880"/>
          </w:tcPr>
          <w:p>
            <w:r>
              <w:t>string</w:t>
            </w:r>
          </w:p>
        </w:tc>
        <w:tc>
          <w:tcPr>
            <w:tcW w:type="dxa" w:w="2880"/>
          </w:tcPr>
          <w:p>
            <w:r>
              <w:t>Group ID.</w:t>
            </w:r>
          </w:p>
        </w:tc>
      </w:tr>
      <w:tr>
        <w:tc>
          <w:tcPr>
            <w:tcW w:type="dxa" w:w="2880"/>
          </w:tcPr>
          <w:p>
            <w:r>
              <w:t>data.groups[].name</w:t>
            </w:r>
          </w:p>
        </w:tc>
        <w:tc>
          <w:tcPr>
            <w:tcW w:type="dxa" w:w="2880"/>
          </w:tcPr>
          <w:p>
            <w:r>
              <w:t>string</w:t>
            </w:r>
          </w:p>
        </w:tc>
        <w:tc>
          <w:tcPr>
            <w:tcW w:type="dxa" w:w="2880"/>
          </w:tcPr>
          <w:p>
            <w:r>
              <w:t>Group name.</w:t>
            </w:r>
          </w:p>
        </w:tc>
      </w:tr>
      <w:tr>
        <w:tc>
          <w:tcPr>
            <w:tcW w:type="dxa" w:w="2880"/>
          </w:tcPr>
          <w:p>
            <w:r>
              <w:t>data.companies</w:t>
            </w:r>
          </w:p>
        </w:tc>
        <w:tc>
          <w:tcPr>
            <w:tcW w:type="dxa" w:w="2880"/>
          </w:tcPr>
          <w:p>
            <w:r>
              <w:t>array</w:t>
            </w:r>
          </w:p>
        </w:tc>
        <w:tc>
          <w:tcPr>
            <w:tcW w:type="dxa" w:w="2880"/>
          </w:tcPr>
          <w:p>
            <w:r>
              <w:t>Companies associated with the person (first is primary).</w:t>
            </w:r>
          </w:p>
        </w:tc>
      </w:tr>
      <w:tr>
        <w:tc>
          <w:tcPr>
            <w:tcW w:type="dxa" w:w="2880"/>
          </w:tcPr>
          <w:p>
            <w:r>
              <w:t>data.companies[].id</w:t>
            </w:r>
          </w:p>
        </w:tc>
        <w:tc>
          <w:tcPr>
            <w:tcW w:type="dxa" w:w="2880"/>
          </w:tcPr>
          <w:p>
            <w:r>
              <w:t>string</w:t>
            </w:r>
          </w:p>
        </w:tc>
        <w:tc>
          <w:tcPr>
            <w:tcW w:type="dxa" w:w="2880"/>
          </w:tcPr>
          <w:p>
            <w:r>
              <w:t>Company ID.</w:t>
            </w:r>
          </w:p>
        </w:tc>
      </w:tr>
      <w:tr>
        <w:tc>
          <w:tcPr>
            <w:tcW w:type="dxa" w:w="2880"/>
          </w:tcPr>
          <w:p>
            <w:r>
              <w:t>data.companies[].name</w:t>
            </w:r>
          </w:p>
        </w:tc>
        <w:tc>
          <w:tcPr>
            <w:tcW w:type="dxa" w:w="2880"/>
          </w:tcPr>
          <w:p>
            <w:r>
              <w:t>string</w:t>
            </w:r>
          </w:p>
        </w:tc>
        <w:tc>
          <w:tcPr>
            <w:tcW w:type="dxa" w:w="2880"/>
          </w:tcPr>
          <w:p>
            <w:r>
              <w:t>Company name.</w:t>
            </w:r>
          </w:p>
        </w:tc>
      </w:tr>
      <w:tr>
        <w:tc>
          <w:tcPr>
            <w:tcW w:type="dxa" w:w="2880"/>
          </w:tcPr>
          <w:p>
            <w:r>
              <w:t>data.addresses</w:t>
            </w:r>
          </w:p>
        </w:tc>
        <w:tc>
          <w:tcPr>
            <w:tcW w:type="dxa" w:w="2880"/>
          </w:tcPr>
          <w:p>
            <w:r>
              <w:t>string[]</w:t>
            </w:r>
          </w:p>
        </w:tc>
        <w:tc>
          <w:tcPr>
            <w:tcW w:type="dxa" w:w="2880"/>
          </w:tcPr>
          <w:p>
            <w:r>
              <w:t>Addresses (first is primary).</w:t>
            </w:r>
          </w:p>
        </w:tc>
      </w:tr>
      <w:tr>
        <w:tc>
          <w:tcPr>
            <w:tcW w:type="dxa" w:w="2880"/>
          </w:tcPr>
          <w:p>
            <w:r>
              <w:t>data.emails</w:t>
            </w:r>
          </w:p>
        </w:tc>
        <w:tc>
          <w:tcPr>
            <w:tcW w:type="dxa" w:w="2880"/>
          </w:tcPr>
          <w:p>
            <w:r>
              <w:t>string[]</w:t>
            </w:r>
          </w:p>
        </w:tc>
        <w:tc>
          <w:tcPr>
            <w:tcW w:type="dxa" w:w="2880"/>
          </w:tcPr>
          <w:p>
            <w:r>
              <w:t>Emails (first is primary).</w:t>
            </w:r>
          </w:p>
        </w:tc>
      </w:tr>
      <w:tr>
        <w:tc>
          <w:tcPr>
            <w:tcW w:type="dxa" w:w="2880"/>
          </w:tcPr>
          <w:p>
            <w:r>
              <w:t>data.phones</w:t>
            </w:r>
          </w:p>
        </w:tc>
        <w:tc>
          <w:tcPr>
            <w:tcW w:type="dxa" w:w="2880"/>
          </w:tcPr>
          <w:p>
            <w:r>
              <w:t>string[]</w:t>
            </w:r>
          </w:p>
        </w:tc>
        <w:tc>
          <w:tcPr>
            <w:tcW w:type="dxa" w:w="2880"/>
          </w:tcPr>
          <w:p>
            <w:r>
              <w:t>Phones (first is primary).</w:t>
            </w:r>
          </w:p>
        </w:tc>
      </w:tr>
      <w:tr>
        <w:tc>
          <w:tcPr>
            <w:tcW w:type="dxa" w:w="2880"/>
          </w:tcPr>
          <w:p>
            <w:r>
              <w:t>data.urls</w:t>
            </w:r>
          </w:p>
        </w:tc>
        <w:tc>
          <w:tcPr>
            <w:tcW w:type="dxa" w:w="2880"/>
          </w:tcPr>
          <w:p>
            <w:r>
              <w:t>string[]</w:t>
            </w:r>
          </w:p>
        </w:tc>
        <w:tc>
          <w:tcPr>
            <w:tcW w:type="dxa" w:w="2880"/>
          </w:tcPr>
          <w:p>
            <w:r>
              <w:t>URLs (first is primary).</w:t>
            </w:r>
          </w:p>
        </w:tc>
      </w:tr>
      <w:tr>
        <w:tc>
          <w:tcPr>
            <w:tcW w:type="dxa" w:w="2880"/>
          </w:tcPr>
          <w:p>
            <w:r>
              <w:t>data.customFieldValues</w:t>
            </w:r>
          </w:p>
        </w:tc>
        <w:tc>
          <w:tcPr>
            <w:tcW w:type="dxa" w:w="2880"/>
          </w:tcPr>
          <w:p>
            <w:r>
              <w:t>object</w:t>
            </w:r>
          </w:p>
        </w:tc>
        <w:tc>
          <w:tcPr>
            <w:tcW w:type="dxa" w:w="2880"/>
          </w:tcPr>
          <w:p>
            <w:r>
              <w:t>Custom fields keyed by field identifiers (nested object). Values can be null, string, string[], arrays of user objects, or arrays of entity references (person/company/object), per schema.</w:t>
            </w:r>
          </w:p>
        </w:tc>
      </w:tr>
      <w:tr>
        <w:tc>
          <w:tcPr>
            <w:tcW w:type="dxa" w:w="2880"/>
          </w:tcPr>
          <w:p>
            <w:r>
              <w:t>data.interactionMetadata</w:t>
            </w:r>
          </w:p>
        </w:tc>
        <w:tc>
          <w:tcPr>
            <w:tcW w:type="dxa" w:w="2880"/>
          </w:tcPr>
          <w:p>
            <w:r>
              <w:t>object</w:t>
            </w:r>
          </w:p>
        </w:tc>
        <w:tc>
          <w:tcPr>
            <w:tcW w:type="dxa" w:w="2880"/>
          </w:tcPr>
          <w:p>
            <w:r>
              <w:t>Interaction metadata for the contact.</w:t>
            </w:r>
          </w:p>
        </w:tc>
      </w:tr>
      <w:tr>
        <w:tc>
          <w:tcPr>
            <w:tcW w:type="dxa" w:w="2880"/>
          </w:tcPr>
          <w:p>
            <w:r>
              <w:t>data.interactionMetadata.user</w:t>
            </w:r>
          </w:p>
        </w:tc>
        <w:tc>
          <w:tcPr>
            <w:tcW w:type="dxa" w:w="2880"/>
          </w:tcPr>
          <w:p>
            <w:r>
              <w:t>object</w:t>
            </w:r>
          </w:p>
        </w:tc>
        <w:tc>
          <w:tcPr>
            <w:tcW w:type="dxa" w:w="2880"/>
          </w:tcPr>
          <w:p>
            <w:r>
              <w:t>Interactions between the current user and the contact.</w:t>
            </w:r>
          </w:p>
        </w:tc>
      </w:tr>
      <w:tr>
        <w:tc>
          <w:tcPr>
            <w:tcW w:type="dxa" w:w="2880"/>
          </w:tcPr>
          <w:p>
            <w:r>
              <w:t>data.interactionMetadata.user.approximateCount</w:t>
            </w:r>
          </w:p>
        </w:tc>
        <w:tc>
          <w:tcPr>
            <w:tcW w:type="dxa" w:w="2880"/>
          </w:tcPr>
          <w:p>
            <w:r>
              <w:t>integer</w:t>
            </w:r>
          </w:p>
        </w:tc>
        <w:tc>
          <w:tcPr>
            <w:tcW w:type="dxa" w:w="2880"/>
          </w:tcPr>
          <w:p>
            <w:r>
              <w:t>Approximate number of interactions.</w:t>
            </w:r>
          </w:p>
        </w:tc>
      </w:tr>
      <w:tr>
        <w:tc>
          <w:tcPr>
            <w:tcW w:type="dxa" w:w="2880"/>
          </w:tcPr>
          <w:p>
            <w:r>
              <w:t>data.interactionMetadata.user.lastInteractedAt</w:t>
            </w:r>
          </w:p>
        </w:tc>
        <w:tc>
          <w:tcPr>
            <w:tcW w:type="dxa" w:w="2880"/>
          </w:tcPr>
          <w:p>
            <w:r>
              <w:t>string | null</w:t>
            </w:r>
          </w:p>
        </w:tc>
        <w:tc>
          <w:tcPr>
            <w:tcW w:type="dxa" w:w="2880"/>
          </w:tcPr>
          <w:p>
            <w:r>
              <w:t>Last interaction date/time.</w:t>
            </w:r>
          </w:p>
        </w:tc>
      </w:tr>
      <w:tr>
        <w:tc>
          <w:tcPr>
            <w:tcW w:type="dxa" w:w="2880"/>
          </w:tcPr>
          <w:p>
            <w:r>
              <w:t>data.interactionMetadata.workspace</w:t>
            </w:r>
          </w:p>
        </w:tc>
        <w:tc>
          <w:tcPr>
            <w:tcW w:type="dxa" w:w="2880"/>
          </w:tcPr>
          <w:p>
            <w:r>
              <w:t>object</w:t>
            </w:r>
          </w:p>
        </w:tc>
        <w:tc>
          <w:tcPr>
            <w:tcW w:type="dxa" w:w="2880"/>
          </w:tcPr>
          <w:p>
            <w:r>
              <w:t>Interactions between the workspace and the contact.</w:t>
            </w:r>
          </w:p>
        </w:tc>
      </w:tr>
      <w:tr>
        <w:tc>
          <w:tcPr>
            <w:tcW w:type="dxa" w:w="2880"/>
          </w:tcPr>
          <w:p>
            <w:r>
              <w:t>data.interactionMetadata.workspace.approximateCount</w:t>
            </w:r>
          </w:p>
        </w:tc>
        <w:tc>
          <w:tcPr>
            <w:tcW w:type="dxa" w:w="2880"/>
          </w:tcPr>
          <w:p>
            <w:r>
              <w:t>integer</w:t>
            </w:r>
          </w:p>
        </w:tc>
        <w:tc>
          <w:tcPr>
            <w:tcW w:type="dxa" w:w="2880"/>
          </w:tcPr>
          <w:p>
            <w:r>
              <w:t>Approximate number of interactions.</w:t>
            </w:r>
          </w:p>
        </w:tc>
      </w:tr>
      <w:tr>
        <w:tc>
          <w:tcPr>
            <w:tcW w:type="dxa" w:w="2880"/>
          </w:tcPr>
          <w:p>
            <w:r>
              <w:t>data.interactionMetadata.workspace.lastInteractedAt</w:t>
            </w:r>
          </w:p>
        </w:tc>
        <w:tc>
          <w:tcPr>
            <w:tcW w:type="dxa" w:w="2880"/>
          </w:tcPr>
          <w:p>
            <w:r>
              <w:t>string | null</w:t>
            </w:r>
          </w:p>
        </w:tc>
        <w:tc>
          <w:tcPr>
            <w:tcW w:type="dxa" w:w="2880"/>
          </w:tcPr>
          <w:p>
            <w:r>
              <w:t>Last interaction date/time.</w:t>
            </w:r>
          </w:p>
        </w:tc>
      </w:tr>
      <w:tr>
        <w:tc>
          <w:tcPr>
            <w:tcW w:type="dxa" w:w="2880"/>
          </w:tcPr>
          <w:p>
            <w:r>
              <w:t>data.interactionMetadata.workspace.lastInteractedBy</w:t>
            </w:r>
          </w:p>
        </w:tc>
        <w:tc>
          <w:tcPr>
            <w:tcW w:type="dxa" w:w="2880"/>
          </w:tcPr>
          <w:p>
            <w:r>
              <w:t>array</w:t>
            </w:r>
          </w:p>
        </w:tc>
        <w:tc>
          <w:tcPr>
            <w:tcW w:type="dxa" w:w="2880"/>
          </w:tcPr>
          <w:p>
            <w:r>
              <w:t>Users in the workspace who last interacted with the contact.</w:t>
            </w:r>
          </w:p>
        </w:tc>
      </w:tr>
      <w:tr>
        <w:tc>
          <w:tcPr>
            <w:tcW w:type="dxa" w:w="2880"/>
          </w:tcPr>
          <w:p>
            <w:r>
              <w:t>data.interactionMetadata.workspace.lastInteractedBy[].id</w:t>
            </w:r>
          </w:p>
        </w:tc>
        <w:tc>
          <w:tcPr>
            <w:tcW w:type="dxa" w:w="2880"/>
          </w:tcPr>
          <w:p>
            <w:r>
              <w:t>string</w:t>
            </w:r>
          </w:p>
        </w:tc>
        <w:tc>
          <w:tcPr>
            <w:tcW w:type="dxa" w:w="2880"/>
          </w:tcPr>
          <w:p>
            <w:r>
              <w:t>User ID.</w:t>
            </w:r>
          </w:p>
        </w:tc>
      </w:tr>
      <w:tr>
        <w:tc>
          <w:tcPr>
            <w:tcW w:type="dxa" w:w="2880"/>
          </w:tcPr>
          <w:p>
            <w:r>
              <w:t>data.interactionMetadata.workspace.lastInteractedBy[].fullName</w:t>
            </w:r>
          </w:p>
        </w:tc>
        <w:tc>
          <w:tcPr>
            <w:tcW w:type="dxa" w:w="2880"/>
          </w:tcPr>
          <w:p>
            <w:r>
              <w:t>string</w:t>
            </w:r>
          </w:p>
        </w:tc>
        <w:tc>
          <w:tcPr>
            <w:tcW w:type="dxa" w:w="2880"/>
          </w:tcPr>
          <w:p>
            <w:r>
              <w:t>User full name.</w:t>
            </w:r>
          </w:p>
        </w:tc>
      </w:tr>
      <w:tr>
        <w:tc>
          <w:tcPr>
            <w:tcW w:type="dxa" w:w="2880"/>
          </w:tcPr>
          <w:p>
            <w:r>
              <w:t>data.interactionMetadata.workspace.lastInteractedBy[].email</w:t>
            </w:r>
          </w:p>
        </w:tc>
        <w:tc>
          <w:tcPr>
            <w:tcW w:type="dxa" w:w="2880"/>
          </w:tcPr>
          <w:p>
            <w:r>
              <w:t>string</w:t>
            </w:r>
          </w:p>
        </w:tc>
        <w:tc>
          <w:tcPr>
            <w:tcW w:type="dxa" w:w="2880"/>
          </w:tcPr>
          <w:p>
            <w:r>
              <w:t>User email.</w:t>
            </w:r>
          </w:p>
        </w:tc>
      </w:tr>
      <w:tr>
        <w:tc>
          <w:tcPr>
            <w:tcW w:type="dxa" w:w="2880"/>
          </w:tcPr>
          <w:p>
            <w:r>
              <w:t>data.strongestConnection</w:t>
            </w:r>
          </w:p>
        </w:tc>
        <w:tc>
          <w:tcPr>
            <w:tcW w:type="dxa" w:w="2880"/>
          </w:tcPr>
          <w:p>
            <w:r>
              <w:t>object</w:t>
            </w:r>
          </w:p>
        </w:tc>
        <w:tc>
          <w:tcPr>
            <w:tcW w:type="dxa" w:w="2880"/>
          </w:tcPr>
          <w:p>
            <w:r>
              <w:t>Map keyed by string to a User object (schema referenced as &lt;User&gt;).</w:t>
            </w:r>
          </w:p>
        </w:tc>
      </w:tr>
      <w:tr>
        <w:tc>
          <w:tcPr>
            <w:tcW w:type="dxa" w:w="2880"/>
          </w:tcPr>
          <w:p>
            <w:r>
              <w:t>data.deprecations</w:t>
            </w:r>
          </w:p>
        </w:tc>
        <w:tc>
          <w:tcPr>
            <w:tcW w:type="dxa" w:w="2880"/>
          </w:tcPr>
          <w:p>
            <w:r>
              <w:t>string[]</w:t>
            </w:r>
          </w:p>
        </w:tc>
        <w:tc>
          <w:tcPr>
            <w:tcW w:type="dxa" w:w="2880"/>
          </w:tcPr>
          <w:p>
            <w:r>
              <w:t>Deprecation notices.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Link to documentation.</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Timestamp of the error.</w:t>
            </w:r>
          </w:p>
        </w:tc>
      </w:tr>
      <w:tr>
        <w:tc>
          <w:tcPr>
            <w:tcW w:type="dxa" w:w="2880"/>
          </w:tcPr>
          <w:p>
            <w:r>
              <w:t>error.details</w:t>
            </w:r>
          </w:p>
        </w:tc>
        <w:tc>
          <w:tcPr>
            <w:tcW w:type="dxa" w:w="2880"/>
          </w:tcPr>
          <w:p>
            <w:r>
              <w:t>object</w:t>
            </w:r>
          </w:p>
        </w:tc>
        <w:tc>
          <w:tcPr>
            <w:tcW w:type="dxa" w:w="2880"/>
          </w:tcPr>
          <w:p>
            <w:r>
              <w:t>Additional error details (free-form).</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"https://api.folk.app/v1/people/prs_1234567890abcdef1234567890abcdef12345678" \</w:t>
        <w:br/>
        <w:t xml:space="preserve"> --header "Accept: application/json" \</w:t>
        <w:br/>
        <w:t xml:space="preserve"> --header "Content-Type: application/json" \</w:t>
        <w:br/>
        <w:t xml:space="preserve"> --data '{</w:t>
        <w:br/>
        <w:t xml:space="preserve"> "firstName": "John",</w:t>
        <w:br/>
        <w:t xml:space="preserve"> "lastName": "Doe",</w:t>
        <w:br/>
        <w:t xml:space="preserve"> "jobTitle": "Software Engineer",</w:t>
        <w:br/>
        <w:t xml:space="preserve"> "emails": ["john.doe@example.com"],</w:t>
        <w:br/>
        <w:t xml:space="preserve"> "companies": [{"name": "Acme Inc"}]</w:t>
        <w:br/>
        <w:t xml:space="preserve">  }'</w:t>
      </w:r>
    </w:p>
    <w:p>
      <w:pPr>
        <w:pStyle w:val="Heading3"/>
      </w:pPr>
      <w:r>
        <w:t>Example Usage</w:t>
      </w:r>
    </w:p>
    <w:p>
      <w:pPr>
        <w:pStyle w:val="Heading3"/>
      </w:pPr>
      <w:r>
        <w:t>Example 1: Update name fields</w:t>
      </w:r>
    </w:p>
    <w:p>
      <w:r>
        <w:rPr>
          <w:b/>
          <w:color w:val="666666"/>
          <w:sz w:val="16"/>
        </w:rPr>
        <w:t>[bash]</w:t>
      </w:r>
    </w:p>
    <w:p>
      <w:pPr>
        <w:shd w:fill="F2F2F2" w:val="clear"/>
      </w:pPr>
      <w:r>
        <w:rPr>
          <w:rFonts w:ascii="Courier New" w:hAnsi="Courier New"/>
          <w:sz w:val="17"/>
        </w:rPr>
        <w:t>curl --request PATCH "https://api.folk.app/v1/people/prs_1234567890abcdef1234567890abcdef12345678" \</w:t>
        <w:br/>
        <w:t xml:space="preserve"> --header "Accept: application/json" \</w:t>
        <w:br/>
        <w:t xml:space="preserve"> --header "Content-Type: application/json" \</w:t>
        <w:br/>
        <w:t xml:space="preserve"> --data '{</w:t>
        <w:br/>
        <w:t xml:space="preserve"> "firstName": "Jane",</w:t>
        <w:br/>
        <w:t xml:space="preserve"> "lastName": "Doe",</w:t>
        <w:br/>
        <w:t xml:space="preserve"> "fullName": "Jane Doe"</w:t>
        <w:br/>
        <w:t xml:space="preserve">  }'</w:t>
      </w:r>
    </w:p>
    <w:p>
      <w:pPr>
        <w:pStyle w:val="Heading3"/>
      </w:pPr>
      <w:r>
        <w:t>Example 2: Add to groups by ID</w:t>
      </w:r>
    </w:p>
    <w:p>
      <w:r>
        <w:rPr>
          <w:b/>
          <w:color w:val="666666"/>
          <w:sz w:val="16"/>
        </w:rPr>
        <w:t>[bash]</w:t>
      </w:r>
    </w:p>
    <w:p>
      <w:pPr>
        <w:shd w:fill="F2F2F2" w:val="clear"/>
      </w:pPr>
      <w:r>
        <w:rPr>
          <w:rFonts w:ascii="Courier New" w:hAnsi="Courier New"/>
          <w:sz w:val="17"/>
        </w:rPr>
        <w:t>curl --request PATCH "https://api.folk.app/v1/people/prs_1234567890abcdef1234567890abcdef12345678" \</w:t>
        <w:br/>
        <w:t xml:space="preserve"> --header "Accept: application/json" \</w:t>
        <w:br/>
        <w:t xml:space="preserve"> --header "Content-Type: application/json" \</w:t>
        <w:br/>
        <w:t xml:space="preserve"> --data '{</w:t>
        <w:br/>
        <w:t xml:space="preserve"> "groups": [</w:t>
        <w:br/>
        <w:t xml:space="preserve">      { "id": "grp_1234567890abcdef1234567890abcdef12345678" }</w:t>
        <w:br/>
        <w:t xml:space="preserve">    ]</w:t>
        <w:br/>
        <w:t xml:space="preserve">  }'</w:t>
      </w:r>
    </w:p>
    <w:p>
      <w:pPr>
        <w:pStyle w:val="Heading3"/>
      </w:pPr>
      <w:r>
        <w:t>Example 3: Associate companies by ID or by name</w:t>
      </w:r>
    </w:p>
    <w:p>
      <w:r>
        <w:rPr>
          <w:b/>
          <w:color w:val="666666"/>
          <w:sz w:val="16"/>
        </w:rPr>
        <w:t>[bash]</w:t>
      </w:r>
    </w:p>
    <w:p>
      <w:pPr>
        <w:shd w:fill="F2F2F2" w:val="clear"/>
      </w:pPr>
      <w:r>
        <w:rPr>
          <w:rFonts w:ascii="Courier New" w:hAnsi="Courier New"/>
          <w:sz w:val="17"/>
        </w:rPr>
        <w:t>curl --request PATCH "https://api.folk.app/v1/people/prs_1234567890abcdef1234567890abcdef12345678" \</w:t>
        <w:br/>
        <w:t xml:space="preserve"> --header "Accept: application/json" \</w:t>
        <w:br/>
        <w:t xml:space="preserve"> --header "Content-Type: application/json" \</w:t>
        <w:br/>
        <w:t xml:space="preserve"> --data '{</w:t>
        <w:br/>
        <w:t xml:space="preserve"> "companies": [</w:t>
        <w:br/>
        <w:t xml:space="preserve">      { "id": "cmp_1234567890abcdef1234567890abcdef12345678" },</w:t>
        <w:br/>
        <w:t xml:space="preserve">      { "name": "NewCo" }</w:t>
        <w:br/>
        <w:t xml:space="preserve">    ]</w:t>
        <w:br/>
        <w:t xml:space="preserve">  }'</w:t>
      </w:r>
    </w:p>
    <w:p>
      <w:pPr>
        <w:pStyle w:val="Heading3"/>
      </w:pPr>
      <w:r>
        <w:t>Behavior</w:t>
      </w:r>
    </w:p>
    <w:p>
      <w:pPr>
        <w:pStyle w:val="ListBullet"/>
      </w:pPr>
      <w:r>
        <w:t>Receives a PATCH request for the person identified by personId.</w:t>
      </w:r>
    </w:p>
    <w:p>
      <w:pPr>
        <w:pStyle w:val="ListBullet"/>
      </w:pPr>
      <w:r>
        <w:t>Updates the person with the provided JSON payload (fields not provided are not described in the scraped content).</w:t>
      </w:r>
    </w:p>
    <w:p>
      <w:pPr>
        <w:pStyle w:val="ListBullet"/>
      </w:pPr>
      <w:r>
        <w:t>Returns the updated person object inside data on success.</w:t>
      </w:r>
    </w:p>
    <w:p>
      <w:pPr>
        <w:pStyle w:val="Heading3"/>
      </w:pPr>
      <w:r>
        <w:t>Notes</w:t>
      </w:r>
    </w:p>
    <w:p>
      <w:pPr>
        <w:pStyle w:val="ListBullet"/>
      </w:pPr>
      <w:r>
        <w:t>birthday must be a 10-character ISO date string (YYYY-MM-DD) or null.</w:t>
      </w:r>
    </w:p>
    <w:p>
      <w:pPr>
        <w:pStyle w:val="ListBullet"/>
      </w:pPr>
      <w:r>
        <w:t>For groups, you must provide group IDs (each id is exactly 40 characters per min/max length constraints).</w:t>
      </w:r>
    </w:p>
    <w:p>
      <w:pPr>
        <w:pStyle w:val="ListBullet"/>
      </w:pPr>
      <w:r>
        <w:t>For companies, each entry must be either by name or by id. If name is provided, the company may be created if it does not already exist.</w:t>
      </w:r>
    </w:p>
    <w:p>
      <w:pPr>
        <w:pStyle w:val="ListBullet"/>
      </w:pPr>
      <w:r>
        <w:t>The first entry in companies, addresses, emails, phones, and urls is treated as the “primary”.</w:t>
      </w:r>
    </w:p>
    <w:p>
      <w:pPr>
        <w:pStyle w:val="Heading3"/>
      </w:pPr>
      <w:r>
        <w:t>Gotchas</w:t>
      </w:r>
    </w:p>
    <w:p>
      <w:pPr>
        <w:pStyle w:val="ListBullet"/>
      </w:pPr>
      <w:r>
        <w:t>Don’t place personId in the request body; it must be in the URL path.</w:t>
      </w:r>
    </w:p>
    <w:p>
      <w:pPr>
        <w:pStyle w:val="ListBullet"/>
      </w:pPr>
      <w:r>
        <w:t>customFieldValues is deeply nested and allows multiple value types; ensure your payload matches the expected structure for your custom fields.</w:t>
      </w:r>
    </w:p>
    <w:p>
      <w:pPr>
        <w:pStyle w:val="ListBullet"/>
      </w:pPr>
      <w:r>
        <w:t>Rate limit headers are returned on responses (X-RateLimit-Limit, X-RateLimit-Remaining, X-RateLimit-Reset, Retry-After).</w:t>
      </w:r>
    </w:p>
    <w:p>
      <w:pPr>
        <w:pStyle w:val="Heading3"/>
      </w:pPr>
      <w:r>
        <w:t>Error Handling</w:t>
      </w:r>
    </w:p>
    <w:p>
      <w:pPr>
        <w:pStyle w:val="ListBullet"/>
      </w:pPr>
      <w:r>
        <w:t>400: Missing/invalid parameter (request unacceptable).</w:t>
      </w:r>
    </w:p>
    <w:p>
      <w:pPr>
        <w:pStyle w:val="ListBullet"/>
      </w:pPr>
      <w:r>
        <w:t>401: No valid API key provided.</w:t>
      </w:r>
    </w:p>
    <w:p>
      <w:pPr>
        <w:pStyle w:val="ListBullet"/>
      </w:pPr>
      <w:r>
        <w:t>403: API key lacks required permissions.</w:t>
      </w:r>
    </w:p>
    <w:p>
      <w:pPr>
        <w:pStyle w:val="ListBullet"/>
      </w:pPr>
      <w:r>
        <w:t>404: Person not found.</w:t>
      </w:r>
    </w:p>
    <w:p>
      <w:pPr>
        <w:pStyle w:val="ListBullet"/>
      </w:pPr>
      <w:r>
        <w:t>422: Missing/invalid parameters (unprocessable).</w:t>
      </w:r>
    </w:p>
    <w:p>
      <w:pPr>
        <w:pStyle w:val="ListBullet"/>
      </w:pPr>
      <w:r>
        <w:t>429: Too many requests; use exponential backoff and consider Retry-After.</w:t>
      </w:r>
    </w:p>
    <w:p>
      <w:pPr>
        <w:pStyle w:val="ListBullet"/>
      </w:pPr>
      <w:r>
        <w:t>500/503: Server-side failure or maintenance/unavailable.</w:t>
      </w:r>
    </w:p>
    <w:p>
      <w:pPr>
        <w:pStyle w:val="Heading3"/>
      </w:pPr>
      <w:r>
        <w:t>Related people actions</w:t>
      </w:r>
    </w:p>
    <w:p>
      <w:pPr>
        <w:pStyle w:val="ListBullet"/>
      </w:pPr>
      <w:r>
        <w:t>[POST] Create a Person — /people</w:t>
      </w:r>
    </w:p>
    <w:p>
      <w:pPr>
        <w:pStyle w:val="ListBullet"/>
      </w:pPr>
      <w:r>
        <w:t>[DELETE] Delete a Person — /people/{{personId}}</w:t>
      </w:r>
    </w:p>
    <w:p>
      <w:pPr>
        <w:pStyle w:val="ListBullet"/>
      </w:pPr>
      <w:r>
        <w:t>[GET] Get a Person — /v1/people/{{personId}}</w:t>
      </w:r>
    </w:p>
    <w:p>
      <w:pPr>
        <w:pStyle w:val="ListBullet"/>
      </w:pPr>
      <w:r>
        <w:t>[GET] List People — /people</w:t>
      </w:r>
    </w:p>
    <w:p>
      <w:pPr>
        <w:pStyle w:val="ListBullet"/>
      </w:pPr>
      <w:r>
        <w:t>[POST] Search People in the Workspace — /people/search</w:t>
      </w:r>
    </w:p>
    <w:p>
      <w:r>
        <w:br w:type="page"/>
      </w:r>
    </w:p>
    <w:p>
      <w:pPr>
        <w:pStyle w:val="Heading2"/>
      </w:pPr>
      <w:r>
        <w:t>27. [POST] Create a Reminder</w:t>
      </w:r>
    </w:p>
    <w:p>
      <w:r>
        <w:rPr>
          <w:b/>
        </w:rPr>
        <w:t xml:space="preserve">Endpoint: </w:t>
      </w:r>
      <w:r>
        <w:rPr>
          <w:rFonts w:ascii="Courier New" w:hAnsi="Courier New"/>
          <w:sz w:val="18"/>
        </w:rPr>
        <w:t>/reminders</w:t>
      </w:r>
    </w:p>
    <w:p>
      <w:pPr>
        <w:pStyle w:val="Heading3"/>
      </w:pPr>
      <w:r>
        <w:t>Prerequisites</w:t>
      </w:r>
    </w:p>
    <w:p>
      <w:pPr>
        <w:pStyle w:val="ListBullet"/>
      </w:pPr>
      <w:r>
        <w:t>Access to a Folk workspace where you can create reminders</w:t>
      </w:r>
    </w:p>
    <w:p>
      <w:pPr>
        <w:pStyle w:val="ListBullet"/>
      </w:pPr>
      <w:r>
        <w:t>You must know the target entity ID (40-character string) to attach the reminder to</w:t>
      </w:r>
    </w:p>
    <w:p>
      <w:pPr>
        <w:pStyle w:val="ListBullet"/>
      </w:pPr>
      <w:r>
        <w:t>If creating a public reminder, you must know the workspace users to notify (by user id or email)</w:t>
      </w:r>
    </w:p>
    <w:p>
      <w:pPr>
        <w:pStyle w:val="Heading3"/>
      </w:pPr>
      <w:r>
        <w:t>Method</w:t>
      </w:r>
    </w:p>
    <w:p>
      <w:r>
        <w:t>POST</w:t>
      </w:r>
    </w:p>
    <w:p>
      <w:pPr>
        <w:pStyle w:val="Heading3"/>
      </w:pPr>
      <w:r>
        <w:t>URL</w:t>
      </w:r>
    </w:p>
    <w:p>
      <w:r>
        <w:t>https://api.folk.app/v1/reminders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reminder in the workspace. Reminders are attached to an entity (person/company/object) and scheduled via a restricted subset of iCalendar (RFC 5545) recurrence rules.</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When executing the action,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object</w:t>
            </w:r>
          </w:p>
        </w:tc>
        <w:tc>
          <w:tcPr>
            <w:tcW w:type="dxa" w:w="2880"/>
          </w:tcPr>
          <w:p>
            <w:r>
              <w:t>The entity to connect to the reminder.</w:t>
            </w:r>
          </w:p>
        </w:tc>
      </w:tr>
      <w:tr>
        <w:tc>
          <w:tcPr>
            <w:tcW w:type="dxa" w:w="2880"/>
          </w:tcPr>
          <w:p>
            <w:r>
              <w:t>entity.id</w:t>
            </w:r>
          </w:p>
        </w:tc>
        <w:tc>
          <w:tcPr>
            <w:tcW w:type="dxa" w:w="2880"/>
          </w:tcPr>
          <w:p>
            <w:r>
              <w:t>string</w:t>
            </w:r>
          </w:p>
        </w:tc>
        <w:tc>
          <w:tcPr>
            <w:tcW w:type="dxa" w:w="2880"/>
          </w:tcPr>
          <w:p>
            <w:r>
              <w:t>Required. Entity ID. Must be exactly 40 characters (minLength=40, maxLength=40).</w:t>
            </w:r>
          </w:p>
        </w:tc>
      </w:tr>
      <w:tr>
        <w:tc>
          <w:tcPr>
            <w:tcW w:type="dxa" w:w="2880"/>
          </w:tcPr>
          <w:p>
            <w:r>
              <w:t>name</w:t>
            </w:r>
          </w:p>
        </w:tc>
        <w:tc>
          <w:tcPr>
            <w:tcW w:type="dxa" w:w="2880"/>
          </w:tcPr>
          <w:p>
            <w:r>
              <w:t>string</w:t>
            </w:r>
          </w:p>
        </w:tc>
        <w:tc>
          <w:tcPr>
            <w:tcW w:type="dxa" w:w="2880"/>
          </w:tcPr>
          <w:p>
            <w:r>
              <w:t>Required. Reminder name. maxLength=255. Example: "Reminder on John Doe".</w:t>
            </w:r>
          </w:p>
        </w:tc>
      </w:tr>
      <w:tr>
        <w:tc>
          <w:tcPr>
            <w:tcW w:type="dxa" w:w="2880"/>
          </w:tcPr>
          <w:p>
            <w:r>
              <w:t>recurrenceRule</w:t>
            </w:r>
          </w:p>
        </w:tc>
        <w:tc>
          <w:tcPr>
            <w:tcW w:type="dxa" w:w="2880"/>
          </w:tcPr>
          <w:p>
            <w:r>
              <w:t>string</w:t>
            </w:r>
          </w:p>
        </w:tc>
        <w:tc>
          <w:tcPr>
            <w:tcW w:type="dxa" w:w="2880"/>
          </w:tcPr>
          <w:p>
            <w:r>
              <w:t>Required. Recurrence rule in a supported subset of RFC 5545 iCalendar format. maxLength=150. Example: "DTSTART;TZID=Europe/Paris:20250717T090000\nRRULE:FREQ=WEEKLY;INTERVAL=1". Supplying any other type of recurrence results in a validation error.</w:t>
            </w:r>
          </w:p>
        </w:tc>
      </w:tr>
      <w:tr>
        <w:tc>
          <w:tcPr>
            <w:tcW w:type="dxa" w:w="2880"/>
          </w:tcPr>
          <w:p>
            <w:r>
              <w:t>visibility</w:t>
            </w:r>
          </w:p>
        </w:tc>
        <w:tc>
          <w:tcPr>
            <w:tcW w:type="dxa" w:w="2880"/>
          </w:tcPr>
          <w:p>
            <w:r>
              <w:t>string</w:t>
            </w:r>
          </w:p>
        </w:tc>
        <w:tc>
          <w:tcPr>
            <w:tcW w:type="dxa" w:w="2880"/>
          </w:tcPr>
          <w:p>
            <w:r>
              <w:t>Required. Visibility of the reminder. Allowed values: public, private.</w:t>
            </w:r>
          </w:p>
        </w:tc>
      </w:tr>
    </w:tbl>
    <w:p/>
    <w:p>
      <w:pPr>
        <w:pStyle w:val="Heading3"/>
      </w:pPr>
      <w:r>
        <w:t>Supported recurrenceRule patterns</w:t>
      </w:r>
    </w:p>
    <w:p>
      <w:r>
        <w:t>The API supports only the following RRULE parameter sets (as described in the docs):</w:t>
      </w:r>
    </w:p>
    <w:p>
      <w:pPr>
        <w:pStyle w:val="ListBullet"/>
      </w:pPr>
      <w:r>
        <w:t>No repeat: RRULE:COUNT=1</w:t>
      </w:r>
    </w:p>
    <w:p>
      <w:pPr>
        <w:pStyle w:val="ListBullet"/>
      </w:pPr>
      <w:r>
        <w:t>Every weekday: RRULE:FREQ=WEEKLY;BYDAY=MO,TU,WE,TH,FR;INTERVAL=1</w:t>
      </w:r>
    </w:p>
    <w:p>
      <w:pPr>
        <w:pStyle w:val="ListBullet"/>
      </w:pPr>
      <w:r>
        <w:t>Every week: RRULE:FREQ=WEEKLY;INTERVAL=1</w:t>
      </w:r>
    </w:p>
    <w:p>
      <w:pPr>
        <w:pStyle w:val="ListBullet"/>
      </w:pPr>
      <w:r>
        <w:t>Every 2 weeks: RRULE:FREQ=WEEKLY;INTERVAL=2</w:t>
      </w:r>
    </w:p>
    <w:p>
      <w:pPr>
        <w:pStyle w:val="ListBullet"/>
      </w:pPr>
      <w:r>
        <w:t>Every month: RRULE:FREQ=MONTHLY;INTERVAL=1</w:t>
      </w:r>
    </w:p>
    <w:p>
      <w:pPr>
        <w:pStyle w:val="ListBullet"/>
      </w:pPr>
      <w:r>
        <w:t>Every quarter: RRULE:FREQ=MONTHLY;INTERVAL=3</w:t>
      </w:r>
    </w:p>
    <w:p>
      <w:pPr>
        <w:pStyle w:val="ListBullet"/>
      </w:pPr>
      <w:r>
        <w:t>Every year: RRULE:FREQ=YEARLY;INTERVAL=1</w:t>
      </w:r>
    </w:p>
    <w:p>
      <w:r>
        <w:t>The docs specify the recurrence rule format as:</w:t>
      </w:r>
    </w:p>
    <w:p>
      <w:pPr>
        <w:shd w:fill="F2F2F2" w:val="clear"/>
      </w:pPr>
      <w:r>
        <w:rPr>
          <w:rFonts w:ascii="Courier New" w:hAnsi="Courier New"/>
          <w:sz w:val="17"/>
        </w:rPr>
        <w:t>DTSTART;TZID=&lt;timezone&gt;:&lt;date&gt;T&lt;time&gt;</w:t>
        <w:br/>
        <w:t>RRULE:&lt;recurrence parameters&gt;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assignedUsers</w:t>
            </w:r>
          </w:p>
        </w:tc>
        <w:tc>
          <w:tcPr>
            <w:tcW w:type="dxa" w:w="2880"/>
          </w:tcPr>
          <w:p>
            <w:r>
              <w:t>array</w:t>
            </w:r>
          </w:p>
        </w:tc>
        <w:tc>
          <w:tcPr>
            <w:tcW w:type="dxa" w:w="2880"/>
          </w:tcPr>
          <w:p>
            <w:r>
              <w:t>List of workspace users to be notified when the reminder is triggered. Only required for public reminders. For private reminders, this field must be omitted and the current user is automatically notified.</w:t>
            </w:r>
          </w:p>
        </w:tc>
      </w:tr>
      <w:tr>
        <w:tc>
          <w:tcPr>
            <w:tcW w:type="dxa" w:w="2880"/>
          </w:tcPr>
          <w:p>
            <w:r>
              <w:t>assignedUsers[].id</w:t>
            </w:r>
          </w:p>
        </w:tc>
        <w:tc>
          <w:tcPr>
            <w:tcW w:type="dxa" w:w="2880"/>
          </w:tcPr>
          <w:p>
            <w:r>
              <w:t>string</w:t>
            </w:r>
          </w:p>
        </w:tc>
        <w:tc>
          <w:tcPr>
            <w:tcW w:type="dxa" w:w="2880"/>
          </w:tcPr>
          <w:p>
            <w:r>
              <w:t>User ID (exactly 40 characters). One of id or email is used per item (as documented).</w:t>
            </w:r>
          </w:p>
        </w:tc>
      </w:tr>
      <w:tr>
        <w:tc>
          <w:tcPr>
            <w:tcW w:type="dxa" w:w="2880"/>
          </w:tcPr>
          <w:p>
            <w:r>
              <w:t>assignedUsers[].email</w:t>
            </w:r>
          </w:p>
        </w:tc>
        <w:tc>
          <w:tcPr>
            <w:tcW w:type="dxa" w:w="2880"/>
          </w:tcPr>
          <w:p>
            <w:r>
              <w:t>string</w:t>
            </w:r>
          </w:p>
        </w:tc>
        <w:tc>
          <w:tcPr>
            <w:tcW w:type="dxa" w:w="2880"/>
          </w:tcPr>
          <w:p>
            <w:r>
              <w:t>User email. maxLength=254. One of id or email is used per item (as documented).</w:t>
            </w:r>
          </w:p>
        </w:tc>
      </w:tr>
    </w:tbl>
    <w:p/>
    <w:p>
      <w:pPr>
        <w:pStyle w:val="Heading3"/>
      </w:pPr>
      <w:r>
        <w:t>Response</w:t>
      </w:r>
    </w:p>
    <w:p>
      <w:pPr>
        <w:pStyle w:val="Heading3"/>
      </w:pPr>
      <w:r>
        <w:t>Success Response (200 OK)</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"id": "rem_123",</w:t>
        <w:br/>
        <w:t xml:space="preserve"> "name": "Reminder on John Doe",</w:t>
        <w:br/>
        <w:t xml:space="preserve"> "entity": {</w:t>
        <w:br/>
        <w:t xml:space="preserve"> "id": "0123456789abcdef0123456789abcdef01234567",</w:t>
        <w:br/>
        <w:t xml:space="preserve"> "entityType": "person",</w:t>
        <w:br/>
        <w:t xml:space="preserve"> "fullName": "John Doe"</w:t>
        <w:br/>
        <w:t xml:space="preserve"> },</w:t>
        <w:br/>
        <w:t xml:space="preserve"> "recurrenceRule": "DTSTART;TZID=Europe/Paris:20250717T090000\nRRULE:FREQ=WEEKLY;INTERVAL=1",</w:t>
        <w:br/>
        <w:t xml:space="preserve"> "visibility": "public",</w:t>
        <w:br/>
        <w:t xml:space="preserve"> "assignedUsers": [</w:t>
        <w:br/>
        <w:t xml:space="preserve"> {</w:t>
        <w:br/>
        <w:t xml:space="preserve"> "id": "fedcba9876543210fedcba9876543210fedcba98",</w:t>
        <w:br/>
        <w:t xml:space="preserve"> "fullName": "Alex Smith",</w:t>
        <w:br/>
        <w:t xml:space="preserve"> "email": "alex.smith@example.com"</w:t>
        <w:br/>
        <w:t xml:space="preserve"> }</w:t>
        <w:br/>
        <w:t xml:space="preserve"> ],</w:t>
        <w:br/>
        <w:t xml:space="preserve"> "nextTriggerTime": "2025-07-17T07:00:00Z",</w:t>
        <w:br/>
        <w:t xml:space="preserve"> "lastTriggerTime": null,</w:t>
        <w:br/>
        <w:t xml:space="preserve"> "createdBy": {</w:t>
        <w:br/>
        <w:t xml:space="preserve"> "id": "aaaaaaaaaaaaaaaaaaaaaaaaaaaaaaaaaaaaaaaa",</w:t>
        <w:br/>
        <w:t xml:space="preserve"> "fullName": "Workspace Owner",</w:t>
        <w:br/>
        <w:t xml:space="preserve"> "email": "owner@example.com"</w:t>
        <w:br/>
        <w:t xml:space="preserve"> },</w:t>
        <w:br/>
        <w:t xml:space="preserve"> "createdAt": "2025-01-10T12:00:00Z"</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reminder created in the workspace.</w:t>
            </w:r>
          </w:p>
        </w:tc>
      </w:tr>
      <w:tr>
        <w:tc>
          <w:tcPr>
            <w:tcW w:type="dxa" w:w="2880"/>
          </w:tcPr>
          <w:p>
            <w:r>
              <w:t>data.id</w:t>
            </w:r>
          </w:p>
        </w:tc>
        <w:tc>
          <w:tcPr>
            <w:tcW w:type="dxa" w:w="2880"/>
          </w:tcPr>
          <w:p>
            <w:r>
              <w:t>string</w:t>
            </w:r>
          </w:p>
        </w:tc>
        <w:tc>
          <w:tcPr>
            <w:tcW w:type="dxa" w:w="2880"/>
          </w:tcPr>
          <w:p>
            <w:r>
              <w:t>Reminder ID.</w:t>
            </w:r>
          </w:p>
        </w:tc>
      </w:tr>
      <w:tr>
        <w:tc>
          <w:tcPr>
            <w:tcW w:type="dxa" w:w="2880"/>
          </w:tcPr>
          <w:p>
            <w:r>
              <w:t>data.name</w:t>
            </w:r>
          </w:p>
        </w:tc>
        <w:tc>
          <w:tcPr>
            <w:tcW w:type="dxa" w:w="2880"/>
          </w:tcPr>
          <w:p>
            <w:r>
              <w:t>string</w:t>
            </w:r>
          </w:p>
        </w:tc>
        <w:tc>
          <w:tcPr>
            <w:tcW w:type="dxa" w:w="2880"/>
          </w:tcPr>
          <w:p>
            <w:r>
              <w:t>Reminder name. maxLength=255.</w:t>
            </w:r>
          </w:p>
        </w:tc>
      </w:tr>
      <w:tr>
        <w:tc>
          <w:tcPr>
            <w:tcW w:type="dxa" w:w="2880"/>
          </w:tcPr>
          <w:p>
            <w:r>
              <w:t>data.entity</w:t>
            </w:r>
          </w:p>
        </w:tc>
        <w:tc>
          <w:tcPr>
            <w:tcW w:type="dxa" w:w="2880"/>
          </w:tcPr>
          <w:p>
            <w:r>
              <w:t>object</w:t>
            </w:r>
          </w:p>
        </w:tc>
        <w:tc>
          <w:tcPr>
            <w:tcW w:type="dxa" w:w="2880"/>
          </w:tcPr>
          <w:p>
            <w:r>
              <w:t>Entity connected to the reminder.</w:t>
            </w:r>
          </w:p>
        </w:tc>
      </w:tr>
      <w:tr>
        <w:tc>
          <w:tcPr>
            <w:tcW w:type="dxa" w:w="2880"/>
          </w:tcPr>
          <w:p>
            <w:r>
              <w:t>data.entity.id</w:t>
            </w:r>
          </w:p>
        </w:tc>
        <w:tc>
          <w:tcPr>
            <w:tcW w:type="dxa" w:w="2880"/>
          </w:tcPr>
          <w:p>
            <w:r>
              <w:t>string</w:t>
            </w:r>
          </w:p>
        </w:tc>
        <w:tc>
          <w:tcPr>
            <w:tcW w:type="dxa" w:w="2880"/>
          </w:tcPr>
          <w:p>
            <w:r>
              <w:t>Entity ID connected to the reminder. Exactly 40 characters (minLength=40, maxLength=40).</w:t>
            </w:r>
          </w:p>
        </w:tc>
      </w:tr>
      <w:tr>
        <w:tc>
          <w:tcPr>
            <w:tcW w:type="dxa" w:w="2880"/>
          </w:tcPr>
          <w:p>
            <w:r>
              <w:t>data.entity.entityType</w:t>
            </w:r>
          </w:p>
        </w:tc>
        <w:tc>
          <w:tcPr>
            <w:tcW w:type="dxa" w:w="2880"/>
          </w:tcPr>
          <w:p>
            <w:r>
              <w:t>string</w:t>
            </w:r>
          </w:p>
        </w:tc>
        <w:tc>
          <w:tcPr>
            <w:tcW w:type="dxa" w:w="2880"/>
          </w:tcPr>
          <w:p>
            <w:r>
              <w:t>Entity type. Allowed values: person, company, object.</w:t>
            </w:r>
          </w:p>
        </w:tc>
      </w:tr>
      <w:tr>
        <w:tc>
          <w:tcPr>
            <w:tcW w:type="dxa" w:w="2880"/>
          </w:tcPr>
          <w:p>
            <w:r>
              <w:t>data.entity.fullName</w:t>
            </w:r>
          </w:p>
        </w:tc>
        <w:tc>
          <w:tcPr>
            <w:tcW w:type="dxa" w:w="2880"/>
          </w:tcPr>
          <w:p>
            <w:r>
              <w:t>string</w:t>
            </w:r>
          </w:p>
        </w:tc>
        <w:tc>
          <w:tcPr>
            <w:tcW w:type="dxa" w:w="2880"/>
          </w:tcPr>
          <w:p>
            <w:r>
              <w:t>Full name of the connected entity. maxLength=1000.</w:t>
            </w:r>
          </w:p>
        </w:tc>
      </w:tr>
      <w:tr>
        <w:tc>
          <w:tcPr>
            <w:tcW w:type="dxa" w:w="2880"/>
          </w:tcPr>
          <w:p>
            <w:r>
              <w:t>data.recurrenceRule</w:t>
            </w:r>
          </w:p>
        </w:tc>
        <w:tc>
          <w:tcPr>
            <w:tcW w:type="dxa" w:w="2880"/>
          </w:tcPr>
          <w:p>
            <w:r>
              <w:t>string</w:t>
            </w:r>
          </w:p>
        </w:tc>
        <w:tc>
          <w:tcPr>
            <w:tcW w:type="dxa" w:w="2880"/>
          </w:tcPr>
          <w:p>
            <w:r>
              <w:t>Recurrence rule (RFC 5545 iCalendar string; subset supported).</w:t>
            </w:r>
          </w:p>
        </w:tc>
      </w:tr>
      <w:tr>
        <w:tc>
          <w:tcPr>
            <w:tcW w:type="dxa" w:w="2880"/>
          </w:tcPr>
          <w:p>
            <w:r>
              <w:t>data.visibility</w:t>
            </w:r>
          </w:p>
        </w:tc>
        <w:tc>
          <w:tcPr>
            <w:tcW w:type="dxa" w:w="2880"/>
          </w:tcPr>
          <w:p>
            <w:r>
              <w:t>string</w:t>
            </w:r>
          </w:p>
        </w:tc>
        <w:tc>
          <w:tcPr>
            <w:tcW w:type="dxa" w:w="2880"/>
          </w:tcPr>
          <w:p>
            <w:r>
              <w:t>Visibility. public or private.</w:t>
            </w:r>
          </w:p>
        </w:tc>
      </w:tr>
      <w:tr>
        <w:tc>
          <w:tcPr>
            <w:tcW w:type="dxa" w:w="2880"/>
          </w:tcPr>
          <w:p>
            <w:r>
              <w:t>data.assignedUsers</w:t>
            </w:r>
          </w:p>
        </w:tc>
        <w:tc>
          <w:tcPr>
            <w:tcW w:type="dxa" w:w="2880"/>
          </w:tcPr>
          <w:p>
            <w:r>
              <w:t>array</w:t>
            </w:r>
          </w:p>
        </w:tc>
        <w:tc>
          <w:tcPr>
            <w:tcW w:type="dxa" w:w="2880"/>
          </w:tcPr>
          <w:p>
            <w:r>
              <w:t>Users notified when the reminder triggers. For private reminders, only the current user is notified.</w:t>
            </w:r>
          </w:p>
        </w:tc>
      </w:tr>
      <w:tr>
        <w:tc>
          <w:tcPr>
            <w:tcW w:type="dxa" w:w="2880"/>
          </w:tcPr>
          <w:p>
            <w:r>
              <w:t>data.assignedUsers[].id</w:t>
            </w:r>
          </w:p>
        </w:tc>
        <w:tc>
          <w:tcPr>
            <w:tcW w:type="dxa" w:w="2880"/>
          </w:tcPr>
          <w:p>
            <w:r>
              <w:t>string</w:t>
            </w:r>
          </w:p>
        </w:tc>
        <w:tc>
          <w:tcPr>
            <w:tcW w:type="dxa" w:w="2880"/>
          </w:tcPr>
          <w:p>
            <w:r>
              <w:t>User ID.</w:t>
            </w:r>
          </w:p>
        </w:tc>
      </w:tr>
      <w:tr>
        <w:tc>
          <w:tcPr>
            <w:tcW w:type="dxa" w:w="2880"/>
          </w:tcPr>
          <w:p>
            <w:r>
              <w:t>data.assignedUsers[].fullName</w:t>
            </w:r>
          </w:p>
        </w:tc>
        <w:tc>
          <w:tcPr>
            <w:tcW w:type="dxa" w:w="2880"/>
          </w:tcPr>
          <w:p>
            <w:r>
              <w:t>string</w:t>
            </w:r>
          </w:p>
        </w:tc>
        <w:tc>
          <w:tcPr>
            <w:tcW w:type="dxa" w:w="2880"/>
          </w:tcPr>
          <w:p>
            <w:r>
              <w:t>User full name.</w:t>
            </w:r>
          </w:p>
        </w:tc>
      </w:tr>
      <w:tr>
        <w:tc>
          <w:tcPr>
            <w:tcW w:type="dxa" w:w="2880"/>
          </w:tcPr>
          <w:p>
            <w:r>
              <w:t>data.assignedUsers[].email</w:t>
            </w:r>
          </w:p>
        </w:tc>
        <w:tc>
          <w:tcPr>
            <w:tcW w:type="dxa" w:w="2880"/>
          </w:tcPr>
          <w:p>
            <w:r>
              <w:t>string</w:t>
            </w:r>
          </w:p>
        </w:tc>
        <w:tc>
          <w:tcPr>
            <w:tcW w:type="dxa" w:w="2880"/>
          </w:tcPr>
          <w:p>
            <w:r>
              <w:t>User email.</w:t>
            </w:r>
          </w:p>
        </w:tc>
      </w:tr>
      <w:tr>
        <w:tc>
          <w:tcPr>
            <w:tcW w:type="dxa" w:w="2880"/>
          </w:tcPr>
          <w:p>
            <w:r>
              <w:t>data.nextTriggerTime</w:t>
            </w:r>
          </w:p>
        </w:tc>
        <w:tc>
          <w:tcPr>
            <w:tcW w:type="dxa" w:w="2880"/>
          </w:tcPr>
          <w:p>
            <w:r>
              <w:t>string | null</w:t>
            </w:r>
          </w:p>
        </w:tc>
        <w:tc>
          <w:tcPr>
            <w:tcW w:type="dxa" w:w="2880"/>
          </w:tcPr>
          <w:p>
            <w:r>
              <w:t>Next trigger time of the reminder.</w:t>
            </w:r>
          </w:p>
        </w:tc>
      </w:tr>
      <w:tr>
        <w:tc>
          <w:tcPr>
            <w:tcW w:type="dxa" w:w="2880"/>
          </w:tcPr>
          <w:p>
            <w:r>
              <w:t>data.lastTriggerTime</w:t>
            </w:r>
          </w:p>
        </w:tc>
        <w:tc>
          <w:tcPr>
            <w:tcW w:type="dxa" w:w="2880"/>
          </w:tcPr>
          <w:p>
            <w:r>
              <w:t>string | null</w:t>
            </w:r>
          </w:p>
        </w:tc>
        <w:tc>
          <w:tcPr>
            <w:tcW w:type="dxa" w:w="2880"/>
          </w:tcPr>
          <w:p>
            <w:r>
              <w:t>Last trigger time of the reminder.</w:t>
            </w:r>
          </w:p>
        </w:tc>
      </w:tr>
      <w:tr>
        <w:tc>
          <w:tcPr>
            <w:tcW w:type="dxa" w:w="2880"/>
          </w:tcPr>
          <w:p>
            <w:r>
              <w:t>data.createdBy</w:t>
            </w:r>
          </w:p>
        </w:tc>
        <w:tc>
          <w:tcPr>
            <w:tcW w:type="dxa" w:w="2880"/>
          </w:tcPr>
          <w:p>
            <w:r>
              <w:t>object</w:t>
            </w:r>
          </w:p>
        </w:tc>
        <w:tc>
          <w:tcPr>
            <w:tcW w:type="dxa" w:w="2880"/>
          </w:tcPr>
          <w:p>
            <w:r>
              <w:t>User who created the reminder.</w:t>
            </w:r>
          </w:p>
        </w:tc>
      </w:tr>
      <w:tr>
        <w:tc>
          <w:tcPr>
            <w:tcW w:type="dxa" w:w="2880"/>
          </w:tcPr>
          <w:p>
            <w:r>
              <w:t>data.createdBy.id</w:t>
            </w:r>
          </w:p>
        </w:tc>
        <w:tc>
          <w:tcPr>
            <w:tcW w:type="dxa" w:w="2880"/>
          </w:tcPr>
          <w:p>
            <w:r>
              <w:t>string</w:t>
            </w:r>
          </w:p>
        </w:tc>
        <w:tc>
          <w:tcPr>
            <w:tcW w:type="dxa" w:w="2880"/>
          </w:tcPr>
          <w:p>
            <w:r>
              <w:t>Creator 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data.createdAt</w:t>
            </w:r>
          </w:p>
        </w:tc>
        <w:tc>
          <w:tcPr>
            <w:tcW w:type="dxa" w:w="2880"/>
          </w:tcPr>
          <w:p>
            <w:r>
              <w:t>string | null</w:t>
            </w:r>
          </w:p>
        </w:tc>
        <w:tc>
          <w:tcPr>
            <w:tcW w:type="dxa" w:w="2880"/>
          </w:tcPr>
          <w:p>
            <w:r>
              <w:t>Creation datetime in ISO format. minLength=20, maxLength=40.</w:t>
            </w:r>
          </w:p>
        </w:tc>
      </w:tr>
      <w:tr>
        <w:tc>
          <w:tcPr>
            <w:tcW w:type="dxa" w:w="2880"/>
          </w:tcPr>
          <w:p>
            <w:r>
              <w:t>deprecations</w:t>
            </w:r>
          </w:p>
        </w:tc>
        <w:tc>
          <w:tcPr>
            <w:tcW w:type="dxa" w:w="2880"/>
          </w:tcPr>
          <w:p>
            <w:r>
              <w:t>array</w:t>
            </w:r>
          </w:p>
        </w:tc>
        <w:tc>
          <w:tcPr>
            <w:tcW w:type="dxa" w:w="2880"/>
          </w:tcPr>
          <w:p>
            <w:r>
              <w:t>Deprecation notices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'https://api.folk.app/v1/reminders' \</w:t>
        <w:br/>
        <w:t xml:space="preserve"> --header 'Accept: application/json' \</w:t>
        <w:br/>
        <w:t xml:space="preserve"> --header 'Content-Type: application/json' \</w:t>
        <w:br/>
        <w:t xml:space="preserve"> --data '{</w:t>
        <w:br/>
        <w:t xml:space="preserve"> "entity": { "id": "0123456789abcdef0123456789abcdef01234567" },</w:t>
        <w:br/>
        <w:t xml:space="preserve"> "name": "Reminder on John Doe",</w:t>
        <w:br/>
        <w:t xml:space="preserve"> "recurrenceRule": "DTSTART;TZID=Europe/Paris:20250717T090000\nRRULE:FREQ=WEEKLY;INTERVAL=1",</w:t>
        <w:br/>
        <w:t xml:space="preserve"> "visibility": "public",</w:t>
        <w:br/>
        <w:t xml:space="preserve"> "assignedUsers": [</w:t>
        <w:br/>
        <w:t xml:space="preserve">      { "email": "alex.smith@example.com" }</w:t>
        <w:br/>
        <w:t xml:space="preserve">    ]</w:t>
        <w:br/>
        <w:t xml:space="preserve">  }'</w:t>
      </w:r>
    </w:p>
    <w:p>
      <w:pPr>
        <w:pStyle w:val="Heading3"/>
      </w:pPr>
      <w:r>
        <w:t>Example Usage</w:t>
      </w:r>
    </w:p>
    <w:p>
      <w:pPr>
        <w:pStyle w:val="Heading3"/>
      </w:pPr>
      <w:r>
        <w:t>Example 1: Create a private reminder (omit assignedUsers)</w:t>
      </w:r>
    </w:p>
    <w:p>
      <w:r>
        <w:rPr>
          <w:b/>
          <w:color w:val="666666"/>
          <w:sz w:val="16"/>
        </w:rPr>
        <w:t>[bash]</w:t>
      </w:r>
    </w:p>
    <w:p>
      <w:pPr>
        <w:shd w:fill="F2F2F2" w:val="clear"/>
      </w:pPr>
      <w:r>
        <w:rPr>
          <w:rFonts w:ascii="Courier New" w:hAnsi="Courier New"/>
          <w:sz w:val="17"/>
        </w:rPr>
        <w:t>curl -X POST 'https://api.folk.app/v1/reminders' \</w:t>
        <w:br/>
        <w:t xml:space="preserve"> -H 'Accept: application/json' \</w:t>
        <w:br/>
        <w:t xml:space="preserve"> -H 'Content-Type: application/json' \</w:t>
        <w:br/>
        <w:t xml:space="preserve"> -d '{</w:t>
        <w:br/>
        <w:t xml:space="preserve"> "entity": { "id": "0123456789abcdef0123456789abcdef01234567" },</w:t>
        <w:br/>
        <w:t xml:space="preserve"> "name": "Follow up with John",</w:t>
        <w:br/>
        <w:t xml:space="preserve"> "recurrenceRule": "DTSTART;TZID=Europe/Paris:20250717T090000\nRRULE:COUNT=1",</w:t>
        <w:br/>
        <w:t xml:space="preserve"> "visibility": "private"</w:t>
        <w:br/>
        <w:t xml:space="preserve">  }'</w:t>
      </w:r>
    </w:p>
    <w:p>
      <w:pPr>
        <w:pStyle w:val="Heading3"/>
      </w:pPr>
      <w:r>
        <w:t>Example 2: Create a public reminder and notify users by ID</w:t>
      </w:r>
    </w:p>
    <w:p>
      <w:r>
        <w:rPr>
          <w:b/>
          <w:color w:val="666666"/>
          <w:sz w:val="16"/>
        </w:rPr>
        <w:t>[bash]</w:t>
      </w:r>
    </w:p>
    <w:p>
      <w:pPr>
        <w:shd w:fill="F2F2F2" w:val="clear"/>
      </w:pPr>
      <w:r>
        <w:rPr>
          <w:rFonts w:ascii="Courier New" w:hAnsi="Courier New"/>
          <w:sz w:val="17"/>
        </w:rPr>
        <w:t>curl -X POST 'https://api.folk.app/v1/reminders' \</w:t>
        <w:br/>
        <w:t xml:space="preserve"> -H 'Accept: application/json' \</w:t>
        <w:br/>
        <w:t xml:space="preserve"> -H 'Content-Type: application/json' \</w:t>
        <w:br/>
        <w:t xml:space="preserve"> -d '{</w:t>
        <w:br/>
        <w:t xml:space="preserve"> "entity": { "id": "0123456789abcdef0123456789abcdef01234567" },</w:t>
        <w:br/>
        <w:t xml:space="preserve"> "name": "Weekly check-in",</w:t>
        <w:br/>
        <w:t xml:space="preserve"> "recurrenceRule": "DTSTART;TZID=Europe/Paris:20250717T090000\nRRULE:FREQ=WEEKLY;INTERVAL=1",</w:t>
        <w:br/>
        <w:t xml:space="preserve"> "visibility": "public",</w:t>
        <w:br/>
        <w:t xml:space="preserve"> "assignedUsers": [</w:t>
        <w:br/>
        <w:t xml:space="preserve">      { "id": "fedcba9876543210fedcba9876543210fedcba98" }</w:t>
        <w:br/>
        <w:t xml:space="preserve">    ]</w:t>
        <w:br/>
        <w:t xml:space="preserve">  }'</w:t>
      </w:r>
    </w:p>
    <w:p>
      <w:pPr>
        <w:pStyle w:val="Heading3"/>
      </w:pPr>
      <w:r>
        <w:t>Example 3: Every weekday reminder</w:t>
      </w:r>
    </w:p>
    <w:p>
      <w:r>
        <w:rPr>
          <w:b/>
          <w:color w:val="666666"/>
          <w:sz w:val="16"/>
        </w:rPr>
        <w:t>[bash]</w:t>
      </w:r>
    </w:p>
    <w:p>
      <w:pPr>
        <w:shd w:fill="F2F2F2" w:val="clear"/>
      </w:pPr>
      <w:r>
        <w:rPr>
          <w:rFonts w:ascii="Courier New" w:hAnsi="Courier New"/>
          <w:sz w:val="17"/>
        </w:rPr>
        <w:t>curl -X POST 'https://api.folk.app/v1/reminders' \</w:t>
        <w:br/>
        <w:t xml:space="preserve"> -H 'Accept: application/json' \</w:t>
        <w:br/>
        <w:t xml:space="preserve"> -H 'Content-Type: application/json' \</w:t>
        <w:br/>
        <w:t xml:space="preserve"> -d '{</w:t>
        <w:br/>
        <w:t xml:space="preserve"> "entity": { "id": "0123456789abcdef0123456789abcdef01234567" },</w:t>
        <w:br/>
        <w:t xml:space="preserve"> "name": "Weekday standup reminder",</w:t>
        <w:br/>
        <w:t xml:space="preserve"> "recurrenceRule": "DTSTART;TZID=Europe/Paris:20250717T090000\nRRULE:FREQ=WEEKLY;BYDAY=MO,TU,WE,TH,FR;INTERVAL=1",</w:t>
        <w:br/>
        <w:t xml:space="preserve"> "visibility": "public",</w:t>
        <w:br/>
        <w:t xml:space="preserve"> "assignedUsers": [</w:t>
        <w:br/>
        <w:t xml:space="preserve">      { "email": "team.member@example.com" }</w:t>
        <w:br/>
        <w:t xml:space="preserve">    ]</w:t>
        <w:br/>
        <w:t xml:space="preserve">  }'</w:t>
      </w:r>
    </w:p>
    <w:p>
      <w:pPr>
        <w:pStyle w:val="Heading3"/>
      </w:pPr>
      <w:r>
        <w:t>Behavior</w:t>
      </w:r>
    </w:p>
    <w:p>
      <w:pPr>
        <w:pStyle w:val="ListBullet"/>
      </w:pPr>
      <w:r>
        <w:t>Validates required fields (entity.id, name, recurrenceRule, visibility) and length constraints.</w:t>
      </w:r>
    </w:p>
    <w:p>
      <w:pPr>
        <w:pStyle w:val="ListBullet"/>
      </w:pPr>
      <w:r>
        <w:t>Validates recurrenceRule against the supported subset; unsupported recurrence parameters cause a validation error.</w:t>
      </w:r>
    </w:p>
    <w:p>
      <w:pPr>
        <w:pStyle w:val="ListBullet"/>
      </w:pPr>
      <w:r>
        <w:t>For public reminders, notifies the specified assignedUsers when the reminder triggers.</w:t>
      </w:r>
    </w:p>
    <w:p>
      <w:pPr>
        <w:pStyle w:val="ListBullet"/>
      </w:pPr>
      <w:r>
        <w:t>For private reminders, assignedUsers must be omitted and the current user is notified automatically.</w:t>
      </w:r>
    </w:p>
    <w:p>
      <w:pPr>
        <w:pStyle w:val="ListBullet"/>
      </w:pPr>
      <w:r>
        <w:t>Returns the created reminder object, including trigger timestamps and creator metadata.</w:t>
      </w:r>
    </w:p>
    <w:p>
      <w:pPr>
        <w:pStyle w:val="Heading3"/>
      </w:pPr>
      <w:r>
        <w:t>Notes</w:t>
      </w:r>
    </w:p>
    <w:p>
      <w:pPr>
        <w:pStyle w:val="ListBullet"/>
      </w:pPr>
      <w:r>
        <w:t>entity.id and assignedUsers[].id must be exactly 40 characters.</w:t>
      </w:r>
    </w:p>
    <w:p>
      <w:pPr>
        <w:pStyle w:val="ListBullet"/>
      </w:pPr>
      <w:r>
        <w:t>recurrenceRule must match the documented subset; other iCalendar recurrence patterns will fail validation.</w:t>
      </w:r>
    </w:p>
    <w:p>
      <w:pPr>
        <w:pStyle w:val="ListBullet"/>
      </w:pPr>
      <w:r>
        <w:t>Rate limit headers may be returned on responses: X-RateLimit-Limit, X-RateLimit-Remaining, X-RateLimit-Reset, Retry-After.</w:t>
      </w:r>
    </w:p>
    <w:p>
      <w:pPr>
        <w:pStyle w:val="Heading3"/>
      </w:pPr>
      <w:r>
        <w:t>Gotchas</w:t>
      </w:r>
    </w:p>
    <w:p>
      <w:pPr>
        <w:pStyle w:val="ListBullet"/>
      </w:pPr>
      <w:r>
        <w:t>Don’t include assignedUsers for private reminders; the docs state it must be omitted.</w:t>
      </w:r>
    </w:p>
    <w:p>
      <w:pPr>
        <w:pStyle w:val="ListBullet"/>
      </w:pPr>
      <w:r>
        <w:t>recurrenceRule formatting matters (includes DTSTART... and RRULE...); unsupported RRULE parameters will trigger validation errors.</w:t>
      </w:r>
    </w:p>
    <w:p>
      <w:pPr>
        <w:pStyle w:val="Heading3"/>
      </w:pPr>
      <w:r>
        <w:t>Error Handling</w:t>
      </w:r>
    </w:p>
    <w:p>
      <w:pPr>
        <w:pStyle w:val="ListBullet"/>
      </w:pPr>
      <w:r>
        <w:t>400: Missing/invalid parameter (generic client error).</w:t>
      </w:r>
    </w:p>
    <w:p>
      <w:pPr>
        <w:pStyle w:val="ListBullet"/>
      </w:pPr>
      <w:r>
        <w:t>401: No valid API key provided.</w:t>
      </w:r>
    </w:p>
    <w:p>
      <w:pPr>
        <w:pStyle w:val="ListBullet"/>
      </w:pPr>
      <w:r>
        <w:t>403: API key lacks permission.</w:t>
      </w:r>
    </w:p>
    <w:p>
      <w:pPr>
        <w:pStyle w:val="ListBullet"/>
      </w:pPr>
      <w:r>
        <w:t>404: Resource doesn’t exist.</w:t>
      </w:r>
    </w:p>
    <w:p>
      <w:pPr>
        <w:pStyle w:val="ListBullet"/>
      </w:pPr>
      <w:r>
        <w:t>422: Missing/invalid parameters (validation errors, including unsupported recurrence rules).</w:t>
      </w:r>
    </w:p>
    <w:p>
      <w:pPr>
        <w:pStyle w:val="ListBullet"/>
      </w:pPr>
      <w:r>
        <w:t>429: Too many requests; use exponential backoff.</w:t>
      </w:r>
    </w:p>
    <w:p>
      <w:pPr>
        <w:pStyle w:val="ListBullet"/>
      </w:pPr>
      <w:r>
        <w:t>500: Server-side error.</w:t>
      </w:r>
    </w:p>
    <w:p>
      <w:pPr>
        <w:pStyle w:val="ListBullet"/>
      </w:pPr>
      <w:r>
        <w:t>503: Service overloaded or under maintenance.</w:t>
      </w:r>
    </w:p>
    <w:p>
      <w:pPr>
        <w:pStyle w:val="Heading3"/>
      </w:pPr>
      <w:r>
        <w:t>Related reminders actions</w:t>
      </w:r>
    </w:p>
    <w:p>
      <w:pPr>
        <w:pStyle w:val="ListBullet"/>
      </w:pPr>
      <w:r>
        <w:t>[DELETE] Delete a Reminder — /v1/reminders/{{reminderId}}</w:t>
      </w:r>
    </w:p>
    <w:p>
      <w:pPr>
        <w:pStyle w:val="ListBullet"/>
      </w:pPr>
      <w:r>
        <w:t>[GET] Get a Reminder — /v1/reminders/{{reminderId}}</w:t>
      </w:r>
    </w:p>
    <w:p>
      <w:pPr>
        <w:pStyle w:val="ListBullet"/>
      </w:pPr>
      <w:r>
        <w:t>[GET] List Reminders — /reminders</w:t>
      </w:r>
    </w:p>
    <w:p>
      <w:pPr>
        <w:pStyle w:val="ListBullet"/>
      </w:pPr>
      <w:r>
        <w:t>[PATCH] Update a Reminder — /v1/reminders/{{reminderId}}</w:t>
      </w:r>
    </w:p>
    <w:p>
      <w:r>
        <w:br w:type="page"/>
      </w:r>
    </w:p>
    <w:p>
      <w:pPr>
        <w:pStyle w:val="Heading2"/>
      </w:pPr>
      <w:r>
        <w:t>28. [DELETE] Delete a Reminder</w:t>
      </w:r>
    </w:p>
    <w:p>
      <w:r>
        <w:rPr>
          <w:b/>
        </w:rPr>
        <w:t xml:space="preserve">Endpoint: </w:t>
      </w:r>
      <w:r>
        <w:rPr>
          <w:rFonts w:ascii="Courier New" w:hAnsi="Courier New"/>
          <w:sz w:val="18"/>
        </w:rPr>
        <w:t>/v1/reminders/{{reminderId}}</w:t>
      </w:r>
    </w:p>
    <w:p>
      <w:pPr>
        <w:pStyle w:val="Heading3"/>
      </w:pPr>
      <w:r>
        <w:t>Prerequisites</w:t>
      </w:r>
    </w:p>
    <w:p>
      <w:pPr>
        <w:pStyle w:val="ListBullet"/>
      </w:pPr>
      <w:r>
        <w:t>You must have access to the workspace that contains the reminder.</w:t>
      </w:r>
    </w:p>
    <w:p>
      <w:pPr>
        <w:pStyle w:val="ListBullet"/>
      </w:pPr>
      <w:r>
        <w:t>Your API key must have permission to delete reminders in the workspace.</w:t>
      </w:r>
    </w:p>
    <w:p>
      <w:pPr>
        <w:pStyle w:val="Heading3"/>
      </w:pPr>
      <w:r>
        <w:t>Method</w:t>
      </w:r>
    </w:p>
    <w:p>
      <w:r>
        <w:t>DELETE</w:t>
      </w:r>
    </w:p>
    <w:p>
      <w:pPr>
        <w:pStyle w:val="Heading3"/>
      </w:pPr>
      <w:r>
        <w:t>URL</w:t>
      </w:r>
    </w:p>
    <w:p>
      <w:r>
        <w:t>https://api.folk.app/v1/reminders/{{reminderId}}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reminder in the workspace and returns the ID of the deleted reminder.</w:t>
      </w:r>
    </w:p>
    <w:p>
      <w:pPr>
        <w:pStyle w:val="Heading3"/>
      </w:pPr>
      <w:r>
        <w:t>Enforcement Rules</w:t>
      </w:r>
    </w:p>
    <w:p>
      <w:pPr>
        <w:pStyle w:val="ListBullet"/>
      </w:pPr>
      <w:r>
        <w:t>The reminderId path parameter must always be present.</w:t>
      </w:r>
    </w:p>
    <w:p>
      <w:pPr>
        <w:pStyle w:val="ListBullet"/>
      </w:pPr>
      <w:r>
        <w:t>If the user provides a reminderId, use that value directly.</w:t>
      </w:r>
    </w:p>
    <w:p>
      <w:pPr>
        <w:pStyle w:val="ListBullet"/>
      </w:pPr>
      <w:r>
        <w:t>Do not call the API with a missing or empty reminderId (e.g., avoid /v1/reminders/).</w:t>
      </w:r>
    </w:p>
    <w:p>
      <w:pPr>
        <w:pStyle w:val="ListBullet"/>
      </w:pPr>
      <w:r>
        <w:t>Always construct the path as /v1/reminders/{{reminderId}}, where {{reminderId}}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/v1/reminders/rem_123</w:t>
        <w:br/>
        <w:t>/v1/reminders/9f2c1d7a-2b3c-4d5e-8f90-1234567890ab</w:t>
      </w:r>
    </w:p>
    <w:p>
      <w:pPr>
        <w:pStyle w:val="Heading3"/>
      </w:pPr>
      <w:r>
        <w:t>Invalid Examples</w:t>
      </w:r>
    </w:p>
    <w:p>
      <w:r>
        <w:rPr>
          <w:b/>
          <w:color w:val="666666"/>
          <w:sz w:val="16"/>
        </w:rPr>
        <w:t>[http]</w:t>
      </w:r>
    </w:p>
    <w:p>
      <w:pPr>
        <w:shd w:fill="F2F2F2" w:val="clear"/>
      </w:pPr>
      <w:r>
        <w:rPr>
          <w:rFonts w:ascii="Courier New" w:hAnsi="Courier New"/>
          <w:sz w:val="17"/>
        </w:rPr>
        <w:t>/v1/reminders/</w:t>
        <w:br/>
        <w:t>/v1/reminders</w:t>
        <w:br/>
        <w:t>/v1/reminders/{{reminderId}} (with reminderId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reminderId</w:t>
            </w:r>
          </w:p>
        </w:tc>
        <w:tc>
          <w:tcPr>
            <w:tcW w:type="dxa" w:w="2880"/>
          </w:tcPr>
          <w:p>
            <w:r>
              <w:t>string</w:t>
            </w:r>
          </w:p>
        </w:tc>
        <w:tc>
          <w:tcPr>
            <w:tcW w:type="dxa" w:w="2880"/>
          </w:tcPr>
          <w:p>
            <w:r>
              <w:t>The ID of the reminder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"rem_123"</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"https://docs.folk.app",</w:t>
        <w:br/>
        <w:t xml:space="preserve"> "requestId": "req_123",</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success payload.</w:t>
            </w:r>
          </w:p>
        </w:tc>
      </w:tr>
      <w:tr>
        <w:tc>
          <w:tcPr>
            <w:tcW w:type="dxa" w:w="2880"/>
          </w:tcPr>
          <w:p>
            <w:r>
              <w:t>data.id</w:t>
            </w:r>
          </w:p>
        </w:tc>
        <w:tc>
          <w:tcPr>
            <w:tcW w:type="dxa" w:w="2880"/>
          </w:tcPr>
          <w:p>
            <w:r>
              <w:t>string</w:t>
            </w:r>
          </w:p>
        </w:tc>
        <w:tc>
          <w:tcPr>
            <w:tcW w:type="dxa" w:w="2880"/>
          </w:tcPr>
          <w:p>
            <w:r>
              <w:t>The ID of the deleted reminder.</w:t>
            </w:r>
          </w:p>
        </w:tc>
      </w:tr>
      <w:tr>
        <w:tc>
          <w:tcPr>
            <w:tcW w:type="dxa" w:w="2880"/>
          </w:tcPr>
          <w:p>
            <w:r>
              <w:t>deprecations</w:t>
            </w:r>
          </w:p>
        </w:tc>
        <w:tc>
          <w:tcPr>
            <w:tcW w:type="dxa" w:w="2880"/>
          </w:tcPr>
          <w:p>
            <w:r>
              <w:t>array</w:t>
            </w:r>
          </w:p>
        </w:tc>
        <w:tc>
          <w:tcPr>
            <w:tcW w:type="dxa" w:w="2880"/>
          </w:tcPr>
          <w:p>
            <w:r>
              <w:t>List of deprecation notices (strings) related to the request/response.</w:t>
            </w:r>
          </w:p>
        </w:tc>
      </w:tr>
      <w:tr>
        <w:tc>
          <w:tcPr>
            <w:tcW w:type="dxa" w:w="2880"/>
          </w:tcPr>
          <w:p>
            <w:r>
              <w:t>error</w:t>
            </w:r>
          </w:p>
        </w:tc>
        <w:tc>
          <w:tcPr>
            <w:tcW w:type="dxa" w:w="2880"/>
          </w:tcPr>
          <w:p>
            <w:r>
              <w:t>object</w:t>
            </w:r>
          </w:p>
        </w:tc>
        <w:tc>
          <w:tcPr>
            <w:tcW w:type="dxa" w:w="2880"/>
          </w:tcPr>
          <w:p>
            <w:r>
              <w:t>Container for error details (present on non-200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 for the error.</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Timestamp indicating when the error occurred.</w:t>
            </w:r>
          </w:p>
        </w:tc>
      </w:tr>
      <w:tr>
        <w:tc>
          <w:tcPr>
            <w:tcW w:type="dxa" w:w="2880"/>
          </w:tcPr>
          <w:p>
            <w:r>
              <w:t>error.details</w:t>
            </w:r>
          </w:p>
        </w:tc>
        <w:tc>
          <w:tcPr>
            <w:tcW w:type="dxa" w:w="2880"/>
          </w:tcPr>
          <w:p>
            <w:r>
              <w:t>object</w:t>
            </w:r>
          </w:p>
        </w:tc>
        <w:tc>
          <w:tcPr>
            <w:tcW w:type="dxa" w:w="2880"/>
          </w:tcPr>
          <w:p>
            <w:r>
              <w:t>Additional error-specific details (key/value map).</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'https://api.folk.app/v1/reminders/rem_123' \</w:t>
        <w:br/>
        <w:t xml:space="preserve"> --header 'Accept: application/json'</w:t>
      </w:r>
    </w:p>
    <w:p>
      <w:pPr>
        <w:pStyle w:val="Heading3"/>
      </w:pPr>
      <w:r>
        <w:t>Example Usage</w:t>
      </w:r>
    </w:p>
    <w:p>
      <w:pPr>
        <w:pStyle w:val="Heading3"/>
      </w:pPr>
      <w:r>
        <w:t>Example 1: Delete a Reminder by ID</w:t>
      </w:r>
    </w:p>
    <w:p>
      <w:r>
        <w:rPr>
          <w:b/>
          <w:color w:val="666666"/>
          <w:sz w:val="16"/>
        </w:rPr>
        <w:t>[bash]</w:t>
      </w:r>
    </w:p>
    <w:p>
      <w:pPr>
        <w:shd w:fill="F2F2F2" w:val="clear"/>
      </w:pPr>
      <w:r>
        <w:rPr>
          <w:rFonts w:ascii="Courier New" w:hAnsi="Courier New"/>
          <w:sz w:val="17"/>
        </w:rPr>
        <w:t>curl -X DELETE 'https://api.folk.app/v1/reminders/rem_123' \</w:t>
        <w:br/>
        <w:t xml:space="preserve"> -H 'Accept: application/json'</w:t>
      </w:r>
    </w:p>
    <w:p>
      <w:pPr>
        <w:pStyle w:val="Heading3"/>
      </w:pPr>
      <w:r>
        <w:t>Example 2: Delete a Reminder Using a UUID-like ID</w:t>
      </w:r>
    </w:p>
    <w:p>
      <w:r>
        <w:rPr>
          <w:b/>
          <w:color w:val="666666"/>
          <w:sz w:val="16"/>
        </w:rPr>
        <w:t>[bash]</w:t>
      </w:r>
    </w:p>
    <w:p>
      <w:pPr>
        <w:shd w:fill="F2F2F2" w:val="clear"/>
      </w:pPr>
      <w:r>
        <w:rPr>
          <w:rFonts w:ascii="Courier New" w:hAnsi="Courier New"/>
          <w:sz w:val="17"/>
        </w:rPr>
        <w:t>curl -X DELETE 'https://api.folk.app/v1/reminders/9f2c1d7a-2b3c-4d5e-8f90-1234567890ab' \</w:t>
        <w:br/>
        <w:t xml:space="preserve"> -H 'Accept: application/json'</w:t>
      </w:r>
    </w:p>
    <w:p>
      <w:pPr>
        <w:pStyle w:val="Heading3"/>
      </w:pPr>
      <w:r>
        <w:t>Behavior</w:t>
      </w:r>
    </w:p>
    <w:p>
      <w:pPr>
        <w:pStyle w:val="ListBullet"/>
      </w:pPr>
      <w:r>
        <w:t>The API locates the reminder identified by reminderId.</w:t>
      </w:r>
    </w:p>
    <w:p>
      <w:pPr>
        <w:pStyle w:val="ListBullet"/>
      </w:pPr>
      <w:r>
        <w:t>If it exists and permissions allow, the reminder is deleted.</w:t>
      </w:r>
    </w:p>
    <w:p>
      <w:pPr>
        <w:pStyle w:val="ListBullet"/>
      </w:pPr>
      <w:r>
        <w:t>The API returns a JSON response containing the deleted reminder ID.</w:t>
      </w:r>
    </w:p>
    <w:p>
      <w:pPr>
        <w:pStyle w:val="Heading3"/>
      </w:pPr>
      <w:r>
        <w:t>Notes</w:t>
      </w:r>
    </w:p>
    <w:p>
      <w:pPr>
        <w:pStyle w:val="ListBullet"/>
      </w:pPr>
      <w:r>
        <w:t>Rate limit headers may be returned, including: X-RateLimit-Limit, X-RateLimit-Remaining, X-RateLimit-Reset, and Retry-After.</w:t>
      </w:r>
    </w:p>
    <w:p>
      <w:pPr>
        <w:pStyle w:val="Heading3"/>
      </w:pPr>
      <w:r>
        <w:t>Error Handling</w:t>
      </w:r>
    </w:p>
    <w:p>
      <w:pPr>
        <w:pStyle w:val="ListBullet"/>
      </w:pPr>
      <w:r>
        <w:t>400: Request unacceptable (often missing/invalid parameter).</w:t>
      </w:r>
    </w:p>
    <w:p>
      <w:pPr>
        <w:pStyle w:val="ListBullet"/>
      </w:pPr>
      <w:r>
        <w:t>401: No valid API key provided.</w:t>
      </w:r>
    </w:p>
    <w:p>
      <w:pPr>
        <w:pStyle w:val="ListBullet"/>
      </w:pPr>
      <w:r>
        <w:t>403: API key lacks required permissions.</w:t>
      </w:r>
    </w:p>
    <w:p>
      <w:pPr>
        <w:pStyle w:val="ListBullet"/>
      </w:pPr>
      <w:r>
        <w:t>404: Reminder does not exist.</w:t>
      </w:r>
    </w:p>
    <w:p>
      <w:pPr>
        <w:pStyle w:val="ListBullet"/>
      </w:pPr>
      <w:r>
        <w:t>422: Missing or invalid parameters.</w:t>
      </w:r>
    </w:p>
    <w:p>
      <w:pPr>
        <w:pStyle w:val="ListBullet"/>
      </w:pPr>
      <w:r>
        <w:t>429: Rate limit exceeded; use exponential backoff and respect Retry-After.</w:t>
      </w:r>
    </w:p>
    <w:p>
      <w:pPr>
        <w:pStyle w:val="ListBullet"/>
      </w:pPr>
      <w:r>
        <w:t>500: Server error.</w:t>
      </w:r>
    </w:p>
    <w:p>
      <w:pPr>
        <w:pStyle w:val="ListBullet"/>
      </w:pPr>
      <w:r>
        <w:t>503: Service unavailable (overloaded/maintenance).</w:t>
      </w:r>
    </w:p>
    <w:p>
      <w:pPr>
        <w:pStyle w:val="Heading3"/>
      </w:pPr>
      <w:r>
        <w:t>Related reminders actions</w:t>
      </w:r>
    </w:p>
    <w:p>
      <w:pPr>
        <w:pStyle w:val="ListBullet"/>
      </w:pPr>
      <w:r>
        <w:t>[POST] Create a Reminder — /reminders</w:t>
      </w:r>
    </w:p>
    <w:p>
      <w:pPr>
        <w:pStyle w:val="ListBullet"/>
      </w:pPr>
      <w:r>
        <w:t>[GET] Get a Reminder — /v1/reminders/{{reminderId}}</w:t>
      </w:r>
    </w:p>
    <w:p>
      <w:pPr>
        <w:pStyle w:val="ListBullet"/>
      </w:pPr>
      <w:r>
        <w:t>[GET] List Reminders — /reminders</w:t>
      </w:r>
    </w:p>
    <w:p>
      <w:pPr>
        <w:pStyle w:val="ListBullet"/>
      </w:pPr>
      <w:r>
        <w:t>[PATCH] Update a Reminder — /v1/reminders/{{reminderId}}</w:t>
      </w:r>
    </w:p>
    <w:p>
      <w:r>
        <w:br w:type="page"/>
      </w:r>
    </w:p>
    <w:p>
      <w:pPr>
        <w:pStyle w:val="Heading2"/>
      </w:pPr>
      <w:r>
        <w:t>29. [GET] Get a Reminder</w:t>
      </w:r>
    </w:p>
    <w:p>
      <w:r>
        <w:rPr>
          <w:b/>
        </w:rPr>
        <w:t xml:space="preserve">Endpoint: </w:t>
      </w:r>
      <w:r>
        <w:rPr>
          <w:rFonts w:ascii="Courier New" w:hAnsi="Courier New"/>
          <w:sz w:val="18"/>
        </w:rPr>
        <w:t>/v1/reminders/{{reminderId}}</w:t>
      </w:r>
    </w:p>
    <w:p>
      <w:pPr>
        <w:pStyle w:val="Heading3"/>
      </w:pPr>
      <w:r>
        <w:t>Prerequisites</w:t>
      </w:r>
    </w:p>
    <w:p>
      <w:pPr>
        <w:pStyle w:val="ListBullet"/>
      </w:pPr>
      <w:r>
        <w:t>You must have access to the workspace that contains the reminder.</w:t>
      </w:r>
    </w:p>
    <w:p>
      <w:pPr>
        <w:pStyle w:val="Heading3"/>
      </w:pPr>
      <w:r>
        <w:t>Method</w:t>
      </w:r>
    </w:p>
    <w:p>
      <w:r>
        <w:t>GET</w:t>
      </w:r>
    </w:p>
    <w:p>
      <w:pPr>
        <w:pStyle w:val="Heading3"/>
      </w:pPr>
      <w:r>
        <w:t>URL</w:t>
      </w:r>
    </w:p>
    <w:p>
      <w:r>
        <w:t>https://api.folk.app/v1/reminders/{{reminderId}}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reminder in the workspace by its reminder ID.</w:t>
      </w:r>
    </w:p>
    <w:p>
      <w:pPr>
        <w:pStyle w:val="Heading3"/>
      </w:pPr>
      <w:r>
        <w:t>Enforcement Rules</w:t>
      </w:r>
    </w:p>
    <w:p>
      <w:pPr>
        <w:pStyle w:val="ListBullet"/>
      </w:pPr>
      <w:r>
        <w:t>The reminderId path parameter must always be present.</w:t>
      </w:r>
    </w:p>
    <w:p>
      <w:pPr>
        <w:pStyle w:val="ListBullet"/>
      </w:pPr>
      <w:r>
        <w:t>If the user provides a reminderId, use that value directly.</w:t>
      </w:r>
    </w:p>
    <w:p>
      <w:pPr>
        <w:pStyle w:val="ListBullet"/>
      </w:pPr>
      <w:r>
        <w:t>Do not call the API with a missing or empty reminderId (e.g., avoid /v1/reminders/).</w:t>
      </w:r>
    </w:p>
    <w:p>
      <w:pPr>
        <w:pStyle w:val="ListBullet"/>
      </w:pPr>
      <w:r>
        <w:t>Always construct the path as /v1/reminders/{{reminderId}}, where {{reminderId}} is a non-empty string.</w:t>
      </w:r>
    </w:p>
    <w:p>
      <w:pPr>
        <w:pStyle w:val="ListBullet"/>
      </w:pPr>
      <w:r>
        <w:t>Do not infer or guess the reminderId.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/v1/reminders/rem_123</w:t>
        <w:br/>
        <w:t>/v1/reminders/01HZY2ABCDEF1234567890</w:t>
      </w:r>
    </w:p>
    <w:p>
      <w:pPr>
        <w:pStyle w:val="Heading3"/>
      </w:pPr>
      <w:r>
        <w:t>Invalid Examples</w:t>
      </w:r>
    </w:p>
    <w:p>
      <w:r>
        <w:rPr>
          <w:b/>
          <w:color w:val="666666"/>
          <w:sz w:val="16"/>
        </w:rPr>
        <w:t>[http]</w:t>
      </w:r>
    </w:p>
    <w:p>
      <w:pPr>
        <w:shd w:fill="F2F2F2" w:val="clear"/>
      </w:pPr>
      <w:r>
        <w:rPr>
          <w:rFonts w:ascii="Courier New" w:hAnsi="Courier New"/>
          <w:sz w:val="17"/>
        </w:rPr>
        <w:t>/v1/reminders/</w:t>
        <w:br/>
        <w:t>/v1/reminders</w:t>
        <w:br/>
        <w:t>/v1/reminders/{{empty}}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reminderId</w:t>
            </w:r>
          </w:p>
        </w:tc>
        <w:tc>
          <w:tcPr>
            <w:tcW w:type="dxa" w:w="2880"/>
          </w:tcPr>
          <w:p>
            <w:r>
              <w:t>string</w:t>
            </w:r>
          </w:p>
        </w:tc>
        <w:tc>
          <w:tcPr>
            <w:tcW w:type="dxa" w:w="2880"/>
          </w:tcPr>
          <w:p>
            <w:r>
              <w:t>The ID of the reminder to retrieve.</w:t>
            </w:r>
          </w:p>
        </w:tc>
      </w:tr>
    </w:tbl>
    <w:p/>
    <w:p>
      <w:pPr>
        <w:pStyle w:val="Heading3"/>
      </w:pPr>
      <w:r>
        <w:t>Response</w:t>
      </w:r>
    </w:p>
    <w:p>
      <w:pPr>
        <w:pStyle w:val="Heading3"/>
      </w:pPr>
      <w:r>
        <w:t>Success Response (200 OK)</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"id": "rem_123",</w:t>
        <w:br/>
        <w:t xml:space="preserve"> "name": "Follow up with Alex",</w:t>
        <w:br/>
        <w:t xml:space="preserve"> "entity": {</w:t>
        <w:br/>
        <w:t xml:space="preserve"> "id": "0123456789abcdef0123456789abcdef01234567",</w:t>
        <w:br/>
        <w:t xml:space="preserve"> "entityType": "person",</w:t>
        <w:br/>
        <w:t xml:space="preserve"> "fullName": "Alex Johnson"</w:t>
        <w:br/>
        <w:t xml:space="preserve"> },</w:t>
        <w:br/>
        <w:t xml:space="preserve"> "recurrenceRule": "FREQ=WEEKLY;INTERVAL=1",</w:t>
        <w:br/>
        <w:t xml:space="preserve"> "visibility": "private",</w:t>
        <w:br/>
        <w:t xml:space="preserve"> "assignedUsers": [</w:t>
        <w:br/>
        <w:t xml:space="preserve"> {</w:t>
        <w:br/>
        <w:t xml:space="preserve"> "id": "usr_001",</w:t>
        <w:br/>
        <w:t xml:space="preserve"> "fullName": "Taylor Smith",</w:t>
        <w:br/>
        <w:t xml:space="preserve"> "email": "taylor.smith@example.com"</w:t>
        <w:br/>
        <w:t xml:space="preserve"> }</w:t>
        <w:br/>
        <w:t xml:space="preserve"> ],</w:t>
        <w:br/>
        <w:t xml:space="preserve"> "nextTriggerTime": "2026-03-20T09:00:00.000Z",</w:t>
        <w:br/>
        <w:t xml:space="preserve"> "lastTriggerTime": null,</w:t>
        <w:br/>
        <w:t xml:space="preserve"> "createdBy": {</w:t>
        <w:br/>
        <w:t xml:space="preserve"> "id": "usr_001",</w:t>
        <w:br/>
        <w:t xml:space="preserve"> "fullName": "Taylor Smith",</w:t>
        <w:br/>
        <w:t xml:space="preserve"> "email": "taylor.smith@example.com"</w:t>
        <w:br/>
        <w:t xml:space="preserve"> },</w:t>
        <w:br/>
        <w:t xml:space="preserve"> "createdAt": "2026-03-14T12:34:56.000Z"</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"req_abc123",</w:t>
        <w:br/>
        <w:t xml:space="preserve"> "timestamp": "2026-03-14T12:34:56.000Z",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"req_abc123",</w:t>
        <w:br/>
        <w:t xml:space="preserve"> "timestamp": "2026-03-14T12:34:56.000Z",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"req_abc123",</w:t>
        <w:br/>
        <w:t xml:space="preserve"> "timestamp": "2026-03-14T12:34:56.000Z",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"req_abc123",</w:t>
        <w:br/>
        <w:t xml:space="preserve"> "timestamp": "2026-03-14T12:34:56.000Z",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"req_abc123",</w:t>
        <w:br/>
        <w:t xml:space="preserve"> "timestamp": "2026-03-14T12:34:56.000Z",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"req_abc123",</w:t>
        <w:br/>
        <w:t xml:space="preserve"> "timestamp": "2026-03-14T12:34:56.000Z",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"req_abc123",</w:t>
        <w:br/>
        <w:t xml:space="preserve"> "timestamp": "2026-03-14T12:34:56.000Z",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"req_abc123",</w:t>
        <w:br/>
        <w:t xml:space="preserve"> "timestamp": "2026-03-14T12:34:56.000Z",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retrieved reminder.</w:t>
            </w:r>
          </w:p>
        </w:tc>
      </w:tr>
      <w:tr>
        <w:tc>
          <w:tcPr>
            <w:tcW w:type="dxa" w:w="2880"/>
          </w:tcPr>
          <w:p>
            <w:r>
              <w:t>data.id</w:t>
            </w:r>
          </w:p>
        </w:tc>
        <w:tc>
          <w:tcPr>
            <w:tcW w:type="dxa" w:w="2880"/>
          </w:tcPr>
          <w:p>
            <w:r>
              <w:t>string</w:t>
            </w:r>
          </w:p>
        </w:tc>
        <w:tc>
          <w:tcPr>
            <w:tcW w:type="dxa" w:w="2880"/>
          </w:tcPr>
          <w:p>
            <w:r>
              <w:t>Reminder ID.</w:t>
            </w:r>
          </w:p>
        </w:tc>
      </w:tr>
      <w:tr>
        <w:tc>
          <w:tcPr>
            <w:tcW w:type="dxa" w:w="2880"/>
          </w:tcPr>
          <w:p>
            <w:r>
              <w:t>data.name</w:t>
            </w:r>
          </w:p>
        </w:tc>
        <w:tc>
          <w:tcPr>
            <w:tcW w:type="dxa" w:w="2880"/>
          </w:tcPr>
          <w:p>
            <w:r>
              <w:t>string</w:t>
            </w:r>
          </w:p>
        </w:tc>
        <w:tc>
          <w:tcPr>
            <w:tcW w:type="dxa" w:w="2880"/>
          </w:tcPr>
          <w:p>
            <w:r>
              <w:t>Reminder name. Max length: 255.</w:t>
            </w:r>
          </w:p>
        </w:tc>
      </w:tr>
      <w:tr>
        <w:tc>
          <w:tcPr>
            <w:tcW w:type="dxa" w:w="2880"/>
          </w:tcPr>
          <w:p>
            <w:r>
              <w:t>data.entity</w:t>
            </w:r>
          </w:p>
        </w:tc>
        <w:tc>
          <w:tcPr>
            <w:tcW w:type="dxa" w:w="2880"/>
          </w:tcPr>
          <w:p>
            <w:r>
              <w:t>object</w:t>
            </w:r>
          </w:p>
        </w:tc>
        <w:tc>
          <w:tcPr>
            <w:tcW w:type="dxa" w:w="2880"/>
          </w:tcPr>
          <w:p>
            <w:r>
              <w:t>Entity connected to the reminder.</w:t>
            </w:r>
          </w:p>
        </w:tc>
      </w:tr>
      <w:tr>
        <w:tc>
          <w:tcPr>
            <w:tcW w:type="dxa" w:w="2880"/>
          </w:tcPr>
          <w:p>
            <w:r>
              <w:t>data.entity.id</w:t>
            </w:r>
          </w:p>
        </w:tc>
        <w:tc>
          <w:tcPr>
            <w:tcW w:type="dxa" w:w="2880"/>
          </w:tcPr>
          <w:p>
            <w:r>
              <w:t>string</w:t>
            </w:r>
          </w:p>
        </w:tc>
        <w:tc>
          <w:tcPr>
            <w:tcW w:type="dxa" w:w="2880"/>
          </w:tcPr>
          <w:p>
            <w:r>
              <w:t>Entity ID connected to the reminder. Min length: 40, max length: 40.</w:t>
            </w:r>
          </w:p>
        </w:tc>
      </w:tr>
      <w:tr>
        <w:tc>
          <w:tcPr>
            <w:tcW w:type="dxa" w:w="2880"/>
          </w:tcPr>
          <w:p>
            <w:r>
              <w:t>data.entity.entityType</w:t>
            </w:r>
          </w:p>
        </w:tc>
        <w:tc>
          <w:tcPr>
            <w:tcW w:type="dxa" w:w="2880"/>
          </w:tcPr>
          <w:p>
            <w:r>
              <w:t>string</w:t>
            </w:r>
          </w:p>
        </w:tc>
        <w:tc>
          <w:tcPr>
            <w:tcW w:type="dxa" w:w="2880"/>
          </w:tcPr>
          <w:p>
            <w:r>
              <w:t>Entity type. Allowed values: person, company, object.</w:t>
            </w:r>
          </w:p>
        </w:tc>
      </w:tr>
      <w:tr>
        <w:tc>
          <w:tcPr>
            <w:tcW w:type="dxa" w:w="2880"/>
          </w:tcPr>
          <w:p>
            <w:r>
              <w:t>data.entity.fullName</w:t>
            </w:r>
          </w:p>
        </w:tc>
        <w:tc>
          <w:tcPr>
            <w:tcW w:type="dxa" w:w="2880"/>
          </w:tcPr>
          <w:p>
            <w:r>
              <w:t>string</w:t>
            </w:r>
          </w:p>
        </w:tc>
        <w:tc>
          <w:tcPr>
            <w:tcW w:type="dxa" w:w="2880"/>
          </w:tcPr>
          <w:p>
            <w:r>
              <w:t>Full name of the connected entity. Max length: 1000.</w:t>
            </w:r>
          </w:p>
        </w:tc>
      </w:tr>
      <w:tr>
        <w:tc>
          <w:tcPr>
            <w:tcW w:type="dxa" w:w="2880"/>
          </w:tcPr>
          <w:p>
            <w:r>
              <w:t>data.recurrenceRule</w:t>
            </w:r>
          </w:p>
        </w:tc>
        <w:tc>
          <w:tcPr>
            <w:tcW w:type="dxa" w:w="2880"/>
          </w:tcPr>
          <w:p>
            <w:r>
              <w:t>string</w:t>
            </w:r>
          </w:p>
        </w:tc>
        <w:tc>
          <w:tcPr>
            <w:tcW w:type="dxa" w:w="2880"/>
          </w:tcPr>
          <w:p>
            <w:r>
              <w:t>Recurrence rule in iCalendar (RFC 5545) format.</w:t>
            </w:r>
          </w:p>
        </w:tc>
      </w:tr>
      <w:tr>
        <w:tc>
          <w:tcPr>
            <w:tcW w:type="dxa" w:w="2880"/>
          </w:tcPr>
          <w:p>
            <w:r>
              <w:t>data.visibility</w:t>
            </w:r>
          </w:p>
        </w:tc>
        <w:tc>
          <w:tcPr>
            <w:tcW w:type="dxa" w:w="2880"/>
          </w:tcPr>
          <w:p>
            <w:r>
              <w:t>string</w:t>
            </w:r>
          </w:p>
        </w:tc>
        <w:tc>
          <w:tcPr>
            <w:tcW w:type="dxa" w:w="2880"/>
          </w:tcPr>
          <w:p>
            <w:r>
              <w:t>Visibility of the reminder. Allowed values: public, private.</w:t>
            </w:r>
          </w:p>
        </w:tc>
      </w:tr>
      <w:tr>
        <w:tc>
          <w:tcPr>
            <w:tcW w:type="dxa" w:w="2880"/>
          </w:tcPr>
          <w:p>
            <w:r>
              <w:t>data.assignedUsers</w:t>
            </w:r>
          </w:p>
        </w:tc>
        <w:tc>
          <w:tcPr>
            <w:tcW w:type="dxa" w:w="2880"/>
          </w:tcPr>
          <w:p>
            <w:r>
              <w:t>array</w:t>
            </w:r>
          </w:p>
        </w:tc>
        <w:tc>
          <w:tcPr>
            <w:tcW w:type="dxa" w:w="2880"/>
          </w:tcPr>
          <w:p>
            <w:r>
              <w:t>Workspace users to be notified when the reminder is triggered. For private reminders, only the current user is notified.</w:t>
            </w:r>
          </w:p>
        </w:tc>
      </w:tr>
      <w:tr>
        <w:tc>
          <w:tcPr>
            <w:tcW w:type="dxa" w:w="2880"/>
          </w:tcPr>
          <w:p>
            <w:r>
              <w:t>data.assignedUsers.id</w:t>
            </w:r>
          </w:p>
        </w:tc>
        <w:tc>
          <w:tcPr>
            <w:tcW w:type="dxa" w:w="2880"/>
          </w:tcPr>
          <w:p>
            <w:r>
              <w:t>string</w:t>
            </w:r>
          </w:p>
        </w:tc>
        <w:tc>
          <w:tcPr>
            <w:tcW w:type="dxa" w:w="2880"/>
          </w:tcPr>
          <w:p>
            <w:r>
              <w:t>Assigned user ID.</w:t>
            </w:r>
          </w:p>
        </w:tc>
      </w:tr>
      <w:tr>
        <w:tc>
          <w:tcPr>
            <w:tcW w:type="dxa" w:w="2880"/>
          </w:tcPr>
          <w:p>
            <w:r>
              <w:t>data.assignedUsers.fullName</w:t>
            </w:r>
          </w:p>
        </w:tc>
        <w:tc>
          <w:tcPr>
            <w:tcW w:type="dxa" w:w="2880"/>
          </w:tcPr>
          <w:p>
            <w:r>
              <w:t>string</w:t>
            </w:r>
          </w:p>
        </w:tc>
        <w:tc>
          <w:tcPr>
            <w:tcW w:type="dxa" w:w="2880"/>
          </w:tcPr>
          <w:p>
            <w:r>
              <w:t>Assigned user full name.</w:t>
            </w:r>
          </w:p>
        </w:tc>
      </w:tr>
      <w:tr>
        <w:tc>
          <w:tcPr>
            <w:tcW w:type="dxa" w:w="2880"/>
          </w:tcPr>
          <w:p>
            <w:r>
              <w:t>data.assignedUsers.email</w:t>
            </w:r>
          </w:p>
        </w:tc>
        <w:tc>
          <w:tcPr>
            <w:tcW w:type="dxa" w:w="2880"/>
          </w:tcPr>
          <w:p>
            <w:r>
              <w:t>string</w:t>
            </w:r>
          </w:p>
        </w:tc>
        <w:tc>
          <w:tcPr>
            <w:tcW w:type="dxa" w:w="2880"/>
          </w:tcPr>
          <w:p>
            <w:r>
              <w:t>Assigned user email.</w:t>
            </w:r>
          </w:p>
        </w:tc>
      </w:tr>
      <w:tr>
        <w:tc>
          <w:tcPr>
            <w:tcW w:type="dxa" w:w="2880"/>
          </w:tcPr>
          <w:p>
            <w:r>
              <w:t>data.nextTriggerTime</w:t>
            </w:r>
          </w:p>
        </w:tc>
        <w:tc>
          <w:tcPr>
            <w:tcW w:type="dxa" w:w="2880"/>
          </w:tcPr>
          <w:p>
            <w:r>
              <w:t>string | null</w:t>
            </w:r>
          </w:p>
        </w:tc>
        <w:tc>
          <w:tcPr>
            <w:tcW w:type="dxa" w:w="2880"/>
          </w:tcPr>
          <w:p>
            <w:r>
              <w:t>Next trigger time of the reminder.</w:t>
            </w:r>
          </w:p>
        </w:tc>
      </w:tr>
      <w:tr>
        <w:tc>
          <w:tcPr>
            <w:tcW w:type="dxa" w:w="2880"/>
          </w:tcPr>
          <w:p>
            <w:r>
              <w:t>data.lastTriggerTime</w:t>
            </w:r>
          </w:p>
        </w:tc>
        <w:tc>
          <w:tcPr>
            <w:tcW w:type="dxa" w:w="2880"/>
          </w:tcPr>
          <w:p>
            <w:r>
              <w:t>string | null</w:t>
            </w:r>
          </w:p>
        </w:tc>
        <w:tc>
          <w:tcPr>
            <w:tcW w:type="dxa" w:w="2880"/>
          </w:tcPr>
          <w:p>
            <w:r>
              <w:t>Last trigger time of the reminder.</w:t>
            </w:r>
          </w:p>
        </w:tc>
      </w:tr>
      <w:tr>
        <w:tc>
          <w:tcPr>
            <w:tcW w:type="dxa" w:w="2880"/>
          </w:tcPr>
          <w:p>
            <w:r>
              <w:t>data.createdBy</w:t>
            </w:r>
          </w:p>
        </w:tc>
        <w:tc>
          <w:tcPr>
            <w:tcW w:type="dxa" w:w="2880"/>
          </w:tcPr>
          <w:p>
            <w:r>
              <w:t>object</w:t>
            </w:r>
          </w:p>
        </w:tc>
        <w:tc>
          <w:tcPr>
            <w:tcW w:type="dxa" w:w="2880"/>
          </w:tcPr>
          <w:p>
            <w:r>
              <w:t>User who created the reminder.</w:t>
            </w:r>
          </w:p>
        </w:tc>
      </w:tr>
      <w:tr>
        <w:tc>
          <w:tcPr>
            <w:tcW w:type="dxa" w:w="2880"/>
          </w:tcPr>
          <w:p>
            <w:r>
              <w:t>data.createdBy.id</w:t>
            </w:r>
          </w:p>
        </w:tc>
        <w:tc>
          <w:tcPr>
            <w:tcW w:type="dxa" w:w="2880"/>
          </w:tcPr>
          <w:p>
            <w:r>
              <w:t>string</w:t>
            </w:r>
          </w:p>
        </w:tc>
        <w:tc>
          <w:tcPr>
            <w:tcW w:type="dxa" w:w="2880"/>
          </w:tcPr>
          <w:p>
            <w:r>
              <w:t>Creator 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data.createdAt</w:t>
            </w:r>
          </w:p>
        </w:tc>
        <w:tc>
          <w:tcPr>
            <w:tcW w:type="dxa" w:w="2880"/>
          </w:tcPr>
          <w:p>
            <w:r>
              <w:t>string | null</w:t>
            </w:r>
          </w:p>
        </w:tc>
        <w:tc>
          <w:tcPr>
            <w:tcW w:type="dxa" w:w="2880"/>
          </w:tcPr>
          <w:p>
            <w:r>
              <w:t>Creation date/time in ISO format. Min length: 20, max length: 40.</w:t>
            </w:r>
          </w:p>
        </w:tc>
      </w:tr>
      <w:tr>
        <w:tc>
          <w:tcPr>
            <w:tcW w:type="dxa" w:w="2880"/>
          </w:tcPr>
          <w:p>
            <w:r>
              <w:t>deprecations</w:t>
            </w:r>
          </w:p>
        </w:tc>
        <w:tc>
          <w:tcPr>
            <w:tcW w:type="dxa" w:w="2880"/>
          </w:tcPr>
          <w:p>
            <w:r>
              <w:t>array</w:t>
            </w:r>
          </w:p>
        </w:tc>
        <w:tc>
          <w:tcPr>
            <w:tcW w:type="dxa" w:w="2880"/>
          </w:tcPr>
          <w:p>
            <w:r>
              <w:t>Deprecation messages (strings), if any.</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relevant documentation.</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Error timestamp.</w:t>
            </w:r>
          </w:p>
        </w:tc>
      </w:tr>
      <w:tr>
        <w:tc>
          <w:tcPr>
            <w:tcW w:type="dxa" w:w="2880"/>
          </w:tcPr>
          <w:p>
            <w:r>
              <w:t>error.details</w:t>
            </w:r>
          </w:p>
        </w:tc>
        <w:tc>
          <w:tcPr>
            <w:tcW w:type="dxa" w:w="2880"/>
          </w:tcPr>
          <w:p>
            <w:r>
              <w:t>object</w:t>
            </w:r>
          </w:p>
        </w:tc>
        <w:tc>
          <w:tcPr>
            <w:tcW w:type="dxa" w:w="2880"/>
          </w:tcPr>
          <w:p>
            <w:r>
              <w:t>Additional error details (arbitrary key/value map).</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'https://api.folk.app/v1/reminders/rem_123' \</w:t>
        <w:br/>
        <w:t xml:space="preserve"> --header 'Accept: application/json'</w:t>
      </w:r>
    </w:p>
    <w:p>
      <w:pPr>
        <w:pStyle w:val="Heading3"/>
      </w:pPr>
      <w:r>
        <w:t>Example Usage</w:t>
      </w:r>
    </w:p>
    <w:p>
      <w:pPr>
        <w:pStyle w:val="Heading3"/>
      </w:pPr>
      <w:r>
        <w:t>Example 1: Retrieve a reminder by ID</w:t>
      </w:r>
    </w:p>
    <w:p>
      <w:r>
        <w:rPr>
          <w:b/>
          <w:color w:val="666666"/>
          <w:sz w:val="16"/>
        </w:rPr>
        <w:t>[bash]</w:t>
      </w:r>
    </w:p>
    <w:p>
      <w:pPr>
        <w:shd w:fill="F2F2F2" w:val="clear"/>
      </w:pPr>
      <w:r>
        <w:rPr>
          <w:rFonts w:ascii="Courier New" w:hAnsi="Courier New"/>
          <w:sz w:val="17"/>
        </w:rPr>
        <w:t>curl --location 'https://api.folk.app/v1/reminders/rem_123' \</w:t>
        <w:br/>
        <w:t xml:space="preserve"> --header 'Accept: application/json'</w:t>
      </w:r>
    </w:p>
    <w:p>
      <w:pPr>
        <w:pStyle w:val="Heading3"/>
      </w:pPr>
      <w:r>
        <w:t>Example 2: Handle rate limiting (read headers)</w:t>
      </w:r>
    </w:p>
    <w:p>
      <w:pPr>
        <w:pStyle w:val="Heading3"/>
      </w:pPr>
      <w:r>
        <w:t>Behavior</w:t>
      </w:r>
    </w:p>
    <w:p>
      <w:pPr>
        <w:pStyle w:val="ListBullet"/>
      </w:pPr>
      <w:r>
        <w:t>Validates that reminderId is present in the URL path.</w:t>
      </w:r>
    </w:p>
    <w:p>
      <w:pPr>
        <w:pStyle w:val="ListBullet"/>
      </w:pPr>
      <w:r>
        <w:t>If the reminder exists and is accessible in the workspace, returns the reminder object in data.</w:t>
      </w:r>
    </w:p>
    <w:p>
      <w:pPr>
        <w:pStyle w:val="ListBullet"/>
      </w:pPr>
      <w:r>
        <w:t>Returns standard error objects for client/server errors; rate-limit headers may be present.</w:t>
      </w:r>
    </w:p>
    <w:p>
      <w:pPr>
        <w:pStyle w:val="Heading3"/>
      </w:pPr>
      <w:r>
        <w:t>Notes</w:t>
      </w:r>
    </w:p>
    <w:p>
      <w:pPr>
        <w:pStyle w:val="ListBullet"/>
      </w:pPr>
      <w:r>
        <w:t>recurrenceRule uses the iCalendar recurrence rule format (RFC 5545).</w:t>
      </w:r>
    </w:p>
    <w:p>
      <w:pPr>
        <w:pStyle w:val="ListBullet"/>
      </w:pPr>
      <w:r>
        <w:t>entity.entityType is limited to person, company, or object.</w:t>
      </w:r>
    </w:p>
    <w:p>
      <w:pPr>
        <w:pStyle w:val="ListBullet"/>
      </w:pPr>
      <w:r>
        <w:t>visibility=private implies only the current user is notified (per the assignedUsers description).</w:t>
      </w:r>
    </w:p>
    <w:p>
      <w:pPr>
        <w:pStyle w:val="Heading3"/>
      </w:pPr>
      <w:r>
        <w:t>Error Handling</w:t>
      </w:r>
    </w:p>
    <w:p>
      <w:pPr>
        <w:pStyle w:val="ListBullet"/>
      </w:pPr>
      <w:r>
        <w:t>400: Missing/invalid parameter.</w:t>
      </w:r>
    </w:p>
    <w:p>
      <w:pPr>
        <w:pStyle w:val="ListBullet"/>
      </w:pPr>
      <w:r>
        <w:t>401: No valid API key provided.</w:t>
      </w:r>
    </w:p>
    <w:p>
      <w:pPr>
        <w:pStyle w:val="ListBullet"/>
      </w:pPr>
      <w:r>
        <w:t>403: Insufficient permissions.</w:t>
      </w:r>
    </w:p>
    <w:p>
      <w:pPr>
        <w:pStyle w:val="ListBullet"/>
      </w:pPr>
      <w:r>
        <w:t>404: Reminder not found.</w:t>
      </w:r>
    </w:p>
    <w:p>
      <w:pPr>
        <w:pStyle w:val="ListBullet"/>
      </w:pPr>
      <w:r>
        <w:t>422: Missing/invalid parameters.</w:t>
      </w:r>
    </w:p>
    <w:p>
      <w:pPr>
        <w:pStyle w:val="ListBullet"/>
      </w:pPr>
      <w:r>
        <w:t>429: Rate limit exceeded; consider exponential backoff. Check Retry-After and rate limit headers.</w:t>
      </w:r>
    </w:p>
    <w:p>
      <w:pPr>
        <w:pStyle w:val="ListBullet"/>
      </w:pPr>
      <w:r>
        <w:t>500/503: Server-side failure or maintenance.</w:t>
      </w:r>
    </w:p>
    <w:p>
      <w:pPr>
        <w:pStyle w:val="Heading3"/>
      </w:pPr>
      <w:r>
        <w:t>Related reminders actions</w:t>
      </w:r>
    </w:p>
    <w:p>
      <w:pPr>
        <w:pStyle w:val="ListBullet"/>
      </w:pPr>
      <w:r>
        <w:t>[POST] Create a Reminder — /reminders</w:t>
      </w:r>
    </w:p>
    <w:p>
      <w:pPr>
        <w:pStyle w:val="ListBullet"/>
      </w:pPr>
      <w:r>
        <w:t>[DELETE] Delete a Reminder — /v1/reminders/{{reminderId}}</w:t>
      </w:r>
    </w:p>
    <w:p>
      <w:pPr>
        <w:pStyle w:val="ListBullet"/>
      </w:pPr>
      <w:r>
        <w:t>[GET] List Reminders — /reminders</w:t>
      </w:r>
    </w:p>
    <w:p>
      <w:pPr>
        <w:pStyle w:val="ListBullet"/>
      </w:pPr>
      <w:r>
        <w:t>[PATCH] Update a Reminder — /v1/reminders/{{reminderId}}</w:t>
      </w:r>
    </w:p>
    <w:p>
      <w:r>
        <w:br w:type="page"/>
      </w:r>
    </w:p>
    <w:p>
      <w:pPr>
        <w:pStyle w:val="Heading2"/>
      </w:pPr>
      <w:r>
        <w:t>30. [GET] List Reminders</w:t>
      </w:r>
    </w:p>
    <w:p>
      <w:r>
        <w:rPr>
          <w:b/>
        </w:rPr>
        <w:t xml:space="preserve">Endpoint: </w:t>
      </w:r>
      <w:r>
        <w:rPr>
          <w:rFonts w:ascii="Courier New" w:hAnsi="Courier New"/>
          <w:sz w:val="18"/>
        </w:rPr>
        <w:t>/reminders</w:t>
      </w:r>
    </w:p>
    <w:p>
      <w:pPr>
        <w:pStyle w:val="Heading3"/>
      </w:pPr>
      <w:r>
        <w:t>Prerequisites</w:t>
      </w:r>
    </w:p>
    <w:p>
      <w:pPr>
        <w:pStyle w:val="ListBullet"/>
      </w:pPr>
      <w:r>
        <w:t>Access to a Folk workspace that contains reminders</w:t>
      </w:r>
    </w:p>
    <w:p>
      <w:pPr>
        <w:pStyle w:val="ListBullet"/>
      </w:pPr>
      <w:r>
        <w:t>Permission to view reminders in the workspace</w:t>
      </w:r>
    </w:p>
    <w:p>
      <w:pPr>
        <w:pStyle w:val="Heading3"/>
      </w:pPr>
      <w:r>
        <w:t>Method</w:t>
      </w:r>
    </w:p>
    <w:p>
      <w:r>
        <w:t>GET</w:t>
      </w:r>
    </w:p>
    <w:p>
      <w:pPr>
        <w:pStyle w:val="Heading3"/>
      </w:pPr>
      <w:r>
        <w:t>URL</w:t>
      </w:r>
    </w:p>
    <w:p>
      <w:r>
        <w:t>https://api.folk.app/v1/reminders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paginated list of reminders in the workspace. Results can be filtered by an associated entity and paginated using a cursor-based mechanism.</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Pagination: </w:t>
        <w:br/>
        <w:br/>
        <w:t>Do not include cursor on the first call.</w:t>
        <w:br/>
        <w:t>For subsequent pages, set cursor using the pagination.nextLink value returned by a previous response.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r>
        <w:tc>
          <w:tcPr>
            <w:tcW w:type="dxa" w:w="2880"/>
          </w:tcPr>
          <w:p>
            <w:r>
              <w:t>cursor</w:t>
            </w:r>
          </w:p>
        </w:tc>
        <w:tc>
          <w:tcPr>
            <w:tcW w:type="dxa" w:w="2880"/>
          </w:tcPr>
          <w:p>
            <w:r>
              <w:t>string</w:t>
            </w:r>
          </w:p>
        </w:tc>
        <w:tc>
          <w:tcPr>
            <w:tcW w:type="dxa" w:w="2880"/>
          </w:tcPr>
          <w:p>
            <w:r>
              <w:t>Cursor for pagination across multiple pages. Don’t include on the first call. Use the pagination.nextLink value from a previous response. Example: "eyJvZmZzZXQiOjN9".</w:t>
            </w:r>
          </w:p>
        </w:tc>
      </w:tr>
      <w:tr>
        <w:tc>
          <w:tcPr>
            <w:tcW w:type="dxa" w:w="2880"/>
          </w:tcPr>
          <w:p>
            <w:r>
              <w:t>entity.id</w:t>
            </w:r>
          </w:p>
        </w:tc>
        <w:tc>
          <w:tcPr>
            <w:tcW w:type="dxa" w:w="2880"/>
          </w:tcPr>
          <w:p>
            <w:r>
              <w:t>string</w:t>
            </w:r>
          </w:p>
        </w:tc>
        <w:tc>
          <w:tcPr>
            <w:tcW w:type="dxa" w:w="2880"/>
          </w:tcPr>
          <w:p>
            <w:r>
              <w:t>Filter reminders by entity. Only reminders linked to the specified entity will be returned. Example: "per_55175e81-9a52-4ac3-930e-82792c23499b".</w:t>
            </w:r>
          </w:p>
        </w:tc>
      </w:tr>
    </w:tbl>
    <w:p/>
    <w:p>
      <w:pPr>
        <w:pStyle w:val="Heading3"/>
      </w:pPr>
      <w:r>
        <w:t>Response</w:t>
      </w:r>
    </w:p>
    <w:p>
      <w:pPr>
        <w:pStyle w:val="Heading3"/>
      </w:pPr>
      <w:r>
        <w:t>Success Response (200 OK)</w:t>
      </w:r>
    </w:p>
    <w:p>
      <w:r>
        <w:t>Response headers may include: X-RateLimit-Limit, X-RateLimit-Remaining, X-RateLimit-Reset, Retry-After.</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"rem_123",</w:t>
        <w:br/>
        <w:t xml:space="preserve"> "name": "Follow up next week",</w:t>
        <w:br/>
        <w:t xml:space="preserve"> "entity": {</w:t>
        <w:br/>
        <w:t xml:space="preserve"> "id": "per_55175e81-9a52-4ac3-930e-82792c23499b",</w:t>
        <w:br/>
        <w:t xml:space="preserve"> "entityType": "person",</w:t>
        <w:br/>
        <w:t xml:space="preserve"> "fullName": "Alex Johnson"</w:t>
        <w:br/>
        <w:t xml:space="preserve"> },</w:t>
        <w:br/>
        <w:t xml:space="preserve"> "recurrenceRule": "FREQ=WEEKLY;INTERVAL=1",</w:t>
        <w:br/>
        <w:t xml:space="preserve"> "visibility": "private",</w:t>
        <w:br/>
        <w:t xml:space="preserve"> "assignedUsers": [</w:t>
        <w:br/>
        <w:t xml:space="preserve"> {</w:t>
        <w:br/>
        <w:t xml:space="preserve"> "id": "usr_123",</w:t>
        <w:br/>
        <w:t xml:space="preserve"> "fullName": "Pat Doe",</w:t>
        <w:br/>
        <w:t xml:space="preserve"> "email": "pat.doe@example.com"</w:t>
        <w:br/>
        <w:t xml:space="preserve"> }</w:t>
        <w:br/>
        <w:t xml:space="preserve"> ],</w:t>
        <w:br/>
        <w:t xml:space="preserve"> "nextTriggerTime": "2026-03-21T10:00:00Z",</w:t>
        <w:br/>
        <w:t xml:space="preserve"> "lastTriggerTime": null,</w:t>
        <w:br/>
        <w:t xml:space="preserve"> "createdBy": {</w:t>
        <w:br/>
        <w:t xml:space="preserve"> "id": "usr_456",</w:t>
        <w:br/>
        <w:t xml:space="preserve"> "fullName": "Taylor Smith",</w:t>
        <w:br/>
        <w:t xml:space="preserve"> "email": "taylor.smith@example.com"</w:t>
        <w:br/>
        <w:t xml:space="preserve"> },</w:t>
        <w:br/>
        <w:t xml:space="preserve"> "createdAt": "2026-03-14T12:00:00Z"</w:t>
        <w:br/>
        <w:t xml:space="preserve"> }</w:t>
        <w:br/>
        <w:t xml:space="preserve"> ],</w:t>
        <w:br/>
        <w:t xml:space="preserve"> "pagination": {</w:t>
        <w:br/>
        <w:t xml:space="preserve"> "nextLink": "eyJvZmZzZXQiOjN9"</w:t>
        <w:br/>
        <w:t xml:space="preserve"> }</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w:t>
        <w:br/>
        <w:t xml:space="preserve"> "timestamp": "2026-03-14T12:00:00Z",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"req_124",</w:t>
        <w:br/>
        <w:t xml:space="preserve"> "timestamp": "2026-03-14T12:00:00Z",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"req_125",</w:t>
        <w:br/>
        <w:t xml:space="preserve"> "timestamp": "2026-03-14T12:00:00Z",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"req_126",</w:t>
        <w:br/>
        <w:t xml:space="preserve"> "timestamp": "2026-03-14T12:00:00Z",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"req_127",</w:t>
        <w:br/>
        <w:t xml:space="preserve"> "timestamp": "2026-03-14T12:00:00Z",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"req_128",</w:t>
        <w:br/>
        <w:t xml:space="preserve"> "timestamp": "2026-03-14T12:00:00Z",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"req_129",</w:t>
        <w:br/>
        <w:t xml:space="preserve"> "timestamp": "2026-03-14T12:00:00Z",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"req_130",</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paginated reminders response.</w:t>
            </w:r>
          </w:p>
        </w:tc>
      </w:tr>
      <w:tr>
        <w:tc>
          <w:tcPr>
            <w:tcW w:type="dxa" w:w="2880"/>
          </w:tcPr>
          <w:p>
            <w:r>
              <w:t>data.items</w:t>
            </w:r>
          </w:p>
        </w:tc>
        <w:tc>
          <w:tcPr>
            <w:tcW w:type="dxa" w:w="2880"/>
          </w:tcPr>
          <w:p>
            <w:r>
              <w:t>array</w:t>
            </w:r>
          </w:p>
        </w:tc>
        <w:tc>
          <w:tcPr>
            <w:tcW w:type="dxa" w:w="2880"/>
          </w:tcPr>
          <w:p>
            <w:r>
              <w:t>List of reminders.</w:t>
            </w:r>
          </w:p>
        </w:tc>
      </w:tr>
      <w:tr>
        <w:tc>
          <w:tcPr>
            <w:tcW w:type="dxa" w:w="2880"/>
          </w:tcPr>
          <w:p>
            <w:r>
              <w:t>data.items[].id</w:t>
            </w:r>
          </w:p>
        </w:tc>
        <w:tc>
          <w:tcPr>
            <w:tcW w:type="dxa" w:w="2880"/>
          </w:tcPr>
          <w:p>
            <w:r>
              <w:t>string</w:t>
            </w:r>
          </w:p>
        </w:tc>
        <w:tc>
          <w:tcPr>
            <w:tcW w:type="dxa" w:w="2880"/>
          </w:tcPr>
          <w:p>
            <w:r>
              <w:t>Reminder ID.</w:t>
            </w:r>
          </w:p>
        </w:tc>
      </w:tr>
      <w:tr>
        <w:tc>
          <w:tcPr>
            <w:tcW w:type="dxa" w:w="2880"/>
          </w:tcPr>
          <w:p>
            <w:r>
              <w:t>data.items[].name</w:t>
            </w:r>
          </w:p>
        </w:tc>
        <w:tc>
          <w:tcPr>
            <w:tcW w:type="dxa" w:w="2880"/>
          </w:tcPr>
          <w:p>
            <w:r>
              <w:t>string</w:t>
            </w:r>
          </w:p>
        </w:tc>
        <w:tc>
          <w:tcPr>
            <w:tcW w:type="dxa" w:w="2880"/>
          </w:tcPr>
          <w:p>
            <w:r>
              <w:t>Reminder name. Max length: 255.</w:t>
            </w:r>
          </w:p>
        </w:tc>
      </w:tr>
      <w:tr>
        <w:tc>
          <w:tcPr>
            <w:tcW w:type="dxa" w:w="2880"/>
          </w:tcPr>
          <w:p>
            <w:r>
              <w:t>data.items[].entity</w:t>
            </w:r>
          </w:p>
        </w:tc>
        <w:tc>
          <w:tcPr>
            <w:tcW w:type="dxa" w:w="2880"/>
          </w:tcPr>
          <w:p>
            <w:r>
              <w:t>object</w:t>
            </w:r>
          </w:p>
        </w:tc>
        <w:tc>
          <w:tcPr>
            <w:tcW w:type="dxa" w:w="2880"/>
          </w:tcPr>
          <w:p>
            <w:r>
              <w:t>Entity connected to the reminder.</w:t>
            </w:r>
          </w:p>
        </w:tc>
      </w:tr>
      <w:tr>
        <w:tc>
          <w:tcPr>
            <w:tcW w:type="dxa" w:w="2880"/>
          </w:tcPr>
          <w:p>
            <w:r>
              <w:t>data.items[].entity.id</w:t>
            </w:r>
          </w:p>
        </w:tc>
        <w:tc>
          <w:tcPr>
            <w:tcW w:type="dxa" w:w="2880"/>
          </w:tcPr>
          <w:p>
            <w:r>
              <w:t>string</w:t>
            </w:r>
          </w:p>
        </w:tc>
        <w:tc>
          <w:tcPr>
            <w:tcW w:type="dxa" w:w="2880"/>
          </w:tcPr>
          <w:p>
            <w:r>
              <w:t>ID of the connected entity. Min length: 40, max length: 40.</w:t>
            </w:r>
          </w:p>
        </w:tc>
      </w:tr>
      <w:tr>
        <w:tc>
          <w:tcPr>
            <w:tcW w:type="dxa" w:w="2880"/>
          </w:tcPr>
          <w:p>
            <w:r>
              <w:t>data.items[].entity.entityType</w:t>
            </w:r>
          </w:p>
        </w:tc>
        <w:tc>
          <w:tcPr>
            <w:tcW w:type="dxa" w:w="2880"/>
          </w:tcPr>
          <w:p>
            <w:r>
              <w:t>string</w:t>
            </w:r>
          </w:p>
        </w:tc>
        <w:tc>
          <w:tcPr>
            <w:tcW w:type="dxa" w:w="2880"/>
          </w:tcPr>
          <w:p>
            <w:r>
              <w:t>Type of connected entity. One of: person, company, object.</w:t>
            </w:r>
          </w:p>
        </w:tc>
      </w:tr>
      <w:tr>
        <w:tc>
          <w:tcPr>
            <w:tcW w:type="dxa" w:w="2880"/>
          </w:tcPr>
          <w:p>
            <w:r>
              <w:t>data.items[].entity.fullName</w:t>
            </w:r>
          </w:p>
        </w:tc>
        <w:tc>
          <w:tcPr>
            <w:tcW w:type="dxa" w:w="2880"/>
          </w:tcPr>
          <w:p>
            <w:r>
              <w:t>string</w:t>
            </w:r>
          </w:p>
        </w:tc>
        <w:tc>
          <w:tcPr>
            <w:tcW w:type="dxa" w:w="2880"/>
          </w:tcPr>
          <w:p>
            <w:r>
              <w:t>Full name of the connected entity. Max length: 1000.</w:t>
            </w:r>
          </w:p>
        </w:tc>
      </w:tr>
      <w:tr>
        <w:tc>
          <w:tcPr>
            <w:tcW w:type="dxa" w:w="2880"/>
          </w:tcPr>
          <w:p>
            <w:r>
              <w:t>data.items[].recurrenceRule</w:t>
            </w:r>
          </w:p>
        </w:tc>
        <w:tc>
          <w:tcPr>
            <w:tcW w:type="dxa" w:w="2880"/>
          </w:tcPr>
          <w:p>
            <w:r>
              <w:t>string</w:t>
            </w:r>
          </w:p>
        </w:tc>
        <w:tc>
          <w:tcPr>
            <w:tcW w:type="dxa" w:w="2880"/>
          </w:tcPr>
          <w:p>
            <w:r>
              <w:t>Recurrence rule in iCalendar (RFC 5545) format.</w:t>
            </w:r>
          </w:p>
        </w:tc>
      </w:tr>
      <w:tr>
        <w:tc>
          <w:tcPr>
            <w:tcW w:type="dxa" w:w="2880"/>
          </w:tcPr>
          <w:p>
            <w:r>
              <w:t>data.items[].visibility</w:t>
            </w:r>
          </w:p>
        </w:tc>
        <w:tc>
          <w:tcPr>
            <w:tcW w:type="dxa" w:w="2880"/>
          </w:tcPr>
          <w:p>
            <w:r>
              <w:t>string</w:t>
            </w:r>
          </w:p>
        </w:tc>
        <w:tc>
          <w:tcPr>
            <w:tcW w:type="dxa" w:w="2880"/>
          </w:tcPr>
          <w:p>
            <w:r>
              <w:t>Visibility of the reminder. One of: public (workspace-visible), private (current-user only).</w:t>
            </w:r>
          </w:p>
        </w:tc>
      </w:tr>
      <w:tr>
        <w:tc>
          <w:tcPr>
            <w:tcW w:type="dxa" w:w="2880"/>
          </w:tcPr>
          <w:p>
            <w:r>
              <w:t>data.items[].assignedUsers</w:t>
            </w:r>
          </w:p>
        </w:tc>
        <w:tc>
          <w:tcPr>
            <w:tcW w:type="dxa" w:w="2880"/>
          </w:tcPr>
          <w:p>
            <w:r>
              <w:t>array</w:t>
            </w:r>
          </w:p>
        </w:tc>
        <w:tc>
          <w:tcPr>
            <w:tcW w:type="dxa" w:w="2880"/>
          </w:tcPr>
          <w:p>
            <w:r>
              <w:t>Workspace users to be notified when the reminder triggers. For private reminders, only the current user is notified.</w:t>
            </w:r>
          </w:p>
        </w:tc>
      </w:tr>
      <w:tr>
        <w:tc>
          <w:tcPr>
            <w:tcW w:type="dxa" w:w="2880"/>
          </w:tcPr>
          <w:p>
            <w:r>
              <w:t>data.items[].assignedUsers[].id</w:t>
            </w:r>
          </w:p>
        </w:tc>
        <w:tc>
          <w:tcPr>
            <w:tcW w:type="dxa" w:w="2880"/>
          </w:tcPr>
          <w:p>
            <w:r>
              <w:t>string</w:t>
            </w:r>
          </w:p>
        </w:tc>
        <w:tc>
          <w:tcPr>
            <w:tcW w:type="dxa" w:w="2880"/>
          </w:tcPr>
          <w:p>
            <w:r>
              <w:t>Assigned user ID.</w:t>
            </w:r>
          </w:p>
        </w:tc>
      </w:tr>
      <w:tr>
        <w:tc>
          <w:tcPr>
            <w:tcW w:type="dxa" w:w="2880"/>
          </w:tcPr>
          <w:p>
            <w:r>
              <w:t>data.items[].assignedUsers[].fullName</w:t>
            </w:r>
          </w:p>
        </w:tc>
        <w:tc>
          <w:tcPr>
            <w:tcW w:type="dxa" w:w="2880"/>
          </w:tcPr>
          <w:p>
            <w:r>
              <w:t>string</w:t>
            </w:r>
          </w:p>
        </w:tc>
        <w:tc>
          <w:tcPr>
            <w:tcW w:type="dxa" w:w="2880"/>
          </w:tcPr>
          <w:p>
            <w:r>
              <w:t>Assigned user full name.</w:t>
            </w:r>
          </w:p>
        </w:tc>
      </w:tr>
      <w:tr>
        <w:tc>
          <w:tcPr>
            <w:tcW w:type="dxa" w:w="2880"/>
          </w:tcPr>
          <w:p>
            <w:r>
              <w:t>data.items[].assignedUsers[].email</w:t>
            </w:r>
          </w:p>
        </w:tc>
        <w:tc>
          <w:tcPr>
            <w:tcW w:type="dxa" w:w="2880"/>
          </w:tcPr>
          <w:p>
            <w:r>
              <w:t>string</w:t>
            </w:r>
          </w:p>
        </w:tc>
        <w:tc>
          <w:tcPr>
            <w:tcW w:type="dxa" w:w="2880"/>
          </w:tcPr>
          <w:p>
            <w:r>
              <w:t>Assigned user email.</w:t>
            </w:r>
          </w:p>
        </w:tc>
      </w:tr>
      <w:tr>
        <w:tc>
          <w:tcPr>
            <w:tcW w:type="dxa" w:w="2880"/>
          </w:tcPr>
          <w:p>
            <w:r>
              <w:t>data.items[].nextTriggerTime</w:t>
            </w:r>
          </w:p>
        </w:tc>
        <w:tc>
          <w:tcPr>
            <w:tcW w:type="dxa" w:w="2880"/>
          </w:tcPr>
          <w:p>
            <w:r>
              <w:t>string | null</w:t>
            </w:r>
          </w:p>
        </w:tc>
        <w:tc>
          <w:tcPr>
            <w:tcW w:type="dxa" w:w="2880"/>
          </w:tcPr>
          <w:p>
            <w:r>
              <w:t>Next trigger time of the reminder.</w:t>
            </w:r>
          </w:p>
        </w:tc>
      </w:tr>
      <w:tr>
        <w:tc>
          <w:tcPr>
            <w:tcW w:type="dxa" w:w="2880"/>
          </w:tcPr>
          <w:p>
            <w:r>
              <w:t>data.items[].lastTriggerTime</w:t>
            </w:r>
          </w:p>
        </w:tc>
        <w:tc>
          <w:tcPr>
            <w:tcW w:type="dxa" w:w="2880"/>
          </w:tcPr>
          <w:p>
            <w:r>
              <w:t>string | null</w:t>
            </w:r>
          </w:p>
        </w:tc>
        <w:tc>
          <w:tcPr>
            <w:tcW w:type="dxa" w:w="2880"/>
          </w:tcPr>
          <w:p>
            <w:r>
              <w:t>Last trigger time of the reminder.</w:t>
            </w:r>
          </w:p>
        </w:tc>
      </w:tr>
      <w:tr>
        <w:tc>
          <w:tcPr>
            <w:tcW w:type="dxa" w:w="2880"/>
          </w:tcPr>
          <w:p>
            <w:r>
              <w:t>data.items[].createdBy</w:t>
            </w:r>
          </w:p>
        </w:tc>
        <w:tc>
          <w:tcPr>
            <w:tcW w:type="dxa" w:w="2880"/>
          </w:tcPr>
          <w:p>
            <w:r>
              <w:t>object</w:t>
            </w:r>
          </w:p>
        </w:tc>
        <w:tc>
          <w:tcPr>
            <w:tcW w:type="dxa" w:w="2880"/>
          </w:tcPr>
          <w:p>
            <w:r>
              <w:t>User who created the reminder.</w:t>
            </w:r>
          </w:p>
        </w:tc>
      </w:tr>
      <w:tr>
        <w:tc>
          <w:tcPr>
            <w:tcW w:type="dxa" w:w="2880"/>
          </w:tcPr>
          <w:p>
            <w:r>
              <w:t>data.items[].createdBy.id</w:t>
            </w:r>
          </w:p>
        </w:tc>
        <w:tc>
          <w:tcPr>
            <w:tcW w:type="dxa" w:w="2880"/>
          </w:tcPr>
          <w:p>
            <w:r>
              <w:t>string</w:t>
            </w:r>
          </w:p>
        </w:tc>
        <w:tc>
          <w:tcPr>
            <w:tcW w:type="dxa" w:w="2880"/>
          </w:tcPr>
          <w:p>
            <w:r>
              <w:t>Creator user ID.</w:t>
            </w:r>
          </w:p>
        </w:tc>
      </w:tr>
      <w:tr>
        <w:tc>
          <w:tcPr>
            <w:tcW w:type="dxa" w:w="2880"/>
          </w:tcPr>
          <w:p>
            <w:r>
              <w:t>data.items[].createdBy.fullName</w:t>
            </w:r>
          </w:p>
        </w:tc>
        <w:tc>
          <w:tcPr>
            <w:tcW w:type="dxa" w:w="2880"/>
          </w:tcPr>
          <w:p>
            <w:r>
              <w:t>string</w:t>
            </w:r>
          </w:p>
        </w:tc>
        <w:tc>
          <w:tcPr>
            <w:tcW w:type="dxa" w:w="2880"/>
          </w:tcPr>
          <w:p>
            <w:r>
              <w:t>Creator full name.</w:t>
            </w:r>
          </w:p>
        </w:tc>
      </w:tr>
      <w:tr>
        <w:tc>
          <w:tcPr>
            <w:tcW w:type="dxa" w:w="2880"/>
          </w:tcPr>
          <w:p>
            <w:r>
              <w:t>data.items[].createdBy.email</w:t>
            </w:r>
          </w:p>
        </w:tc>
        <w:tc>
          <w:tcPr>
            <w:tcW w:type="dxa" w:w="2880"/>
          </w:tcPr>
          <w:p>
            <w:r>
              <w:t>string</w:t>
            </w:r>
          </w:p>
        </w:tc>
        <w:tc>
          <w:tcPr>
            <w:tcW w:type="dxa" w:w="2880"/>
          </w:tcPr>
          <w:p>
            <w:r>
              <w:t>Creator email.</w:t>
            </w:r>
          </w:p>
        </w:tc>
      </w:tr>
      <w:tr>
        <w:tc>
          <w:tcPr>
            <w:tcW w:type="dxa" w:w="2880"/>
          </w:tcPr>
          <w:p>
            <w:r>
              <w:t>data.items[].createdAt</w:t>
            </w:r>
          </w:p>
        </w:tc>
        <w:tc>
          <w:tcPr>
            <w:tcW w:type="dxa" w:w="2880"/>
          </w:tcPr>
          <w:p>
            <w:r>
              <w:t>string | null</w:t>
            </w:r>
          </w:p>
        </w:tc>
        <w:tc>
          <w:tcPr>
            <w:tcW w:type="dxa" w:w="2880"/>
          </w:tcPr>
          <w:p>
            <w:r>
              <w:t>Creation time in ISO format. Min length: 20, max length: 40.</w:t>
            </w:r>
          </w:p>
        </w:tc>
      </w:tr>
      <w:tr>
        <w:tc>
          <w:tcPr>
            <w:tcW w:type="dxa" w:w="2880"/>
          </w:tcPr>
          <w:p>
            <w:r>
              <w:t>data.pagination</w:t>
            </w:r>
          </w:p>
        </w:tc>
        <w:tc>
          <w:tcPr>
            <w:tcW w:type="dxa" w:w="2880"/>
          </w:tcPr>
          <w:p>
            <w:r>
              <w:t>object</w:t>
            </w:r>
          </w:p>
        </w:tc>
        <w:tc>
          <w:tcPr>
            <w:tcW w:type="dxa" w:w="2880"/>
          </w:tcPr>
          <w:p>
            <w:r>
              <w:t>Pagination metadata.</w:t>
            </w:r>
          </w:p>
        </w:tc>
      </w:tr>
      <w:tr>
        <w:tc>
          <w:tcPr>
            <w:tcW w:type="dxa" w:w="2880"/>
          </w:tcPr>
          <w:p>
            <w:r>
              <w:t>data.pagination.nextLink</w:t>
            </w:r>
          </w:p>
        </w:tc>
        <w:tc>
          <w:tcPr>
            <w:tcW w:type="dxa" w:w="2880"/>
          </w:tcPr>
          <w:p>
            <w:r>
              <w:t>string</w:t>
            </w:r>
          </w:p>
        </w:tc>
        <w:tc>
          <w:tcPr>
            <w:tcW w:type="dxa" w:w="2880"/>
          </w:tcPr>
          <w:p>
            <w:r>
              <w:t>Cursor/link used to request the next page of results.</w:t>
            </w:r>
          </w:p>
        </w:tc>
      </w:tr>
      <w:tr>
        <w:tc>
          <w:tcPr>
            <w:tcW w:type="dxa" w:w="2880"/>
          </w:tcPr>
          <w:p>
            <w:r>
              <w:t>deprecations</w:t>
            </w:r>
          </w:p>
        </w:tc>
        <w:tc>
          <w:tcPr>
            <w:tcW w:type="dxa" w:w="2880"/>
          </w:tcPr>
          <w:p>
            <w:r>
              <w:t>array</w:t>
            </w:r>
          </w:p>
        </w:tc>
        <w:tc>
          <w:tcPr>
            <w:tcW w:type="dxa" w:w="2880"/>
          </w:tcPr>
          <w:p>
            <w:r>
              <w:t>Deprecation notices (strings), if any.</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relevant documentation.</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Error timestamp.</w:t>
            </w:r>
          </w:p>
        </w:tc>
      </w:tr>
      <w:tr>
        <w:tc>
          <w:tcPr>
            <w:tcW w:type="dxa" w:w="2880"/>
          </w:tcPr>
          <w:p>
            <w:r>
              <w:t>error.details</w:t>
            </w:r>
          </w:p>
        </w:tc>
        <w:tc>
          <w:tcPr>
            <w:tcW w:type="dxa" w:w="2880"/>
          </w:tcPr>
          <w:p>
            <w:r>
              <w:t>object</w:t>
            </w:r>
          </w:p>
        </w:tc>
        <w:tc>
          <w:tcPr>
            <w:tcW w:type="dxa" w:w="2880"/>
          </w:tcPr>
          <w:p>
            <w:r>
              <w:t>Additional error details (free-form map).</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'https://api.folk.app/v1/reminders?limit=20' \</w:t>
        <w:br/>
        <w:t xml:space="preserve"> --header 'Accept: application/json'</w:t>
      </w:r>
    </w:p>
    <w:p>
      <w:pPr>
        <w:pStyle w:val="Heading3"/>
      </w:pPr>
      <w:r>
        <w:t>Example Usage</w:t>
      </w:r>
    </w:p>
    <w:p>
      <w:pPr>
        <w:pStyle w:val="Heading3"/>
      </w:pPr>
      <w:r>
        <w:t>Example 1: List first page (no cursor)</w:t>
      </w:r>
    </w:p>
    <w:p>
      <w:r>
        <w:rPr>
          <w:b/>
          <w:color w:val="666666"/>
          <w:sz w:val="16"/>
        </w:rPr>
        <w:t>[bash]</w:t>
      </w:r>
    </w:p>
    <w:p>
      <w:pPr>
        <w:shd w:fill="F2F2F2" w:val="clear"/>
      </w:pPr>
      <w:r>
        <w:rPr>
          <w:rFonts w:ascii="Courier New" w:hAnsi="Courier New"/>
          <w:sz w:val="17"/>
        </w:rPr>
        <w:t>curl -sS 'https://api.folk.app/v1/reminders?limit=20' \</w:t>
        <w:br/>
        <w:t xml:space="preserve"> -H 'Accept: application/json'</w:t>
      </w:r>
    </w:p>
    <w:p>
      <w:pPr>
        <w:pStyle w:val="Heading3"/>
      </w:pPr>
      <w:r>
        <w:t>Example 2: Fetch next page using pagination.nextLink as cursor</w:t>
      </w:r>
    </w:p>
    <w:p>
      <w:r>
        <w:rPr>
          <w:b/>
          <w:color w:val="666666"/>
          <w:sz w:val="16"/>
        </w:rPr>
        <w:t>[bash]</w:t>
      </w:r>
    </w:p>
    <w:p>
      <w:pPr>
        <w:shd w:fill="F2F2F2" w:val="clear"/>
      </w:pPr>
      <w:r>
        <w:rPr>
          <w:rFonts w:ascii="Courier New" w:hAnsi="Courier New"/>
          <w:sz w:val="17"/>
        </w:rPr>
        <w:t>curl -sS 'https://api.folk.app/v1/reminders?cursor=eyJvZmZzZXQiOjN9' \</w:t>
        <w:br/>
        <w:t xml:space="preserve"> -H 'Accept: application/json'</w:t>
      </w:r>
    </w:p>
    <w:p>
      <w:pPr>
        <w:pStyle w:val="Heading3"/>
      </w:pPr>
      <w:r>
        <w:t>Example 3: Filter reminders by entity</w:t>
      </w:r>
    </w:p>
    <w:p>
      <w:r>
        <w:rPr>
          <w:b/>
          <w:color w:val="666666"/>
          <w:sz w:val="16"/>
        </w:rPr>
        <w:t>[bash]</w:t>
      </w:r>
    </w:p>
    <w:p>
      <w:pPr>
        <w:shd w:fill="F2F2F2" w:val="clear"/>
      </w:pPr>
      <w:r>
        <w:rPr>
          <w:rFonts w:ascii="Courier New" w:hAnsi="Courier New"/>
          <w:sz w:val="17"/>
        </w:rPr>
        <w:t>curl -sS 'https://api.folk.app/v1/reminders?entity.id=per_55175e81-9a52-4ac3-930e-82792c23499b&amp;limit=20' \</w:t>
        <w:br/>
        <w:t xml:space="preserve"> -H 'Accept: application/json'</w:t>
      </w:r>
    </w:p>
    <w:p>
      <w:pPr>
        <w:pStyle w:val="Heading3"/>
      </w:pPr>
      <w:r>
        <w:t>Behavior</w:t>
      </w:r>
    </w:p>
    <w:p>
      <w:pPr>
        <w:pStyle w:val="ListBullet"/>
      </w:pPr>
      <w:r>
        <w:t>Applies optional filters (entity.id) and pagination parameters (limit, cursor).</w:t>
      </w:r>
    </w:p>
    <w:p>
      <w:pPr>
        <w:pStyle w:val="ListBullet"/>
      </w:pPr>
      <w:r>
        <w:t>Returns a paginated list of reminders in data.items.</w:t>
      </w:r>
    </w:p>
    <w:p>
      <w:pPr>
        <w:pStyle w:val="ListBullet"/>
      </w:pPr>
      <w:r>
        <w:t>If more results exist, data.pagination.nextLink is returned for retrieving the next page.</w:t>
      </w:r>
    </w:p>
    <w:p>
      <w:pPr>
        <w:pStyle w:val="Heading3"/>
      </w:pPr>
      <w:r>
        <w:t>Notes</w:t>
      </w:r>
    </w:p>
    <w:p>
      <w:pPr>
        <w:pStyle w:val="ListBullet"/>
      </w:pPr>
      <w:r>
        <w:t>recurrenceRule follows the iCalendar recurrence rule format (RFC 5545).</w:t>
      </w:r>
    </w:p>
    <w:p>
      <w:pPr>
        <w:pStyle w:val="ListBullet"/>
      </w:pPr>
      <w:r>
        <w:t>Rate limit headers may be returned: X-RateLimit-Limit, X-RateLimit-Remaining, X-RateLimit-Reset, Retry-After.</w:t>
      </w:r>
    </w:p>
    <w:p>
      <w:pPr>
        <w:pStyle w:val="Heading3"/>
      </w:pPr>
      <w:r>
        <w:t>Gotchas</w:t>
      </w:r>
    </w:p>
    <w:p>
      <w:pPr>
        <w:pStyle w:val="ListBullet"/>
      </w:pPr>
      <w:r>
        <w:t>Don’t send cursor on the first request; only use it after receiving data.pagination.nextLink.</w:t>
      </w:r>
    </w:p>
    <w:p>
      <w:pPr>
        <w:pStyle w:val="ListBullet"/>
      </w:pPr>
      <w:r>
        <w:t>entity.id is a query parameter name containing a dot; it must be sent exactly as entity.id in the URL.</w:t>
      </w:r>
    </w:p>
    <w:p>
      <w:pPr>
        <w:pStyle w:val="Heading3"/>
      </w:pPr>
      <w:r>
        <w:t>Error Handling</w:t>
      </w:r>
    </w:p>
    <w:p>
      <w:pPr>
        <w:pStyle w:val="ListBullet"/>
      </w:pPr>
      <w:r>
        <w:t>400: Missing/invalid parameter.</w:t>
      </w:r>
    </w:p>
    <w:p>
      <w:pPr>
        <w:pStyle w:val="ListBullet"/>
      </w:pPr>
      <w:r>
        <w:t>401: No valid API key provided.</w:t>
      </w:r>
    </w:p>
    <w:p>
      <w:pPr>
        <w:pStyle w:val="ListBullet"/>
      </w:pPr>
      <w:r>
        <w:t>403: API key lacks required permissions.</w:t>
      </w:r>
    </w:p>
    <w:p>
      <w:pPr>
        <w:pStyle w:val="ListBullet"/>
      </w:pPr>
      <w:r>
        <w:t>404: Resource doesn’t exist.</w:t>
      </w:r>
    </w:p>
    <w:p>
      <w:pPr>
        <w:pStyle w:val="ListBullet"/>
      </w:pPr>
      <w:r>
        <w:t>422: Missing/invalid parameters.</w:t>
      </w:r>
    </w:p>
    <w:p>
      <w:pPr>
        <w:pStyle w:val="ListBullet"/>
      </w:pPr>
      <w:r>
        <w:t>429: Too many requests; use exponential backoff and honor Retry-After when present.</w:t>
      </w:r>
    </w:p>
    <w:p>
      <w:pPr>
        <w:pStyle w:val="ListBullet"/>
      </w:pPr>
      <w:r>
        <w:t>500/503: Server-side failure or maintenance/overload.</w:t>
      </w:r>
    </w:p>
    <w:p>
      <w:pPr>
        <w:pStyle w:val="Heading3"/>
      </w:pPr>
      <w:r>
        <w:t>Related reminders actions</w:t>
      </w:r>
    </w:p>
    <w:p>
      <w:pPr>
        <w:pStyle w:val="ListBullet"/>
      </w:pPr>
      <w:r>
        <w:t>[POST] Create a Reminder — /reminders</w:t>
      </w:r>
    </w:p>
    <w:p>
      <w:pPr>
        <w:pStyle w:val="ListBullet"/>
      </w:pPr>
      <w:r>
        <w:t>[DELETE] Delete a Reminder — /v1/reminders/{{reminderId}}</w:t>
      </w:r>
    </w:p>
    <w:p>
      <w:pPr>
        <w:pStyle w:val="ListBullet"/>
      </w:pPr>
      <w:r>
        <w:t>[GET] Get a Reminder — /v1/reminders/{{reminderId}}</w:t>
      </w:r>
    </w:p>
    <w:p>
      <w:pPr>
        <w:pStyle w:val="ListBullet"/>
      </w:pPr>
      <w:r>
        <w:t>[PATCH] Update a Reminder — /v1/reminders/{{reminderId}}</w:t>
      </w:r>
    </w:p>
    <w:p>
      <w:r>
        <w:br w:type="page"/>
      </w:r>
    </w:p>
    <w:p>
      <w:pPr>
        <w:pStyle w:val="Heading2"/>
      </w:pPr>
      <w:r>
        <w:t>31. [PATCH] Update a Reminder</w:t>
      </w:r>
    </w:p>
    <w:p>
      <w:r>
        <w:rPr>
          <w:b/>
        </w:rPr>
        <w:t xml:space="preserve">Endpoint: </w:t>
      </w:r>
      <w:r>
        <w:rPr>
          <w:rFonts w:ascii="Courier New" w:hAnsi="Courier New"/>
          <w:sz w:val="18"/>
        </w:rPr>
        <w:t>/v1/reminders/{{reminderId}}</w:t>
      </w:r>
    </w:p>
    <w:p>
      <w:pPr>
        <w:pStyle w:val="Heading3"/>
      </w:pPr>
      <w:r>
        <w:t>Prerequisites</w:t>
      </w:r>
    </w:p>
    <w:p>
      <w:pPr>
        <w:pStyle w:val="ListBullet"/>
      </w:pPr>
      <w:r>
        <w:t>The reminder must already exist in the workspace.</w:t>
      </w:r>
    </w:p>
    <w:p>
      <w:pPr>
        <w:pStyle w:val="ListBullet"/>
      </w:pPr>
      <w:r>
        <w:t>The caller must have permission to update reminders in the workspace.</w:t>
      </w:r>
    </w:p>
    <w:p>
      <w:pPr>
        <w:pStyle w:val="Heading3"/>
      </w:pPr>
      <w:r>
        <w:t>Method</w:t>
      </w:r>
    </w:p>
    <w:p>
      <w:r>
        <w:t>PATCH</w:t>
      </w:r>
    </w:p>
    <w:p>
      <w:pPr>
        <w:pStyle w:val="Heading3"/>
      </w:pPr>
      <w:r>
        <w:t>URL</w:t>
      </w:r>
    </w:p>
    <w:p>
      <w:r>
        <w:t>https://api.folk.app/v1/reminders/{{reminderId}}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reminder in the workspace.</w:t>
      </w:r>
    </w:p>
    <w:p>
      <w:pPr>
        <w:pStyle w:val="Heading3"/>
      </w:pPr>
      <w:r>
        <w:t>Enforcement Rules</w:t>
      </w:r>
    </w:p>
    <w:p>
      <w:pPr>
        <w:pStyle w:val="ListBullet"/>
      </w:pPr>
      <w:r>
        <w:t>The reminderId path parameter must always be present.</w:t>
      </w:r>
    </w:p>
    <w:p>
      <w:pPr>
        <w:pStyle w:val="ListBullet"/>
      </w:pPr>
      <w:r>
        <w:t>If the user provides a reminderId, use that value directly.</w:t>
      </w:r>
    </w:p>
    <w:p>
      <w:pPr>
        <w:pStyle w:val="ListBullet"/>
      </w:pPr>
      <w:r>
        <w:t>Do not call the API with a missing or empty reminderId (e.g., avoid /v1/reminders/).</w:t>
      </w:r>
    </w:p>
    <w:p>
      <w:pPr>
        <w:pStyle w:val="ListBullet"/>
      </w:pPr>
      <w:r>
        <w:t>Always construct the path as /v1/reminders/{{reminderId}}, where {{reminderId}}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/v1/reminders/rem_123</w:t>
        <w:br/>
        <w:t>/v1/reminders/01HZXK2ABCDEF3456789</w:t>
      </w:r>
    </w:p>
    <w:p>
      <w:pPr>
        <w:pStyle w:val="Heading3"/>
      </w:pPr>
      <w:r>
        <w:t>Invalid Examples</w:t>
      </w:r>
    </w:p>
    <w:p>
      <w:r>
        <w:rPr>
          <w:b/>
          <w:color w:val="666666"/>
          <w:sz w:val="16"/>
        </w:rPr>
        <w:t>[http]</w:t>
      </w:r>
    </w:p>
    <w:p>
      <w:pPr>
        <w:shd w:fill="F2F2F2" w:val="clear"/>
      </w:pPr>
      <w:r>
        <w:rPr>
          <w:rFonts w:ascii="Courier New" w:hAnsi="Courier New"/>
          <w:sz w:val="17"/>
        </w:rPr>
        <w:t>/v1/reminders/</w:t>
        <w:br/>
        <w:t>/v1/reminders</w:t>
        <w:br/>
        <w:t>/v1/reminders/{{reminderId}} (if {{reminderId}} was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reminderId</w:t>
            </w:r>
          </w:p>
        </w:tc>
        <w:tc>
          <w:tcPr>
            <w:tcW w:type="dxa" w:w="2880"/>
          </w:tcPr>
          <w:p>
            <w:r>
              <w:t>string</w:t>
            </w:r>
          </w:p>
        </w:tc>
        <w:tc>
          <w:tcPr>
            <w:tcW w:type="dxa" w:w="2880"/>
          </w:tcPr>
          <w:p>
            <w:r>
              <w:t>The ID of the reminder to update. (Send in URL path.)</w:t>
            </w:r>
          </w:p>
        </w:tc>
      </w:tr>
    </w:tbl>
    <w:p/>
    <w:p>
      <w:pPr>
        <w:pStyle w:val="Heading3"/>
      </w:pPr>
      <w:r>
        <w:t>Request Body</w:t>
      </w:r>
    </w:p>
    <w:p>
      <w:r>
        <w:t>Content-Type: application/json</w:t>
      </w:r>
    </w:p>
    <w:p>
      <w:pPr>
        <w:pStyle w:val="Heading3"/>
      </w:pPr>
      <w:r>
        <w:t>Required Request Body Fields</w:t>
      </w:r>
    </w:p>
    <w:p>
      <w:r>
        <w:rPr>
          <w:b/>
        </w:rPr>
        <w:t>Note: The documentation states the request body is required, but it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reminder. Max length: 255. Example: "Reminder on John Doe".</w:t>
            </w:r>
          </w:p>
        </w:tc>
      </w:tr>
      <w:tr>
        <w:tc>
          <w:tcPr>
            <w:tcW w:type="dxa" w:w="2880"/>
          </w:tcPr>
          <w:p>
            <w:r>
              <w:t>recurrenceRule</w:t>
            </w:r>
          </w:p>
        </w:tc>
        <w:tc>
          <w:tcPr>
            <w:tcW w:type="dxa" w:w="2880"/>
          </w:tcPr>
          <w:p>
            <w:r>
              <w:t>string</w:t>
            </w:r>
          </w:p>
        </w:tc>
        <w:tc>
          <w:tcPr>
            <w:tcW w:type="dxa" w:w="2880"/>
          </w:tcPr>
          <w:p>
            <w:r>
              <w:t>Recurrence rule in iCalendar format (RFC 5545). Max length: 150. Supported subset must follow: DTSTART;TZID=&lt;timezone&gt;:&lt;date&gt;T&lt;time&gt;\nRRULE:&lt;recurrence parameters&gt;. Only supported recurrence parameters:&lt;br&gt; - No repeat: RRULE:COUNT=1&lt;br&gt; - Every weekday: RRULE:FREQ=WEEKLY;BYDAY=MO,TU,WE,TH,FR;INTERVAL=1&lt;br&gt; - Every week: RRULE:FREQ=WEEKLY;INTERVAL=1&lt;br&gt; - Every 2 weeks: RRULE:FREQ=WEEKLY;INTERVAL=2&lt;br&gt; - Every month: RRULE:FREQ=MONTHLY;INTERVAL=1&lt;br&gt; - Every quarter: RRULE:FREQ=MONTHLY;INTERVAL=3&lt;br&gt; - Every year: RRULE:FREQ=YEARLY;INTERVAL=1&lt;br&gt; Supplying any other type of recurrence results in a validation error. Example: "DTSTART;TZID=Europe/Paris:20250717T090000\nRRULE:FREQ=WEEKLY;INTERVAL=1".</w:t>
            </w:r>
          </w:p>
        </w:tc>
      </w:tr>
      <w:tr>
        <w:tc>
          <w:tcPr>
            <w:tcW w:type="dxa" w:w="2880"/>
          </w:tcPr>
          <w:p>
            <w:r>
              <w:t>visibility</w:t>
            </w:r>
          </w:p>
        </w:tc>
        <w:tc>
          <w:tcPr>
            <w:tcW w:type="dxa" w:w="2880"/>
          </w:tcPr>
          <w:p>
            <w:r>
              <w:t>string</w:t>
            </w:r>
          </w:p>
        </w:tc>
        <w:tc>
          <w:tcPr>
            <w:tcW w:type="dxa" w:w="2880"/>
          </w:tcPr>
          <w:p>
            <w:r>
              <w:t>Visibility of the reminder. Allowed values: public, private. &lt;br&gt; - public: visible to all users in the workspace &lt;br&gt; - private: visible only to the current user</w:t>
            </w:r>
          </w:p>
        </w:tc>
      </w:tr>
      <w:tr>
        <w:tc>
          <w:tcPr>
            <w:tcW w:type="dxa" w:w="2880"/>
          </w:tcPr>
          <w:p>
            <w:r>
              <w:t>assignedUsers</w:t>
            </w:r>
          </w:p>
        </w:tc>
        <w:tc>
          <w:tcPr>
            <w:tcW w:type="dxa" w:w="2880"/>
          </w:tcPr>
          <w:p>
            <w:r>
              <w:t>array</w:t>
            </w:r>
          </w:p>
        </w:tc>
        <w:tc>
          <w:tcPr>
            <w:tcW w:type="dxa" w:w="2880"/>
          </w:tcPr>
          <w:p>
            <w:r>
              <w:t>List of workspace users to be notified when the reminder triggers. Only required for public reminders. For private reminders, this field must be omitted and the current user is automatically notified. Each item must be either: &lt;br&gt; - { "id": string } where id is exactly 40 characters (minLength=40, maxLength=40), or&lt;br&gt; - { "email": string } where email maxLength=254.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"rem_123",</w:t>
        <w:br/>
        <w:t xml:space="preserve"> "name": "Reminder on John Doe",</w:t>
        <w:br/>
        <w:t xml:space="preserve"> "entity": {</w:t>
        <w:br/>
        <w:t xml:space="preserve"> "id": "0123456789abcdef0123456789abcdef01234567",</w:t>
        <w:br/>
        <w:t xml:space="preserve"> "entityType": "person",</w:t>
        <w:br/>
        <w:t xml:space="preserve"> "fullName": "John Doe"</w:t>
        <w:br/>
        <w:t xml:space="preserve"> },</w:t>
        <w:br/>
        <w:t xml:space="preserve"> "recurrenceRule": "DTSTART;TZID=Europe/Paris:20250717T090000\nRRULE:FREQ=WEEKLY;INTERVAL=1",</w:t>
        <w:br/>
        <w:t xml:space="preserve"> "visibility": "public",</w:t>
        <w:br/>
        <w:t xml:space="preserve"> "assignedUsers": [</w:t>
        <w:br/>
        <w:t xml:space="preserve"> {</w:t>
        <w:br/>
        <w:t xml:space="preserve"> "id": "aaaaaaaaaaaaaaaaaaaaaaaaaaaaaaaaaaaaaaaa",</w:t>
        <w:br/>
        <w:t xml:space="preserve"> "fullName": "Alex Smith",</w:t>
        <w:br/>
        <w:t xml:space="preserve"> "email": "alex.smith@example.com"</w:t>
        <w:br/>
        <w:t xml:space="preserve"> }</w:t>
        <w:br/>
        <w:t xml:space="preserve"> ],</w:t>
        <w:br/>
        <w:t xml:space="preserve"> "nextTriggerTime": "2025-07-24T07:00:00Z",</w:t>
        <w:br/>
        <w:t xml:space="preserve"> "lastTriggerTime": null,</w:t>
        <w:br/>
        <w:t xml:space="preserve"> "createdBy": {</w:t>
        <w:br/>
        <w:t xml:space="preserve"> "id": "bbbbbbbbbbbbbbbbbbbbbbbbbbbbbbbbbbbbbbbb",</w:t>
        <w:br/>
        <w:t xml:space="preserve"> "fullName": "Pat Lee",</w:t>
        <w:br/>
        <w:t xml:space="preserve"> "email": "pat.lee@example.com"</w:t>
        <w:br/>
        <w:t xml:space="preserve"> },</w:t>
        <w:br/>
        <w:t xml:space="preserve"> "createdAt": "2025-07-01T12:00:00Z"</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"req_01HZXK2ABCDEF3456789",</w:t>
        <w:br/>
        <w:t xml:space="preserve"> "timestamp": "2026-03-14T12:00:00Z",</w:t>
        <w:br/>
        <w:t xml:space="preserve"> "details": {</w:t>
        <w:br/>
        <w:t xml:space="preserve"> "field": "recurrenceRule",</w:t>
        <w:br/>
        <w:t xml:space="preserve"> "reason": "invalid_format"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"req_01HZXK2ABCDEF3456789",</w:t>
        <w:br/>
        <w:t xml:space="preserve"> "timestamp": "2026-03-14T12:00:00Z",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"req_01HZXK2ABCDEF3456789",</w:t>
        <w:br/>
        <w:t xml:space="preserve"> "timestamp": "2026-03-14T12:00:00Z",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"req_01HZXK2ABCDEF3456789",</w:t>
        <w:br/>
        <w:t xml:space="preserve"> "timestamp": "2026-03-14T12:00:00Z",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"req_01HZXK2ABCDEF3456789",</w:t>
        <w:br/>
        <w:t xml:space="preserve"> "timestamp": "2026-03-14T12:00:00Z",</w:t>
        <w:br/>
        <w:t xml:space="preserve"> "details": {</w:t>
        <w:br/>
        <w:t xml:space="preserve"> "field": "recurrenceRule",</w:t>
        <w:br/>
        <w:t xml:space="preserve"> "reason": "unsupported_rrule"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"req_01HZXK2ABCDEF3456789",</w:t>
        <w:br/>
        <w:t xml:space="preserve"> "timestamp": "2026-03-14T12:00:00Z",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"req_01HZXK2ABCDEF3456789",</w:t>
        <w:br/>
        <w:t xml:space="preserve"> "timestamp": "2026-03-14T12:00:00Z",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"req_01HZXK2ABCDEF3456789",</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reminder in the workspace.</w:t>
            </w:r>
          </w:p>
        </w:tc>
      </w:tr>
      <w:tr>
        <w:tc>
          <w:tcPr>
            <w:tcW w:type="dxa" w:w="2880"/>
          </w:tcPr>
          <w:p>
            <w:r>
              <w:t>data.id</w:t>
            </w:r>
          </w:p>
        </w:tc>
        <w:tc>
          <w:tcPr>
            <w:tcW w:type="dxa" w:w="2880"/>
          </w:tcPr>
          <w:p>
            <w:r>
              <w:t>string</w:t>
            </w:r>
          </w:p>
        </w:tc>
        <w:tc>
          <w:tcPr>
            <w:tcW w:type="dxa" w:w="2880"/>
          </w:tcPr>
          <w:p>
            <w:r>
              <w:t>Reminder ID.</w:t>
            </w:r>
          </w:p>
        </w:tc>
      </w:tr>
      <w:tr>
        <w:tc>
          <w:tcPr>
            <w:tcW w:type="dxa" w:w="2880"/>
          </w:tcPr>
          <w:p>
            <w:r>
              <w:t>data.name</w:t>
            </w:r>
          </w:p>
        </w:tc>
        <w:tc>
          <w:tcPr>
            <w:tcW w:type="dxa" w:w="2880"/>
          </w:tcPr>
          <w:p>
            <w:r>
              <w:t>string</w:t>
            </w:r>
          </w:p>
        </w:tc>
        <w:tc>
          <w:tcPr>
            <w:tcW w:type="dxa" w:w="2880"/>
          </w:tcPr>
          <w:p>
            <w:r>
              <w:t>Reminder name. Max length: 255.</w:t>
            </w:r>
          </w:p>
        </w:tc>
      </w:tr>
      <w:tr>
        <w:tc>
          <w:tcPr>
            <w:tcW w:type="dxa" w:w="2880"/>
          </w:tcPr>
          <w:p>
            <w:r>
              <w:t>data.entity</w:t>
            </w:r>
          </w:p>
        </w:tc>
        <w:tc>
          <w:tcPr>
            <w:tcW w:type="dxa" w:w="2880"/>
          </w:tcPr>
          <w:p>
            <w:r>
              <w:t>object</w:t>
            </w:r>
          </w:p>
        </w:tc>
        <w:tc>
          <w:tcPr>
            <w:tcW w:type="dxa" w:w="2880"/>
          </w:tcPr>
          <w:p>
            <w:r>
              <w:t>Entity connected to the reminder.</w:t>
            </w:r>
          </w:p>
        </w:tc>
      </w:tr>
      <w:tr>
        <w:tc>
          <w:tcPr>
            <w:tcW w:type="dxa" w:w="2880"/>
          </w:tcPr>
          <w:p>
            <w:r>
              <w:t>data.entity.id</w:t>
            </w:r>
          </w:p>
        </w:tc>
        <w:tc>
          <w:tcPr>
            <w:tcW w:type="dxa" w:w="2880"/>
          </w:tcPr>
          <w:p>
            <w:r>
              <w:t>string</w:t>
            </w:r>
          </w:p>
        </w:tc>
        <w:tc>
          <w:tcPr>
            <w:tcW w:type="dxa" w:w="2880"/>
          </w:tcPr>
          <w:p>
            <w:r>
              <w:t>Entity ID. Min length: 40, max length: 40.</w:t>
            </w:r>
          </w:p>
        </w:tc>
      </w:tr>
      <w:tr>
        <w:tc>
          <w:tcPr>
            <w:tcW w:type="dxa" w:w="2880"/>
          </w:tcPr>
          <w:p>
            <w:r>
              <w:t>data.entity.entityType</w:t>
            </w:r>
          </w:p>
        </w:tc>
        <w:tc>
          <w:tcPr>
            <w:tcW w:type="dxa" w:w="2880"/>
          </w:tcPr>
          <w:p>
            <w:r>
              <w:t>string</w:t>
            </w:r>
          </w:p>
        </w:tc>
        <w:tc>
          <w:tcPr>
            <w:tcW w:type="dxa" w:w="2880"/>
          </w:tcPr>
          <w:p>
            <w:r>
              <w:t>Entity type. Allowed values: person, company, object.</w:t>
            </w:r>
          </w:p>
        </w:tc>
      </w:tr>
      <w:tr>
        <w:tc>
          <w:tcPr>
            <w:tcW w:type="dxa" w:w="2880"/>
          </w:tcPr>
          <w:p>
            <w:r>
              <w:t>data.entity.fullName</w:t>
            </w:r>
          </w:p>
        </w:tc>
        <w:tc>
          <w:tcPr>
            <w:tcW w:type="dxa" w:w="2880"/>
          </w:tcPr>
          <w:p>
            <w:r>
              <w:t>string</w:t>
            </w:r>
          </w:p>
        </w:tc>
        <w:tc>
          <w:tcPr>
            <w:tcW w:type="dxa" w:w="2880"/>
          </w:tcPr>
          <w:p>
            <w:r>
              <w:t>Full name of the connected entity. Max length: 1000.</w:t>
            </w:r>
          </w:p>
        </w:tc>
      </w:tr>
      <w:tr>
        <w:tc>
          <w:tcPr>
            <w:tcW w:type="dxa" w:w="2880"/>
          </w:tcPr>
          <w:p>
            <w:r>
              <w:t>data.recurrenceRule</w:t>
            </w:r>
          </w:p>
        </w:tc>
        <w:tc>
          <w:tcPr>
            <w:tcW w:type="dxa" w:w="2880"/>
          </w:tcPr>
          <w:p>
            <w:r>
              <w:t>string</w:t>
            </w:r>
          </w:p>
        </w:tc>
        <w:tc>
          <w:tcPr>
            <w:tcW w:type="dxa" w:w="2880"/>
          </w:tcPr>
          <w:p>
            <w:r>
              <w:t>Recurrence rule (RFC 5545 string).</w:t>
            </w:r>
          </w:p>
        </w:tc>
      </w:tr>
      <w:tr>
        <w:tc>
          <w:tcPr>
            <w:tcW w:type="dxa" w:w="2880"/>
          </w:tcPr>
          <w:p>
            <w:r>
              <w:t>data.visibility</w:t>
            </w:r>
          </w:p>
        </w:tc>
        <w:tc>
          <w:tcPr>
            <w:tcW w:type="dxa" w:w="2880"/>
          </w:tcPr>
          <w:p>
            <w:r>
              <w:t>string</w:t>
            </w:r>
          </w:p>
        </w:tc>
        <w:tc>
          <w:tcPr>
            <w:tcW w:type="dxa" w:w="2880"/>
          </w:tcPr>
          <w:p>
            <w:r>
              <w:t>Visibility. Allowed values: public, private.</w:t>
            </w:r>
          </w:p>
        </w:tc>
      </w:tr>
      <w:tr>
        <w:tc>
          <w:tcPr>
            <w:tcW w:type="dxa" w:w="2880"/>
          </w:tcPr>
          <w:p>
            <w:r>
              <w:t>data.assignedUsers</w:t>
            </w:r>
          </w:p>
        </w:tc>
        <w:tc>
          <w:tcPr>
            <w:tcW w:type="dxa" w:w="2880"/>
          </w:tcPr>
          <w:p>
            <w:r>
              <w:t>array</w:t>
            </w:r>
          </w:p>
        </w:tc>
        <w:tc>
          <w:tcPr>
            <w:tcW w:type="dxa" w:w="2880"/>
          </w:tcPr>
          <w:p>
            <w:r>
              <w:t>Users to be notified when triggered.</w:t>
            </w:r>
          </w:p>
        </w:tc>
      </w:tr>
      <w:tr>
        <w:tc>
          <w:tcPr>
            <w:tcW w:type="dxa" w:w="2880"/>
          </w:tcPr>
          <w:p>
            <w:r>
              <w:t>data.assignedUsers[].id</w:t>
            </w:r>
          </w:p>
        </w:tc>
        <w:tc>
          <w:tcPr>
            <w:tcW w:type="dxa" w:w="2880"/>
          </w:tcPr>
          <w:p>
            <w:r>
              <w:t>string</w:t>
            </w:r>
          </w:p>
        </w:tc>
        <w:tc>
          <w:tcPr>
            <w:tcW w:type="dxa" w:w="2880"/>
          </w:tcPr>
          <w:p>
            <w:r>
              <w:t>User ID.</w:t>
            </w:r>
          </w:p>
        </w:tc>
      </w:tr>
      <w:tr>
        <w:tc>
          <w:tcPr>
            <w:tcW w:type="dxa" w:w="2880"/>
          </w:tcPr>
          <w:p>
            <w:r>
              <w:t>data.assignedUsers[].fullName</w:t>
            </w:r>
          </w:p>
        </w:tc>
        <w:tc>
          <w:tcPr>
            <w:tcW w:type="dxa" w:w="2880"/>
          </w:tcPr>
          <w:p>
            <w:r>
              <w:t>string</w:t>
            </w:r>
          </w:p>
        </w:tc>
        <w:tc>
          <w:tcPr>
            <w:tcW w:type="dxa" w:w="2880"/>
          </w:tcPr>
          <w:p>
            <w:r>
              <w:t>User full name.</w:t>
            </w:r>
          </w:p>
        </w:tc>
      </w:tr>
      <w:tr>
        <w:tc>
          <w:tcPr>
            <w:tcW w:type="dxa" w:w="2880"/>
          </w:tcPr>
          <w:p>
            <w:r>
              <w:t>data.assignedUsers[].email</w:t>
            </w:r>
          </w:p>
        </w:tc>
        <w:tc>
          <w:tcPr>
            <w:tcW w:type="dxa" w:w="2880"/>
          </w:tcPr>
          <w:p>
            <w:r>
              <w:t>string</w:t>
            </w:r>
          </w:p>
        </w:tc>
        <w:tc>
          <w:tcPr>
            <w:tcW w:type="dxa" w:w="2880"/>
          </w:tcPr>
          <w:p>
            <w:r>
              <w:t>User email.</w:t>
            </w:r>
          </w:p>
        </w:tc>
      </w:tr>
      <w:tr>
        <w:tc>
          <w:tcPr>
            <w:tcW w:type="dxa" w:w="2880"/>
          </w:tcPr>
          <w:p>
            <w:r>
              <w:t>data.nextTriggerTime</w:t>
            </w:r>
          </w:p>
        </w:tc>
        <w:tc>
          <w:tcPr>
            <w:tcW w:type="dxa" w:w="2880"/>
          </w:tcPr>
          <w:p>
            <w:r>
              <w:t>string | null</w:t>
            </w:r>
          </w:p>
        </w:tc>
        <w:tc>
          <w:tcPr>
            <w:tcW w:type="dxa" w:w="2880"/>
          </w:tcPr>
          <w:p>
            <w:r>
              <w:t>Next trigger time of the reminder.</w:t>
            </w:r>
          </w:p>
        </w:tc>
      </w:tr>
      <w:tr>
        <w:tc>
          <w:tcPr>
            <w:tcW w:type="dxa" w:w="2880"/>
          </w:tcPr>
          <w:p>
            <w:r>
              <w:t>data.lastTriggerTime</w:t>
            </w:r>
          </w:p>
        </w:tc>
        <w:tc>
          <w:tcPr>
            <w:tcW w:type="dxa" w:w="2880"/>
          </w:tcPr>
          <w:p>
            <w:r>
              <w:t>string | null</w:t>
            </w:r>
          </w:p>
        </w:tc>
        <w:tc>
          <w:tcPr>
            <w:tcW w:type="dxa" w:w="2880"/>
          </w:tcPr>
          <w:p>
            <w:r>
              <w:t>Last trigger time of the reminder.</w:t>
            </w:r>
          </w:p>
        </w:tc>
      </w:tr>
      <w:tr>
        <w:tc>
          <w:tcPr>
            <w:tcW w:type="dxa" w:w="2880"/>
          </w:tcPr>
          <w:p>
            <w:r>
              <w:t>data.createdBy</w:t>
            </w:r>
          </w:p>
        </w:tc>
        <w:tc>
          <w:tcPr>
            <w:tcW w:type="dxa" w:w="2880"/>
          </w:tcPr>
          <w:p>
            <w:r>
              <w:t>object</w:t>
            </w:r>
          </w:p>
        </w:tc>
        <w:tc>
          <w:tcPr>
            <w:tcW w:type="dxa" w:w="2880"/>
          </w:tcPr>
          <w:p>
            <w:r>
              <w:t>User who created the reminder.</w:t>
            </w:r>
          </w:p>
        </w:tc>
      </w:tr>
      <w:tr>
        <w:tc>
          <w:tcPr>
            <w:tcW w:type="dxa" w:w="2880"/>
          </w:tcPr>
          <w:p>
            <w:r>
              <w:t>data.createdBy.id</w:t>
            </w:r>
          </w:p>
        </w:tc>
        <w:tc>
          <w:tcPr>
            <w:tcW w:type="dxa" w:w="2880"/>
          </w:tcPr>
          <w:p>
            <w:r>
              <w:t>string</w:t>
            </w:r>
          </w:p>
        </w:tc>
        <w:tc>
          <w:tcPr>
            <w:tcW w:type="dxa" w:w="2880"/>
          </w:tcPr>
          <w:p>
            <w:r>
              <w:t>Creator user ID.</w:t>
            </w:r>
          </w:p>
        </w:tc>
      </w:tr>
      <w:tr>
        <w:tc>
          <w:tcPr>
            <w:tcW w:type="dxa" w:w="2880"/>
          </w:tcPr>
          <w:p>
            <w:r>
              <w:t>data.createdBy.fullName</w:t>
            </w:r>
          </w:p>
        </w:tc>
        <w:tc>
          <w:tcPr>
            <w:tcW w:type="dxa" w:w="2880"/>
          </w:tcPr>
          <w:p>
            <w:r>
              <w:t>string</w:t>
            </w:r>
          </w:p>
        </w:tc>
        <w:tc>
          <w:tcPr>
            <w:tcW w:type="dxa" w:w="2880"/>
          </w:tcPr>
          <w:p>
            <w:r>
              <w:t>Creator full name.</w:t>
            </w:r>
          </w:p>
        </w:tc>
      </w:tr>
      <w:tr>
        <w:tc>
          <w:tcPr>
            <w:tcW w:type="dxa" w:w="2880"/>
          </w:tcPr>
          <w:p>
            <w:r>
              <w:t>data.createdBy.email</w:t>
            </w:r>
          </w:p>
        </w:tc>
        <w:tc>
          <w:tcPr>
            <w:tcW w:type="dxa" w:w="2880"/>
          </w:tcPr>
          <w:p>
            <w:r>
              <w:t>string</w:t>
            </w:r>
          </w:p>
        </w:tc>
        <w:tc>
          <w:tcPr>
            <w:tcW w:type="dxa" w:w="2880"/>
          </w:tcPr>
          <w:p>
            <w:r>
              <w:t>Creator email.</w:t>
            </w:r>
          </w:p>
        </w:tc>
      </w:tr>
      <w:tr>
        <w:tc>
          <w:tcPr>
            <w:tcW w:type="dxa" w:w="2880"/>
          </w:tcPr>
          <w:p>
            <w:r>
              <w:t>data.createdAt</w:t>
            </w:r>
          </w:p>
        </w:tc>
        <w:tc>
          <w:tcPr>
            <w:tcW w:type="dxa" w:w="2880"/>
          </w:tcPr>
          <w:p>
            <w:r>
              <w:t>string | null</w:t>
            </w:r>
          </w:p>
        </w:tc>
        <w:tc>
          <w:tcPr>
            <w:tcW w:type="dxa" w:w="2880"/>
          </w:tcPr>
          <w:p>
            <w:r>
              <w:t>Creation date-time in ISO format. Min length: 20, max length: 40.</w:t>
            </w:r>
          </w:p>
        </w:tc>
      </w:tr>
      <w:tr>
        <w:tc>
          <w:tcPr>
            <w:tcW w:type="dxa" w:w="2880"/>
          </w:tcPr>
          <w:p>
            <w:r>
              <w:t>deprecations</w:t>
            </w:r>
          </w:p>
        </w:tc>
        <w:tc>
          <w:tcPr>
            <w:tcW w:type="dxa" w:w="2880"/>
          </w:tcPr>
          <w:p>
            <w:r>
              <w:t>array</w:t>
            </w:r>
          </w:p>
        </w:tc>
        <w:tc>
          <w:tcPr>
            <w:tcW w:type="dxa" w:w="2880"/>
          </w:tcPr>
          <w:p>
            <w:r>
              <w:t>List of deprecation notices.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'https://api.folk.app/v1/reminders/rem_123' \</w:t>
        <w:br/>
        <w:t xml:space="preserve"> --header 'Accept: application/json' \</w:t>
        <w:br/>
        <w:t xml:space="preserve"> --header 'Content-Type: application/json' \</w:t>
        <w:br/>
        <w:t xml:space="preserve"> --data '{</w:t>
        <w:br/>
        <w:t xml:space="preserve"> "name": "Reminder on John Doe",</w:t>
        <w:br/>
        <w:t xml:space="preserve"> "recurrenceRule": "DTSTART;TZID=Europe/Paris:20250717T090000\nRRULE:FREQ=WEEKLY;INTERVAL=1",</w:t>
        <w:br/>
        <w:t xml:space="preserve"> "visibility": "public",</w:t>
        <w:br/>
        <w:t xml:space="preserve"> "assignedUsers": [</w:t>
        <w:br/>
        <w:t xml:space="preserve">      { "email": "alex.smith@example.com" }</w:t>
        <w:br/>
        <w:t xml:space="preserve">    ]</w:t>
        <w:br/>
        <w:t xml:space="preserve">  }'</w:t>
      </w:r>
    </w:p>
    <w:p>
      <w:pPr>
        <w:pStyle w:val="Heading3"/>
      </w:pPr>
      <w:r>
        <w:t>Example Usage</w:t>
      </w:r>
    </w:p>
    <w:p>
      <w:pPr>
        <w:pStyle w:val="Heading3"/>
      </w:pPr>
      <w:r>
        <w:t>Example 1: Update the reminder name only</w:t>
      </w:r>
    </w:p>
    <w:p>
      <w:r>
        <w:rPr>
          <w:b/>
          <w:color w:val="666666"/>
          <w:sz w:val="16"/>
        </w:rPr>
        <w:t>[bash]</w:t>
      </w:r>
    </w:p>
    <w:p>
      <w:pPr>
        <w:shd w:fill="F2F2F2" w:val="clear"/>
      </w:pPr>
      <w:r>
        <w:rPr>
          <w:rFonts w:ascii="Courier New" w:hAnsi="Courier New"/>
          <w:sz w:val="17"/>
        </w:rPr>
        <w:t>curl -X PATCH 'https://api.folk.app/v1/reminders/rem_123' \</w:t>
        <w:br/>
        <w:t xml:space="preserve"> -H 'Accept: application/json' \</w:t>
        <w:br/>
        <w:t xml:space="preserve"> -H 'Content-Type: application/json' \</w:t>
        <w:br/>
        <w:t xml:space="preserve"> -d '{</w:t>
        <w:br/>
        <w:t xml:space="preserve"> "name": "Follow up with John Doe"</w:t>
        <w:br/>
        <w:t xml:space="preserve">  }'</w:t>
      </w:r>
    </w:p>
    <w:p>
      <w:pPr>
        <w:pStyle w:val="Heading3"/>
      </w:pPr>
      <w:r>
        <w:t>Example 2: Make a reminder private (omit assignedUsers)</w:t>
      </w:r>
    </w:p>
    <w:p>
      <w:r>
        <w:rPr>
          <w:b/>
          <w:color w:val="666666"/>
          <w:sz w:val="16"/>
        </w:rPr>
        <w:t>[bash]</w:t>
      </w:r>
    </w:p>
    <w:p>
      <w:pPr>
        <w:shd w:fill="F2F2F2" w:val="clear"/>
      </w:pPr>
      <w:r>
        <w:rPr>
          <w:rFonts w:ascii="Courier New" w:hAnsi="Courier New"/>
          <w:sz w:val="17"/>
        </w:rPr>
        <w:t>curl -X PATCH 'https://api.folk.app/v1/reminders/rem_123' \</w:t>
        <w:br/>
        <w:t xml:space="preserve"> -H 'Accept: application/json' \</w:t>
        <w:br/>
        <w:t xml:space="preserve"> -H 'Content-Type: application/json' \</w:t>
        <w:br/>
        <w:t xml:space="preserve"> -d '{</w:t>
        <w:br/>
        <w:t xml:space="preserve"> "visibility": "private"</w:t>
        <w:br/>
        <w:t xml:space="preserve">  }'</w:t>
      </w:r>
    </w:p>
    <w:p>
      <w:pPr>
        <w:pStyle w:val="Heading3"/>
      </w:pPr>
      <w:r>
        <w:t>Example 3: Set recurrence to “Every weekday”</w:t>
      </w:r>
    </w:p>
    <w:p>
      <w:r>
        <w:rPr>
          <w:b/>
          <w:color w:val="666666"/>
          <w:sz w:val="16"/>
        </w:rPr>
        <w:t>[bash]</w:t>
      </w:r>
    </w:p>
    <w:p>
      <w:pPr>
        <w:shd w:fill="F2F2F2" w:val="clear"/>
      </w:pPr>
      <w:r>
        <w:rPr>
          <w:rFonts w:ascii="Courier New" w:hAnsi="Courier New"/>
          <w:sz w:val="17"/>
        </w:rPr>
        <w:t>curl -X PATCH 'https://api.folk.app/v1/reminders/rem_123' \</w:t>
        <w:br/>
        <w:t xml:space="preserve"> -H 'Accept: application/json' \</w:t>
        <w:br/>
        <w:t xml:space="preserve"> -H 'Content-Type: application/json' \</w:t>
        <w:br/>
        <w:t xml:space="preserve"> -d '{</w:t>
        <w:br/>
        <w:t xml:space="preserve"> "recurrenceRule": "DTSTART;TZID=Europe/Paris:20250717T090000\nRRULE:FREQ=WEEKLY;BYDAY=MO,TU,WE,TH,FR;INTERVAL=1"</w:t>
        <w:br/>
        <w:t xml:space="preserve">  }'</w:t>
      </w:r>
    </w:p>
    <w:p>
      <w:pPr>
        <w:pStyle w:val="Heading3"/>
      </w:pPr>
      <w:r>
        <w:t>Behavior</w:t>
      </w:r>
    </w:p>
    <w:p>
      <w:pPr>
        <w:pStyle w:val="ListBullet"/>
      </w:pPr>
      <w:r>
        <w:t>Validates reminderId and the JSON request body.</w:t>
      </w:r>
    </w:p>
    <w:p>
      <w:pPr>
        <w:pStyle w:val="ListBullet"/>
      </w:pPr>
      <w:r>
        <w:t>If recurrenceRule is provided, validates it against the supported subset; unsupported rules cause a validation error.</w:t>
      </w:r>
    </w:p>
    <w:p>
      <w:pPr>
        <w:pStyle w:val="ListBullet"/>
      </w:pPr>
      <w:r>
        <w:t>Applies updates to the reminder.</w:t>
      </w:r>
    </w:p>
    <w:p>
      <w:pPr>
        <w:pStyle w:val="ListBullet"/>
      </w:pPr>
      <w:r>
        <w:t>Returns the updated reminder object.</w:t>
      </w:r>
    </w:p>
    <w:p>
      <w:pPr>
        <w:pStyle w:val="Heading3"/>
      </w:pPr>
      <w:r>
        <w:t>Notes</w:t>
      </w:r>
    </w:p>
    <w:p>
      <w:pPr>
        <w:pStyle w:val="ListBullet"/>
      </w:pPr>
      <w:r>
        <w:t>assignedUsers is only required for public reminders; for private reminders it must be omitted.</w:t>
      </w:r>
    </w:p>
    <w:p>
      <w:pPr>
        <w:pStyle w:val="ListBullet"/>
      </w:pPr>
      <w:r>
        <w:t>Supplying any unsupported recurrence parameters in recurrenceRule will result in a validation error.</w:t>
      </w:r>
    </w:p>
    <w:p>
      <w:pPr>
        <w:pStyle w:val="ListBullet"/>
      </w:pPr>
      <w:r>
        <w:t>Rate limit headers may be returned: X-RateLimit-Limit, X-RateLimit-Remaining, X-RateLimit-Reset, Retry-After.</w:t>
      </w:r>
    </w:p>
    <w:p>
      <w:pPr>
        <w:pStyle w:val="Heading3"/>
      </w:pPr>
      <w:r>
        <w:t>Gotchas</w:t>
      </w:r>
    </w:p>
    <w:p>
      <w:pPr>
        <w:pStyle w:val="ListBullet"/>
      </w:pPr>
      <w:r>
        <w:t>recurrenceRule must match the documented subset exactly (including the DTSTART... line and supported RRULE patterns), otherwise you may receive a 400 or 422.</w:t>
      </w:r>
    </w:p>
    <w:p>
      <w:pPr>
        <w:pStyle w:val="ListBullet"/>
      </w:pPr>
      <w:r>
        <w:t>Don’t send assignedUsers when visibility is private.</w:t>
      </w:r>
    </w:p>
    <w:p>
      <w:pPr>
        <w:pStyle w:val="Heading3"/>
      </w:pPr>
      <w:r>
        <w:t>Error Handling</w:t>
      </w:r>
    </w:p>
    <w:p>
      <w:pPr>
        <w:pStyle w:val="ListBullet"/>
      </w:pPr>
      <w:r>
        <w:t>400 Bad Request: Unacceptable request (often missing/invalid parameter).</w:t>
      </w:r>
    </w:p>
    <w:p>
      <w:pPr>
        <w:pStyle w:val="ListBullet"/>
      </w:pPr>
      <w:r>
        <w:t>401 Unauthorized: No valid API key provided.</w:t>
      </w:r>
    </w:p>
    <w:p>
      <w:pPr>
        <w:pStyle w:val="ListBullet"/>
      </w:pPr>
      <w:r>
        <w:t>403 Forbidden: API key lacks required permissions.</w:t>
      </w:r>
    </w:p>
    <w:p>
      <w:pPr>
        <w:pStyle w:val="ListBullet"/>
      </w:pPr>
      <w:r>
        <w:t>404 Not Found: Reminder does not exist.</w:t>
      </w:r>
    </w:p>
    <w:p>
      <w:pPr>
        <w:pStyle w:val="ListBullet"/>
      </w:pPr>
      <w:r>
        <w:t>422 Unprocessable Entity: Missing/invalid parameters (e.g., unsupported recurrence rule).</w:t>
      </w:r>
    </w:p>
    <w:p>
      <w:pPr>
        <w:pStyle w:val="ListBullet"/>
      </w:pPr>
      <w:r>
        <w:t>429 Too Many Requests: Rate limit exceeded; use exponential backoff.</w:t>
      </w:r>
    </w:p>
    <w:p>
      <w:pPr>
        <w:pStyle w:val="ListBullet"/>
      </w:pPr>
      <w:r>
        <w:t>500 Internal Server Error: Server-side error.</w:t>
      </w:r>
    </w:p>
    <w:p>
      <w:pPr>
        <w:pStyle w:val="ListBullet"/>
      </w:pPr>
      <w:r>
        <w:t>503 Service Unavailable: Service overloaded or under maintenance.</w:t>
      </w:r>
    </w:p>
    <w:p>
      <w:pPr>
        <w:pStyle w:val="Heading3"/>
      </w:pPr>
      <w:r>
        <w:t>Related reminders actions</w:t>
      </w:r>
    </w:p>
    <w:p>
      <w:pPr>
        <w:pStyle w:val="ListBullet"/>
      </w:pPr>
      <w:r>
        <w:t>[POST] Create a Reminder — /reminders</w:t>
      </w:r>
    </w:p>
    <w:p>
      <w:pPr>
        <w:pStyle w:val="ListBullet"/>
      </w:pPr>
      <w:r>
        <w:t>[DELETE] Delete a Reminder — /v1/reminders/{{reminderId}}</w:t>
      </w:r>
    </w:p>
    <w:p>
      <w:pPr>
        <w:pStyle w:val="ListBullet"/>
      </w:pPr>
      <w:r>
        <w:t>[GET] Get a Reminder — /v1/reminders/{{reminderId}}</w:t>
      </w:r>
    </w:p>
    <w:p>
      <w:pPr>
        <w:pStyle w:val="ListBullet"/>
      </w:pPr>
      <w:r>
        <w:t>[GET] List Reminders — /reminders</w:t>
      </w:r>
    </w:p>
    <w:p>
      <w:r>
        <w:br w:type="page"/>
      </w:r>
    </w:p>
    <w:p>
      <w:pPr>
        <w:pStyle w:val="Heading2"/>
      </w:pPr>
      <w:r>
        <w:t>32. [GET] Get a User</w:t>
      </w:r>
    </w:p>
    <w:p>
      <w:r>
        <w:rPr>
          <w:b/>
        </w:rPr>
        <w:t xml:space="preserve">Endpoint: </w:t>
      </w:r>
      <w:r>
        <w:rPr>
          <w:rFonts w:ascii="Courier New" w:hAnsi="Courier New"/>
          <w:sz w:val="18"/>
        </w:rPr>
        <w:t>/v1/users/{{userId}}</w:t>
      </w:r>
    </w:p>
    <w:p>
      <w:pPr>
        <w:pStyle w:val="Heading3"/>
      </w:pPr>
      <w:r>
        <w:t>Prerequisites</w:t>
      </w:r>
    </w:p>
    <w:p>
      <w:pPr>
        <w:pStyle w:val="ListBullet"/>
      </w:pPr>
      <w:r>
        <w:t>You must have access to the workspace that the user belongs to.</w:t>
      </w:r>
    </w:p>
    <w:p>
      <w:pPr>
        <w:pStyle w:val="Heading3"/>
      </w:pPr>
      <w:r>
        <w:t>Method</w:t>
      </w:r>
    </w:p>
    <w:p>
      <w:r>
        <w:t>GET</w:t>
      </w:r>
    </w:p>
    <w:p>
      <w:pPr>
        <w:pStyle w:val="Heading3"/>
      </w:pPr>
      <w:r>
        <w:t>URL</w:t>
      </w:r>
    </w:p>
    <w:p>
      <w:r>
        <w:t>https://api.folk.app/v1/users/{{userId}}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workspace user by ID.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/v1/users/).</w:t>
      </w:r>
    </w:p>
    <w:p>
      <w:pPr>
        <w:pStyle w:val="ListBullet"/>
      </w:pPr>
      <w:r>
        <w:t>Always construct the path as /v1/users/{{userId}}, where {{userId}} is a non-empty string.</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/v1/users/usr_bc984b3f-0386-434d-82d7-a91eb6badd71</w:t>
      </w:r>
    </w:p>
    <w:p>
      <w:pPr>
        <w:pStyle w:val="Heading3"/>
      </w:pPr>
      <w:r>
        <w:t>Invalid Examples</w:t>
      </w:r>
    </w:p>
    <w:p>
      <w:r>
        <w:rPr>
          <w:b/>
          <w:color w:val="666666"/>
          <w:sz w:val="16"/>
        </w:rPr>
        <w:t>[http]</w:t>
      </w:r>
    </w:p>
    <w:p>
      <w:pPr>
        <w:shd w:fill="F2F2F2" w:val="clear"/>
      </w:pPr>
      <w:r>
        <w:rPr>
          <w:rFonts w:ascii="Courier New" w:hAnsi="Courier New"/>
          <w:sz w:val="17"/>
        </w:rPr>
        <w:t>/v1/users/</w:t>
        <w:br/>
        <w:t>/v1/users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to retrieve. Example: usr_bc984b3f-0386-434d-82d7-a91eb6badd71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"usr_bc984b3f-0386-434d-82d7-a91eb6badd71",</w:t>
        <w:br/>
        <w:t xml:space="preserve"> "fullName": "Alex Morgan",</w:t>
        <w:br/>
        <w:t xml:space="preserve"> "email": "alex.morgan@example.com"</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w:t>
        <w:br/>
        <w:t xml:space="preserve"> "requestId": "req_1234567890",</w:t>
        <w:br/>
        <w:t xml:space="preserve"> "timestamp": "2026-03-14T12:00:00Z",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w:t>
        <w:br/>
        <w:t xml:space="preserve"> "requestId": "req_1234567890",</w:t>
        <w:br/>
        <w:t xml:space="preserve"> "timestamp": "2026-03-14T12:00:00Z",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w:t>
        <w:br/>
        <w:t xml:space="preserve"> "requestId": "req_1234567890",</w:t>
        <w:br/>
        <w:t xml:space="preserve"> "timestamp": "2026-03-14T12:00:00Z",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w:t>
        <w:br/>
        <w:t xml:space="preserve"> "requestId": "req_1234567890",</w:t>
        <w:br/>
        <w:t xml:space="preserve"> "timestamp": "2026-03-14T12:00:00Z",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w:t>
        <w:br/>
        <w:t xml:space="preserve"> "requestId": "req_1234567890",</w:t>
        <w:br/>
        <w:t xml:space="preserve"> "timestamp": "2026-03-14T12:00:00Z",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w:t>
        <w:br/>
        <w:t xml:space="preserve"> "requestId": "req_1234567890",</w:t>
        <w:br/>
        <w:t xml:space="preserve"> "timestamp": "2026-03-14T12:00:00Z",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w:t>
        <w:br/>
        <w:t xml:space="preserve"> "requestId": "req_1234567890",</w:t>
        <w:br/>
        <w:t xml:space="preserve"> "timestamp": "2026-03-14T12:00:00Z",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w:t>
        <w:br/>
        <w:t xml:space="preserve"> "requestId": "req_1234567890",</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retrieved user in the workspace.</w:t>
            </w:r>
          </w:p>
        </w:tc>
      </w:tr>
      <w:tr>
        <w:tc>
          <w:tcPr>
            <w:tcW w:type="dxa" w:w="2880"/>
          </w:tcPr>
          <w:p>
            <w:r>
              <w:t>data.id</w:t>
            </w:r>
          </w:p>
        </w:tc>
        <w:tc>
          <w:tcPr>
            <w:tcW w:type="dxa" w:w="2880"/>
          </w:tcPr>
          <w:p>
            <w:r>
              <w:t>string</w:t>
            </w:r>
          </w:p>
        </w:tc>
        <w:tc>
          <w:tcPr>
            <w:tcW w:type="dxa" w:w="2880"/>
          </w:tcPr>
          <w:p>
            <w:r>
              <w:t>User ID.</w:t>
            </w:r>
          </w:p>
        </w:tc>
      </w:tr>
      <w:tr>
        <w:tc>
          <w:tcPr>
            <w:tcW w:type="dxa" w:w="2880"/>
          </w:tcPr>
          <w:p>
            <w:r>
              <w:t>data.fullName</w:t>
            </w:r>
          </w:p>
        </w:tc>
        <w:tc>
          <w:tcPr>
            <w:tcW w:type="dxa" w:w="2880"/>
          </w:tcPr>
          <w:p>
            <w:r>
              <w:t>string</w:t>
            </w:r>
          </w:p>
        </w:tc>
        <w:tc>
          <w:tcPr>
            <w:tcW w:type="dxa" w:w="2880"/>
          </w:tcPr>
          <w:p>
            <w:r>
              <w:t>User full name.</w:t>
            </w:r>
          </w:p>
        </w:tc>
      </w:tr>
      <w:tr>
        <w:tc>
          <w:tcPr>
            <w:tcW w:type="dxa" w:w="2880"/>
          </w:tcPr>
          <w:p>
            <w:r>
              <w:t>data.email</w:t>
            </w:r>
          </w:p>
        </w:tc>
        <w:tc>
          <w:tcPr>
            <w:tcW w:type="dxa" w:w="2880"/>
          </w:tcPr>
          <w:p>
            <w:r>
              <w:t>string</w:t>
            </w:r>
          </w:p>
        </w:tc>
        <w:tc>
          <w:tcPr>
            <w:tcW w:type="dxa" w:w="2880"/>
          </w:tcPr>
          <w:p>
            <w:r>
              <w:t>User email address.</w:t>
            </w:r>
          </w:p>
        </w:tc>
      </w:tr>
      <w:tr>
        <w:tc>
          <w:tcPr>
            <w:tcW w:type="dxa" w:w="2880"/>
          </w:tcPr>
          <w:p>
            <w:r>
              <w:t>deprecations</w:t>
            </w:r>
          </w:p>
        </w:tc>
        <w:tc>
          <w:tcPr>
            <w:tcW w:type="dxa" w:w="2880"/>
          </w:tcPr>
          <w:p>
            <w:r>
              <w:t>array</w:t>
            </w:r>
          </w:p>
        </w:tc>
        <w:tc>
          <w:tcPr>
            <w:tcW w:type="dxa" w:w="2880"/>
          </w:tcPr>
          <w:p>
            <w:r>
              <w:t>List of deprecation notices (strings).</w:t>
            </w:r>
          </w:p>
        </w:tc>
      </w:tr>
      <w:tr>
        <w:tc>
          <w:tcPr>
            <w:tcW w:type="dxa" w:w="2880"/>
          </w:tcPr>
          <w:p>
            <w:r>
              <w:t>error</w:t>
            </w:r>
          </w:p>
        </w:tc>
        <w:tc>
          <w:tcPr>
            <w:tcW w:type="dxa" w:w="2880"/>
          </w:tcPr>
          <w:p>
            <w:r>
              <w:t>object</w:t>
            </w:r>
          </w:p>
        </w:tc>
        <w:tc>
          <w:tcPr>
            <w:tcW w:type="dxa" w:w="2880"/>
          </w:tcPr>
          <w:p>
            <w:r>
              <w:t>Error object returned on non-200 responses.</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relevant documentation.</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Timestamp of the error.</w:t>
            </w:r>
          </w:p>
        </w:tc>
      </w:tr>
      <w:tr>
        <w:tc>
          <w:tcPr>
            <w:tcW w:type="dxa" w:w="2880"/>
          </w:tcPr>
          <w:p>
            <w:r>
              <w:t>error.details</w:t>
            </w:r>
          </w:p>
        </w:tc>
        <w:tc>
          <w:tcPr>
            <w:tcW w:type="dxa" w:w="2880"/>
          </w:tcPr>
          <w:p>
            <w:r>
              <w:t>object</w:t>
            </w:r>
          </w:p>
        </w:tc>
        <w:tc>
          <w:tcPr>
            <w:tcW w:type="dxa" w:w="2880"/>
          </w:tcPr>
          <w:p>
            <w:r>
              <w:t>Additional error details (free-form key/value map).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'https://api.folk.app/v1/users/usr_bc984b3f-0386-434d-82d7-a91eb6badd71' \</w:t>
        <w:br/>
        <w:t xml:space="preserve"> --header 'Accept: application/json'</w:t>
      </w:r>
    </w:p>
    <w:p>
      <w:pPr>
        <w:pStyle w:val="Heading3"/>
      </w:pPr>
      <w:r>
        <w:t>Behavior</w:t>
      </w:r>
    </w:p>
    <w:p>
      <w:pPr>
        <w:pStyle w:val="ListBullet"/>
      </w:pPr>
      <w:r>
        <w:t>Receives the userId from the URL path.</w:t>
      </w:r>
    </w:p>
    <w:p>
      <w:pPr>
        <w:pStyle w:val="ListBullet"/>
      </w:pPr>
      <w:r>
        <w:t>Looks up the user in the workspace.</w:t>
      </w:r>
    </w:p>
    <w:p>
      <w:pPr>
        <w:pStyle w:val="ListBullet"/>
      </w:pPr>
      <w:r>
        <w:t>Returns the user under data, plus any deprecations notices.</w:t>
      </w:r>
    </w:p>
    <w:p>
      <w:pPr>
        <w:pStyle w:val="Heading3"/>
      </w:pPr>
      <w:r>
        <w:t>Error Handling</w:t>
      </w:r>
    </w:p>
    <w:p>
      <w:pPr>
        <w:pStyle w:val="ListBullet"/>
      </w:pPr>
      <w:r>
        <w:t>400: Missing/invalid parameter.</w:t>
      </w:r>
    </w:p>
    <w:p>
      <w:pPr>
        <w:pStyle w:val="ListBullet"/>
      </w:pPr>
      <w:r>
        <w:t>401: No valid API key provided.</w:t>
      </w:r>
    </w:p>
    <w:p>
      <w:pPr>
        <w:pStyle w:val="ListBullet"/>
      </w:pPr>
      <w:r>
        <w:t>403: API key lacks required permissions.</w:t>
      </w:r>
    </w:p>
    <w:p>
      <w:pPr>
        <w:pStyle w:val="ListBullet"/>
      </w:pPr>
      <w:r>
        <w:t>404: User (resource) not found.</w:t>
      </w:r>
    </w:p>
    <w:p>
      <w:pPr>
        <w:pStyle w:val="ListBullet"/>
      </w:pPr>
      <w:r>
        <w:t>422: Missing/invalid parameters (validation error).</w:t>
      </w:r>
    </w:p>
    <w:p>
      <w:pPr>
        <w:pStyle w:val="ListBullet"/>
      </w:pPr>
      <w:r>
        <w:t>429: Rate limit exceeded; use exponential backoff (see Retry-After response header when present).</w:t>
      </w:r>
    </w:p>
    <w:p>
      <w:pPr>
        <w:pStyle w:val="ListBullet"/>
      </w:pPr>
      <w:r>
        <w:t>500/503: Server-side failure or maintenance/overload.</w:t>
      </w:r>
    </w:p>
    <w:p>
      <w:pPr>
        <w:pStyle w:val="Heading3"/>
      </w:pPr>
      <w:r>
        <w:t>Related users actions</w:t>
      </w:r>
    </w:p>
    <w:p>
      <w:pPr>
        <w:pStyle w:val="ListBullet"/>
      </w:pPr>
      <w:r>
        <w:t>[GET] Get Current User — /v1/users/me</w:t>
      </w:r>
    </w:p>
    <w:p>
      <w:pPr>
        <w:pStyle w:val="ListBullet"/>
      </w:pPr>
      <w:r>
        <w:t>[GET] List Workspace Users — /users</w:t>
      </w:r>
    </w:p>
    <w:p>
      <w:r>
        <w:br w:type="page"/>
      </w:r>
    </w:p>
    <w:p>
      <w:pPr>
        <w:pStyle w:val="Heading2"/>
      </w:pPr>
      <w:r>
        <w:t>33. [GET] Get Current User</w:t>
      </w:r>
    </w:p>
    <w:p>
      <w:r>
        <w:rPr>
          <w:b/>
        </w:rPr>
        <w:t xml:space="preserve">Endpoint: </w:t>
      </w:r>
      <w:r>
        <w:rPr>
          <w:rFonts w:ascii="Courier New" w:hAnsi="Courier New"/>
          <w:sz w:val="18"/>
        </w:rPr>
        <w:t>/v1/users/me</w:t>
      </w:r>
    </w:p>
    <w:p>
      <w:pPr>
        <w:pStyle w:val="Heading3"/>
      </w:pPr>
      <w:r>
        <w:t>Prerequisites</w:t>
      </w:r>
    </w:p>
    <w:p>
      <w:pPr>
        <w:pStyle w:val="ListBullet"/>
      </w:pPr>
      <w:r>
        <w:t>The API key must be associated with a workspace user (the “current user”) and have permission to read user information.</w:t>
      </w:r>
    </w:p>
    <w:p>
      <w:pPr>
        <w:pStyle w:val="Heading3"/>
      </w:pPr>
      <w:r>
        <w:t>Method</w:t>
      </w:r>
    </w:p>
    <w:p>
      <w:r>
        <w:t>GET</w:t>
      </w:r>
    </w:p>
    <w:p>
      <w:pPr>
        <w:pStyle w:val="Heading3"/>
      </w:pPr>
      <w:r>
        <w:t>URL</w:t>
      </w:r>
    </w:p>
    <w:p>
      <w:r>
        <w:t>https://api.folk.app/v1/users/me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workspace user associated with the API key.</w:t>
      </w:r>
    </w:p>
    <w:p>
      <w:pPr>
        <w:pStyle w:val="Heading3"/>
      </w:pPr>
      <w:r>
        <w:t>Response</w:t>
      </w:r>
    </w:p>
    <w:p>
      <w:pPr>
        <w:pStyle w:val="Heading3"/>
      </w:pPr>
      <w:r>
        <w:t>Success Response (200 OK)</w:t>
      </w:r>
    </w:p>
    <w:p>
      <w:r>
        <w:rPr>
          <w:b/>
        </w:rPr>
        <w:t>Response headers (may be present):</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"id": "usr_123",</w:t>
        <w:br/>
        <w:t xml:space="preserve"> "fullName": "Alex Morgan",</w:t>
        <w:br/>
        <w:t xml:space="preserve"> "email": "alex.morgan@example.com"</w:t>
        <w:br/>
        <w:t xml:space="preserve"> },</w:t>
        <w:br/>
        <w:t xml:space="preserve"> "deprecations": []</w:t>
        <w:br/>
        <w:t>}</w:t>
      </w:r>
    </w:p>
    <w:p>
      <w:pPr>
        <w:pStyle w:val="Heading3"/>
      </w:pPr>
      <w:r>
        <w:t>Error Response (400 Client Error)</w:t>
      </w:r>
    </w:p>
    <w:p>
      <w:r>
        <w:rPr>
          <w:b/>
        </w:rPr>
        <w:t>Response headers (may be present):</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(429 Client Error)</w:t>
      </w:r>
    </w:p>
    <w:p>
      <w:r>
        <w:rPr>
          <w:b/>
        </w:rPr>
        <w:t>Response headers (may be present):</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"https://docs.folk.app",</w:t>
        <w:br/>
        <w:t xml:space="preserve"> "requestId": "req_123",</w:t>
        <w:br/>
        <w:t xml:space="preserve"> "timestamp": "2026-03-14T12:00:00Z",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"https://docs.folk.app",</w:t>
        <w:br/>
        <w:t xml:space="preserve"> "requestId": "req_123",</w:t>
        <w:br/>
        <w:t xml:space="preserve"> "timestamp": "2026-03-14T12:00:00Z",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current user object.</w:t>
            </w:r>
          </w:p>
        </w:tc>
      </w:tr>
      <w:tr>
        <w:tc>
          <w:tcPr>
            <w:tcW w:type="dxa" w:w="2880"/>
          </w:tcPr>
          <w:p>
            <w:r>
              <w:t>data.id</w:t>
            </w:r>
          </w:p>
        </w:tc>
        <w:tc>
          <w:tcPr>
            <w:tcW w:type="dxa" w:w="2880"/>
          </w:tcPr>
          <w:p>
            <w:r>
              <w:t>string</w:t>
            </w:r>
          </w:p>
        </w:tc>
        <w:tc>
          <w:tcPr>
            <w:tcW w:type="dxa" w:w="2880"/>
          </w:tcPr>
          <w:p>
            <w:r>
              <w:t>User ID.</w:t>
            </w:r>
          </w:p>
        </w:tc>
      </w:tr>
      <w:tr>
        <w:tc>
          <w:tcPr>
            <w:tcW w:type="dxa" w:w="2880"/>
          </w:tcPr>
          <w:p>
            <w:r>
              <w:t>data.fullName</w:t>
            </w:r>
          </w:p>
        </w:tc>
        <w:tc>
          <w:tcPr>
            <w:tcW w:type="dxa" w:w="2880"/>
          </w:tcPr>
          <w:p>
            <w:r>
              <w:t>string</w:t>
            </w:r>
          </w:p>
        </w:tc>
        <w:tc>
          <w:tcPr>
            <w:tcW w:type="dxa" w:w="2880"/>
          </w:tcPr>
          <w:p>
            <w:r>
              <w:t>User full name.</w:t>
            </w:r>
          </w:p>
        </w:tc>
      </w:tr>
      <w:tr>
        <w:tc>
          <w:tcPr>
            <w:tcW w:type="dxa" w:w="2880"/>
          </w:tcPr>
          <w:p>
            <w:r>
              <w:t>data.email</w:t>
            </w:r>
          </w:p>
        </w:tc>
        <w:tc>
          <w:tcPr>
            <w:tcW w:type="dxa" w:w="2880"/>
          </w:tcPr>
          <w:p>
            <w:r>
              <w:t>string</w:t>
            </w:r>
          </w:p>
        </w:tc>
        <w:tc>
          <w:tcPr>
            <w:tcW w:type="dxa" w:w="2880"/>
          </w:tcPr>
          <w:p>
            <w:r>
              <w:t>User email address.</w:t>
            </w:r>
          </w:p>
        </w:tc>
      </w:tr>
      <w:tr>
        <w:tc>
          <w:tcPr>
            <w:tcW w:type="dxa" w:w="2880"/>
          </w:tcPr>
          <w:p>
            <w:r>
              <w:t>deprecations</w:t>
            </w:r>
          </w:p>
        </w:tc>
        <w:tc>
          <w:tcPr>
            <w:tcW w:type="dxa" w:w="2880"/>
          </w:tcPr>
          <w:p>
            <w:r>
              <w:t>array</w:t>
            </w:r>
          </w:p>
        </w:tc>
        <w:tc>
          <w:tcPr>
            <w:tcW w:type="dxa" w:w="2880"/>
          </w:tcPr>
          <w:p>
            <w:r>
              <w:t>List of deprecation notices (strings).</w:t>
            </w:r>
          </w:p>
        </w:tc>
      </w:tr>
      <w:tr>
        <w:tc>
          <w:tcPr>
            <w:tcW w:type="dxa" w:w="2880"/>
          </w:tcPr>
          <w:p>
            <w:r>
              <w:t>error</w:t>
            </w:r>
          </w:p>
        </w:tc>
        <w:tc>
          <w:tcPr>
            <w:tcW w:type="dxa" w:w="2880"/>
          </w:tcPr>
          <w:p>
            <w:r>
              <w:t>object</w:t>
            </w:r>
          </w:p>
        </w:tc>
        <w:tc>
          <w:tcPr>
            <w:tcW w:type="dxa" w:w="2880"/>
          </w:tcPr>
          <w:p>
            <w:r>
              <w:t>Error object returned on non-200 responses.</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 for the error.</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Timestamp for when the error occurred.</w:t>
            </w:r>
          </w:p>
        </w:tc>
      </w:tr>
      <w:tr>
        <w:tc>
          <w:tcPr>
            <w:tcW w:type="dxa" w:w="2880"/>
          </w:tcPr>
          <w:p>
            <w:r>
              <w:t>error.details</w:t>
            </w:r>
          </w:p>
        </w:tc>
        <w:tc>
          <w:tcPr>
            <w:tcW w:type="dxa" w:w="2880"/>
          </w:tcPr>
          <w:p>
            <w:r>
              <w:t>object</w:t>
            </w:r>
          </w:p>
        </w:tc>
        <w:tc>
          <w:tcPr>
            <w:tcW w:type="dxa" w:w="2880"/>
          </w:tcPr>
          <w:p>
            <w:r>
              <w:t>Additional error details (free-form key/value map).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'https://api.folk.app/v1/users/me' \</w:t>
        <w:br/>
        <w:t xml:space="preserve"> --header 'Accept: application/json'</w:t>
      </w:r>
    </w:p>
    <w:p>
      <w:pPr>
        <w:pStyle w:val="Heading3"/>
      </w:pPr>
      <w:r>
        <w:t>Notes</w:t>
      </w:r>
    </w:p>
    <w:p>
      <w:pPr>
        <w:pStyle w:val="ListBullet"/>
      </w:pPr>
      <w:r>
        <w:t>This endpoint uses the fixed path /v1/users/me (no path parameters).</w:t>
      </w:r>
    </w:p>
    <w:p>
      <w:pPr>
        <w:pStyle w:val="ListBullet"/>
      </w:pPr>
      <w:r>
        <w:t>Rate limit metadata may be returned via X-RateLimit-* headers; on 429, respect Retry-After and use exponential backoff.</w:t>
      </w:r>
    </w:p>
    <w:p>
      <w:pPr>
        <w:pStyle w:val="Heading3"/>
      </w:pPr>
      <w:r>
        <w:t>Related users actions</w:t>
      </w:r>
    </w:p>
    <w:p>
      <w:pPr>
        <w:pStyle w:val="ListBullet"/>
      </w:pPr>
      <w:r>
        <w:t>[GET] Get a User — /v1/users/{{userId}}</w:t>
      </w:r>
    </w:p>
    <w:p>
      <w:pPr>
        <w:pStyle w:val="ListBullet"/>
      </w:pPr>
      <w:r>
        <w:t>[GET] List Workspace Users — /users</w:t>
      </w:r>
    </w:p>
    <w:p>
      <w:r>
        <w:br w:type="page"/>
      </w:r>
    </w:p>
    <w:p>
      <w:pPr>
        <w:pStyle w:val="Heading2"/>
      </w:pPr>
      <w:r>
        <w:t>34. [GET] List Workspace Users</w:t>
      </w:r>
    </w:p>
    <w:p>
      <w:r>
        <w:rPr>
          <w:b/>
        </w:rPr>
        <w:t xml:space="preserve">Endpoint: </w:t>
      </w:r>
      <w:r>
        <w:rPr>
          <w:rFonts w:ascii="Courier New" w:hAnsi="Courier New"/>
          <w:sz w:val="18"/>
        </w:rPr>
        <w:t>/users</w:t>
      </w:r>
    </w:p>
    <w:p>
      <w:pPr>
        <w:pStyle w:val="Heading3"/>
      </w:pPr>
      <w:r>
        <w:t>Method</w:t>
      </w:r>
    </w:p>
    <w:p>
      <w:r>
        <w:t>GET</w:t>
      </w:r>
    </w:p>
    <w:p>
      <w:pPr>
        <w:pStyle w:val="Heading3"/>
      </w:pPr>
      <w:r>
        <w:t>URL</w:t>
      </w:r>
    </w:p>
    <w:p>
      <w:r>
        <w:t>https://api.folk.app/v1/users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users in the workspace. The users are returned in data.items, and pagination information (including a link to the next page) is returned in data.pagination.nextLink.</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r>
        <w:tc>
          <w:tcPr>
            <w:tcW w:type="dxa" w:w="2880"/>
          </w:tcPr>
          <w:p>
            <w:r>
              <w:t>cursor</w:t>
            </w:r>
          </w:p>
        </w:tc>
        <w:tc>
          <w:tcPr>
            <w:tcW w:type="dxa" w:w="2880"/>
          </w:tcPr>
          <w:p>
            <w:r>
              <w:t>string</w:t>
            </w:r>
          </w:p>
        </w:tc>
        <w:tc>
          <w:tcPr>
            <w:tcW w:type="dxa" w:w="2880"/>
          </w:tcPr>
          <w:p>
            <w:r>
              <w:t>A cursor for pagination across multiple pages of results. Don’t include this parameter on the first call. Use the pagination.nextLink value returned in a previous response to request subsequent results. Example: "eyJvZmZzZXQiOjN9".</w:t>
            </w:r>
          </w:p>
        </w:tc>
      </w:tr>
    </w:tbl>
    <w:p/>
    <w:p>
      <w:pPr>
        <w:pStyle w:val="Heading3"/>
      </w:pPr>
      <w:r>
        <w:t>Response</w:t>
      </w:r>
    </w:p>
    <w:p>
      <w:pPr>
        <w:pStyle w:val="Heading3"/>
      </w:pPr>
      <w:r>
        <w:t>Success Response (200 OK)</w:t>
      </w:r>
    </w:p>
    <w:p>
      <w:r>
        <w:t>Headers returned may include:</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"usr_123",</w:t>
        <w:br/>
        <w:t xml:space="preserve"> "fullName": "Alex Johnson",</w:t>
        <w:br/>
        <w:t xml:space="preserve"> "email": "alex.johnson@example.com"</w:t>
        <w:br/>
        <w:t xml:space="preserve"> },</w:t>
        <w:br/>
        <w:t xml:space="preserve"> {</w:t>
        <w:br/>
        <w:t xml:space="preserve"> "id": "usr_456",</w:t>
        <w:br/>
        <w:t xml:space="preserve"> "fullName": "Sam Lee",</w:t>
        <w:br/>
        <w:t xml:space="preserve"> "email": "sam.lee@example.com"</w:t>
        <w:br/>
        <w:t xml:space="preserve"> }</w:t>
        <w:br/>
        <w:t xml:space="preserve"> ],</w:t>
        <w:br/>
        <w:t xml:space="preserve"> "pagination": {</w:t>
        <w:br/>
        <w:t xml:space="preserve"> "nextLink": "https://api.folk.app/v1/users?limit=20&amp;cursor=eyJvZmZzZXQiOjN9"</w:t>
        <w:br/>
        <w:t xml:space="preserve"> }</w:t>
        <w:br/>
        <w:t xml:space="preserve"> },</w:t>
        <w:br/>
        <w:t xml:space="preserve"> "deprecations": []</w:t>
        <w:br/>
        <w:t>}</w:t>
      </w:r>
    </w:p>
    <w:p>
      <w:pPr>
        <w:pStyle w:val="Heading3"/>
      </w:pPr>
      <w:r>
        <w:t>Error Responses</w:t>
      </w:r>
    </w:p>
    <w:p>
      <w:r>
        <w:rPr>
          <w:b/>
        </w:rPr>
        <w:t>Note: Error responses return rate limit headers (where documented) and an error object.</w:t>
      </w:r>
    </w:p>
    <w:p>
      <w:pPr>
        <w:pStyle w:val="Heading4"/>
      </w:pPr>
      <w:r>
        <w:t>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"https://docs.example.com/errors/bad_request",</w:t>
        <w:br/>
        <w:t xml:space="preserve"> "requestId": "req_01HXYZABCDEF",</w:t>
        <w:br/>
        <w:t xml:space="preserve"> "timestamp": "2026-03-14T12:34:56Z",</w:t>
        <w:br/>
        <w:t xml:space="preserve"> "details": {</w:t>
        <w:br/>
        <w:t xml:space="preserve"> "limit": "must be an integer"</w:t>
        <w:br/>
        <w:t xml:space="preserve"> }</w:t>
        <w:br/>
        <w:t xml:space="preserve"> }</w:t>
        <w:br/>
        <w:t>}</w:t>
      </w:r>
    </w:p>
    <w:p>
      <w:pPr>
        <w:pStyle w:val="Heading4"/>
      </w:pPr>
      <w:r>
        <w:t>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"https://docs.example.com/errors/unauthorized",</w:t>
        <w:br/>
        <w:t xml:space="preserve"> "requestId": "req_01HXYZABCDEF",</w:t>
        <w:br/>
        <w:t xml:space="preserve"> "timestamp": "2026-03-14T12:34:56Z",</w:t>
        <w:br/>
        <w:t xml:space="preserve"> "details": {}</w:t>
        <w:br/>
        <w:t xml:space="preserve"> }</w:t>
        <w:br/>
        <w:t>}</w:t>
      </w:r>
    </w:p>
    <w:p>
      <w:pPr>
        <w:pStyle w:val="Heading4"/>
      </w:pPr>
      <w:r>
        <w:t>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"https://docs.example.com/errors/forbidden",</w:t>
        <w:br/>
        <w:t xml:space="preserve"> "requestId": "req_01HXYZABCDEF",</w:t>
        <w:br/>
        <w:t xml:space="preserve"> "timestamp": "2026-03-14T12:34:56Z",</w:t>
        <w:br/>
        <w:t xml:space="preserve"> "details": {}</w:t>
        <w:br/>
        <w:t xml:space="preserve"> }</w:t>
        <w:br/>
        <w:t>}</w:t>
      </w:r>
    </w:p>
    <w:p>
      <w:pPr>
        <w:pStyle w:val="Heading4"/>
      </w:pPr>
      <w:r>
        <w:t>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"https://docs.example.com/errors/not_found",</w:t>
        <w:br/>
        <w:t xml:space="preserve"> "requestId": "req_01HXYZABCDEF",</w:t>
        <w:br/>
        <w:t xml:space="preserve"> "timestamp": "2026-03-14T12:34:56Z",</w:t>
        <w:br/>
        <w:t xml:space="preserve"> "details": {}</w:t>
        <w:br/>
        <w:t xml:space="preserve"> }</w:t>
        <w:br/>
        <w:t>}</w:t>
      </w:r>
    </w:p>
    <w:p>
      <w:pPr>
        <w:pStyle w:val="Heading4"/>
      </w:pPr>
      <w:r>
        <w:t>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"https://docs.example.com/errors/unprocessable_entity",</w:t>
        <w:br/>
        <w:t xml:space="preserve"> "requestId": "req_01HXYZABCDEF",</w:t>
        <w:br/>
        <w:t xml:space="preserve"> "timestamp": "2026-03-14T12:34:56Z",</w:t>
        <w:br/>
        <w:t xml:space="preserve"> "details": {}</w:t>
        <w:br/>
        <w:t xml:space="preserve"> }</w:t>
        <w:br/>
        <w:t>}</w:t>
      </w:r>
    </w:p>
    <w:p>
      <w:pPr>
        <w:pStyle w:val="Heading4"/>
      </w:pPr>
      <w:r>
        <w:t>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"https://docs.example.com/errors/too_many_requests",</w:t>
        <w:br/>
        <w:t xml:space="preserve"> "requestId": "req_01HXYZABCDEF",</w:t>
        <w:br/>
        <w:t xml:space="preserve"> "timestamp": "2026-03-14T12:34:56Z",</w:t>
        <w:br/>
        <w:t xml:space="preserve"> "details": {}</w:t>
        <w:br/>
        <w:t xml:space="preserve"> }</w:t>
        <w:br/>
        <w:t>}</w:t>
      </w:r>
    </w:p>
    <w:p>
      <w:pPr>
        <w:pStyle w:val="Heading4"/>
      </w:pPr>
      <w:r>
        <w:t>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"https://docs.example.com/errors/internal_server_error",</w:t>
        <w:br/>
        <w:t xml:space="preserve"> "requestId": "req_01HXYZABCDEF",</w:t>
        <w:br/>
        <w:t xml:space="preserve"> "timestamp": "2026-03-14T12:34:56Z",</w:t>
        <w:br/>
        <w:t xml:space="preserve"> "details": {}</w:t>
        <w:br/>
        <w:t xml:space="preserve"> }</w:t>
        <w:br/>
        <w:t>}</w:t>
      </w:r>
    </w:p>
    <w:p>
      <w:pPr>
        <w:pStyle w:val="Heading4"/>
      </w:pPr>
      <w:r>
        <w:t>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"https://docs.example.com/errors/service_unavailable",</w:t>
        <w:br/>
        <w:t xml:space="preserve"> "requestId": "req_01HXYZABCDEF",</w:t>
        <w:br/>
        <w:t xml:space="preserve"> "timestamp": "2026-03-14T12:34:56Z",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data.items</w:t>
            </w:r>
          </w:p>
        </w:tc>
        <w:tc>
          <w:tcPr>
            <w:tcW w:type="dxa" w:w="2880"/>
          </w:tcPr>
          <w:p>
            <w:r>
              <w:t>array</w:t>
            </w:r>
          </w:p>
        </w:tc>
        <w:tc>
          <w:tcPr>
            <w:tcW w:type="dxa" w:w="2880"/>
          </w:tcPr>
          <w:p>
            <w:r>
              <w:t>List of workspace users.</w:t>
            </w:r>
          </w:p>
        </w:tc>
      </w:tr>
      <w:tr>
        <w:tc>
          <w:tcPr>
            <w:tcW w:type="dxa" w:w="2880"/>
          </w:tcPr>
          <w:p>
            <w:r>
              <w:t>data.items[].id</w:t>
            </w:r>
          </w:p>
        </w:tc>
        <w:tc>
          <w:tcPr>
            <w:tcW w:type="dxa" w:w="2880"/>
          </w:tcPr>
          <w:p>
            <w:r>
              <w:t>string</w:t>
            </w:r>
          </w:p>
        </w:tc>
        <w:tc>
          <w:tcPr>
            <w:tcW w:type="dxa" w:w="2880"/>
          </w:tcPr>
          <w:p>
            <w:r>
              <w:t>User ID.</w:t>
            </w:r>
          </w:p>
        </w:tc>
      </w:tr>
      <w:tr>
        <w:tc>
          <w:tcPr>
            <w:tcW w:type="dxa" w:w="2880"/>
          </w:tcPr>
          <w:p>
            <w:r>
              <w:t>data.items[].fullName</w:t>
            </w:r>
          </w:p>
        </w:tc>
        <w:tc>
          <w:tcPr>
            <w:tcW w:type="dxa" w:w="2880"/>
          </w:tcPr>
          <w:p>
            <w:r>
              <w:t>string</w:t>
            </w:r>
          </w:p>
        </w:tc>
        <w:tc>
          <w:tcPr>
            <w:tcW w:type="dxa" w:w="2880"/>
          </w:tcPr>
          <w:p>
            <w:r>
              <w:t>User’s full name.</w:t>
            </w:r>
          </w:p>
        </w:tc>
      </w:tr>
      <w:tr>
        <w:tc>
          <w:tcPr>
            <w:tcW w:type="dxa" w:w="2880"/>
          </w:tcPr>
          <w:p>
            <w:r>
              <w:t>data.items[].email</w:t>
            </w:r>
          </w:p>
        </w:tc>
        <w:tc>
          <w:tcPr>
            <w:tcW w:type="dxa" w:w="2880"/>
          </w:tcPr>
          <w:p>
            <w:r>
              <w:t>string</w:t>
            </w:r>
          </w:p>
        </w:tc>
        <w:tc>
          <w:tcPr>
            <w:tcW w:type="dxa" w:w="2880"/>
          </w:tcPr>
          <w:p>
            <w:r>
              <w:t>User’s email address.</w:t>
            </w:r>
          </w:p>
        </w:tc>
      </w:tr>
      <w:tr>
        <w:tc>
          <w:tcPr>
            <w:tcW w:type="dxa" w:w="2880"/>
          </w:tcPr>
          <w:p>
            <w:r>
              <w:t>data.pagination</w:t>
            </w:r>
          </w:p>
        </w:tc>
        <w:tc>
          <w:tcPr>
            <w:tcW w:type="dxa" w:w="2880"/>
          </w:tcPr>
          <w:p>
            <w:r>
              <w:t>object</w:t>
            </w:r>
          </w:p>
        </w:tc>
        <w:tc>
          <w:tcPr>
            <w:tcW w:type="dxa" w:w="2880"/>
          </w:tcPr>
          <w:p>
            <w:r>
              <w:t>Pagination metadata.</w:t>
            </w:r>
          </w:p>
        </w:tc>
      </w:tr>
      <w:tr>
        <w:tc>
          <w:tcPr>
            <w:tcW w:type="dxa" w:w="2880"/>
          </w:tcPr>
          <w:p>
            <w:r>
              <w:t>data.pagination.nextLink</w:t>
            </w:r>
          </w:p>
        </w:tc>
        <w:tc>
          <w:tcPr>
            <w:tcW w:type="dxa" w:w="2880"/>
          </w:tcPr>
          <w:p>
            <w:r>
              <w:t>string</w:t>
            </w:r>
          </w:p>
        </w:tc>
        <w:tc>
          <w:tcPr>
            <w:tcW w:type="dxa" w:w="2880"/>
          </w:tcPr>
          <w:p>
            <w:r>
              <w:t>Link to the next page of results, if available.</w:t>
            </w:r>
          </w:p>
        </w:tc>
      </w:tr>
      <w:tr>
        <w:tc>
          <w:tcPr>
            <w:tcW w:type="dxa" w:w="2880"/>
          </w:tcPr>
          <w:p>
            <w:r>
              <w:t>deprecations</w:t>
            </w:r>
          </w:p>
        </w:tc>
        <w:tc>
          <w:tcPr>
            <w:tcW w:type="dxa" w:w="2880"/>
          </w:tcPr>
          <w:p>
            <w:r>
              <w:t>array</w:t>
            </w:r>
          </w:p>
        </w:tc>
        <w:tc>
          <w:tcPr>
            <w:tcW w:type="dxa" w:w="2880"/>
          </w:tcPr>
          <w:p>
            <w:r>
              <w:t>List of deprecation notices. (String entries.)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error documentation.</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Timestamp of the error.</w:t>
            </w:r>
          </w:p>
        </w:tc>
      </w:tr>
      <w:tr>
        <w:tc>
          <w:tcPr>
            <w:tcW w:type="dxa" w:w="2880"/>
          </w:tcPr>
          <w:p>
            <w:r>
              <w:t>error.details</w:t>
            </w:r>
          </w:p>
        </w:tc>
        <w:tc>
          <w:tcPr>
            <w:tcW w:type="dxa" w:w="2880"/>
          </w:tcPr>
          <w:p>
            <w:r>
              <w:t>object</w:t>
            </w:r>
          </w:p>
        </w:tc>
        <w:tc>
          <w:tcPr>
            <w:tcW w:type="dxa" w:w="2880"/>
          </w:tcPr>
          <w:p>
            <w:r>
              <w:t>Additional error details (free-form key/value).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'https://api.folk.app/v1/users?limit=20' \</w:t>
        <w:br/>
        <w:t xml:space="preserve"> --header 'Accept: application/json'</w:t>
      </w:r>
    </w:p>
    <w:p>
      <w:pPr>
        <w:pStyle w:val="Heading3"/>
      </w:pPr>
      <w:r>
        <w:t>Example Usage</w:t>
      </w:r>
    </w:p>
    <w:p>
      <w:pPr>
        <w:pStyle w:val="Heading3"/>
      </w:pPr>
      <w:r>
        <w:t>Example 1: First Page (no cursor)</w:t>
      </w:r>
    </w:p>
    <w:p>
      <w:r>
        <w:rPr>
          <w:b/>
          <w:color w:val="666666"/>
          <w:sz w:val="16"/>
        </w:rPr>
        <w:t>[bash]</w:t>
      </w:r>
    </w:p>
    <w:p>
      <w:pPr>
        <w:shd w:fill="F2F2F2" w:val="clear"/>
      </w:pPr>
      <w:r>
        <w:rPr>
          <w:rFonts w:ascii="Courier New" w:hAnsi="Courier New"/>
          <w:sz w:val="17"/>
        </w:rPr>
        <w:t>curl -i 'https://api.folk.app/v1/users?limit=20' \</w:t>
        <w:br/>
        <w:t xml:space="preserve"> -H 'Accept: application/json'</w:t>
      </w:r>
    </w:p>
    <w:p>
      <w:pPr>
        <w:pStyle w:val="Heading3"/>
      </w:pPr>
      <w:r>
        <w:t>Example 2: Next Page (using cursor)</w:t>
      </w:r>
    </w:p>
    <w:p>
      <w:r>
        <w:rPr>
          <w:b/>
          <w:color w:val="666666"/>
          <w:sz w:val="16"/>
        </w:rPr>
        <w:t>[bash]</w:t>
      </w:r>
    </w:p>
    <w:p>
      <w:pPr>
        <w:shd w:fill="F2F2F2" w:val="clear"/>
      </w:pPr>
      <w:r>
        <w:rPr>
          <w:rFonts w:ascii="Courier New" w:hAnsi="Courier New"/>
          <w:sz w:val="17"/>
        </w:rPr>
        <w:t>curl -i 'https://api.folk.app/v1/users?limit=20&amp;cursor=eyJvZmZzZXQiOjN9' \</w:t>
        <w:br/>
        <w:t xml:space="preserve"> -H 'Accept: application/json'</w:t>
      </w:r>
    </w:p>
    <w:p>
      <w:pPr>
        <w:pStyle w:val="Heading3"/>
      </w:pPr>
      <w:r>
        <w:t>Example 3: Follow pagination.nextLink directly</w:t>
      </w:r>
    </w:p>
    <w:p>
      <w:pPr>
        <w:pStyle w:val="Heading3"/>
      </w:pPr>
      <w:r>
        <w:t>Behavior</w:t>
      </w:r>
    </w:p>
    <w:p>
      <w:pPr>
        <w:pStyle w:val="ListBullet"/>
      </w:pPr>
      <w:r>
        <w:t>Returns a paginated list of workspace users in data.items.</w:t>
      </w:r>
    </w:p>
    <w:p>
      <w:pPr>
        <w:pStyle w:val="ListBullet"/>
      </w:pPr>
      <w:r>
        <w:t>If more results exist, data.pagination.nextLink contains a URL to retrieve the next page.</w:t>
      </w:r>
    </w:p>
    <w:p>
      <w:pPr>
        <w:pStyle w:val="ListBullet"/>
      </w:pPr>
      <w:r>
        <w:t>Rate limit headers may be returned to help you manage request pacing.</w:t>
      </w:r>
    </w:p>
    <w:p>
      <w:pPr>
        <w:pStyle w:val="Heading3"/>
      </w:pPr>
      <w:r>
        <w:t>Notes</w:t>
      </w:r>
    </w:p>
    <w:p>
      <w:pPr>
        <w:pStyle w:val="ListBullet"/>
      </w:pPr>
      <w:r>
        <w:t>Do not send cursor on the first request; use data.pagination.nextLink from the previous response for subsequent pages.</w:t>
      </w:r>
    </w:p>
    <w:p>
      <w:pPr>
        <w:pStyle w:val="ListBullet"/>
      </w:pPr>
      <w:r>
        <w:t>Rate limiting information may be provided via X-RateLimit-* headers and Retry-After.</w:t>
      </w:r>
    </w:p>
    <w:p>
      <w:pPr>
        <w:pStyle w:val="Heading3"/>
      </w:pPr>
      <w:r>
        <w:t>Related users actions</w:t>
      </w:r>
    </w:p>
    <w:p>
      <w:pPr>
        <w:pStyle w:val="ListBullet"/>
      </w:pPr>
      <w:r>
        <w:t>[GET] Get a User — /v1/users/{{userId}}</w:t>
      </w:r>
    </w:p>
    <w:p>
      <w:pPr>
        <w:pStyle w:val="ListBullet"/>
      </w:pPr>
      <w:r>
        <w:t>[GET] Get Current User — /v1/users/me</w:t>
      </w:r>
    </w:p>
    <w:p>
      <w:r>
        <w:br w:type="page"/>
      </w:r>
    </w:p>
    <w:p>
      <w:pPr>
        <w:pStyle w:val="Heading2"/>
      </w:pPr>
      <w:r>
        <w:t>35. [POST] Create a Webhook</w:t>
      </w:r>
    </w:p>
    <w:p>
      <w:r>
        <w:rPr>
          <w:b/>
        </w:rPr>
        <w:t xml:space="preserve">Endpoint: </w:t>
      </w:r>
      <w:r>
        <w:rPr>
          <w:rFonts w:ascii="Courier New" w:hAnsi="Courier New"/>
          <w:sz w:val="18"/>
        </w:rPr>
        <w:t>/webhooks</w:t>
      </w:r>
    </w:p>
    <w:p>
      <w:pPr>
        <w:pStyle w:val="Heading3"/>
      </w:pPr>
      <w:r>
        <w:t>Prerequisites</w:t>
      </w:r>
    </w:p>
    <w:p>
      <w:pPr>
        <w:pStyle w:val="ListBullet"/>
      </w:pPr>
      <w:r>
        <w:t>Ability to create webhooks for the workspace (sufficient permissions for the API key)</w:t>
      </w:r>
    </w:p>
    <w:p>
      <w:pPr>
        <w:pStyle w:val="Heading3"/>
      </w:pPr>
      <w:r>
        <w:t>Method</w:t>
      </w:r>
    </w:p>
    <w:p>
      <w:r>
        <w:t>POST</w:t>
      </w:r>
    </w:p>
    <w:p>
      <w:pPr>
        <w:pStyle w:val="Heading3"/>
      </w:pPr>
      <w:r>
        <w:t>URL</w:t>
      </w:r>
    </w:p>
    <w:p>
      <w:r>
        <w:t>https://api.folk.app/v1/webhooks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that listens to workspace events. You provide a target URL and a list of subscribed events (optionally filtered) to determine when Folk will send webhook notifications.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Friendly name for the webhook. Max length: 255. Example: "My app integration".</w:t>
            </w:r>
          </w:p>
        </w:tc>
      </w:tr>
      <w:tr>
        <w:tc>
          <w:tcPr>
            <w:tcW w:type="dxa" w:w="2880"/>
          </w:tcPr>
          <w:p>
            <w:r>
              <w:t>targetUrl</w:t>
            </w:r>
          </w:p>
        </w:tc>
        <w:tc>
          <w:tcPr>
            <w:tcW w:type="dxa" w:w="2880"/>
          </w:tcPr>
          <w:p>
            <w:r>
              <w:t>string</w:t>
            </w:r>
          </w:p>
        </w:tc>
        <w:tc>
          <w:tcPr>
            <w:tcW w:type="dxa" w:w="2880"/>
          </w:tcPr>
          <w:p>
            <w:r>
              <w:t>Publicly accessible webhook URL using http or https. Max length: 2048. Example: "https://my-app.com/webhook".</w:t>
            </w:r>
          </w:p>
        </w:tc>
      </w:tr>
      <w:tr>
        <w:tc>
          <w:tcPr>
            <w:tcW w:type="dxa" w:w="2880"/>
          </w:tcPr>
          <w:p>
            <w:r>
              <w:t>subscribedEvents</w:t>
            </w:r>
          </w:p>
        </w:tc>
        <w:tc>
          <w:tcPr>
            <w:tcW w:type="dxa" w:w="2880"/>
          </w:tcPr>
          <w:p>
            <w:r>
              <w:t>array</w:t>
            </w:r>
          </w:p>
        </w:tc>
        <w:tc>
          <w:tcPr>
            <w:tcW w:type="dxa" w:w="2880"/>
          </w:tcPr>
          <w:p>
            <w:r>
              <w:t>Array of event subscriptions (each item describes an eventType and optional filter).</w:t>
            </w:r>
          </w:p>
        </w:tc>
      </w:tr>
    </w:tbl>
    <w:p/>
    <w:p>
      <w:pPr>
        <w:pStyle w:val="Heading3"/>
      </w:pPr>
      <w:r>
        <w:t>Optional Request Body Fields</w:t>
      </w:r>
    </w:p>
    <w:p>
      <w:r>
        <w:t>None documented.</w:t>
      </w:r>
    </w:p>
    <w:p>
      <w:pPr>
        <w:pStyle w:val="Heading3"/>
      </w:pPr>
      <w:r>
        <w:t>subscribedEvents[] object</w:t>
      </w:r>
    </w:p>
    <w:p>
      <w:r>
        <w:t>Each element in subscribedEvents is an object with the following fields: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w:t>
            </w:r>
          </w:p>
        </w:tc>
        <w:tc>
          <w:tcPr>
            <w:tcW w:type="dxa" w:w="2880"/>
          </w:tcPr>
          <w:p>
            <w:r>
              <w:t>string</w:t>
            </w:r>
          </w:p>
        </w:tc>
        <w:tc>
          <w:tcPr>
            <w:tcW w:type="dxa" w:w="2880"/>
          </w:tcPr>
          <w:p>
            <w:r>
              <w:t>Event type to subscribe to. Allowed values: person.created, person.updated, person.deleted, person.groups_updated, person.workspace_interaction_metadata_updated, company.created, company.updated, company.deleted, company.groups_updated, object.created, object.updated, object.deleted, note.created, note.updated, note.deleted, reminder.created, reminder.updated, reminder.deleted, reminder.triggered.</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Optional filter configuration for the subscription.</w:t>
            </w:r>
          </w:p>
        </w:tc>
      </w:tr>
    </w:tbl>
    <w:p/>
    <w:p>
      <w:pPr>
        <w:pStyle w:val="Heading3"/>
      </w:pPr>
      <w:r>
        <w:t>subscribedEvents[].filter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Max length: 255.</w:t>
            </w:r>
          </w:p>
        </w:tc>
      </w:tr>
      <w:tr>
        <w:tc>
          <w:tcPr>
            <w:tcW w:type="dxa" w:w="2880"/>
          </w:tcPr>
          <w:p>
            <w:r>
              <w:t>objectType</w:t>
            </w:r>
          </w:p>
        </w:tc>
        <w:tc>
          <w:tcPr>
            <w:tcW w:type="dxa" w:w="2880"/>
          </w:tcPr>
          <w:p>
            <w:r>
              <w:t>string</w:t>
            </w:r>
          </w:p>
        </w:tc>
        <w:tc>
          <w:tcPr>
            <w:tcW w:type="dxa" w:w="2880"/>
          </w:tcPr>
          <w:p>
            <w:r>
              <w:t>Max length: 255.</w:t>
            </w:r>
          </w:p>
        </w:tc>
      </w:tr>
      <w:tr>
        <w:tc>
          <w:tcPr>
            <w:tcW w:type="dxa" w:w="2880"/>
          </w:tcPr>
          <w:p>
            <w:r>
              <w:t>path</w:t>
            </w:r>
          </w:p>
        </w:tc>
        <w:tc>
          <w:tcPr>
            <w:tcW w:type="dxa" w:w="2880"/>
          </w:tcPr>
          <w:p>
            <w:r>
              <w:t>array</w:t>
            </w:r>
          </w:p>
        </w:tc>
        <w:tc>
          <w:tcPr>
            <w:tcW w:type="dxa" w:w="2880"/>
          </w:tcPr>
          <w:p>
            <w:r>
              <w:t>Array of strings.</w:t>
            </w:r>
          </w:p>
        </w:tc>
      </w:tr>
      <w:tr>
        <w:tc>
          <w:tcPr>
            <w:tcW w:type="dxa" w:w="2880"/>
          </w:tcPr>
          <w:p>
            <w:r>
              <w:t>value</w:t>
            </w:r>
          </w:p>
        </w:tc>
        <w:tc>
          <w:tcPr>
            <w:tcW w:type="dxa" w:w="2880"/>
          </w:tcPr>
          <w:p>
            <w:r>
              <w:t>string</w:t>
            </w:r>
          </w:p>
        </w:tc>
        <w:tc>
          <w:tcPr>
            <w:tcW w:type="dxa" w:w="2880"/>
          </w:tcPr>
          <w:p>
            <w:r>
              <w:t>Max length: 255.</w:t>
            </w:r>
          </w:p>
        </w:tc>
      </w:tr>
    </w:tbl>
    <w:p/>
    <w:p>
      <w:pPr>
        <w:pStyle w:val="Heading3"/>
      </w:pPr>
      <w:r>
        <w:t>Response</w:t>
      </w:r>
    </w:p>
    <w:p>
      <w:pPr>
        <w:pStyle w:val="Heading3"/>
      </w:pPr>
      <w:r>
        <w:t>Success Response (200 OK)</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"id": "wh_123",</w:t>
        <w:br/>
        <w:t xml:space="preserve"> "name": "My app integration",</w:t>
        <w:br/>
        <w:t xml:space="preserve"> "targetUrl": "https://my-app.com/webhook",</w:t>
        <w:br/>
        <w:t xml:space="preserve"> "subscribedEvents": [</w:t>
        <w:br/>
        <w:t xml:space="preserve"> {</w:t>
        <w:br/>
        <w:t xml:space="preserve"> "eventType": "person.created",</w:t>
        <w:br/>
        <w:t xml:space="preserve"> "filter": {</w:t>
        <w:br/>
        <w:t xml:space="preserve"> "groupId": "grp_123",</w:t>
        <w:br/>
        <w:t xml:space="preserve"> "objectType": "person",</w:t>
        <w:br/>
        <w:t xml:space="preserve"> "path": ["fieldName"],</w:t>
        <w:br/>
        <w:t xml:space="preserve"> "value": "someValue"</w:t>
        <w:br/>
        <w:t xml:space="preserve"> }</w:t>
        <w:br/>
        <w:t xml:space="preserve"> }</w:t>
        <w:br/>
        <w:t xml:space="preserve"> ],</w:t>
        <w:br/>
        <w:t xml:space="preserve"> "status": "active",</w:t>
        <w:br/>
        <w:t xml:space="preserve"> "createdAt": "2026-01-01T12:00:00Z",</w:t>
        <w:br/>
        <w:t xml:space="preserve"> "signingSecret": "secret_abc123"</w:t>
        <w:br/>
        <w:t xml:space="preserve"> },</w:t>
        <w:br/>
        <w:t xml:space="preserve"> "deprecations": []</w:t>
        <w:br/>
        <w:t>}</w:t>
      </w:r>
    </w:p>
    <w:p>
      <w:pPr>
        <w:pStyle w:val="Heading3"/>
      </w:pPr>
      <w:r>
        <w:t>Error Response (400 Bad Request)</w:t>
      </w:r>
    </w:p>
    <w:p>
      <w:r>
        <w:t>Response headers may include X-RateLimit-* and Retry-After.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"https://api.folk.app/docs/errors#bad_request",</w:t>
        <w:br/>
        <w:t xml:space="preserve"> "requestId": "req_123",</w:t>
        <w:br/>
        <w:t xml:space="preserve"> "timestamp": "2026-01-01T12:00:00Z",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"https://api.folk.app/docs/errors#unauthorized",</w:t>
        <w:br/>
        <w:t xml:space="preserve"> "requestId": "req_123",</w:t>
        <w:br/>
        <w:t xml:space="preserve"> "timestamp": "2026-01-01T12:00:00Z",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"https://api.folk.app/docs/errors#forbidden",</w:t>
        <w:br/>
        <w:t xml:space="preserve"> "requestId": "req_123",</w:t>
        <w:br/>
        <w:t xml:space="preserve"> "timestamp": "2026-01-01T12:00:00Z",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"https://api.folk.app/docs/errors#not_found",</w:t>
        <w:br/>
        <w:t xml:space="preserve"> "requestId": "req_123",</w:t>
        <w:br/>
        <w:t xml:space="preserve"> "timestamp": "2026-01-01T12:00:00Z",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"https://api.folk.app/docs/errors#unprocessable_entity",</w:t>
        <w:br/>
        <w:t xml:space="preserve"> "requestId": "req_123",</w:t>
        <w:br/>
        <w:t xml:space="preserve"> "timestamp": "2026-01-01T12:00:00Z",</w:t>
        <w:br/>
        <w:t xml:space="preserve"> "details": {}</w:t>
        <w:br/>
        <w:t xml:space="preserve"> }</w:t>
        <w:br/>
        <w:t>}</w:t>
      </w:r>
    </w:p>
    <w:p>
      <w:pPr>
        <w:pStyle w:val="Heading3"/>
      </w:pPr>
      <w:r>
        <w:t>Error Response (429 Too Many Requests)</w:t>
      </w:r>
    </w:p>
    <w:p>
      <w:r>
        <w:t>Response headers may include X-RateLimit-* and Retry-After.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"https://api.folk.app/docs/errors#too_many_requests",</w:t>
        <w:br/>
        <w:t xml:space="preserve"> "requestId": "req_123",</w:t>
        <w:br/>
        <w:t xml:space="preserve"> "timestamp": "2026-01-01T12:00:00Z",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"https://api.folk.app/docs/errors#internal_server_error",</w:t>
        <w:br/>
        <w:t xml:space="preserve"> "requestId": "req_123",</w:t>
        <w:br/>
        <w:t xml:space="preserve"> "timestamp": "2026-01-01T12:00:00Z",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"https://api.folk.app/docs/errors#service_unavailable",</w:t>
        <w:br/>
        <w:t xml:space="preserve"> "requestId": "req_123",</w:t>
        <w:br/>
        <w:t xml:space="preserve"> "timestamp": "2026-01-01T12:00:00Z",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webhook object.</w:t>
            </w:r>
          </w:p>
        </w:tc>
      </w:tr>
      <w:tr>
        <w:tc>
          <w:tcPr>
            <w:tcW w:type="dxa" w:w="2880"/>
          </w:tcPr>
          <w:p>
            <w:r>
              <w:t>data.id</w:t>
            </w:r>
          </w:p>
        </w:tc>
        <w:tc>
          <w:tcPr>
            <w:tcW w:type="dxa" w:w="2880"/>
          </w:tcPr>
          <w:p>
            <w:r>
              <w:t>string</w:t>
            </w:r>
          </w:p>
        </w:tc>
        <w:tc>
          <w:tcPr>
            <w:tcW w:type="dxa" w:w="2880"/>
          </w:tcPr>
          <w:p>
            <w:r>
              <w:t>Webhook ID.</w:t>
            </w:r>
          </w:p>
        </w:tc>
      </w:tr>
      <w:tr>
        <w:tc>
          <w:tcPr>
            <w:tcW w:type="dxa" w:w="2880"/>
          </w:tcPr>
          <w:p>
            <w:r>
              <w:t>data.name</w:t>
            </w:r>
          </w:p>
        </w:tc>
        <w:tc>
          <w:tcPr>
            <w:tcW w:type="dxa" w:w="2880"/>
          </w:tcPr>
          <w:p>
            <w:r>
              <w:t>string</w:t>
            </w:r>
          </w:p>
        </w:tc>
        <w:tc>
          <w:tcPr>
            <w:tcW w:type="dxa" w:w="2880"/>
          </w:tcPr>
          <w:p>
            <w:r>
              <w:t>Friendly name for the webhook. Max length: 255.</w:t>
            </w:r>
          </w:p>
        </w:tc>
      </w:tr>
      <w:tr>
        <w:tc>
          <w:tcPr>
            <w:tcW w:type="dxa" w:w="2880"/>
          </w:tcPr>
          <w:p>
            <w:r>
              <w:t>data.targetUrl</w:t>
            </w:r>
          </w:p>
        </w:tc>
        <w:tc>
          <w:tcPr>
            <w:tcW w:type="dxa" w:w="2880"/>
          </w:tcPr>
          <w:p>
            <w:r>
              <w:t>string</w:t>
            </w:r>
          </w:p>
        </w:tc>
        <w:tc>
          <w:tcPr>
            <w:tcW w:type="dxa" w:w="2880"/>
          </w:tcPr>
          <w:p>
            <w:r>
              <w:t>The webhook target URL. Max length: 2048.</w:t>
            </w:r>
          </w:p>
        </w:tc>
      </w:tr>
      <w:tr>
        <w:tc>
          <w:tcPr>
            <w:tcW w:type="dxa" w:w="2880"/>
          </w:tcPr>
          <w:p>
            <w:r>
              <w:t>data.subscribedEvents</w:t>
            </w:r>
          </w:p>
        </w:tc>
        <w:tc>
          <w:tcPr>
            <w:tcW w:type="dxa" w:w="2880"/>
          </w:tcPr>
          <w:p>
            <w:r>
              <w:t>array</w:t>
            </w:r>
          </w:p>
        </w:tc>
        <w:tc>
          <w:tcPr>
            <w:tcW w:type="dxa" w:w="2880"/>
          </w:tcPr>
          <w:p>
            <w:r>
              <w:t>Events the webhook is subscribed to, with optional filters.</w:t>
            </w:r>
          </w:p>
        </w:tc>
      </w:tr>
      <w:tr>
        <w:tc>
          <w:tcPr>
            <w:tcW w:type="dxa" w:w="2880"/>
          </w:tcPr>
          <w:p>
            <w:r>
              <w:t>data.subscribedEvents[].eventType</w:t>
            </w:r>
          </w:p>
        </w:tc>
        <w:tc>
          <w:tcPr>
            <w:tcW w:type="dxa" w:w="2880"/>
          </w:tcPr>
          <w:p>
            <w:r>
              <w:t>string</w:t>
            </w:r>
          </w:p>
        </w:tc>
        <w:tc>
          <w:tcPr>
            <w:tcW w:type="dxa" w:w="2880"/>
          </w:tcPr>
          <w:p>
            <w:r>
              <w:t>The subscribed event type.</w:t>
            </w:r>
          </w:p>
        </w:tc>
      </w:tr>
      <w:tr>
        <w:tc>
          <w:tcPr>
            <w:tcW w:type="dxa" w:w="2880"/>
          </w:tcPr>
          <w:p>
            <w:r>
              <w:t>data.subscribedEvents[].filter</w:t>
            </w:r>
          </w:p>
        </w:tc>
        <w:tc>
          <w:tcPr>
            <w:tcW w:type="dxa" w:w="2880"/>
          </w:tcPr>
          <w:p>
            <w:r>
              <w:t>object</w:t>
            </w:r>
          </w:p>
        </w:tc>
        <w:tc>
          <w:tcPr>
            <w:tcW w:type="dxa" w:w="2880"/>
          </w:tcPr>
          <w:p>
            <w:r>
              <w:t>Optional filter for the event subscription.</w:t>
            </w:r>
          </w:p>
        </w:tc>
      </w:tr>
      <w:tr>
        <w:tc>
          <w:tcPr>
            <w:tcW w:type="dxa" w:w="2880"/>
          </w:tcPr>
          <w:p>
            <w:r>
              <w:t>data.subscribedEvents[].filter.groupId</w:t>
            </w:r>
          </w:p>
        </w:tc>
        <w:tc>
          <w:tcPr>
            <w:tcW w:type="dxa" w:w="2880"/>
          </w:tcPr>
          <w:p>
            <w:r>
              <w:t>string</w:t>
            </w:r>
          </w:p>
        </w:tc>
        <w:tc>
          <w:tcPr>
            <w:tcW w:type="dxa" w:w="2880"/>
          </w:tcPr>
          <w:p>
            <w:r>
              <w:t>Max length: 255.</w:t>
            </w:r>
          </w:p>
        </w:tc>
      </w:tr>
      <w:tr>
        <w:tc>
          <w:tcPr>
            <w:tcW w:type="dxa" w:w="2880"/>
          </w:tcPr>
          <w:p>
            <w:r>
              <w:t>data.subscribedEvents[].filter.objectType</w:t>
            </w:r>
          </w:p>
        </w:tc>
        <w:tc>
          <w:tcPr>
            <w:tcW w:type="dxa" w:w="2880"/>
          </w:tcPr>
          <w:p>
            <w:r>
              <w:t>string</w:t>
            </w:r>
          </w:p>
        </w:tc>
        <w:tc>
          <w:tcPr>
            <w:tcW w:type="dxa" w:w="2880"/>
          </w:tcPr>
          <w:p>
            <w:r>
              <w:t>Max length: 255.</w:t>
            </w:r>
          </w:p>
        </w:tc>
      </w:tr>
      <w:tr>
        <w:tc>
          <w:tcPr>
            <w:tcW w:type="dxa" w:w="2880"/>
          </w:tcPr>
          <w:p>
            <w:r>
              <w:t>data.subscribedEvents[].filter.path</w:t>
            </w:r>
          </w:p>
        </w:tc>
        <w:tc>
          <w:tcPr>
            <w:tcW w:type="dxa" w:w="2880"/>
          </w:tcPr>
          <w:p>
            <w:r>
              <w:t>array</w:t>
            </w:r>
          </w:p>
        </w:tc>
        <w:tc>
          <w:tcPr>
            <w:tcW w:type="dxa" w:w="2880"/>
          </w:tcPr>
          <w:p>
            <w:r>
              <w:t>Array of strings.</w:t>
            </w:r>
          </w:p>
        </w:tc>
      </w:tr>
      <w:tr>
        <w:tc>
          <w:tcPr>
            <w:tcW w:type="dxa" w:w="2880"/>
          </w:tcPr>
          <w:p>
            <w:r>
              <w:t>data.subscribedEvents[].filter.value</w:t>
            </w:r>
          </w:p>
        </w:tc>
        <w:tc>
          <w:tcPr>
            <w:tcW w:type="dxa" w:w="2880"/>
          </w:tcPr>
          <w:p>
            <w:r>
              <w:t>string</w:t>
            </w:r>
          </w:p>
        </w:tc>
        <w:tc>
          <w:tcPr>
            <w:tcW w:type="dxa" w:w="2880"/>
          </w:tcPr>
          <w:p>
            <w:r>
              <w:t>Max length: 255.</w:t>
            </w:r>
          </w:p>
        </w:tc>
      </w:tr>
      <w:tr>
        <w:tc>
          <w:tcPr>
            <w:tcW w:type="dxa" w:w="2880"/>
          </w:tcPr>
          <w:p>
            <w:r>
              <w:t>data.status</w:t>
            </w:r>
          </w:p>
        </w:tc>
        <w:tc>
          <w:tcPr>
            <w:tcW w:type="dxa" w:w="2880"/>
          </w:tcPr>
          <w:p>
            <w:r>
              <w:t>string</w:t>
            </w:r>
          </w:p>
        </w:tc>
        <w:tc>
          <w:tcPr>
            <w:tcW w:type="dxa" w:w="2880"/>
          </w:tcPr>
          <w:p>
            <w:r>
              <w:t>Webhook status. Allowed values: active, inactive.</w:t>
            </w:r>
          </w:p>
        </w:tc>
      </w:tr>
      <w:tr>
        <w:tc>
          <w:tcPr>
            <w:tcW w:type="dxa" w:w="2880"/>
          </w:tcPr>
          <w:p>
            <w:r>
              <w:t>data.createdAt</w:t>
            </w:r>
          </w:p>
        </w:tc>
        <w:tc>
          <w:tcPr>
            <w:tcW w:type="dxa" w:w="2880"/>
          </w:tcPr>
          <w:p>
            <w:r>
              <w:t>string</w:t>
            </w:r>
          </w:p>
        </w:tc>
        <w:tc>
          <w:tcPr>
            <w:tcW w:type="dxa" w:w="2880"/>
          </w:tcPr>
          <w:p>
            <w:r>
              <w:t>Date/time the webhook was created.</w:t>
            </w:r>
          </w:p>
        </w:tc>
      </w:tr>
      <w:tr>
        <w:tc>
          <w:tcPr>
            <w:tcW w:type="dxa" w:w="2880"/>
          </w:tcPr>
          <w:p>
            <w:r>
              <w:t>data.signingSecret</w:t>
            </w:r>
          </w:p>
        </w:tc>
        <w:tc>
          <w:tcPr>
            <w:tcW w:type="dxa" w:w="2880"/>
          </w:tcPr>
          <w:p>
            <w:r>
              <w:t>string</w:t>
            </w:r>
          </w:p>
        </w:tc>
        <w:tc>
          <w:tcPr>
            <w:tcW w:type="dxa" w:w="2880"/>
          </w:tcPr>
          <w:p>
            <w:r>
              <w:t>Signing secret for webhook verification. Max length: 255.</w:t>
            </w:r>
          </w:p>
        </w:tc>
      </w:tr>
      <w:tr>
        <w:tc>
          <w:tcPr>
            <w:tcW w:type="dxa" w:w="2880"/>
          </w:tcPr>
          <w:p>
            <w:r>
              <w:t>deprecations</w:t>
            </w:r>
          </w:p>
        </w:tc>
        <w:tc>
          <w:tcPr>
            <w:tcW w:type="dxa" w:w="2880"/>
          </w:tcPr>
          <w:p>
            <w:r>
              <w:t>array</w:t>
            </w:r>
          </w:p>
        </w:tc>
        <w:tc>
          <w:tcPr>
            <w:tcW w:type="dxa" w:w="2880"/>
          </w:tcPr>
          <w:p>
            <w:r>
              <w:t>Deprecation notices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'https://api.folk.app/v1/webhooks' \</w:t>
        <w:br/>
        <w:t xml:space="preserve"> --header 'Accept: application/json' \</w:t>
        <w:br/>
        <w:t xml:space="preserve"> --header 'Content-Type: application/json' \</w:t>
        <w:br/>
        <w:t xml:space="preserve"> --data '{</w:t>
        <w:br/>
        <w:t xml:space="preserve"> "name": "My app integration",</w:t>
        <w:br/>
        <w:t xml:space="preserve"> "targetUrl": "https://my-app.com/webhook",</w:t>
        <w:br/>
        <w:t xml:space="preserve"> "subscribedEvents": [</w:t>
        <w:br/>
        <w:t xml:space="preserve">      {</w:t>
        <w:br/>
        <w:t xml:space="preserve"> "eventType": "person.created"</w:t>
        <w:br/>
        <w:t xml:space="preserve">      }</w:t>
        <w:br/>
        <w:t xml:space="preserve">    ]</w:t>
        <w:br/>
        <w:t xml:space="preserve">  }'</w:t>
      </w:r>
    </w:p>
    <w:p>
      <w:pPr>
        <w:pStyle w:val="Heading3"/>
      </w:pPr>
      <w:r>
        <w:t>Example Usage</w:t>
      </w:r>
    </w:p>
    <w:p>
      <w:pPr>
        <w:pStyle w:val="Heading3"/>
      </w:pPr>
      <w:r>
        <w:t>Example 1: Subscribe to a single event (no filter)</w:t>
      </w:r>
    </w:p>
    <w:p>
      <w:r>
        <w:rPr>
          <w:b/>
          <w:color w:val="666666"/>
          <w:sz w:val="16"/>
        </w:rPr>
        <w:t>[bash]</w:t>
      </w:r>
    </w:p>
    <w:p>
      <w:pPr>
        <w:shd w:fill="F2F2F2" w:val="clear"/>
      </w:pPr>
      <w:r>
        <w:rPr>
          <w:rFonts w:ascii="Courier New" w:hAnsi="Courier New"/>
          <w:sz w:val="17"/>
        </w:rPr>
        <w:t>curl -i --request POST 'https://api.folk.app/v1/webhooks' \</w:t>
        <w:br/>
        <w:t xml:space="preserve"> --header 'Accept: application/json' \</w:t>
        <w:br/>
        <w:t xml:space="preserve"> --header 'Content-Type: application/json' \</w:t>
        <w:br/>
        <w:t xml:space="preserve"> --data '{</w:t>
        <w:br/>
        <w:t xml:space="preserve"> "name": "Person create webhook",</w:t>
        <w:br/>
        <w:t xml:space="preserve"> "targetUrl": "https://example.com/folk/webhooks",</w:t>
        <w:br/>
        <w:t xml:space="preserve"> "subscribedEvents": [</w:t>
        <w:br/>
        <w:t xml:space="preserve">      { "eventType": "person.created" }</w:t>
        <w:br/>
        <w:t xml:space="preserve">    ]</w:t>
        <w:br/>
        <w:t xml:space="preserve">  }'</w:t>
      </w:r>
    </w:p>
    <w:p>
      <w:pPr>
        <w:pStyle w:val="Heading3"/>
      </w:pPr>
      <w:r>
        <w:t>Example 2: Subscribe to multiple event types</w:t>
      </w:r>
    </w:p>
    <w:p>
      <w:r>
        <w:rPr>
          <w:b/>
          <w:color w:val="666666"/>
          <w:sz w:val="16"/>
        </w:rPr>
        <w:t>[bash]</w:t>
      </w:r>
    </w:p>
    <w:p>
      <w:pPr>
        <w:shd w:fill="F2F2F2" w:val="clear"/>
      </w:pPr>
      <w:r>
        <w:rPr>
          <w:rFonts w:ascii="Courier New" w:hAnsi="Courier New"/>
          <w:sz w:val="17"/>
        </w:rPr>
        <w:t>curl -i --request POST 'https://api.folk.app/v1/webhooks' \</w:t>
        <w:br/>
        <w:t xml:space="preserve"> --header 'Accept: application/json' \</w:t>
        <w:br/>
        <w:t xml:space="preserve"> --header 'Content-Type: application/json' \</w:t>
        <w:br/>
        <w:t xml:space="preserve"> --data '{</w:t>
        <w:br/>
        <w:t xml:space="preserve"> "name": "CRM sync",</w:t>
        <w:br/>
        <w:t xml:space="preserve"> "targetUrl": "https://my-app.com/webhook",</w:t>
        <w:br/>
        <w:t xml:space="preserve"> "subscribedEvents": [</w:t>
        <w:br/>
        <w:t xml:space="preserve">      { "eventType": "company.updated" },</w:t>
        <w:br/>
        <w:t xml:space="preserve">      { "eventType": "note.created" },</w:t>
        <w:br/>
        <w:t xml:space="preserve">      { "eventType": "reminder.triggered" }</w:t>
        <w:br/>
        <w:t xml:space="preserve">    ]</w:t>
        <w:br/>
        <w:t xml:space="preserve">  }'</w:t>
      </w:r>
    </w:p>
    <w:p>
      <w:pPr>
        <w:pStyle w:val="Heading3"/>
      </w:pPr>
      <w:r>
        <w:t>Example 3: Subscribe with a filter object</w:t>
      </w:r>
    </w:p>
    <w:p>
      <w:r>
        <w:rPr>
          <w:b/>
          <w:color w:val="666666"/>
          <w:sz w:val="16"/>
        </w:rPr>
        <w:t>[bash]</w:t>
      </w:r>
    </w:p>
    <w:p>
      <w:pPr>
        <w:shd w:fill="F2F2F2" w:val="clear"/>
      </w:pPr>
      <w:r>
        <w:rPr>
          <w:rFonts w:ascii="Courier New" w:hAnsi="Courier New"/>
          <w:sz w:val="17"/>
        </w:rPr>
        <w:t>curl -i --request POST 'https://api.folk.app/v1/webhooks' \</w:t>
        <w:br/>
        <w:t xml:space="preserve"> --header 'Accept: application/json' \</w:t>
        <w:br/>
        <w:t xml:space="preserve"> --header 'Content-Type: application/json' \</w:t>
        <w:br/>
        <w:t xml:space="preserve"> --data '{</w:t>
        <w:br/>
        <w:t xml:space="preserve"> "name": "Filtered webhook",</w:t>
        <w:br/>
        <w:t xml:space="preserve"> "targetUrl": "https://my-app.com/webhook",</w:t>
        <w:br/>
        <w:t xml:space="preserve"> "subscribedEvents": [</w:t>
        <w:br/>
        <w:t xml:space="preserve">      {</w:t>
        <w:br/>
        <w:t xml:space="preserve"> "eventType": "object.updated",</w:t>
        <w:br/>
        <w:t xml:space="preserve"> "filter": {</w:t>
        <w:br/>
        <w:t xml:space="preserve"> "groupId": "grp_123",</w:t>
        <w:br/>
        <w:t xml:space="preserve"> "objectType": "person",</w:t>
        <w:br/>
        <w:t xml:space="preserve"> "path": ["status"],</w:t>
        <w:br/>
        <w:t xml:space="preserve"> "value": "Active"</w:t>
        <w:br/>
        <w:t xml:space="preserve">        }</w:t>
        <w:br/>
        <w:t xml:space="preserve">      }</w:t>
        <w:br/>
        <w:t xml:space="preserve">    ]</w:t>
        <w:br/>
        <w:t xml:space="preserve">  }'</w:t>
      </w:r>
    </w:p>
    <w:p>
      <w:pPr>
        <w:pStyle w:val="Heading3"/>
      </w:pPr>
      <w:r>
        <w:t>Behavior</w:t>
      </w:r>
    </w:p>
    <w:p>
      <w:pPr>
        <w:pStyle w:val="ListBullet"/>
      </w:pPr>
      <w:r>
        <w:t>Validates that name, targetUrl, and subscribedEvents are present and conform to constraints (e.g., max lengths; targetUrl must be http/https and publicly accessible).</w:t>
      </w:r>
    </w:p>
    <w:p>
      <w:pPr>
        <w:pStyle w:val="ListBullet"/>
      </w:pPr>
      <w:r>
        <w:t>Creates the webhook subscription for the specified workspace events and filters.</w:t>
      </w:r>
    </w:p>
    <w:p>
      <w:pPr>
        <w:pStyle w:val="ListBullet"/>
      </w:pPr>
      <w:r>
        <w:t>Returns the created webhook, including its signingSecret, current status, and createdAt timestamp.</w:t>
      </w:r>
    </w:p>
    <w:p>
      <w:pPr>
        <w:pStyle w:val="Heading3"/>
      </w:pPr>
      <w:r>
        <w:t>Notes</w:t>
      </w:r>
    </w:p>
    <w:p>
      <w:pPr>
        <w:pStyle w:val="ListBullet"/>
      </w:pPr>
      <w:r>
        <w:t>subscribedEvents is required and must be an array of objects; each object must include eventType.</w:t>
      </w:r>
    </w:p>
    <w:p>
      <w:pPr>
        <w:pStyle w:val="ListBullet"/>
      </w:pPr>
      <w:r>
        <w:t>Filters are optional and are provided per subscribed event via subscribedEvents[].filter.</w:t>
      </w:r>
    </w:p>
    <w:p>
      <w:pPr>
        <w:pStyle w:val="ListBullet"/>
      </w:pPr>
      <w:r>
        <w:t>Rate limit information may be returned via X-RateLimit-* response headers.</w:t>
      </w:r>
    </w:p>
    <w:p>
      <w:pPr>
        <w:pStyle w:val="Heading3"/>
      </w:pPr>
      <w:r>
        <w:t>Error Handling</w:t>
      </w:r>
    </w:p>
    <w:p>
      <w:pPr>
        <w:pStyle w:val="ListBullet"/>
      </w:pPr>
      <w:r>
        <w:t>400: Missing/invalid parameter(s) (client error).</w:t>
      </w:r>
    </w:p>
    <w:p>
      <w:pPr>
        <w:pStyle w:val="ListBullet"/>
      </w:pPr>
      <w:r>
        <w:t>401: No valid API key provided.</w:t>
      </w:r>
    </w:p>
    <w:p>
      <w:pPr>
        <w:pStyle w:val="ListBullet"/>
      </w:pPr>
      <w:r>
        <w:t>403: API key lacks permission.</w:t>
      </w:r>
    </w:p>
    <w:p>
      <w:pPr>
        <w:pStyle w:val="ListBullet"/>
      </w:pPr>
      <w:r>
        <w:t>404: Resource not found.</w:t>
      </w:r>
    </w:p>
    <w:p>
      <w:pPr>
        <w:pStyle w:val="ListBullet"/>
      </w:pPr>
      <w:r>
        <w:t>422: Missing or invalid parameters.</w:t>
      </w:r>
    </w:p>
    <w:p>
      <w:pPr>
        <w:pStyle w:val="ListBullet"/>
      </w:pPr>
      <w:r>
        <w:t>429: Too many requests; use exponential backoff (check Retry-After).</w:t>
      </w:r>
    </w:p>
    <w:p>
      <w:pPr>
        <w:pStyle w:val="ListBullet"/>
      </w:pPr>
      <w:r>
        <w:t>500: Server error.</w:t>
      </w:r>
    </w:p>
    <w:p>
      <w:pPr>
        <w:pStyle w:val="ListBullet"/>
      </w:pPr>
      <w:r>
        <w:t>503: Service unavailable / maintenance.</w:t>
      </w:r>
    </w:p>
    <w:p>
      <w:pPr>
        <w:pStyle w:val="Heading3"/>
      </w:pPr>
      <w:r>
        <w:t>Related webhooks actions</w:t>
      </w:r>
    </w:p>
    <w:p>
      <w:pPr>
        <w:pStyle w:val="ListBullet"/>
      </w:pPr>
      <w:r>
        <w:t>[DELETE] Delete a Webhook — /v1/webhooks/{{webhookId}}</w:t>
      </w:r>
    </w:p>
    <w:p>
      <w:pPr>
        <w:pStyle w:val="ListBullet"/>
      </w:pPr>
      <w:r>
        <w:t>[GET] List Webhooks — /webhooks</w:t>
      </w:r>
    </w:p>
    <w:p>
      <w:pPr>
        <w:pStyle w:val="ListBullet"/>
      </w:pPr>
      <w:r>
        <w:t>[PATCH] Update a Webhook — /v1/webhooks/{{webhookId}}</w:t>
      </w:r>
    </w:p>
    <w:p>
      <w:pPr>
        <w:pStyle w:val="ListBullet"/>
      </w:pPr>
      <w:r>
        <w:t>[GET] Get a Webhook — /v1/webhooks/{{webhookId}}</w:t>
      </w:r>
    </w:p>
    <w:p>
      <w:r>
        <w:br w:type="page"/>
      </w:r>
    </w:p>
    <w:p>
      <w:pPr>
        <w:pStyle w:val="Heading2"/>
      </w:pPr>
      <w:r>
        <w:t>36. [DELETE] Delete a Webhook</w:t>
      </w:r>
    </w:p>
    <w:p>
      <w:r>
        <w:rPr>
          <w:b/>
        </w:rPr>
        <w:t xml:space="preserve">Endpoint: </w:t>
      </w:r>
      <w:r>
        <w:rPr>
          <w:rFonts w:ascii="Courier New" w:hAnsi="Courier New"/>
          <w:sz w:val="18"/>
        </w:rPr>
        <w:t>/v1/webhooks/{{webhookId}}</w:t>
      </w:r>
    </w:p>
    <w:p>
      <w:pPr>
        <w:pStyle w:val="Heading3"/>
      </w:pPr>
      <w:r>
        <w:t>Prerequisites</w:t>
      </w:r>
    </w:p>
    <w:p>
      <w:pPr>
        <w:pStyle w:val="ListBullet"/>
      </w:pPr>
      <w:r>
        <w:t>The webhook must exist in the workspace.</w:t>
      </w:r>
    </w:p>
    <w:p>
      <w:pPr>
        <w:pStyle w:val="ListBullet"/>
      </w:pPr>
      <w:r>
        <w:t>The API key must have permission to delete webhooks in the workspace.</w:t>
      </w:r>
    </w:p>
    <w:p>
      <w:pPr>
        <w:pStyle w:val="Heading3"/>
      </w:pPr>
      <w:r>
        <w:t>Method</w:t>
      </w:r>
    </w:p>
    <w:p>
      <w:r>
        <w:t>DELETE</w:t>
      </w:r>
    </w:p>
    <w:p>
      <w:pPr>
        <w:pStyle w:val="Heading3"/>
      </w:pPr>
      <w:r>
        <w:t>URL</w:t>
      </w:r>
    </w:p>
    <w:p>
      <w:r>
        <w:t>https://api.folk.app/v1/webhooks/{{webhookId}}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webhook in the workspace and returns the ID of the deleted webhook.</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/v1/webhooks/).</w:t>
      </w:r>
    </w:p>
    <w:p>
      <w:pPr>
        <w:pStyle w:val="ListBullet"/>
      </w:pPr>
      <w:r>
        <w:t>Always construct the path as /v1/webhooks/{{webhookId}}, where {{webhookId}} is a non-empty string.</w:t>
      </w:r>
    </w:p>
    <w:p>
      <w:pPr>
        <w:pStyle w:val="ListBullet"/>
      </w:pPr>
      <w:r>
        <w:t>Do not infer or guess the webhookId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/v1/webhooks/wh_123</w:t>
        <w:br/>
        <w:t>/v1/webhooks/6f2d1c9a-3b0f-4f2a-8e8b-1d2c3a4b5c6d</w:t>
      </w:r>
    </w:p>
    <w:p>
      <w:pPr>
        <w:pStyle w:val="Heading3"/>
      </w:pPr>
      <w:r>
        <w:t>Invalid Examples</w:t>
      </w:r>
    </w:p>
    <w:p>
      <w:r>
        <w:rPr>
          <w:b/>
          <w:color w:val="666666"/>
          <w:sz w:val="16"/>
        </w:rPr>
        <w:t>[http]</w:t>
      </w:r>
    </w:p>
    <w:p>
      <w:pPr>
        <w:shd w:fill="F2F2F2" w:val="clear"/>
      </w:pPr>
      <w:r>
        <w:rPr>
          <w:rFonts w:ascii="Courier New" w:hAnsi="Courier New"/>
          <w:sz w:val="17"/>
        </w:rPr>
        <w:t>/v1/webhooks/</w:t>
        <w:br/>
        <w:t>/v1/webhooks</w:t>
        <w:br/>
        <w:t>/v1/webhooks/{{webhookId}} (if webhookId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The ID of the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"wh_123"</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"https://docs.folk.app",</w:t>
        <w:br/>
        <w:t xml:space="preserve"> "requestId": "req_01HZXK9Y7FQ2R3D4E5F6G7H8J9",</w:t>
        <w:br/>
        <w:t xml:space="preserve"> "timestamp": "2026-03-14T12:34:56Z",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"https://docs.folk.app",</w:t>
        <w:br/>
        <w:t xml:space="preserve"> "requestId": "req_01HZXK9Y7FQ2R3D4E5F6G7H8J9",</w:t>
        <w:br/>
        <w:t xml:space="preserve"> "timestamp": "2026-03-14T12:34:56Z",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"https://docs.folk.app",</w:t>
        <w:br/>
        <w:t xml:space="preserve"> "requestId": "req_01HZXK9Y7FQ2R3D4E5F6G7H8J9",</w:t>
        <w:br/>
        <w:t xml:space="preserve"> "timestamp": "2026-03-14T12:34:56Z",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"https://docs.folk.app",</w:t>
        <w:br/>
        <w:t xml:space="preserve"> "requestId": "req_01HZXK9Y7FQ2R3D4E5F6G7H8J9",</w:t>
        <w:br/>
        <w:t xml:space="preserve"> "timestamp": "2026-03-14T12:34:56Z",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"https://docs.folk.app",</w:t>
        <w:br/>
        <w:t xml:space="preserve"> "requestId": "req_01HZXK9Y7FQ2R3D4E5F6G7H8J9",</w:t>
        <w:br/>
        <w:t xml:space="preserve"> "timestamp": "2026-03-14T12:34:56Z",</w:t>
        <w:br/>
        <w:t xml:space="preserve"> "details":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"https://docs.folk.app",</w:t>
        <w:br/>
        <w:t xml:space="preserve"> "requestId": "req_01HZXK9Y7FQ2R3D4E5F6G7H8J9",</w:t>
        <w:br/>
        <w:t xml:space="preserve"> "timestamp": "2026-03-14T12:34:56Z",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"https://docs.folk.app",</w:t>
        <w:br/>
        <w:t xml:space="preserve"> "requestId": "req_01HZXK9Y7FQ2R3D4E5F6G7H8J9",</w:t>
        <w:br/>
        <w:t xml:space="preserve"> "timestamp": "2026-03-14T12:34:56Z",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"https://docs.folk.app",</w:t>
        <w:br/>
        <w:t xml:space="preserve"> "requestId": "req_01HZXK9Y7FQ2R3D4E5F6G7H8J9",</w:t>
        <w:br/>
        <w:t xml:space="preserve"> "timestamp": "2026-03-14T12:34:56Z",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successful response payload.</w:t>
            </w:r>
          </w:p>
        </w:tc>
      </w:tr>
      <w:tr>
        <w:tc>
          <w:tcPr>
            <w:tcW w:type="dxa" w:w="2880"/>
          </w:tcPr>
          <w:p>
            <w:r>
              <w:t>data.id</w:t>
            </w:r>
          </w:p>
        </w:tc>
        <w:tc>
          <w:tcPr>
            <w:tcW w:type="dxa" w:w="2880"/>
          </w:tcPr>
          <w:p>
            <w:r>
              <w:t>string</w:t>
            </w:r>
          </w:p>
        </w:tc>
        <w:tc>
          <w:tcPr>
            <w:tcW w:type="dxa" w:w="2880"/>
          </w:tcPr>
          <w:p>
            <w:r>
              <w:t>The ID of the deleted webhook.</w:t>
            </w:r>
          </w:p>
        </w:tc>
      </w:tr>
      <w:tr>
        <w:tc>
          <w:tcPr>
            <w:tcW w:type="dxa" w:w="2880"/>
          </w:tcPr>
          <w:p>
            <w:r>
              <w:t>deprecations</w:t>
            </w:r>
          </w:p>
        </w:tc>
        <w:tc>
          <w:tcPr>
            <w:tcW w:type="dxa" w:w="2880"/>
          </w:tcPr>
          <w:p>
            <w:r>
              <w:t>array</w:t>
            </w:r>
          </w:p>
        </w:tc>
        <w:tc>
          <w:tcPr>
            <w:tcW w:type="dxa" w:w="2880"/>
          </w:tcPr>
          <w:p>
            <w:r>
              <w:t>List of deprecation messages (strings), if any.</w:t>
            </w:r>
          </w:p>
        </w:tc>
      </w:tr>
      <w:tr>
        <w:tc>
          <w:tcPr>
            <w:tcW w:type="dxa" w:w="2880"/>
          </w:tcPr>
          <w:p>
            <w:r>
              <w:t>error</w:t>
            </w:r>
          </w:p>
        </w:tc>
        <w:tc>
          <w:tcPr>
            <w:tcW w:type="dxa" w:w="2880"/>
          </w:tcPr>
          <w:p>
            <w:r>
              <w:t>object</w:t>
            </w:r>
          </w:p>
        </w:tc>
        <w:tc>
          <w:tcPr>
            <w:tcW w:type="dxa" w:w="2880"/>
          </w:tcPr>
          <w:p>
            <w:r>
              <w:t>Container for error details (present on non-200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URL to documentation for the error.</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Timestamp of the error.</w:t>
            </w:r>
          </w:p>
        </w:tc>
      </w:tr>
      <w:tr>
        <w:tc>
          <w:tcPr>
            <w:tcW w:type="dxa" w:w="2880"/>
          </w:tcPr>
          <w:p>
            <w:r>
              <w:t>error.details</w:t>
            </w:r>
          </w:p>
        </w:tc>
        <w:tc>
          <w:tcPr>
            <w:tcW w:type="dxa" w:w="2880"/>
          </w:tcPr>
          <w:p>
            <w:r>
              <w:t>object</w:t>
            </w:r>
          </w:p>
        </w:tc>
        <w:tc>
          <w:tcPr>
            <w:tcW w:type="dxa" w:w="2880"/>
          </w:tcPr>
          <w:p>
            <w:r>
              <w:t>Additional error details (key/value map).</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'https://api.folk.app/v1/webhooks/wh_123' \</w:t>
        <w:br/>
        <w:t xml:space="preserve"> --header 'Accept: application/json'</w:t>
      </w:r>
    </w:p>
    <w:p>
      <w:pPr>
        <w:pStyle w:val="Heading3"/>
      </w:pPr>
      <w:r>
        <w:t>Behavior</w:t>
      </w:r>
    </w:p>
    <w:p>
      <w:pPr>
        <w:pStyle w:val="ListBullet"/>
      </w:pPr>
      <w:r>
        <w:t>Validates the webhookId path parameter.</w:t>
      </w:r>
    </w:p>
    <w:p>
      <w:pPr>
        <w:pStyle w:val="ListBullet"/>
      </w:pPr>
      <w:r>
        <w:t>Deletes the webhook if it exists and the caller is authorized.</w:t>
      </w:r>
    </w:p>
    <w:p>
      <w:pPr>
        <w:pStyle w:val="ListBullet"/>
      </w:pPr>
      <w:r>
        <w:t>Returns 200 OK with the deleted webhook ID in data.id.</w:t>
      </w:r>
    </w:p>
    <w:p>
      <w:pPr>
        <w:pStyle w:val="Heading3"/>
      </w:pPr>
      <w:r>
        <w:t>Notes</w:t>
      </w:r>
    </w:p>
    <w:p>
      <w:pPr>
        <w:pStyle w:val="ListBullet"/>
      </w:pPr>
      <w:r>
        <w:t>This endpoint does not define a request body.</w:t>
      </w:r>
    </w:p>
    <w:p>
      <w:pPr>
        <w:pStyle w:val="ListBullet"/>
      </w:pPr>
      <w:r>
        <w:t>Rate limit headers may be returned: X-RateLimit-Limit, X-RateLimit-Remaining, X-RateLimit-Reset, Retry-After.</w:t>
      </w:r>
    </w:p>
    <w:p>
      <w:pPr>
        <w:pStyle w:val="Heading3"/>
      </w:pPr>
      <w:r>
        <w:t>Error Handling</w:t>
      </w:r>
    </w:p>
    <w:p>
      <w:pPr>
        <w:pStyle w:val="ListBullet"/>
      </w:pPr>
      <w:r>
        <w:t>400: Missing/invalid parameter(s).</w:t>
      </w:r>
    </w:p>
    <w:p>
      <w:pPr>
        <w:pStyle w:val="ListBullet"/>
      </w:pPr>
      <w:r>
        <w:t>401: No valid API key provided.</w:t>
      </w:r>
    </w:p>
    <w:p>
      <w:pPr>
        <w:pStyle w:val="ListBullet"/>
      </w:pPr>
      <w:r>
        <w:t>403: API key lacks required permissions.</w:t>
      </w:r>
    </w:p>
    <w:p>
      <w:pPr>
        <w:pStyle w:val="ListBullet"/>
      </w:pPr>
      <w:r>
        <w:t>404: Webhook does not exist.</w:t>
      </w:r>
    </w:p>
    <w:p>
      <w:pPr>
        <w:pStyle w:val="ListBullet"/>
      </w:pPr>
      <w:r>
        <w:t>422: Missing/invalid parameters (validation failure).</w:t>
      </w:r>
    </w:p>
    <w:p>
      <w:pPr>
        <w:pStyle w:val="ListBullet"/>
      </w:pPr>
      <w:r>
        <w:t>429: Rate limit exceeded; use exponential backoff and consider Retry-After.</w:t>
      </w:r>
    </w:p>
    <w:p>
      <w:pPr>
        <w:pStyle w:val="ListBullet"/>
      </w:pPr>
      <w:r>
        <w:t>500/503: Server-side failure or maintenance.</w:t>
      </w:r>
    </w:p>
    <w:p>
      <w:pPr>
        <w:pStyle w:val="Heading3"/>
      </w:pPr>
      <w:r>
        <w:t>Related webhooks actions</w:t>
      </w:r>
    </w:p>
    <w:p>
      <w:pPr>
        <w:pStyle w:val="ListBullet"/>
      </w:pPr>
      <w:r>
        <w:t>[POST] Create a Webhook — /webhooks</w:t>
      </w:r>
    </w:p>
    <w:p>
      <w:pPr>
        <w:pStyle w:val="ListBullet"/>
      </w:pPr>
      <w:r>
        <w:t>[GET] List Webhooks — /webhooks</w:t>
      </w:r>
    </w:p>
    <w:p>
      <w:pPr>
        <w:pStyle w:val="ListBullet"/>
      </w:pPr>
      <w:r>
        <w:t>[PATCH] Update a Webhook — /v1/webhooks/{{webhookId}}</w:t>
      </w:r>
    </w:p>
    <w:p>
      <w:pPr>
        <w:pStyle w:val="ListBullet"/>
      </w:pPr>
      <w:r>
        <w:t>[GET] Get a Webhook — /v1/webhooks/{{webhookId}}</w:t>
      </w:r>
    </w:p>
    <w:p>
      <w:r>
        <w:br w:type="page"/>
      </w:r>
    </w:p>
    <w:p>
      <w:pPr>
        <w:pStyle w:val="Heading2"/>
      </w:pPr>
      <w:r>
        <w:t>37. [GET] List Webhooks</w:t>
      </w:r>
    </w:p>
    <w:p>
      <w:r>
        <w:rPr>
          <w:b/>
        </w:rPr>
        <w:t xml:space="preserve">Endpoint: </w:t>
      </w:r>
      <w:r>
        <w:rPr>
          <w:rFonts w:ascii="Courier New" w:hAnsi="Courier New"/>
          <w:sz w:val="18"/>
        </w:rPr>
        <w:t>/webhooks</w:t>
      </w:r>
    </w:p>
    <w:p>
      <w:pPr>
        <w:pStyle w:val="Heading3"/>
      </w:pPr>
      <w:r>
        <w:t>Prerequisites</w:t>
      </w:r>
    </w:p>
    <w:p>
      <w:pPr>
        <w:pStyle w:val="ListBullet"/>
      </w:pPr>
      <w:r>
        <w:t>Access to the workspace where webhooks are configured</w:t>
      </w:r>
    </w:p>
    <w:p>
      <w:pPr>
        <w:pStyle w:val="ListBullet"/>
      </w:pPr>
      <w:r>
        <w:t>Sufficient permissions to retrieve webhooks in that workspace</w:t>
      </w:r>
    </w:p>
    <w:p>
      <w:pPr>
        <w:pStyle w:val="Heading3"/>
      </w:pPr>
      <w:r>
        <w:t>Method</w:t>
      </w:r>
    </w:p>
    <w:p>
      <w:r>
        <w:t>GET</w:t>
      </w:r>
    </w:p>
    <w:p>
      <w:pPr>
        <w:pStyle w:val="Heading3"/>
      </w:pPr>
      <w:r>
        <w:t>URL</w:t>
      </w:r>
    </w:p>
    <w:p>
      <w:r>
        <w:t>https://api.folk.app/v1/webhooks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paginated list of webhooks in the workspace.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Example: 20.</w:t>
            </w:r>
          </w:p>
        </w:tc>
      </w:tr>
      <w:tr>
        <w:tc>
          <w:tcPr>
            <w:tcW w:type="dxa" w:w="2880"/>
          </w:tcPr>
          <w:p>
            <w:r>
              <w:t>cursor</w:t>
            </w:r>
          </w:p>
        </w:tc>
        <w:tc>
          <w:tcPr>
            <w:tcW w:type="dxa" w:w="2880"/>
          </w:tcPr>
          <w:p>
            <w:r>
              <w:t>string</w:t>
            </w:r>
          </w:p>
        </w:tc>
        <w:tc>
          <w:tcPr>
            <w:tcW w:type="dxa" w:w="2880"/>
          </w:tcPr>
          <w:p>
            <w:r>
              <w:t>A cursor for pagination across multiple pages of results. Don’t include this parameter on the first call. Use the pagination.nextLink value returned in a previous response to request subsequent results. Example: "eyJvZmZzZXQiOjN9".</w:t>
            </w:r>
          </w:p>
        </w:tc>
      </w:tr>
    </w:tbl>
    <w:p/>
    <w:p>
      <w:pPr>
        <w:pStyle w:val="Heading3"/>
      </w:pPr>
      <w:r>
        <w:t>Response</w:t>
      </w:r>
    </w:p>
    <w:p>
      <w:pPr>
        <w:pStyle w:val="Heading3"/>
      </w:pPr>
      <w:r>
        <w:t>Success Response (200 OK)</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"wh_123",</w:t>
        <w:br/>
        <w:t xml:space="preserve"> "name": "My Webhook",</w:t>
        <w:br/>
        <w:t xml:space="preserve"> "targetUrl": "https://example.com/webhooks/folk",</w:t>
        <w:br/>
        <w:t xml:space="preserve"> "subscribedEvents": [</w:t>
        <w:br/>
        <w:t xml:space="preserve"> {</w:t>
        <w:br/>
        <w:t xml:space="preserve"> "eventType": "contact.created",</w:t>
        <w:br/>
        <w:t xml:space="preserve"> "filter": {</w:t>
        <w:br/>
        <w:t xml:space="preserve"> "groupId": "group_123",</w:t>
        <w:br/>
        <w:t xml:space="preserve"> "objectType": "contact",</w:t>
        <w:br/>
        <w:t xml:space="preserve"> "path": ["fields", "status"],</w:t>
        <w:br/>
        <w:t xml:space="preserve"> "value": "lead"</w:t>
        <w:br/>
        <w:t xml:space="preserve"> }</w:t>
        <w:br/>
        <w:t xml:space="preserve"> }</w:t>
        <w:br/>
        <w:t xml:space="preserve"> ],</w:t>
        <w:br/>
        <w:t xml:space="preserve"> "redactedSigningSecret": "********",</w:t>
        <w:br/>
        <w:t xml:space="preserve"> "status": "active",</w:t>
        <w:br/>
        <w:t xml:space="preserve"> "createdAt": "2024-01-15T10:30:00Z"</w:t>
        <w:br/>
        <w:t xml:space="preserve"> }</w:t>
        <w:br/>
        <w:t xml:space="preserve"> ],</w:t>
        <w:br/>
        <w:t xml:space="preserve"> "pagination": {</w:t>
        <w:br/>
        <w:t xml:space="preserve"> "nextLink": "https://api.folk.app/v1/webhooks?cursor=eyJvZmZzZXQiOjN9&amp;limit=20"</w:t>
        <w:br/>
        <w:t xml:space="preserve"> }</w:t>
        <w:br/>
        <w:t xml:space="preserve"> },</w:t>
        <w:br/>
        <w:t xml:space="preserve"> "deprecations":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(429 Client Error)</w:t>
      </w:r>
    </w:p>
    <w:p>
      <w:r>
        <w:t>Response headers may include:</w:t>
      </w:r>
    </w:p>
    <w:p>
      <w:pPr>
        <w:pStyle w:val="ListBullet"/>
      </w:pPr>
      <w:r>
        <w:t>Retry-After</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paginated webhook list.</w:t>
            </w:r>
          </w:p>
        </w:tc>
      </w:tr>
      <w:tr>
        <w:tc>
          <w:tcPr>
            <w:tcW w:type="dxa" w:w="2880"/>
          </w:tcPr>
          <w:p>
            <w:r>
              <w:t>data.items</w:t>
            </w:r>
          </w:p>
        </w:tc>
        <w:tc>
          <w:tcPr>
            <w:tcW w:type="dxa" w:w="2880"/>
          </w:tcPr>
          <w:p>
            <w:r>
              <w:t>array</w:t>
            </w:r>
          </w:p>
        </w:tc>
        <w:tc>
          <w:tcPr>
            <w:tcW w:type="dxa" w:w="2880"/>
          </w:tcPr>
          <w:p>
            <w:r>
              <w:t>List of webhooks.</w:t>
            </w:r>
          </w:p>
        </w:tc>
      </w:tr>
      <w:tr>
        <w:tc>
          <w:tcPr>
            <w:tcW w:type="dxa" w:w="2880"/>
          </w:tcPr>
          <w:p>
            <w:r>
              <w:t>data.items[].id</w:t>
            </w:r>
          </w:p>
        </w:tc>
        <w:tc>
          <w:tcPr>
            <w:tcW w:type="dxa" w:w="2880"/>
          </w:tcPr>
          <w:p>
            <w:r>
              <w:t>string</w:t>
            </w:r>
          </w:p>
        </w:tc>
        <w:tc>
          <w:tcPr>
            <w:tcW w:type="dxa" w:w="2880"/>
          </w:tcPr>
          <w:p>
            <w:r>
              <w:t>Webhook ID.</w:t>
            </w:r>
          </w:p>
        </w:tc>
      </w:tr>
      <w:tr>
        <w:tc>
          <w:tcPr>
            <w:tcW w:type="dxa" w:w="2880"/>
          </w:tcPr>
          <w:p>
            <w:r>
              <w:t>data.items[].name</w:t>
            </w:r>
          </w:p>
        </w:tc>
        <w:tc>
          <w:tcPr>
            <w:tcW w:type="dxa" w:w="2880"/>
          </w:tcPr>
          <w:p>
            <w:r>
              <w:t>string</w:t>
            </w:r>
          </w:p>
        </w:tc>
        <w:tc>
          <w:tcPr>
            <w:tcW w:type="dxa" w:w="2880"/>
          </w:tcPr>
          <w:p>
            <w:r>
              <w:t>Friendly name for the webhook. Max length: 255.</w:t>
            </w:r>
          </w:p>
        </w:tc>
      </w:tr>
      <w:tr>
        <w:tc>
          <w:tcPr>
            <w:tcW w:type="dxa" w:w="2880"/>
          </w:tcPr>
          <w:p>
            <w:r>
              <w:t>data.items[].targetUrl</w:t>
            </w:r>
          </w:p>
        </w:tc>
        <w:tc>
          <w:tcPr>
            <w:tcW w:type="dxa" w:w="2880"/>
          </w:tcPr>
          <w:p>
            <w:r>
              <w:t>string</w:t>
            </w:r>
          </w:p>
        </w:tc>
        <w:tc>
          <w:tcPr>
            <w:tcW w:type="dxa" w:w="2880"/>
          </w:tcPr>
          <w:p>
            <w:r>
              <w:t>The URL of the webhook. Max length: 2048.</w:t>
            </w:r>
          </w:p>
        </w:tc>
      </w:tr>
      <w:tr>
        <w:tc>
          <w:tcPr>
            <w:tcW w:type="dxa" w:w="2880"/>
          </w:tcPr>
          <w:p>
            <w:r>
              <w:t>data.items[].subscribedEvents</w:t>
            </w:r>
          </w:p>
        </w:tc>
        <w:tc>
          <w:tcPr>
            <w:tcW w:type="dxa" w:w="2880"/>
          </w:tcPr>
          <w:p>
            <w:r>
              <w:t>array</w:t>
            </w:r>
          </w:p>
        </w:tc>
        <w:tc>
          <w:tcPr>
            <w:tcW w:type="dxa" w:w="2880"/>
          </w:tcPr>
          <w:p>
            <w:r>
              <w:t>The events the webhook is subscribed to, with optional filters.</w:t>
            </w:r>
          </w:p>
        </w:tc>
      </w:tr>
      <w:tr>
        <w:tc>
          <w:tcPr>
            <w:tcW w:type="dxa" w:w="2880"/>
          </w:tcPr>
          <w:p>
            <w:r>
              <w:t>data.items[].subscribedEvents[].eventType</w:t>
            </w:r>
          </w:p>
        </w:tc>
        <w:tc>
          <w:tcPr>
            <w:tcW w:type="dxa" w:w="2880"/>
          </w:tcPr>
          <w:p>
            <w:r>
              <w:t>string</w:t>
            </w:r>
          </w:p>
        </w:tc>
        <w:tc>
          <w:tcPr>
            <w:tcW w:type="dxa" w:w="2880"/>
          </w:tcPr>
          <w:p>
            <w:r>
              <w:t>Event type subscribed to.</w:t>
            </w:r>
          </w:p>
        </w:tc>
      </w:tr>
      <w:tr>
        <w:tc>
          <w:tcPr>
            <w:tcW w:type="dxa" w:w="2880"/>
          </w:tcPr>
          <w:p>
            <w:r>
              <w:t>data.items[].subscribedEvents[].filter</w:t>
            </w:r>
          </w:p>
        </w:tc>
        <w:tc>
          <w:tcPr>
            <w:tcW w:type="dxa" w:w="2880"/>
          </w:tcPr>
          <w:p>
            <w:r>
              <w:t>object</w:t>
            </w:r>
          </w:p>
        </w:tc>
        <w:tc>
          <w:tcPr>
            <w:tcW w:type="dxa" w:w="2880"/>
          </w:tcPr>
          <w:p>
            <w:r>
              <w:t>Optional filter definition for the event subscription.</w:t>
            </w:r>
          </w:p>
        </w:tc>
      </w:tr>
      <w:tr>
        <w:tc>
          <w:tcPr>
            <w:tcW w:type="dxa" w:w="2880"/>
          </w:tcPr>
          <w:p>
            <w:r>
              <w:t>data.items[].subscribedEvents[].filter.groupId</w:t>
            </w:r>
          </w:p>
        </w:tc>
        <w:tc>
          <w:tcPr>
            <w:tcW w:type="dxa" w:w="2880"/>
          </w:tcPr>
          <w:p>
            <w:r>
              <w:t>string</w:t>
            </w:r>
          </w:p>
        </w:tc>
        <w:tc>
          <w:tcPr>
            <w:tcW w:type="dxa" w:w="2880"/>
          </w:tcPr>
          <w:p>
            <w:r>
              <w:t>Optional group ID filter. Max length: 255.</w:t>
            </w:r>
          </w:p>
        </w:tc>
      </w:tr>
      <w:tr>
        <w:tc>
          <w:tcPr>
            <w:tcW w:type="dxa" w:w="2880"/>
          </w:tcPr>
          <w:p>
            <w:r>
              <w:t>data.items[].subscribedEvents[].filter.objectType</w:t>
            </w:r>
          </w:p>
        </w:tc>
        <w:tc>
          <w:tcPr>
            <w:tcW w:type="dxa" w:w="2880"/>
          </w:tcPr>
          <w:p>
            <w:r>
              <w:t>string</w:t>
            </w:r>
          </w:p>
        </w:tc>
        <w:tc>
          <w:tcPr>
            <w:tcW w:type="dxa" w:w="2880"/>
          </w:tcPr>
          <w:p>
            <w:r>
              <w:t>Optional object type filter. Max length: 255.</w:t>
            </w:r>
          </w:p>
        </w:tc>
      </w:tr>
      <w:tr>
        <w:tc>
          <w:tcPr>
            <w:tcW w:type="dxa" w:w="2880"/>
          </w:tcPr>
          <w:p>
            <w:r>
              <w:t>data.items[].subscribedEvents[].filter.path</w:t>
            </w:r>
          </w:p>
        </w:tc>
        <w:tc>
          <w:tcPr>
            <w:tcW w:type="dxa" w:w="2880"/>
          </w:tcPr>
          <w:p>
            <w:r>
              <w:t>string[]</w:t>
            </w:r>
          </w:p>
        </w:tc>
        <w:tc>
          <w:tcPr>
            <w:tcW w:type="dxa" w:w="2880"/>
          </w:tcPr>
          <w:p>
            <w:r>
              <w:t>Optional path segments used for filtering.</w:t>
            </w:r>
          </w:p>
        </w:tc>
      </w:tr>
      <w:tr>
        <w:tc>
          <w:tcPr>
            <w:tcW w:type="dxa" w:w="2880"/>
          </w:tcPr>
          <w:p>
            <w:r>
              <w:t>data.items[].subscribedEvents[].filter.value</w:t>
            </w:r>
          </w:p>
        </w:tc>
        <w:tc>
          <w:tcPr>
            <w:tcW w:type="dxa" w:w="2880"/>
          </w:tcPr>
          <w:p>
            <w:r>
              <w:t>string</w:t>
            </w:r>
          </w:p>
        </w:tc>
        <w:tc>
          <w:tcPr>
            <w:tcW w:type="dxa" w:w="2880"/>
          </w:tcPr>
          <w:p>
            <w:r>
              <w:t>Optional value to match for the given path. Max length: 255.</w:t>
            </w:r>
          </w:p>
        </w:tc>
      </w:tr>
      <w:tr>
        <w:tc>
          <w:tcPr>
            <w:tcW w:type="dxa" w:w="2880"/>
          </w:tcPr>
          <w:p>
            <w:r>
              <w:t>data.items[].redactedSigningSecret</w:t>
            </w:r>
          </w:p>
        </w:tc>
        <w:tc>
          <w:tcPr>
            <w:tcW w:type="dxa" w:w="2880"/>
          </w:tcPr>
          <w:p>
            <w:r>
              <w:t>string</w:t>
            </w:r>
          </w:p>
        </w:tc>
        <w:tc>
          <w:tcPr>
            <w:tcW w:type="dxa" w:w="2880"/>
          </w:tcPr>
          <w:p>
            <w:r>
              <w:t>The signing secret of the webhook (redacted). Max length: 255.</w:t>
            </w:r>
          </w:p>
        </w:tc>
      </w:tr>
      <w:tr>
        <w:tc>
          <w:tcPr>
            <w:tcW w:type="dxa" w:w="2880"/>
          </w:tcPr>
          <w:p>
            <w:r>
              <w:t>data.items[].status</w:t>
            </w:r>
          </w:p>
        </w:tc>
        <w:tc>
          <w:tcPr>
            <w:tcW w:type="dxa" w:w="2880"/>
          </w:tcPr>
          <w:p>
            <w:r>
              <w:t>string</w:t>
            </w:r>
          </w:p>
        </w:tc>
        <w:tc>
          <w:tcPr>
            <w:tcW w:type="dxa" w:w="2880"/>
          </w:tcPr>
          <w:p>
            <w:r>
              <w:t>Webhook status. Possible values: active, inactive.</w:t>
            </w:r>
          </w:p>
        </w:tc>
      </w:tr>
      <w:tr>
        <w:tc>
          <w:tcPr>
            <w:tcW w:type="dxa" w:w="2880"/>
          </w:tcPr>
          <w:p>
            <w:r>
              <w:t>data.items[].createdAt</w:t>
            </w:r>
          </w:p>
        </w:tc>
        <w:tc>
          <w:tcPr>
            <w:tcW w:type="dxa" w:w="2880"/>
          </w:tcPr>
          <w:p>
            <w:r>
              <w:t>string</w:t>
            </w:r>
          </w:p>
        </w:tc>
        <w:tc>
          <w:tcPr>
            <w:tcW w:type="dxa" w:w="2880"/>
          </w:tcPr>
          <w:p>
            <w:r>
              <w:t>Date and time the webhook was created.</w:t>
            </w:r>
          </w:p>
        </w:tc>
      </w:tr>
      <w:tr>
        <w:tc>
          <w:tcPr>
            <w:tcW w:type="dxa" w:w="2880"/>
          </w:tcPr>
          <w:p>
            <w:r>
              <w:t>data.pagination</w:t>
            </w:r>
          </w:p>
        </w:tc>
        <w:tc>
          <w:tcPr>
            <w:tcW w:type="dxa" w:w="2880"/>
          </w:tcPr>
          <w:p>
            <w:r>
              <w:t>object</w:t>
            </w:r>
          </w:p>
        </w:tc>
        <w:tc>
          <w:tcPr>
            <w:tcW w:type="dxa" w:w="2880"/>
          </w:tcPr>
          <w:p>
            <w:r>
              <w:t>Pagination metadata.</w:t>
            </w:r>
          </w:p>
        </w:tc>
      </w:tr>
      <w:tr>
        <w:tc>
          <w:tcPr>
            <w:tcW w:type="dxa" w:w="2880"/>
          </w:tcPr>
          <w:p>
            <w:r>
              <w:t>data.pagination.nextLink</w:t>
            </w:r>
          </w:p>
        </w:tc>
        <w:tc>
          <w:tcPr>
            <w:tcW w:type="dxa" w:w="2880"/>
          </w:tcPr>
          <w:p>
            <w:r>
              <w:t>string</w:t>
            </w:r>
          </w:p>
        </w:tc>
        <w:tc>
          <w:tcPr>
            <w:tcW w:type="dxa" w:w="2880"/>
          </w:tcPr>
          <w:p>
            <w:r>
              <w:t>URL to fetch the next page of results.</w:t>
            </w:r>
          </w:p>
        </w:tc>
      </w:tr>
      <w:tr>
        <w:tc>
          <w:tcPr>
            <w:tcW w:type="dxa" w:w="2880"/>
          </w:tcPr>
          <w:p>
            <w:r>
              <w:t>deprecations</w:t>
            </w:r>
          </w:p>
        </w:tc>
        <w:tc>
          <w:tcPr>
            <w:tcW w:type="dxa" w:w="2880"/>
          </w:tcPr>
          <w:p>
            <w:r>
              <w:t>array</w:t>
            </w:r>
          </w:p>
        </w:tc>
        <w:tc>
          <w:tcPr>
            <w:tcW w:type="dxa" w:w="2880"/>
          </w:tcPr>
          <w:p>
            <w:r>
              <w:t>List of deprecation notices (strings).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error.documentationUrl</w:t>
            </w:r>
          </w:p>
        </w:tc>
        <w:tc>
          <w:tcPr>
            <w:tcW w:type="dxa" w:w="2880"/>
          </w:tcPr>
          <w:p>
            <w:r>
              <w:t>string</w:t>
            </w:r>
          </w:p>
        </w:tc>
        <w:tc>
          <w:tcPr>
            <w:tcW w:type="dxa" w:w="2880"/>
          </w:tcPr>
          <w:p>
            <w:r>
              <w:t>Link to documentation for the error.</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Error timestamp.</w:t>
            </w:r>
          </w:p>
        </w:tc>
      </w:tr>
      <w:tr>
        <w:tc>
          <w:tcPr>
            <w:tcW w:type="dxa" w:w="2880"/>
          </w:tcPr>
          <w:p>
            <w:r>
              <w:t>error.details</w:t>
            </w:r>
          </w:p>
        </w:tc>
        <w:tc>
          <w:tcPr>
            <w:tcW w:type="dxa" w:w="2880"/>
          </w:tcPr>
          <w:p>
            <w:r>
              <w:t>object</w:t>
            </w:r>
          </w:p>
        </w:tc>
        <w:tc>
          <w:tcPr>
            <w:tcW w:type="dxa" w:w="2880"/>
          </w:tcPr>
          <w:p>
            <w:r>
              <w:t>Additional error details (arbitrary key/value).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'https://api.folk.app/v1/webhooks?limit=20' \</w:t>
        <w:br/>
        <w:t xml:space="preserve"> --header 'Accept: application/json'</w:t>
      </w:r>
    </w:p>
    <w:p>
      <w:pPr>
        <w:pStyle w:val="Heading3"/>
      </w:pPr>
      <w:r>
        <w:t>Example Usage</w:t>
      </w:r>
    </w:p>
    <w:p>
      <w:pPr>
        <w:pStyle w:val="Heading3"/>
      </w:pPr>
      <w:r>
        <w:t>Example 1: List the first page (default pagination)</w:t>
      </w:r>
    </w:p>
    <w:p>
      <w:r>
        <w:rPr>
          <w:b/>
          <w:color w:val="666666"/>
          <w:sz w:val="16"/>
        </w:rPr>
        <w:t>[bash]</w:t>
      </w:r>
    </w:p>
    <w:p>
      <w:pPr>
        <w:shd w:fill="F2F2F2" w:val="clear"/>
      </w:pPr>
      <w:r>
        <w:rPr>
          <w:rFonts w:ascii="Courier New" w:hAnsi="Courier New"/>
          <w:sz w:val="17"/>
        </w:rPr>
        <w:t>curl --location 'https://api.folk.app/v1/webhooks?limit=20' \</w:t>
        <w:br/>
        <w:t xml:space="preserve"> --header 'Accept: application/json'</w:t>
      </w:r>
    </w:p>
    <w:p>
      <w:pPr>
        <w:pStyle w:val="Heading3"/>
      </w:pPr>
      <w:r>
        <w:t>Example 2: Fetch the next page using a cursor</w:t>
      </w:r>
    </w:p>
    <w:p>
      <w:r>
        <w:rPr>
          <w:b/>
          <w:color w:val="666666"/>
          <w:sz w:val="16"/>
        </w:rPr>
        <w:t>[bash]</w:t>
      </w:r>
    </w:p>
    <w:p>
      <w:pPr>
        <w:shd w:fill="F2F2F2" w:val="clear"/>
      </w:pPr>
      <w:r>
        <w:rPr>
          <w:rFonts w:ascii="Courier New" w:hAnsi="Courier New"/>
          <w:sz w:val="17"/>
        </w:rPr>
        <w:t>curl --location 'https://api.folk.app/v1/webhooks?cursor=eyJvZmZzZXQiOjN9&amp;limit=20' \</w:t>
        <w:br/>
        <w:t xml:space="preserve"> --header 'Accept: application/json'</w:t>
      </w:r>
    </w:p>
    <w:p>
      <w:pPr>
        <w:pStyle w:val="Heading3"/>
      </w:pPr>
      <w:r>
        <w:t>Example 3: Use pagination.nextLink directly</w:t>
      </w:r>
    </w:p>
    <w:p>
      <w:pPr>
        <w:pStyle w:val="Heading3"/>
      </w:pPr>
      <w:r>
        <w:t>Notes</w:t>
      </w:r>
    </w:p>
    <w:p>
      <w:pPr>
        <w:pStyle w:val="ListBullet"/>
      </w:pPr>
      <w:r>
        <w:t>Do not send cursor on the first request.</w:t>
      </w:r>
    </w:p>
    <w:p>
      <w:pPr>
        <w:pStyle w:val="ListBullet"/>
      </w:pPr>
      <w:r>
        <w:t>For subsequent pages, use the data.pagination.nextLink value returned by the API to request the next page.</w:t>
      </w:r>
    </w:p>
    <w:p>
      <w:pPr>
        <w:pStyle w:val="Heading3"/>
      </w:pPr>
      <w:r>
        <w:t>Related webhooks actions</w:t>
      </w:r>
    </w:p>
    <w:p>
      <w:pPr>
        <w:pStyle w:val="ListBullet"/>
      </w:pPr>
      <w:r>
        <w:t>[POST] Create a Webhook — /webhooks</w:t>
      </w:r>
    </w:p>
    <w:p>
      <w:pPr>
        <w:pStyle w:val="ListBullet"/>
      </w:pPr>
      <w:r>
        <w:t>[DELETE] Delete a Webhook — /v1/webhooks/{{webhookId}}</w:t>
      </w:r>
    </w:p>
    <w:p>
      <w:pPr>
        <w:pStyle w:val="ListBullet"/>
      </w:pPr>
      <w:r>
        <w:t>[PATCH] Update a Webhook — /v1/webhooks/{{webhookId}}</w:t>
      </w:r>
    </w:p>
    <w:p>
      <w:pPr>
        <w:pStyle w:val="ListBullet"/>
      </w:pPr>
      <w:r>
        <w:t>[GET] Get a Webhook — /v1/webhooks/{{webhookId}}</w:t>
      </w:r>
    </w:p>
    <w:p>
      <w:r>
        <w:br w:type="page"/>
      </w:r>
    </w:p>
    <w:p>
      <w:pPr>
        <w:pStyle w:val="Heading2"/>
      </w:pPr>
      <w:r>
        <w:t>38. [PATCH] Update a Webhook</w:t>
      </w:r>
    </w:p>
    <w:p>
      <w:r>
        <w:rPr>
          <w:b/>
        </w:rPr>
        <w:t xml:space="preserve">Endpoint: </w:t>
      </w:r>
      <w:r>
        <w:rPr>
          <w:rFonts w:ascii="Courier New" w:hAnsi="Courier New"/>
          <w:sz w:val="18"/>
        </w:rPr>
        <w:t>/v1/webhooks/{{webhookId}}</w:t>
      </w:r>
    </w:p>
    <w:p>
      <w:pPr>
        <w:pStyle w:val="Heading3"/>
      </w:pPr>
      <w:r>
        <w:t>Prerequisites</w:t>
      </w:r>
    </w:p>
    <w:p>
      <w:pPr>
        <w:pStyle w:val="ListBullet"/>
      </w:pPr>
      <w:r>
        <w:t>A valid webhookId for an existing webhook in the workspace</w:t>
      </w:r>
    </w:p>
    <w:p>
      <w:pPr>
        <w:pStyle w:val="ListBullet"/>
      </w:pPr>
      <w:r>
        <w:t>The API key must have permission to update webhooks in the workspace</w:t>
      </w:r>
    </w:p>
    <w:p>
      <w:pPr>
        <w:pStyle w:val="Heading3"/>
      </w:pPr>
      <w:r>
        <w:t>Method</w:t>
      </w:r>
    </w:p>
    <w:p>
      <w:r>
        <w:t>PATCH</w:t>
      </w:r>
    </w:p>
    <w:p>
      <w:pPr>
        <w:pStyle w:val="Heading3"/>
      </w:pPr>
      <w:r>
        <w:t>URL</w:t>
      </w:r>
    </w:p>
    <w:p>
      <w:r>
        <w:t>https://api.folk.app/v1/webhooks/{{webhookId}}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in the workspace, including its name, target URL, subscribed events (optionally with filters), and status.</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/v1/webhooks/).</w:t>
      </w:r>
    </w:p>
    <w:p>
      <w:pPr>
        <w:pStyle w:val="ListBullet"/>
      </w:pPr>
      <w:r>
        <w:t>Always construct the path as /v1/webhooks/{{webhookId}}, where {{webhookId}}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/v1/webhooks/wh_123</w:t>
        <w:br/>
        <w:t>/v1/webhooks/9f2a1c3d4e</w:t>
      </w:r>
    </w:p>
    <w:p>
      <w:pPr>
        <w:pStyle w:val="Heading3"/>
      </w:pPr>
      <w:r>
        <w:t>Invalid Examples</w:t>
      </w:r>
    </w:p>
    <w:p>
      <w:r>
        <w:rPr>
          <w:b/>
          <w:color w:val="666666"/>
          <w:sz w:val="16"/>
        </w:rPr>
        <w:t>[http]</w:t>
      </w:r>
    </w:p>
    <w:p>
      <w:pPr>
        <w:shd w:fill="F2F2F2" w:val="clear"/>
      </w:pPr>
      <w:r>
        <w:rPr>
          <w:rFonts w:ascii="Courier New" w:hAnsi="Courier New"/>
          <w:sz w:val="17"/>
        </w:rPr>
        <w:t>/v1/webhooks/</w:t>
        <w:br/>
        <w:t>/v1/webhooks</w:t>
        <w:br/>
        <w:t>/v1/webhooks/{{webhookId}} # (if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The ID of the webhook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friendly name for the webhook. Max length: 255. Example: "My app integration".</w:t>
            </w:r>
          </w:p>
        </w:tc>
      </w:tr>
      <w:tr>
        <w:tc>
          <w:tcPr>
            <w:tcW w:type="dxa" w:w="2880"/>
          </w:tcPr>
          <w:p>
            <w:r>
              <w:t>targetUrl</w:t>
            </w:r>
          </w:p>
        </w:tc>
        <w:tc>
          <w:tcPr>
            <w:tcW w:type="dxa" w:w="2880"/>
          </w:tcPr>
          <w:p>
            <w:r>
              <w:t>string</w:t>
            </w:r>
          </w:p>
        </w:tc>
        <w:tc>
          <w:tcPr>
            <w:tcW w:type="dxa" w:w="2880"/>
          </w:tcPr>
          <w:p>
            <w:r>
              <w:t>The URL of the webhook. Must be publicly accessible and use HTTP or HTTPS. Max length: 2048. Example: "https://my-app.com/webhook".</w:t>
            </w:r>
          </w:p>
        </w:tc>
      </w:tr>
      <w:tr>
        <w:tc>
          <w:tcPr>
            <w:tcW w:type="dxa" w:w="2880"/>
          </w:tcPr>
          <w:p>
            <w:r>
              <w:t>subscribedEvents</w:t>
            </w:r>
          </w:p>
        </w:tc>
        <w:tc>
          <w:tcPr>
            <w:tcW w:type="dxa" w:w="2880"/>
          </w:tcPr>
          <w:p>
            <w:r>
              <w:t>array</w:t>
            </w:r>
          </w:p>
        </w:tc>
        <w:tc>
          <w:tcPr>
            <w:tcW w:type="dxa" w:w="2880"/>
          </w:tcPr>
          <w:p>
            <w:r>
              <w:t>The events the webhook is subscribed to, with optional filters. Each item is an object with eventType (required) and optional filter.</w:t>
            </w:r>
          </w:p>
        </w:tc>
      </w:tr>
      <w:tr>
        <w:tc>
          <w:tcPr>
            <w:tcW w:type="dxa" w:w="2880"/>
          </w:tcPr>
          <w:p>
            <w:r>
              <w:t>status</w:t>
            </w:r>
          </w:p>
        </w:tc>
        <w:tc>
          <w:tcPr>
            <w:tcW w:type="dxa" w:w="2880"/>
          </w:tcPr>
          <w:p>
            <w:r>
              <w:t>string</w:t>
            </w:r>
          </w:p>
        </w:tc>
        <w:tc>
          <w:tcPr>
            <w:tcW w:type="dxa" w:w="2880"/>
          </w:tcPr>
          <w:p>
            <w:r>
              <w:t>The status of the webhook. Allowed values: active, inactive. Example: "active".</w:t>
            </w:r>
          </w:p>
        </w:tc>
      </w:tr>
    </w:tbl>
    <w:p/>
    <w:p>
      <w:pPr>
        <w:pStyle w:val="Heading3"/>
      </w:pPr>
      <w:r>
        <w:t>subscribedEvents[]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w:t>
            </w:r>
          </w:p>
        </w:tc>
        <w:tc>
          <w:tcPr>
            <w:tcW w:type="dxa" w:w="2880"/>
          </w:tcPr>
          <w:p>
            <w:r>
              <w:t>string</w:t>
            </w:r>
          </w:p>
        </w:tc>
        <w:tc>
          <w:tcPr>
            <w:tcW w:type="dxa" w:w="2880"/>
          </w:tcPr>
          <w:p>
            <w:r>
              <w:t>Required. Allowed values: person.created, person.updated, person.deleted, person.groups_updated, person.workspace_interaction_metadata_updated, company.created, company.updated, company.deleted, company.groups_updated, object.created, object.updated, object.deleted, note.created, note.updated, note.deleted, reminder.created, reminder.updated, reminder.deleted, reminder.triggered.</w:t>
            </w:r>
          </w:p>
        </w:tc>
      </w:tr>
      <w:tr>
        <w:tc>
          <w:tcPr>
            <w:tcW w:type="dxa" w:w="2880"/>
          </w:tcPr>
          <w:p>
            <w:r>
              <w:t>filter</w:t>
            </w:r>
          </w:p>
        </w:tc>
        <w:tc>
          <w:tcPr>
            <w:tcW w:type="dxa" w:w="2880"/>
          </w:tcPr>
          <w:p>
            <w:r>
              <w:t>object</w:t>
            </w:r>
          </w:p>
        </w:tc>
        <w:tc>
          <w:tcPr>
            <w:tcW w:type="dxa" w:w="2880"/>
          </w:tcPr>
          <w:p>
            <w:r>
              <w:t>Optional filter object.</w:t>
            </w:r>
          </w:p>
        </w:tc>
      </w:tr>
    </w:tbl>
    <w:p/>
    <w:p>
      <w:pPr>
        <w:pStyle w:val="Heading3"/>
      </w:pPr>
      <w:r>
        <w:t>subscribedEvents[].filter object shape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Optional. Max length: 255.</w:t>
            </w:r>
          </w:p>
        </w:tc>
      </w:tr>
      <w:tr>
        <w:tc>
          <w:tcPr>
            <w:tcW w:type="dxa" w:w="2880"/>
          </w:tcPr>
          <w:p>
            <w:r>
              <w:t>objectType</w:t>
            </w:r>
          </w:p>
        </w:tc>
        <w:tc>
          <w:tcPr>
            <w:tcW w:type="dxa" w:w="2880"/>
          </w:tcPr>
          <w:p>
            <w:r>
              <w:t>string</w:t>
            </w:r>
          </w:p>
        </w:tc>
        <w:tc>
          <w:tcPr>
            <w:tcW w:type="dxa" w:w="2880"/>
          </w:tcPr>
          <w:p>
            <w:r>
              <w:t>Optional. Max length: 255.</w:t>
            </w:r>
          </w:p>
        </w:tc>
      </w:tr>
      <w:tr>
        <w:tc>
          <w:tcPr>
            <w:tcW w:type="dxa" w:w="2880"/>
          </w:tcPr>
          <w:p>
            <w:r>
              <w:t>path</w:t>
            </w:r>
          </w:p>
        </w:tc>
        <w:tc>
          <w:tcPr>
            <w:tcW w:type="dxa" w:w="2880"/>
          </w:tcPr>
          <w:p>
            <w:r>
              <w:t>array</w:t>
            </w:r>
          </w:p>
        </w:tc>
        <w:tc>
          <w:tcPr>
            <w:tcW w:type="dxa" w:w="2880"/>
          </w:tcPr>
          <w:p>
            <w:r>
              <w:t>Optional. Array of strings.</w:t>
            </w:r>
          </w:p>
        </w:tc>
      </w:tr>
      <w:tr>
        <w:tc>
          <w:tcPr>
            <w:tcW w:type="dxa" w:w="2880"/>
          </w:tcPr>
          <w:p>
            <w:r>
              <w:t>value</w:t>
            </w:r>
          </w:p>
        </w:tc>
        <w:tc>
          <w:tcPr>
            <w:tcW w:type="dxa" w:w="2880"/>
          </w:tcPr>
          <w:p>
            <w:r>
              <w:t>string</w:t>
            </w:r>
          </w:p>
        </w:tc>
        <w:tc>
          <w:tcPr>
            <w:tcW w:type="dxa" w:w="2880"/>
          </w:tcPr>
          <w:p>
            <w:r>
              <w:t>Optional.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"wh_123",</w:t>
        <w:br/>
        <w:t xml:space="preserve"> "name": "My app integration",</w:t>
        <w:br/>
        <w:t xml:space="preserve"> "targetUrl": "https://my-app.com/webhook",</w:t>
        <w:br/>
        <w:t xml:space="preserve"> "subscribedEvents": [</w:t>
        <w:br/>
        <w:t xml:space="preserve"> {</w:t>
        <w:br/>
        <w:t xml:space="preserve"> "eventType": "person.updated",</w:t>
        <w:br/>
        <w:t xml:space="preserve"> "filter": {</w:t>
        <w:br/>
        <w:t xml:space="preserve"> "groupId": "grp_001",</w:t>
        <w:br/>
        <w:t xml:space="preserve"> "objectType": "person",</w:t>
        <w:br/>
        <w:t xml:space="preserve"> "path": ["fields", "status"],</w:t>
        <w:br/>
        <w:t xml:space="preserve"> "value": "Customer"</w:t>
        <w:br/>
        <w:t xml:space="preserve"> }</w:t>
        <w:br/>
        <w:t xml:space="preserve"> }</w:t>
        <w:br/>
        <w:t xml:space="preserve"> ],</w:t>
        <w:br/>
        <w:t xml:space="preserve"> "redactedSigningSecret": "********",</w:t>
        <w:br/>
        <w:t xml:space="preserve"> "status": "active",</w:t>
        <w:br/>
        <w:t xml:space="preserve"> "createdAt": "2024-01-15T10:30:00Z"</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"https://api.folk.app/api-reference/webhooks/update-a-webhook",</w:t>
        <w:br/>
        <w:t xml:space="preserve"> "requestId": "req_123",</w:t>
        <w:br/>
        <w:t xml:space="preserve"> "timestamp": "2024-01-15T10:30:00Z",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"rate_limited",</w:t>
        <w:br/>
        <w:t xml:space="preserve"> "message": "Too many requests hit the API too quickly. We recommend an exponential backoff of your requests.",</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"internal_error",</w:t>
        <w:br/>
        <w:t xml:space="preserve"> "message": "Something went wrong on our end.",</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"https://api.folk.app/api-reference",</w:t>
        <w:br/>
        <w:t xml:space="preserve"> "requestId": "req_123",</w:t>
        <w:br/>
        <w:t xml:space="preserve"> "timestamp": "2024-01-15T10:30:00Z",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webhook in the workspace.</w:t>
            </w:r>
          </w:p>
        </w:tc>
      </w:tr>
      <w:tr>
        <w:tc>
          <w:tcPr>
            <w:tcW w:type="dxa" w:w="2880"/>
          </w:tcPr>
          <w:p>
            <w:r>
              <w:t>data.id</w:t>
            </w:r>
          </w:p>
        </w:tc>
        <w:tc>
          <w:tcPr>
            <w:tcW w:type="dxa" w:w="2880"/>
          </w:tcPr>
          <w:p>
            <w:r>
              <w:t>string</w:t>
            </w:r>
          </w:p>
        </w:tc>
        <w:tc>
          <w:tcPr>
            <w:tcW w:type="dxa" w:w="2880"/>
          </w:tcPr>
          <w:p>
            <w:r>
              <w:t>Webhook ID.</w:t>
            </w:r>
          </w:p>
        </w:tc>
      </w:tr>
      <w:tr>
        <w:tc>
          <w:tcPr>
            <w:tcW w:type="dxa" w:w="2880"/>
          </w:tcPr>
          <w:p>
            <w:r>
              <w:t>data.name</w:t>
            </w:r>
          </w:p>
        </w:tc>
        <w:tc>
          <w:tcPr>
            <w:tcW w:type="dxa" w:w="2880"/>
          </w:tcPr>
          <w:p>
            <w:r>
              <w:t>string</w:t>
            </w:r>
          </w:p>
        </w:tc>
        <w:tc>
          <w:tcPr>
            <w:tcW w:type="dxa" w:w="2880"/>
          </w:tcPr>
          <w:p>
            <w:r>
              <w:t>A friendly name for the webhook. Max length: 255.</w:t>
            </w:r>
          </w:p>
        </w:tc>
      </w:tr>
      <w:tr>
        <w:tc>
          <w:tcPr>
            <w:tcW w:type="dxa" w:w="2880"/>
          </w:tcPr>
          <w:p>
            <w:r>
              <w:t>data.targetUrl</w:t>
            </w:r>
          </w:p>
        </w:tc>
        <w:tc>
          <w:tcPr>
            <w:tcW w:type="dxa" w:w="2880"/>
          </w:tcPr>
          <w:p>
            <w:r>
              <w:t>string</w:t>
            </w:r>
          </w:p>
        </w:tc>
        <w:tc>
          <w:tcPr>
            <w:tcW w:type="dxa" w:w="2880"/>
          </w:tcPr>
          <w:p>
            <w:r>
              <w:t>The URL of the webhook. Max length: 2048.</w:t>
            </w:r>
          </w:p>
        </w:tc>
      </w:tr>
      <w:tr>
        <w:tc>
          <w:tcPr>
            <w:tcW w:type="dxa" w:w="2880"/>
          </w:tcPr>
          <w:p>
            <w:r>
              <w:t>data.subscribedEvents</w:t>
            </w:r>
          </w:p>
        </w:tc>
        <w:tc>
          <w:tcPr>
            <w:tcW w:type="dxa" w:w="2880"/>
          </w:tcPr>
          <w:p>
            <w:r>
              <w:t>array</w:t>
            </w:r>
          </w:p>
        </w:tc>
        <w:tc>
          <w:tcPr>
            <w:tcW w:type="dxa" w:w="2880"/>
          </w:tcPr>
          <w:p>
            <w:r>
              <w:t>Events the webhook is subscribed to, with optional filters.</w:t>
            </w:r>
          </w:p>
        </w:tc>
      </w:tr>
      <w:tr>
        <w:tc>
          <w:tcPr>
            <w:tcW w:type="dxa" w:w="2880"/>
          </w:tcPr>
          <w:p>
            <w:r>
              <w:t>data.subscribedEvents[].eventType</w:t>
            </w:r>
          </w:p>
        </w:tc>
        <w:tc>
          <w:tcPr>
            <w:tcW w:type="dxa" w:w="2880"/>
          </w:tcPr>
          <w:p>
            <w:r>
              <w:t>string</w:t>
            </w:r>
          </w:p>
        </w:tc>
        <w:tc>
          <w:tcPr>
            <w:tcW w:type="dxa" w:w="2880"/>
          </w:tcPr>
          <w:p>
            <w:r>
              <w:t>Event type.</w:t>
            </w:r>
          </w:p>
        </w:tc>
      </w:tr>
      <w:tr>
        <w:tc>
          <w:tcPr>
            <w:tcW w:type="dxa" w:w="2880"/>
          </w:tcPr>
          <w:p>
            <w:r>
              <w:t>data.subscribedEvents[].filter</w:t>
            </w:r>
          </w:p>
        </w:tc>
        <w:tc>
          <w:tcPr>
            <w:tcW w:type="dxa" w:w="2880"/>
          </w:tcPr>
          <w:p>
            <w:r>
              <w:t>object</w:t>
            </w:r>
          </w:p>
        </w:tc>
        <w:tc>
          <w:tcPr>
            <w:tcW w:type="dxa" w:w="2880"/>
          </w:tcPr>
          <w:p>
            <w:r>
              <w:t>Optional filter object.</w:t>
            </w:r>
          </w:p>
        </w:tc>
      </w:tr>
      <w:tr>
        <w:tc>
          <w:tcPr>
            <w:tcW w:type="dxa" w:w="2880"/>
          </w:tcPr>
          <w:p>
            <w:r>
              <w:t>data.subscribedEvents[].filter.groupId</w:t>
            </w:r>
          </w:p>
        </w:tc>
        <w:tc>
          <w:tcPr>
            <w:tcW w:type="dxa" w:w="2880"/>
          </w:tcPr>
          <w:p>
            <w:r>
              <w:t>string</w:t>
            </w:r>
          </w:p>
        </w:tc>
        <w:tc>
          <w:tcPr>
            <w:tcW w:type="dxa" w:w="2880"/>
          </w:tcPr>
          <w:p>
            <w:r>
              <w:t>Optional group ID filter. Max length: 255.</w:t>
            </w:r>
          </w:p>
        </w:tc>
      </w:tr>
      <w:tr>
        <w:tc>
          <w:tcPr>
            <w:tcW w:type="dxa" w:w="2880"/>
          </w:tcPr>
          <w:p>
            <w:r>
              <w:t>data.subscribedEvents[].filter.objectType</w:t>
            </w:r>
          </w:p>
        </w:tc>
        <w:tc>
          <w:tcPr>
            <w:tcW w:type="dxa" w:w="2880"/>
          </w:tcPr>
          <w:p>
            <w:r>
              <w:t>string</w:t>
            </w:r>
          </w:p>
        </w:tc>
        <w:tc>
          <w:tcPr>
            <w:tcW w:type="dxa" w:w="2880"/>
          </w:tcPr>
          <w:p>
            <w:r>
              <w:t>Optional object type filter. Max length: 255.</w:t>
            </w:r>
          </w:p>
        </w:tc>
      </w:tr>
      <w:tr>
        <w:tc>
          <w:tcPr>
            <w:tcW w:type="dxa" w:w="2880"/>
          </w:tcPr>
          <w:p>
            <w:r>
              <w:t>data.subscribedEvents[].filter.path</w:t>
            </w:r>
          </w:p>
        </w:tc>
        <w:tc>
          <w:tcPr>
            <w:tcW w:type="dxa" w:w="2880"/>
          </w:tcPr>
          <w:p>
            <w:r>
              <w:t>array</w:t>
            </w:r>
          </w:p>
        </w:tc>
        <w:tc>
          <w:tcPr>
            <w:tcW w:type="dxa" w:w="2880"/>
          </w:tcPr>
          <w:p>
            <w:r>
              <w:t>Optional path filter (array of strings).</w:t>
            </w:r>
          </w:p>
        </w:tc>
      </w:tr>
      <w:tr>
        <w:tc>
          <w:tcPr>
            <w:tcW w:type="dxa" w:w="2880"/>
          </w:tcPr>
          <w:p>
            <w:r>
              <w:t>data.subscribedEvents[].filter.value</w:t>
            </w:r>
          </w:p>
        </w:tc>
        <w:tc>
          <w:tcPr>
            <w:tcW w:type="dxa" w:w="2880"/>
          </w:tcPr>
          <w:p>
            <w:r>
              <w:t>string</w:t>
            </w:r>
          </w:p>
        </w:tc>
        <w:tc>
          <w:tcPr>
            <w:tcW w:type="dxa" w:w="2880"/>
          </w:tcPr>
          <w:p>
            <w:r>
              <w:t>Optional value filter. Max length: 255.</w:t>
            </w:r>
          </w:p>
        </w:tc>
      </w:tr>
      <w:tr>
        <w:tc>
          <w:tcPr>
            <w:tcW w:type="dxa" w:w="2880"/>
          </w:tcPr>
          <w:p>
            <w:r>
              <w:t>data.redactedSigningSecret</w:t>
            </w:r>
          </w:p>
        </w:tc>
        <w:tc>
          <w:tcPr>
            <w:tcW w:type="dxa" w:w="2880"/>
          </w:tcPr>
          <w:p>
            <w:r>
              <w:t>string</w:t>
            </w:r>
          </w:p>
        </w:tc>
        <w:tc>
          <w:tcPr>
            <w:tcW w:type="dxa" w:w="2880"/>
          </w:tcPr>
          <w:p>
            <w:r>
              <w:t>The signing secret of the webhook (redacted). Max length: 255.</w:t>
            </w:r>
          </w:p>
        </w:tc>
      </w:tr>
      <w:tr>
        <w:tc>
          <w:tcPr>
            <w:tcW w:type="dxa" w:w="2880"/>
          </w:tcPr>
          <w:p>
            <w:r>
              <w:t>data.status</w:t>
            </w:r>
          </w:p>
        </w:tc>
        <w:tc>
          <w:tcPr>
            <w:tcW w:type="dxa" w:w="2880"/>
          </w:tcPr>
          <w:p>
            <w:r>
              <w:t>string</w:t>
            </w:r>
          </w:p>
        </w:tc>
        <w:tc>
          <w:tcPr>
            <w:tcW w:type="dxa" w:w="2880"/>
          </w:tcPr>
          <w:p>
            <w:r>
              <w:t>Webhook status. Allowed values: active, inactive.</w:t>
            </w:r>
          </w:p>
        </w:tc>
      </w:tr>
      <w:tr>
        <w:tc>
          <w:tcPr>
            <w:tcW w:type="dxa" w:w="2880"/>
          </w:tcPr>
          <w:p>
            <w:r>
              <w:t>data.createdAt</w:t>
            </w:r>
          </w:p>
        </w:tc>
        <w:tc>
          <w:tcPr>
            <w:tcW w:type="dxa" w:w="2880"/>
          </w:tcPr>
          <w:p>
            <w:r>
              <w:t>string</w:t>
            </w:r>
          </w:p>
        </w:tc>
        <w:tc>
          <w:tcPr>
            <w:tcW w:type="dxa" w:w="2880"/>
          </w:tcPr>
          <w:p>
            <w:r>
              <w:t>The date and time the webhook was created.</w:t>
            </w:r>
          </w:p>
        </w:tc>
      </w:tr>
      <w:tr>
        <w:tc>
          <w:tcPr>
            <w:tcW w:type="dxa" w:w="2880"/>
          </w:tcPr>
          <w:p>
            <w:r>
              <w:t>deprecations</w:t>
            </w:r>
          </w:p>
        </w:tc>
        <w:tc>
          <w:tcPr>
            <w:tcW w:type="dxa" w:w="2880"/>
          </w:tcPr>
          <w:p>
            <w:r>
              <w:t>array</w:t>
            </w:r>
          </w:p>
        </w:tc>
        <w:tc>
          <w:tcPr>
            <w:tcW w:type="dxa" w:w="2880"/>
          </w:tcPr>
          <w:p>
            <w:r>
              <w:t>Deprecation notices (strings), if any.</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error.documentationUrl</w:t>
            </w:r>
          </w:p>
        </w:tc>
        <w:tc>
          <w:tcPr>
            <w:tcW w:type="dxa" w:w="2880"/>
          </w:tcPr>
          <w:p>
            <w:r>
              <w:t>string</w:t>
            </w:r>
          </w:p>
        </w:tc>
        <w:tc>
          <w:tcPr>
            <w:tcW w:type="dxa" w:w="2880"/>
          </w:tcPr>
          <w:p>
            <w:r>
              <w:t>Link to relevant documentation.</w:t>
            </w:r>
          </w:p>
        </w:tc>
      </w:tr>
      <w:tr>
        <w:tc>
          <w:tcPr>
            <w:tcW w:type="dxa" w:w="2880"/>
          </w:tcPr>
          <w:p>
            <w:r>
              <w:t>error.requestId</w:t>
            </w:r>
          </w:p>
        </w:tc>
        <w:tc>
          <w:tcPr>
            <w:tcW w:type="dxa" w:w="2880"/>
          </w:tcPr>
          <w:p>
            <w:r>
              <w:t>string</w:t>
            </w:r>
          </w:p>
        </w:tc>
        <w:tc>
          <w:tcPr>
            <w:tcW w:type="dxa" w:w="2880"/>
          </w:tcPr>
          <w:p>
            <w:r>
              <w:t>Request identifier for support/debugging.</w:t>
            </w:r>
          </w:p>
        </w:tc>
      </w:tr>
      <w:tr>
        <w:tc>
          <w:tcPr>
            <w:tcW w:type="dxa" w:w="2880"/>
          </w:tcPr>
          <w:p>
            <w:r>
              <w:t>error.timestamp</w:t>
            </w:r>
          </w:p>
        </w:tc>
        <w:tc>
          <w:tcPr>
            <w:tcW w:type="dxa" w:w="2880"/>
          </w:tcPr>
          <w:p>
            <w:r>
              <w:t>string</w:t>
            </w:r>
          </w:p>
        </w:tc>
        <w:tc>
          <w:tcPr>
            <w:tcW w:type="dxa" w:w="2880"/>
          </w:tcPr>
          <w:p>
            <w:r>
              <w:t>Error timestamp.</w:t>
            </w:r>
          </w:p>
        </w:tc>
      </w:tr>
      <w:tr>
        <w:tc>
          <w:tcPr>
            <w:tcW w:type="dxa" w:w="2880"/>
          </w:tcPr>
          <w:p>
            <w:r>
              <w:t>error.details</w:t>
            </w:r>
          </w:p>
        </w:tc>
        <w:tc>
          <w:tcPr>
            <w:tcW w:type="dxa" w:w="2880"/>
          </w:tcPr>
          <w:p>
            <w:r>
              <w:t>object</w:t>
            </w:r>
          </w:p>
        </w:tc>
        <w:tc>
          <w:tcPr>
            <w:tcW w:type="dxa" w:w="2880"/>
          </w:tcPr>
          <w:p>
            <w:r>
              <w:t>Additional error details (key/value).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'https://api.folk.app/v1/webhooks/wh_123' \</w:t>
        <w:br/>
        <w:t xml:space="preserve"> --header 'Accept: application/json' \</w:t>
        <w:br/>
        <w:t xml:space="preserve"> --header 'Content-Type: application/json' \</w:t>
        <w:br/>
        <w:t xml:space="preserve"> --data '{</w:t>
        <w:br/>
        <w:t xml:space="preserve"> "name": "My app integration",</w:t>
        <w:br/>
        <w:t xml:space="preserve"> "targetUrl": "https://my-app.com/webhook",</w:t>
        <w:br/>
        <w:t xml:space="preserve"> "subscribedEvents": [</w:t>
        <w:br/>
        <w:t xml:space="preserve">      {</w:t>
        <w:br/>
        <w:t xml:space="preserve"> "eventType": "person.updated",</w:t>
        <w:br/>
        <w:t xml:space="preserve"> "filter": {</w:t>
        <w:br/>
        <w:t xml:space="preserve"> "groupId": "grp_001",</w:t>
        <w:br/>
        <w:t xml:space="preserve"> "objectType": "person",</w:t>
        <w:br/>
        <w:t xml:space="preserve"> "path": ["fields", "status"],</w:t>
        <w:br/>
        <w:t xml:space="preserve"> "value": "Customer"</w:t>
        <w:br/>
        <w:t xml:space="preserve">        }</w:t>
        <w:br/>
        <w:t xml:space="preserve">      }</w:t>
        <w:br/>
        <w:t xml:space="preserve">    ],</w:t>
        <w:br/>
        <w:t xml:space="preserve"> "status": "active"</w:t>
        <w:br/>
        <w:t xml:space="preserve">  }'</w:t>
      </w:r>
    </w:p>
    <w:p>
      <w:pPr>
        <w:pStyle w:val="Heading3"/>
      </w:pPr>
      <w:r>
        <w:t>Example Usage</w:t>
      </w:r>
    </w:p>
    <w:p>
      <w:pPr>
        <w:pStyle w:val="Heading3"/>
      </w:pPr>
      <w:r>
        <w:t>Example 1: Update webhook name and status</w:t>
      </w:r>
    </w:p>
    <w:p>
      <w:r>
        <w:rPr>
          <w:b/>
          <w:color w:val="666666"/>
          <w:sz w:val="16"/>
        </w:rPr>
        <w:t>[bash]</w:t>
      </w:r>
    </w:p>
    <w:p>
      <w:pPr>
        <w:shd w:fill="F2F2F2" w:val="clear"/>
      </w:pPr>
      <w:r>
        <w:rPr>
          <w:rFonts w:ascii="Courier New" w:hAnsi="Courier New"/>
          <w:sz w:val="17"/>
        </w:rPr>
        <w:t>curl --request PATCH 'https://api.folk.app/v1/webhooks/wh_123' \</w:t>
        <w:br/>
        <w:t xml:space="preserve"> --header 'Accept: application/json' \</w:t>
        <w:br/>
        <w:t xml:space="preserve"> --header 'Content-Type: application/json' \</w:t>
        <w:br/>
        <w:t xml:space="preserve"> --data '{</w:t>
        <w:br/>
        <w:t xml:space="preserve"> "name": "Folk → My App (Prod)",</w:t>
        <w:br/>
        <w:t xml:space="preserve"> "targetUrl": "https://my-app.com/webhook",</w:t>
        <w:br/>
        <w:t xml:space="preserve"> "subscribedEvents": [</w:t>
        <w:br/>
        <w:t xml:space="preserve">      { "eventType": "person.created" }</w:t>
        <w:br/>
        <w:t xml:space="preserve">    ],</w:t>
        <w:br/>
        <w:t xml:space="preserve"> "status": "active"</w:t>
        <w:br/>
        <w:t xml:space="preserve">  }'</w:t>
      </w:r>
    </w:p>
    <w:p>
      <w:pPr>
        <w:pStyle w:val="Heading3"/>
      </w:pPr>
      <w:r>
        <w:t>Example 2: Update target URL and subscribe to multiple events</w:t>
      </w:r>
    </w:p>
    <w:p>
      <w:r>
        <w:rPr>
          <w:b/>
          <w:color w:val="666666"/>
          <w:sz w:val="16"/>
        </w:rPr>
        <w:t>[bash]</w:t>
      </w:r>
    </w:p>
    <w:p>
      <w:pPr>
        <w:shd w:fill="F2F2F2" w:val="clear"/>
      </w:pPr>
      <w:r>
        <w:rPr>
          <w:rFonts w:ascii="Courier New" w:hAnsi="Courier New"/>
          <w:sz w:val="17"/>
        </w:rPr>
        <w:t>curl --request PATCH 'https://api.folk.app/v1/webhooks/wh_123' \</w:t>
        <w:br/>
        <w:t xml:space="preserve"> --header 'Accept: application/json' \</w:t>
        <w:br/>
        <w:t xml:space="preserve"> --header 'Content-Type: application/json' \</w:t>
        <w:br/>
        <w:t xml:space="preserve"> --data '{</w:t>
        <w:br/>
        <w:t xml:space="preserve"> "name": "My app integration",</w:t>
        <w:br/>
        <w:t xml:space="preserve"> "targetUrl": "https://my-app.com/webhook/v2",</w:t>
        <w:br/>
        <w:t xml:space="preserve"> "subscribedEvents": [</w:t>
        <w:br/>
        <w:t xml:space="preserve">      { "eventType": "company.updated" },</w:t>
        <w:br/>
        <w:t xml:space="preserve">      { "eventType": "note.created" }</w:t>
        <w:br/>
        <w:t xml:space="preserve">    ],</w:t>
        <w:br/>
        <w:t xml:space="preserve"> "status": "active"</w:t>
        <w:br/>
        <w:t xml:space="preserve">  }'</w:t>
      </w:r>
    </w:p>
    <w:p>
      <w:pPr>
        <w:pStyle w:val="Heading3"/>
      </w:pPr>
      <w:r>
        <w:t>Example 3: Subscribe with a filter</w:t>
      </w:r>
    </w:p>
    <w:p>
      <w:r>
        <w:rPr>
          <w:b/>
          <w:color w:val="666666"/>
          <w:sz w:val="16"/>
        </w:rPr>
        <w:t>[bash]</w:t>
      </w:r>
    </w:p>
    <w:p>
      <w:pPr>
        <w:shd w:fill="F2F2F2" w:val="clear"/>
      </w:pPr>
      <w:r>
        <w:rPr>
          <w:rFonts w:ascii="Courier New" w:hAnsi="Courier New"/>
          <w:sz w:val="17"/>
        </w:rPr>
        <w:t>curl --request PATCH 'https://api.folk.app/v1/webhooks/wh_123' \</w:t>
        <w:br/>
        <w:t xml:space="preserve"> --header 'Accept: application/json' \</w:t>
        <w:br/>
        <w:t xml:space="preserve"> --header 'Content-Type: application/json' \</w:t>
        <w:br/>
        <w:t xml:space="preserve"> --data '{</w:t>
        <w:br/>
        <w:t xml:space="preserve"> "name": "Filtered webhook",</w:t>
        <w:br/>
        <w:t xml:space="preserve"> "targetUrl": "https://my-app.com/webhook",</w:t>
        <w:br/>
        <w:t xml:space="preserve"> "subscribedEvents": [</w:t>
        <w:br/>
        <w:t xml:space="preserve">      {</w:t>
        <w:br/>
        <w:t xml:space="preserve"> "eventType": "object.updated",</w:t>
        <w:br/>
        <w:t xml:space="preserve"> "filter": {</w:t>
        <w:br/>
        <w:t xml:space="preserve"> "objectType": "person",</w:t>
        <w:br/>
        <w:t xml:space="preserve"> "path": ["fields", "stage"],</w:t>
        <w:br/>
        <w:t xml:space="preserve"> "value": "Lead"</w:t>
        <w:br/>
        <w:t xml:space="preserve">        }</w:t>
        <w:br/>
        <w:t xml:space="preserve">      }</w:t>
        <w:br/>
        <w:t xml:space="preserve">    ],</w:t>
        <w:br/>
        <w:t xml:space="preserve"> "status": "active"</w:t>
        <w:br/>
        <w:t xml:space="preserve">  }'</w:t>
      </w:r>
    </w:p>
    <w:p>
      <w:pPr>
        <w:pStyle w:val="Heading3"/>
      </w:pPr>
      <w:r>
        <w:t>Notes</w:t>
      </w:r>
    </w:p>
    <w:p>
      <w:pPr>
        <w:pStyle w:val="ListBullet"/>
      </w:pPr>
      <w:r>
        <w:t>targetUrl must be publicly accessible and use the HTTP or HTTPS protocol.</w:t>
      </w:r>
    </w:p>
    <w:p>
      <w:pPr>
        <w:pStyle w:val="ListBullet"/>
      </w:pPr>
      <w:r>
        <w:t>subscribedEvents[].filter is optional; when provided, it can include groupId, objectType, path, and value.</w:t>
      </w:r>
    </w:p>
    <w:p>
      <w:pPr>
        <w:pStyle w:val="ListBullet"/>
      </w:pPr>
      <w:r>
        <w:t>Successful and error responses may include rate-limit headers such as X-RateLimit-Limit, X-RateLimit-Remaining, X-RateLimit-Reset, and Retry-After.</w:t>
      </w:r>
    </w:p>
    <w:p>
      <w:pPr>
        <w:pStyle w:val="Heading3"/>
      </w:pPr>
      <w:r>
        <w:t>Error Handling</w:t>
      </w:r>
    </w:p>
    <w:p>
      <w:pPr>
        <w:pStyle w:val="ListBullet"/>
      </w:pPr>
      <w:r>
        <w:t>400: Unacceptable request (often missing/invalid parameter)</w:t>
      </w:r>
    </w:p>
    <w:p>
      <w:pPr>
        <w:pStyle w:val="ListBullet"/>
      </w:pPr>
      <w:r>
        <w:t>401: No valid API key provided</w:t>
      </w:r>
    </w:p>
    <w:p>
      <w:pPr>
        <w:pStyle w:val="ListBullet"/>
      </w:pPr>
      <w:r>
        <w:t>403: API key lacks required permissions</w:t>
      </w:r>
    </w:p>
    <w:p>
      <w:pPr>
        <w:pStyle w:val="ListBullet"/>
      </w:pPr>
      <w:r>
        <w:t>404: Webhook not found</w:t>
      </w:r>
    </w:p>
    <w:p>
      <w:pPr>
        <w:pStyle w:val="ListBullet"/>
      </w:pPr>
      <w:r>
        <w:t>422: Missing or invalid parameters</w:t>
      </w:r>
    </w:p>
    <w:p>
      <w:pPr>
        <w:pStyle w:val="ListBullet"/>
      </w:pPr>
      <w:r>
        <w:t>429: Rate limit exceeded; use exponential backoff</w:t>
      </w:r>
    </w:p>
    <w:p>
      <w:pPr>
        <w:pStyle w:val="ListBullet"/>
      </w:pPr>
      <w:r>
        <w:t>500: Server error</w:t>
      </w:r>
    </w:p>
    <w:p>
      <w:pPr>
        <w:pStyle w:val="ListBullet"/>
      </w:pPr>
      <w:r>
        <w:t>503: Service unavailable / maintenance</w:t>
      </w:r>
    </w:p>
    <w:p>
      <w:pPr>
        <w:pStyle w:val="Heading3"/>
      </w:pPr>
      <w:r>
        <w:t>Related webhooks actions</w:t>
      </w:r>
    </w:p>
    <w:p>
      <w:pPr>
        <w:pStyle w:val="ListBullet"/>
      </w:pPr>
      <w:r>
        <w:t>[POST] Create a Webhook — /webhooks</w:t>
      </w:r>
    </w:p>
    <w:p>
      <w:pPr>
        <w:pStyle w:val="ListBullet"/>
      </w:pPr>
      <w:r>
        <w:t>[DELETE] Delete a Webhook — /v1/webhooks/{{webhookId}}</w:t>
      </w:r>
    </w:p>
    <w:p>
      <w:pPr>
        <w:pStyle w:val="ListBullet"/>
      </w:pPr>
      <w:r>
        <w:t>[GET] List Webhooks — /webhooks</w:t>
      </w:r>
    </w:p>
    <w:p>
      <w:pPr>
        <w:pStyle w:val="ListBullet"/>
      </w:pPr>
      <w:r>
        <w:t>[GET] Get a Webhook — /v1/webhooks/{{webhookId}}</w:t>
      </w:r>
    </w:p>
    <w:p>
      <w:r>
        <w:br w:type="page"/>
      </w:r>
    </w:p>
    <w:p>
      <w:pPr>
        <w:pStyle w:val="Heading2"/>
      </w:pPr>
      <w:r>
        <w:t>39. [GET] Get a Webhook</w:t>
      </w:r>
    </w:p>
    <w:p>
      <w:r>
        <w:rPr>
          <w:b/>
        </w:rPr>
        <w:t xml:space="preserve">Endpoint: </w:t>
      </w:r>
      <w:r>
        <w:rPr>
          <w:rFonts w:ascii="Courier New" w:hAnsi="Courier New"/>
          <w:sz w:val="18"/>
        </w:rPr>
        <w:t>/v1/webhooks/{{webhookId}}</w:t>
      </w:r>
    </w:p>
    <w:p>
      <w:pPr>
        <w:pStyle w:val="Heading3"/>
      </w:pPr>
      <w:r>
        <w:t>Prerequisites</w:t>
      </w:r>
    </w:p>
    <w:p>
      <w:pPr>
        <w:pStyle w:val="ListBullet"/>
      </w:pPr>
      <w:r>
        <w:t>You must have access to the workspace that owns the webhook.</w:t>
      </w:r>
    </w:p>
    <w:p>
      <w:pPr>
        <w:pStyle w:val="ListBullet"/>
      </w:pPr>
      <w:r>
        <w:t>You must know the webhook ID (webhookId) you want to retrieve.</w:t>
      </w:r>
    </w:p>
    <w:p>
      <w:pPr>
        <w:pStyle w:val="Heading3"/>
      </w:pPr>
      <w:r>
        <w:t>Method</w:t>
      </w:r>
    </w:p>
    <w:p>
      <w:r>
        <w:t>GET</w:t>
      </w:r>
    </w:p>
    <w:p>
      <w:pPr>
        <w:pStyle w:val="Heading3"/>
      </w:pPr>
      <w:r>
        <w:t>URL</w:t>
      </w:r>
    </w:p>
    <w:p>
      <w:r>
        <w:t>https://api.folk.app/v1/webhooks/{{webhookId}}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webhook in the workspace by its ID, returning the webhook configuration (target URL, subscribed events, status, and metadata).</w:t>
      </w:r>
    </w:p>
    <w:p>
      <w:pPr>
        <w:pStyle w:val="Heading3"/>
      </w:pPr>
      <w:r>
        <w:t>Enforcement Rules</w:t>
      </w:r>
    </w:p>
    <w:p>
      <w:pPr>
        <w:pStyle w:val="ListBullet"/>
      </w:pPr>
      <w:r>
        <w:t>The webhookId path parameter must always be present and must be a non-empty string.</w:t>
      </w:r>
    </w:p>
    <w:p>
      <w:pPr>
        <w:pStyle w:val="ListBullet"/>
      </w:pPr>
      <w:r>
        <w:t>Always construct the path as /v1/webhooks/{{webhookId}}.</w:t>
      </w:r>
    </w:p>
    <w:p>
      <w:pPr>
        <w:pStyle w:val="ListBullet"/>
      </w:pPr>
      <w:r>
        <w:t>Do not call the API with a missing or empty webhookId (e.g., avoid /v1/webhooks/ or /v1/webhooks//).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/v1/webhooks/whk_123456789</w:t>
        <w:br/>
        <w:t>/v1/webhooks/01HZXK9Q2Y7J3B8J4M2N1P0ABC</w:t>
      </w:r>
    </w:p>
    <w:p>
      <w:pPr>
        <w:pStyle w:val="Heading3"/>
      </w:pPr>
      <w:r>
        <w:t>Invalid Examples</w:t>
      </w:r>
    </w:p>
    <w:p>
      <w:r>
        <w:rPr>
          <w:b/>
          <w:color w:val="666666"/>
          <w:sz w:val="16"/>
        </w:rPr>
        <w:t>[http]</w:t>
      </w:r>
    </w:p>
    <w:p>
      <w:pPr>
        <w:shd w:fill="F2F2F2" w:val="clear"/>
      </w:pPr>
      <w:r>
        <w:rPr>
          <w:rFonts w:ascii="Courier New" w:hAnsi="Courier New"/>
          <w:sz w:val="17"/>
        </w:rPr>
        <w:t>/v1/webhooks/</w:t>
        <w:br/>
        <w:t>/v1/webhooks//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The ID of the webhook to retrieve.</w:t>
            </w:r>
          </w:p>
        </w:tc>
      </w:tr>
    </w:tbl>
    <w:p/>
    <w:p>
      <w:pPr>
        <w:pStyle w:val="Heading3"/>
      </w:pPr>
      <w:r>
        <w:t>Response</w:t>
      </w:r>
    </w:p>
    <w:p>
      <w:pPr>
        <w:pStyle w:val="Heading3"/>
      </w:pPr>
      <w:r>
        <w:t>Success Response (200 OK)</w:t>
      </w:r>
    </w:p>
    <w:p>
      <w:r>
        <w:t>Headers include (types as returned by server):</w:t>
      </w:r>
    </w:p>
    <w:p>
      <w:pPr>
        <w:pStyle w:val="ListBullet"/>
      </w:pPr>
      <w:r>
        <w:t>X-RateLimit-Limit</w:t>
      </w:r>
    </w:p>
    <w:p>
      <w:pPr>
        <w:pStyle w:val="ListBullet"/>
      </w:pPr>
      <w:r>
        <w:t>X-RateLimit-Remaining</w:t>
      </w:r>
    </w:p>
    <w:p>
      <w:pPr>
        <w:pStyle w:val="ListBullet"/>
      </w:pPr>
      <w:r>
        <w:t>X-RateLimit-Reset</w:t>
      </w:r>
    </w:p>
    <w:p>
      <w:pPr>
        <w:pStyle w:val="ListBullet"/>
      </w:pPr>
      <w:r>
        <w:t>Retry-After</w:t>
      </w:r>
    </w:p>
    <w:p>
      <w:r>
        <w:rPr>
          <w:b/>
          <w:color w:val="666666"/>
          <w:sz w:val="16"/>
        </w:rPr>
        <w:t>[json]</w:t>
      </w:r>
    </w:p>
    <w:p>
      <w:pPr>
        <w:shd w:fill="F2F2F2" w:val="clear"/>
      </w:pPr>
      <w:r>
        <w:rPr>
          <w:rFonts w:ascii="Courier New" w:hAnsi="Courier New"/>
          <w:sz w:val="17"/>
        </w:rPr>
        <w:t>{</w:t>
        <w:br/>
        <w:t xml:space="preserve"> "data": {</w:t>
        <w:br/>
        <w:t xml:space="preserve"> "id": "whk_123456789",</w:t>
        <w:br/>
        <w:t xml:space="preserve"> "name": "My webhook",</w:t>
        <w:br/>
        <w:t xml:space="preserve"> "targetUrl": "https://example.com/webhooks/folk",</w:t>
        <w:br/>
        <w:t xml:space="preserve"> "subscribedEvents": [</w:t>
        <w:br/>
        <w:t xml:space="preserve"> {</w:t>
        <w:br/>
        <w:t xml:space="preserve"> "eventType": "contact.created",</w:t>
        <w:br/>
        <w:t xml:space="preserve"> "filter": {</w:t>
        <w:br/>
        <w:t xml:space="preserve"> "groupId": "grp_abc123",</w:t>
        <w:br/>
        <w:t xml:space="preserve"> "objectType": "contact",</w:t>
        <w:br/>
        <w:t xml:space="preserve"> "path": ["email"],</w:t>
        <w:br/>
        <w:t xml:space="preserve"> "value": "example.com"</w:t>
        <w:br/>
        <w:t xml:space="preserve"> }</w:t>
        <w:br/>
        <w:t xml:space="preserve"> }</w:t>
        <w:br/>
        <w:t xml:space="preserve"> ],</w:t>
        <w:br/>
        <w:t xml:space="preserve"> "redactedSigningSecret": "whsec_************************",</w:t>
        <w:br/>
        <w:t xml:space="preserve"> "status": "active",</w:t>
        <w:br/>
        <w:t xml:space="preserve"> "createdAt": "2025-01-15T10:30:00Z"</w:t>
        <w:br/>
        <w:t xml:space="preserve"> },</w:t>
        <w:br/>
        <w:t xml:space="preserve"> "deprecations":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was unacceptable, often due to missing an invalid parameter.",</w:t>
        <w:br/>
        <w:t xml:space="preserve"> "documentationUrl": "https://api.folk.app/api-reference",</w:t>
        <w:br/>
        <w:t xml:space="preserve"> "requestId": "req_123456789",</w:t>
        <w:br/>
        <w:t xml:space="preserve"> "timestamp": "2025-01-15T10:30:00Z",</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"No valid API key provided.",</w:t>
        <w:br/>
        <w:t xml:space="preserve"> "documentationUrl": "https://api.folk.app/api-reference",</w:t>
        <w:br/>
        <w:t xml:space="preserve"> "requestId": "req_123456789",</w:t>
        <w:br/>
        <w:t xml:space="preserve"> "timestamp": "2025-01-15T10:30:00Z",</w:t>
        <w:br/>
        <w:t xml:space="preserve"> "details":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API key doesn’t have permissions to perform the request.",</w:t>
        <w:br/>
        <w:t xml:space="preserve"> "documentationUrl": "https://api.folk.app/api-reference",</w:t>
        <w:br/>
        <w:t xml:space="preserve"> "requestId": "req_123456789",</w:t>
        <w:br/>
        <w:t xml:space="preserve"> "timestamp": "2025-01-15T10:30:00Z",</w:t>
        <w:br/>
        <w:t xml:space="preserve"> "details":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doesn’t exist.",</w:t>
        <w:br/>
        <w:t xml:space="preserve"> "documentationUrl": "https://api.folk.app/api-reference",</w:t>
        <w:br/>
        <w:t xml:space="preserve"> "requestId": "req_123456789",</w:t>
        <w:br/>
        <w:t xml:space="preserve"> "timestamp": "2025-01-15T10:30:00Z",</w:t>
        <w:br/>
        <w:t xml:space="preserve"> "details":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unacceptable, often due to missing or invalid parameters.",</w:t>
        <w:br/>
        <w:t xml:space="preserve"> "documentationUrl": "https://api.folk.app/api-reference",</w:t>
        <w:br/>
        <w:t xml:space="preserve"> "requestId": "req_123456789",</w:t>
        <w:br/>
        <w:t xml:space="preserve"> "timestamp": "2025-01-15T10:30:00Z",</w:t>
        <w:br/>
        <w:t xml:space="preserve"> "details":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"Too many requests hit the API too quickly. We recommend an exponential backoff of your requests.",</w:t>
        <w:br/>
        <w:t xml:space="preserve"> "documentationUrl": "https://api.folk.app/api-reference",</w:t>
        <w:br/>
        <w:t xml:space="preserve"> "requestId": "req_123456789",</w:t>
        <w:br/>
        <w:t xml:space="preserve"> "timestamp": "2025-01-15T10:30:00Z",</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w:t>
        <w:br/>
        <w:t xml:space="preserve"> "documentationUrl": "https://api.folk.app/api-reference",</w:t>
        <w:br/>
        <w:t xml:space="preserve"> "requestId": "req_123456789",</w:t>
        <w:br/>
        <w:t xml:space="preserve"> "timestamp": "2025-01-15T10:30:00Z",</w:t>
        <w:br/>
        <w:t xml:space="preserve"> "details":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overloaded or down for maintenance.",</w:t>
        <w:br/>
        <w:t xml:space="preserve"> "documentationUrl": "https://api.folk.app/api-reference",</w:t>
        <w:br/>
        <w:t xml:space="preserve"> "requestId": "req_123456789",</w:t>
        <w:br/>
        <w:t xml:space="preserve"> "timestamp": "2025-01-15T10:30:00Z",</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retrieved webhook in the workspace.</w:t>
            </w:r>
          </w:p>
        </w:tc>
      </w:tr>
      <w:tr>
        <w:tc>
          <w:tcPr>
            <w:tcW w:type="dxa" w:w="2880"/>
          </w:tcPr>
          <w:p>
            <w:r>
              <w:t>data.id</w:t>
            </w:r>
          </w:p>
        </w:tc>
        <w:tc>
          <w:tcPr>
            <w:tcW w:type="dxa" w:w="2880"/>
          </w:tcPr>
          <w:p>
            <w:r>
              <w:t>string</w:t>
            </w:r>
          </w:p>
        </w:tc>
        <w:tc>
          <w:tcPr>
            <w:tcW w:type="dxa" w:w="2880"/>
          </w:tcPr>
          <w:p>
            <w:r>
              <w:t>Webhook ID.</w:t>
            </w:r>
          </w:p>
        </w:tc>
      </w:tr>
      <w:tr>
        <w:tc>
          <w:tcPr>
            <w:tcW w:type="dxa" w:w="2880"/>
          </w:tcPr>
          <w:p>
            <w:r>
              <w:t>data.name</w:t>
            </w:r>
          </w:p>
        </w:tc>
        <w:tc>
          <w:tcPr>
            <w:tcW w:type="dxa" w:w="2880"/>
          </w:tcPr>
          <w:p>
            <w:r>
              <w:t>string</w:t>
            </w:r>
          </w:p>
        </w:tc>
        <w:tc>
          <w:tcPr>
            <w:tcW w:type="dxa" w:w="2880"/>
          </w:tcPr>
          <w:p>
            <w:r>
              <w:t>A friendly name for the webhook. Max length: 255.</w:t>
            </w:r>
          </w:p>
        </w:tc>
      </w:tr>
      <w:tr>
        <w:tc>
          <w:tcPr>
            <w:tcW w:type="dxa" w:w="2880"/>
          </w:tcPr>
          <w:p>
            <w:r>
              <w:t>data.targetUrl</w:t>
            </w:r>
          </w:p>
        </w:tc>
        <w:tc>
          <w:tcPr>
            <w:tcW w:type="dxa" w:w="2880"/>
          </w:tcPr>
          <w:p>
            <w:r>
              <w:t>string</w:t>
            </w:r>
          </w:p>
        </w:tc>
        <w:tc>
          <w:tcPr>
            <w:tcW w:type="dxa" w:w="2880"/>
          </w:tcPr>
          <w:p>
            <w:r>
              <w:t>The URL of the webhook. Max length: 2048.</w:t>
            </w:r>
          </w:p>
        </w:tc>
      </w:tr>
      <w:tr>
        <w:tc>
          <w:tcPr>
            <w:tcW w:type="dxa" w:w="2880"/>
          </w:tcPr>
          <w:p>
            <w:r>
              <w:t>data.subscribedEvents</w:t>
            </w:r>
          </w:p>
        </w:tc>
        <w:tc>
          <w:tcPr>
            <w:tcW w:type="dxa" w:w="2880"/>
          </w:tcPr>
          <w:p>
            <w:r>
              <w:t>array</w:t>
            </w:r>
          </w:p>
        </w:tc>
        <w:tc>
          <w:tcPr>
            <w:tcW w:type="dxa" w:w="2880"/>
          </w:tcPr>
          <w:p>
            <w:r>
              <w:t>The events the webhook is subscribed to, with optional filters.</w:t>
            </w:r>
          </w:p>
        </w:tc>
      </w:tr>
      <w:tr>
        <w:tc>
          <w:tcPr>
            <w:tcW w:type="dxa" w:w="2880"/>
          </w:tcPr>
          <w:p>
            <w:r>
              <w:t>data.subscribedEvents[].eventType</w:t>
            </w:r>
          </w:p>
        </w:tc>
        <w:tc>
          <w:tcPr>
            <w:tcW w:type="dxa" w:w="2880"/>
          </w:tcPr>
          <w:p>
            <w:r>
              <w:t>string</w:t>
            </w:r>
          </w:p>
        </w:tc>
        <w:tc>
          <w:tcPr>
            <w:tcW w:type="dxa" w:w="2880"/>
          </w:tcPr>
          <w:p>
            <w:r>
              <w:t>Event type.</w:t>
            </w:r>
          </w:p>
        </w:tc>
      </w:tr>
      <w:tr>
        <w:tc>
          <w:tcPr>
            <w:tcW w:type="dxa" w:w="2880"/>
          </w:tcPr>
          <w:p>
            <w:r>
              <w:t>data.subscribedEvents[].filter</w:t>
            </w:r>
          </w:p>
        </w:tc>
        <w:tc>
          <w:tcPr>
            <w:tcW w:type="dxa" w:w="2880"/>
          </w:tcPr>
          <w:p>
            <w:r>
              <w:t>object</w:t>
            </w:r>
          </w:p>
        </w:tc>
        <w:tc>
          <w:tcPr>
            <w:tcW w:type="dxa" w:w="2880"/>
          </w:tcPr>
          <w:p>
            <w:r>
              <w:t>Optional filter configuration for the event subscription.</w:t>
            </w:r>
          </w:p>
        </w:tc>
      </w:tr>
      <w:tr>
        <w:tc>
          <w:tcPr>
            <w:tcW w:type="dxa" w:w="2880"/>
          </w:tcPr>
          <w:p>
            <w:r>
              <w:t>data.subscribedEvents[].filter.groupId</w:t>
            </w:r>
          </w:p>
        </w:tc>
        <w:tc>
          <w:tcPr>
            <w:tcW w:type="dxa" w:w="2880"/>
          </w:tcPr>
          <w:p>
            <w:r>
              <w:t>string</w:t>
            </w:r>
          </w:p>
        </w:tc>
        <w:tc>
          <w:tcPr>
            <w:tcW w:type="dxa" w:w="2880"/>
          </w:tcPr>
          <w:p>
            <w:r>
              <w:t>Optional group ID. Max length: 255.</w:t>
            </w:r>
          </w:p>
        </w:tc>
      </w:tr>
      <w:tr>
        <w:tc>
          <w:tcPr>
            <w:tcW w:type="dxa" w:w="2880"/>
          </w:tcPr>
          <w:p>
            <w:r>
              <w:t>data.subscribedEvents[].filter.objectType</w:t>
            </w:r>
          </w:p>
        </w:tc>
        <w:tc>
          <w:tcPr>
            <w:tcW w:type="dxa" w:w="2880"/>
          </w:tcPr>
          <w:p>
            <w:r>
              <w:t>string</w:t>
            </w:r>
          </w:p>
        </w:tc>
        <w:tc>
          <w:tcPr>
            <w:tcW w:type="dxa" w:w="2880"/>
          </w:tcPr>
          <w:p>
            <w:r>
              <w:t>Optional object type. Max length: 255.</w:t>
            </w:r>
          </w:p>
        </w:tc>
      </w:tr>
      <w:tr>
        <w:tc>
          <w:tcPr>
            <w:tcW w:type="dxa" w:w="2880"/>
          </w:tcPr>
          <w:p>
            <w:r>
              <w:t>data.subscribedEvents[].filter.path</w:t>
            </w:r>
          </w:p>
        </w:tc>
        <w:tc>
          <w:tcPr>
            <w:tcW w:type="dxa" w:w="2880"/>
          </w:tcPr>
          <w:p>
            <w:r>
              <w:t>string[]</w:t>
            </w:r>
          </w:p>
        </w:tc>
        <w:tc>
          <w:tcPr>
            <w:tcW w:type="dxa" w:w="2880"/>
          </w:tcPr>
          <w:p>
            <w:r>
              <w:t>Optional path array used for filtering.</w:t>
            </w:r>
          </w:p>
        </w:tc>
      </w:tr>
      <w:tr>
        <w:tc>
          <w:tcPr>
            <w:tcW w:type="dxa" w:w="2880"/>
          </w:tcPr>
          <w:p>
            <w:r>
              <w:t>data.subscribedEvents[].filter.value</w:t>
            </w:r>
          </w:p>
        </w:tc>
        <w:tc>
          <w:tcPr>
            <w:tcW w:type="dxa" w:w="2880"/>
          </w:tcPr>
          <w:p>
            <w:r>
              <w:t>string</w:t>
            </w:r>
          </w:p>
        </w:tc>
        <w:tc>
          <w:tcPr>
            <w:tcW w:type="dxa" w:w="2880"/>
          </w:tcPr>
          <w:p>
            <w:r>
              <w:t>Optional filter value. Max length: 255.</w:t>
            </w:r>
          </w:p>
        </w:tc>
      </w:tr>
      <w:tr>
        <w:tc>
          <w:tcPr>
            <w:tcW w:type="dxa" w:w="2880"/>
          </w:tcPr>
          <w:p>
            <w:r>
              <w:t>data.redactedSigningSecret</w:t>
            </w:r>
          </w:p>
        </w:tc>
        <w:tc>
          <w:tcPr>
            <w:tcW w:type="dxa" w:w="2880"/>
          </w:tcPr>
          <w:p>
            <w:r>
              <w:t>string</w:t>
            </w:r>
          </w:p>
        </w:tc>
        <w:tc>
          <w:tcPr>
            <w:tcW w:type="dxa" w:w="2880"/>
          </w:tcPr>
          <w:p>
            <w:r>
              <w:t>The signing secret of the webhook (redacted). Max length: 255.</w:t>
            </w:r>
          </w:p>
        </w:tc>
      </w:tr>
      <w:tr>
        <w:tc>
          <w:tcPr>
            <w:tcW w:type="dxa" w:w="2880"/>
          </w:tcPr>
          <w:p>
            <w:r>
              <w:t>data.status</w:t>
            </w:r>
          </w:p>
        </w:tc>
        <w:tc>
          <w:tcPr>
            <w:tcW w:type="dxa" w:w="2880"/>
          </w:tcPr>
          <w:p>
            <w:r>
              <w:t>string</w:t>
            </w:r>
          </w:p>
        </w:tc>
        <w:tc>
          <w:tcPr>
            <w:tcW w:type="dxa" w:w="2880"/>
          </w:tcPr>
          <w:p>
            <w:r>
              <w:t>Webhook status. Possible values: active, inactive.</w:t>
            </w:r>
          </w:p>
        </w:tc>
      </w:tr>
      <w:tr>
        <w:tc>
          <w:tcPr>
            <w:tcW w:type="dxa" w:w="2880"/>
          </w:tcPr>
          <w:p>
            <w:r>
              <w:t>data.createdAt</w:t>
            </w:r>
          </w:p>
        </w:tc>
        <w:tc>
          <w:tcPr>
            <w:tcW w:type="dxa" w:w="2880"/>
          </w:tcPr>
          <w:p>
            <w:r>
              <w:t>string</w:t>
            </w:r>
          </w:p>
        </w:tc>
        <w:tc>
          <w:tcPr>
            <w:tcW w:type="dxa" w:w="2880"/>
          </w:tcPr>
          <w:p>
            <w:r>
              <w:t>Date and time the webhook was created.</w:t>
            </w:r>
          </w:p>
        </w:tc>
      </w:tr>
      <w:tr>
        <w:tc>
          <w:tcPr>
            <w:tcW w:type="dxa" w:w="2880"/>
          </w:tcPr>
          <w:p>
            <w:r>
              <w:t>deprecations</w:t>
            </w:r>
          </w:p>
        </w:tc>
        <w:tc>
          <w:tcPr>
            <w:tcW w:type="dxa" w:w="2880"/>
          </w:tcPr>
          <w:p>
            <w:r>
              <w:t>array</w:t>
            </w:r>
          </w:p>
        </w:tc>
        <w:tc>
          <w:tcPr>
            <w:tcW w:type="dxa" w:w="2880"/>
          </w:tcPr>
          <w:p>
            <w:r>
              <w:t>Deprecation notices (strings), if any.</w:t>
            </w:r>
          </w:p>
        </w:tc>
      </w:tr>
      <w:tr>
        <w:tc>
          <w:tcPr>
            <w:tcW w:type="dxa" w:w="2880"/>
          </w:tcPr>
          <w:p>
            <w:r>
              <w:t>deprecations[]</w:t>
            </w:r>
          </w:p>
        </w:tc>
        <w:tc>
          <w:tcPr>
            <w:tcW w:type="dxa" w:w="2880"/>
          </w:tcPr>
          <w:p>
            <w:r>
              <w:t>string</w:t>
            </w:r>
          </w:p>
        </w:tc>
        <w:tc>
          <w:tcPr>
            <w:tcW w:type="dxa" w:w="2880"/>
          </w:tcPr>
          <w:p>
            <w:r>
              <w:t>A deprecation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'https://api.folk.app/v1/webhooks/whk_123456789' \</w:t>
        <w:br/>
        <w:t xml:space="preserve"> --header 'Accept: application/json'</w:t>
      </w:r>
    </w:p>
    <w:p>
      <w:pPr>
        <w:pStyle w:val="Heading3"/>
      </w:pPr>
      <w:r>
        <w:t>Behavior</w:t>
      </w:r>
    </w:p>
    <w:p>
      <w:pPr>
        <w:pStyle w:val="ListBullet"/>
      </w:pPr>
      <w:r>
        <w:t>Validates the webhookId path parameter.</w:t>
      </w:r>
    </w:p>
    <w:p>
      <w:pPr>
        <w:pStyle w:val="ListBullet"/>
      </w:pPr>
      <w:r>
        <w:t>Looks up the webhook within the workspace.</w:t>
      </w:r>
    </w:p>
    <w:p>
      <w:pPr>
        <w:pStyle w:val="ListBullet"/>
      </w:pPr>
      <w:r>
        <w:t>Returns the webhook object under data (and any deprecations), or an error object for failure cases.</w:t>
      </w:r>
    </w:p>
    <w:p>
      <w:pPr>
        <w:pStyle w:val="Heading3"/>
      </w:pPr>
      <w:r>
        <w:t>Notes</w:t>
      </w:r>
    </w:p>
    <w:p>
      <w:pPr>
        <w:pStyle w:val="ListBullet"/>
      </w:pPr>
      <w:r>
        <w:t>subscribedEvents[].filter is optional; when present it can include groupId, objectType, path, and value.</w:t>
      </w:r>
    </w:p>
    <w:p>
      <w:pPr>
        <w:pStyle w:val="ListBullet"/>
      </w:pPr>
      <w:r>
        <w:t>Rate limit headers may be returned on responses (as documented).</w:t>
      </w:r>
    </w:p>
    <w:p>
      <w:pPr>
        <w:pStyle w:val="Heading3"/>
      </w:pPr>
      <w:r>
        <w:t>Related webhooks actions</w:t>
      </w:r>
    </w:p>
    <w:p>
      <w:pPr>
        <w:pStyle w:val="ListBullet"/>
      </w:pPr>
      <w:r>
        <w:t>[POST] Create a Webhook — /webhooks</w:t>
      </w:r>
    </w:p>
    <w:p>
      <w:pPr>
        <w:pStyle w:val="ListBullet"/>
      </w:pPr>
      <w:r>
        <w:t>[DELETE] Delete a Webhook — /v1/webhooks/{{webhookId}}</w:t>
      </w:r>
    </w:p>
    <w:p>
      <w:pPr>
        <w:pStyle w:val="ListBullet"/>
      </w:pPr>
      <w:r>
        <w:t>[GET] List Webhooks — /webhooks</w:t>
      </w:r>
    </w:p>
    <w:p>
      <w:pPr>
        <w:pStyle w:val="ListBullet"/>
      </w:pPr>
      <w:r>
        <w:t>[PATCH] Update a Webhook — /v1/webhooks/{{webhookId}}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