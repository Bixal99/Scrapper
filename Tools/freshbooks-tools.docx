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FRESHBOOKS API Actions</w:t>
      </w:r>
    </w:p>
    <w:p>
      <w:pPr>
        <w:pStyle w:val="Heading2"/>
      </w:pPr>
      <w:r>
        <w:t>1. [POST] Create a Business Ledger Account</w:t>
      </w:r>
    </w:p>
    <w:p>
      <w:r>
        <w:rPr>
          <w:b/>
        </w:rPr>
        <w:t xml:space="preserve">Endpoint: </w:t>
      </w:r>
      <w:r>
        <w:rPr>
          <w:rFonts w:ascii="Courier New" w:hAnsi="Courier New"/>
          <w:sz w:val="18"/>
        </w:rPr>
        <w:t>/accounting/businesses/{{businessUuid}}/ledger_accounts/accounts</w:t>
      </w:r>
    </w:p>
    <w:p>
      <w:pPr>
        <w:pStyle w:val="Heading3"/>
      </w:pPr>
      <w:r>
        <w:t>Prerequisites</w:t>
      </w:r>
    </w:p>
    <w:p>
      <w:pPr>
        <w:pStyle w:val="ListBullet"/>
      </w:pPr>
      <w:r>
        <w:t>You must have access to the target business in FreshBooks Accounting.</w:t>
      </w:r>
    </w:p>
    <w:p>
      <w:pPr>
        <w:pStyle w:val="Heading3"/>
      </w:pPr>
      <w:r>
        <w:t>Method</w:t>
      </w:r>
    </w:p>
    <w:p>
      <w:r>
        <w:t>POST</w:t>
      </w:r>
    </w:p>
    <w:p>
      <w:pPr>
        <w:pStyle w:val="Heading3"/>
      </w:pPr>
      <w:r>
        <w:t>URL</w:t>
      </w:r>
    </w:p>
    <w:p>
      <w:r>
        <w:t>https://api.freshbooks.com/accounting/businesses/{{business_uuid}}/ledger_accounts/accounts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ledger account for the specified business. The created account can be a parent account (no parent_account) or a sub-account (with parent_account set to an existing account UUID).</w:t>
      </w:r>
    </w:p>
    <w:p>
      <w:pPr>
        <w:pStyle w:val="Heading3"/>
      </w:pPr>
      <w:r>
        <w:t>Enforcement Rules</w:t>
      </w:r>
    </w:p>
    <w:p>
      <w:pPr>
        <w:pStyle w:val="ListBullet"/>
      </w:pPr>
      <w:r>
        <w:t>The business_uuid path parameter must always be present.</w:t>
      </w:r>
    </w:p>
    <w:p>
      <w:pPr>
        <w:pStyle w:val="ListBullet"/>
      </w:pPr>
      <w:r>
        <w:t>If the user provides a business_uuid, use that value directly.</w:t>
      </w:r>
    </w:p>
    <w:p>
      <w:pPr>
        <w:pStyle w:val="ListBullet"/>
      </w:pPr>
      <w:r>
        <w:t>Do not call the API with a missing or empty business_uuid (e.g., avoid /businesses//ledger_accounts/accounts).</w:t>
      </w:r>
    </w:p>
    <w:p>
      <w:pPr>
        <w:pStyle w:val="ListBullet"/>
      </w:pPr>
      <w:r>
        <w:t>Always construct the path as /accounting/businesses/{{business_uuid}}/ledger_accounts/accounts, where {{business_uuid}} is a non-empty string.</w:t>
      </w:r>
    </w:p>
    <w:p>
      <w:pPr>
        <w:pStyle w:val="ListBullet"/>
      </w:pPr>
      <w:r>
        <w:t>When executing the action, ensure to send Path Parameters in the URL and not in the body.</w:t>
      </w:r>
    </w:p>
    <w:p>
      <w:pPr>
        <w:pStyle w:val="ListBullet"/>
      </w:pPr>
      <w:r>
        <w:t>This endpoint has no query parameters documented; send request inputs in the JSON body.</w:t>
      </w:r>
    </w:p>
    <w:p>
      <w:pPr>
        <w:pStyle w:val="Heading3"/>
      </w:pPr>
      <w:r>
        <w:t>Valid Examples</w:t>
      </w:r>
    </w:p>
    <w:p>
      <w:r>
        <w:rPr>
          <w:b/>
          <w:color w:val="666666"/>
          <w:sz w:val="16"/>
        </w:rPr>
        <w:t>[http]</w:t>
      </w:r>
    </w:p>
    <w:p>
      <w:pPr>
        <w:shd w:fill="F2F2F2" w:val="clear"/>
      </w:pPr>
      <w:r>
        <w:rPr>
          <w:rFonts w:ascii="Courier New" w:hAnsi="Courier New"/>
          <w:sz w:val="17"/>
        </w:rPr>
        <w:t>/accounting/businesses/86b37b85-be3e-41a5-83a5-ec3f2b2b406c/ledger_accounts/accounts</w:t>
      </w:r>
    </w:p>
    <w:p>
      <w:pPr>
        <w:pStyle w:val="Heading3"/>
      </w:pPr>
      <w:r>
        <w:t>Invalid Examples</w:t>
      </w:r>
    </w:p>
    <w:p>
      <w:r>
        <w:rPr>
          <w:b/>
          <w:color w:val="666666"/>
          <w:sz w:val="16"/>
        </w:rPr>
        <w:t>[http]</w:t>
      </w:r>
    </w:p>
    <w:p>
      <w:pPr>
        <w:shd w:fill="F2F2F2" w:val="clear"/>
      </w:pPr>
      <w:r>
        <w:rPr>
          <w:rFonts w:ascii="Courier New" w:hAnsi="Courier New"/>
          <w:sz w:val="17"/>
        </w:rPr>
        <w:t>/accounting/businesses//ledger_accounts/accounts</w:t>
        <w:br/>
        <w:t>/accounting/businesses/ledger_accounts/accounts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business_uuid</w:t>
            </w:r>
          </w:p>
        </w:tc>
        <w:tc>
          <w:tcPr>
            <w:tcW w:type="dxa" w:w="2880"/>
          </w:tcPr>
          <w:p>
            <w:r>
              <w:t>string</w:t>
            </w:r>
          </w:p>
        </w:tc>
        <w:tc>
          <w:tcPr>
            <w:tcW w:type="dxa" w:w="2880"/>
          </w:tcPr>
          <w:p>
            <w:r>
              <w:t>UUID of the FreshBooks business to create the ledger account under.</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auto_created</w:t>
            </w:r>
          </w:p>
        </w:tc>
        <w:tc>
          <w:tcPr>
            <w:tcW w:type="dxa" w:w="2880"/>
          </w:tcPr>
          <w:p>
            <w:r>
              <w:t>boolean</w:t>
            </w:r>
          </w:p>
        </w:tc>
        <w:tc>
          <w:tcPr>
            <w:tcW w:type="dxa" w:w="2880"/>
          </w:tcPr>
          <w:p>
            <w:r>
              <w:t>Example: false.</w:t>
            </w:r>
          </w:p>
        </w:tc>
      </w:tr>
      <w:tr>
        <w:tc>
          <w:tcPr>
            <w:tcW w:type="dxa" w:w="2880"/>
          </w:tcPr>
          <w:p>
            <w:r>
              <w:t>description</w:t>
            </w:r>
          </w:p>
        </w:tc>
        <w:tc>
          <w:tcPr>
            <w:tcW w:type="dxa" w:w="2880"/>
          </w:tcPr>
          <w:p>
            <w:r>
              <w:t>string</w:t>
            </w:r>
          </w:p>
        </w:tc>
        <w:tc>
          <w:tcPr>
            <w:tcW w:type="dxa" w:w="2880"/>
          </w:tcPr>
          <w:p>
            <w:r>
              <w:t>Account description. Example: "Account for Store Cash".</w:t>
            </w:r>
          </w:p>
        </w:tc>
      </w:tr>
      <w:tr>
        <w:tc>
          <w:tcPr>
            <w:tcW w:type="dxa" w:w="2880"/>
          </w:tcPr>
          <w:p>
            <w:r>
              <w:t>name</w:t>
            </w:r>
          </w:p>
        </w:tc>
        <w:tc>
          <w:tcPr>
            <w:tcW w:type="dxa" w:w="2880"/>
          </w:tcPr>
          <w:p>
            <w:r>
              <w:t>string</w:t>
            </w:r>
          </w:p>
        </w:tc>
        <w:tc>
          <w:tcPr>
            <w:tcW w:type="dxa" w:w="2880"/>
          </w:tcPr>
          <w:p>
            <w:r>
              <w:t>Account name. Example: "Store Cash 3".</w:t>
            </w:r>
          </w:p>
        </w:tc>
      </w:tr>
      <w:tr>
        <w:tc>
          <w:tcPr>
            <w:tcW w:type="dxa" w:w="2880"/>
          </w:tcPr>
          <w:p>
            <w:r>
              <w:t>number</w:t>
            </w:r>
          </w:p>
        </w:tc>
        <w:tc>
          <w:tcPr>
            <w:tcW w:type="dxa" w:w="2880"/>
          </w:tcPr>
          <w:p>
            <w:r>
              <w:t>string</w:t>
            </w:r>
          </w:p>
        </w:tc>
        <w:tc>
          <w:tcPr>
            <w:tcW w:type="dxa" w:w="2880"/>
          </w:tcPr>
          <w:p>
            <w:r>
              <w:t>Account number. Example: "1003".</w:t>
            </w:r>
          </w:p>
        </w:tc>
      </w:tr>
      <w:tr>
        <w:tc>
          <w:tcPr>
            <w:tcW w:type="dxa" w:w="2880"/>
          </w:tcPr>
          <w:p>
            <w:r>
              <w:t>parent_account</w:t>
            </w:r>
          </w:p>
        </w:tc>
        <w:tc>
          <w:tcPr>
            <w:tcW w:type="dxa" w:w="2880"/>
          </w:tcPr>
          <w:p>
            <w:r>
              <w:t>string</w:t>
            </w:r>
          </w:p>
        </w:tc>
        <w:tc>
          <w:tcPr>
            <w:tcW w:type="dxa" w:w="2880"/>
          </w:tcPr>
          <w:p>
            <w:r>
              <w:t>Parent ledger account UUID. Use null (or omit) to create a parent account; set to an existing UUID to create a sub-account. Examples: null, "e17f9556-c99f-4fdb-ad8b-089ac4798bae".</w:t>
            </w:r>
          </w:p>
        </w:tc>
      </w:tr>
      <w:tr>
        <w:tc>
          <w:tcPr>
            <w:tcW w:type="dxa" w:w="2880"/>
          </w:tcPr>
          <w:p>
            <w:r>
              <w:t>sub_type</w:t>
            </w:r>
          </w:p>
        </w:tc>
        <w:tc>
          <w:tcPr>
            <w:tcW w:type="dxa" w:w="2880"/>
          </w:tcPr>
          <w:p>
            <w:r>
              <w:t>string</w:t>
            </w:r>
          </w:p>
        </w:tc>
        <w:tc>
          <w:tcPr>
            <w:tcW w:type="dxa" w:w="2880"/>
          </w:tcPr>
          <w:p>
            <w:r>
              <w:t>Account subtype. Example: "Cash &amp; Bank".</w:t>
            </w:r>
          </w:p>
        </w:tc>
      </w:tr>
      <w:tr>
        <w:tc>
          <w:tcPr>
            <w:tcW w:type="dxa" w:w="2880"/>
          </w:tcPr>
          <w:p>
            <w:r>
              <w:t>system_account_name</w:t>
            </w:r>
          </w:p>
        </w:tc>
        <w:tc>
          <w:tcPr>
            <w:tcW w:type="dxa" w:w="2880"/>
          </w:tcPr>
          <w:p>
            <w:r>
              <w:t>any</w:t>
            </w:r>
          </w:p>
        </w:tc>
        <w:tc>
          <w:tcPr>
            <w:tcW w:type="dxa" w:w="2880"/>
          </w:tcPr>
          <w:p>
            <w:r>
              <w:t>Example: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"auto_created": false,</w:t>
        <w:br/>
        <w:t xml:space="preserve"> "description": "Account for Store Cash",</w:t>
        <w:br/>
        <w:t xml:space="preserve"> "name": "Store Cash 2",</w:t>
        <w:br/>
        <w:t xml:space="preserve"> "number": "1002",</w:t>
        <w:br/>
        <w:t xml:space="preserve"> "parent_account": null,</w:t>
        <w:br/>
        <w:t xml:space="preserve"> "state": "active",</w:t>
        <w:br/>
        <w:t xml:space="preserve"> "sub_accounts": [],</w:t>
        <w:br/>
        <w:t xml:space="preserve"> "sub_type": "Cash &amp; Bank",</w:t>
        <w:br/>
        <w:t xml:space="preserve"> "type": "asset",</w:t>
        <w:br/>
        <w:t xml:space="preserve"> "updated_at": "2022-09-27T10:02:11.077973Z",</w:t>
        <w:br/>
        <w:t xml:space="preserve"> "uuid": "86b37b85-be3e-41a5-83a5-ec3f2b2b406c"</w:t>
        <w:br/>
        <w:t xml:space="preserve"> }</w:t>
        <w:br/>
        <w:t>}</w:t>
      </w:r>
    </w:p>
    <w:p>
      <w:pPr>
        <w:pStyle w:val="Heading3"/>
      </w:pPr>
      <w:r>
        <w:t>Success Response (201 Created) — Sub Account Example</w:t>
      </w:r>
    </w:p>
    <w:p>
      <w:r>
        <w:rPr>
          <w:b/>
          <w:color w:val="666666"/>
          <w:sz w:val="16"/>
        </w:rPr>
        <w:t>[json]</w:t>
      </w:r>
    </w:p>
    <w:p>
      <w:pPr>
        <w:shd w:fill="F2F2F2" w:val="clear"/>
      </w:pPr>
      <w:r>
        <w:rPr>
          <w:rFonts w:ascii="Courier New" w:hAnsi="Courier New"/>
          <w:sz w:val="17"/>
        </w:rPr>
        <w:t>{</w:t>
        <w:br/>
        <w:t xml:space="preserve"> "data": {</w:t>
        <w:br/>
        <w:t xml:space="preserve"> "auto_created": false,</w:t>
        <w:br/>
        <w:t xml:space="preserve"> "description": "Account for Store Cash",</w:t>
        <w:br/>
        <w:t xml:space="preserve"> "name": "Store Cash 3",</w:t>
        <w:br/>
        <w:t xml:space="preserve"> "number": "1003",</w:t>
        <w:br/>
        <w:t xml:space="preserve"> "parent_account": "e17f9556-c99f-4fdb-ad8b-089ac4798bae",</w:t>
        <w:br/>
        <w:t xml:space="preserve"> "state": "active",</w:t>
        <w:br/>
        <w:t xml:space="preserve"> "sub_accounts": [],</w:t>
        <w:br/>
        <w:t xml:space="preserve"> "sub_type": "Cash &amp; Bank",</w:t>
        <w:br/>
        <w:t xml:space="preserve"> "type": "asset",</w:t>
        <w:br/>
        <w:t xml:space="preserve"> "updated_at": "2022-09-27T10:19:09.219961Z",</w:t>
        <w:br/>
        <w:t xml:space="preserve"> "uuid": "17795260-cab6-45b7-838f-ce375ca1e918"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ledger account.</w:t>
            </w:r>
          </w:p>
        </w:tc>
      </w:tr>
      <w:tr>
        <w:tc>
          <w:tcPr>
            <w:tcW w:type="dxa" w:w="2880"/>
          </w:tcPr>
          <w:p>
            <w:r>
              <w:t>data.auto_created</w:t>
            </w:r>
          </w:p>
        </w:tc>
        <w:tc>
          <w:tcPr>
            <w:tcW w:type="dxa" w:w="2880"/>
          </w:tcPr>
          <w:p>
            <w:r>
              <w:t>boolean</w:t>
            </w:r>
          </w:p>
        </w:tc>
        <w:tc>
          <w:tcPr>
            <w:tcW w:type="dxa" w:w="2880"/>
          </w:tcPr>
          <w:p>
            <w:r>
              <w:t>Whether the account was auto-created.</w:t>
            </w:r>
          </w:p>
        </w:tc>
      </w:tr>
      <w:tr>
        <w:tc>
          <w:tcPr>
            <w:tcW w:type="dxa" w:w="2880"/>
          </w:tcPr>
          <w:p>
            <w:r>
              <w:t>data.description</w:t>
            </w:r>
          </w:p>
        </w:tc>
        <w:tc>
          <w:tcPr>
            <w:tcW w:type="dxa" w:w="2880"/>
          </w:tcPr>
          <w:p>
            <w:r>
              <w:t>string</w:t>
            </w:r>
          </w:p>
        </w:tc>
        <w:tc>
          <w:tcPr>
            <w:tcW w:type="dxa" w:w="2880"/>
          </w:tcPr>
          <w:p>
            <w:r>
              <w:t>Account description.</w:t>
            </w:r>
          </w:p>
        </w:tc>
      </w:tr>
      <w:tr>
        <w:tc>
          <w:tcPr>
            <w:tcW w:type="dxa" w:w="2880"/>
          </w:tcPr>
          <w:p>
            <w:r>
              <w:t>data.name</w:t>
            </w:r>
          </w:p>
        </w:tc>
        <w:tc>
          <w:tcPr>
            <w:tcW w:type="dxa" w:w="2880"/>
          </w:tcPr>
          <w:p>
            <w:r>
              <w:t>string</w:t>
            </w:r>
          </w:p>
        </w:tc>
        <w:tc>
          <w:tcPr>
            <w:tcW w:type="dxa" w:w="2880"/>
          </w:tcPr>
          <w:p>
            <w:r>
              <w:t>Account name.</w:t>
            </w:r>
          </w:p>
        </w:tc>
      </w:tr>
      <w:tr>
        <w:tc>
          <w:tcPr>
            <w:tcW w:type="dxa" w:w="2880"/>
          </w:tcPr>
          <w:p>
            <w:r>
              <w:t>data.number</w:t>
            </w:r>
          </w:p>
        </w:tc>
        <w:tc>
          <w:tcPr>
            <w:tcW w:type="dxa" w:w="2880"/>
          </w:tcPr>
          <w:p>
            <w:r>
              <w:t>string</w:t>
            </w:r>
          </w:p>
        </w:tc>
        <w:tc>
          <w:tcPr>
            <w:tcW w:type="dxa" w:w="2880"/>
          </w:tcPr>
          <w:p>
            <w:r>
              <w:t>Account number.</w:t>
            </w:r>
          </w:p>
        </w:tc>
      </w:tr>
      <w:tr>
        <w:tc>
          <w:tcPr>
            <w:tcW w:type="dxa" w:w="2880"/>
          </w:tcPr>
          <w:p>
            <w:r>
              <w:t>data.parent_account</w:t>
            </w:r>
          </w:p>
        </w:tc>
        <w:tc>
          <w:tcPr>
            <w:tcW w:type="dxa" w:w="2880"/>
          </w:tcPr>
          <w:p>
            <w:r>
              <w:t>string | null</w:t>
            </w:r>
          </w:p>
        </w:tc>
        <w:tc>
          <w:tcPr>
            <w:tcW w:type="dxa" w:w="2880"/>
          </w:tcPr>
          <w:p>
            <w:r>
              <w:t>Parent account UUID if this is a sub-account; otherwise null.</w:t>
            </w:r>
          </w:p>
        </w:tc>
      </w:tr>
      <w:tr>
        <w:tc>
          <w:tcPr>
            <w:tcW w:type="dxa" w:w="2880"/>
          </w:tcPr>
          <w:p>
            <w:r>
              <w:t>data.state</w:t>
            </w:r>
          </w:p>
        </w:tc>
        <w:tc>
          <w:tcPr>
            <w:tcW w:type="dxa" w:w="2880"/>
          </w:tcPr>
          <w:p>
            <w:r>
              <w:t>string</w:t>
            </w:r>
          </w:p>
        </w:tc>
        <w:tc>
          <w:tcPr>
            <w:tcW w:type="dxa" w:w="2880"/>
          </w:tcPr>
          <w:p>
            <w:r>
              <w:t>Account state. Example: "active".</w:t>
            </w:r>
          </w:p>
        </w:tc>
      </w:tr>
      <w:tr>
        <w:tc>
          <w:tcPr>
            <w:tcW w:type="dxa" w:w="2880"/>
          </w:tcPr>
          <w:p>
            <w:r>
              <w:t>data.sub_accounts</w:t>
            </w:r>
          </w:p>
        </w:tc>
        <w:tc>
          <w:tcPr>
            <w:tcW w:type="dxa" w:w="2880"/>
          </w:tcPr>
          <w:p>
            <w:r>
              <w:t>array</w:t>
            </w:r>
          </w:p>
        </w:tc>
        <w:tc>
          <w:tcPr>
            <w:tcW w:type="dxa" w:w="2880"/>
          </w:tcPr>
          <w:p>
            <w:r>
              <w:t>List of sub-accounts. Example: [].</w:t>
            </w:r>
          </w:p>
        </w:tc>
      </w:tr>
      <w:tr>
        <w:tc>
          <w:tcPr>
            <w:tcW w:type="dxa" w:w="2880"/>
          </w:tcPr>
          <w:p>
            <w:r>
              <w:t>data.sub_type</w:t>
            </w:r>
          </w:p>
        </w:tc>
        <w:tc>
          <w:tcPr>
            <w:tcW w:type="dxa" w:w="2880"/>
          </w:tcPr>
          <w:p>
            <w:r>
              <w:t>string</w:t>
            </w:r>
          </w:p>
        </w:tc>
        <w:tc>
          <w:tcPr>
            <w:tcW w:type="dxa" w:w="2880"/>
          </w:tcPr>
          <w:p>
            <w:r>
              <w:t>Account subtype. Example: "Cash &amp; Bank".</w:t>
            </w:r>
          </w:p>
        </w:tc>
      </w:tr>
      <w:tr>
        <w:tc>
          <w:tcPr>
            <w:tcW w:type="dxa" w:w="2880"/>
          </w:tcPr>
          <w:p>
            <w:r>
              <w:t>data.type</w:t>
            </w:r>
          </w:p>
        </w:tc>
        <w:tc>
          <w:tcPr>
            <w:tcW w:type="dxa" w:w="2880"/>
          </w:tcPr>
          <w:p>
            <w:r>
              <w:t>string</w:t>
            </w:r>
          </w:p>
        </w:tc>
        <w:tc>
          <w:tcPr>
            <w:tcW w:type="dxa" w:w="2880"/>
          </w:tcPr>
          <w:p>
            <w:r>
              <w:t>Account type. Example: "asset".</w:t>
            </w:r>
          </w:p>
        </w:tc>
      </w:tr>
      <w:tr>
        <w:tc>
          <w:tcPr>
            <w:tcW w:type="dxa" w:w="2880"/>
          </w:tcPr>
          <w:p>
            <w:r>
              <w:t>data.updated_at</w:t>
            </w:r>
          </w:p>
        </w:tc>
        <w:tc>
          <w:tcPr>
            <w:tcW w:type="dxa" w:w="2880"/>
          </w:tcPr>
          <w:p>
            <w:r>
              <w:t>string</w:t>
            </w:r>
          </w:p>
        </w:tc>
        <w:tc>
          <w:tcPr>
            <w:tcW w:type="dxa" w:w="2880"/>
          </w:tcPr>
          <w:p>
            <w:r>
              <w:t>Last updated timestamp (ISO 8601).</w:t>
            </w:r>
          </w:p>
        </w:tc>
      </w:tr>
      <w:tr>
        <w:tc>
          <w:tcPr>
            <w:tcW w:type="dxa" w:w="2880"/>
          </w:tcPr>
          <w:p>
            <w:r>
              <w:t>data.uuid</w:t>
            </w:r>
          </w:p>
        </w:tc>
        <w:tc>
          <w:tcPr>
            <w:tcW w:type="dxa" w:w="2880"/>
          </w:tcPr>
          <w:p>
            <w:r>
              <w:t>string</w:t>
            </w:r>
          </w:p>
        </w:tc>
        <w:tc>
          <w:tcPr>
            <w:tcW w:type="dxa" w:w="2880"/>
          </w:tcPr>
          <w:p>
            <w:r>
              <w:t>UUID of the created ledger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'https://api.freshbooks.com/accounting/businesses/86b37b85-be3e-41a5-83a5-ec3f2b2b406c/ledger_accounts/accounts' \</w:t>
        <w:br/>
        <w:t xml:space="preserve"> --header 'Accept: application/json' \</w:t>
        <w:br/>
        <w:t xml:space="preserve"> --header 'Content-Type: application/json' \</w:t>
        <w:br/>
        <w:t xml:space="preserve"> --data '{</w:t>
        <w:br/>
        <w:t xml:space="preserve"> "auto_created": false,</w:t>
        <w:br/>
        <w:t xml:space="preserve"> "description": "Account for Store Cash",</w:t>
        <w:br/>
        <w:t xml:space="preserve"> "name": "Store Cash 3",</w:t>
        <w:br/>
        <w:t xml:space="preserve"> "number": "1003",</w:t>
        <w:br/>
        <w:t xml:space="preserve"> "parent_account": "e17f9556-c99f-4fdb-ad8b-089ac4798bae",</w:t>
        <w:br/>
        <w:t xml:space="preserve"> "sub_type": "Cash &amp; Bank",</w:t>
        <w:br/>
        <w:t xml:space="preserve"> "system_account_name": null</w:t>
        <w:br/>
        <w:t xml:space="preserve">  }'</w:t>
      </w:r>
    </w:p>
    <w:p>
      <w:pPr>
        <w:pStyle w:val="Heading3"/>
      </w:pPr>
      <w:r>
        <w:t>Example Usage</w:t>
      </w:r>
    </w:p>
    <w:p>
      <w:pPr>
        <w:pStyle w:val="Heading3"/>
      </w:pPr>
      <w:r>
        <w:t>Example 1: Create a Parent Account (no parent)</w:t>
      </w:r>
    </w:p>
    <w:p>
      <w:r>
        <w:rPr>
          <w:b/>
          <w:color w:val="666666"/>
          <w:sz w:val="16"/>
        </w:rPr>
        <w:t>[bash]</w:t>
      </w:r>
    </w:p>
    <w:p>
      <w:pPr>
        <w:shd w:fill="F2F2F2" w:val="clear"/>
      </w:pPr>
      <w:r>
        <w:rPr>
          <w:rFonts w:ascii="Courier New" w:hAnsi="Courier New"/>
          <w:sz w:val="17"/>
        </w:rPr>
        <w:t>curl -i --request POST \</w:t>
        <w:br/>
        <w:t xml:space="preserve"> 'https://api.freshbooks.com/accounting/businesses/86b37b85-be3e-41a5-83a5-ec3f2b2b406c/ledger_accounts/accounts' \</w:t>
        <w:br/>
        <w:t xml:space="preserve"> --header 'Accept: application/json' \</w:t>
        <w:br/>
        <w:t xml:space="preserve"> --header 'Content-Type: application/json' \</w:t>
        <w:br/>
        <w:t xml:space="preserve"> --data '{</w:t>
        <w:br/>
        <w:t xml:space="preserve"> "auto_created": false,</w:t>
        <w:br/>
        <w:t xml:space="preserve"> "description": "Account for Store Cash",</w:t>
        <w:br/>
        <w:t xml:space="preserve"> "name": "Store Cash 2",</w:t>
        <w:br/>
        <w:t xml:space="preserve"> "number": "1002",</w:t>
        <w:br/>
        <w:t xml:space="preserve"> "parent_account": null,</w:t>
        <w:br/>
        <w:t xml:space="preserve"> "sub_type": "Cash &amp; Bank",</w:t>
        <w:br/>
        <w:t xml:space="preserve"> "system_account_name": null</w:t>
        <w:br/>
        <w:t xml:space="preserve">  }'</w:t>
      </w:r>
    </w:p>
    <w:p>
      <w:pPr>
        <w:pStyle w:val="Heading3"/>
      </w:pPr>
      <w:r>
        <w:t>Example 2: Create a Sub-Account (with parent_account)</w:t>
      </w:r>
    </w:p>
    <w:p>
      <w:pPr>
        <w:pStyle w:val="Heading3"/>
      </w:pPr>
      <w:r>
        <w:t>Behavior</w:t>
      </w:r>
    </w:p>
    <w:p>
      <w:pPr>
        <w:pStyle w:val="ListBullet"/>
      </w:pPr>
      <w:r>
        <w:t>Accepts a JSON payload describing the ledger account to create.</w:t>
      </w:r>
    </w:p>
    <w:p>
      <w:pPr>
        <w:pStyle w:val="ListBullet"/>
      </w:pPr>
      <w:r>
        <w:t xml:space="preserve">Creates either: </w:t>
        <w:br/>
        <w:br/>
        <w:t>a parent account when parent_account is null (or not provided), or</w:t>
        <w:br/>
        <w:t>a sub-account when parent_account is set to an existing account UUID.</w:t>
      </w:r>
    </w:p>
    <w:p>
      <w:pPr>
        <w:pStyle w:val="ListBullet"/>
      </w:pPr>
      <w:r>
        <w:t>Returns 201 Created with the created account object under data.</w:t>
      </w:r>
    </w:p>
    <w:p>
      <w:pPr>
        <w:pStyle w:val="Heading3"/>
      </w:pPr>
      <w:r>
        <w:t>Notes</w:t>
      </w:r>
    </w:p>
    <w:p>
      <w:pPr>
        <w:pStyle w:val="ListBullet"/>
      </w:pPr>
      <w:r>
        <w:t>The documentation examples show parent_account as null for parent accounts and as a UUID string for sub-accounts.</w:t>
      </w:r>
    </w:p>
    <w:p>
      <w:pPr>
        <w:pStyle w:val="ListBullet"/>
      </w:pPr>
      <w:r>
        <w:t>Response headers may include rate limit and versioning headers such as X-RateLimit-Limit, X-RateLimit-Remaining, X-RateLimit-Reset, and X-API-VERSION.</w:t>
      </w:r>
    </w:p>
    <w:p>
      <w:pPr>
        <w:pStyle w:val="Heading3"/>
      </w:pPr>
      <w:r>
        <w:t>Related ledgerAccounts actions</w:t>
      </w:r>
    </w:p>
    <w:p>
      <w:pPr>
        <w:pStyle w:val="ListBullet"/>
      </w:pPr>
      <w:r>
        <w:t>[GET] List a Business’s Ledger Accounts — /accounting/businesses/{{businessUuid}}/ledger_accounts/accounts</w:t>
      </w:r>
    </w:p>
    <w:p>
      <w:pPr>
        <w:pStyle w:val="ListBullet"/>
      </w:pPr>
      <w:r>
        <w:t>[GET] Get a Business’s Ledger Account — /accounting/businesses/{{businessUuid}}/ledger_accounts/accounts/{{accountUuid}}</w:t>
      </w:r>
    </w:p>
    <w:p>
      <w:pPr>
        <w:pStyle w:val="ListBullet"/>
      </w:pPr>
      <w:r>
        <w:t>[PUT] Update a Business's Ledger Account — /accounting/businesses/{{businessUuid}}/ledger_accounts/accounts/{{accountUuid}}</w:t>
      </w:r>
    </w:p>
    <w:p>
      <w:r>
        <w:br w:type="page"/>
      </w:r>
    </w:p>
    <w:p>
      <w:pPr>
        <w:pStyle w:val="Heading2"/>
      </w:pPr>
      <w:r>
        <w:t>2. [POST] Create a Single Other Income Entry for an Account</w:t>
      </w:r>
    </w:p>
    <w:p>
      <w:r>
        <w:rPr>
          <w:b/>
        </w:rPr>
        <w:t xml:space="preserve">Endpoint: </w:t>
      </w:r>
      <w:r>
        <w:rPr>
          <w:rFonts w:ascii="Courier New" w:hAnsi="Courier New"/>
          <w:sz w:val="18"/>
        </w:rPr>
        <w:t>/accounting/account/{{accountId}}/other_incomes/other_incomes</w:t>
      </w:r>
    </w:p>
    <w:p>
      <w:pPr>
        <w:pStyle w:val="Heading3"/>
      </w:pPr>
      <w:r>
        <w:t>Prerequisites</w:t>
      </w:r>
    </w:p>
    <w:p>
      <w:pPr>
        <w:pStyle w:val="ListBullet"/>
      </w:pPr>
      <w:r>
        <w:t>You must have access to the target FreshBooks account identified by accountId.</w:t>
      </w:r>
    </w:p>
    <w:p>
      <w:pPr>
        <w:pStyle w:val="Heading3"/>
      </w:pPr>
      <w:r>
        <w:t>Method</w:t>
      </w:r>
    </w:p>
    <w:p>
      <w:r>
        <w:t>POST</w:t>
      </w:r>
    </w:p>
    <w:p>
      <w:pPr>
        <w:pStyle w:val="Heading3"/>
      </w:pPr>
      <w:r>
        <w:t>URL</w:t>
      </w:r>
    </w:p>
    <w:p>
      <w:r>
        <w:t>https://api.freshbooks.com/accounting/account/{{accountId}}/other_incomes/other_incomes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 Other Income entry representing income collected (or to be collected) outside of FreshBooks.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/account//other_incomes/other_incomes).</w:t>
      </w:r>
    </w:p>
    <w:p>
      <w:pPr>
        <w:pStyle w:val="ListBullet"/>
      </w:pPr>
      <w:r>
        <w:t>Always construct the path as /accounting/account/{{accountId}}/other_incomes/other_incomes, where {{accountId}} is a non-empty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/accounting/account/ABC123/other_incomes/other_incomes</w:t>
        <w:br/>
        <w:t>/accounting/account/12345/other_incomes/other_incomes</w:t>
      </w:r>
    </w:p>
    <w:p>
      <w:pPr>
        <w:pStyle w:val="Heading3"/>
      </w:pPr>
      <w:r>
        <w:t>Invalid Examples</w:t>
      </w:r>
    </w:p>
    <w:p>
      <w:r>
        <w:rPr>
          <w:b/>
          <w:color w:val="666666"/>
          <w:sz w:val="16"/>
        </w:rPr>
        <w:t>[http]</w:t>
      </w:r>
    </w:p>
    <w:p>
      <w:pPr>
        <w:shd w:fill="F2F2F2" w:val="clear"/>
      </w:pPr>
      <w:r>
        <w:rPr>
          <w:rFonts w:ascii="Courier New" w:hAnsi="Courier New"/>
          <w:sz w:val="17"/>
        </w:rPr>
        <w:t>/accounting/account//other_incomes/other_incomes</w:t>
        <w:br/>
        <w:t>/accounting/account/other_incomes/other_incomes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other_income</w:t>
            </w:r>
          </w:p>
        </w:tc>
        <w:tc>
          <w:tcPr>
            <w:tcW w:type="dxa" w:w="2880"/>
          </w:tcPr>
          <w:p>
            <w:r>
              <w:t>object</w:t>
            </w:r>
          </w:p>
        </w:tc>
        <w:tc>
          <w:tcPr>
            <w:tcW w:type="dxa" w:w="2880"/>
          </w:tcPr>
          <w:p>
            <w:r>
              <w:t>Container object for the other income entry.</w:t>
            </w:r>
          </w:p>
        </w:tc>
      </w:tr>
      <w:tr>
        <w:tc>
          <w:tcPr>
            <w:tcW w:type="dxa" w:w="2880"/>
          </w:tcPr>
          <w:p>
            <w:r>
              <w:t>other_income.amount</w:t>
            </w:r>
          </w:p>
        </w:tc>
        <w:tc>
          <w:tcPr>
            <w:tcW w:type="dxa" w:w="2880"/>
          </w:tcPr>
          <w:p>
            <w:r>
              <w:t>object</w:t>
            </w:r>
          </w:p>
        </w:tc>
        <w:tc>
          <w:tcPr>
            <w:tcW w:type="dxa" w:w="2880"/>
          </w:tcPr>
          <w:p>
            <w:r>
              <w:t>Amount object for the income.</w:t>
            </w:r>
          </w:p>
        </w:tc>
      </w:tr>
      <w:tr>
        <w:tc>
          <w:tcPr>
            <w:tcW w:type="dxa" w:w="2880"/>
          </w:tcPr>
          <w:p>
            <w:r>
              <w:t>other_income.amount.amount</w:t>
            </w:r>
          </w:p>
        </w:tc>
        <w:tc>
          <w:tcPr>
            <w:tcW w:type="dxa" w:w="2880"/>
          </w:tcPr>
          <w:p>
            <w:r>
              <w:t>string</w:t>
            </w:r>
          </w:p>
        </w:tc>
        <w:tc>
          <w:tcPr>
            <w:tcW w:type="dxa" w:w="2880"/>
          </w:tcPr>
          <w:p>
            <w:r>
              <w:t>Monetary amount as a string (e.g., "113.00").</w:t>
            </w:r>
          </w:p>
        </w:tc>
      </w:tr>
      <w:tr>
        <w:tc>
          <w:tcPr>
            <w:tcW w:type="dxa" w:w="2880"/>
          </w:tcPr>
          <w:p>
            <w:r>
              <w:t>other_income.amount.code</w:t>
            </w:r>
          </w:p>
        </w:tc>
        <w:tc>
          <w:tcPr>
            <w:tcW w:type="dxa" w:w="2880"/>
          </w:tcPr>
          <w:p>
            <w:r>
              <w:t>string</w:t>
            </w:r>
          </w:p>
        </w:tc>
        <w:tc>
          <w:tcPr>
            <w:tcW w:type="dxa" w:w="2880"/>
          </w:tcPr>
          <w:p>
            <w:r>
              <w:t>Currency code (e.g., "USD").</w:t>
            </w:r>
          </w:p>
        </w:tc>
      </w:tr>
      <w:tr>
        <w:tc>
          <w:tcPr>
            <w:tcW w:type="dxa" w:w="2880"/>
          </w:tcPr>
          <w:p>
            <w:r>
              <w:t>other_income.category_name</w:t>
            </w:r>
          </w:p>
        </w:tc>
        <w:tc>
          <w:tcPr>
            <w:tcW w:type="dxa" w:w="2880"/>
          </w:tcPr>
          <w:p>
            <w:r>
              <w:t>string</w:t>
            </w:r>
          </w:p>
        </w:tc>
        <w:tc>
          <w:tcPr>
            <w:tcW w:type="dxa" w:w="2880"/>
          </w:tcPr>
          <w:p>
            <w:r>
              <w:t>Category name (example: "online_sales").</w:t>
            </w:r>
          </w:p>
        </w:tc>
      </w:tr>
      <w:tr>
        <w:tc>
          <w:tcPr>
            <w:tcW w:type="dxa" w:w="2880"/>
          </w:tcPr>
          <w:p>
            <w:r>
              <w:t>other_income.date</w:t>
            </w:r>
          </w:p>
        </w:tc>
        <w:tc>
          <w:tcPr>
            <w:tcW w:type="dxa" w:w="2880"/>
          </w:tcPr>
          <w:p>
            <w:r>
              <w:t>string</w:t>
            </w:r>
          </w:p>
        </w:tc>
        <w:tc>
          <w:tcPr>
            <w:tcW w:type="dxa" w:w="2880"/>
          </w:tcPr>
          <w:p>
            <w:r>
              <w:t>Date string (example: "2019-04-20").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other_income.note</w:t>
            </w:r>
          </w:p>
        </w:tc>
        <w:tc>
          <w:tcPr>
            <w:tcW w:type="dxa" w:w="2880"/>
          </w:tcPr>
          <w:p>
            <w:r>
              <w:t>string</w:t>
            </w:r>
          </w:p>
        </w:tc>
        <w:tc>
          <w:tcPr>
            <w:tcW w:type="dxa" w:w="2880"/>
          </w:tcPr>
          <w:p>
            <w:r>
              <w:t>Note/memo (example: "Han Solo portrait").</w:t>
            </w:r>
          </w:p>
        </w:tc>
      </w:tr>
      <w:tr>
        <w:tc>
          <w:tcPr>
            <w:tcW w:type="dxa" w:w="2880"/>
          </w:tcPr>
          <w:p>
            <w:r>
              <w:t>other_income.payment_type</w:t>
            </w:r>
          </w:p>
        </w:tc>
        <w:tc>
          <w:tcPr>
            <w:tcW w:type="dxa" w:w="2880"/>
          </w:tcPr>
          <w:p>
            <w:r>
              <w:t>string</w:t>
            </w:r>
          </w:p>
        </w:tc>
        <w:tc>
          <w:tcPr>
            <w:tcW w:type="dxa" w:w="2880"/>
          </w:tcPr>
          <w:p>
            <w:r>
              <w:t>Payment type (example: "Visa").</w:t>
            </w:r>
          </w:p>
        </w:tc>
      </w:tr>
      <w:tr>
        <w:tc>
          <w:tcPr>
            <w:tcW w:type="dxa" w:w="2880"/>
          </w:tcPr>
          <w:p>
            <w:r>
              <w:t>other_income.source</w:t>
            </w:r>
          </w:p>
        </w:tc>
        <w:tc>
          <w:tcPr>
            <w:tcW w:type="dxa" w:w="2880"/>
          </w:tcPr>
          <w:p>
            <w:r>
              <w:t>string</w:t>
            </w:r>
          </w:p>
        </w:tc>
        <w:tc>
          <w:tcPr>
            <w:tcW w:type="dxa" w:w="2880"/>
          </w:tcPr>
          <w:p>
            <w:r>
              <w:t>Income source (example: "Etsy").</w:t>
            </w:r>
          </w:p>
        </w:tc>
      </w:tr>
      <w:tr>
        <w:tc>
          <w:tcPr>
            <w:tcW w:type="dxa" w:w="2880"/>
          </w:tcPr>
          <w:p>
            <w:r>
              <w:t>other_income.taxes</w:t>
            </w:r>
          </w:p>
        </w:tc>
        <w:tc>
          <w:tcPr>
            <w:tcW w:type="dxa" w:w="2880"/>
          </w:tcPr>
          <w:p>
            <w:r>
              <w:t>array</w:t>
            </w:r>
          </w:p>
        </w:tc>
        <w:tc>
          <w:tcPr>
            <w:tcW w:type="dxa" w:w="2880"/>
          </w:tcPr>
          <w:p>
            <w:r>
              <w:t>Array of tax objects.</w:t>
            </w:r>
          </w:p>
        </w:tc>
      </w:tr>
      <w:tr>
        <w:tc>
          <w:tcPr>
            <w:tcW w:type="dxa" w:w="2880"/>
          </w:tcPr>
          <w:p>
            <w:r>
              <w:t>other_income.taxes[].amount</w:t>
            </w:r>
          </w:p>
        </w:tc>
        <w:tc>
          <w:tcPr>
            <w:tcW w:type="dxa" w:w="2880"/>
          </w:tcPr>
          <w:p>
            <w:r>
              <w:t>string</w:t>
            </w:r>
          </w:p>
        </w:tc>
        <w:tc>
          <w:tcPr>
            <w:tcW w:type="dxa" w:w="2880"/>
          </w:tcPr>
          <w:p>
            <w:r>
              <w:t>Tax amount as a string (example: "3").</w:t>
            </w:r>
          </w:p>
        </w:tc>
      </w:tr>
      <w:tr>
        <w:tc>
          <w:tcPr>
            <w:tcW w:type="dxa" w:w="2880"/>
          </w:tcPr>
          <w:p>
            <w:r>
              <w:t>other_income.taxes[].name</w:t>
            </w:r>
          </w:p>
        </w:tc>
        <w:tc>
          <w:tcPr>
            <w:tcW w:type="dxa" w:w="2880"/>
          </w:tcPr>
          <w:p>
            <w:r>
              <w:t>string</w:t>
            </w:r>
          </w:p>
        </w:tc>
        <w:tc>
          <w:tcPr>
            <w:tcW w:type="dxa" w:w="2880"/>
          </w:tcPr>
          <w:p>
            <w:r>
              <w:t>Tax name (example: "HST").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"other_income": {</w:t>
        <w:br/>
        <w:t xml:space="preserve"> "amount": {</w:t>
        <w:br/>
        <w:t xml:space="preserve"> "amount": "113.00",</w:t>
        <w:br/>
        <w:t xml:space="preserve"> "code": "USD"</w:t>
        <w:br/>
        <w:t xml:space="preserve"> },</w:t>
        <w:br/>
        <w:t xml:space="preserve"> "category_name": "online_sales",</w:t>
        <w:br/>
        <w:t xml:space="preserve"> "created_at": "2019-04-24 14:20:41",</w:t>
        <w:br/>
        <w:t xml:space="preserve"> "date": "2019-04-20",</w:t>
        <w:br/>
        <w:t xml:space="preserve"> "incomeid": 2852,</w:t>
        <w:br/>
        <w:t xml:space="preserve"> "note": "Han Solo portrait",</w:t>
        <w:br/>
        <w:t xml:space="preserve"> "payment_type": "VISA",</w:t>
        <w:br/>
        <w:t xml:space="preserve"> "source": "Etsy",</w:t>
        <w:br/>
        <w:t xml:space="preserve"> "taxes": [</w:t>
        <w:br/>
        <w:t xml:space="preserve"> {</w:t>
        <w:br/>
        <w:t xml:space="preserve"> "amount": "3",</w:t>
        <w:br/>
        <w:t xml:space="preserve"> "name": "HST"</w:t>
        <w:br/>
        <w:t xml:space="preserve"> }</w:t>
        <w:br/>
        <w:t xml:space="preserve"> ],</w:t>
        <w:br/>
        <w:t xml:space="preserve"> "updated_at": "2019-04-24 14:20:41",</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w:t>
            </w:r>
          </w:p>
        </w:tc>
      </w:tr>
      <w:tr>
        <w:tc>
          <w:tcPr>
            <w:tcW w:type="dxa" w:w="2880"/>
          </w:tcPr>
          <w:p>
            <w:r>
              <w:t>response.result.other_income</w:t>
            </w:r>
          </w:p>
        </w:tc>
        <w:tc>
          <w:tcPr>
            <w:tcW w:type="dxa" w:w="2880"/>
          </w:tcPr>
          <w:p>
            <w:r>
              <w:t>object</w:t>
            </w:r>
          </w:p>
        </w:tc>
        <w:tc>
          <w:tcPr>
            <w:tcW w:type="dxa" w:w="2880"/>
          </w:tcPr>
          <w:p>
            <w:r>
              <w:t>The created other income entry.</w:t>
            </w:r>
          </w:p>
        </w:tc>
      </w:tr>
      <w:tr>
        <w:tc>
          <w:tcPr>
            <w:tcW w:type="dxa" w:w="2880"/>
          </w:tcPr>
          <w:p>
            <w:r>
              <w:t>response.result.other_income.amount</w:t>
            </w:r>
          </w:p>
        </w:tc>
        <w:tc>
          <w:tcPr>
            <w:tcW w:type="dxa" w:w="2880"/>
          </w:tcPr>
          <w:p>
            <w:r>
              <w:t>object</w:t>
            </w:r>
          </w:p>
        </w:tc>
        <w:tc>
          <w:tcPr>
            <w:tcW w:type="dxa" w:w="2880"/>
          </w:tcPr>
          <w:p>
            <w:r>
              <w:t>Amount object.</w:t>
            </w:r>
          </w:p>
        </w:tc>
      </w:tr>
      <w:tr>
        <w:tc>
          <w:tcPr>
            <w:tcW w:type="dxa" w:w="2880"/>
          </w:tcPr>
          <w:p>
            <w:r>
              <w:t>response.result.other_income.amount.amount</w:t>
            </w:r>
          </w:p>
        </w:tc>
        <w:tc>
          <w:tcPr>
            <w:tcW w:type="dxa" w:w="2880"/>
          </w:tcPr>
          <w:p>
            <w:r>
              <w:t>string</w:t>
            </w:r>
          </w:p>
        </w:tc>
        <w:tc>
          <w:tcPr>
            <w:tcW w:type="dxa" w:w="2880"/>
          </w:tcPr>
          <w:p>
            <w:r>
              <w:t>Monetary amount as a string.</w:t>
            </w:r>
          </w:p>
        </w:tc>
      </w:tr>
      <w:tr>
        <w:tc>
          <w:tcPr>
            <w:tcW w:type="dxa" w:w="2880"/>
          </w:tcPr>
          <w:p>
            <w:r>
              <w:t>response.result.other_income.amount.code</w:t>
            </w:r>
          </w:p>
        </w:tc>
        <w:tc>
          <w:tcPr>
            <w:tcW w:type="dxa" w:w="2880"/>
          </w:tcPr>
          <w:p>
            <w:r>
              <w:t>string</w:t>
            </w:r>
          </w:p>
        </w:tc>
        <w:tc>
          <w:tcPr>
            <w:tcW w:type="dxa" w:w="2880"/>
          </w:tcPr>
          <w:p>
            <w:r>
              <w:t>Currency code.</w:t>
            </w:r>
          </w:p>
        </w:tc>
      </w:tr>
      <w:tr>
        <w:tc>
          <w:tcPr>
            <w:tcW w:type="dxa" w:w="2880"/>
          </w:tcPr>
          <w:p>
            <w:r>
              <w:t>response.result.other_income.category_name</w:t>
            </w:r>
          </w:p>
        </w:tc>
        <w:tc>
          <w:tcPr>
            <w:tcW w:type="dxa" w:w="2880"/>
          </w:tcPr>
          <w:p>
            <w:r>
              <w:t>string</w:t>
            </w:r>
          </w:p>
        </w:tc>
        <w:tc>
          <w:tcPr>
            <w:tcW w:type="dxa" w:w="2880"/>
          </w:tcPr>
          <w:p>
            <w:r>
              <w:t>Category name.</w:t>
            </w:r>
          </w:p>
        </w:tc>
      </w:tr>
      <w:tr>
        <w:tc>
          <w:tcPr>
            <w:tcW w:type="dxa" w:w="2880"/>
          </w:tcPr>
          <w:p>
            <w:r>
              <w:t>response.result.other_income.created_at</w:t>
            </w:r>
          </w:p>
        </w:tc>
        <w:tc>
          <w:tcPr>
            <w:tcW w:type="dxa" w:w="2880"/>
          </w:tcPr>
          <w:p>
            <w:r>
              <w:t>string</w:t>
            </w:r>
          </w:p>
        </w:tc>
        <w:tc>
          <w:tcPr>
            <w:tcW w:type="dxa" w:w="2880"/>
          </w:tcPr>
          <w:p>
            <w:r>
              <w:t>Creation timestamp (format as returned by API).</w:t>
            </w:r>
          </w:p>
        </w:tc>
      </w:tr>
      <w:tr>
        <w:tc>
          <w:tcPr>
            <w:tcW w:type="dxa" w:w="2880"/>
          </w:tcPr>
          <w:p>
            <w:r>
              <w:t>response.result.other_income.date</w:t>
            </w:r>
          </w:p>
        </w:tc>
        <w:tc>
          <w:tcPr>
            <w:tcW w:type="dxa" w:w="2880"/>
          </w:tcPr>
          <w:p>
            <w:r>
              <w:t>string</w:t>
            </w:r>
          </w:p>
        </w:tc>
        <w:tc>
          <w:tcPr>
            <w:tcW w:type="dxa" w:w="2880"/>
          </w:tcPr>
          <w:p>
            <w:r>
              <w:t>Income date.</w:t>
            </w:r>
          </w:p>
        </w:tc>
      </w:tr>
      <w:tr>
        <w:tc>
          <w:tcPr>
            <w:tcW w:type="dxa" w:w="2880"/>
          </w:tcPr>
          <w:p>
            <w:r>
              <w:t>response.result.other_income.incomeid</w:t>
            </w:r>
          </w:p>
        </w:tc>
        <w:tc>
          <w:tcPr>
            <w:tcW w:type="dxa" w:w="2880"/>
          </w:tcPr>
          <w:p>
            <w:r>
              <w:t>number</w:t>
            </w:r>
          </w:p>
        </w:tc>
        <w:tc>
          <w:tcPr>
            <w:tcW w:type="dxa" w:w="2880"/>
          </w:tcPr>
          <w:p>
            <w:r>
              <w:t>Other income identifier.</w:t>
            </w:r>
          </w:p>
        </w:tc>
      </w:tr>
      <w:tr>
        <w:tc>
          <w:tcPr>
            <w:tcW w:type="dxa" w:w="2880"/>
          </w:tcPr>
          <w:p>
            <w:r>
              <w:t>response.result.other_income.note</w:t>
            </w:r>
          </w:p>
        </w:tc>
        <w:tc>
          <w:tcPr>
            <w:tcW w:type="dxa" w:w="2880"/>
          </w:tcPr>
          <w:p>
            <w:r>
              <w:t>string</w:t>
            </w:r>
          </w:p>
        </w:tc>
        <w:tc>
          <w:tcPr>
            <w:tcW w:type="dxa" w:w="2880"/>
          </w:tcPr>
          <w:p>
            <w:r>
              <w:t>Note/memo.</w:t>
            </w:r>
          </w:p>
        </w:tc>
      </w:tr>
      <w:tr>
        <w:tc>
          <w:tcPr>
            <w:tcW w:type="dxa" w:w="2880"/>
          </w:tcPr>
          <w:p>
            <w:r>
              <w:t>response.result.other_income.payment_type</w:t>
            </w:r>
          </w:p>
        </w:tc>
        <w:tc>
          <w:tcPr>
            <w:tcW w:type="dxa" w:w="2880"/>
          </w:tcPr>
          <w:p>
            <w:r>
              <w:t>string</w:t>
            </w:r>
          </w:p>
        </w:tc>
        <w:tc>
          <w:tcPr>
            <w:tcW w:type="dxa" w:w="2880"/>
          </w:tcPr>
          <w:p>
            <w:r>
              <w:t>Payment type (example shows uppercase "VISA").</w:t>
            </w:r>
          </w:p>
        </w:tc>
      </w:tr>
      <w:tr>
        <w:tc>
          <w:tcPr>
            <w:tcW w:type="dxa" w:w="2880"/>
          </w:tcPr>
          <w:p>
            <w:r>
              <w:t>response.result.other_income.source</w:t>
            </w:r>
          </w:p>
        </w:tc>
        <w:tc>
          <w:tcPr>
            <w:tcW w:type="dxa" w:w="2880"/>
          </w:tcPr>
          <w:p>
            <w:r>
              <w:t>string</w:t>
            </w:r>
          </w:p>
        </w:tc>
        <w:tc>
          <w:tcPr>
            <w:tcW w:type="dxa" w:w="2880"/>
          </w:tcPr>
          <w:p>
            <w:r>
              <w:t>Income source.</w:t>
            </w:r>
          </w:p>
        </w:tc>
      </w:tr>
      <w:tr>
        <w:tc>
          <w:tcPr>
            <w:tcW w:type="dxa" w:w="2880"/>
          </w:tcPr>
          <w:p>
            <w:r>
              <w:t>response.result.other_income.taxes</w:t>
            </w:r>
          </w:p>
        </w:tc>
        <w:tc>
          <w:tcPr>
            <w:tcW w:type="dxa" w:w="2880"/>
          </w:tcPr>
          <w:p>
            <w:r>
              <w:t>array</w:t>
            </w:r>
          </w:p>
        </w:tc>
        <w:tc>
          <w:tcPr>
            <w:tcW w:type="dxa" w:w="2880"/>
          </w:tcPr>
          <w:p>
            <w:r>
              <w:t>Taxes applied to this entry.</w:t>
            </w:r>
          </w:p>
        </w:tc>
      </w:tr>
      <w:tr>
        <w:tc>
          <w:tcPr>
            <w:tcW w:type="dxa" w:w="2880"/>
          </w:tcPr>
          <w:p>
            <w:r>
              <w:t>response.result.other_income.taxes[].amount</w:t>
            </w:r>
          </w:p>
        </w:tc>
        <w:tc>
          <w:tcPr>
            <w:tcW w:type="dxa" w:w="2880"/>
          </w:tcPr>
          <w:p>
            <w:r>
              <w:t>string</w:t>
            </w:r>
          </w:p>
        </w:tc>
        <w:tc>
          <w:tcPr>
            <w:tcW w:type="dxa" w:w="2880"/>
          </w:tcPr>
          <w:p>
            <w:r>
              <w:t>Tax amount.</w:t>
            </w:r>
          </w:p>
        </w:tc>
      </w:tr>
      <w:tr>
        <w:tc>
          <w:tcPr>
            <w:tcW w:type="dxa" w:w="2880"/>
          </w:tcPr>
          <w:p>
            <w:r>
              <w:t>response.result.other_income.taxes[].name</w:t>
            </w:r>
          </w:p>
        </w:tc>
        <w:tc>
          <w:tcPr>
            <w:tcW w:type="dxa" w:w="2880"/>
          </w:tcPr>
          <w:p>
            <w:r>
              <w:t>string</w:t>
            </w:r>
          </w:p>
        </w:tc>
        <w:tc>
          <w:tcPr>
            <w:tcW w:type="dxa" w:w="2880"/>
          </w:tcPr>
          <w:p>
            <w:r>
              <w:t>Tax name.</w:t>
            </w:r>
          </w:p>
        </w:tc>
      </w:tr>
      <w:tr>
        <w:tc>
          <w:tcPr>
            <w:tcW w:type="dxa" w:w="2880"/>
          </w:tcPr>
          <w:p>
            <w:r>
              <w:t>response.result.other_income.updated_at</w:t>
            </w:r>
          </w:p>
        </w:tc>
        <w:tc>
          <w:tcPr>
            <w:tcW w:type="dxa" w:w="2880"/>
          </w:tcPr>
          <w:p>
            <w:r>
              <w:t>string</w:t>
            </w:r>
          </w:p>
        </w:tc>
        <w:tc>
          <w:tcPr>
            <w:tcW w:type="dxa" w:w="2880"/>
          </w:tcPr>
          <w:p>
            <w:r>
              <w:t>Last update timestamp (format as returned by API).</w:t>
            </w:r>
          </w:p>
        </w:tc>
      </w:tr>
      <w:tr>
        <w:tc>
          <w:tcPr>
            <w:tcW w:type="dxa" w:w="2880"/>
          </w:tcPr>
          <w:p>
            <w:r>
              <w:t>response.result.other_income.vis_state</w:t>
            </w:r>
          </w:p>
        </w:tc>
        <w:tc>
          <w:tcPr>
            <w:tcW w:type="dxa" w:w="2880"/>
          </w:tcPr>
          <w:p>
            <w:r>
              <w:t>number</w:t>
            </w:r>
          </w:p>
        </w:tc>
        <w:tc>
          <w:tcPr>
            <w:tcW w:type="dxa" w:w="2880"/>
          </w:tcPr>
          <w:p>
            <w:r>
              <w:t>Visibility/state flag.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'https://api.freshbooks.com/accounting/account/ABC123/other_incomes/other_incomes' \</w:t>
        <w:br/>
        <w:t xml:space="preserve"> --header 'Accept: application/json' \</w:t>
        <w:br/>
        <w:t xml:space="preserve"> --header 'Content-Type: application/json' \</w:t>
        <w:br/>
        <w:t xml:space="preserve"> --data '{</w:t>
        <w:br/>
        <w:t xml:space="preserve"> "other_income": {</w:t>
        <w:br/>
        <w:t xml:space="preserve"> "amount": {</w:t>
        <w:br/>
        <w:t xml:space="preserve"> "amount": "113.00",</w:t>
        <w:br/>
        <w:t xml:space="preserve"> "code": "USD"</w:t>
        <w:br/>
        <w:t xml:space="preserve">      },</w:t>
        <w:br/>
        <w:t xml:space="preserve"> "category_name": "online_sales",</w:t>
        <w:br/>
        <w:t xml:space="preserve"> "date": "2019-04-20",</w:t>
        <w:br/>
        <w:t xml:space="preserve"> "note": "Han Solo portrait",</w:t>
        <w:br/>
        <w:t xml:space="preserve"> "payment_type": "Visa",</w:t>
        <w:br/>
        <w:t xml:space="preserve"> "source": "Etsy",</w:t>
        <w:br/>
        <w:t xml:space="preserve"> "taxes": [</w:t>
        <w:br/>
        <w:t xml:space="preserve">        {</w:t>
        <w:br/>
        <w:t xml:space="preserve"> "amount": "3",</w:t>
        <w:br/>
        <w:t xml:space="preserve"> "name": "HST"</w:t>
        <w:br/>
        <w:t xml:space="preserve">        }</w:t>
        <w:br/>
        <w:t xml:space="preserve">      ]</w:t>
        <w:br/>
        <w:t xml:space="preserve">    }</w:t>
        <w:br/>
        <w:t xml:space="preserve">  }'</w:t>
      </w:r>
    </w:p>
    <w:p>
      <w:pPr>
        <w:pStyle w:val="Heading3"/>
      </w:pPr>
      <w:r>
        <w:t>Example Usage</w:t>
      </w:r>
    </w:p>
    <w:p>
      <w:pPr>
        <w:pStyle w:val="Heading3"/>
      </w:pPr>
      <w:r>
        <w:t>Example 1: Create Other Income (Minimal)</w:t>
      </w:r>
    </w:p>
    <w:p>
      <w:r>
        <w:rPr>
          <w:b/>
          <w:color w:val="666666"/>
          <w:sz w:val="16"/>
        </w:rPr>
        <w:t>[bash]</w:t>
      </w:r>
    </w:p>
    <w:p>
      <w:pPr>
        <w:shd w:fill="F2F2F2" w:val="clear"/>
      </w:pPr>
      <w:r>
        <w:rPr>
          <w:rFonts w:ascii="Courier New" w:hAnsi="Courier New"/>
          <w:sz w:val="17"/>
        </w:rPr>
        <w:t>curl --location 'https://api.freshbooks.com/accounting/account/ABC123/other_incomes/other_incomes' \</w:t>
        <w:br/>
        <w:t xml:space="preserve"> --header 'Accept: application/json' \</w:t>
        <w:br/>
        <w:t xml:space="preserve"> --header 'Content-Type: application/json' \</w:t>
        <w:br/>
        <w:t xml:space="preserve"> --data '{</w:t>
        <w:br/>
        <w:t xml:space="preserve"> "other_income": {</w:t>
        <w:br/>
        <w:t xml:space="preserve"> "amount": { "amount": "113.00", "code": "USD" },</w:t>
        <w:br/>
        <w:t xml:space="preserve"> "category_name": "online_sales",</w:t>
        <w:br/>
        <w:t xml:space="preserve"> "date": "2019-04-20"</w:t>
        <w:br/>
        <w:t xml:space="preserve">    }</w:t>
        <w:br/>
        <w:t xml:space="preserve">  }'</w:t>
      </w:r>
    </w:p>
    <w:p>
      <w:pPr>
        <w:pStyle w:val="Heading3"/>
      </w:pPr>
      <w:r>
        <w:t>Example 2: Create Other Income with Taxes and Metadata</w:t>
      </w:r>
    </w:p>
    <w:p>
      <w:r>
        <w:rPr>
          <w:b/>
          <w:color w:val="666666"/>
          <w:sz w:val="16"/>
        </w:rPr>
        <w:t>[bash]</w:t>
      </w:r>
    </w:p>
    <w:p>
      <w:pPr>
        <w:shd w:fill="F2F2F2" w:val="clear"/>
      </w:pPr>
      <w:r>
        <w:rPr>
          <w:rFonts w:ascii="Courier New" w:hAnsi="Courier New"/>
          <w:sz w:val="17"/>
        </w:rPr>
        <w:t>curl --location 'https://api.freshbooks.com/accounting/account/ABC123/other_incomes/other_incomes' \</w:t>
        <w:br/>
        <w:t xml:space="preserve"> --header 'Accept: application/json' \</w:t>
        <w:br/>
        <w:t xml:space="preserve"> --header 'Content-Type: application/json' \</w:t>
        <w:br/>
        <w:t xml:space="preserve"> --data '{</w:t>
        <w:br/>
        <w:t xml:space="preserve"> "other_income": {</w:t>
        <w:br/>
        <w:t xml:space="preserve"> "amount": { "amount": "113.00", "code": "USD" },</w:t>
        <w:br/>
        <w:t xml:space="preserve"> "category_name": "online_sales",</w:t>
        <w:br/>
        <w:t xml:space="preserve"> "date": "2019-04-20",</w:t>
        <w:br/>
        <w:t xml:space="preserve"> "note": "Han Solo portrait",</w:t>
        <w:br/>
        <w:t xml:space="preserve"> "payment_type": "Visa",</w:t>
        <w:br/>
        <w:t xml:space="preserve"> "source": "Etsy",</w:t>
        <w:br/>
        <w:t xml:space="preserve"> "taxes": [</w:t>
        <w:br/>
        <w:t xml:space="preserve">        { "amount": "3", "name": "HST" }</w:t>
        <w:br/>
        <w:t xml:space="preserve">      ]</w:t>
        <w:br/>
        <w:t xml:space="preserve">    }</w:t>
        <w:br/>
        <w:t xml:space="preserve">  }'</w:t>
      </w:r>
    </w:p>
    <w:p>
      <w:pPr>
        <w:pStyle w:val="Heading3"/>
      </w:pPr>
      <w:r>
        <w:t>Notes</w:t>
      </w:r>
    </w:p>
    <w:p>
      <w:pPr>
        <w:pStyle w:val="ListBullet"/>
      </w:pPr>
      <w:r>
        <w:t>The request body is JSON and must be wrapped in a top-level other_income object.</w:t>
      </w:r>
    </w:p>
    <w:p>
      <w:pPr>
        <w:pStyle w:val="ListBullet"/>
      </w:pPr>
      <w:r>
        <w:t>Amounts are represented as strings in both request and response (e.g., "113.00", "3").</w:t>
      </w:r>
    </w:p>
    <w:p>
      <w:pPr>
        <w:pStyle w:val="ListBullet"/>
      </w:pPr>
      <w:r>
        <w:t>The response includes server-generated fields such as incomeid, created_at, and updated_at.</w:t>
      </w:r>
    </w:p>
    <w:p>
      <w:pPr>
        <w:pStyle w:val="Heading3"/>
      </w:pPr>
      <w:r>
        <w:t>Error Handling</w:t>
      </w:r>
    </w:p>
    <w:p>
      <w:pPr>
        <w:pStyle w:val="ListBullet"/>
      </w:pPr>
      <w:r>
        <w:t>Error responses/status codes were not provided in the scraped content for this endpoint.</w:t>
      </w:r>
    </w:p>
    <w:p>
      <w:pPr>
        <w:pStyle w:val="Heading3"/>
      </w:pPr>
      <w:r>
        <w:t>Related otherIncomes actions</w:t>
      </w:r>
    </w:p>
    <w:p>
      <w:pPr>
        <w:pStyle w:val="ListBullet"/>
      </w:pPr>
      <w:r>
        <w:t>[GET] List an Account’s Other Income — /accounting/account/{{accountId}}/other_incomes/other_incomes</w:t>
      </w:r>
    </w:p>
    <w:p>
      <w:pPr>
        <w:pStyle w:val="ListBullet"/>
      </w:pPr>
      <w:r>
        <w:t>[PUT] Update a Single Other Income (by Account) — /accounting/account/{{accountId}}/other_incomes/other_incomes/{{incomeId}}</w:t>
      </w:r>
    </w:p>
    <w:p>
      <w:r>
        <w:br w:type="page"/>
      </w:r>
    </w:p>
    <w:p>
      <w:pPr>
        <w:pStyle w:val="Heading2"/>
      </w:pPr>
      <w:r>
        <w:t>3. [POST] Create a Single Tax (for an Account)</w:t>
      </w:r>
    </w:p>
    <w:p>
      <w:r>
        <w:rPr>
          <w:b/>
        </w:rPr>
        <w:t xml:space="preserve">Endpoint: </w:t>
      </w:r>
      <w:r>
        <w:rPr>
          <w:rFonts w:ascii="Courier New" w:hAnsi="Courier New"/>
          <w:sz w:val="18"/>
        </w:rPr>
        <w:t>/accounting/account/{{accountId}}/taxes/taxes</w:t>
      </w:r>
    </w:p>
    <w:p>
      <w:pPr>
        <w:pStyle w:val="Heading3"/>
      </w:pPr>
      <w:r>
        <w:t>Prerequisites</w:t>
      </w:r>
    </w:p>
    <w:p>
      <w:pPr>
        <w:pStyle w:val="ListBullet"/>
      </w:pPr>
      <w:r>
        <w:t>You must have access to the target FreshBooks account in order to create taxes for it.</w:t>
      </w:r>
    </w:p>
    <w:p>
      <w:pPr>
        <w:pStyle w:val="Heading3"/>
      </w:pPr>
      <w:r>
        <w:t>Method</w:t>
      </w:r>
    </w:p>
    <w:p>
      <w:r>
        <w:t>POST</w:t>
      </w:r>
    </w:p>
    <w:p>
      <w:pPr>
        <w:pStyle w:val="Heading3"/>
      </w:pPr>
      <w:r>
        <w:t>URL</w:t>
      </w:r>
    </w:p>
    <w:p>
      <w:r>
        <w:t>https://api.freshbooks.com/accounting/account/{{accountId}}/taxes/taxes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 tax record for the specified FreshBooks accounting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/accounting/account//taxes/taxes).</w:t>
      </w:r>
    </w:p>
    <w:p>
      <w:pPr>
        <w:pStyle w:val="ListBullet"/>
      </w:pPr>
      <w:r>
        <w:t>Always construct the path as /accounting/account/{{accountId}}/taxes/taxes,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/accounting/account/12345/taxes/taxes</w:t>
        <w:br/>
        <w:t>/accounting/account/abc123/taxes/taxes</w:t>
      </w:r>
    </w:p>
    <w:p>
      <w:pPr>
        <w:pStyle w:val="Heading3"/>
      </w:pPr>
      <w:r>
        <w:t>Invalid Examples</w:t>
      </w:r>
    </w:p>
    <w:p>
      <w:r>
        <w:rPr>
          <w:b/>
          <w:color w:val="666666"/>
          <w:sz w:val="16"/>
        </w:rPr>
        <w:t>[http]</w:t>
      </w:r>
    </w:p>
    <w:p>
      <w:pPr>
        <w:shd w:fill="F2F2F2" w:val="clear"/>
      </w:pPr>
      <w:r>
        <w:rPr>
          <w:rFonts w:ascii="Courier New" w:hAnsi="Courier New"/>
          <w:sz w:val="17"/>
        </w:rPr>
        <w:t>/accounting/account//taxes/taxes</w:t>
        <w:br/>
        <w:t>/accounting/account/taxes/taxes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w:t>
            </w:r>
          </w:p>
        </w:tc>
        <w:tc>
          <w:tcPr>
            <w:tcW w:type="dxa" w:w="2880"/>
          </w:tcPr>
          <w:p>
            <w:r>
              <w:t>object</w:t>
            </w:r>
          </w:p>
        </w:tc>
        <w:tc>
          <w:tcPr>
            <w:tcW w:type="dxa" w:w="2880"/>
          </w:tcPr>
          <w:p>
            <w:r>
              <w:t>Tax payload wrapper.</w:t>
            </w:r>
          </w:p>
        </w:tc>
      </w:tr>
      <w:tr>
        <w:tc>
          <w:tcPr>
            <w:tcW w:type="dxa" w:w="2880"/>
          </w:tcPr>
          <w:p>
            <w:r>
              <w:t>tax.name</w:t>
            </w:r>
          </w:p>
        </w:tc>
        <w:tc>
          <w:tcPr>
            <w:tcW w:type="dxa" w:w="2880"/>
          </w:tcPr>
          <w:p>
            <w:r>
              <w:t>string</w:t>
            </w:r>
          </w:p>
        </w:tc>
        <w:tc>
          <w:tcPr>
            <w:tcW w:type="dxa" w:w="2880"/>
          </w:tcPr>
          <w:p>
            <w:r>
              <w:t>Tax name. Example: "RST".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"tax": {</w:t>
        <w:br/>
        <w:t xml:space="preserve"> "accounting_systemid": "wkMd2g",</w:t>
        <w:br/>
        <w:t xml:space="preserve"> "amount": "0",</w:t>
        <w:br/>
        <w:t xml:space="preserve"> "compound": false,</w:t>
        <w:br/>
        <w:t xml:space="preserve"> "id": 4518,</w:t>
        <w:br/>
        <w:t xml:space="preserve"> "name": "RST",</w:t>
        <w:br/>
        <w:t xml:space="preserve"> "number": null,</w:t>
        <w:br/>
        <w:t xml:space="preserve"> "taxid": 4518,</w:t>
        <w:br/>
        <w:t xml:space="preserve"> "updated": "2019-04-24 14:41:03"</w:t>
        <w:br/>
        <w:t xml:space="preserve"> }</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"response": {</w:t>
        <w:br/>
        <w:t xml:space="preserve"> "errors": [</w:t>
        <w:br/>
        <w:t xml:space="preserve"> {</w:t>
        <w:br/>
        <w:t xml:space="preserve"> "errno": 13002,</w:t>
        <w:br/>
        <w:t xml:space="preserve"> "field": "name",</w:t>
        <w:br/>
        <w:t xml:space="preserve"> "message": "The tax name 'some taxv2' is already in use.",</w:t>
        <w:br/>
        <w:t xml:space="preserve"> "object": "tax",</w:t>
        <w:br/>
        <w:t xml:space="preserve"> "value": "some taxv2"</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 (present on success).</w:t>
            </w:r>
          </w:p>
        </w:tc>
      </w:tr>
      <w:tr>
        <w:tc>
          <w:tcPr>
            <w:tcW w:type="dxa" w:w="2880"/>
          </w:tcPr>
          <w:p>
            <w:r>
              <w:t>response.result.tax</w:t>
            </w:r>
          </w:p>
        </w:tc>
        <w:tc>
          <w:tcPr>
            <w:tcW w:type="dxa" w:w="2880"/>
          </w:tcPr>
          <w:p>
            <w:r>
              <w:t>object</w:t>
            </w:r>
          </w:p>
        </w:tc>
        <w:tc>
          <w:tcPr>
            <w:tcW w:type="dxa" w:w="2880"/>
          </w:tcPr>
          <w:p>
            <w:r>
              <w:t>Created tax object.</w:t>
            </w:r>
          </w:p>
        </w:tc>
      </w:tr>
      <w:tr>
        <w:tc>
          <w:tcPr>
            <w:tcW w:type="dxa" w:w="2880"/>
          </w:tcPr>
          <w:p>
            <w:r>
              <w:t>response.result.tax.accounting_systemid</w:t>
            </w:r>
          </w:p>
        </w:tc>
        <w:tc>
          <w:tcPr>
            <w:tcW w:type="dxa" w:w="2880"/>
          </w:tcPr>
          <w:p>
            <w:r>
              <w:t>string</w:t>
            </w:r>
          </w:p>
        </w:tc>
        <w:tc>
          <w:tcPr>
            <w:tcW w:type="dxa" w:w="2880"/>
          </w:tcPr>
          <w:p>
            <w:r>
              <w:t>Accounting system identifier.</w:t>
            </w:r>
          </w:p>
        </w:tc>
      </w:tr>
      <w:tr>
        <w:tc>
          <w:tcPr>
            <w:tcW w:type="dxa" w:w="2880"/>
          </w:tcPr>
          <w:p>
            <w:r>
              <w:t>response.result.tax.amount</w:t>
            </w:r>
          </w:p>
        </w:tc>
        <w:tc>
          <w:tcPr>
            <w:tcW w:type="dxa" w:w="2880"/>
          </w:tcPr>
          <w:p>
            <w:r>
              <w:t>string</w:t>
            </w:r>
          </w:p>
        </w:tc>
        <w:tc>
          <w:tcPr>
            <w:tcW w:type="dxa" w:w="2880"/>
          </w:tcPr>
          <w:p>
            <w:r>
              <w:t>Tax amount (string-formatted).</w:t>
            </w:r>
          </w:p>
        </w:tc>
      </w:tr>
      <w:tr>
        <w:tc>
          <w:tcPr>
            <w:tcW w:type="dxa" w:w="2880"/>
          </w:tcPr>
          <w:p>
            <w:r>
              <w:t>response.result.tax.compound</w:t>
            </w:r>
          </w:p>
        </w:tc>
        <w:tc>
          <w:tcPr>
            <w:tcW w:type="dxa" w:w="2880"/>
          </w:tcPr>
          <w:p>
            <w:r>
              <w:t>boolean</w:t>
            </w:r>
          </w:p>
        </w:tc>
        <w:tc>
          <w:tcPr>
            <w:tcW w:type="dxa" w:w="2880"/>
          </w:tcPr>
          <w:p>
            <w:r>
              <w:t>Whether the tax is compound.</w:t>
            </w:r>
          </w:p>
        </w:tc>
      </w:tr>
      <w:tr>
        <w:tc>
          <w:tcPr>
            <w:tcW w:type="dxa" w:w="2880"/>
          </w:tcPr>
          <w:p>
            <w:r>
              <w:t>response.result.tax.id</w:t>
            </w:r>
          </w:p>
        </w:tc>
        <w:tc>
          <w:tcPr>
            <w:tcW w:type="dxa" w:w="2880"/>
          </w:tcPr>
          <w:p>
            <w:r>
              <w:t>number</w:t>
            </w:r>
          </w:p>
        </w:tc>
        <w:tc>
          <w:tcPr>
            <w:tcW w:type="dxa" w:w="2880"/>
          </w:tcPr>
          <w:p>
            <w:r>
              <w:t>Internal tax record ID.</w:t>
            </w:r>
          </w:p>
        </w:tc>
      </w:tr>
      <w:tr>
        <w:tc>
          <w:tcPr>
            <w:tcW w:type="dxa" w:w="2880"/>
          </w:tcPr>
          <w:p>
            <w:r>
              <w:t>response.result.tax.name</w:t>
            </w:r>
          </w:p>
        </w:tc>
        <w:tc>
          <w:tcPr>
            <w:tcW w:type="dxa" w:w="2880"/>
          </w:tcPr>
          <w:p>
            <w:r>
              <w:t>string</w:t>
            </w:r>
          </w:p>
        </w:tc>
        <w:tc>
          <w:tcPr>
            <w:tcW w:type="dxa" w:w="2880"/>
          </w:tcPr>
          <w:p>
            <w:r>
              <w:t>Tax name.</w:t>
            </w:r>
          </w:p>
        </w:tc>
      </w:tr>
      <w:tr>
        <w:tc>
          <w:tcPr>
            <w:tcW w:type="dxa" w:w="2880"/>
          </w:tcPr>
          <w:p>
            <w:r>
              <w:t>response.result.tax.number</w:t>
            </w:r>
          </w:p>
        </w:tc>
        <w:tc>
          <w:tcPr>
            <w:tcW w:type="dxa" w:w="2880"/>
          </w:tcPr>
          <w:p>
            <w:r>
              <w:t>any</w:t>
            </w:r>
          </w:p>
        </w:tc>
        <w:tc>
          <w:tcPr>
            <w:tcW w:type="dxa" w:w="2880"/>
          </w:tcPr>
          <w:p>
            <w:r>
              <w:t>Tax number (may be null).</w:t>
            </w:r>
          </w:p>
        </w:tc>
      </w:tr>
      <w:tr>
        <w:tc>
          <w:tcPr>
            <w:tcW w:type="dxa" w:w="2880"/>
          </w:tcPr>
          <w:p>
            <w:r>
              <w:t>response.result.tax.taxid</w:t>
            </w:r>
          </w:p>
        </w:tc>
        <w:tc>
          <w:tcPr>
            <w:tcW w:type="dxa" w:w="2880"/>
          </w:tcPr>
          <w:p>
            <w:r>
              <w:t>number</w:t>
            </w:r>
          </w:p>
        </w:tc>
        <w:tc>
          <w:tcPr>
            <w:tcW w:type="dxa" w:w="2880"/>
          </w:tcPr>
          <w:p>
            <w:r>
              <w:t>Tax ID (may match id).</w:t>
            </w:r>
          </w:p>
        </w:tc>
      </w:tr>
      <w:tr>
        <w:tc>
          <w:tcPr>
            <w:tcW w:type="dxa" w:w="2880"/>
          </w:tcPr>
          <w:p>
            <w:r>
              <w:t>response.result.tax.updated</w:t>
            </w:r>
          </w:p>
        </w:tc>
        <w:tc>
          <w:tcPr>
            <w:tcW w:type="dxa" w:w="2880"/>
          </w:tcPr>
          <w:p>
            <w:r>
              <w:t>string</w:t>
            </w:r>
          </w:p>
        </w:tc>
        <w:tc>
          <w:tcPr>
            <w:tcW w:type="dxa" w:w="2880"/>
          </w:tcPr>
          <w:p>
            <w:r>
              <w:t>Last updated timestamp (as returned by API).</w:t>
            </w:r>
          </w:p>
        </w:tc>
      </w:tr>
      <w:tr>
        <w:tc>
          <w:tcPr>
            <w:tcW w:type="dxa" w:w="2880"/>
          </w:tcPr>
          <w:p>
            <w:r>
              <w:t>response.errors</w:t>
            </w:r>
          </w:p>
        </w:tc>
        <w:tc>
          <w:tcPr>
            <w:tcW w:type="dxa" w:w="2880"/>
          </w:tcPr>
          <w:p>
            <w:r>
              <w:t>array</w:t>
            </w:r>
          </w:p>
        </w:tc>
        <w:tc>
          <w:tcPr>
            <w:tcW w:type="dxa" w:w="2880"/>
          </w:tcPr>
          <w:p>
            <w:r>
              <w:t>Error list wrapper (present on 422).</w:t>
            </w:r>
          </w:p>
        </w:tc>
      </w:tr>
      <w:tr>
        <w:tc>
          <w:tcPr>
            <w:tcW w:type="dxa" w:w="2880"/>
          </w:tcPr>
          <w:p>
            <w:r>
              <w:t>response.errors[].errno</w:t>
            </w:r>
          </w:p>
        </w:tc>
        <w:tc>
          <w:tcPr>
            <w:tcW w:type="dxa" w:w="2880"/>
          </w:tcPr>
          <w:p>
            <w:r>
              <w:t>number</w:t>
            </w:r>
          </w:p>
        </w:tc>
        <w:tc>
          <w:tcPr>
            <w:tcW w:type="dxa" w:w="2880"/>
          </w:tcPr>
          <w:p>
            <w:r>
              <w:t>Numeric error code.</w:t>
            </w:r>
          </w:p>
        </w:tc>
      </w:tr>
      <w:tr>
        <w:tc>
          <w:tcPr>
            <w:tcW w:type="dxa" w:w="2880"/>
          </w:tcPr>
          <w:p>
            <w:r>
              <w:t>response.errors[].field</w:t>
            </w:r>
          </w:p>
        </w:tc>
        <w:tc>
          <w:tcPr>
            <w:tcW w:type="dxa" w:w="2880"/>
          </w:tcPr>
          <w:p>
            <w:r>
              <w:t>string</w:t>
            </w:r>
          </w:p>
        </w:tc>
        <w:tc>
          <w:tcPr>
            <w:tcW w:type="dxa" w:w="2880"/>
          </w:tcPr>
          <w:p>
            <w:r>
              <w:t>Field associated with the error.</w:t>
            </w:r>
          </w:p>
        </w:tc>
      </w:tr>
      <w:tr>
        <w:tc>
          <w:tcPr>
            <w:tcW w:type="dxa" w:w="2880"/>
          </w:tcPr>
          <w:p>
            <w:r>
              <w:t>response.errors[].message</w:t>
            </w:r>
          </w:p>
        </w:tc>
        <w:tc>
          <w:tcPr>
            <w:tcW w:type="dxa" w:w="2880"/>
          </w:tcPr>
          <w:p>
            <w:r>
              <w:t>string</w:t>
            </w:r>
          </w:p>
        </w:tc>
        <w:tc>
          <w:tcPr>
            <w:tcW w:type="dxa" w:w="2880"/>
          </w:tcPr>
          <w:p>
            <w:r>
              <w:t>Human-readable error message.</w:t>
            </w:r>
          </w:p>
        </w:tc>
      </w:tr>
      <w:tr>
        <w:tc>
          <w:tcPr>
            <w:tcW w:type="dxa" w:w="2880"/>
          </w:tcPr>
          <w:p>
            <w:r>
              <w:t>response.errors[].object</w:t>
            </w:r>
          </w:p>
        </w:tc>
        <w:tc>
          <w:tcPr>
            <w:tcW w:type="dxa" w:w="2880"/>
          </w:tcPr>
          <w:p>
            <w:r>
              <w:t>string</w:t>
            </w:r>
          </w:p>
        </w:tc>
        <w:tc>
          <w:tcPr>
            <w:tcW w:type="dxa" w:w="2880"/>
          </w:tcPr>
          <w:p>
            <w:r>
              <w:t>Object type that failed validation (e.g., "tax").</w:t>
            </w:r>
          </w:p>
        </w:tc>
      </w:tr>
      <w:tr>
        <w:tc>
          <w:tcPr>
            <w:tcW w:type="dxa" w:w="2880"/>
          </w:tcPr>
          <w:p>
            <w:r>
              <w:t>response.errors[].value</w:t>
            </w:r>
          </w:p>
        </w:tc>
        <w:tc>
          <w:tcPr>
            <w:tcW w:type="dxa" w:w="2880"/>
          </w:tcPr>
          <w:p>
            <w:r>
              <w:t>string</w:t>
            </w:r>
          </w:p>
        </w:tc>
        <w:tc>
          <w:tcPr>
            <w:tcW w:type="dxa" w:w="2880"/>
          </w:tcPr>
          <w:p>
            <w:r>
              <w:t>Value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'https://api.freshbooks.com/accounting/account/12345/taxes/taxes' \</w:t>
        <w:br/>
        <w:t xml:space="preserve"> --header 'Accept: application/json' \</w:t>
        <w:br/>
        <w:t xml:space="preserve"> --header 'Content-Type: application/json' \</w:t>
        <w:br/>
        <w:t xml:space="preserve"> --data '{</w:t>
        <w:br/>
        <w:t xml:space="preserve"> "tax": {</w:t>
        <w:br/>
        <w:t xml:space="preserve"> "name": "RST"</w:t>
        <w:br/>
        <w:t xml:space="preserve">    }</w:t>
        <w:br/>
        <w:t xml:space="preserve">  }'</w:t>
      </w:r>
    </w:p>
    <w:p>
      <w:pPr>
        <w:pStyle w:val="Heading3"/>
      </w:pPr>
      <w:r>
        <w:t>Example Usage</w:t>
      </w:r>
    </w:p>
    <w:p>
      <w:pPr>
        <w:pStyle w:val="Heading3"/>
      </w:pPr>
      <w:r>
        <w:t>Example 1: Create a tax named "RST"</w:t>
      </w:r>
    </w:p>
    <w:p>
      <w:r>
        <w:rPr>
          <w:b/>
          <w:color w:val="666666"/>
          <w:sz w:val="16"/>
        </w:rPr>
        <w:t>[bash]</w:t>
      </w:r>
    </w:p>
    <w:p>
      <w:pPr>
        <w:shd w:fill="F2F2F2" w:val="clear"/>
      </w:pPr>
      <w:r>
        <w:rPr>
          <w:rFonts w:ascii="Courier New" w:hAnsi="Courier New"/>
          <w:sz w:val="17"/>
        </w:rPr>
        <w:t>curl --request POST \</w:t>
        <w:br/>
        <w:t xml:space="preserve"> 'https://api.freshbooks.com/accounting/account/12345/taxes/taxes' \</w:t>
        <w:br/>
        <w:t xml:space="preserve"> --header 'Accept: application/json' \</w:t>
        <w:br/>
        <w:t xml:space="preserve"> --header 'Content-Type: application/json' \</w:t>
        <w:br/>
        <w:t xml:space="preserve"> --data '{"tax":{"name":"RST"}}'</w:t>
      </w:r>
    </w:p>
    <w:p>
      <w:pPr>
        <w:pStyle w:val="Heading3"/>
      </w:pPr>
      <w:r>
        <w:t>Example 2: Attempt to create a duplicate tax name (shows 422 pattern)</w:t>
      </w:r>
    </w:p>
    <w:p>
      <w:r>
        <w:rPr>
          <w:b/>
          <w:color w:val="666666"/>
          <w:sz w:val="16"/>
        </w:rPr>
        <w:t>[bash]</w:t>
      </w:r>
    </w:p>
    <w:p>
      <w:pPr>
        <w:shd w:fill="F2F2F2" w:val="clear"/>
      </w:pPr>
      <w:r>
        <w:rPr>
          <w:rFonts w:ascii="Courier New" w:hAnsi="Courier New"/>
          <w:sz w:val="17"/>
        </w:rPr>
        <w:t>curl --request POST \</w:t>
        <w:br/>
        <w:t xml:space="preserve"> 'https://api.freshbooks.com/accounting/account/12345/taxes/taxes' \</w:t>
        <w:br/>
        <w:t xml:space="preserve"> --header 'Accept: application/json' \</w:t>
        <w:br/>
        <w:t xml:space="preserve"> --header 'Content-Type: application/json' \</w:t>
        <w:br/>
        <w:t xml:space="preserve"> --data '{"tax":{"name":"some taxv2"}}'</w:t>
      </w:r>
    </w:p>
    <w:p>
      <w:pPr>
        <w:pStyle w:val="Heading3"/>
      </w:pPr>
      <w:r>
        <w:t>Notes</w:t>
      </w:r>
    </w:p>
    <w:p>
      <w:pPr>
        <w:pStyle w:val="ListBullet"/>
      </w:pPr>
      <w:r>
        <w:t>Request body media type is application/json.</w:t>
      </w:r>
    </w:p>
    <w:p>
      <w:pPr>
        <w:pStyle w:val="ListBullet"/>
      </w:pPr>
      <w:r>
        <w:t>Only tax.name is documented as an input field for creation.</w:t>
      </w:r>
    </w:p>
    <w:p>
      <w:pPr>
        <w:pStyle w:val="Heading3"/>
      </w:pPr>
      <w:r>
        <w:t>Error Handling</w:t>
      </w:r>
    </w:p>
    <w:p>
      <w:pPr>
        <w:pStyle w:val="ListBullet"/>
      </w:pPr>
      <w:r>
        <w:t>422 Unprocessable Entity: Returned when the request fails validation (e.g., tax name already in use). The response includes response.errors[] with details including field, message, and value.</w:t>
      </w:r>
    </w:p>
    <w:p>
      <w:pPr>
        <w:pStyle w:val="Heading3"/>
      </w:pPr>
      <w:r>
        <w:t>Related taxes actions</w:t>
      </w:r>
    </w:p>
    <w:p>
      <w:pPr>
        <w:pStyle w:val="ListBullet"/>
      </w:pPr>
      <w:r>
        <w:t>[GET] List an Account’s Taxes — /accounting/account/{{accountId}}/taxes/taxes</w:t>
      </w:r>
    </w:p>
    <w:p>
      <w:pPr>
        <w:pStyle w:val="ListBullet"/>
      </w:pPr>
      <w:r>
        <w:t>[PUT] Update a Single Tax (for an Account) — /accounting/account/{{accountId}}/taxes/taxes/{{taxId}}</w:t>
      </w:r>
    </w:p>
    <w:p>
      <w:pPr>
        <w:pStyle w:val="ListBullet"/>
      </w:pPr>
      <w:r>
        <w:t>[GET] Get a Single Tax for an Account — /accounting/account/{{accountid}}/taxes/taxes/{{taxid}}</w:t>
      </w:r>
    </w:p>
    <w:p>
      <w:pPr>
        <w:pStyle w:val="ListBullet"/>
      </w:pPr>
      <w:r>
        <w:t>[DELETE] Delete a Single Tax in an Account — /accounting/account/{{accountid}}/taxes/taxes/{{taxid}}</w:t>
      </w:r>
    </w:p>
    <w:p>
      <w:pPr>
        <w:pStyle w:val="ListBullet"/>
      </w:pPr>
      <w:r>
        <w:t>[PUT] Update a Tax for an Account — /accounting/account/{{accountid}}/taxes/taxes/{{taxid}}</w:t>
      </w:r>
    </w:p>
    <w:p>
      <w:pPr>
        <w:pStyle w:val="ListBullet"/>
      </w:pPr>
      <w:r>
        <w:t>[DELETE] Delete a Single Tax for an Account — /accounting/account/{{accountId}}/taxes/taxes/{{taxId}}</w:t>
      </w:r>
    </w:p>
    <w:p>
      <w:r>
        <w:br w:type="page"/>
      </w:r>
    </w:p>
    <w:p>
      <w:pPr>
        <w:pStyle w:val="Heading2"/>
      </w:pPr>
      <w:r>
        <w:t>4. [GET] Get a General Ledger for an Account</w:t>
      </w:r>
    </w:p>
    <w:p>
      <w:r>
        <w:rPr>
          <w:b/>
        </w:rPr>
        <w:t xml:space="preserve">Endpoint: </w:t>
      </w:r>
      <w:r>
        <w:rPr>
          <w:rFonts w:ascii="Courier New" w:hAnsi="Courier New"/>
          <w:sz w:val="18"/>
        </w:rPr>
        <w:t>/accounting/account/{{accountId}}/journal_entry_accounts/journal_entry_accounts</w:t>
      </w:r>
    </w:p>
    <w:p>
      <w:pPr>
        <w:pStyle w:val="Heading3"/>
      </w:pPr>
      <w:r>
        <w:t>Prerequisites</w:t>
      </w:r>
    </w:p>
    <w:p>
      <w:pPr>
        <w:pStyle w:val="ListBullet"/>
      </w:pPr>
      <w:r>
        <w:t>Access to the FreshBooks Accounting API for the target account</w:t>
      </w:r>
    </w:p>
    <w:p>
      <w:pPr>
        <w:pStyle w:val="Heading3"/>
      </w:pPr>
      <w:r>
        <w:t>Method</w:t>
      </w:r>
    </w:p>
    <w:p>
      <w:r>
        <w:t>GET</w:t>
      </w:r>
    </w:p>
    <w:p>
      <w:pPr>
        <w:pStyle w:val="Heading3"/>
      </w:pPr>
      <w:r>
        <w:t>URL</w:t>
      </w:r>
    </w:p>
    <w:p>
      <w:r>
        <w:t>https://api.freshbooks.com/accounting/account/{{accountId}}/journal_entry_accounts/journal_entry_accounts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complete record of transactions (general ledger) for the specified FreshBooks accounting account, including journal entry accounts, sub-accounts, balances, and pagination details.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/account//journal_entry_accounts/...).</w:t>
      </w:r>
    </w:p>
    <w:p>
      <w:pPr>
        <w:pStyle w:val="ListBullet"/>
      </w:pPr>
      <w:r>
        <w:t>Always construct the path as /accounting/account/{{accountId}}/journal_entry_accounts/journal_entry_accounts, where {{accountId}} is a non-empty string.</w:t>
      </w:r>
    </w:p>
    <w:p>
      <w:pPr>
        <w:pStyle w:val="ListBullet"/>
      </w:pPr>
      <w:r>
        <w:t>Do not infer or guess the accountId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/accounting/account/12345/journal_entry_accounts/journal_entry_accounts</w:t>
        <w:br/>
        <w:t>/accounting/account/987654/journal_entry_accounts/journal_entry_accounts</w:t>
      </w:r>
    </w:p>
    <w:p>
      <w:pPr>
        <w:pStyle w:val="Heading3"/>
      </w:pPr>
      <w:r>
        <w:t>Invalid Examples</w:t>
      </w:r>
    </w:p>
    <w:p>
      <w:r>
        <w:rPr>
          <w:b/>
          <w:color w:val="666666"/>
          <w:sz w:val="16"/>
        </w:rPr>
        <w:t>[http]</w:t>
      </w:r>
    </w:p>
    <w:p>
      <w:pPr>
        <w:shd w:fill="F2F2F2" w:val="clear"/>
      </w:pPr>
      <w:r>
        <w:rPr>
          <w:rFonts w:ascii="Courier New" w:hAnsi="Courier New"/>
          <w:sz w:val="17"/>
        </w:rPr>
        <w:t>/accounting/account//journal_entry_accounts/journal_entry_accounts</w:t>
        <w:br/>
        <w:t>/accounting/account/journal_entry_accounts/journal_entry_accounts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accounting account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search[currency_code]</w:t>
            </w:r>
          </w:p>
        </w:tc>
        <w:tc>
          <w:tcPr>
            <w:tcW w:type="dxa" w:w="2880"/>
          </w:tcPr>
          <w:p>
            <w:r>
              <w:t>string</w:t>
            </w:r>
          </w:p>
        </w:tc>
        <w:tc>
          <w:tcPr>
            <w:tcW w:type="dxa" w:w="2880"/>
          </w:tcPr>
          <w:p>
            <w:r>
              <w:t>Filter results by currency code (e.g., USD). Sent in the URL query string.</w:t>
            </w:r>
          </w:p>
        </w:tc>
      </w:tr>
      <w:tr>
        <w:tc>
          <w:tcPr>
            <w:tcW w:type="dxa" w:w="2880"/>
          </w:tcPr>
          <w:p>
            <w:r>
              <w:t>search[start_date]</w:t>
            </w:r>
          </w:p>
        </w:tc>
        <w:tc>
          <w:tcPr>
            <w:tcW w:type="dxa" w:w="2880"/>
          </w:tcPr>
          <w:p>
            <w:r>
              <w:t>string</w:t>
            </w:r>
          </w:p>
        </w:tc>
        <w:tc>
          <w:tcPr>
            <w:tcW w:type="dxa" w:w="2880"/>
          </w:tcPr>
          <w:p>
            <w:r>
              <w:t>Filter results starting from this date. Sent in the URL query string.</w:t>
            </w:r>
          </w:p>
        </w:tc>
      </w:tr>
      <w:tr>
        <w:tc>
          <w:tcPr>
            <w:tcW w:type="dxa" w:w="2880"/>
          </w:tcPr>
          <w:p>
            <w:r>
              <w:t>search[end_date]</w:t>
            </w:r>
          </w:p>
        </w:tc>
        <w:tc>
          <w:tcPr>
            <w:tcW w:type="dxa" w:w="2880"/>
          </w:tcPr>
          <w:p>
            <w:r>
              <w:t>string</w:t>
            </w:r>
          </w:p>
        </w:tc>
        <w:tc>
          <w:tcPr>
            <w:tcW w:type="dxa" w:w="2880"/>
          </w:tcPr>
          <w:p>
            <w:r>
              <w:t>Filter results up to this date.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"journal_entry_accounts": [</w:t>
        <w:br/>
        <w:t xml:space="preserve"> {</w:t>
        <w:br/>
        <w:t xml:space="preserve"> "account_name": "Cash",</w:t>
        <w:br/>
        <w:t xml:space="preserve"> "account_number": "1000",</w:t>
        <w:br/>
        <w:t xml:space="preserve"> "account_type": "asset",</w:t>
        <w:br/>
        <w:t xml:space="preserve"> "accountid": 545882,</w:t>
        <w:br/>
        <w:t xml:space="preserve"> "balance": "340.54",</w:t>
        <w:br/>
        <w:t xml:space="preserve"> "currency_code": "USD",</w:t>
        <w:br/>
        <w:t xml:space="preserve"> "id": 545882,</w:t>
        <w:br/>
        <w:t xml:space="preserve"> "sub_accounts": [</w:t>
        <w:br/>
        <w:t xml:space="preserve"> {</w:t>
        <w:br/>
        <w:t xml:space="preserve"> "account_sub_name": "Petty Cash",</w:t>
        <w:br/>
        <w:t xml:space="preserve"> "account_sub_number": "1",</w:t>
        <w:br/>
        <w:t xml:space="preserve"> "account_type": "asset",</w:t>
        <w:br/>
        <w:t xml:space="preserve"> "balance": "340.54",</w:t>
        <w:br/>
        <w:t xml:space="preserve"> "currency_code": "USD",</w:t>
        <w:br/>
        <w:t xml:space="preserve"> "custom": false,</w:t>
        <w:br/>
        <w:t xml:space="preserve"> "id": 635972,</w:t>
        <w:br/>
        <w:t xml:space="preserve"> "parentid": 545882,</w:t>
        <w:br/>
        <w:t xml:space="preserve"> "sub_accountid": 635972</w:t>
        <w:br/>
        <w:t xml:space="preserve"> }</w:t>
        <w:br/>
        <w:t xml:space="preserve"> ]</w:t>
        <w:br/>
        <w:t xml:space="preserve"> }</w:t>
        <w:br/>
        <w:t xml:space="preserve"> ],</w:t>
        <w:br/>
        <w:t xml:space="preserve"> "page": 1,</w:t>
        <w:br/>
        <w:t xml:space="preserve"> "pages": 1,</w:t>
        <w:br/>
        <w:t xml:space="preserve"> "per_page": 15,</w:t>
        <w:br/>
        <w:t xml:space="preserve"> "total": 15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envelope.</w:t>
            </w:r>
          </w:p>
        </w:tc>
      </w:tr>
      <w:tr>
        <w:tc>
          <w:tcPr>
            <w:tcW w:type="dxa" w:w="2880"/>
          </w:tcPr>
          <w:p>
            <w:r>
              <w:t>response.result</w:t>
            </w:r>
          </w:p>
        </w:tc>
        <w:tc>
          <w:tcPr>
            <w:tcW w:type="dxa" w:w="2880"/>
          </w:tcPr>
          <w:p>
            <w:r>
              <w:t>object</w:t>
            </w:r>
          </w:p>
        </w:tc>
        <w:tc>
          <w:tcPr>
            <w:tcW w:type="dxa" w:w="2880"/>
          </w:tcPr>
          <w:p>
            <w:r>
              <w:t>Container for the returned general ledger data.</w:t>
            </w:r>
          </w:p>
        </w:tc>
      </w:tr>
      <w:tr>
        <w:tc>
          <w:tcPr>
            <w:tcW w:type="dxa" w:w="2880"/>
          </w:tcPr>
          <w:p>
            <w:r>
              <w:t>response.result.journal_entry_accounts</w:t>
            </w:r>
          </w:p>
        </w:tc>
        <w:tc>
          <w:tcPr>
            <w:tcW w:type="dxa" w:w="2880"/>
          </w:tcPr>
          <w:p>
            <w:r>
              <w:t>array</w:t>
            </w:r>
          </w:p>
        </w:tc>
        <w:tc>
          <w:tcPr>
            <w:tcW w:type="dxa" w:w="2880"/>
          </w:tcPr>
          <w:p>
            <w:r>
              <w:t>List of journal entry accounts included in the general ledger.</w:t>
            </w:r>
          </w:p>
        </w:tc>
      </w:tr>
      <w:tr>
        <w:tc>
          <w:tcPr>
            <w:tcW w:type="dxa" w:w="2880"/>
          </w:tcPr>
          <w:p>
            <w:r>
              <w:t>response.result.journal_entry_accounts[].account_name</w:t>
            </w:r>
          </w:p>
        </w:tc>
        <w:tc>
          <w:tcPr>
            <w:tcW w:type="dxa" w:w="2880"/>
          </w:tcPr>
          <w:p>
            <w:r>
              <w:t>string</w:t>
            </w:r>
          </w:p>
        </w:tc>
        <w:tc>
          <w:tcPr>
            <w:tcW w:type="dxa" w:w="2880"/>
          </w:tcPr>
          <w:p>
            <w:r>
              <w:t>Account name.</w:t>
            </w:r>
          </w:p>
        </w:tc>
      </w:tr>
      <w:tr>
        <w:tc>
          <w:tcPr>
            <w:tcW w:type="dxa" w:w="2880"/>
          </w:tcPr>
          <w:p>
            <w:r>
              <w:t>response.result.journal_entry_accounts[].account_number</w:t>
            </w:r>
          </w:p>
        </w:tc>
        <w:tc>
          <w:tcPr>
            <w:tcW w:type="dxa" w:w="2880"/>
          </w:tcPr>
          <w:p>
            <w:r>
              <w:t>string</w:t>
            </w:r>
          </w:p>
        </w:tc>
        <w:tc>
          <w:tcPr>
            <w:tcW w:type="dxa" w:w="2880"/>
          </w:tcPr>
          <w:p>
            <w:r>
              <w:t>Account number.</w:t>
            </w:r>
          </w:p>
        </w:tc>
      </w:tr>
      <w:tr>
        <w:tc>
          <w:tcPr>
            <w:tcW w:type="dxa" w:w="2880"/>
          </w:tcPr>
          <w:p>
            <w:r>
              <w:t>response.result.journal_entry_accounts[].account_type</w:t>
            </w:r>
          </w:p>
        </w:tc>
        <w:tc>
          <w:tcPr>
            <w:tcW w:type="dxa" w:w="2880"/>
          </w:tcPr>
          <w:p>
            <w:r>
              <w:t>string</w:t>
            </w:r>
          </w:p>
        </w:tc>
        <w:tc>
          <w:tcPr>
            <w:tcW w:type="dxa" w:w="2880"/>
          </w:tcPr>
          <w:p>
            <w:r>
              <w:t>Account type (e.g., asset, liability, equity, income, expense).</w:t>
            </w:r>
          </w:p>
        </w:tc>
      </w:tr>
      <w:tr>
        <w:tc>
          <w:tcPr>
            <w:tcW w:type="dxa" w:w="2880"/>
          </w:tcPr>
          <w:p>
            <w:r>
              <w:t>response.result.journal_entry_accounts[].accountid</w:t>
            </w:r>
          </w:p>
        </w:tc>
        <w:tc>
          <w:tcPr>
            <w:tcW w:type="dxa" w:w="2880"/>
          </w:tcPr>
          <w:p>
            <w:r>
              <w:t>number</w:t>
            </w:r>
          </w:p>
        </w:tc>
        <w:tc>
          <w:tcPr>
            <w:tcW w:type="dxa" w:w="2880"/>
          </w:tcPr>
          <w:p>
            <w:r>
              <w:t>Account identifier (numeric).</w:t>
            </w:r>
          </w:p>
        </w:tc>
      </w:tr>
      <w:tr>
        <w:tc>
          <w:tcPr>
            <w:tcW w:type="dxa" w:w="2880"/>
          </w:tcPr>
          <w:p>
            <w:r>
              <w:t>response.result.journal_entry_accounts[].balance</w:t>
            </w:r>
          </w:p>
        </w:tc>
        <w:tc>
          <w:tcPr>
            <w:tcW w:type="dxa" w:w="2880"/>
          </w:tcPr>
          <w:p>
            <w:r>
              <w:t>string</w:t>
            </w:r>
          </w:p>
        </w:tc>
        <w:tc>
          <w:tcPr>
            <w:tcW w:type="dxa" w:w="2880"/>
          </w:tcPr>
          <w:p>
            <w:r>
              <w:t>Account balance (string-formatted number).</w:t>
            </w:r>
          </w:p>
        </w:tc>
      </w:tr>
      <w:tr>
        <w:tc>
          <w:tcPr>
            <w:tcW w:type="dxa" w:w="2880"/>
          </w:tcPr>
          <w:p>
            <w:r>
              <w:t>response.result.journal_entry_accounts[].currency_code</w:t>
            </w:r>
          </w:p>
        </w:tc>
        <w:tc>
          <w:tcPr>
            <w:tcW w:type="dxa" w:w="2880"/>
          </w:tcPr>
          <w:p>
            <w:r>
              <w:t>string</w:t>
            </w:r>
          </w:p>
        </w:tc>
        <w:tc>
          <w:tcPr>
            <w:tcW w:type="dxa" w:w="2880"/>
          </w:tcPr>
          <w:p>
            <w:r>
              <w:t>Currency code for the account (e.g., USD).</w:t>
            </w:r>
          </w:p>
        </w:tc>
      </w:tr>
      <w:tr>
        <w:tc>
          <w:tcPr>
            <w:tcW w:type="dxa" w:w="2880"/>
          </w:tcPr>
          <w:p>
            <w:r>
              <w:t>response.result.journal_entry_accounts[].id</w:t>
            </w:r>
          </w:p>
        </w:tc>
        <w:tc>
          <w:tcPr>
            <w:tcW w:type="dxa" w:w="2880"/>
          </w:tcPr>
          <w:p>
            <w:r>
              <w:t>number</w:t>
            </w:r>
          </w:p>
        </w:tc>
        <w:tc>
          <w:tcPr>
            <w:tcW w:type="dxa" w:w="2880"/>
          </w:tcPr>
          <w:p>
            <w:r>
              <w:t>Identifier for the journal entry account record.</w:t>
            </w:r>
          </w:p>
        </w:tc>
      </w:tr>
      <w:tr>
        <w:tc>
          <w:tcPr>
            <w:tcW w:type="dxa" w:w="2880"/>
          </w:tcPr>
          <w:p>
            <w:r>
              <w:t>response.result.journal_entry_accounts[].sub_accounts</w:t>
            </w:r>
          </w:p>
        </w:tc>
        <w:tc>
          <w:tcPr>
            <w:tcW w:type="dxa" w:w="2880"/>
          </w:tcPr>
          <w:p>
            <w:r>
              <w:t>array</w:t>
            </w:r>
          </w:p>
        </w:tc>
        <w:tc>
          <w:tcPr>
            <w:tcW w:type="dxa" w:w="2880"/>
          </w:tcPr>
          <w:p>
            <w:r>
              <w:t>Sub-accounts under the account.</w:t>
            </w:r>
          </w:p>
        </w:tc>
      </w:tr>
      <w:tr>
        <w:tc>
          <w:tcPr>
            <w:tcW w:type="dxa" w:w="2880"/>
          </w:tcPr>
          <w:p>
            <w:r>
              <w:t>response.result.journal_entry_accounts[].sub_accounts[].account_sub_name</w:t>
            </w:r>
          </w:p>
        </w:tc>
        <w:tc>
          <w:tcPr>
            <w:tcW w:type="dxa" w:w="2880"/>
          </w:tcPr>
          <w:p>
            <w:r>
              <w:t>string</w:t>
            </w:r>
          </w:p>
        </w:tc>
        <w:tc>
          <w:tcPr>
            <w:tcW w:type="dxa" w:w="2880"/>
          </w:tcPr>
          <w:p>
            <w:r>
              <w:t>Sub-account name.</w:t>
            </w:r>
          </w:p>
        </w:tc>
      </w:tr>
      <w:tr>
        <w:tc>
          <w:tcPr>
            <w:tcW w:type="dxa" w:w="2880"/>
          </w:tcPr>
          <w:p>
            <w:r>
              <w:t>response.result.journal_entry_accounts[].sub_accounts[].account_sub_number</w:t>
            </w:r>
          </w:p>
        </w:tc>
        <w:tc>
          <w:tcPr>
            <w:tcW w:type="dxa" w:w="2880"/>
          </w:tcPr>
          <w:p>
            <w:r>
              <w:t>string</w:t>
            </w:r>
          </w:p>
        </w:tc>
        <w:tc>
          <w:tcPr>
            <w:tcW w:type="dxa" w:w="2880"/>
          </w:tcPr>
          <w:p>
            <w:r>
              <w:t>Sub-account number.</w:t>
            </w:r>
          </w:p>
        </w:tc>
      </w:tr>
      <w:tr>
        <w:tc>
          <w:tcPr>
            <w:tcW w:type="dxa" w:w="2880"/>
          </w:tcPr>
          <w:p>
            <w:r>
              <w:t>response.result.journal_entry_accounts[].sub_accounts[].account_type</w:t>
            </w:r>
          </w:p>
        </w:tc>
        <w:tc>
          <w:tcPr>
            <w:tcW w:type="dxa" w:w="2880"/>
          </w:tcPr>
          <w:p>
            <w:r>
              <w:t>string</w:t>
            </w:r>
          </w:p>
        </w:tc>
        <w:tc>
          <w:tcPr>
            <w:tcW w:type="dxa" w:w="2880"/>
          </w:tcPr>
          <w:p>
            <w:r>
              <w:t>Sub-account type.</w:t>
            </w:r>
          </w:p>
        </w:tc>
      </w:tr>
      <w:tr>
        <w:tc>
          <w:tcPr>
            <w:tcW w:type="dxa" w:w="2880"/>
          </w:tcPr>
          <w:p>
            <w:r>
              <w:t>response.result.journal_entry_accounts[].sub_accounts[].balance</w:t>
            </w:r>
          </w:p>
        </w:tc>
        <w:tc>
          <w:tcPr>
            <w:tcW w:type="dxa" w:w="2880"/>
          </w:tcPr>
          <w:p>
            <w:r>
              <w:t>string</w:t>
            </w:r>
          </w:p>
        </w:tc>
        <w:tc>
          <w:tcPr>
            <w:tcW w:type="dxa" w:w="2880"/>
          </w:tcPr>
          <w:p>
            <w:r>
              <w:t>Sub-account balance (string-formatted number).</w:t>
            </w:r>
          </w:p>
        </w:tc>
      </w:tr>
      <w:tr>
        <w:tc>
          <w:tcPr>
            <w:tcW w:type="dxa" w:w="2880"/>
          </w:tcPr>
          <w:p>
            <w:r>
              <w:t>response.result.journal_entry_accounts[].sub_accounts[].currency_code</w:t>
            </w:r>
          </w:p>
        </w:tc>
        <w:tc>
          <w:tcPr>
            <w:tcW w:type="dxa" w:w="2880"/>
          </w:tcPr>
          <w:p>
            <w:r>
              <w:t>string</w:t>
            </w:r>
          </w:p>
        </w:tc>
        <w:tc>
          <w:tcPr>
            <w:tcW w:type="dxa" w:w="2880"/>
          </w:tcPr>
          <w:p>
            <w:r>
              <w:t>Currency code for the sub-account.</w:t>
            </w:r>
          </w:p>
        </w:tc>
      </w:tr>
      <w:tr>
        <w:tc>
          <w:tcPr>
            <w:tcW w:type="dxa" w:w="2880"/>
          </w:tcPr>
          <w:p>
            <w:r>
              <w:t>response.result.journal_entry_accounts[].sub_accounts[].custom</w:t>
            </w:r>
          </w:p>
        </w:tc>
        <w:tc>
          <w:tcPr>
            <w:tcW w:type="dxa" w:w="2880"/>
          </w:tcPr>
          <w:p>
            <w:r>
              <w:t>boolean</w:t>
            </w:r>
          </w:p>
        </w:tc>
        <w:tc>
          <w:tcPr>
            <w:tcW w:type="dxa" w:w="2880"/>
          </w:tcPr>
          <w:p>
            <w:r>
              <w:t>Whether the sub-account is custom.</w:t>
            </w:r>
          </w:p>
        </w:tc>
      </w:tr>
      <w:tr>
        <w:tc>
          <w:tcPr>
            <w:tcW w:type="dxa" w:w="2880"/>
          </w:tcPr>
          <w:p>
            <w:r>
              <w:t>response.result.journal_entry_accounts[].sub_accounts[].id</w:t>
            </w:r>
          </w:p>
        </w:tc>
        <w:tc>
          <w:tcPr>
            <w:tcW w:type="dxa" w:w="2880"/>
          </w:tcPr>
          <w:p>
            <w:r>
              <w:t>number</w:t>
            </w:r>
          </w:p>
        </w:tc>
        <w:tc>
          <w:tcPr>
            <w:tcW w:type="dxa" w:w="2880"/>
          </w:tcPr>
          <w:p>
            <w:r>
              <w:t>Identifier for the sub-account record.</w:t>
            </w:r>
          </w:p>
        </w:tc>
      </w:tr>
      <w:tr>
        <w:tc>
          <w:tcPr>
            <w:tcW w:type="dxa" w:w="2880"/>
          </w:tcPr>
          <w:p>
            <w:r>
              <w:t>response.result.journal_entry_accounts[].sub_accounts[].parentid</w:t>
            </w:r>
          </w:p>
        </w:tc>
        <w:tc>
          <w:tcPr>
            <w:tcW w:type="dxa" w:w="2880"/>
          </w:tcPr>
          <w:p>
            <w:r>
              <w:t>number</w:t>
            </w:r>
          </w:p>
        </w:tc>
        <w:tc>
          <w:tcPr>
            <w:tcW w:type="dxa" w:w="2880"/>
          </w:tcPr>
          <w:p>
            <w:r>
              <w:t>Parent account ID for the sub-account.</w:t>
            </w:r>
          </w:p>
        </w:tc>
      </w:tr>
      <w:tr>
        <w:tc>
          <w:tcPr>
            <w:tcW w:type="dxa" w:w="2880"/>
          </w:tcPr>
          <w:p>
            <w:r>
              <w:t>response.result.journal_entry_accounts[].sub_accounts[].sub_accountid</w:t>
            </w:r>
          </w:p>
        </w:tc>
        <w:tc>
          <w:tcPr>
            <w:tcW w:type="dxa" w:w="2880"/>
          </w:tcPr>
          <w:p>
            <w:r>
              <w:t>number</w:t>
            </w:r>
          </w:p>
        </w:tc>
        <w:tc>
          <w:tcPr>
            <w:tcW w:type="dxa" w:w="2880"/>
          </w:tcPr>
          <w:p>
            <w:r>
              <w:t>Sub-account identifier (numeric).</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number of pages.</w:t>
            </w:r>
          </w:p>
        </w:tc>
      </w:tr>
      <w:tr>
        <w:tc>
          <w:tcPr>
            <w:tcW w:type="dxa" w:w="2880"/>
          </w:tcPr>
          <w:p>
            <w:r>
              <w:t>response.result.per_page</w:t>
            </w:r>
          </w:p>
        </w:tc>
        <w:tc>
          <w:tcPr>
            <w:tcW w:type="dxa" w:w="2880"/>
          </w:tcPr>
          <w:p>
            <w:r>
              <w:t>number</w:t>
            </w:r>
          </w:p>
        </w:tc>
        <w:tc>
          <w:tcPr>
            <w:tcW w:type="dxa" w:w="2880"/>
          </w:tcPr>
          <w:p>
            <w:r>
              <w:t>Number of records per page.</w:t>
            </w:r>
          </w:p>
        </w:tc>
      </w:tr>
      <w:tr>
        <w:tc>
          <w:tcPr>
            <w:tcW w:type="dxa" w:w="2880"/>
          </w:tcPr>
          <w:p>
            <w:r>
              <w:t>response.result.total</w:t>
            </w:r>
          </w:p>
        </w:tc>
        <w:tc>
          <w:tcPr>
            <w:tcW w:type="dxa" w:w="2880"/>
          </w:tcPr>
          <w:p>
            <w:r>
              <w:t>number</w:t>
            </w:r>
          </w:p>
        </w:tc>
        <w:tc>
          <w:tcPr>
            <w:tcW w:type="dxa" w:w="2880"/>
          </w:tcPr>
          <w:p>
            <w:r>
              <w:t>Total number of records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'https://api.freshbooks.com/accounting/account/12345/journal_entry_accounts/journal_entry_accounts?search%5Bcurrency_code%5D=USD&amp;search%5Bstart_date%5D=2024-01-01&amp;search%5Bend_date%5D=2024-12-31' \</w:t>
        <w:br/>
        <w:t xml:space="preserve"> --header 'Accept: application/json'</w:t>
      </w:r>
    </w:p>
    <w:p>
      <w:pPr>
        <w:pStyle w:val="Heading3"/>
      </w:pPr>
      <w:r>
        <w:t>Example Usage</w:t>
      </w:r>
    </w:p>
    <w:p>
      <w:pPr>
        <w:pStyle w:val="Heading3"/>
      </w:pPr>
      <w:r>
        <w:t>Example 1: Get general ledger (no filters)</w:t>
      </w:r>
    </w:p>
    <w:p>
      <w:r>
        <w:rPr>
          <w:b/>
          <w:color w:val="666666"/>
          <w:sz w:val="16"/>
        </w:rPr>
        <w:t>[bash]</w:t>
      </w:r>
    </w:p>
    <w:p>
      <w:pPr>
        <w:shd w:fill="F2F2F2" w:val="clear"/>
      </w:pPr>
      <w:r>
        <w:rPr>
          <w:rFonts w:ascii="Courier New" w:hAnsi="Courier New"/>
          <w:sz w:val="17"/>
        </w:rPr>
        <w:t>curl -X GET \</w:t>
        <w:br/>
        <w:t xml:space="preserve"> 'https://api.freshbooks.com/accounting/account/12345/journal_entry_accounts/journal_entry_accounts' \</w:t>
        <w:br/>
        <w:t xml:space="preserve"> -H 'Accept: application/json'</w:t>
      </w:r>
    </w:p>
    <w:p>
      <w:pPr>
        <w:pStyle w:val="Heading3"/>
      </w:pPr>
      <w:r>
        <w:t>Example 2: Filter by currency</w:t>
      </w:r>
    </w:p>
    <w:p>
      <w:r>
        <w:rPr>
          <w:b/>
          <w:color w:val="666666"/>
          <w:sz w:val="16"/>
        </w:rPr>
        <w:t>[bash]</w:t>
      </w:r>
    </w:p>
    <w:p>
      <w:pPr>
        <w:shd w:fill="F2F2F2" w:val="clear"/>
      </w:pPr>
      <w:r>
        <w:rPr>
          <w:rFonts w:ascii="Courier New" w:hAnsi="Courier New"/>
          <w:sz w:val="17"/>
        </w:rPr>
        <w:t>curl -X GET \</w:t>
        <w:br/>
        <w:t xml:space="preserve"> 'https://api.freshbooks.com/accounting/account/12345/journal_entry_accounts/journal_entry_accounts?search%5Bcurrency_code%5D=USD' \</w:t>
        <w:br/>
        <w:t xml:space="preserve"> -H 'Accept: application/json'</w:t>
      </w:r>
    </w:p>
    <w:p>
      <w:pPr>
        <w:pStyle w:val="Heading3"/>
      </w:pPr>
      <w:r>
        <w:t>Example 3: Filter by date range</w:t>
      </w:r>
    </w:p>
    <w:p>
      <w:r>
        <w:rPr>
          <w:b/>
          <w:color w:val="666666"/>
          <w:sz w:val="16"/>
        </w:rPr>
        <w:t>[bash]</w:t>
      </w:r>
    </w:p>
    <w:p>
      <w:pPr>
        <w:shd w:fill="F2F2F2" w:val="clear"/>
      </w:pPr>
      <w:r>
        <w:rPr>
          <w:rFonts w:ascii="Courier New" w:hAnsi="Courier New"/>
          <w:sz w:val="17"/>
        </w:rPr>
        <w:t>curl -X GET \</w:t>
        <w:br/>
        <w:t xml:space="preserve"> 'https://api.freshbooks.com/accounting/account/12345/journal_entry_accounts/journal_entry_accounts?search%5Bstart_date%5D=2024-01-01&amp;search%5Bend_date%5D=2024-01-31' \</w:t>
        <w:br/>
        <w:t xml:space="preserve"> -H 'Accept: application/json'</w:t>
      </w:r>
    </w:p>
    <w:p>
      <w:pPr>
        <w:pStyle w:val="Heading3"/>
      </w:pPr>
      <w:r>
        <w:t>Notes</w:t>
      </w:r>
    </w:p>
    <w:p>
      <w:pPr>
        <w:pStyle w:val="ListBullet"/>
      </w:pPr>
      <w:r>
        <w:t>The query parameter names use bracket notation (e.g., search[currency_code]), which may appear URL-encoded as search%5Bcurrency_code%5D in requests.</w:t>
      </w:r>
    </w:p>
    <w:p>
      <w:pPr>
        <w:pStyle w:val="ListBullet"/>
      </w:pPr>
      <w:r>
        <w:t>The response includes pagination fields (page, pages, per_page, total) even when results fit on a single page.</w:t>
      </w:r>
    </w:p>
    <w:p>
      <w:r>
        <w:br w:type="page"/>
      </w:r>
    </w:p>
    <w:p>
      <w:pPr>
        <w:pStyle w:val="Heading2"/>
      </w:pPr>
      <w:r>
        <w:t>5. [GET] List Journal Entry Details for an Account</w:t>
      </w:r>
    </w:p>
    <w:p>
      <w:r>
        <w:rPr>
          <w:b/>
        </w:rPr>
        <w:t xml:space="preserve">Endpoint: </w:t>
      </w:r>
      <w:r>
        <w:rPr>
          <w:rFonts w:ascii="Courier New" w:hAnsi="Courier New"/>
          <w:sz w:val="18"/>
        </w:rPr>
        <w:t>/accounting/account/{{accountId}}/journal_entries/journal_entry_details</w:t>
      </w:r>
    </w:p>
    <w:p>
      <w:pPr>
        <w:pStyle w:val="Heading3"/>
      </w:pPr>
      <w:r>
        <w:t>Prerequisites</w:t>
      </w:r>
    </w:p>
    <w:p>
      <w:pPr>
        <w:pStyle w:val="ListBullet"/>
      </w:pPr>
      <w:r>
        <w:t>You must have access to the FreshBooks Accounting account identified by accountId.</w:t>
      </w:r>
    </w:p>
    <w:p>
      <w:pPr>
        <w:pStyle w:val="Heading3"/>
      </w:pPr>
      <w:r>
        <w:t>Method</w:t>
      </w:r>
    </w:p>
    <w:p>
      <w:r>
        <w:t>GET</w:t>
      </w:r>
    </w:p>
    <w:p>
      <w:pPr>
        <w:pStyle w:val="Heading3"/>
      </w:pPr>
      <w:r>
        <w:t>URL</w:t>
      </w:r>
    </w:p>
    <w:p>
      <w:r>
        <w:t>https://api.freshbooks.com/accounting/account/{{accountId}}/journal_entries/journal_entry_details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journal entry detail lines for the specified accounting account. You can optionally filter results by sub-account and by a start/end date range.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/accounting/account//journal_entries/journal_entry_details).</w:t>
      </w:r>
    </w:p>
    <w:p>
      <w:pPr>
        <w:pStyle w:val="ListBullet"/>
      </w:pPr>
      <w:r>
        <w:t>Always construct the path as /accounting/account/{{accountId}}/journal_entries/journal_entry_details,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/accounting/account/ABC123/journal_entries/journal_entry_details</w:t>
        <w:br/>
        <w:t>/accounting/account/12345/journal_entries/journal_entry_details</w:t>
      </w:r>
    </w:p>
    <w:p>
      <w:pPr>
        <w:pStyle w:val="Heading3"/>
      </w:pPr>
      <w:r>
        <w:t>Invalid Examples</w:t>
      </w:r>
    </w:p>
    <w:p>
      <w:r>
        <w:rPr>
          <w:b/>
          <w:color w:val="666666"/>
          <w:sz w:val="16"/>
        </w:rPr>
        <w:t>[http]</w:t>
      </w:r>
    </w:p>
    <w:p>
      <w:pPr>
        <w:shd w:fill="F2F2F2" w:val="clear"/>
      </w:pPr>
      <w:r>
        <w:rPr>
          <w:rFonts w:ascii="Courier New" w:hAnsi="Courier New"/>
          <w:sz w:val="17"/>
        </w:rPr>
        <w:t>/accounting/account//journal_entries/journal_entry_details</w:t>
        <w:br/>
        <w:t>/accounting/account/journal_entries/journal_entry_details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accounting account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search[sub_accountid]</w:t>
            </w:r>
          </w:p>
        </w:tc>
        <w:tc>
          <w:tcPr>
            <w:tcW w:type="dxa" w:w="2880"/>
          </w:tcPr>
          <w:p>
            <w:r>
              <w:t>string</w:t>
            </w:r>
          </w:p>
        </w:tc>
        <w:tc>
          <w:tcPr>
            <w:tcW w:type="dxa" w:w="2880"/>
          </w:tcPr>
          <w:p>
            <w:r>
              <w:t>Refers to the sub account associated in your Chart of Accounts. Sent as a URL query parameter.</w:t>
            </w:r>
          </w:p>
        </w:tc>
      </w:tr>
      <w:tr>
        <w:tc>
          <w:tcPr>
            <w:tcW w:type="dxa" w:w="2880"/>
          </w:tcPr>
          <w:p>
            <w:r>
              <w:t>search[start_date]</w:t>
            </w:r>
          </w:p>
        </w:tc>
        <w:tc>
          <w:tcPr>
            <w:tcW w:type="dxa" w:w="2880"/>
          </w:tcPr>
          <w:p>
            <w:r>
              <w:t>string</w:t>
            </w:r>
          </w:p>
        </w:tc>
        <w:tc>
          <w:tcPr>
            <w:tcW w:type="dxa" w:w="2880"/>
          </w:tcPr>
          <w:p>
            <w:r>
              <w:t>Start date filter. Sent as a URL query parameter.</w:t>
            </w:r>
          </w:p>
        </w:tc>
      </w:tr>
      <w:tr>
        <w:tc>
          <w:tcPr>
            <w:tcW w:type="dxa" w:w="2880"/>
          </w:tcPr>
          <w:p>
            <w:r>
              <w:t>search[end_date]</w:t>
            </w:r>
          </w:p>
        </w:tc>
        <w:tc>
          <w:tcPr>
            <w:tcW w:type="dxa" w:w="2880"/>
          </w:tcPr>
          <w:p>
            <w:r>
              <w:t>string</w:t>
            </w:r>
          </w:p>
        </w:tc>
        <w:tc>
          <w:tcPr>
            <w:tcW w:type="dxa" w:w="2880"/>
          </w:tcPr>
          <w:p>
            <w:r>
              <w:t>End date filter.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"journal_entry_details": [</w:t>
        <w:br/>
        <w:t xml:space="preserve"> {</w:t>
        <w:br/>
        <w:t xml:space="preserve"> "account": {</w:t>
        <w:br/>
        <w:t xml:space="preserve"> "account_name": "Operating Expenses",</w:t>
        <w:br/>
        <w:t xml:space="preserve"> "account_number": "6000",</w:t>
        <w:br/>
        <w:t xml:space="preserve"> "account_type": "expense",</w:t>
        <w:br/>
        <w:t xml:space="preserve"> "accountid": 545908,</w:t>
        <w:br/>
        <w:t xml:space="preserve"> "accounting_systemid": "wkMd2g",</w:t>
        <w:br/>
        <w:t xml:space="preserve"> "id": 545908</w:t>
        <w:br/>
        <w:t xml:space="preserve"> },</w:t>
        <w:br/>
        <w:t xml:space="preserve"> "accounting_systemid": "wkMd2g",</w:t>
        <w:br/>
        <w:t xml:space="preserve"> "balance": {</w:t>
        <w:br/>
        <w:t xml:space="preserve"> "amount": "70.56",</w:t>
        <w:br/>
        <w:t xml:space="preserve"> "code": "USD"</w:t>
        <w:br/>
        <w:t xml:space="preserve"> },</w:t>
        <w:br/>
        <w:t xml:space="preserve"> "credit": null,</w:t>
        <w:br/>
        <w:t xml:space="preserve"> "debit": {</w:t>
        <w:br/>
        <w:t xml:space="preserve"> "amount": "70.56",</w:t>
        <w:br/>
        <w:t xml:space="preserve"> "code": "USD"</w:t>
        <w:br/>
        <w:t xml:space="preserve"> },</w:t>
        <w:br/>
        <w:t xml:space="preserve"> "description": "Purchased Gasoline for deliveries",</w:t>
        <w:br/>
        <w:t xml:space="preserve"> "detail_type": "expense",</w:t>
        <w:br/>
        <w:t xml:space="preserve"> "detailid": 1305458,</w:t>
        <w:br/>
        <w:t xml:space="preserve"> "entry": {</w:t>
        <w:br/>
        <w:t xml:space="preserve"> "accounting_systemid": "wkMd2g",</w:t>
        <w:br/>
        <w:t xml:space="preserve"> "clientid": null,</w:t>
        <w:br/>
        <w:t xml:space="preserve"> "creditid": null,</w:t>
        <w:br/>
        <w:t xml:space="preserve"> "entryid": 625716,</w:t>
        <w:br/>
        <w:t xml:space="preserve"> "expenseid": 1825568,</w:t>
        <w:br/>
        <w:t xml:space="preserve"> "id": 625716,</w:t>
        <w:br/>
        <w:t xml:space="preserve"> "incomeid": null,</w:t>
        <w:br/>
        <w:t xml:space="preserve"> "invoiceid": null,</w:t>
        <w:br/>
        <w:t xml:space="preserve"> "paymentid": null</w:t>
        <w:br/>
        <w:t xml:space="preserve"> },</w:t>
        <w:br/>
        <w:t xml:space="preserve"> "id": 1305458,</w:t>
        <w:br/>
        <w:t xml:space="preserve"> "name": "Expense",</w:t>
        <w:br/>
        <w:t xml:space="preserve"> "sub_account": {</w:t>
        <w:br/>
        <w:t xml:space="preserve"> "account_sub_name": "Car &amp; Truck Expenses",</w:t>
        <w:br/>
        <w:t xml:space="preserve"> "account_sub_number": "3",</w:t>
        <w:br/>
        <w:t xml:space="preserve"> "accounting_systemid": "wkMd2g",</w:t>
        <w:br/>
        <w:t xml:space="preserve"> "id": 849638,</w:t>
        <w:br/>
        <w:t xml:space="preserve"> "parentid": 545908,</w:t>
        <w:br/>
        <w:t xml:space="preserve"> "sub_accountid": 849638</w:t>
        <w:br/>
        <w:t xml:space="preserve"> },</w:t>
        <w:br/>
        <w:t xml:space="preserve"> "user_entered_date": "2019-04-24"</w:t>
        <w:br/>
        <w:t xml:space="preserve"> }</w:t>
        <w:br/>
        <w:t xml:space="preserve"> ],</w:t>
        <w:br/>
        <w:t xml:space="preserve"> "page": 1,</w:t>
        <w:br/>
        <w:t xml:space="preserve"> "pages": 7,</w:t>
        <w:br/>
        <w:t xml:space="preserve"> "per_page": 15,</w:t>
        <w:br/>
        <w:t xml:space="preserve"> "total": 96</w:t>
        <w:br/>
        <w:t xml:space="preserve"> }</w:t>
        <w:br/>
        <w:t xml:space="preserve"> }</w:t>
        <w:br/>
        <w:t>}</w:t>
      </w:r>
    </w:p>
    <w:p>
      <w:pPr>
        <w:pStyle w:val="Heading3"/>
      </w:pPr>
      <w:r>
        <w:t>Response Headers (200 OK)</w:t>
      </w:r>
    </w:p>
    <w:p>
      <w:r>
        <w:t>The documentation indicates the response may include these headers:</w:t>
      </w:r>
    </w:p>
    <w:p>
      <w:pPr>
        <w:pStyle w:val="ListBullet"/>
      </w:pPr>
      <w:r>
        <w:t>Accept-Ranges</w:t>
      </w:r>
    </w:p>
    <w:p>
      <w:pPr>
        <w:pStyle w:val="ListBullet"/>
      </w:pPr>
      <w:r>
        <w:t>Access-Control-Allow-Origin</w:t>
      </w:r>
    </w:p>
    <w:p>
      <w:pPr>
        <w:pStyle w:val="ListBullet"/>
      </w:pPr>
      <w:r>
        <w:t>Age</w:t>
      </w:r>
    </w:p>
    <w:p>
      <w:pPr>
        <w:pStyle w:val="ListBullet"/>
      </w:pPr>
      <w:r>
        <w:t>Cache-Control</w:t>
      </w:r>
    </w:p>
    <w:p>
      <w:pPr>
        <w:pStyle w:val="ListBullet"/>
      </w:pPr>
      <w:r>
        <w:t>Connection</w:t>
      </w:r>
    </w:p>
    <w:p>
      <w:pPr>
        <w:pStyle w:val="ListBullet"/>
      </w:pPr>
      <w:r>
        <w:t>Content-Encoding</w:t>
      </w:r>
    </w:p>
    <w:p>
      <w:pPr>
        <w:pStyle w:val="ListBullet"/>
      </w:pPr>
      <w:r>
        <w:t>Country</w:t>
      </w:r>
    </w:p>
    <w:p>
      <w:pPr>
        <w:pStyle w:val="ListBullet"/>
      </w:pPr>
      <w:r>
        <w:t>Date</w:t>
      </w:r>
    </w:p>
    <w:p>
      <w:pPr>
        <w:pStyle w:val="ListBullet"/>
      </w:pPr>
      <w:r>
        <w:t>Expires</w:t>
      </w:r>
    </w:p>
    <w:p>
      <w:pPr>
        <w:pStyle w:val="ListBullet"/>
      </w:pPr>
      <w:r>
        <w:t>Server</w:t>
      </w:r>
    </w:p>
    <w:p>
      <w:pPr>
        <w:pStyle w:val="ListBullet"/>
      </w:pPr>
      <w:r>
        <w:t>Strict-Transport-Security</w:t>
      </w:r>
    </w:p>
    <w:p>
      <w:pPr>
        <w:pStyle w:val="ListBullet"/>
      </w:pPr>
      <w:r>
        <w:t>Transfer-Encoding</w:t>
      </w:r>
    </w:p>
    <w:p>
      <w:pPr>
        <w:pStyle w:val="ListBullet"/>
      </w:pPr>
      <w:r>
        <w:t>Vary</w:t>
      </w:r>
    </w:p>
    <w:p>
      <w:pPr>
        <w:pStyle w:val="ListBullet"/>
      </w:pPr>
      <w:r>
        <w:t>Via</w:t>
      </w:r>
    </w:p>
    <w:p>
      <w:pPr>
        <w:pStyle w:val="ListBullet"/>
      </w:pPr>
      <w:r>
        <w:t>X-Cache</w:t>
      </w:r>
    </w:p>
    <w:p>
      <w:pPr>
        <w:pStyle w:val="ListBullet"/>
      </w:pPr>
      <w:r>
        <w:t>X-Cache-Hits</w:t>
      </w:r>
    </w:p>
    <w:p>
      <w:pPr>
        <w:pStyle w:val="ListBullet"/>
      </w:pPr>
      <w:r>
        <w:t>X-Frame-Options</w:t>
      </w:r>
    </w:p>
    <w:p>
      <w:pPr>
        <w:pStyle w:val="ListBullet"/>
      </w:pPr>
      <w:r>
        <w:t>X-NewRelic-App-Data</w:t>
      </w:r>
    </w:p>
    <w:p>
      <w:pPr>
        <w:pStyle w:val="ListBullet"/>
      </w:pPr>
      <w:r>
        <w:t>X-Served-By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result data.</w:t>
            </w:r>
          </w:p>
        </w:tc>
      </w:tr>
      <w:tr>
        <w:tc>
          <w:tcPr>
            <w:tcW w:type="dxa" w:w="2880"/>
          </w:tcPr>
          <w:p>
            <w:r>
              <w:t>response.result.journal_entry_details</w:t>
            </w:r>
          </w:p>
        </w:tc>
        <w:tc>
          <w:tcPr>
            <w:tcW w:type="dxa" w:w="2880"/>
          </w:tcPr>
          <w:p>
            <w:r>
              <w:t>array</w:t>
            </w:r>
          </w:p>
        </w:tc>
        <w:tc>
          <w:tcPr>
            <w:tcW w:type="dxa" w:w="2880"/>
          </w:tcPr>
          <w:p>
            <w:r>
              <w:t>List of journal entry detail objects.</w:t>
            </w:r>
          </w:p>
        </w:tc>
      </w:tr>
      <w:tr>
        <w:tc>
          <w:tcPr>
            <w:tcW w:type="dxa" w:w="2880"/>
          </w:tcPr>
          <w:p>
            <w:r>
              <w:t>response.result.journal_entry_details[].account</w:t>
            </w:r>
          </w:p>
        </w:tc>
        <w:tc>
          <w:tcPr>
            <w:tcW w:type="dxa" w:w="2880"/>
          </w:tcPr>
          <w:p>
            <w:r>
              <w:t>object</w:t>
            </w:r>
          </w:p>
        </w:tc>
        <w:tc>
          <w:tcPr>
            <w:tcW w:type="dxa" w:w="2880"/>
          </w:tcPr>
          <w:p>
            <w:r>
              <w:t>Account information for the detail line.</w:t>
            </w:r>
          </w:p>
        </w:tc>
      </w:tr>
      <w:tr>
        <w:tc>
          <w:tcPr>
            <w:tcW w:type="dxa" w:w="2880"/>
          </w:tcPr>
          <w:p>
            <w:r>
              <w:t>response.result.journal_entry_details[].account.account_name</w:t>
            </w:r>
          </w:p>
        </w:tc>
        <w:tc>
          <w:tcPr>
            <w:tcW w:type="dxa" w:w="2880"/>
          </w:tcPr>
          <w:p>
            <w:r>
              <w:t>string</w:t>
            </w:r>
          </w:p>
        </w:tc>
        <w:tc>
          <w:tcPr>
            <w:tcW w:type="dxa" w:w="2880"/>
          </w:tcPr>
          <w:p>
            <w:r>
              <w:t>Account name.</w:t>
            </w:r>
          </w:p>
        </w:tc>
      </w:tr>
      <w:tr>
        <w:tc>
          <w:tcPr>
            <w:tcW w:type="dxa" w:w="2880"/>
          </w:tcPr>
          <w:p>
            <w:r>
              <w:t>response.result.journal_entry_details[].account.account_number</w:t>
            </w:r>
          </w:p>
        </w:tc>
        <w:tc>
          <w:tcPr>
            <w:tcW w:type="dxa" w:w="2880"/>
          </w:tcPr>
          <w:p>
            <w:r>
              <w:t>string</w:t>
            </w:r>
          </w:p>
        </w:tc>
        <w:tc>
          <w:tcPr>
            <w:tcW w:type="dxa" w:w="2880"/>
          </w:tcPr>
          <w:p>
            <w:r>
              <w:t>Account number.</w:t>
            </w:r>
          </w:p>
        </w:tc>
      </w:tr>
      <w:tr>
        <w:tc>
          <w:tcPr>
            <w:tcW w:type="dxa" w:w="2880"/>
          </w:tcPr>
          <w:p>
            <w:r>
              <w:t>response.result.journal_entry_details[].account.account_type</w:t>
            </w:r>
          </w:p>
        </w:tc>
        <w:tc>
          <w:tcPr>
            <w:tcW w:type="dxa" w:w="2880"/>
          </w:tcPr>
          <w:p>
            <w:r>
              <w:t>string</w:t>
            </w:r>
          </w:p>
        </w:tc>
        <w:tc>
          <w:tcPr>
            <w:tcW w:type="dxa" w:w="2880"/>
          </w:tcPr>
          <w:p>
            <w:r>
              <w:t>Account type (e.g., expense, asset, income).</w:t>
            </w:r>
          </w:p>
        </w:tc>
      </w:tr>
      <w:tr>
        <w:tc>
          <w:tcPr>
            <w:tcW w:type="dxa" w:w="2880"/>
          </w:tcPr>
          <w:p>
            <w:r>
              <w:t>response.result.journal_entry_details[].account.accountid</w:t>
            </w:r>
          </w:p>
        </w:tc>
        <w:tc>
          <w:tcPr>
            <w:tcW w:type="dxa" w:w="2880"/>
          </w:tcPr>
          <w:p>
            <w:r>
              <w:t>number</w:t>
            </w:r>
          </w:p>
        </w:tc>
        <w:tc>
          <w:tcPr>
            <w:tcW w:type="dxa" w:w="2880"/>
          </w:tcPr>
          <w:p>
            <w:r>
              <w:t>Account ID.</w:t>
            </w:r>
          </w:p>
        </w:tc>
      </w:tr>
      <w:tr>
        <w:tc>
          <w:tcPr>
            <w:tcW w:type="dxa" w:w="2880"/>
          </w:tcPr>
          <w:p>
            <w:r>
              <w:t>response.result.journal_entry_details[].account.accounting_systemid</w:t>
            </w:r>
          </w:p>
        </w:tc>
        <w:tc>
          <w:tcPr>
            <w:tcW w:type="dxa" w:w="2880"/>
          </w:tcPr>
          <w:p>
            <w:r>
              <w:t>string</w:t>
            </w:r>
          </w:p>
        </w:tc>
        <w:tc>
          <w:tcPr>
            <w:tcW w:type="dxa" w:w="2880"/>
          </w:tcPr>
          <w:p>
            <w:r>
              <w:t>Accounting system identifier.</w:t>
            </w:r>
          </w:p>
        </w:tc>
      </w:tr>
      <w:tr>
        <w:tc>
          <w:tcPr>
            <w:tcW w:type="dxa" w:w="2880"/>
          </w:tcPr>
          <w:p>
            <w:r>
              <w:t>response.result.journal_entry_details[].account.id</w:t>
            </w:r>
          </w:p>
        </w:tc>
        <w:tc>
          <w:tcPr>
            <w:tcW w:type="dxa" w:w="2880"/>
          </w:tcPr>
          <w:p>
            <w:r>
              <w:t>number</w:t>
            </w:r>
          </w:p>
        </w:tc>
        <w:tc>
          <w:tcPr>
            <w:tcW w:type="dxa" w:w="2880"/>
          </w:tcPr>
          <w:p>
            <w:r>
              <w:t>Account record ID.</w:t>
            </w:r>
          </w:p>
        </w:tc>
      </w:tr>
      <w:tr>
        <w:tc>
          <w:tcPr>
            <w:tcW w:type="dxa" w:w="2880"/>
          </w:tcPr>
          <w:p>
            <w:r>
              <w:t>response.result.journal_entry_details[].accounting_systemid</w:t>
            </w:r>
          </w:p>
        </w:tc>
        <w:tc>
          <w:tcPr>
            <w:tcW w:type="dxa" w:w="2880"/>
          </w:tcPr>
          <w:p>
            <w:r>
              <w:t>string</w:t>
            </w:r>
          </w:p>
        </w:tc>
        <w:tc>
          <w:tcPr>
            <w:tcW w:type="dxa" w:w="2880"/>
          </w:tcPr>
          <w:p>
            <w:r>
              <w:t>Accounting system identifier for the detail line.</w:t>
            </w:r>
          </w:p>
        </w:tc>
      </w:tr>
      <w:tr>
        <w:tc>
          <w:tcPr>
            <w:tcW w:type="dxa" w:w="2880"/>
          </w:tcPr>
          <w:p>
            <w:r>
              <w:t>response.result.journal_entry_details[].balance</w:t>
            </w:r>
          </w:p>
        </w:tc>
        <w:tc>
          <w:tcPr>
            <w:tcW w:type="dxa" w:w="2880"/>
          </w:tcPr>
          <w:p>
            <w:r>
              <w:t>object</w:t>
            </w:r>
          </w:p>
        </w:tc>
        <w:tc>
          <w:tcPr>
            <w:tcW w:type="dxa" w:w="2880"/>
          </w:tcPr>
          <w:p>
            <w:r>
              <w:t>Balance for the detail line.</w:t>
            </w:r>
          </w:p>
        </w:tc>
      </w:tr>
      <w:tr>
        <w:tc>
          <w:tcPr>
            <w:tcW w:type="dxa" w:w="2880"/>
          </w:tcPr>
          <w:p>
            <w:r>
              <w:t>response.result.journal_entry_details[].balance.amount</w:t>
            </w:r>
          </w:p>
        </w:tc>
        <w:tc>
          <w:tcPr>
            <w:tcW w:type="dxa" w:w="2880"/>
          </w:tcPr>
          <w:p>
            <w:r>
              <w:t>string</w:t>
            </w:r>
          </w:p>
        </w:tc>
        <w:tc>
          <w:tcPr>
            <w:tcW w:type="dxa" w:w="2880"/>
          </w:tcPr>
          <w:p>
            <w:r>
              <w:t>Amount (as a string).</w:t>
            </w:r>
          </w:p>
        </w:tc>
      </w:tr>
      <w:tr>
        <w:tc>
          <w:tcPr>
            <w:tcW w:type="dxa" w:w="2880"/>
          </w:tcPr>
          <w:p>
            <w:r>
              <w:t>response.result.journal_entry_details[].balance.code</w:t>
            </w:r>
          </w:p>
        </w:tc>
        <w:tc>
          <w:tcPr>
            <w:tcW w:type="dxa" w:w="2880"/>
          </w:tcPr>
          <w:p>
            <w:r>
              <w:t>string</w:t>
            </w:r>
          </w:p>
        </w:tc>
        <w:tc>
          <w:tcPr>
            <w:tcW w:type="dxa" w:w="2880"/>
          </w:tcPr>
          <w:p>
            <w:r>
              <w:t>Currency code (e.g., USD).</w:t>
            </w:r>
          </w:p>
        </w:tc>
      </w:tr>
      <w:tr>
        <w:tc>
          <w:tcPr>
            <w:tcW w:type="dxa" w:w="2880"/>
          </w:tcPr>
          <w:p>
            <w:r>
              <w:t>response.result.journal_entry_details[].credit</w:t>
            </w:r>
          </w:p>
        </w:tc>
        <w:tc>
          <w:tcPr>
            <w:tcW w:type="dxa" w:w="2880"/>
          </w:tcPr>
          <w:p>
            <w:r>
              <w:t>object | null</w:t>
            </w:r>
          </w:p>
        </w:tc>
        <w:tc>
          <w:tcPr>
            <w:tcW w:type="dxa" w:w="2880"/>
          </w:tcPr>
          <w:p>
            <w:r>
              <w:t>Credit amount object when applicable; otherwise null.</w:t>
            </w:r>
          </w:p>
        </w:tc>
      </w:tr>
      <w:tr>
        <w:tc>
          <w:tcPr>
            <w:tcW w:type="dxa" w:w="2880"/>
          </w:tcPr>
          <w:p>
            <w:r>
              <w:t>response.result.journal_entry_details[].debit</w:t>
            </w:r>
          </w:p>
        </w:tc>
        <w:tc>
          <w:tcPr>
            <w:tcW w:type="dxa" w:w="2880"/>
          </w:tcPr>
          <w:p>
            <w:r>
              <w:t>object | null</w:t>
            </w:r>
          </w:p>
        </w:tc>
        <w:tc>
          <w:tcPr>
            <w:tcW w:type="dxa" w:w="2880"/>
          </w:tcPr>
          <w:p>
            <w:r>
              <w:t>Debit amount object when applicable; otherwise null.</w:t>
            </w:r>
          </w:p>
        </w:tc>
      </w:tr>
      <w:tr>
        <w:tc>
          <w:tcPr>
            <w:tcW w:type="dxa" w:w="2880"/>
          </w:tcPr>
          <w:p>
            <w:r>
              <w:t>response.result.journal_entry_details[].debit.amount</w:t>
            </w:r>
          </w:p>
        </w:tc>
        <w:tc>
          <w:tcPr>
            <w:tcW w:type="dxa" w:w="2880"/>
          </w:tcPr>
          <w:p>
            <w:r>
              <w:t>string</w:t>
            </w:r>
          </w:p>
        </w:tc>
        <w:tc>
          <w:tcPr>
            <w:tcW w:type="dxa" w:w="2880"/>
          </w:tcPr>
          <w:p>
            <w:r>
              <w:t>Debit amount (as a string).</w:t>
            </w:r>
          </w:p>
        </w:tc>
      </w:tr>
      <w:tr>
        <w:tc>
          <w:tcPr>
            <w:tcW w:type="dxa" w:w="2880"/>
          </w:tcPr>
          <w:p>
            <w:r>
              <w:t>response.result.journal_entry_details[].debit.code</w:t>
            </w:r>
          </w:p>
        </w:tc>
        <w:tc>
          <w:tcPr>
            <w:tcW w:type="dxa" w:w="2880"/>
          </w:tcPr>
          <w:p>
            <w:r>
              <w:t>string</w:t>
            </w:r>
          </w:p>
        </w:tc>
        <w:tc>
          <w:tcPr>
            <w:tcW w:type="dxa" w:w="2880"/>
          </w:tcPr>
          <w:p>
            <w:r>
              <w:t>Debit currency code.</w:t>
            </w:r>
          </w:p>
        </w:tc>
      </w:tr>
      <w:tr>
        <w:tc>
          <w:tcPr>
            <w:tcW w:type="dxa" w:w="2880"/>
          </w:tcPr>
          <w:p>
            <w:r>
              <w:t>response.result.journal_entry_details[].description</w:t>
            </w:r>
          </w:p>
        </w:tc>
        <w:tc>
          <w:tcPr>
            <w:tcW w:type="dxa" w:w="2880"/>
          </w:tcPr>
          <w:p>
            <w:r>
              <w:t>string | null</w:t>
            </w:r>
          </w:p>
        </w:tc>
        <w:tc>
          <w:tcPr>
            <w:tcW w:type="dxa" w:w="2880"/>
          </w:tcPr>
          <w:p>
            <w:r>
              <w:t>Description for the journal entry detail.</w:t>
            </w:r>
          </w:p>
        </w:tc>
      </w:tr>
      <w:tr>
        <w:tc>
          <w:tcPr>
            <w:tcW w:type="dxa" w:w="2880"/>
          </w:tcPr>
          <w:p>
            <w:r>
              <w:t>response.result.journal_entry_details[].detail_type</w:t>
            </w:r>
          </w:p>
        </w:tc>
        <w:tc>
          <w:tcPr>
            <w:tcW w:type="dxa" w:w="2880"/>
          </w:tcPr>
          <w:p>
            <w:r>
              <w:t>string</w:t>
            </w:r>
          </w:p>
        </w:tc>
        <w:tc>
          <w:tcPr>
            <w:tcW w:type="dxa" w:w="2880"/>
          </w:tcPr>
          <w:p>
            <w:r>
              <w:t>Detail type (examples shown: expense, tax, adjustment, sales, total).</w:t>
            </w:r>
          </w:p>
        </w:tc>
      </w:tr>
      <w:tr>
        <w:tc>
          <w:tcPr>
            <w:tcW w:type="dxa" w:w="2880"/>
          </w:tcPr>
          <w:p>
            <w:r>
              <w:t>response.result.journal_entry_details[].detailid</w:t>
            </w:r>
          </w:p>
        </w:tc>
        <w:tc>
          <w:tcPr>
            <w:tcW w:type="dxa" w:w="2880"/>
          </w:tcPr>
          <w:p>
            <w:r>
              <w:t>number</w:t>
            </w:r>
          </w:p>
        </w:tc>
        <w:tc>
          <w:tcPr>
            <w:tcW w:type="dxa" w:w="2880"/>
          </w:tcPr>
          <w:p>
            <w:r>
              <w:t>Detail identifier.</w:t>
            </w:r>
          </w:p>
        </w:tc>
      </w:tr>
      <w:tr>
        <w:tc>
          <w:tcPr>
            <w:tcW w:type="dxa" w:w="2880"/>
          </w:tcPr>
          <w:p>
            <w:r>
              <w:t>response.result.journal_entry_details[].entry</w:t>
            </w:r>
          </w:p>
        </w:tc>
        <w:tc>
          <w:tcPr>
            <w:tcW w:type="dxa" w:w="2880"/>
          </w:tcPr>
          <w:p>
            <w:r>
              <w:t>object</w:t>
            </w:r>
          </w:p>
        </w:tc>
        <w:tc>
          <w:tcPr>
            <w:tcW w:type="dxa" w:w="2880"/>
          </w:tcPr>
          <w:p>
            <w:r>
              <w:t>Related entry object.</w:t>
            </w:r>
          </w:p>
        </w:tc>
      </w:tr>
      <w:tr>
        <w:tc>
          <w:tcPr>
            <w:tcW w:type="dxa" w:w="2880"/>
          </w:tcPr>
          <w:p>
            <w:r>
              <w:t>response.result.journal_entry_details[].entry.accounting_systemid</w:t>
            </w:r>
          </w:p>
        </w:tc>
        <w:tc>
          <w:tcPr>
            <w:tcW w:type="dxa" w:w="2880"/>
          </w:tcPr>
          <w:p>
            <w:r>
              <w:t>string</w:t>
            </w:r>
          </w:p>
        </w:tc>
        <w:tc>
          <w:tcPr>
            <w:tcW w:type="dxa" w:w="2880"/>
          </w:tcPr>
          <w:p>
            <w:r>
              <w:t>Accounting system identifier for the entry.</w:t>
            </w:r>
          </w:p>
        </w:tc>
      </w:tr>
      <w:tr>
        <w:tc>
          <w:tcPr>
            <w:tcW w:type="dxa" w:w="2880"/>
          </w:tcPr>
          <w:p>
            <w:r>
              <w:t>response.result.journal_entry_details[].entry.clientid</w:t>
            </w:r>
          </w:p>
        </w:tc>
        <w:tc>
          <w:tcPr>
            <w:tcW w:type="dxa" w:w="2880"/>
          </w:tcPr>
          <w:p>
            <w:r>
              <w:t>number | null</w:t>
            </w:r>
          </w:p>
        </w:tc>
        <w:tc>
          <w:tcPr>
            <w:tcW w:type="dxa" w:w="2880"/>
          </w:tcPr>
          <w:p>
            <w:r>
              <w:t>Client ID when applicable; otherwise null.</w:t>
            </w:r>
          </w:p>
        </w:tc>
      </w:tr>
      <w:tr>
        <w:tc>
          <w:tcPr>
            <w:tcW w:type="dxa" w:w="2880"/>
          </w:tcPr>
          <w:p>
            <w:r>
              <w:t>response.result.journal_entry_details[].entry.creditid</w:t>
            </w:r>
          </w:p>
        </w:tc>
        <w:tc>
          <w:tcPr>
            <w:tcW w:type="dxa" w:w="2880"/>
          </w:tcPr>
          <w:p>
            <w:r>
              <w:t>any</w:t>
            </w:r>
          </w:p>
        </w:tc>
        <w:tc>
          <w:tcPr>
            <w:tcW w:type="dxa" w:w="2880"/>
          </w:tcPr>
          <w:p>
            <w:r>
              <w:t>Credit ID (type shown as any; may be null).</w:t>
            </w:r>
          </w:p>
        </w:tc>
      </w:tr>
      <w:tr>
        <w:tc>
          <w:tcPr>
            <w:tcW w:type="dxa" w:w="2880"/>
          </w:tcPr>
          <w:p>
            <w:r>
              <w:t>response.result.journal_entry_details[].entry.entryid</w:t>
            </w:r>
          </w:p>
        </w:tc>
        <w:tc>
          <w:tcPr>
            <w:tcW w:type="dxa" w:w="2880"/>
          </w:tcPr>
          <w:p>
            <w:r>
              <w:t>number</w:t>
            </w:r>
          </w:p>
        </w:tc>
        <w:tc>
          <w:tcPr>
            <w:tcW w:type="dxa" w:w="2880"/>
          </w:tcPr>
          <w:p>
            <w:r>
              <w:t>Entry ID.</w:t>
            </w:r>
          </w:p>
        </w:tc>
      </w:tr>
      <w:tr>
        <w:tc>
          <w:tcPr>
            <w:tcW w:type="dxa" w:w="2880"/>
          </w:tcPr>
          <w:p>
            <w:r>
              <w:t>response.result.journal_entry_details[].entry.expenseid</w:t>
            </w:r>
          </w:p>
        </w:tc>
        <w:tc>
          <w:tcPr>
            <w:tcW w:type="dxa" w:w="2880"/>
          </w:tcPr>
          <w:p>
            <w:r>
              <w:t>number | null</w:t>
            </w:r>
          </w:p>
        </w:tc>
        <w:tc>
          <w:tcPr>
            <w:tcW w:type="dxa" w:w="2880"/>
          </w:tcPr>
          <w:p>
            <w:r>
              <w:t>Expense ID when applicable; otherwise null.</w:t>
            </w:r>
          </w:p>
        </w:tc>
      </w:tr>
      <w:tr>
        <w:tc>
          <w:tcPr>
            <w:tcW w:type="dxa" w:w="2880"/>
          </w:tcPr>
          <w:p>
            <w:r>
              <w:t>response.result.journal_entry_details[].entry.id</w:t>
            </w:r>
          </w:p>
        </w:tc>
        <w:tc>
          <w:tcPr>
            <w:tcW w:type="dxa" w:w="2880"/>
          </w:tcPr>
          <w:p>
            <w:r>
              <w:t>number</w:t>
            </w:r>
          </w:p>
        </w:tc>
        <w:tc>
          <w:tcPr>
            <w:tcW w:type="dxa" w:w="2880"/>
          </w:tcPr>
          <w:p>
            <w:r>
              <w:t>Entry record ID.</w:t>
            </w:r>
          </w:p>
        </w:tc>
      </w:tr>
      <w:tr>
        <w:tc>
          <w:tcPr>
            <w:tcW w:type="dxa" w:w="2880"/>
          </w:tcPr>
          <w:p>
            <w:r>
              <w:t>response.result.journal_entry_details[].entry.incomeid</w:t>
            </w:r>
          </w:p>
        </w:tc>
        <w:tc>
          <w:tcPr>
            <w:tcW w:type="dxa" w:w="2880"/>
          </w:tcPr>
          <w:p>
            <w:r>
              <w:t>any</w:t>
            </w:r>
          </w:p>
        </w:tc>
        <w:tc>
          <w:tcPr>
            <w:tcW w:type="dxa" w:w="2880"/>
          </w:tcPr>
          <w:p>
            <w:r>
              <w:t>Income ID (type shown as any; may be null).</w:t>
            </w:r>
          </w:p>
        </w:tc>
      </w:tr>
      <w:tr>
        <w:tc>
          <w:tcPr>
            <w:tcW w:type="dxa" w:w="2880"/>
          </w:tcPr>
          <w:p>
            <w:r>
              <w:t>response.result.journal_entry_details[].entry.invoiceid</w:t>
            </w:r>
          </w:p>
        </w:tc>
        <w:tc>
          <w:tcPr>
            <w:tcW w:type="dxa" w:w="2880"/>
          </w:tcPr>
          <w:p>
            <w:r>
              <w:t>number | null</w:t>
            </w:r>
          </w:p>
        </w:tc>
        <w:tc>
          <w:tcPr>
            <w:tcW w:type="dxa" w:w="2880"/>
          </w:tcPr>
          <w:p>
            <w:r>
              <w:t>Invoice ID when applicable; otherwise null.</w:t>
            </w:r>
          </w:p>
        </w:tc>
      </w:tr>
      <w:tr>
        <w:tc>
          <w:tcPr>
            <w:tcW w:type="dxa" w:w="2880"/>
          </w:tcPr>
          <w:p>
            <w:r>
              <w:t>response.result.journal_entry_details[].entry.paymentid</w:t>
            </w:r>
          </w:p>
        </w:tc>
        <w:tc>
          <w:tcPr>
            <w:tcW w:type="dxa" w:w="2880"/>
          </w:tcPr>
          <w:p>
            <w:r>
              <w:t>any</w:t>
            </w:r>
          </w:p>
        </w:tc>
        <w:tc>
          <w:tcPr>
            <w:tcW w:type="dxa" w:w="2880"/>
          </w:tcPr>
          <w:p>
            <w:r>
              <w:t>Payment ID (type shown as any; may be null).</w:t>
            </w:r>
          </w:p>
        </w:tc>
      </w:tr>
      <w:tr>
        <w:tc>
          <w:tcPr>
            <w:tcW w:type="dxa" w:w="2880"/>
          </w:tcPr>
          <w:p>
            <w:r>
              <w:t>response.result.journal_entry_details[].id</w:t>
            </w:r>
          </w:p>
        </w:tc>
        <w:tc>
          <w:tcPr>
            <w:tcW w:type="dxa" w:w="2880"/>
          </w:tcPr>
          <w:p>
            <w:r>
              <w:t>number</w:t>
            </w:r>
          </w:p>
        </w:tc>
        <w:tc>
          <w:tcPr>
            <w:tcW w:type="dxa" w:w="2880"/>
          </w:tcPr>
          <w:p>
            <w:r>
              <w:t>Journal entry detail record ID.</w:t>
            </w:r>
          </w:p>
        </w:tc>
      </w:tr>
      <w:tr>
        <w:tc>
          <w:tcPr>
            <w:tcW w:type="dxa" w:w="2880"/>
          </w:tcPr>
          <w:p>
            <w:r>
              <w:t>response.result.journal_entry_details[].name</w:t>
            </w:r>
          </w:p>
        </w:tc>
        <w:tc>
          <w:tcPr>
            <w:tcW w:type="dxa" w:w="2880"/>
          </w:tcPr>
          <w:p>
            <w:r>
              <w:t>string</w:t>
            </w:r>
          </w:p>
        </w:tc>
        <w:tc>
          <w:tcPr>
            <w:tcW w:type="dxa" w:w="2880"/>
          </w:tcPr>
          <w:p>
            <w:r>
              <w:t>Name/label for the detail line (e.g., Expense, Deferred Revenue, Invoice 0000013).</w:t>
            </w:r>
          </w:p>
        </w:tc>
      </w:tr>
      <w:tr>
        <w:tc>
          <w:tcPr>
            <w:tcW w:type="dxa" w:w="2880"/>
          </w:tcPr>
          <w:p>
            <w:r>
              <w:t>response.result.journal_entry_details[].sub_account</w:t>
            </w:r>
          </w:p>
        </w:tc>
        <w:tc>
          <w:tcPr>
            <w:tcW w:type="dxa" w:w="2880"/>
          </w:tcPr>
          <w:p>
            <w:r>
              <w:t>object</w:t>
            </w:r>
          </w:p>
        </w:tc>
        <w:tc>
          <w:tcPr>
            <w:tcW w:type="dxa" w:w="2880"/>
          </w:tcPr>
          <w:p>
            <w:r>
              <w:t>Sub-account information.</w:t>
            </w:r>
          </w:p>
        </w:tc>
      </w:tr>
      <w:tr>
        <w:tc>
          <w:tcPr>
            <w:tcW w:type="dxa" w:w="2880"/>
          </w:tcPr>
          <w:p>
            <w:r>
              <w:t>response.result.journal_entry_details[].sub_account.account_sub_name</w:t>
            </w:r>
          </w:p>
        </w:tc>
        <w:tc>
          <w:tcPr>
            <w:tcW w:type="dxa" w:w="2880"/>
          </w:tcPr>
          <w:p>
            <w:r>
              <w:t>string</w:t>
            </w:r>
          </w:p>
        </w:tc>
        <w:tc>
          <w:tcPr>
            <w:tcW w:type="dxa" w:w="2880"/>
          </w:tcPr>
          <w:p>
            <w:r>
              <w:t>Sub-account name.</w:t>
            </w:r>
          </w:p>
        </w:tc>
      </w:tr>
      <w:tr>
        <w:tc>
          <w:tcPr>
            <w:tcW w:type="dxa" w:w="2880"/>
          </w:tcPr>
          <w:p>
            <w:r>
              <w:t>response.result.journal_entry_details[].sub_account.account_sub_number</w:t>
            </w:r>
          </w:p>
        </w:tc>
        <w:tc>
          <w:tcPr>
            <w:tcW w:type="dxa" w:w="2880"/>
          </w:tcPr>
          <w:p>
            <w:r>
              <w:t>string</w:t>
            </w:r>
          </w:p>
        </w:tc>
        <w:tc>
          <w:tcPr>
            <w:tcW w:type="dxa" w:w="2880"/>
          </w:tcPr>
          <w:p>
            <w:r>
              <w:t>Sub-account number.</w:t>
            </w:r>
          </w:p>
        </w:tc>
      </w:tr>
      <w:tr>
        <w:tc>
          <w:tcPr>
            <w:tcW w:type="dxa" w:w="2880"/>
          </w:tcPr>
          <w:p>
            <w:r>
              <w:t>response.result.journal_entry_details[].sub_account.accounting_systemid</w:t>
            </w:r>
          </w:p>
        </w:tc>
        <w:tc>
          <w:tcPr>
            <w:tcW w:type="dxa" w:w="2880"/>
          </w:tcPr>
          <w:p>
            <w:r>
              <w:t>string</w:t>
            </w:r>
          </w:p>
        </w:tc>
        <w:tc>
          <w:tcPr>
            <w:tcW w:type="dxa" w:w="2880"/>
          </w:tcPr>
          <w:p>
            <w:r>
              <w:t>Accounting system identifier for the sub-account.</w:t>
            </w:r>
          </w:p>
        </w:tc>
      </w:tr>
      <w:tr>
        <w:tc>
          <w:tcPr>
            <w:tcW w:type="dxa" w:w="2880"/>
          </w:tcPr>
          <w:p>
            <w:r>
              <w:t>response.result.journal_entry_details[].sub_account.id</w:t>
            </w:r>
          </w:p>
        </w:tc>
        <w:tc>
          <w:tcPr>
            <w:tcW w:type="dxa" w:w="2880"/>
          </w:tcPr>
          <w:p>
            <w:r>
              <w:t>number</w:t>
            </w:r>
          </w:p>
        </w:tc>
        <w:tc>
          <w:tcPr>
            <w:tcW w:type="dxa" w:w="2880"/>
          </w:tcPr>
          <w:p>
            <w:r>
              <w:t>Sub-account record ID.</w:t>
            </w:r>
          </w:p>
        </w:tc>
      </w:tr>
      <w:tr>
        <w:tc>
          <w:tcPr>
            <w:tcW w:type="dxa" w:w="2880"/>
          </w:tcPr>
          <w:p>
            <w:r>
              <w:t>response.result.journal_entry_details[].sub_account.parentid</w:t>
            </w:r>
          </w:p>
        </w:tc>
        <w:tc>
          <w:tcPr>
            <w:tcW w:type="dxa" w:w="2880"/>
          </w:tcPr>
          <w:p>
            <w:r>
              <w:t>number</w:t>
            </w:r>
          </w:p>
        </w:tc>
        <w:tc>
          <w:tcPr>
            <w:tcW w:type="dxa" w:w="2880"/>
          </w:tcPr>
          <w:p>
            <w:r>
              <w:t>Parent account ID.</w:t>
            </w:r>
          </w:p>
        </w:tc>
      </w:tr>
      <w:tr>
        <w:tc>
          <w:tcPr>
            <w:tcW w:type="dxa" w:w="2880"/>
          </w:tcPr>
          <w:p>
            <w:r>
              <w:t>response.result.journal_entry_details[].sub_account.sub_accountid</w:t>
            </w:r>
          </w:p>
        </w:tc>
        <w:tc>
          <w:tcPr>
            <w:tcW w:type="dxa" w:w="2880"/>
          </w:tcPr>
          <w:p>
            <w:r>
              <w:t>number</w:t>
            </w:r>
          </w:p>
        </w:tc>
        <w:tc>
          <w:tcPr>
            <w:tcW w:type="dxa" w:w="2880"/>
          </w:tcPr>
          <w:p>
            <w:r>
              <w:t>Sub-account ID.</w:t>
            </w:r>
          </w:p>
        </w:tc>
      </w:tr>
      <w:tr>
        <w:tc>
          <w:tcPr>
            <w:tcW w:type="dxa" w:w="2880"/>
          </w:tcPr>
          <w:p>
            <w:r>
              <w:t>response.result.journal_entry_details[].user_entered_date</w:t>
            </w:r>
          </w:p>
        </w:tc>
        <w:tc>
          <w:tcPr>
            <w:tcW w:type="dxa" w:w="2880"/>
          </w:tcPr>
          <w:p>
            <w:r>
              <w:t>string</w:t>
            </w:r>
          </w:p>
        </w:tc>
        <w:tc>
          <w:tcPr>
            <w:tcW w:type="dxa" w:w="2880"/>
          </w:tcPr>
          <w:p>
            <w:r>
              <w:t>User-entered date string (format not specified in scraped content).</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number of pages.</w:t>
            </w:r>
          </w:p>
        </w:tc>
      </w:tr>
      <w:tr>
        <w:tc>
          <w:tcPr>
            <w:tcW w:type="dxa" w:w="2880"/>
          </w:tcPr>
          <w:p>
            <w:r>
              <w:t>response.result.per_page</w:t>
            </w:r>
          </w:p>
        </w:tc>
        <w:tc>
          <w:tcPr>
            <w:tcW w:type="dxa" w:w="2880"/>
          </w:tcPr>
          <w:p>
            <w:r>
              <w:t>number</w:t>
            </w:r>
          </w:p>
        </w:tc>
        <w:tc>
          <w:tcPr>
            <w:tcW w:type="dxa" w:w="2880"/>
          </w:tcPr>
          <w:p>
            <w:r>
              <w:t>Items per page.</w:t>
            </w:r>
          </w:p>
        </w:tc>
      </w:tr>
      <w:tr>
        <w:tc>
          <w:tcPr>
            <w:tcW w:type="dxa" w:w="2880"/>
          </w:tcPr>
          <w:p>
            <w:r>
              <w:t>response.result.total</w:t>
            </w:r>
          </w:p>
        </w:tc>
        <w:tc>
          <w:tcPr>
            <w:tcW w:type="dxa" w:w="2880"/>
          </w:tcPr>
          <w:p>
            <w:r>
              <w:t>number</w:t>
            </w:r>
          </w:p>
        </w:tc>
        <w:tc>
          <w:tcPr>
            <w:tcW w:type="dxa" w:w="2880"/>
          </w:tcPr>
          <w:p>
            <w:r>
              <w:t>Total number of items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'https://api.freshbooks.com/accounting/account/ABC123/journal_entries/journal_entry_details?search%5Bsub_accountid%5D=849638&amp;search%5Bstart_date%5D=2019-04-01&amp;search%5Bend_date%5D=2019-04-30' \</w:t>
        <w:br/>
        <w:t xml:space="preserve"> --header 'Accept: application/json'</w:t>
      </w:r>
    </w:p>
    <w:p>
      <w:pPr>
        <w:pStyle w:val="Heading3"/>
      </w:pPr>
      <w:r>
        <w:t>Example Usage</w:t>
      </w:r>
    </w:p>
    <w:p>
      <w:pPr>
        <w:pStyle w:val="Heading3"/>
      </w:pPr>
      <w:r>
        <w:t>Example 1: Filter by sub-account</w:t>
      </w:r>
    </w:p>
    <w:p>
      <w:r>
        <w:rPr>
          <w:b/>
          <w:color w:val="666666"/>
          <w:sz w:val="16"/>
        </w:rPr>
        <w:t>[bash]</w:t>
      </w:r>
    </w:p>
    <w:p>
      <w:pPr>
        <w:shd w:fill="F2F2F2" w:val="clear"/>
      </w:pPr>
      <w:r>
        <w:rPr>
          <w:rFonts w:ascii="Courier New" w:hAnsi="Courier New"/>
          <w:sz w:val="17"/>
        </w:rPr>
        <w:t>curl --location 'https://api.freshbooks.com/accounting/account/ABC123/journal_entries/journal_entry_details?search%5Bsub_accountid%5D=849638' \</w:t>
        <w:br/>
        <w:t xml:space="preserve"> --header 'Accept: application/json'</w:t>
      </w:r>
    </w:p>
    <w:p>
      <w:pPr>
        <w:pStyle w:val="Heading3"/>
      </w:pPr>
      <w:r>
        <w:t>Example 2: Filter by date range</w:t>
      </w:r>
    </w:p>
    <w:p>
      <w:r>
        <w:rPr>
          <w:b/>
          <w:color w:val="666666"/>
          <w:sz w:val="16"/>
        </w:rPr>
        <w:t>[bash]</w:t>
      </w:r>
    </w:p>
    <w:p>
      <w:pPr>
        <w:shd w:fill="F2F2F2" w:val="clear"/>
      </w:pPr>
      <w:r>
        <w:rPr>
          <w:rFonts w:ascii="Courier New" w:hAnsi="Courier New"/>
          <w:sz w:val="17"/>
        </w:rPr>
        <w:t>curl --location 'https://api.freshbooks.com/accounting/account/ABC123/journal_entries/journal_entry_details?search%5Bstart_date%5D=2019-04-01&amp;search%5Bend_date%5D=2019-04-30' \</w:t>
        <w:br/>
        <w:t xml:space="preserve"> --header 'Accept: application/json'</w:t>
      </w:r>
    </w:p>
    <w:p>
      <w:pPr>
        <w:pStyle w:val="Heading3"/>
      </w:pPr>
      <w:r>
        <w:t>Example 3: Filter by sub-account and date range</w:t>
      </w:r>
    </w:p>
    <w:p>
      <w:pPr>
        <w:pStyle w:val="Heading3"/>
      </w:pPr>
      <w:r>
        <w:t>Notes</w:t>
      </w:r>
    </w:p>
    <w:p>
      <w:pPr>
        <w:pStyle w:val="ListBullet"/>
      </w:pPr>
      <w:r>
        <w:t>This endpoint returns journal_entry_details as a list and includes pagination fields: page, pages, per_page, total.</w:t>
      </w:r>
    </w:p>
    <w:p>
      <w:pPr>
        <w:pStyle w:val="ListBullet"/>
      </w:pPr>
      <w:r>
        <w:t>Some fields are nullable in examples (e.g., credit, debit, description, and several entry.* IDs).</w:t>
      </w:r>
    </w:p>
    <w:p>
      <w:r>
        <w:br w:type="page"/>
      </w:r>
    </w:p>
    <w:p>
      <w:pPr>
        <w:pStyle w:val="Heading2"/>
      </w:pPr>
      <w:r>
        <w:t>6. [GET] List a Business’s Ledger Accounts</w:t>
      </w:r>
    </w:p>
    <w:p>
      <w:r>
        <w:rPr>
          <w:b/>
        </w:rPr>
        <w:t xml:space="preserve">Endpoint: </w:t>
      </w:r>
      <w:r>
        <w:rPr>
          <w:rFonts w:ascii="Courier New" w:hAnsi="Courier New"/>
          <w:sz w:val="18"/>
        </w:rPr>
        <w:t>/accounting/businesses/{{businessUuid}}/ledger_accounts/accounts</w:t>
      </w:r>
    </w:p>
    <w:p>
      <w:pPr>
        <w:pStyle w:val="Heading3"/>
      </w:pPr>
      <w:r>
        <w:t>Prerequisites</w:t>
      </w:r>
    </w:p>
    <w:p>
      <w:pPr>
        <w:pStyle w:val="ListBullet"/>
      </w:pPr>
      <w:r>
        <w:t>You must have access to the FreshBooks business identified by business_uuid.</w:t>
      </w:r>
    </w:p>
    <w:p>
      <w:pPr>
        <w:pStyle w:val="Heading3"/>
      </w:pPr>
      <w:r>
        <w:t>Method</w:t>
      </w:r>
    </w:p>
    <w:p>
      <w:r>
        <w:t>GET</w:t>
      </w:r>
    </w:p>
    <w:p>
      <w:pPr>
        <w:pStyle w:val="Heading3"/>
      </w:pPr>
      <w:r>
        <w:t>URL</w:t>
      </w:r>
    </w:p>
    <w:p>
      <w:r>
        <w:t>https://api.freshbooks.com/accounting/businesses/{{business_uuid}}/ledger_accounts/accounts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ledger accounts for a specified FreshBooks business.</w:t>
      </w:r>
    </w:p>
    <w:p>
      <w:pPr>
        <w:pStyle w:val="Heading3"/>
      </w:pPr>
      <w:r>
        <w:t>Enforcement Rules</w:t>
      </w:r>
    </w:p>
    <w:p>
      <w:pPr>
        <w:pStyle w:val="ListBullet"/>
      </w:pPr>
      <w:r>
        <w:t>The business_uuid path parameter must always be present.</w:t>
      </w:r>
    </w:p>
    <w:p>
      <w:pPr>
        <w:pStyle w:val="ListBullet"/>
      </w:pPr>
      <w:r>
        <w:t>If the user provides a business_uuid, use that value directly.</w:t>
      </w:r>
    </w:p>
    <w:p>
      <w:pPr>
        <w:pStyle w:val="ListBullet"/>
      </w:pPr>
      <w:r>
        <w:t>Do not call the API with a missing or empty business_uuid (e.g., avoid /accounting/businesses//ledger_accounts/accounts).</w:t>
      </w:r>
    </w:p>
    <w:p>
      <w:pPr>
        <w:pStyle w:val="ListBullet"/>
      </w:pPr>
      <w:r>
        <w:t>Always construct the path as /accounting/businesses/{{business_uuid}}/ledger_accounts/accounts, where {{business_uuid}} is a non-empty string.</w:t>
      </w:r>
    </w:p>
    <w:p>
      <w:pPr>
        <w:pStyle w:val="ListBullet"/>
      </w:pPr>
      <w:r>
        <w:t>Do not infer or guess the business_uuid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/accounting/businesses/123e4567-e89b-12d3-a456-426614174000/ledger_accounts/accounts</w:t>
      </w:r>
    </w:p>
    <w:p>
      <w:pPr>
        <w:pStyle w:val="Heading3"/>
      </w:pPr>
      <w:r>
        <w:t>Invalid Examples</w:t>
      </w:r>
    </w:p>
    <w:p>
      <w:r>
        <w:rPr>
          <w:b/>
          <w:color w:val="666666"/>
          <w:sz w:val="16"/>
        </w:rPr>
        <w:t>[http]</w:t>
      </w:r>
    </w:p>
    <w:p>
      <w:pPr>
        <w:shd w:fill="F2F2F2" w:val="clear"/>
      </w:pPr>
      <w:r>
        <w:rPr>
          <w:rFonts w:ascii="Courier New" w:hAnsi="Courier New"/>
          <w:sz w:val="17"/>
        </w:rPr>
        <w:t>/accounting/businesses//ledger_accounts/accounts</w:t>
        <w:br/>
        <w:t>/accounting/businesses/ledger_accounts/accounts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business_uuid</w:t>
            </w:r>
          </w:p>
        </w:tc>
        <w:tc>
          <w:tcPr>
            <w:tcW w:type="dxa" w:w="2880"/>
          </w:tcPr>
          <w:p>
            <w:r>
              <w:t>string</w:t>
            </w:r>
          </w:p>
        </w:tc>
        <w:tc>
          <w:tcPr>
            <w:tcW w:type="dxa" w:w="2880"/>
          </w:tcPr>
          <w:p>
            <w:r>
              <w:t>UUID of the business whose ledger accounts you want to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"auto_created": true,</w:t>
        <w:br/>
        <w:t xml:space="preserve"> "description": "",</w:t>
        <w:br/>
        <w:t xml:space="preserve"> "name": "Cash",</w:t>
        <w:br/>
        <w:t xml:space="preserve"> "number": "1000",</w:t>
        <w:br/>
        <w:t xml:space="preserve"> "parent_account": null,</w:t>
        <w:br/>
        <w:t xml:space="preserve"> "state": "active",</w:t>
        <w:br/>
        <w:t xml:space="preserve"> "sub_accounts": [</w:t>
        <w:br/>
        <w:t xml:space="preserve"> "34bb2ff8-8c1b-4142-a66b-b6c35b2e143a"</w:t>
        <w:br/>
        <w:t xml:space="preserve"> ],</w:t>
        <w:br/>
        <w:t xml:space="preserve"> "sub_type": "Cash &amp; Bank",</w:t>
        <w:br/>
        <w:t xml:space="preserve"> "system_account_name": "Cash",</w:t>
        <w:br/>
        <w:t xml:space="preserve"> "type": "asset",</w:t>
        <w:br/>
        <w:t xml:space="preserve"> "updated_at": "2022-09-22T08:47:04.668685Z",</w:t>
        <w:br/>
        <w:t xml:space="preserve"> "uuid": "e17f9556-c99f-4fdb-ad8b-089ac4798bae"</w:t>
        <w:br/>
        <w:t xml:space="preserve"> },</w:t>
        <w:br/>
        <w:t xml:space="preserve"> {</w:t>
        <w:br/>
        <w:t xml:space="preserve"> "auto_created": false,</w:t>
        <w:br/>
        <w:t xml:space="preserve"> "description": "",</w:t>
        <w:br/>
        <w:t xml:space="preserve"> "name": "Petty Cash",</w:t>
        <w:br/>
        <w:t xml:space="preserve"> "number": "1000-1",</w:t>
        <w:br/>
        <w:t xml:space="preserve"> "parent_account": "e17f9556-c99f-4fdb-ad8b-089ac4798bae",</w:t>
        <w:br/>
        <w:t xml:space="preserve"> "state": "active",</w:t>
        <w:br/>
        <w:t xml:space="preserve"> "sub_accounts": [],</w:t>
        <w:br/>
        <w:t xml:space="preserve"> "sub_type": "Cash &amp; Bank",</w:t>
        <w:br/>
        <w:t xml:space="preserve"> "system_account_name": "Petty Cash",</w:t>
        <w:br/>
        <w:t xml:space="preserve"> "type": "asset",</w:t>
        <w:br/>
        <w:t xml:space="preserve"> "updated_at": "2022-09-22T08:47:04.681477Z",</w:t>
        <w:br/>
        <w:t xml:space="preserve"> "uuid": "34bb2ff8-8c1b-4142-a66b-b6c35b2e143a"</w:t>
        <w:br/>
        <w:t xml:space="preserve"> }</w:t>
        <w:br/>
        <w:t xml:space="preserve"> ]</w:t>
        <w:br/>
        <w:t>}</w:t>
      </w:r>
    </w:p>
    <w:p>
      <w:pPr>
        <w:pStyle w:val="Heading3"/>
      </w:pPr>
      <w:r>
        <w:t>Response Headers (200 OK)</w:t>
      </w:r>
    </w:p>
    <w:p>
      <w:r>
        <w:t>The API may return headers such as:</w:t>
      </w:r>
    </w:p>
    <w:p>
      <w:pPr>
        <w:pStyle w:val="ListBullet"/>
      </w:pPr>
      <w:r>
        <w:t>X-API-VERSION</w:t>
      </w:r>
    </w:p>
    <w:p>
      <w:pPr>
        <w:pStyle w:val="ListBullet"/>
      </w:pPr>
      <w:r>
        <w:t>X-RateLimit-Limit, X-RateLimit-Remaining, X-RateLimit-Reset</w:t>
      </w:r>
    </w:p>
    <w:p>
      <w:pPr>
        <w:pStyle w:val="ListBullet"/>
      </w:pPr>
      <w:r>
        <w:t>Retry-After</w:t>
      </w:r>
    </w:p>
    <w:p>
      <w:pPr>
        <w:pStyle w:val="ListBullet"/>
      </w:pPr>
      <w:r>
        <w:t>Content-Encoding</w:t>
      </w:r>
    </w:p>
    <w:p>
      <w:pPr>
        <w:pStyle w:val="ListBullet"/>
      </w:pPr>
      <w:r>
        <w:t>Strict-Transport-Security</w:t>
      </w:r>
    </w:p>
    <w:p>
      <w:pPr>
        <w:pStyle w:val="ListBullet"/>
      </w:pPr>
      <w:r>
        <w:t>Content-Security-Policy</w:t>
      </w:r>
    </w:p>
    <w:p>
      <w:pPr>
        <w:pStyle w:val="ListBullet"/>
      </w:pPr>
      <w:r>
        <w:t>X-Content-Type-Options, X-Frame-Options, X-XSS-Protection</w:t>
      </w:r>
    </w:p>
    <w:p>
      <w:pPr>
        <w:pStyle w:val="ListBullet"/>
      </w:pPr>
      <w:r>
        <w:t>Date, Server, Vary, Via, Allow, Access-Control-Allow-Origin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ledger account objects.</w:t>
            </w:r>
          </w:p>
        </w:tc>
      </w:tr>
      <w:tr>
        <w:tc>
          <w:tcPr>
            <w:tcW w:type="dxa" w:w="2880"/>
          </w:tcPr>
          <w:p>
            <w:r>
              <w:t>data[].auto_created</w:t>
            </w:r>
          </w:p>
        </w:tc>
        <w:tc>
          <w:tcPr>
            <w:tcW w:type="dxa" w:w="2880"/>
          </w:tcPr>
          <w:p>
            <w:r>
              <w:t>boolean</w:t>
            </w:r>
          </w:p>
        </w:tc>
        <w:tc>
          <w:tcPr>
            <w:tcW w:type="dxa" w:w="2880"/>
          </w:tcPr>
          <w:p>
            <w:r>
              <w:t>Whether the account was automatically created by the system.</w:t>
            </w:r>
          </w:p>
        </w:tc>
      </w:tr>
      <w:tr>
        <w:tc>
          <w:tcPr>
            <w:tcW w:type="dxa" w:w="2880"/>
          </w:tcPr>
          <w:p>
            <w:r>
              <w:t>data[].description</w:t>
            </w:r>
          </w:p>
        </w:tc>
        <w:tc>
          <w:tcPr>
            <w:tcW w:type="dxa" w:w="2880"/>
          </w:tcPr>
          <w:p>
            <w:r>
              <w:t>string</w:t>
            </w:r>
          </w:p>
        </w:tc>
        <w:tc>
          <w:tcPr>
            <w:tcW w:type="dxa" w:w="2880"/>
          </w:tcPr>
          <w:p>
            <w:r>
              <w:t>Description of the account.</w:t>
            </w:r>
          </w:p>
        </w:tc>
      </w:tr>
      <w:tr>
        <w:tc>
          <w:tcPr>
            <w:tcW w:type="dxa" w:w="2880"/>
          </w:tcPr>
          <w:p>
            <w:r>
              <w:t>data[].name</w:t>
            </w:r>
          </w:p>
        </w:tc>
        <w:tc>
          <w:tcPr>
            <w:tcW w:type="dxa" w:w="2880"/>
          </w:tcPr>
          <w:p>
            <w:r>
              <w:t>string</w:t>
            </w:r>
          </w:p>
        </w:tc>
        <w:tc>
          <w:tcPr>
            <w:tcW w:type="dxa" w:w="2880"/>
          </w:tcPr>
          <w:p>
            <w:r>
              <w:t>Display name of the account.</w:t>
            </w:r>
          </w:p>
        </w:tc>
      </w:tr>
      <w:tr>
        <w:tc>
          <w:tcPr>
            <w:tcW w:type="dxa" w:w="2880"/>
          </w:tcPr>
          <w:p>
            <w:r>
              <w:t>data[].number</w:t>
            </w:r>
          </w:p>
        </w:tc>
        <w:tc>
          <w:tcPr>
            <w:tcW w:type="dxa" w:w="2880"/>
          </w:tcPr>
          <w:p>
            <w:r>
              <w:t>string</w:t>
            </w:r>
          </w:p>
        </w:tc>
        <w:tc>
          <w:tcPr>
            <w:tcW w:type="dxa" w:w="2880"/>
          </w:tcPr>
          <w:p>
            <w:r>
              <w:t>Account number (may include hyphenated sub-numbering, e.g., 1000-1).</w:t>
            </w:r>
          </w:p>
        </w:tc>
      </w:tr>
      <w:tr>
        <w:tc>
          <w:tcPr>
            <w:tcW w:type="dxa" w:w="2880"/>
          </w:tcPr>
          <w:p>
            <w:r>
              <w:t>data[].parent_account</w:t>
            </w:r>
          </w:p>
        </w:tc>
        <w:tc>
          <w:tcPr>
            <w:tcW w:type="dxa" w:w="2880"/>
          </w:tcPr>
          <w:p>
            <w:r>
              <w:t>string | null</w:t>
            </w:r>
          </w:p>
        </w:tc>
        <w:tc>
          <w:tcPr>
            <w:tcW w:type="dxa" w:w="2880"/>
          </w:tcPr>
          <w:p>
            <w:r>
              <w:t>UUID of the parent account, or null if this is a top-level account.</w:t>
            </w:r>
          </w:p>
        </w:tc>
      </w:tr>
      <w:tr>
        <w:tc>
          <w:tcPr>
            <w:tcW w:type="dxa" w:w="2880"/>
          </w:tcPr>
          <w:p>
            <w:r>
              <w:t>data[].state</w:t>
            </w:r>
          </w:p>
        </w:tc>
        <w:tc>
          <w:tcPr>
            <w:tcW w:type="dxa" w:w="2880"/>
          </w:tcPr>
          <w:p>
            <w:r>
              <w:t>string</w:t>
            </w:r>
          </w:p>
        </w:tc>
        <w:tc>
          <w:tcPr>
            <w:tcW w:type="dxa" w:w="2880"/>
          </w:tcPr>
          <w:p>
            <w:r>
              <w:t>Account state (example: active).</w:t>
            </w:r>
          </w:p>
        </w:tc>
      </w:tr>
      <w:tr>
        <w:tc>
          <w:tcPr>
            <w:tcW w:type="dxa" w:w="2880"/>
          </w:tcPr>
          <w:p>
            <w:r>
              <w:t>data[].sub_accounts</w:t>
            </w:r>
          </w:p>
        </w:tc>
        <w:tc>
          <w:tcPr>
            <w:tcW w:type="dxa" w:w="2880"/>
          </w:tcPr>
          <w:p>
            <w:r>
              <w:t>array</w:t>
            </w:r>
          </w:p>
        </w:tc>
        <w:tc>
          <w:tcPr>
            <w:tcW w:type="dxa" w:w="2880"/>
          </w:tcPr>
          <w:p>
            <w:r>
              <w:t>List of UUIDs for sub-accounts.</w:t>
            </w:r>
          </w:p>
        </w:tc>
      </w:tr>
      <w:tr>
        <w:tc>
          <w:tcPr>
            <w:tcW w:type="dxa" w:w="2880"/>
          </w:tcPr>
          <w:p>
            <w:r>
              <w:t>data[].sub_type</w:t>
            </w:r>
          </w:p>
        </w:tc>
        <w:tc>
          <w:tcPr>
            <w:tcW w:type="dxa" w:w="2880"/>
          </w:tcPr>
          <w:p>
            <w:r>
              <w:t>string</w:t>
            </w:r>
          </w:p>
        </w:tc>
        <w:tc>
          <w:tcPr>
            <w:tcW w:type="dxa" w:w="2880"/>
          </w:tcPr>
          <w:p>
            <w:r>
              <w:t>Account sub-type (example: Cash &amp; Bank).</w:t>
            </w:r>
          </w:p>
        </w:tc>
      </w:tr>
      <w:tr>
        <w:tc>
          <w:tcPr>
            <w:tcW w:type="dxa" w:w="2880"/>
          </w:tcPr>
          <w:p>
            <w:r>
              <w:t>data[].system_account_name</w:t>
            </w:r>
          </w:p>
        </w:tc>
        <w:tc>
          <w:tcPr>
            <w:tcW w:type="dxa" w:w="2880"/>
          </w:tcPr>
          <w:p>
            <w:r>
              <w:t>string</w:t>
            </w:r>
          </w:p>
        </w:tc>
        <w:tc>
          <w:tcPr>
            <w:tcW w:type="dxa" w:w="2880"/>
          </w:tcPr>
          <w:p>
            <w:r>
              <w:t>System account name (present in examples; may be omitted for some accounts).</w:t>
            </w:r>
          </w:p>
        </w:tc>
      </w:tr>
      <w:tr>
        <w:tc>
          <w:tcPr>
            <w:tcW w:type="dxa" w:w="2880"/>
          </w:tcPr>
          <w:p>
            <w:r>
              <w:t>data[].type</w:t>
            </w:r>
          </w:p>
        </w:tc>
        <w:tc>
          <w:tcPr>
            <w:tcW w:type="dxa" w:w="2880"/>
          </w:tcPr>
          <w:p>
            <w:r>
              <w:t>string</w:t>
            </w:r>
          </w:p>
        </w:tc>
        <w:tc>
          <w:tcPr>
            <w:tcW w:type="dxa" w:w="2880"/>
          </w:tcPr>
          <w:p>
            <w:r>
              <w:t>Account type (examples: asset, liability, equity, income, expense).</w:t>
            </w:r>
          </w:p>
        </w:tc>
      </w:tr>
      <w:tr>
        <w:tc>
          <w:tcPr>
            <w:tcW w:type="dxa" w:w="2880"/>
          </w:tcPr>
          <w:p>
            <w:r>
              <w:t>data[].updated_at</w:t>
            </w:r>
          </w:p>
        </w:tc>
        <w:tc>
          <w:tcPr>
            <w:tcW w:type="dxa" w:w="2880"/>
          </w:tcPr>
          <w:p>
            <w:r>
              <w:t>string</w:t>
            </w:r>
          </w:p>
        </w:tc>
        <w:tc>
          <w:tcPr>
            <w:tcW w:type="dxa" w:w="2880"/>
          </w:tcPr>
          <w:p>
            <w:r>
              <w:t>Last update timestamp (ISO 8601).</w:t>
            </w:r>
          </w:p>
        </w:tc>
      </w:tr>
      <w:tr>
        <w:tc>
          <w:tcPr>
            <w:tcW w:type="dxa" w:w="2880"/>
          </w:tcPr>
          <w:p>
            <w:r>
              <w:t>data[].uuid</w:t>
            </w:r>
          </w:p>
        </w:tc>
        <w:tc>
          <w:tcPr>
            <w:tcW w:type="dxa" w:w="2880"/>
          </w:tcPr>
          <w:p>
            <w:r>
              <w:t>string</w:t>
            </w:r>
          </w:p>
        </w:tc>
        <w:tc>
          <w:tcPr>
            <w:tcW w:type="dxa" w:w="2880"/>
          </w:tcPr>
          <w:p>
            <w:r>
              <w:t>UUID of the ledger account.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'https://api.freshbooks.com/accounting/businesses/123e4567-e89b-12d3-a456-426614174000/ledger_accounts/accounts' \</w:t>
        <w:br/>
        <w:t xml:space="preserve"> --header 'Accept: application/json'</w:t>
      </w:r>
    </w:p>
    <w:p>
      <w:pPr>
        <w:pStyle w:val="Heading3"/>
      </w:pPr>
      <w:r>
        <w:t>Example Usage</w:t>
      </w:r>
    </w:p>
    <w:p>
      <w:pPr>
        <w:pStyle w:val="Heading3"/>
      </w:pPr>
      <w:r>
        <w:t>Example 1: List ledger accounts for a business</w:t>
      </w:r>
    </w:p>
    <w:p>
      <w:pPr>
        <w:pStyle w:val="Heading3"/>
      </w:pPr>
      <w:r>
        <w:t>Behavior</w:t>
      </w:r>
    </w:p>
    <w:p>
      <w:pPr>
        <w:pStyle w:val="ListBullet"/>
      </w:pPr>
      <w:r>
        <w:t>Validates that business_uuid is present in the URL path.</w:t>
      </w:r>
    </w:p>
    <w:p>
      <w:pPr>
        <w:pStyle w:val="ListBullet"/>
      </w:pPr>
      <w:r>
        <w:t>Returns a JSON payload containing data, an array of ledger accounts for the specified business.</w:t>
      </w:r>
    </w:p>
    <w:p>
      <w:pPr>
        <w:pStyle w:val="Heading3"/>
      </w:pPr>
      <w:r>
        <w:t>Notes</w:t>
      </w:r>
    </w:p>
    <w:p>
      <w:pPr>
        <w:pStyle w:val="ListBullet"/>
      </w:pPr>
      <w:r>
        <w:t>The response is application/json.</w:t>
      </w:r>
    </w:p>
    <w:p>
      <w:pPr>
        <w:pStyle w:val="ListBullet"/>
      </w:pPr>
      <w:r>
        <w:t>Some fields (e.g., system_account_name) appear in the provided examples but may not be present for every account object.</w:t>
      </w:r>
    </w:p>
    <w:p>
      <w:pPr>
        <w:pStyle w:val="Heading3"/>
      </w:pPr>
      <w:r>
        <w:t>Related ledgerAccounts actions</w:t>
      </w:r>
    </w:p>
    <w:p>
      <w:pPr>
        <w:pStyle w:val="ListBullet"/>
      </w:pPr>
      <w:r>
        <w:t>[POST] Create a Business Ledger Account — /accounting/businesses/{{businessUuid}}/ledger_accounts/accounts</w:t>
      </w:r>
    </w:p>
    <w:p>
      <w:pPr>
        <w:pStyle w:val="ListBullet"/>
      </w:pPr>
      <w:r>
        <w:t>[GET] Get a Business’s Ledger Account — /accounting/businesses/{{businessUuid}}/ledger_accounts/accounts/{{accountUuid}}</w:t>
      </w:r>
    </w:p>
    <w:p>
      <w:pPr>
        <w:pStyle w:val="ListBullet"/>
      </w:pPr>
      <w:r>
        <w:t>[PUT] Update a Business's Ledger Account — /accounting/businesses/{{businessUuid}}/ledger_accounts/accounts/{{accountUuid}}</w:t>
      </w:r>
    </w:p>
    <w:p>
      <w:r>
        <w:br w:type="page"/>
      </w:r>
    </w:p>
    <w:p>
      <w:pPr>
        <w:pStyle w:val="Heading2"/>
      </w:pPr>
      <w:r>
        <w:t>7. [GET] List an Account’s Other Income</w:t>
      </w:r>
    </w:p>
    <w:p>
      <w:r>
        <w:rPr>
          <w:b/>
        </w:rPr>
        <w:t xml:space="preserve">Endpoint: </w:t>
      </w:r>
      <w:r>
        <w:rPr>
          <w:rFonts w:ascii="Courier New" w:hAnsi="Courier New"/>
          <w:sz w:val="18"/>
        </w:rPr>
        <w:t>/accounting/account/{{accountId}}/other_incomes/other_incomes</w:t>
      </w:r>
    </w:p>
    <w:p>
      <w:pPr>
        <w:pStyle w:val="Heading3"/>
      </w:pPr>
      <w:r>
        <w:t>Prerequisites</w:t>
      </w:r>
    </w:p>
    <w:p>
      <w:pPr>
        <w:pStyle w:val="ListBullet"/>
      </w:pPr>
      <w:r>
        <w:t>You must have access to the specified FreshBooks accounting accountId.</w:t>
      </w:r>
    </w:p>
    <w:p>
      <w:pPr>
        <w:pStyle w:val="Heading3"/>
      </w:pPr>
      <w:r>
        <w:t>Method</w:t>
      </w:r>
    </w:p>
    <w:p>
      <w:r>
        <w:t>GET</w:t>
      </w:r>
    </w:p>
    <w:p>
      <w:pPr>
        <w:pStyle w:val="Heading3"/>
      </w:pPr>
      <w:r>
        <w:t>URL</w:t>
      </w:r>
    </w:p>
    <w:p>
      <w:r>
        <w:t>https://api.freshbooks.com/accounting/account/{{accountId}}/other_incomes/other_incomes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available “other income” instances for the specified accounting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/account//other_incomes/other_incomes).</w:t>
      </w:r>
    </w:p>
    <w:p>
      <w:pPr>
        <w:pStyle w:val="ListBullet"/>
      </w:pPr>
      <w:r>
        <w:t>Always construct the path as /accounting/account/{{accountId}}/other_incomes/other_incomes,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/accounting/account/12345/other_incomes/other_incomes</w:t>
        <w:br/>
        <w:t>/accounting/account/abcDEF123/other_incomes/other_incomes</w:t>
      </w:r>
    </w:p>
    <w:p>
      <w:pPr>
        <w:pStyle w:val="Heading3"/>
      </w:pPr>
      <w:r>
        <w:t>Invalid Examples</w:t>
      </w:r>
    </w:p>
    <w:p>
      <w:r>
        <w:rPr>
          <w:b/>
          <w:color w:val="666666"/>
          <w:sz w:val="16"/>
        </w:rPr>
        <w:t>[http]</w:t>
      </w:r>
    </w:p>
    <w:p>
      <w:pPr>
        <w:shd w:fill="F2F2F2" w:val="clear"/>
      </w:pPr>
      <w:r>
        <w:rPr>
          <w:rFonts w:ascii="Courier New" w:hAnsi="Courier New"/>
          <w:sz w:val="17"/>
        </w:rPr>
        <w:t>/accounting/account//other_incomes/other_incomes</w:t>
        <w:br/>
        <w:t>/accounting/account/other_incomes/other_incomes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FreshBooks accounting account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"other_income": [</w:t>
        <w:br/>
        <w:t xml:space="preserve"> {</w:t>
        <w:br/>
        <w:t xml:space="preserve"> "amount": {</w:t>
        <w:br/>
        <w:t xml:space="preserve"> "amount": "125.00",</w:t>
        <w:br/>
        <w:t xml:space="preserve"> "code": "USD"</w:t>
        <w:br/>
        <w:t xml:space="preserve"> },</w:t>
        <w:br/>
        <w:t xml:space="preserve"> "category_name": "online_sales",</w:t>
        <w:br/>
        <w:t xml:space="preserve"> "created_at": "2019-04-19 08:51:14",</w:t>
        <w:br/>
        <w:t xml:space="preserve"> "date": "2019-04-19",</w:t>
        <w:br/>
        <w:t xml:space="preserve"> "incomeid": 2122,</w:t>
        <w:br/>
        <w:t xml:space="preserve"> "note": "Nepalese Hand-sewn Pouch",</w:t>
        <w:br/>
        <w:t xml:space="preserve"> "payment_type": "VISA",</w:t>
        <w:br/>
        <w:t xml:space="preserve"> "source": "Squarespace Site",</w:t>
        <w:br/>
        <w:t xml:space="preserve"> "taxes": [],</w:t>
        <w:br/>
        <w:t xml:space="preserve"> "updated_at": "2019-04-19 08:58:09",</w:t>
        <w:br/>
        <w:t xml:space="preserve"> "vis_state": 0</w:t>
        <w:br/>
        <w:t xml:space="preserve"> },</w:t>
        <w:br/>
        <w:t xml:space="preserve"> {</w:t>
        <w:br/>
        <w:t xml:space="preserve"> "amount": {</w:t>
        <w:br/>
        <w:t xml:space="preserve"> "amount": "1300.00",</w:t>
        <w:br/>
        <w:t xml:space="preserve"> "code": "USD"</w:t>
        <w:br/>
        <w:t xml:space="preserve"> },</w:t>
        <w:br/>
        <w:t xml:space="preserve"> "category_name": "online_sales",</w:t>
        <w:br/>
        <w:t xml:space="preserve"> "created_at": "2019-04-18 09:40:34",</w:t>
        <w:br/>
        <w:t xml:space="preserve"> "date": "2019-04-18",</w:t>
        <w:br/>
        <w:t xml:space="preserve"> "incomeid": 1872,</w:t>
        <w:br/>
        <w:t xml:space="preserve"> "note": null,</w:t>
        <w:br/>
        <w:t xml:space="preserve"> "payment_type": null,</w:t>
        <w:br/>
        <w:t xml:space="preserve"> "source": "Shopify",</w:t>
        <w:br/>
        <w:t xml:space="preserve"> "taxes": [</w:t>
        <w:br/>
        <w:t xml:space="preserve"> {</w:t>
        <w:br/>
        <w:t xml:space="preserve"> "amount": "140",</w:t>
        <w:br/>
        <w:t xml:space="preserve"> "name": "HST"</w:t>
        <w:br/>
        <w:t xml:space="preserve"> }</w:t>
        <w:br/>
        <w:t xml:space="preserve"> ],</w:t>
        <w:br/>
        <w:t xml:space="preserve"> "updated_at": "2019-04-18 09:40:34",</w:t>
        <w:br/>
        <w:t xml:space="preserve"> "vis_state": 0</w:t>
        <w:br/>
        <w:t xml:space="preserve"> }</w:t>
        <w:br/>
        <w:t xml:space="preserve"> ],</w:t>
        <w:br/>
        <w:t xml:space="preserve"> "page": 1,</w:t>
        <w:br/>
        <w:t xml:space="preserve"> "pages": 1,</w:t>
        <w:br/>
        <w:t xml:space="preserve"> "per_page": 15,</w:t>
        <w:br/>
        <w:t xml:space="preserve"> "total":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the result payload.</w:t>
            </w:r>
          </w:p>
        </w:tc>
      </w:tr>
      <w:tr>
        <w:tc>
          <w:tcPr>
            <w:tcW w:type="dxa" w:w="2880"/>
          </w:tcPr>
          <w:p>
            <w:r>
              <w:t>response.result.other_income</w:t>
            </w:r>
          </w:p>
        </w:tc>
        <w:tc>
          <w:tcPr>
            <w:tcW w:type="dxa" w:w="2880"/>
          </w:tcPr>
          <w:p>
            <w:r>
              <w:t>array</w:t>
            </w:r>
          </w:p>
        </w:tc>
        <w:tc>
          <w:tcPr>
            <w:tcW w:type="dxa" w:w="2880"/>
          </w:tcPr>
          <w:p>
            <w:r>
              <w:t>List of other income entries.</w:t>
            </w:r>
          </w:p>
        </w:tc>
      </w:tr>
      <w:tr>
        <w:tc>
          <w:tcPr>
            <w:tcW w:type="dxa" w:w="2880"/>
          </w:tcPr>
          <w:p>
            <w:r>
              <w:t>response.result.other_income[].amount</w:t>
            </w:r>
          </w:p>
        </w:tc>
        <w:tc>
          <w:tcPr>
            <w:tcW w:type="dxa" w:w="2880"/>
          </w:tcPr>
          <w:p>
            <w:r>
              <w:t>object</w:t>
            </w:r>
          </w:p>
        </w:tc>
        <w:tc>
          <w:tcPr>
            <w:tcW w:type="dxa" w:w="2880"/>
          </w:tcPr>
          <w:p>
            <w:r>
              <w:t>Amount object for the income entry.</w:t>
            </w:r>
          </w:p>
        </w:tc>
      </w:tr>
      <w:tr>
        <w:tc>
          <w:tcPr>
            <w:tcW w:type="dxa" w:w="2880"/>
          </w:tcPr>
          <w:p>
            <w:r>
              <w:t>response.result.other_income[].amount.amount</w:t>
            </w:r>
          </w:p>
        </w:tc>
        <w:tc>
          <w:tcPr>
            <w:tcW w:type="dxa" w:w="2880"/>
          </w:tcPr>
          <w:p>
            <w:r>
              <w:t>string</w:t>
            </w:r>
          </w:p>
        </w:tc>
        <w:tc>
          <w:tcPr>
            <w:tcW w:type="dxa" w:w="2880"/>
          </w:tcPr>
          <w:p>
            <w:r>
              <w:t>Monetary amount (as a string).</w:t>
            </w:r>
          </w:p>
        </w:tc>
      </w:tr>
      <w:tr>
        <w:tc>
          <w:tcPr>
            <w:tcW w:type="dxa" w:w="2880"/>
          </w:tcPr>
          <w:p>
            <w:r>
              <w:t>response.result.other_income[].amount.code</w:t>
            </w:r>
          </w:p>
        </w:tc>
        <w:tc>
          <w:tcPr>
            <w:tcW w:type="dxa" w:w="2880"/>
          </w:tcPr>
          <w:p>
            <w:r>
              <w:t>string</w:t>
            </w:r>
          </w:p>
        </w:tc>
        <w:tc>
          <w:tcPr>
            <w:tcW w:type="dxa" w:w="2880"/>
          </w:tcPr>
          <w:p>
            <w:r>
              <w:t>Currency code (e.g., USD).</w:t>
            </w:r>
          </w:p>
        </w:tc>
      </w:tr>
      <w:tr>
        <w:tc>
          <w:tcPr>
            <w:tcW w:type="dxa" w:w="2880"/>
          </w:tcPr>
          <w:p>
            <w:r>
              <w:t>response.result.other_income[].category_name</w:t>
            </w:r>
          </w:p>
        </w:tc>
        <w:tc>
          <w:tcPr>
            <w:tcW w:type="dxa" w:w="2880"/>
          </w:tcPr>
          <w:p>
            <w:r>
              <w:t>string</w:t>
            </w:r>
          </w:p>
        </w:tc>
        <w:tc>
          <w:tcPr>
            <w:tcW w:type="dxa" w:w="2880"/>
          </w:tcPr>
          <w:p>
            <w:r>
              <w:t>Category name for the income entry.</w:t>
            </w:r>
          </w:p>
        </w:tc>
      </w:tr>
      <w:tr>
        <w:tc>
          <w:tcPr>
            <w:tcW w:type="dxa" w:w="2880"/>
          </w:tcPr>
          <w:p>
            <w:r>
              <w:t>response.result.other_income[].created_at</w:t>
            </w:r>
          </w:p>
        </w:tc>
        <w:tc>
          <w:tcPr>
            <w:tcW w:type="dxa" w:w="2880"/>
          </w:tcPr>
          <w:p>
            <w:r>
              <w:t>string</w:t>
            </w:r>
          </w:p>
        </w:tc>
        <w:tc>
          <w:tcPr>
            <w:tcW w:type="dxa" w:w="2880"/>
          </w:tcPr>
          <w:p>
            <w:r>
              <w:t>Creation timestamp.</w:t>
            </w:r>
          </w:p>
        </w:tc>
      </w:tr>
      <w:tr>
        <w:tc>
          <w:tcPr>
            <w:tcW w:type="dxa" w:w="2880"/>
          </w:tcPr>
          <w:p>
            <w:r>
              <w:t>response.result.other_income[].date</w:t>
            </w:r>
          </w:p>
        </w:tc>
        <w:tc>
          <w:tcPr>
            <w:tcW w:type="dxa" w:w="2880"/>
          </w:tcPr>
          <w:p>
            <w:r>
              <w:t>string</w:t>
            </w:r>
          </w:p>
        </w:tc>
        <w:tc>
          <w:tcPr>
            <w:tcW w:type="dxa" w:w="2880"/>
          </w:tcPr>
          <w:p>
            <w:r>
              <w:t>Income date.</w:t>
            </w:r>
          </w:p>
        </w:tc>
      </w:tr>
      <w:tr>
        <w:tc>
          <w:tcPr>
            <w:tcW w:type="dxa" w:w="2880"/>
          </w:tcPr>
          <w:p>
            <w:r>
              <w:t>response.result.other_income[].incomeid</w:t>
            </w:r>
          </w:p>
        </w:tc>
        <w:tc>
          <w:tcPr>
            <w:tcW w:type="dxa" w:w="2880"/>
          </w:tcPr>
          <w:p>
            <w:r>
              <w:t>number</w:t>
            </w:r>
          </w:p>
        </w:tc>
        <w:tc>
          <w:tcPr>
            <w:tcW w:type="dxa" w:w="2880"/>
          </w:tcPr>
          <w:p>
            <w:r>
              <w:t>Other income identifier.</w:t>
            </w:r>
          </w:p>
        </w:tc>
      </w:tr>
      <w:tr>
        <w:tc>
          <w:tcPr>
            <w:tcW w:type="dxa" w:w="2880"/>
          </w:tcPr>
          <w:p>
            <w:r>
              <w:t>response.result.other_income[].note</w:t>
            </w:r>
          </w:p>
        </w:tc>
        <w:tc>
          <w:tcPr>
            <w:tcW w:type="dxa" w:w="2880"/>
          </w:tcPr>
          <w:p>
            <w:r>
              <w:t>string | null</w:t>
            </w:r>
          </w:p>
        </w:tc>
        <w:tc>
          <w:tcPr>
            <w:tcW w:type="dxa" w:w="2880"/>
          </w:tcPr>
          <w:p>
            <w:r>
              <w:t>Note attached to the income entry.</w:t>
            </w:r>
          </w:p>
        </w:tc>
      </w:tr>
      <w:tr>
        <w:tc>
          <w:tcPr>
            <w:tcW w:type="dxa" w:w="2880"/>
          </w:tcPr>
          <w:p>
            <w:r>
              <w:t>response.result.other_income[].payment_type</w:t>
            </w:r>
          </w:p>
        </w:tc>
        <w:tc>
          <w:tcPr>
            <w:tcW w:type="dxa" w:w="2880"/>
          </w:tcPr>
          <w:p>
            <w:r>
              <w:t>string | null</w:t>
            </w:r>
          </w:p>
        </w:tc>
        <w:tc>
          <w:tcPr>
            <w:tcW w:type="dxa" w:w="2880"/>
          </w:tcPr>
          <w:p>
            <w:r>
              <w:t>Payment type (if provided).</w:t>
            </w:r>
          </w:p>
        </w:tc>
      </w:tr>
      <w:tr>
        <w:tc>
          <w:tcPr>
            <w:tcW w:type="dxa" w:w="2880"/>
          </w:tcPr>
          <w:p>
            <w:r>
              <w:t>response.result.other_income[].source</w:t>
            </w:r>
          </w:p>
        </w:tc>
        <w:tc>
          <w:tcPr>
            <w:tcW w:type="dxa" w:w="2880"/>
          </w:tcPr>
          <w:p>
            <w:r>
              <w:t>string</w:t>
            </w:r>
          </w:p>
        </w:tc>
        <w:tc>
          <w:tcPr>
            <w:tcW w:type="dxa" w:w="2880"/>
          </w:tcPr>
          <w:p>
            <w:r>
              <w:t>Source of the income.</w:t>
            </w:r>
          </w:p>
        </w:tc>
      </w:tr>
      <w:tr>
        <w:tc>
          <w:tcPr>
            <w:tcW w:type="dxa" w:w="2880"/>
          </w:tcPr>
          <w:p>
            <w:r>
              <w:t>response.result.other_income[].taxes</w:t>
            </w:r>
          </w:p>
        </w:tc>
        <w:tc>
          <w:tcPr>
            <w:tcW w:type="dxa" w:w="2880"/>
          </w:tcPr>
          <w:p>
            <w:r>
              <w:t>array</w:t>
            </w:r>
          </w:p>
        </w:tc>
        <w:tc>
          <w:tcPr>
            <w:tcW w:type="dxa" w:w="2880"/>
          </w:tcPr>
          <w:p>
            <w:r>
              <w:t>Taxes applied to the income entry.</w:t>
            </w:r>
          </w:p>
        </w:tc>
      </w:tr>
      <w:tr>
        <w:tc>
          <w:tcPr>
            <w:tcW w:type="dxa" w:w="2880"/>
          </w:tcPr>
          <w:p>
            <w:r>
              <w:t>response.result.other_income[].updated_at</w:t>
            </w:r>
          </w:p>
        </w:tc>
        <w:tc>
          <w:tcPr>
            <w:tcW w:type="dxa" w:w="2880"/>
          </w:tcPr>
          <w:p>
            <w:r>
              <w:t>string</w:t>
            </w:r>
          </w:p>
        </w:tc>
        <w:tc>
          <w:tcPr>
            <w:tcW w:type="dxa" w:w="2880"/>
          </w:tcPr>
          <w:p>
            <w:r>
              <w:t>Last updated timestamp.</w:t>
            </w:r>
          </w:p>
        </w:tc>
      </w:tr>
      <w:tr>
        <w:tc>
          <w:tcPr>
            <w:tcW w:type="dxa" w:w="2880"/>
          </w:tcPr>
          <w:p>
            <w:r>
              <w:t>response.result.other_income[].vis_state</w:t>
            </w:r>
          </w:p>
        </w:tc>
        <w:tc>
          <w:tcPr>
            <w:tcW w:type="dxa" w:w="2880"/>
          </w:tcPr>
          <w:p>
            <w:r>
              <w:t>number</w:t>
            </w:r>
          </w:p>
        </w:tc>
        <w:tc>
          <w:tcPr>
            <w:tcW w:type="dxa" w:w="2880"/>
          </w:tcPr>
          <w:p>
            <w:r>
              <w:t>Visibility/state flag.</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number of pages.</w:t>
            </w:r>
          </w:p>
        </w:tc>
      </w:tr>
      <w:tr>
        <w:tc>
          <w:tcPr>
            <w:tcW w:type="dxa" w:w="2880"/>
          </w:tcPr>
          <w:p>
            <w:r>
              <w:t>response.result.per_page</w:t>
            </w:r>
          </w:p>
        </w:tc>
        <w:tc>
          <w:tcPr>
            <w:tcW w:type="dxa" w:w="2880"/>
          </w:tcPr>
          <w:p>
            <w:r>
              <w:t>number</w:t>
            </w:r>
          </w:p>
        </w:tc>
        <w:tc>
          <w:tcPr>
            <w:tcW w:type="dxa" w:w="2880"/>
          </w:tcPr>
          <w:p>
            <w:r>
              <w:t>Number of items per page.</w:t>
            </w:r>
          </w:p>
        </w:tc>
      </w:tr>
      <w:tr>
        <w:tc>
          <w:tcPr>
            <w:tcW w:type="dxa" w:w="2880"/>
          </w:tcPr>
          <w:p>
            <w:r>
              <w:t>response.result.total</w:t>
            </w:r>
          </w:p>
        </w:tc>
        <w:tc>
          <w:tcPr>
            <w:tcW w:type="dxa" w:w="2880"/>
          </w:tcPr>
          <w:p>
            <w:r>
              <w:t>number</w:t>
            </w:r>
          </w:p>
        </w:tc>
        <w:tc>
          <w:tcPr>
            <w:tcW w:type="dxa" w:w="2880"/>
          </w:tcPr>
          <w:p>
            <w:r>
              <w:t>Total number of items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'https://api.freshbooks.com/accounting/account/12345/other_incomes/other_incomes' \</w:t>
        <w:br/>
        <w:t xml:space="preserve"> --header 'Accept: application/json'</w:t>
      </w:r>
    </w:p>
    <w:p>
      <w:pPr>
        <w:pStyle w:val="Heading3"/>
      </w:pPr>
      <w:r>
        <w:t>Related otherIncomes actions</w:t>
      </w:r>
    </w:p>
    <w:p>
      <w:pPr>
        <w:pStyle w:val="ListBullet"/>
      </w:pPr>
      <w:r>
        <w:t>[POST] Create a Single Other Income Entry for an Account — /accounting/account/{{accountId}}/other_incomes/other_incomes</w:t>
      </w:r>
    </w:p>
    <w:p>
      <w:pPr>
        <w:pStyle w:val="ListBullet"/>
      </w:pPr>
      <w:r>
        <w:t>[PUT] Update a Single Other Income (by Account) — /accounting/account/{{accountId}}/other_incomes/other_incomes/{{incomeId}}</w:t>
      </w:r>
    </w:p>
    <w:p>
      <w:r>
        <w:br w:type="page"/>
      </w:r>
    </w:p>
    <w:p>
      <w:pPr>
        <w:pStyle w:val="Heading2"/>
      </w:pPr>
      <w:r>
        <w:t>8. [GET] List an Account’s Taxes</w:t>
      </w:r>
    </w:p>
    <w:p>
      <w:r>
        <w:rPr>
          <w:b/>
        </w:rPr>
        <w:t xml:space="preserve">Endpoint: </w:t>
      </w:r>
      <w:r>
        <w:rPr>
          <w:rFonts w:ascii="Courier New" w:hAnsi="Courier New"/>
          <w:sz w:val="18"/>
        </w:rPr>
        <w:t>/accounting/account/{{accountId}}/taxes/taxes</w:t>
      </w:r>
    </w:p>
    <w:p>
      <w:pPr>
        <w:pStyle w:val="Heading3"/>
      </w:pPr>
      <w:r>
        <w:t>Prerequisites</w:t>
      </w:r>
    </w:p>
    <w:p>
      <w:pPr>
        <w:pStyle w:val="ListBullet"/>
      </w:pPr>
      <w:r>
        <w:t>Must have access to the target FreshBooks account and its tax settings/data</w:t>
      </w:r>
    </w:p>
    <w:p>
      <w:pPr>
        <w:pStyle w:val="Heading3"/>
      </w:pPr>
      <w:r>
        <w:t>Method</w:t>
      </w:r>
    </w:p>
    <w:p>
      <w:r>
        <w:t>GET</w:t>
      </w:r>
    </w:p>
    <w:p>
      <w:pPr>
        <w:pStyle w:val="Heading3"/>
      </w:pPr>
      <w:r>
        <w:t>URL</w:t>
      </w:r>
    </w:p>
    <w:p>
      <w:r>
        <w:t>https://api.freshbooks.com/accounting/account/{{accountId}}/taxes/taxes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taxes configured for the specified FreshBooks accounting account, including tax names, rates (amount), compound flag, and last-updated timestamp.</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/accounting/account//taxes/taxes or /accounting/account/taxes/taxes).</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/accounting/account/12345/taxes/taxes</w:t>
        <w:br/>
        <w:t>/accounting/account/abcDEF123/taxes/taxes</w:t>
      </w:r>
    </w:p>
    <w:p>
      <w:pPr>
        <w:pStyle w:val="Heading3"/>
      </w:pPr>
      <w:r>
        <w:t>Invalid Examples</w:t>
      </w:r>
    </w:p>
    <w:p>
      <w:r>
        <w:rPr>
          <w:b/>
          <w:color w:val="666666"/>
          <w:sz w:val="16"/>
        </w:rPr>
        <w:t>[http]</w:t>
      </w:r>
    </w:p>
    <w:p>
      <w:pPr>
        <w:shd w:fill="F2F2F2" w:val="clear"/>
      </w:pPr>
      <w:r>
        <w:rPr>
          <w:rFonts w:ascii="Courier New" w:hAnsi="Courier New"/>
          <w:sz w:val="17"/>
        </w:rPr>
        <w:t>/accounting/account//taxes/taxes</w:t>
        <w:br/>
        <w:t>/accounting/account/taxes/taxes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to list taxes for.</w:t>
            </w:r>
          </w:p>
        </w:tc>
      </w:tr>
    </w:tbl>
    <w:p/>
    <w:p>
      <w:pPr>
        <w:pStyle w:val="Heading3"/>
      </w:pPr>
      <w:r>
        <w:t>Response</w:t>
      </w:r>
    </w:p>
    <w:p>
      <w:pPr>
        <w:pStyle w:val="Heading3"/>
      </w:pPr>
      <w:r>
        <w:t>Success Response (200 OK)</w:t>
      </w:r>
    </w:p>
    <w:p>
      <w:r>
        <w:t>Response headers may include (non-exhaustive): Accept-Ranges, Access-Control-Allow-Origin, Cache-Control, Strict-Transport-Security, X-Cache, X-Cache-Hits, etc.</w:t>
      </w:r>
    </w:p>
    <w:p>
      <w:r>
        <w:rPr>
          <w:b/>
          <w:color w:val="666666"/>
          <w:sz w:val="16"/>
        </w:rPr>
        <w:t>[json]</w:t>
      </w:r>
    </w:p>
    <w:p>
      <w:pPr>
        <w:shd w:fill="F2F2F2" w:val="clear"/>
      </w:pPr>
      <w:r>
        <w:rPr>
          <w:rFonts w:ascii="Courier New" w:hAnsi="Courier New"/>
          <w:sz w:val="17"/>
        </w:rPr>
        <w:t>{</w:t>
        <w:br/>
        <w:t xml:space="preserve"> "response": {</w:t>
        <w:br/>
        <w:t xml:space="preserve"> "result": {</w:t>
        <w:br/>
        <w:t xml:space="preserve"> "page": 1,</w:t>
        <w:br/>
        <w:t xml:space="preserve"> "pages": 1,</w:t>
        <w:br/>
        <w:t xml:space="preserve"> "per_page": 15,</w:t>
        <w:br/>
        <w:t xml:space="preserve"> "taxes": [</w:t>
        <w:br/>
        <w:t xml:space="preserve"> {</w:t>
        <w:br/>
        <w:t xml:space="preserve"> "accounting_systemid": "wkMd2g",</w:t>
        <w:br/>
        <w:t xml:space="preserve"> "amount": "13",</w:t>
        <w:br/>
        <w:t xml:space="preserve"> "compound": false,</w:t>
        <w:br/>
        <w:t xml:space="preserve"> "id": 3264,</w:t>
        <w:br/>
        <w:t xml:space="preserve"> "name": "other tax",</w:t>
        <w:br/>
        <w:t xml:space="preserve"> "number": "TAX-123456",</w:t>
        <w:br/>
        <w:t xml:space="preserve"> "taxid": 3264,</w:t>
        <w:br/>
        <w:t xml:space="preserve"> "updated": "2019-04-18 11:47:12"</w:t>
        <w:br/>
        <w:t xml:space="preserve"> },</w:t>
        <w:br/>
        <w:t xml:space="preserve"> {</w:t>
        <w:br/>
        <w:t xml:space="preserve"> "accounting_systemid": "wkMd2g",</w:t>
        <w:br/>
        <w:t xml:space="preserve"> "amount": "0",</w:t>
        <w:br/>
        <w:t xml:space="preserve"> "compound": false,</w:t>
        <w:br/>
        <w:t xml:space="preserve"> "id": 3294,</w:t>
        <w:br/>
        <w:t xml:space="preserve"> "name": "some tax",</w:t>
        <w:br/>
        <w:t xml:space="preserve"> "number": null,</w:t>
        <w:br/>
        <w:t xml:space="preserve"> "taxid": 3294,</w:t>
        <w:br/>
        <w:t xml:space="preserve"> "updated": "2019-04-18 11:44:56"</w:t>
        <w:br/>
        <w:t xml:space="preserve"> },</w:t>
        <w:br/>
        <w:t xml:space="preserve"> {</w:t>
        <w:br/>
        <w:t xml:space="preserve"> "accounting_systemid": "wkMd2g",</w:t>
        <w:br/>
        <w:t xml:space="preserve"> "amount": "0",</w:t>
        <w:br/>
        <w:t xml:space="preserve"> "compound": false,</w:t>
        <w:br/>
        <w:t xml:space="preserve"> "id": 3300,</w:t>
        <w:br/>
        <w:t xml:space="preserve"> "name": "some taxv2",</w:t>
        <w:br/>
        <w:t xml:space="preserve"> "number": null,</w:t>
        <w:br/>
        <w:t xml:space="preserve"> "taxid": 3300,</w:t>
        <w:br/>
        <w:t xml:space="preserve"> "updated": "2019-04-18 11:53:44"</w:t>
        <w:br/>
        <w:t xml:space="preserve"> }</w:t>
        <w:br/>
        <w:t xml:space="preserve"> ],</w:t>
        <w:br/>
        <w:t xml:space="preserve"> "total": 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pagination and returned taxes.</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number of pages.</w:t>
            </w:r>
          </w:p>
        </w:tc>
      </w:tr>
      <w:tr>
        <w:tc>
          <w:tcPr>
            <w:tcW w:type="dxa" w:w="2880"/>
          </w:tcPr>
          <w:p>
            <w:r>
              <w:t>response.result.per_page</w:t>
            </w:r>
          </w:p>
        </w:tc>
        <w:tc>
          <w:tcPr>
            <w:tcW w:type="dxa" w:w="2880"/>
          </w:tcPr>
          <w:p>
            <w:r>
              <w:t>number</w:t>
            </w:r>
          </w:p>
        </w:tc>
        <w:tc>
          <w:tcPr>
            <w:tcW w:type="dxa" w:w="2880"/>
          </w:tcPr>
          <w:p>
            <w:r>
              <w:t>Number of records per page.</w:t>
            </w:r>
          </w:p>
        </w:tc>
      </w:tr>
      <w:tr>
        <w:tc>
          <w:tcPr>
            <w:tcW w:type="dxa" w:w="2880"/>
          </w:tcPr>
          <w:p>
            <w:r>
              <w:t>response.result.taxes</w:t>
            </w:r>
          </w:p>
        </w:tc>
        <w:tc>
          <w:tcPr>
            <w:tcW w:type="dxa" w:w="2880"/>
          </w:tcPr>
          <w:p>
            <w:r>
              <w:t>array</w:t>
            </w:r>
          </w:p>
        </w:tc>
        <w:tc>
          <w:tcPr>
            <w:tcW w:type="dxa" w:w="2880"/>
          </w:tcPr>
          <w:p>
            <w:r>
              <w:t>List of tax objects.</w:t>
            </w:r>
          </w:p>
        </w:tc>
      </w:tr>
      <w:tr>
        <w:tc>
          <w:tcPr>
            <w:tcW w:type="dxa" w:w="2880"/>
          </w:tcPr>
          <w:p>
            <w:r>
              <w:t>response.result.taxes[].accounting_systemid</w:t>
            </w:r>
          </w:p>
        </w:tc>
        <w:tc>
          <w:tcPr>
            <w:tcW w:type="dxa" w:w="2880"/>
          </w:tcPr>
          <w:p>
            <w:r>
              <w:t>string</w:t>
            </w:r>
          </w:p>
        </w:tc>
        <w:tc>
          <w:tcPr>
            <w:tcW w:type="dxa" w:w="2880"/>
          </w:tcPr>
          <w:p>
            <w:r>
              <w:t>Accounting system identifier.</w:t>
            </w:r>
          </w:p>
        </w:tc>
      </w:tr>
      <w:tr>
        <w:tc>
          <w:tcPr>
            <w:tcW w:type="dxa" w:w="2880"/>
          </w:tcPr>
          <w:p>
            <w:r>
              <w:t>response.result.taxes[].amount</w:t>
            </w:r>
          </w:p>
        </w:tc>
        <w:tc>
          <w:tcPr>
            <w:tcW w:type="dxa" w:w="2880"/>
          </w:tcPr>
          <w:p>
            <w:r>
              <w:t>string</w:t>
            </w:r>
          </w:p>
        </w:tc>
        <w:tc>
          <w:tcPr>
            <w:tcW w:type="dxa" w:w="2880"/>
          </w:tcPr>
          <w:p>
            <w:r>
              <w:t>Tax amount/rate represented as a string.</w:t>
            </w:r>
          </w:p>
        </w:tc>
      </w:tr>
      <w:tr>
        <w:tc>
          <w:tcPr>
            <w:tcW w:type="dxa" w:w="2880"/>
          </w:tcPr>
          <w:p>
            <w:r>
              <w:t>response.result.taxes[].compound</w:t>
            </w:r>
          </w:p>
        </w:tc>
        <w:tc>
          <w:tcPr>
            <w:tcW w:type="dxa" w:w="2880"/>
          </w:tcPr>
          <w:p>
            <w:r>
              <w:t>boolean</w:t>
            </w:r>
          </w:p>
        </w:tc>
        <w:tc>
          <w:tcPr>
            <w:tcW w:type="dxa" w:w="2880"/>
          </w:tcPr>
          <w:p>
            <w:r>
              <w:t>Whether the tax is compound.</w:t>
            </w:r>
          </w:p>
        </w:tc>
      </w:tr>
      <w:tr>
        <w:tc>
          <w:tcPr>
            <w:tcW w:type="dxa" w:w="2880"/>
          </w:tcPr>
          <w:p>
            <w:r>
              <w:t>response.result.taxes[].id</w:t>
            </w:r>
          </w:p>
        </w:tc>
        <w:tc>
          <w:tcPr>
            <w:tcW w:type="dxa" w:w="2880"/>
          </w:tcPr>
          <w:p>
            <w:r>
              <w:t>number</w:t>
            </w:r>
          </w:p>
        </w:tc>
        <w:tc>
          <w:tcPr>
            <w:tcW w:type="dxa" w:w="2880"/>
          </w:tcPr>
          <w:p>
            <w:r>
              <w:t>Tax record identifier.</w:t>
            </w:r>
          </w:p>
        </w:tc>
      </w:tr>
      <w:tr>
        <w:tc>
          <w:tcPr>
            <w:tcW w:type="dxa" w:w="2880"/>
          </w:tcPr>
          <w:p>
            <w:r>
              <w:t>response.result.taxes[].name</w:t>
            </w:r>
          </w:p>
        </w:tc>
        <w:tc>
          <w:tcPr>
            <w:tcW w:type="dxa" w:w="2880"/>
          </w:tcPr>
          <w:p>
            <w:r>
              <w:t>string</w:t>
            </w:r>
          </w:p>
        </w:tc>
        <w:tc>
          <w:tcPr>
            <w:tcW w:type="dxa" w:w="2880"/>
          </w:tcPr>
          <w:p>
            <w:r>
              <w:t>Tax name.</w:t>
            </w:r>
          </w:p>
        </w:tc>
      </w:tr>
      <w:tr>
        <w:tc>
          <w:tcPr>
            <w:tcW w:type="dxa" w:w="2880"/>
          </w:tcPr>
          <w:p>
            <w:r>
              <w:t>response.result.taxes[].number</w:t>
            </w:r>
          </w:p>
        </w:tc>
        <w:tc>
          <w:tcPr>
            <w:tcW w:type="dxa" w:w="2880"/>
          </w:tcPr>
          <w:p>
            <w:r>
              <w:t>string | null</w:t>
            </w:r>
          </w:p>
        </w:tc>
        <w:tc>
          <w:tcPr>
            <w:tcW w:type="dxa" w:w="2880"/>
          </w:tcPr>
          <w:p>
            <w:r>
              <w:t>Tax number (may be null).</w:t>
            </w:r>
          </w:p>
        </w:tc>
      </w:tr>
      <w:tr>
        <w:tc>
          <w:tcPr>
            <w:tcW w:type="dxa" w:w="2880"/>
          </w:tcPr>
          <w:p>
            <w:r>
              <w:t>response.result.taxes[].taxid</w:t>
            </w:r>
          </w:p>
        </w:tc>
        <w:tc>
          <w:tcPr>
            <w:tcW w:type="dxa" w:w="2880"/>
          </w:tcPr>
          <w:p>
            <w:r>
              <w:t>number</w:t>
            </w:r>
          </w:p>
        </w:tc>
        <w:tc>
          <w:tcPr>
            <w:tcW w:type="dxa" w:w="2880"/>
          </w:tcPr>
          <w:p>
            <w:r>
              <w:t>Tax identifier (as returned by the API).</w:t>
            </w:r>
          </w:p>
        </w:tc>
      </w:tr>
      <w:tr>
        <w:tc>
          <w:tcPr>
            <w:tcW w:type="dxa" w:w="2880"/>
          </w:tcPr>
          <w:p>
            <w:r>
              <w:t>response.result.taxes[].updated</w:t>
            </w:r>
          </w:p>
        </w:tc>
        <w:tc>
          <w:tcPr>
            <w:tcW w:type="dxa" w:w="2880"/>
          </w:tcPr>
          <w:p>
            <w:r>
              <w:t>string</w:t>
            </w:r>
          </w:p>
        </w:tc>
        <w:tc>
          <w:tcPr>
            <w:tcW w:type="dxa" w:w="2880"/>
          </w:tcPr>
          <w:p>
            <w:r>
              <w:t>Last updated timestamp (format as returned by the API).</w:t>
            </w:r>
          </w:p>
        </w:tc>
      </w:tr>
      <w:tr>
        <w:tc>
          <w:tcPr>
            <w:tcW w:type="dxa" w:w="2880"/>
          </w:tcPr>
          <w:p>
            <w:r>
              <w:t>response.result.total</w:t>
            </w:r>
          </w:p>
        </w:tc>
        <w:tc>
          <w:tcPr>
            <w:tcW w:type="dxa" w:w="2880"/>
          </w:tcPr>
          <w:p>
            <w:r>
              <w:t>number</w:t>
            </w:r>
          </w:p>
        </w:tc>
        <w:tc>
          <w:tcPr>
            <w:tcW w:type="dxa" w:w="2880"/>
          </w:tcPr>
          <w:p>
            <w:r>
              <w:t>Total number of taxes returned/available (as provided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'https://api.freshbooks.com/accounting/account/12345/taxes/taxes' \</w:t>
        <w:br/>
        <w:t xml:space="preserve"> --header 'Accept: application/json'</w:t>
      </w:r>
    </w:p>
    <w:p>
      <w:pPr>
        <w:pStyle w:val="Heading3"/>
      </w:pPr>
      <w:r>
        <w:t>Example Usage</w:t>
      </w:r>
    </w:p>
    <w:p>
      <w:pPr>
        <w:pStyle w:val="Heading3"/>
      </w:pPr>
      <w:r>
        <w:t>Example 1: List taxes for an account</w:t>
      </w:r>
    </w:p>
    <w:p>
      <w:r>
        <w:rPr>
          <w:b/>
          <w:color w:val="666666"/>
          <w:sz w:val="16"/>
        </w:rPr>
        <w:t>[bash]</w:t>
      </w:r>
    </w:p>
    <w:p>
      <w:pPr>
        <w:shd w:fill="F2F2F2" w:val="clear"/>
      </w:pPr>
      <w:r>
        <w:rPr>
          <w:rFonts w:ascii="Courier New" w:hAnsi="Courier New"/>
          <w:sz w:val="17"/>
        </w:rPr>
        <w:t>curl -s \</w:t>
        <w:br/>
        <w:t xml:space="preserve"> --request GET \</w:t>
        <w:br/>
        <w:t xml:space="preserve"> --url 'https://api.freshbooks.com/accounting/account/12345/taxes/taxes' \</w:t>
        <w:br/>
        <w:t xml:space="preserve"> --header 'Accept: application/json'</w:t>
      </w:r>
    </w:p>
    <w:p>
      <w:pPr>
        <w:pStyle w:val="Heading3"/>
      </w:pPr>
      <w:r>
        <w:t>Example 2: List taxes for another accountId value</w:t>
      </w:r>
    </w:p>
    <w:p>
      <w:r>
        <w:rPr>
          <w:b/>
          <w:color w:val="666666"/>
          <w:sz w:val="16"/>
        </w:rPr>
        <w:t>[bash]</w:t>
      </w:r>
    </w:p>
    <w:p>
      <w:pPr>
        <w:shd w:fill="F2F2F2" w:val="clear"/>
      </w:pPr>
      <w:r>
        <w:rPr>
          <w:rFonts w:ascii="Courier New" w:hAnsi="Courier New"/>
          <w:sz w:val="17"/>
        </w:rPr>
        <w:t>curl -s \</w:t>
        <w:br/>
        <w:t xml:space="preserve"> --request GET \</w:t>
        <w:br/>
        <w:t xml:space="preserve"> --url 'https://api.freshbooks.com/accounting/account/abcDEF123/taxes/taxes' \</w:t>
        <w:br/>
        <w:t xml:space="preserve"> --header 'Accept: application/json'</w:t>
      </w:r>
    </w:p>
    <w:p>
      <w:pPr>
        <w:pStyle w:val="Heading3"/>
      </w:pPr>
      <w:r>
        <w:t>Notes</w:t>
      </w:r>
    </w:p>
    <w:p>
      <w:pPr>
        <w:pStyle w:val="ListBullet"/>
      </w:pPr>
      <w:r>
        <w:t>No query parameters were documented for this endpoint in the provided scraped content.</w:t>
      </w:r>
    </w:p>
    <w:p>
      <w:pPr>
        <w:pStyle w:val="ListBullet"/>
      </w:pPr>
      <w:r>
        <w:t>The response is wrapped under response.result and includes pagination fields (page, pages, per_page) and a taxes array.</w:t>
      </w:r>
    </w:p>
    <w:p>
      <w:pPr>
        <w:pStyle w:val="Heading3"/>
      </w:pPr>
      <w:r>
        <w:t>Related taxes actions</w:t>
      </w:r>
    </w:p>
    <w:p>
      <w:pPr>
        <w:pStyle w:val="ListBullet"/>
      </w:pPr>
      <w:r>
        <w:t>[POST] Create a Single Tax (for an Account) — /accounting/account/{{accountId}}/taxes/taxes</w:t>
      </w:r>
    </w:p>
    <w:p>
      <w:pPr>
        <w:pStyle w:val="ListBullet"/>
      </w:pPr>
      <w:r>
        <w:t>[PUT] Update a Single Tax (for an Account) — /accounting/account/{{accountId}}/taxes/taxes/{{taxId}}</w:t>
      </w:r>
    </w:p>
    <w:p>
      <w:pPr>
        <w:pStyle w:val="ListBullet"/>
      </w:pPr>
      <w:r>
        <w:t>[GET] Get a Single Tax for an Account — /accounting/account/{{accountid}}/taxes/taxes/{{taxid}}</w:t>
      </w:r>
    </w:p>
    <w:p>
      <w:pPr>
        <w:pStyle w:val="ListBullet"/>
      </w:pPr>
      <w:r>
        <w:t>[DELETE] Delete a Single Tax in an Account — /accounting/account/{{accountid}}/taxes/taxes/{{taxid}}</w:t>
      </w:r>
    </w:p>
    <w:p>
      <w:pPr>
        <w:pStyle w:val="ListBullet"/>
      </w:pPr>
      <w:r>
        <w:t>[PUT] Update a Tax for an Account — /accounting/account/{{accountid}}/taxes/taxes/{{taxid}}</w:t>
      </w:r>
    </w:p>
    <w:p>
      <w:pPr>
        <w:pStyle w:val="ListBullet"/>
      </w:pPr>
      <w:r>
        <w:t>[DELETE] Delete a Single Tax for an Account — /accounting/account/{{accountId}}/taxes/taxes/{{taxId}}</w:t>
      </w:r>
    </w:p>
    <w:p>
      <w:r>
        <w:br w:type="page"/>
      </w:r>
    </w:p>
    <w:p>
      <w:pPr>
        <w:pStyle w:val="Heading2"/>
      </w:pPr>
      <w:r>
        <w:t>9. [GET] Get a Business’s Ledger Account</w:t>
      </w:r>
    </w:p>
    <w:p>
      <w:r>
        <w:rPr>
          <w:b/>
        </w:rPr>
        <w:t xml:space="preserve">Endpoint: </w:t>
      </w:r>
      <w:r>
        <w:rPr>
          <w:rFonts w:ascii="Courier New" w:hAnsi="Courier New"/>
          <w:sz w:val="18"/>
        </w:rPr>
        <w:t>/accounting/businesses/{{businessUuid}}/ledger_accounts/accounts/{{accountUuid}}</w:t>
      </w:r>
    </w:p>
    <w:p>
      <w:pPr>
        <w:pStyle w:val="Heading3"/>
      </w:pPr>
      <w:r>
        <w:t>Get a Business’s Ledger Account (Single Account)</w:t>
      </w:r>
    </w:p>
    <w:p>
      <w:pPr>
        <w:pStyle w:val="Heading3"/>
      </w:pPr>
      <w:r>
        <w:t>Prerequisites</w:t>
      </w:r>
    </w:p>
    <w:p>
      <w:pPr>
        <w:pStyle w:val="ListBullet"/>
      </w:pPr>
      <w:r>
        <w:t>You must have access to the target business and its ledger accounts.</w:t>
      </w:r>
    </w:p>
    <w:p>
      <w:pPr>
        <w:pStyle w:val="ListBullet"/>
      </w:pPr>
      <w:r>
        <w:t>You need the UUIDs for the business (business_uuid) and the ledger account (account_uuid).</w:t>
      </w:r>
    </w:p>
    <w:p>
      <w:pPr>
        <w:pStyle w:val="Heading3"/>
      </w:pPr>
      <w:r>
        <w:t>Method</w:t>
      </w:r>
    </w:p>
    <w:p>
      <w:r>
        <w:t>GET</w:t>
      </w:r>
    </w:p>
    <w:p>
      <w:pPr>
        <w:pStyle w:val="Heading3"/>
      </w:pPr>
      <w:r>
        <w:t>URL</w:t>
      </w:r>
    </w:p>
    <w:p>
      <w:r>
        <w:t>https://api.freshbooks.com/accounting/businesses/{{business_uuid}}/ledger_accounts/accounts/{{account_uuid}}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ledger account for a specific business.</w:t>
      </w:r>
    </w:p>
    <w:p>
      <w:pPr>
        <w:pStyle w:val="Heading3"/>
      </w:pPr>
      <w:r>
        <w:t>Enforcement Rules</w:t>
      </w:r>
    </w:p>
    <w:p>
      <w:pPr>
        <w:pStyle w:val="ListBullet"/>
      </w:pPr>
      <w:r>
        <w:t>The business_uuid path parameter must always be present.</w:t>
      </w:r>
    </w:p>
    <w:p>
      <w:pPr>
        <w:pStyle w:val="ListBullet"/>
      </w:pPr>
      <w:r>
        <w:t>The account_uuid path parameter must always be present.</w:t>
      </w:r>
    </w:p>
    <w:p>
      <w:pPr>
        <w:pStyle w:val="ListBullet"/>
      </w:pPr>
      <w:r>
        <w:t>Always construct the path as /accounting/businesses/{{business_uuid}}/ledger_accounts/accounts/{{account_uuid}}, where both path parameters are non-empty strings.</w:t>
      </w:r>
    </w:p>
    <w:p>
      <w:pPr>
        <w:pStyle w:val="ListBullet"/>
      </w:pPr>
      <w:r>
        <w:t>Do not call the API with missing or empty path parameters (e.g., avoid /accounting/businesses//ledger_accounts/accounts/).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/accounting/businesses/9b7a3f2e-4c2b-4f2d-9e0d-1b2c3d4e5f6a/ledger_accounts/accounts/e17f9556-c99f-4fdb-ad8b-089ac4798bae</w:t>
      </w:r>
    </w:p>
    <w:p>
      <w:pPr>
        <w:pStyle w:val="Heading3"/>
      </w:pPr>
      <w:r>
        <w:t>Invalid Examples</w:t>
      </w:r>
    </w:p>
    <w:p>
      <w:r>
        <w:rPr>
          <w:b/>
          <w:color w:val="666666"/>
          <w:sz w:val="16"/>
        </w:rPr>
        <w:t>[http]</w:t>
      </w:r>
    </w:p>
    <w:p>
      <w:pPr>
        <w:shd w:fill="F2F2F2" w:val="clear"/>
      </w:pPr>
      <w:r>
        <w:rPr>
          <w:rFonts w:ascii="Courier New" w:hAnsi="Courier New"/>
          <w:sz w:val="17"/>
        </w:rPr>
        <w:t>/accounting/businesses//ledger_accounts/accounts/e17f9556-c99f-4fdb-ad8b-089ac4798bae</w:t>
        <w:br/>
        <w:t>/accounting/businesses/9b7a3f2e-4c2b-4f2d-9e0d-1b2c3d4e5f6a/ledger_accounts/accounts/</w:t>
        <w:br/>
        <w:t>/accounting/businesses/ledger_accounts/accounts/e17f9556-c99f-4fdb-ad8b-089ac4798bae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business_uuid</w:t>
            </w:r>
          </w:p>
        </w:tc>
        <w:tc>
          <w:tcPr>
            <w:tcW w:type="dxa" w:w="2880"/>
          </w:tcPr>
          <w:p>
            <w:r>
              <w:t>string</w:t>
            </w:r>
          </w:p>
        </w:tc>
        <w:tc>
          <w:tcPr>
            <w:tcW w:type="dxa" w:w="2880"/>
          </w:tcPr>
          <w:p>
            <w:r>
              <w:t>The UUID of the business that owns the ledger account.</w:t>
            </w:r>
          </w:p>
        </w:tc>
      </w:tr>
      <w:tr>
        <w:tc>
          <w:tcPr>
            <w:tcW w:type="dxa" w:w="2880"/>
          </w:tcPr>
          <w:p>
            <w:r>
              <w:t>account_uuid</w:t>
            </w:r>
          </w:p>
        </w:tc>
        <w:tc>
          <w:tcPr>
            <w:tcW w:type="dxa" w:w="2880"/>
          </w:tcPr>
          <w:p>
            <w:r>
              <w:t>string</w:t>
            </w:r>
          </w:p>
        </w:tc>
        <w:tc>
          <w:tcPr>
            <w:tcW w:type="dxa" w:w="2880"/>
          </w:tcPr>
          <w:p>
            <w:r>
              <w:t>The UUID of the ledger account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"auto_created": true,</w:t>
        <w:br/>
        <w:t xml:space="preserve"> "description": "",</w:t>
        <w:br/>
        <w:t xml:space="preserve"> "name": "Cash",</w:t>
        <w:br/>
        <w:t xml:space="preserve"> "number": "1000",</w:t>
        <w:br/>
        <w:t xml:space="preserve"> "parent_account": null,</w:t>
        <w:br/>
        <w:t xml:space="preserve"> "state": "active",</w:t>
        <w:br/>
        <w:t xml:space="preserve"> "sub_accounts": [</w:t>
        <w:br/>
        <w:t xml:space="preserve"> "34bb2ff8-8c1b-4142-a66b-b6c35b2e143a"</w:t>
        <w:br/>
        <w:t xml:space="preserve"> ],</w:t>
        <w:br/>
        <w:t xml:space="preserve"> "sub_type": "Cash &amp; Bank",</w:t>
        <w:br/>
        <w:t xml:space="preserve"> "system_account_name": "Cash",</w:t>
        <w:br/>
        <w:t xml:space="preserve"> "type": "asset",</w:t>
        <w:br/>
        <w:t xml:space="preserve"> "updated_at": "2022-09-22T08:47:04.668685Z",</w:t>
        <w:br/>
        <w:t xml:space="preserve"> "uuid": "e17f9556-c99f-4fdb-ad8b-089ac4798bae"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ledger account record.</w:t>
            </w:r>
          </w:p>
        </w:tc>
      </w:tr>
      <w:tr>
        <w:tc>
          <w:tcPr>
            <w:tcW w:type="dxa" w:w="2880"/>
          </w:tcPr>
          <w:p>
            <w:r>
              <w:t>data.auto_created</w:t>
            </w:r>
          </w:p>
        </w:tc>
        <w:tc>
          <w:tcPr>
            <w:tcW w:type="dxa" w:w="2880"/>
          </w:tcPr>
          <w:p>
            <w:r>
              <w:t>boolean</w:t>
            </w:r>
          </w:p>
        </w:tc>
        <w:tc>
          <w:tcPr>
            <w:tcW w:type="dxa" w:w="2880"/>
          </w:tcPr>
          <w:p>
            <w:r>
              <w:t>Whether the account was automatically created by the system.</w:t>
            </w:r>
          </w:p>
        </w:tc>
      </w:tr>
      <w:tr>
        <w:tc>
          <w:tcPr>
            <w:tcW w:type="dxa" w:w="2880"/>
          </w:tcPr>
          <w:p>
            <w:r>
              <w:t>data.description</w:t>
            </w:r>
          </w:p>
        </w:tc>
        <w:tc>
          <w:tcPr>
            <w:tcW w:type="dxa" w:w="2880"/>
          </w:tcPr>
          <w:p>
            <w:r>
              <w:t>string</w:t>
            </w:r>
          </w:p>
        </w:tc>
        <w:tc>
          <w:tcPr>
            <w:tcW w:type="dxa" w:w="2880"/>
          </w:tcPr>
          <w:p>
            <w:r>
              <w:t>Account description.</w:t>
            </w:r>
          </w:p>
        </w:tc>
      </w:tr>
      <w:tr>
        <w:tc>
          <w:tcPr>
            <w:tcW w:type="dxa" w:w="2880"/>
          </w:tcPr>
          <w:p>
            <w:r>
              <w:t>data.name</w:t>
            </w:r>
          </w:p>
        </w:tc>
        <w:tc>
          <w:tcPr>
            <w:tcW w:type="dxa" w:w="2880"/>
          </w:tcPr>
          <w:p>
            <w:r>
              <w:t>string</w:t>
            </w:r>
          </w:p>
        </w:tc>
        <w:tc>
          <w:tcPr>
            <w:tcW w:type="dxa" w:w="2880"/>
          </w:tcPr>
          <w:p>
            <w:r>
              <w:t>Account name.</w:t>
            </w:r>
          </w:p>
        </w:tc>
      </w:tr>
      <w:tr>
        <w:tc>
          <w:tcPr>
            <w:tcW w:type="dxa" w:w="2880"/>
          </w:tcPr>
          <w:p>
            <w:r>
              <w:t>data.number</w:t>
            </w:r>
          </w:p>
        </w:tc>
        <w:tc>
          <w:tcPr>
            <w:tcW w:type="dxa" w:w="2880"/>
          </w:tcPr>
          <w:p>
            <w:r>
              <w:t>string</w:t>
            </w:r>
          </w:p>
        </w:tc>
        <w:tc>
          <w:tcPr>
            <w:tcW w:type="dxa" w:w="2880"/>
          </w:tcPr>
          <w:p>
            <w:r>
              <w:t>Account number/code.</w:t>
            </w:r>
          </w:p>
        </w:tc>
      </w:tr>
      <w:tr>
        <w:tc>
          <w:tcPr>
            <w:tcW w:type="dxa" w:w="2880"/>
          </w:tcPr>
          <w:p>
            <w:r>
              <w:t>data.parent_account</w:t>
            </w:r>
          </w:p>
        </w:tc>
        <w:tc>
          <w:tcPr>
            <w:tcW w:type="dxa" w:w="2880"/>
          </w:tcPr>
          <w:p>
            <w:r>
              <w:t>any</w:t>
            </w:r>
          </w:p>
        </w:tc>
        <w:tc>
          <w:tcPr>
            <w:tcW w:type="dxa" w:w="2880"/>
          </w:tcPr>
          <w:p>
            <w:r>
              <w:t>Parent account reference; may be null.</w:t>
            </w:r>
          </w:p>
        </w:tc>
      </w:tr>
      <w:tr>
        <w:tc>
          <w:tcPr>
            <w:tcW w:type="dxa" w:w="2880"/>
          </w:tcPr>
          <w:p>
            <w:r>
              <w:t>data.state</w:t>
            </w:r>
          </w:p>
        </w:tc>
        <w:tc>
          <w:tcPr>
            <w:tcW w:type="dxa" w:w="2880"/>
          </w:tcPr>
          <w:p>
            <w:r>
              <w:t>string</w:t>
            </w:r>
          </w:p>
        </w:tc>
        <w:tc>
          <w:tcPr>
            <w:tcW w:type="dxa" w:w="2880"/>
          </w:tcPr>
          <w:p>
            <w:r>
              <w:t>Account state (example: active).</w:t>
            </w:r>
          </w:p>
        </w:tc>
      </w:tr>
      <w:tr>
        <w:tc>
          <w:tcPr>
            <w:tcW w:type="dxa" w:w="2880"/>
          </w:tcPr>
          <w:p>
            <w:r>
              <w:t>data.sub_accounts</w:t>
            </w:r>
          </w:p>
        </w:tc>
        <w:tc>
          <w:tcPr>
            <w:tcW w:type="dxa" w:w="2880"/>
          </w:tcPr>
          <w:p>
            <w:r>
              <w:t>array of string</w:t>
            </w:r>
          </w:p>
        </w:tc>
        <w:tc>
          <w:tcPr>
            <w:tcW w:type="dxa" w:w="2880"/>
          </w:tcPr>
          <w:p>
            <w:r>
              <w:t>List of UUIDs for sub-accounts.</w:t>
            </w:r>
          </w:p>
        </w:tc>
      </w:tr>
      <w:tr>
        <w:tc>
          <w:tcPr>
            <w:tcW w:type="dxa" w:w="2880"/>
          </w:tcPr>
          <w:p>
            <w:r>
              <w:t>data.sub_type</w:t>
            </w:r>
          </w:p>
        </w:tc>
        <w:tc>
          <w:tcPr>
            <w:tcW w:type="dxa" w:w="2880"/>
          </w:tcPr>
          <w:p>
            <w:r>
              <w:t>string</w:t>
            </w:r>
          </w:p>
        </w:tc>
        <w:tc>
          <w:tcPr>
            <w:tcW w:type="dxa" w:w="2880"/>
          </w:tcPr>
          <w:p>
            <w:r>
              <w:t>Account subtype (example: Cash &amp; Bank).</w:t>
            </w:r>
          </w:p>
        </w:tc>
      </w:tr>
      <w:tr>
        <w:tc>
          <w:tcPr>
            <w:tcW w:type="dxa" w:w="2880"/>
          </w:tcPr>
          <w:p>
            <w:r>
              <w:t>data.system_account_name</w:t>
            </w:r>
          </w:p>
        </w:tc>
        <w:tc>
          <w:tcPr>
            <w:tcW w:type="dxa" w:w="2880"/>
          </w:tcPr>
          <w:p>
            <w:r>
              <w:t>string</w:t>
            </w:r>
          </w:p>
        </w:tc>
        <w:tc>
          <w:tcPr>
            <w:tcW w:type="dxa" w:w="2880"/>
          </w:tcPr>
          <w:p>
            <w:r>
              <w:t>System-defined name for the account (example: Cash).</w:t>
            </w:r>
          </w:p>
        </w:tc>
      </w:tr>
      <w:tr>
        <w:tc>
          <w:tcPr>
            <w:tcW w:type="dxa" w:w="2880"/>
          </w:tcPr>
          <w:p>
            <w:r>
              <w:t>data.type</w:t>
            </w:r>
          </w:p>
        </w:tc>
        <w:tc>
          <w:tcPr>
            <w:tcW w:type="dxa" w:w="2880"/>
          </w:tcPr>
          <w:p>
            <w:r>
              <w:t>string</w:t>
            </w:r>
          </w:p>
        </w:tc>
        <w:tc>
          <w:tcPr>
            <w:tcW w:type="dxa" w:w="2880"/>
          </w:tcPr>
          <w:p>
            <w:r>
              <w:t>Account type (example: asset).</w:t>
            </w:r>
          </w:p>
        </w:tc>
      </w:tr>
      <w:tr>
        <w:tc>
          <w:tcPr>
            <w:tcW w:type="dxa" w:w="2880"/>
          </w:tcPr>
          <w:p>
            <w:r>
              <w:t>data.updated_at</w:t>
            </w:r>
          </w:p>
        </w:tc>
        <w:tc>
          <w:tcPr>
            <w:tcW w:type="dxa" w:w="2880"/>
          </w:tcPr>
          <w:p>
            <w:r>
              <w:t>string</w:t>
            </w:r>
          </w:p>
        </w:tc>
        <w:tc>
          <w:tcPr>
            <w:tcW w:type="dxa" w:w="2880"/>
          </w:tcPr>
          <w:p>
            <w:r>
              <w:t>ISO 8601 timestamp indicating when the account was last updated.</w:t>
            </w:r>
          </w:p>
        </w:tc>
      </w:tr>
      <w:tr>
        <w:tc>
          <w:tcPr>
            <w:tcW w:type="dxa" w:w="2880"/>
          </w:tcPr>
          <w:p>
            <w:r>
              <w:t>data.uuid</w:t>
            </w:r>
          </w:p>
        </w:tc>
        <w:tc>
          <w:tcPr>
            <w:tcW w:type="dxa" w:w="2880"/>
          </w:tcPr>
          <w:p>
            <w:r>
              <w:t>string</w:t>
            </w:r>
          </w:p>
        </w:tc>
        <w:tc>
          <w:tcPr>
            <w:tcW w:type="dxa" w:w="2880"/>
          </w:tcPr>
          <w:p>
            <w:r>
              <w:t>UUID of the ledger account.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'https://api.freshbooks.com/accounting/businesses/9b7a3f2e-4c2b-4f2d-9e0d-1b2c3d4e5f6a/ledger_accounts/accounts/e17f9556-c99f-4fdb-ad8b-089ac4798bae' \</w:t>
        <w:br/>
        <w:t xml:space="preserve"> --header 'Accept: application/json'</w:t>
      </w:r>
    </w:p>
    <w:p>
      <w:pPr>
        <w:pStyle w:val="Heading3"/>
      </w:pPr>
      <w:r>
        <w:t>Notes</w:t>
      </w:r>
    </w:p>
    <w:p>
      <w:pPr>
        <w:pStyle w:val="ListBullet"/>
      </w:pPr>
      <w:r>
        <w:t>This endpoint documents a JSON response body under the data key.</w:t>
      </w:r>
    </w:p>
    <w:p>
      <w:pPr>
        <w:pStyle w:val="ListBullet"/>
      </w:pPr>
      <w:r>
        <w:t>The response also includes various HTTP headers (e.g., rate limit headers like X-RateLimit-Limit, X-RateLimit-Remaining, X-RateLimit-Reset, and X-API-VERSION).</w:t>
      </w:r>
    </w:p>
    <w:p>
      <w:pPr>
        <w:pStyle w:val="Heading3"/>
      </w:pPr>
      <w:r>
        <w:t>Related ledgerAccounts actions</w:t>
      </w:r>
    </w:p>
    <w:p>
      <w:pPr>
        <w:pStyle w:val="ListBullet"/>
      </w:pPr>
      <w:r>
        <w:t>[POST] Create a Business Ledger Account — /accounting/businesses/{{businessUuid}}/ledger_accounts/accounts</w:t>
      </w:r>
    </w:p>
    <w:p>
      <w:pPr>
        <w:pStyle w:val="ListBullet"/>
      </w:pPr>
      <w:r>
        <w:t>[GET] List a Business’s Ledger Accounts — /accounting/businesses/{{businessUuid}}/ledger_accounts/accounts</w:t>
      </w:r>
    </w:p>
    <w:p>
      <w:pPr>
        <w:pStyle w:val="ListBullet"/>
      </w:pPr>
      <w:r>
        <w:t>[PUT] Update a Business's Ledger Account — /accounting/businesses/{{businessUuid}}/ledger_accounts/accounts/{{accountUuid}}</w:t>
      </w:r>
    </w:p>
    <w:p>
      <w:r>
        <w:br w:type="page"/>
      </w:r>
    </w:p>
    <w:p>
      <w:pPr>
        <w:pStyle w:val="Heading2"/>
      </w:pPr>
      <w:r>
        <w:t>10. [PUT] Update a Business's Ledger Account</w:t>
      </w:r>
    </w:p>
    <w:p>
      <w:r>
        <w:rPr>
          <w:b/>
        </w:rPr>
        <w:t xml:space="preserve">Endpoint: </w:t>
      </w:r>
      <w:r>
        <w:rPr>
          <w:rFonts w:ascii="Courier New" w:hAnsi="Courier New"/>
          <w:sz w:val="18"/>
        </w:rPr>
        <w:t>/accounting/businesses/{{businessUuid}}/ledger_accounts/accounts/{{accountUuid}}</w:t>
      </w:r>
    </w:p>
    <w:p>
      <w:pPr>
        <w:pStyle w:val="Heading3"/>
      </w:pPr>
      <w:r>
        <w:t>Prerequisites</w:t>
      </w:r>
    </w:p>
    <w:p>
      <w:pPr>
        <w:pStyle w:val="ListBullet"/>
      </w:pPr>
      <w:r>
        <w:t>You must have access to the target business and its ledger accounts.</w:t>
      </w:r>
    </w:p>
    <w:p>
      <w:pPr>
        <w:pStyle w:val="Heading3"/>
      </w:pPr>
      <w:r>
        <w:t>Method</w:t>
      </w:r>
    </w:p>
    <w:p>
      <w:r>
        <w:t>PUT</w:t>
      </w:r>
    </w:p>
    <w:p>
      <w:pPr>
        <w:pStyle w:val="Heading3"/>
      </w:pPr>
      <w:r>
        <w:t>URL</w:t>
      </w:r>
    </w:p>
    <w:p>
      <w:r>
        <w:t>https://api.freshbooks.com/accounting/businesses/{{business_uuid}}/ledger_accounts/accounts/{{account_uuid}}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ledger account for a specific business. This can be used to change account details such as name, number, description, type/sub_type, and to move an account between being a sub-account and a parent account.</w:t>
      </w:r>
    </w:p>
    <w:p>
      <w:pPr>
        <w:pStyle w:val="Heading3"/>
      </w:pPr>
      <w:r>
        <w:t>Enforcement Rules</w:t>
      </w:r>
    </w:p>
    <w:p>
      <w:pPr>
        <w:pStyle w:val="ListBullet"/>
      </w:pPr>
      <w:r>
        <w:t>The business_uuid path parameter must always be present.</w:t>
      </w:r>
    </w:p>
    <w:p>
      <w:pPr>
        <w:pStyle w:val="ListBullet"/>
      </w:pPr>
      <w:r>
        <w:t>The account_uuid path parameter must always be present.</w:t>
      </w:r>
    </w:p>
    <w:p>
      <w:pPr>
        <w:pStyle w:val="ListBullet"/>
      </w:pPr>
      <w:r>
        <w:t>Always construct the path as /accounting/businesses/{{business_uuid}}/ledger_accounts/accounts/{{account_uuid}}, where both path parameters are non-empty strings.</w:t>
      </w:r>
    </w:p>
    <w:p>
      <w:pPr>
        <w:pStyle w:val="ListBullet"/>
      </w:pPr>
      <w:r>
        <w:t>Do not call the API with missing or empty path parameters (e.g., avoid /accounting/businesses//ledger_accounts/accounts/).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/accounting/businesses/6e7c0c3a-2d2a-4d1f-9e2a-1c2b3d4e5f60/ledger_accounts/accounts/12e355dd-eb0f-40a6-bedb-5b1e1cf38be6</w:t>
      </w:r>
    </w:p>
    <w:p>
      <w:pPr>
        <w:pStyle w:val="Heading3"/>
      </w:pPr>
      <w:r>
        <w:t>Invalid Examples</w:t>
      </w:r>
    </w:p>
    <w:p>
      <w:r>
        <w:rPr>
          <w:b/>
          <w:color w:val="666666"/>
          <w:sz w:val="16"/>
        </w:rPr>
        <w:t>[http]</w:t>
      </w:r>
    </w:p>
    <w:p>
      <w:pPr>
        <w:shd w:fill="F2F2F2" w:val="clear"/>
      </w:pPr>
      <w:r>
        <w:rPr>
          <w:rFonts w:ascii="Courier New" w:hAnsi="Courier New"/>
          <w:sz w:val="17"/>
        </w:rPr>
        <w:t>/accounting/businesses//ledger_accounts/accounts/12e355dd-eb0f-40a6-bedb-5b1e1cf38be6</w:t>
        <w:br/>
        <w:t>/accounting/businesses/6e7c0c3a-2d2a-4d1f-9e2a-1c2b3d4e5f60/ledger_accounts/accounts/</w:t>
        <w:br/>
        <w:t>/accounting/businesses/6e7c0c3a-2d2a-4d1f-9e2a-1c2b3d4e5f60/ledger_accounts/accounts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business_uuid</w:t>
            </w:r>
          </w:p>
        </w:tc>
        <w:tc>
          <w:tcPr>
            <w:tcW w:type="dxa" w:w="2880"/>
          </w:tcPr>
          <w:p>
            <w:r>
              <w:t>string</w:t>
            </w:r>
          </w:p>
        </w:tc>
        <w:tc>
          <w:tcPr>
            <w:tcW w:type="dxa" w:w="2880"/>
          </w:tcPr>
          <w:p>
            <w:r>
              <w:t>The UUID of the business that owns the ledger account.</w:t>
            </w:r>
          </w:p>
        </w:tc>
      </w:tr>
      <w:tr>
        <w:tc>
          <w:tcPr>
            <w:tcW w:type="dxa" w:w="2880"/>
          </w:tcPr>
          <w:p>
            <w:r>
              <w:t>account_uuid</w:t>
            </w:r>
          </w:p>
        </w:tc>
        <w:tc>
          <w:tcPr>
            <w:tcW w:type="dxa" w:w="2880"/>
          </w:tcPr>
          <w:p>
            <w:r>
              <w:t>string</w:t>
            </w:r>
          </w:p>
        </w:tc>
        <w:tc>
          <w:tcPr>
            <w:tcW w:type="dxa" w:w="2880"/>
          </w:tcPr>
          <w:p>
            <w:r>
              <w:t>The UUID of the ledger account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Account description. Example: "Account for Store Cash".</w:t>
            </w:r>
          </w:p>
        </w:tc>
      </w:tr>
      <w:tr>
        <w:tc>
          <w:tcPr>
            <w:tcW w:type="dxa" w:w="2880"/>
          </w:tcPr>
          <w:p>
            <w:r>
              <w:t>name</w:t>
            </w:r>
          </w:p>
        </w:tc>
        <w:tc>
          <w:tcPr>
            <w:tcW w:type="dxa" w:w="2880"/>
          </w:tcPr>
          <w:p>
            <w:r>
              <w:t>string</w:t>
            </w:r>
          </w:p>
        </w:tc>
        <w:tc>
          <w:tcPr>
            <w:tcW w:type="dxa" w:w="2880"/>
          </w:tcPr>
          <w:p>
            <w:r>
              <w:t>Account name. Example: "Store Cash".</w:t>
            </w:r>
          </w:p>
        </w:tc>
      </w:tr>
      <w:tr>
        <w:tc>
          <w:tcPr>
            <w:tcW w:type="dxa" w:w="2880"/>
          </w:tcPr>
          <w:p>
            <w:r>
              <w:t>number</w:t>
            </w:r>
          </w:p>
        </w:tc>
        <w:tc>
          <w:tcPr>
            <w:tcW w:type="dxa" w:w="2880"/>
          </w:tcPr>
          <w:p>
            <w:r>
              <w:t>string</w:t>
            </w:r>
          </w:p>
        </w:tc>
        <w:tc>
          <w:tcPr>
            <w:tcW w:type="dxa" w:w="2880"/>
          </w:tcPr>
          <w:p>
            <w:r>
              <w:t>Account number. Example: "1001".</w:t>
            </w:r>
          </w:p>
        </w:tc>
      </w:tr>
      <w:tr>
        <w:tc>
          <w:tcPr>
            <w:tcW w:type="dxa" w:w="2880"/>
          </w:tcPr>
          <w:p>
            <w:r>
              <w:t>parent_account</w:t>
            </w:r>
          </w:p>
        </w:tc>
        <w:tc>
          <w:tcPr>
            <w:tcW w:type="dxa" w:w="2880"/>
          </w:tcPr>
          <w:p>
            <w:r>
              <w:t>any</w:t>
            </w:r>
          </w:p>
        </w:tc>
        <w:tc>
          <w:tcPr>
            <w:tcW w:type="dxa" w:w="2880"/>
          </w:tcPr>
          <w:p>
            <w:r>
              <w:t>Parent account reference/value. Example: null.</w:t>
            </w:r>
          </w:p>
        </w:tc>
      </w:tr>
      <w:tr>
        <w:tc>
          <w:tcPr>
            <w:tcW w:type="dxa" w:w="2880"/>
          </w:tcPr>
          <w:p>
            <w:r>
              <w:t>sub_accounts</w:t>
            </w:r>
          </w:p>
        </w:tc>
        <w:tc>
          <w:tcPr>
            <w:tcW w:type="dxa" w:w="2880"/>
          </w:tcPr>
          <w:p>
            <w:r>
              <w:t>any[]</w:t>
            </w:r>
          </w:p>
        </w:tc>
        <w:tc>
          <w:tcPr>
            <w:tcW w:type="dxa" w:w="2880"/>
          </w:tcPr>
          <w:p>
            <w:r>
              <w:t>Sub-accounts list.</w:t>
            </w:r>
          </w:p>
        </w:tc>
      </w:tr>
      <w:tr>
        <w:tc>
          <w:tcPr>
            <w:tcW w:type="dxa" w:w="2880"/>
          </w:tcPr>
          <w:p>
            <w:r>
              <w:t>sub_type</w:t>
            </w:r>
          </w:p>
        </w:tc>
        <w:tc>
          <w:tcPr>
            <w:tcW w:type="dxa" w:w="2880"/>
          </w:tcPr>
          <w:p>
            <w:r>
              <w:t>string</w:t>
            </w:r>
          </w:p>
        </w:tc>
        <w:tc>
          <w:tcPr>
            <w:tcW w:type="dxa" w:w="2880"/>
          </w:tcPr>
          <w:p>
            <w:r>
              <w:t>Account sub-type. Example: "Cash &amp; Bank".</w:t>
            </w:r>
          </w:p>
        </w:tc>
      </w:tr>
      <w:tr>
        <w:tc>
          <w:tcPr>
            <w:tcW w:type="dxa" w:w="2880"/>
          </w:tcPr>
          <w:p>
            <w:r>
              <w:t>type</w:t>
            </w:r>
          </w:p>
        </w:tc>
        <w:tc>
          <w:tcPr>
            <w:tcW w:type="dxa" w:w="2880"/>
          </w:tcPr>
          <w:p>
            <w:r>
              <w:t>string</w:t>
            </w:r>
          </w:p>
        </w:tc>
        <w:tc>
          <w:tcPr>
            <w:tcW w:type="dxa" w:w="2880"/>
          </w:tcPr>
          <w:p>
            <w:r>
              <w:t>Account type. Example: "asset".</w:t>
            </w:r>
          </w:p>
        </w:tc>
      </w:tr>
      <w:tr>
        <w:tc>
          <w:tcPr>
            <w:tcW w:type="dxa" w:w="2880"/>
          </w:tcPr>
          <w:p>
            <w:r>
              <w:t>uuid</w:t>
            </w:r>
          </w:p>
        </w:tc>
        <w:tc>
          <w:tcPr>
            <w:tcW w:type="dxa" w:w="2880"/>
          </w:tcPr>
          <w:p>
            <w:r>
              <w:t>string</w:t>
            </w:r>
          </w:p>
        </w:tc>
        <w:tc>
          <w:tcPr>
            <w:tcW w:type="dxa" w:w="2880"/>
          </w:tcPr>
          <w:p>
            <w:r>
              <w:t>UUID of the account (as provided in the example payload). Example: "12e355dd-eb0f-40a6-bedb-5b1e1cf38be6".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"auto_created": false,</w:t>
        <w:br/>
        <w:t xml:space="preserve"> "description": "Account for Store Cash",</w:t>
        <w:br/>
        <w:t xml:space="preserve"> "name": "Store Cash",</w:t>
        <w:br/>
        <w:t xml:space="preserve"> "number": "1001",</w:t>
        <w:br/>
        <w:t xml:space="preserve"> "parent_account": null,</w:t>
        <w:br/>
        <w:t xml:space="preserve"> "state": "active",</w:t>
        <w:br/>
        <w:t xml:space="preserve"> "sub_accounts": [],</w:t>
        <w:br/>
        <w:t xml:space="preserve"> "sub_type": "Cash &amp; Bank",</w:t>
        <w:br/>
        <w:t xml:space="preserve"> "type": "asset",</w:t>
        <w:br/>
        <w:t xml:space="preserve"> "updated_at": "2022-09-27T10:27:36.485733Z",</w:t>
        <w:br/>
        <w:t xml:space="preserve"> "uuid": "12e355dd-eb0f-40a6-bedb-5b1e1cf38be6"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updated ledger account.</w:t>
            </w:r>
          </w:p>
        </w:tc>
      </w:tr>
      <w:tr>
        <w:tc>
          <w:tcPr>
            <w:tcW w:type="dxa" w:w="2880"/>
          </w:tcPr>
          <w:p>
            <w:r>
              <w:t>data.auto_created</w:t>
            </w:r>
          </w:p>
        </w:tc>
        <w:tc>
          <w:tcPr>
            <w:tcW w:type="dxa" w:w="2880"/>
          </w:tcPr>
          <w:p>
            <w:r>
              <w:t>boolean</w:t>
            </w:r>
          </w:p>
        </w:tc>
        <w:tc>
          <w:tcPr>
            <w:tcW w:type="dxa" w:w="2880"/>
          </w:tcPr>
          <w:p>
            <w:r>
              <w:t>Whether the account was automatically created. Example: false.</w:t>
            </w:r>
          </w:p>
        </w:tc>
      </w:tr>
      <w:tr>
        <w:tc>
          <w:tcPr>
            <w:tcW w:type="dxa" w:w="2880"/>
          </w:tcPr>
          <w:p>
            <w:r>
              <w:t>data.description</w:t>
            </w:r>
          </w:p>
        </w:tc>
        <w:tc>
          <w:tcPr>
            <w:tcW w:type="dxa" w:w="2880"/>
          </w:tcPr>
          <w:p>
            <w:r>
              <w:t>string</w:t>
            </w:r>
          </w:p>
        </w:tc>
        <w:tc>
          <w:tcPr>
            <w:tcW w:type="dxa" w:w="2880"/>
          </w:tcPr>
          <w:p>
            <w:r>
              <w:t>Account description.</w:t>
            </w:r>
          </w:p>
        </w:tc>
      </w:tr>
      <w:tr>
        <w:tc>
          <w:tcPr>
            <w:tcW w:type="dxa" w:w="2880"/>
          </w:tcPr>
          <w:p>
            <w:r>
              <w:t>data.name</w:t>
            </w:r>
          </w:p>
        </w:tc>
        <w:tc>
          <w:tcPr>
            <w:tcW w:type="dxa" w:w="2880"/>
          </w:tcPr>
          <w:p>
            <w:r>
              <w:t>string</w:t>
            </w:r>
          </w:p>
        </w:tc>
        <w:tc>
          <w:tcPr>
            <w:tcW w:type="dxa" w:w="2880"/>
          </w:tcPr>
          <w:p>
            <w:r>
              <w:t>Account name.</w:t>
            </w:r>
          </w:p>
        </w:tc>
      </w:tr>
      <w:tr>
        <w:tc>
          <w:tcPr>
            <w:tcW w:type="dxa" w:w="2880"/>
          </w:tcPr>
          <w:p>
            <w:r>
              <w:t>data.number</w:t>
            </w:r>
          </w:p>
        </w:tc>
        <w:tc>
          <w:tcPr>
            <w:tcW w:type="dxa" w:w="2880"/>
          </w:tcPr>
          <w:p>
            <w:r>
              <w:t>string</w:t>
            </w:r>
          </w:p>
        </w:tc>
        <w:tc>
          <w:tcPr>
            <w:tcW w:type="dxa" w:w="2880"/>
          </w:tcPr>
          <w:p>
            <w:r>
              <w:t>Account number.</w:t>
            </w:r>
          </w:p>
        </w:tc>
      </w:tr>
      <w:tr>
        <w:tc>
          <w:tcPr>
            <w:tcW w:type="dxa" w:w="2880"/>
          </w:tcPr>
          <w:p>
            <w:r>
              <w:t>data.parent_account</w:t>
            </w:r>
          </w:p>
        </w:tc>
        <w:tc>
          <w:tcPr>
            <w:tcW w:type="dxa" w:w="2880"/>
          </w:tcPr>
          <w:p>
            <w:r>
              <w:t>any</w:t>
            </w:r>
          </w:p>
        </w:tc>
        <w:tc>
          <w:tcPr>
            <w:tcW w:type="dxa" w:w="2880"/>
          </w:tcPr>
          <w:p>
            <w:r>
              <w:t>Parent account reference/value (may be null).</w:t>
            </w:r>
          </w:p>
        </w:tc>
      </w:tr>
      <w:tr>
        <w:tc>
          <w:tcPr>
            <w:tcW w:type="dxa" w:w="2880"/>
          </w:tcPr>
          <w:p>
            <w:r>
              <w:t>data.state</w:t>
            </w:r>
          </w:p>
        </w:tc>
        <w:tc>
          <w:tcPr>
            <w:tcW w:type="dxa" w:w="2880"/>
          </w:tcPr>
          <w:p>
            <w:r>
              <w:t>string</w:t>
            </w:r>
          </w:p>
        </w:tc>
        <w:tc>
          <w:tcPr>
            <w:tcW w:type="dxa" w:w="2880"/>
          </w:tcPr>
          <w:p>
            <w:r>
              <w:t>Account state. Example: "active".</w:t>
            </w:r>
          </w:p>
        </w:tc>
      </w:tr>
      <w:tr>
        <w:tc>
          <w:tcPr>
            <w:tcW w:type="dxa" w:w="2880"/>
          </w:tcPr>
          <w:p>
            <w:r>
              <w:t>data.sub_accounts</w:t>
            </w:r>
          </w:p>
        </w:tc>
        <w:tc>
          <w:tcPr>
            <w:tcW w:type="dxa" w:w="2880"/>
          </w:tcPr>
          <w:p>
            <w:r>
              <w:t>array</w:t>
            </w:r>
          </w:p>
        </w:tc>
        <w:tc>
          <w:tcPr>
            <w:tcW w:type="dxa" w:w="2880"/>
          </w:tcPr>
          <w:p>
            <w:r>
              <w:t>List of sub-accounts (shape not specified).</w:t>
            </w:r>
          </w:p>
        </w:tc>
      </w:tr>
      <w:tr>
        <w:tc>
          <w:tcPr>
            <w:tcW w:type="dxa" w:w="2880"/>
          </w:tcPr>
          <w:p>
            <w:r>
              <w:t>data.sub_type</w:t>
            </w:r>
          </w:p>
        </w:tc>
        <w:tc>
          <w:tcPr>
            <w:tcW w:type="dxa" w:w="2880"/>
          </w:tcPr>
          <w:p>
            <w:r>
              <w:t>string</w:t>
            </w:r>
          </w:p>
        </w:tc>
        <w:tc>
          <w:tcPr>
            <w:tcW w:type="dxa" w:w="2880"/>
          </w:tcPr>
          <w:p>
            <w:r>
              <w:t>Account sub-type.</w:t>
            </w:r>
          </w:p>
        </w:tc>
      </w:tr>
      <w:tr>
        <w:tc>
          <w:tcPr>
            <w:tcW w:type="dxa" w:w="2880"/>
          </w:tcPr>
          <w:p>
            <w:r>
              <w:t>data.type</w:t>
            </w:r>
          </w:p>
        </w:tc>
        <w:tc>
          <w:tcPr>
            <w:tcW w:type="dxa" w:w="2880"/>
          </w:tcPr>
          <w:p>
            <w:r>
              <w:t>string</w:t>
            </w:r>
          </w:p>
        </w:tc>
        <w:tc>
          <w:tcPr>
            <w:tcW w:type="dxa" w:w="2880"/>
          </w:tcPr>
          <w:p>
            <w:r>
              <w:t>Account type.</w:t>
            </w:r>
          </w:p>
        </w:tc>
      </w:tr>
      <w:tr>
        <w:tc>
          <w:tcPr>
            <w:tcW w:type="dxa" w:w="2880"/>
          </w:tcPr>
          <w:p>
            <w:r>
              <w:t>data.updated_at</w:t>
            </w:r>
          </w:p>
        </w:tc>
        <w:tc>
          <w:tcPr>
            <w:tcW w:type="dxa" w:w="2880"/>
          </w:tcPr>
          <w:p>
            <w:r>
              <w:t>string</w:t>
            </w:r>
          </w:p>
        </w:tc>
        <w:tc>
          <w:tcPr>
            <w:tcW w:type="dxa" w:w="2880"/>
          </w:tcPr>
          <w:p>
            <w:r>
              <w:t>Timestamp when the account was updated. Example: "2022-09-27T10:27:36.485733Z".</w:t>
            </w:r>
          </w:p>
        </w:tc>
      </w:tr>
      <w:tr>
        <w:tc>
          <w:tcPr>
            <w:tcW w:type="dxa" w:w="2880"/>
          </w:tcPr>
          <w:p>
            <w:r>
              <w:t>data.uuid</w:t>
            </w:r>
          </w:p>
        </w:tc>
        <w:tc>
          <w:tcPr>
            <w:tcW w:type="dxa" w:w="2880"/>
          </w:tcPr>
          <w:p>
            <w:r>
              <w:t>string</w:t>
            </w:r>
          </w:p>
        </w:tc>
        <w:tc>
          <w:tcPr>
            <w:tcW w:type="dxa" w:w="2880"/>
          </w:tcPr>
          <w:p>
            <w:r>
              <w:t>UUID of the updated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'https://api.freshbooks.com/accounting/businesses/6e7c0c3a-2d2a-4d1f-9e2a-1c2b3d4e5f60/ledger_accounts/accounts/12e355dd-eb0f-40a6-bedb-5b1e1cf38be6' \</w:t>
        <w:br/>
        <w:t xml:space="preserve"> --header 'Accept: application/json' \</w:t>
        <w:br/>
        <w:t xml:space="preserve"> --header 'Content-Type: application/json' \</w:t>
        <w:br/>
        <w:t xml:space="preserve"> --data '{</w:t>
        <w:br/>
        <w:t xml:space="preserve"> "uuid": "12e355dd-eb0f-40a6-bedb-5b1e1cf38be6",</w:t>
        <w:br/>
        <w:t xml:space="preserve"> "name": "Store Cash",</w:t>
        <w:br/>
        <w:t xml:space="preserve"> "number": "1001",</w:t>
        <w:br/>
        <w:t xml:space="preserve"> "description": "Account for Store Cash",</w:t>
        <w:br/>
        <w:t xml:space="preserve"> "type": "asset",</w:t>
        <w:br/>
        <w:t xml:space="preserve"> "sub_type": "Cash &amp; Bank",</w:t>
        <w:br/>
        <w:t xml:space="preserve"> "parent_account": null,</w:t>
        <w:br/>
        <w:t xml:space="preserve"> "sub_accounts": []</w:t>
        <w:br/>
        <w:t xml:space="preserve">  }'</w:t>
      </w:r>
    </w:p>
    <w:p>
      <w:pPr>
        <w:pStyle w:val="Heading3"/>
      </w:pPr>
      <w:r>
        <w:t>Example Usage</w:t>
      </w:r>
    </w:p>
    <w:p>
      <w:pPr>
        <w:pStyle w:val="Heading3"/>
      </w:pPr>
      <w:r>
        <w:t>Example 1: Update Account (move from sub-account to parent)</w:t>
      </w:r>
    </w:p>
    <w:p>
      <w:r>
        <w:rPr>
          <w:b/>
          <w:color w:val="666666"/>
          <w:sz w:val="16"/>
        </w:rPr>
        <w:t>[bash]</w:t>
      </w:r>
    </w:p>
    <w:p>
      <w:pPr>
        <w:shd w:fill="F2F2F2" w:val="clear"/>
      </w:pPr>
      <w:r>
        <w:rPr>
          <w:rFonts w:ascii="Courier New" w:hAnsi="Courier New"/>
          <w:sz w:val="17"/>
        </w:rPr>
        <w:t>curl -X PUT \</w:t>
        <w:br/>
        <w:t xml:space="preserve"> 'https://api.freshbooks.com/accounting/businesses/6e7c0c3a-2d2a-4d1f-9e2a-1c2b3d4e5f60/ledger_accounts/accounts/12e355dd-eb0f-40a6-bedb-5b1e1cf38be6' \</w:t>
        <w:br/>
        <w:t xml:space="preserve"> -H 'Accept: application/json' \</w:t>
        <w:br/>
        <w:t xml:space="preserve"> -H 'Content-Type: application/json' \</w:t>
        <w:br/>
        <w:t xml:space="preserve"> -d '{</w:t>
        <w:br/>
        <w:t xml:space="preserve"> "uuid": "12e355dd-eb0f-40a6-bedb-5b1e1cf38be6",</w:t>
        <w:br/>
        <w:t xml:space="preserve"> "name": "Store Cash",</w:t>
        <w:br/>
        <w:t xml:space="preserve"> "number": "1001",</w:t>
        <w:br/>
        <w:t xml:space="preserve"> "description": "Account for Store Cash",</w:t>
        <w:br/>
        <w:t xml:space="preserve"> "type": "asset",</w:t>
        <w:br/>
        <w:t xml:space="preserve"> "sub_type": "Cash &amp; Bank",</w:t>
        <w:br/>
        <w:t xml:space="preserve"> "parent_account": null,</w:t>
        <w:br/>
        <w:t xml:space="preserve"> "sub_accounts": []</w:t>
        <w:br/>
        <w:t xml:space="preserve">  }'</w:t>
      </w:r>
    </w:p>
    <w:p>
      <w:pPr>
        <w:pStyle w:val="Heading3"/>
      </w:pPr>
      <w:r>
        <w:t>Notes</w:t>
      </w:r>
    </w:p>
    <w:p>
      <w:pPr>
        <w:pStyle w:val="ListBullet"/>
      </w:pPr>
      <w:r>
        <w:t>The documentation shows uuid included in the request body example even though account_uuid is also present in the path; follow the API’s expectations as implemented in FreshBooks.</w:t>
      </w:r>
    </w:p>
    <w:p>
      <w:pPr>
        <w:pStyle w:val="ListBullet"/>
      </w:pPr>
      <w:r>
        <w:t>Response headers are returned (e.g., rate limit and security headers), but they are not required to be sent in the request.</w:t>
      </w:r>
    </w:p>
    <w:p>
      <w:pPr>
        <w:pStyle w:val="Heading3"/>
      </w:pPr>
      <w:r>
        <w:t>Related ledgerAccounts actions</w:t>
      </w:r>
    </w:p>
    <w:p>
      <w:pPr>
        <w:pStyle w:val="ListBullet"/>
      </w:pPr>
      <w:r>
        <w:t>[POST] Create a Business Ledger Account — /accounting/businesses/{{businessUuid}}/ledger_accounts/accounts</w:t>
      </w:r>
    </w:p>
    <w:p>
      <w:pPr>
        <w:pStyle w:val="ListBullet"/>
      </w:pPr>
      <w:r>
        <w:t>[GET] List a Business’s Ledger Accounts — /accounting/businesses/{{businessUuid}}/ledger_accounts/accounts</w:t>
      </w:r>
    </w:p>
    <w:p>
      <w:pPr>
        <w:pStyle w:val="ListBullet"/>
      </w:pPr>
      <w:r>
        <w:t>[GET] Get a Business’s Ledger Account — /accounting/businesses/{{businessUuid}}/ledger_accounts/accounts/{{accountUuid}}</w:t>
      </w:r>
    </w:p>
    <w:p>
      <w:r>
        <w:br w:type="page"/>
      </w:r>
    </w:p>
    <w:p>
      <w:pPr>
        <w:pStyle w:val="Heading2"/>
      </w:pPr>
      <w:r>
        <w:t>11. [PUT] Update a Single Other Income (by Account)</w:t>
      </w:r>
    </w:p>
    <w:p>
      <w:r>
        <w:rPr>
          <w:b/>
        </w:rPr>
        <w:t xml:space="preserve">Endpoint: </w:t>
      </w:r>
      <w:r>
        <w:rPr>
          <w:rFonts w:ascii="Courier New" w:hAnsi="Courier New"/>
          <w:sz w:val="18"/>
        </w:rPr>
        <w:t>/accounting/account/{{accountId}}/other_incomes/other_incomes/{{incomeId}}</w:t>
      </w:r>
    </w:p>
    <w:p>
      <w:pPr>
        <w:pStyle w:val="Heading3"/>
      </w:pPr>
      <w:r>
        <w:t>Prerequisites</w:t>
      </w:r>
    </w:p>
    <w:p>
      <w:pPr>
        <w:pStyle w:val="ListBullet"/>
      </w:pPr>
      <w:r>
        <w:t>Must have access to the target FreshBooks account and the specific other income entry</w:t>
      </w:r>
    </w:p>
    <w:p>
      <w:pPr>
        <w:pStyle w:val="Heading3"/>
      </w:pPr>
      <w:r>
        <w:t>Method</w:t>
      </w:r>
    </w:p>
    <w:p>
      <w:r>
        <w:t>PUT</w:t>
      </w:r>
    </w:p>
    <w:p>
      <w:pPr>
        <w:pStyle w:val="Heading3"/>
      </w:pPr>
      <w:r>
        <w:t>URL</w:t>
      </w:r>
    </w:p>
    <w:p>
      <w:r>
        <w:t>https://api.freshbooks.com/accounting/account/{{accountId}}/other_incomes/other_incomes/{{incomeId}}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 single “other income” entry for the specified account. You can update fields such as the income source, amount, and date. The same endpoint is also used by FreshBooks to “delete” an entry by setting vis_state.</w:t>
      </w:r>
    </w:p>
    <w:p>
      <w:pPr>
        <w:pStyle w:val="Heading3"/>
      </w:pPr>
      <w:r>
        <w:t>Enforcement Rules</w:t>
      </w:r>
    </w:p>
    <w:p>
      <w:pPr>
        <w:pStyle w:val="ListBullet"/>
      </w:pPr>
      <w:r>
        <w:t>The accountId path parameter must always be present.</w:t>
      </w:r>
    </w:p>
    <w:p>
      <w:pPr>
        <w:pStyle w:val="ListBullet"/>
      </w:pPr>
      <w:r>
        <w:t>The incomeId path parameter must always be present.</w:t>
      </w:r>
    </w:p>
    <w:p>
      <w:pPr>
        <w:pStyle w:val="ListBullet"/>
      </w:pPr>
      <w:r>
        <w:t>Always construct the path as /accounting/account/{{accountId}}/other_incomes/other_incomes/{{incomeId}}, where {{accountId}} and {{incomeId}} are non-empty strings.</w:t>
      </w:r>
    </w:p>
    <w:p>
      <w:pPr>
        <w:pStyle w:val="ListBullet"/>
      </w:pPr>
      <w:r>
        <w:t>Do not call the API with missing or empty path parameters (e.g., avoid /accounting/account//other_incomes/other_incomes/).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/accounting/account/ABC123/other_incomes/other_incomes/2122</w:t>
        <w:br/>
        <w:t>/accounting/account/98765/other_incomes/other_incomes/555</w:t>
      </w:r>
    </w:p>
    <w:p>
      <w:pPr>
        <w:pStyle w:val="Heading3"/>
      </w:pPr>
      <w:r>
        <w:t>Invalid Examples</w:t>
      </w:r>
    </w:p>
    <w:p>
      <w:r>
        <w:rPr>
          <w:b/>
          <w:color w:val="666666"/>
          <w:sz w:val="16"/>
        </w:rPr>
        <w:t>[http]</w:t>
      </w:r>
    </w:p>
    <w:p>
      <w:pPr>
        <w:shd w:fill="F2F2F2" w:val="clear"/>
      </w:pPr>
      <w:r>
        <w:rPr>
          <w:rFonts w:ascii="Courier New" w:hAnsi="Courier New"/>
          <w:sz w:val="17"/>
        </w:rPr>
        <w:t>/accounting/account//other_incomes/other_incomes/2122</w:t>
        <w:br/>
        <w:t>/accounting/account/ABC123/other_incomes/other_incomes/</w:t>
        <w:br/>
        <w:t>/accounting/account/other_incomes/other_incomes/2122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incomeId</w:t>
            </w:r>
          </w:p>
        </w:tc>
        <w:tc>
          <w:tcPr>
            <w:tcW w:type="dxa" w:w="2880"/>
          </w:tcPr>
          <w:p>
            <w:r>
              <w:t>string</w:t>
            </w:r>
          </w:p>
        </w:tc>
        <w:tc>
          <w:tcPr>
            <w:tcW w:type="dxa" w:w="2880"/>
          </w:tcPr>
          <w:p>
            <w:r>
              <w:t>Other income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other_income</w:t>
            </w:r>
          </w:p>
        </w:tc>
        <w:tc>
          <w:tcPr>
            <w:tcW w:type="dxa" w:w="2880"/>
          </w:tcPr>
          <w:p>
            <w:r>
              <w:t>object</w:t>
            </w:r>
          </w:p>
        </w:tc>
        <w:tc>
          <w:tcPr>
            <w:tcW w:type="dxa" w:w="2880"/>
          </w:tcPr>
          <w:p>
            <w:r>
              <w:t>Container object for the other income fields being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other_income.vis_state</w:t>
            </w:r>
          </w:p>
        </w:tc>
        <w:tc>
          <w:tcPr>
            <w:tcW w:type="dxa" w:w="2880"/>
          </w:tcPr>
          <w:p>
            <w:r>
              <w:t>number</w:t>
            </w:r>
          </w:p>
        </w:tc>
        <w:tc>
          <w:tcPr>
            <w:tcW w:type="dxa" w:w="2880"/>
          </w:tcPr>
          <w:p>
            <w:r>
              <w:t>Visibility state. Example shown: 1 (used in the “Delete Single Other Income” example).</w:t>
            </w:r>
          </w:p>
        </w:tc>
      </w:tr>
      <w:tr>
        <w:tc>
          <w:tcPr>
            <w:tcW w:type="dxa" w:w="2880"/>
          </w:tcPr>
          <w:p>
            <w:r>
              <w:t>other_income.amount</w:t>
            </w:r>
          </w:p>
        </w:tc>
        <w:tc>
          <w:tcPr>
            <w:tcW w:type="dxa" w:w="2880"/>
          </w:tcPr>
          <w:p>
            <w:r>
              <w:t>object</w:t>
            </w:r>
          </w:p>
        </w:tc>
        <w:tc>
          <w:tcPr>
            <w:tcW w:type="dxa" w:w="2880"/>
          </w:tcPr>
          <w:p>
            <w:r>
              <w:t>Amount object.</w:t>
            </w:r>
          </w:p>
        </w:tc>
      </w:tr>
      <w:tr>
        <w:tc>
          <w:tcPr>
            <w:tcW w:type="dxa" w:w="2880"/>
          </w:tcPr>
          <w:p>
            <w:r>
              <w:t>other_income.amount.amount</w:t>
            </w:r>
          </w:p>
        </w:tc>
        <w:tc>
          <w:tcPr>
            <w:tcW w:type="dxa" w:w="2880"/>
          </w:tcPr>
          <w:p>
            <w:r>
              <w:t>string</w:t>
            </w:r>
          </w:p>
        </w:tc>
        <w:tc>
          <w:tcPr>
            <w:tcW w:type="dxa" w:w="2880"/>
          </w:tcPr>
          <w:p>
            <w:r>
              <w:t>Monetary amount as a string (e.g., "125.00").</w:t>
            </w:r>
          </w:p>
        </w:tc>
      </w:tr>
      <w:tr>
        <w:tc>
          <w:tcPr>
            <w:tcW w:type="dxa" w:w="2880"/>
          </w:tcPr>
          <w:p>
            <w:r>
              <w:t>other_income.amount.code</w:t>
            </w:r>
          </w:p>
        </w:tc>
        <w:tc>
          <w:tcPr>
            <w:tcW w:type="dxa" w:w="2880"/>
          </w:tcPr>
          <w:p>
            <w:r>
              <w:t>string</w:t>
            </w:r>
          </w:p>
        </w:tc>
        <w:tc>
          <w:tcPr>
            <w:tcW w:type="dxa" w:w="2880"/>
          </w:tcPr>
          <w:p>
            <w:r>
              <w:t>Currency code (e.g., "USD").</w:t>
            </w:r>
          </w:p>
        </w:tc>
      </w:tr>
      <w:tr>
        <w:tc>
          <w:tcPr>
            <w:tcW w:type="dxa" w:w="2880"/>
          </w:tcPr>
          <w:p>
            <w:r>
              <w:t>other_income.date</w:t>
            </w:r>
          </w:p>
        </w:tc>
        <w:tc>
          <w:tcPr>
            <w:tcW w:type="dxa" w:w="2880"/>
          </w:tcPr>
          <w:p>
            <w:r>
              <w:t>string</w:t>
            </w:r>
          </w:p>
        </w:tc>
        <w:tc>
          <w:tcPr>
            <w:tcW w:type="dxa" w:w="2880"/>
          </w:tcPr>
          <w:p>
            <w:r>
              <w:t>Date string (example: "2019-04-19").</w:t>
            </w:r>
          </w:p>
        </w:tc>
      </w:tr>
      <w:tr>
        <w:tc>
          <w:tcPr>
            <w:tcW w:type="dxa" w:w="2880"/>
          </w:tcPr>
          <w:p>
            <w:r>
              <w:t>other_income.source</w:t>
            </w:r>
          </w:p>
        </w:tc>
        <w:tc>
          <w:tcPr>
            <w:tcW w:type="dxa" w:w="2880"/>
          </w:tcPr>
          <w:p>
            <w:r>
              <w:t>string</w:t>
            </w:r>
          </w:p>
        </w:tc>
        <w:tc>
          <w:tcPr>
            <w:tcW w:type="dxa" w:w="2880"/>
          </w:tcPr>
          <w:p>
            <w:r>
              <w:t>Income source (example: "Squarespace 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"other_income": {</w:t>
        <w:br/>
        <w:t xml:space="preserve"> "amount": {</w:t>
        <w:br/>
        <w:t xml:space="preserve"> "amount": "125.00",</w:t>
        <w:br/>
        <w:t xml:space="preserve"> "code": "USD"</w:t>
        <w:br/>
        <w:t xml:space="preserve"> },</w:t>
        <w:br/>
        <w:t xml:space="preserve"> "category_name": "online_sales",</w:t>
        <w:br/>
        <w:t xml:space="preserve"> "created_at": "2019-04-19 08:51:14",</w:t>
        <w:br/>
        <w:t xml:space="preserve"> "date": "2019-04-19",</w:t>
        <w:br/>
        <w:t xml:space="preserve"> "incomeid": 2122,</w:t>
        <w:br/>
        <w:t xml:space="preserve"> "note": "Nepalese Hand-sewn Pouch",</w:t>
        <w:br/>
        <w:t xml:space="preserve"> "payment_type": "VISA",</w:t>
        <w:br/>
        <w:t xml:space="preserve"> "source": "Squarespace Site",</w:t>
        <w:br/>
        <w:t xml:space="preserve"> "taxes": [],</w:t>
        <w:br/>
        <w:t xml:space="preserve"> "updated_at": "2019-04-19 08:58:09",</w:t>
        <w:br/>
        <w:t xml:space="preserve"> "vis_state": 0</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w:t>
            </w:r>
          </w:p>
        </w:tc>
      </w:tr>
      <w:tr>
        <w:tc>
          <w:tcPr>
            <w:tcW w:type="dxa" w:w="2880"/>
          </w:tcPr>
          <w:p>
            <w:r>
              <w:t>response.result.other_income</w:t>
            </w:r>
          </w:p>
        </w:tc>
        <w:tc>
          <w:tcPr>
            <w:tcW w:type="dxa" w:w="2880"/>
          </w:tcPr>
          <w:p>
            <w:r>
              <w:t>object</w:t>
            </w:r>
          </w:p>
        </w:tc>
        <w:tc>
          <w:tcPr>
            <w:tcW w:type="dxa" w:w="2880"/>
          </w:tcPr>
          <w:p>
            <w:r>
              <w:t>The updated other income record.</w:t>
            </w:r>
          </w:p>
        </w:tc>
      </w:tr>
      <w:tr>
        <w:tc>
          <w:tcPr>
            <w:tcW w:type="dxa" w:w="2880"/>
          </w:tcPr>
          <w:p>
            <w:r>
              <w:t>response.result.other_income.amount</w:t>
            </w:r>
          </w:p>
        </w:tc>
        <w:tc>
          <w:tcPr>
            <w:tcW w:type="dxa" w:w="2880"/>
          </w:tcPr>
          <w:p>
            <w:r>
              <w:t>object</w:t>
            </w:r>
          </w:p>
        </w:tc>
        <w:tc>
          <w:tcPr>
            <w:tcW w:type="dxa" w:w="2880"/>
          </w:tcPr>
          <w:p>
            <w:r>
              <w:t>Amount object for the other income.</w:t>
            </w:r>
          </w:p>
        </w:tc>
      </w:tr>
      <w:tr>
        <w:tc>
          <w:tcPr>
            <w:tcW w:type="dxa" w:w="2880"/>
          </w:tcPr>
          <w:p>
            <w:r>
              <w:t>response.result.other_income.amount.amount</w:t>
            </w:r>
          </w:p>
        </w:tc>
        <w:tc>
          <w:tcPr>
            <w:tcW w:type="dxa" w:w="2880"/>
          </w:tcPr>
          <w:p>
            <w:r>
              <w:t>string</w:t>
            </w:r>
          </w:p>
        </w:tc>
        <w:tc>
          <w:tcPr>
            <w:tcW w:type="dxa" w:w="2880"/>
          </w:tcPr>
          <w:p>
            <w:r>
              <w:t>Monetary amount string.</w:t>
            </w:r>
          </w:p>
        </w:tc>
      </w:tr>
      <w:tr>
        <w:tc>
          <w:tcPr>
            <w:tcW w:type="dxa" w:w="2880"/>
          </w:tcPr>
          <w:p>
            <w:r>
              <w:t>response.result.other_income.amount.code</w:t>
            </w:r>
          </w:p>
        </w:tc>
        <w:tc>
          <w:tcPr>
            <w:tcW w:type="dxa" w:w="2880"/>
          </w:tcPr>
          <w:p>
            <w:r>
              <w:t>string</w:t>
            </w:r>
          </w:p>
        </w:tc>
        <w:tc>
          <w:tcPr>
            <w:tcW w:type="dxa" w:w="2880"/>
          </w:tcPr>
          <w:p>
            <w:r>
              <w:t>Currency code.</w:t>
            </w:r>
          </w:p>
        </w:tc>
      </w:tr>
      <w:tr>
        <w:tc>
          <w:tcPr>
            <w:tcW w:type="dxa" w:w="2880"/>
          </w:tcPr>
          <w:p>
            <w:r>
              <w:t>response.result.other_income.category_name</w:t>
            </w:r>
          </w:p>
        </w:tc>
        <w:tc>
          <w:tcPr>
            <w:tcW w:type="dxa" w:w="2880"/>
          </w:tcPr>
          <w:p>
            <w:r>
              <w:t>string</w:t>
            </w:r>
          </w:p>
        </w:tc>
        <w:tc>
          <w:tcPr>
            <w:tcW w:type="dxa" w:w="2880"/>
          </w:tcPr>
          <w:p>
            <w:r>
              <w:t>Category name (example: "online_sales").</w:t>
            </w:r>
          </w:p>
        </w:tc>
      </w:tr>
      <w:tr>
        <w:tc>
          <w:tcPr>
            <w:tcW w:type="dxa" w:w="2880"/>
          </w:tcPr>
          <w:p>
            <w:r>
              <w:t>response.result.other_income.created_at</w:t>
            </w:r>
          </w:p>
        </w:tc>
        <w:tc>
          <w:tcPr>
            <w:tcW w:type="dxa" w:w="2880"/>
          </w:tcPr>
          <w:p>
            <w:r>
              <w:t>string</w:t>
            </w:r>
          </w:p>
        </w:tc>
        <w:tc>
          <w:tcPr>
            <w:tcW w:type="dxa" w:w="2880"/>
          </w:tcPr>
          <w:p>
            <w:r>
              <w:t>Creation timestamp (format shown: YYYY-MM-DD HH:MM:SS).</w:t>
            </w:r>
          </w:p>
        </w:tc>
      </w:tr>
      <w:tr>
        <w:tc>
          <w:tcPr>
            <w:tcW w:type="dxa" w:w="2880"/>
          </w:tcPr>
          <w:p>
            <w:r>
              <w:t>response.result.other_income.date</w:t>
            </w:r>
          </w:p>
        </w:tc>
        <w:tc>
          <w:tcPr>
            <w:tcW w:type="dxa" w:w="2880"/>
          </w:tcPr>
          <w:p>
            <w:r>
              <w:t>string</w:t>
            </w:r>
          </w:p>
        </w:tc>
        <w:tc>
          <w:tcPr>
            <w:tcW w:type="dxa" w:w="2880"/>
          </w:tcPr>
          <w:p>
            <w:r>
              <w:t>Income date (example: YYYY-MM-DD).</w:t>
            </w:r>
          </w:p>
        </w:tc>
      </w:tr>
      <w:tr>
        <w:tc>
          <w:tcPr>
            <w:tcW w:type="dxa" w:w="2880"/>
          </w:tcPr>
          <w:p>
            <w:r>
              <w:t>response.result.other_income.incomeid</w:t>
            </w:r>
          </w:p>
        </w:tc>
        <w:tc>
          <w:tcPr>
            <w:tcW w:type="dxa" w:w="2880"/>
          </w:tcPr>
          <w:p>
            <w:r>
              <w:t>number</w:t>
            </w:r>
          </w:p>
        </w:tc>
        <w:tc>
          <w:tcPr>
            <w:tcW w:type="dxa" w:w="2880"/>
          </w:tcPr>
          <w:p>
            <w:r>
              <w:t>Other income numeric ID.</w:t>
            </w:r>
          </w:p>
        </w:tc>
      </w:tr>
      <w:tr>
        <w:tc>
          <w:tcPr>
            <w:tcW w:type="dxa" w:w="2880"/>
          </w:tcPr>
          <w:p>
            <w:r>
              <w:t>response.result.other_income.note</w:t>
            </w:r>
          </w:p>
        </w:tc>
        <w:tc>
          <w:tcPr>
            <w:tcW w:type="dxa" w:w="2880"/>
          </w:tcPr>
          <w:p>
            <w:r>
              <w:t>string</w:t>
            </w:r>
          </w:p>
        </w:tc>
        <w:tc>
          <w:tcPr>
            <w:tcW w:type="dxa" w:w="2880"/>
          </w:tcPr>
          <w:p>
            <w:r>
              <w:t>Note/description.</w:t>
            </w:r>
          </w:p>
        </w:tc>
      </w:tr>
      <w:tr>
        <w:tc>
          <w:tcPr>
            <w:tcW w:type="dxa" w:w="2880"/>
          </w:tcPr>
          <w:p>
            <w:r>
              <w:t>response.result.other_income.payment_type</w:t>
            </w:r>
          </w:p>
        </w:tc>
        <w:tc>
          <w:tcPr>
            <w:tcW w:type="dxa" w:w="2880"/>
          </w:tcPr>
          <w:p>
            <w:r>
              <w:t>string</w:t>
            </w:r>
          </w:p>
        </w:tc>
        <w:tc>
          <w:tcPr>
            <w:tcW w:type="dxa" w:w="2880"/>
          </w:tcPr>
          <w:p>
            <w:r>
              <w:t>Payment type (example: "VISA").</w:t>
            </w:r>
          </w:p>
        </w:tc>
      </w:tr>
      <w:tr>
        <w:tc>
          <w:tcPr>
            <w:tcW w:type="dxa" w:w="2880"/>
          </w:tcPr>
          <w:p>
            <w:r>
              <w:t>response.result.other_income.source</w:t>
            </w:r>
          </w:p>
        </w:tc>
        <w:tc>
          <w:tcPr>
            <w:tcW w:type="dxa" w:w="2880"/>
          </w:tcPr>
          <w:p>
            <w:r>
              <w:t>string</w:t>
            </w:r>
          </w:p>
        </w:tc>
        <w:tc>
          <w:tcPr>
            <w:tcW w:type="dxa" w:w="2880"/>
          </w:tcPr>
          <w:p>
            <w:r>
              <w:t>Income source.</w:t>
            </w:r>
          </w:p>
        </w:tc>
      </w:tr>
      <w:tr>
        <w:tc>
          <w:tcPr>
            <w:tcW w:type="dxa" w:w="2880"/>
          </w:tcPr>
          <w:p>
            <w:r>
              <w:t>response.result.other_income.taxes</w:t>
            </w:r>
          </w:p>
        </w:tc>
        <w:tc>
          <w:tcPr>
            <w:tcW w:type="dxa" w:w="2880"/>
          </w:tcPr>
          <w:p>
            <w:r>
              <w:t>array</w:t>
            </w:r>
          </w:p>
        </w:tc>
        <w:tc>
          <w:tcPr>
            <w:tcW w:type="dxa" w:w="2880"/>
          </w:tcPr>
          <w:p>
            <w:r>
              <w:t>Taxes array (typed as any[] in scraped content).</w:t>
            </w:r>
          </w:p>
        </w:tc>
      </w:tr>
      <w:tr>
        <w:tc>
          <w:tcPr>
            <w:tcW w:type="dxa" w:w="2880"/>
          </w:tcPr>
          <w:p>
            <w:r>
              <w:t>response.result.other_income.updated_at</w:t>
            </w:r>
          </w:p>
        </w:tc>
        <w:tc>
          <w:tcPr>
            <w:tcW w:type="dxa" w:w="2880"/>
          </w:tcPr>
          <w:p>
            <w:r>
              <w:t>string</w:t>
            </w:r>
          </w:p>
        </w:tc>
        <w:tc>
          <w:tcPr>
            <w:tcW w:type="dxa" w:w="2880"/>
          </w:tcPr>
          <w:p>
            <w:r>
              <w:t>Update timestamp (format shown: YYYY-MM-DD HH:MM:SS).</w:t>
            </w:r>
          </w:p>
        </w:tc>
      </w:tr>
      <w:tr>
        <w:tc>
          <w:tcPr>
            <w:tcW w:type="dxa" w:w="2880"/>
          </w:tcPr>
          <w:p>
            <w:r>
              <w:t>response.result.other_income.vis_state</w:t>
            </w:r>
          </w:p>
        </w:tc>
        <w:tc>
          <w:tcPr>
            <w:tcW w:type="dxa" w:w="2880"/>
          </w:tcPr>
          <w:p>
            <w:r>
              <w:t>number</w:t>
            </w:r>
          </w:p>
        </w:tc>
        <w:tc>
          <w:tcPr>
            <w:tcW w:type="dxa" w:w="2880"/>
          </w:tcPr>
          <w:p>
            <w:r>
              <w:t>Visibility 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'https://api.freshbooks.com/accounting/account/ABC123/other_incomes/other_incomes/2122' \</w:t>
        <w:br/>
        <w:t xml:space="preserve"> --header 'Accept: application/json' \</w:t>
        <w:br/>
        <w:t xml:space="preserve"> --header 'Content-Type: application/json' \</w:t>
        <w:br/>
        <w:t xml:space="preserve"> --data '{</w:t>
        <w:br/>
        <w:t xml:space="preserve"> "other_income": {</w:t>
        <w:br/>
        <w:t xml:space="preserve"> "amount": { "amount": "125.00", "code": "USD" },</w:t>
        <w:br/>
        <w:t xml:space="preserve"> "date": "2019-04-19",</w:t>
        <w:br/>
        <w:t xml:space="preserve"> "source": "Squarespace Site"</w:t>
        <w:br/>
        <w:t xml:space="preserve">    }</w:t>
        <w:br/>
        <w:t xml:space="preserve">  }'</w:t>
      </w:r>
    </w:p>
    <w:p>
      <w:pPr>
        <w:pStyle w:val="Heading3"/>
      </w:pPr>
      <w:r>
        <w:t>Example Usage</w:t>
      </w:r>
    </w:p>
    <w:p>
      <w:pPr>
        <w:pStyle w:val="Heading3"/>
      </w:pPr>
      <w:r>
        <w:t>Example 1: Update amount, date, and source</w:t>
      </w:r>
    </w:p>
    <w:p>
      <w:r>
        <w:rPr>
          <w:b/>
          <w:color w:val="666666"/>
          <w:sz w:val="16"/>
        </w:rPr>
        <w:t>[bash]</w:t>
      </w:r>
    </w:p>
    <w:p>
      <w:pPr>
        <w:shd w:fill="F2F2F2" w:val="clear"/>
      </w:pPr>
      <w:r>
        <w:rPr>
          <w:rFonts w:ascii="Courier New" w:hAnsi="Courier New"/>
          <w:sz w:val="17"/>
        </w:rPr>
        <w:t>curl -X PUT \</w:t>
        <w:br/>
        <w:t xml:space="preserve"> 'https://api.freshbooks.com/accounting/account/ABC123/other_incomes/other_incomes/2122' \</w:t>
        <w:br/>
        <w:t xml:space="preserve"> -H 'Accept: application/json' \</w:t>
        <w:br/>
        <w:t xml:space="preserve"> -H 'Content-Type: application/json' \</w:t>
        <w:br/>
        <w:t xml:space="preserve"> -d '{</w:t>
        <w:br/>
        <w:t xml:space="preserve"> "other_income": {</w:t>
        <w:br/>
        <w:t xml:space="preserve"> "amount": { "amount": "125.00", "code": "USD" },</w:t>
        <w:br/>
        <w:t xml:space="preserve"> "date": "2019-04-19",</w:t>
        <w:br/>
        <w:t xml:space="preserve"> "source": "Squarespace Site"</w:t>
        <w:br/>
        <w:t xml:space="preserve">    }</w:t>
        <w:br/>
        <w:t xml:space="preserve">  }'</w:t>
      </w:r>
    </w:p>
    <w:p>
      <w:pPr>
        <w:pStyle w:val="Heading3"/>
      </w:pPr>
      <w:r>
        <w:t>Example 2: “Delete” a single other income by setting vis_state</w:t>
      </w:r>
    </w:p>
    <w:p>
      <w:r>
        <w:rPr>
          <w:b/>
          <w:color w:val="666666"/>
          <w:sz w:val="16"/>
        </w:rPr>
        <w:t>[bash]</w:t>
      </w:r>
    </w:p>
    <w:p>
      <w:pPr>
        <w:shd w:fill="F2F2F2" w:val="clear"/>
      </w:pPr>
      <w:r>
        <w:rPr>
          <w:rFonts w:ascii="Courier New" w:hAnsi="Courier New"/>
          <w:sz w:val="17"/>
        </w:rPr>
        <w:t>curl -X PUT \</w:t>
        <w:br/>
        <w:t xml:space="preserve"> 'https://api.freshbooks.com/accounting/account/ABC123/other_incomes/other_incomes/2122' \</w:t>
        <w:br/>
        <w:t xml:space="preserve"> -H 'Accept: application/json' \</w:t>
        <w:br/>
        <w:t xml:space="preserve"> -H 'Content-Type: application/json' \</w:t>
        <w:br/>
        <w:t xml:space="preserve"> -d '{</w:t>
        <w:br/>
        <w:t xml:space="preserve"> "other_income": {</w:t>
        <w:br/>
        <w:t xml:space="preserve"> "vis_state": 1</w:t>
        <w:br/>
        <w:t xml:space="preserve">    }</w:t>
        <w:br/>
        <w:t xml:space="preserve">  }'</w:t>
      </w:r>
    </w:p>
    <w:p>
      <w:pPr>
        <w:pStyle w:val="Heading3"/>
      </w:pPr>
      <w:r>
        <w:t>Behavior</w:t>
      </w:r>
    </w:p>
    <w:p>
      <w:pPr>
        <w:pStyle w:val="ListBullet"/>
      </w:pPr>
      <w:r>
        <w:t>Accepts a JSON payload under the other_income object.</w:t>
      </w:r>
    </w:p>
    <w:p>
      <w:pPr>
        <w:pStyle w:val="ListBullet"/>
      </w:pPr>
      <w:r>
        <w:t>Updates the specified other income record identified by incomeId within the given accountId.</w:t>
      </w:r>
    </w:p>
    <w:p>
      <w:pPr>
        <w:pStyle w:val="ListBullet"/>
      </w:pPr>
      <w:r>
        <w:t>Returns the updated other income object in response.result.other_income.</w:t>
      </w:r>
    </w:p>
    <w:p>
      <w:pPr>
        <w:pStyle w:val="Heading3"/>
      </w:pPr>
      <w:r>
        <w:t>Notes</w:t>
      </w:r>
    </w:p>
    <w:p>
      <w:pPr>
        <w:pStyle w:val="ListBullet"/>
      </w:pPr>
      <w:r>
        <w:t>The scraped content shows the same endpoint used for both “Update” and “Delete” behavior; “delete” is represented by setting other_income.vis_state to 1 in the request example.</w:t>
      </w:r>
    </w:p>
    <w:p>
      <w:pPr>
        <w:pStyle w:val="ListBullet"/>
      </w:pPr>
      <w:r>
        <w:t>Response headers are returned by the API (e.g., Accept-Ranges, Strict-Transport-Security, X-Cache), but they are not required to be sent in the request.</w:t>
      </w:r>
    </w:p>
    <w:p>
      <w:pPr>
        <w:pStyle w:val="Heading3"/>
      </w:pPr>
      <w:r>
        <w:t>Gotchas</w:t>
      </w:r>
    </w:p>
    <w:p>
      <w:pPr>
        <w:pStyle w:val="ListBullet"/>
      </w:pPr>
      <w:r>
        <w:t>Do not confuse the path incomeId (string) with the response field incomeid (number) returned inside other_income.</w:t>
      </w:r>
    </w:p>
    <w:p>
      <w:pPr>
        <w:pStyle w:val="ListBullet"/>
      </w:pPr>
      <w:r>
        <w:t>Ensure accountId and incomeId are placed in the URL path, not in the JSON body.</w:t>
      </w:r>
    </w:p>
    <w:p>
      <w:pPr>
        <w:pStyle w:val="Heading3"/>
      </w:pPr>
      <w:r>
        <w:t>Related otherIncomes actions</w:t>
      </w:r>
    </w:p>
    <w:p>
      <w:pPr>
        <w:pStyle w:val="ListBullet"/>
      </w:pPr>
      <w:r>
        <w:t>[POST] Create a Single Other Income Entry for an Account — /accounting/account/{{accountId}}/other_incomes/other_incomes</w:t>
      </w:r>
    </w:p>
    <w:p>
      <w:pPr>
        <w:pStyle w:val="ListBullet"/>
      </w:pPr>
      <w:r>
        <w:t>[GET] List an Account’s Other Income — /accounting/account/{{accountId}}/other_incomes/other_incomes</w:t>
      </w:r>
    </w:p>
    <w:p>
      <w:r>
        <w:br w:type="page"/>
      </w:r>
    </w:p>
    <w:p>
      <w:pPr>
        <w:pStyle w:val="Heading2"/>
      </w:pPr>
      <w:r>
        <w:t>12. [PUT] Update a Single Tax (for an Account)</w:t>
      </w:r>
    </w:p>
    <w:p>
      <w:r>
        <w:rPr>
          <w:b/>
        </w:rPr>
        <w:t xml:space="preserve">Endpoint: </w:t>
      </w:r>
      <w:r>
        <w:rPr>
          <w:rFonts w:ascii="Courier New" w:hAnsi="Courier New"/>
          <w:sz w:val="18"/>
        </w:rPr>
        <w:t>/accounting/account/{{accountId}}/taxes/taxes/{{taxId}}</w:t>
      </w:r>
    </w:p>
    <w:p>
      <w:pPr>
        <w:pStyle w:val="Heading3"/>
      </w:pPr>
      <w:r>
        <w:t>Prerequisites</w:t>
      </w:r>
    </w:p>
    <w:p>
      <w:pPr>
        <w:pStyle w:val="ListBullet"/>
      </w:pPr>
      <w:r>
        <w:t>You must have access to the target FreshBooks account and permission to update taxes within that account.</w:t>
      </w:r>
    </w:p>
    <w:p>
      <w:pPr>
        <w:pStyle w:val="Heading3"/>
      </w:pPr>
      <w:r>
        <w:t>Method</w:t>
      </w:r>
    </w:p>
    <w:p>
      <w:r>
        <w:t>PUT</w:t>
      </w:r>
    </w:p>
    <w:p>
      <w:pPr>
        <w:pStyle w:val="Heading3"/>
      </w:pPr>
      <w:r>
        <w:t>URL</w:t>
      </w:r>
    </w:p>
    <w:p>
      <w:r>
        <w:t>https://api.freshbooks.com/accounting/account/{{accountId}}/taxes/taxes/{{taxId}}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tax record for the specified account by tax ID. The request body wraps the updated tax fields inside a top-level tax object.</w:t>
      </w:r>
    </w:p>
    <w:p>
      <w:pPr>
        <w:pStyle w:val="Heading3"/>
      </w:pPr>
      <w:r>
        <w:t>Enforcement Rules</w:t>
      </w:r>
    </w:p>
    <w:p>
      <w:pPr>
        <w:pStyle w:val="ListBullet"/>
      </w:pPr>
      <w:r>
        <w:t>The accountId path parameter must always be present.</w:t>
      </w:r>
    </w:p>
    <w:p>
      <w:pPr>
        <w:pStyle w:val="ListBullet"/>
      </w:pPr>
      <w:r>
        <w:t>The taxId path parameter must always be present.</w:t>
      </w:r>
    </w:p>
    <w:p>
      <w:pPr>
        <w:pStyle w:val="ListBullet"/>
      </w:pPr>
      <w:r>
        <w:t>Always construct the path as /accounting/account/{{accountId}}/taxes/taxes/{{taxId}}, where {{accountId}} and {{taxId}} are non-empty strings.</w:t>
      </w:r>
    </w:p>
    <w:p>
      <w:pPr>
        <w:pStyle w:val="ListBullet"/>
      </w:pPr>
      <w:r>
        <w:t>Do not call the API with missing or empty path parameters (e.g., avoid /accounting/account//taxes/taxes/).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/accounting/account/ABC123/taxes/taxes/4518</w:t>
        <w:br/>
        <w:t>/accounting/account/wkMd2g/taxes/taxes/4518</w:t>
      </w:r>
    </w:p>
    <w:p>
      <w:pPr>
        <w:pStyle w:val="Heading3"/>
      </w:pPr>
      <w:r>
        <w:t>Invalid Examples</w:t>
      </w:r>
    </w:p>
    <w:p>
      <w:r>
        <w:rPr>
          <w:b/>
          <w:color w:val="666666"/>
          <w:sz w:val="16"/>
        </w:rPr>
        <w:t>[http]</w:t>
      </w:r>
    </w:p>
    <w:p>
      <w:pPr>
        <w:shd w:fill="F2F2F2" w:val="clear"/>
      </w:pPr>
      <w:r>
        <w:rPr>
          <w:rFonts w:ascii="Courier New" w:hAnsi="Courier New"/>
          <w:sz w:val="17"/>
        </w:rPr>
        <w:t>/accounting/account//taxes/taxes/4518</w:t>
        <w:br/>
        <w:t>/accounting/account/ABC123/taxes/taxes/</w:t>
        <w:br/>
        <w:t>/accounting/account/ABC123/taxes/taxes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taxId</w:t>
            </w:r>
          </w:p>
        </w:tc>
        <w:tc>
          <w:tcPr>
            <w:tcW w:type="dxa" w:w="2880"/>
          </w:tcPr>
          <w:p>
            <w:r>
              <w:t>string</w:t>
            </w:r>
          </w:p>
        </w:tc>
        <w:tc>
          <w:tcPr>
            <w:tcW w:type="dxa" w:w="2880"/>
          </w:tcPr>
          <w:p>
            <w:r>
              <w:t>Tax identifier to update. Sent in the URL path.</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w:t>
            </w:r>
          </w:p>
        </w:tc>
        <w:tc>
          <w:tcPr>
            <w:tcW w:type="dxa" w:w="2880"/>
          </w:tcPr>
          <w:p>
            <w:r>
              <w:t>object</w:t>
            </w:r>
          </w:p>
        </w:tc>
        <w:tc>
          <w:tcPr>
            <w:tcW w:type="dxa" w:w="2880"/>
          </w:tcPr>
          <w:p>
            <w:r>
              <w:t>Container object for the tax fields being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tax.name</w:t>
            </w:r>
          </w:p>
        </w:tc>
        <w:tc>
          <w:tcPr>
            <w:tcW w:type="dxa" w:w="2880"/>
          </w:tcPr>
          <w:p>
            <w:r>
              <w:t>string</w:t>
            </w:r>
          </w:p>
        </w:tc>
        <w:tc>
          <w:tcPr>
            <w:tcW w:type="dxa" w:w="2880"/>
          </w:tcPr>
          <w:p>
            <w:r>
              <w:t>Tax name. Example: "TST".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"tax": {</w:t>
        <w:br/>
        <w:t xml:space="preserve"> "accounting_systemid": "wkMd2g",</w:t>
        <w:br/>
        <w:t xml:space="preserve"> "amount": "0",</w:t>
        <w:br/>
        <w:t xml:space="preserve"> "compound": false,</w:t>
        <w:br/>
        <w:t xml:space="preserve"> "id": 4518,</w:t>
        <w:br/>
        <w:t xml:space="preserve"> "name": "TST",</w:t>
        <w:br/>
        <w:t xml:space="preserve"> "number": null,</w:t>
        <w:br/>
        <w:t xml:space="preserve"> "taxid": 4518,</w:t>
        <w:br/>
        <w:t xml:space="preserve"> "updated": "2019-04-24 14:42:04"</w:t>
        <w:br/>
        <w:t xml:space="preserve"> }</w:t>
        <w:br/>
        <w:t xml:space="preserve"> }</w:t>
        <w:br/>
        <w:t xml:space="preserve"> }</w:t>
        <w:br/>
        <w:t>}</w:t>
      </w:r>
    </w:p>
    <w:p>
      <w:pPr>
        <w:pStyle w:val="Heading3"/>
      </w:pPr>
      <w:r>
        <w:t>Response Headers (200 OK)</w:t>
      </w:r>
    </w:p>
    <w:p>
      <w:r>
        <w:t>The documentation example includes these response headers (values vary):</w:t>
      </w:r>
    </w:p>
    <w:p>
      <w:pPr>
        <w:pStyle w:val="ListBullet"/>
      </w:pPr>
      <w:r>
        <w:t>Accept-Ranges</w:t>
      </w:r>
    </w:p>
    <w:p>
      <w:pPr>
        <w:pStyle w:val="ListBullet"/>
      </w:pPr>
      <w:r>
        <w:t>Access-Control-Allow-Origin</w:t>
      </w:r>
    </w:p>
    <w:p>
      <w:pPr>
        <w:pStyle w:val="ListBullet"/>
      </w:pPr>
      <w:r>
        <w:t>Cache-Control</w:t>
      </w:r>
    </w:p>
    <w:p>
      <w:pPr>
        <w:pStyle w:val="ListBullet"/>
      </w:pPr>
      <w:r>
        <w:t>Connection</w:t>
      </w:r>
    </w:p>
    <w:p>
      <w:pPr>
        <w:pStyle w:val="ListBullet"/>
      </w:pPr>
      <w:r>
        <w:t>Content-Encoding</w:t>
      </w:r>
    </w:p>
    <w:p>
      <w:pPr>
        <w:pStyle w:val="ListBullet"/>
      </w:pPr>
      <w:r>
        <w:t>Country</w:t>
      </w:r>
    </w:p>
    <w:p>
      <w:pPr>
        <w:pStyle w:val="ListBullet"/>
      </w:pPr>
      <w:r>
        <w:t>Date</w:t>
      </w:r>
    </w:p>
    <w:p>
      <w:pPr>
        <w:pStyle w:val="ListBullet"/>
      </w:pPr>
      <w:r>
        <w:t>Expires</w:t>
      </w:r>
    </w:p>
    <w:p>
      <w:pPr>
        <w:pStyle w:val="ListBullet"/>
      </w:pPr>
      <w:r>
        <w:t>Server</w:t>
      </w:r>
    </w:p>
    <w:p>
      <w:pPr>
        <w:pStyle w:val="ListBullet"/>
      </w:pPr>
      <w:r>
        <w:t>Strict-Transport-Security</w:t>
      </w:r>
    </w:p>
    <w:p>
      <w:pPr>
        <w:pStyle w:val="ListBullet"/>
      </w:pPr>
      <w:r>
        <w:t>Transfer-Encoding</w:t>
      </w:r>
    </w:p>
    <w:p>
      <w:pPr>
        <w:pStyle w:val="ListBullet"/>
      </w:pPr>
      <w:r>
        <w:t>Vary</w:t>
      </w:r>
    </w:p>
    <w:p>
      <w:pPr>
        <w:pStyle w:val="ListBullet"/>
      </w:pPr>
      <w:r>
        <w:t>Via</w:t>
      </w:r>
    </w:p>
    <w:p>
      <w:pPr>
        <w:pStyle w:val="ListBullet"/>
      </w:pPr>
      <w:r>
        <w:t>X-Cache</w:t>
      </w:r>
    </w:p>
    <w:p>
      <w:pPr>
        <w:pStyle w:val="ListBullet"/>
      </w:pPr>
      <w:r>
        <w:t>X-Cache-Hits</w:t>
      </w:r>
    </w:p>
    <w:p>
      <w:pPr>
        <w:pStyle w:val="ListBullet"/>
      </w:pPr>
      <w:r>
        <w:t>X-NewRelic-App-Data</w:t>
      </w:r>
    </w:p>
    <w:p>
      <w:pPr>
        <w:pStyle w:val="ListBullet"/>
      </w:pPr>
      <w:r>
        <w:t>X-Served-By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response.result.tax</w:t>
            </w:r>
          </w:p>
        </w:tc>
        <w:tc>
          <w:tcPr>
            <w:tcW w:type="dxa" w:w="2880"/>
          </w:tcPr>
          <w:p>
            <w:r>
              <w:t>object</w:t>
            </w:r>
          </w:p>
        </w:tc>
        <w:tc>
          <w:tcPr>
            <w:tcW w:type="dxa" w:w="2880"/>
          </w:tcPr>
          <w:p>
            <w:r>
              <w:t>Updated tax object.</w:t>
            </w:r>
          </w:p>
        </w:tc>
      </w:tr>
      <w:tr>
        <w:tc>
          <w:tcPr>
            <w:tcW w:type="dxa" w:w="2880"/>
          </w:tcPr>
          <w:p>
            <w:r>
              <w:t>response.result.tax.accounting_systemid</w:t>
            </w:r>
          </w:p>
        </w:tc>
        <w:tc>
          <w:tcPr>
            <w:tcW w:type="dxa" w:w="2880"/>
          </w:tcPr>
          <w:p>
            <w:r>
              <w:t>string</w:t>
            </w:r>
          </w:p>
        </w:tc>
        <w:tc>
          <w:tcPr>
            <w:tcW w:type="dxa" w:w="2880"/>
          </w:tcPr>
          <w:p>
            <w:r>
              <w:t>Accounting system identifier.</w:t>
            </w:r>
          </w:p>
        </w:tc>
      </w:tr>
      <w:tr>
        <w:tc>
          <w:tcPr>
            <w:tcW w:type="dxa" w:w="2880"/>
          </w:tcPr>
          <w:p>
            <w:r>
              <w:t>response.result.tax.amount</w:t>
            </w:r>
          </w:p>
        </w:tc>
        <w:tc>
          <w:tcPr>
            <w:tcW w:type="dxa" w:w="2880"/>
          </w:tcPr>
          <w:p>
            <w:r>
              <w:t>string</w:t>
            </w:r>
          </w:p>
        </w:tc>
        <w:tc>
          <w:tcPr>
            <w:tcW w:type="dxa" w:w="2880"/>
          </w:tcPr>
          <w:p>
            <w:r>
              <w:t>Tax amount (as a string).</w:t>
            </w:r>
          </w:p>
        </w:tc>
      </w:tr>
      <w:tr>
        <w:tc>
          <w:tcPr>
            <w:tcW w:type="dxa" w:w="2880"/>
          </w:tcPr>
          <w:p>
            <w:r>
              <w:t>response.result.tax.compound</w:t>
            </w:r>
          </w:p>
        </w:tc>
        <w:tc>
          <w:tcPr>
            <w:tcW w:type="dxa" w:w="2880"/>
          </w:tcPr>
          <w:p>
            <w:r>
              <w:t>boolean</w:t>
            </w:r>
          </w:p>
        </w:tc>
        <w:tc>
          <w:tcPr>
            <w:tcW w:type="dxa" w:w="2880"/>
          </w:tcPr>
          <w:p>
            <w:r>
              <w:t>Whether the tax is compound.</w:t>
            </w:r>
          </w:p>
        </w:tc>
      </w:tr>
      <w:tr>
        <w:tc>
          <w:tcPr>
            <w:tcW w:type="dxa" w:w="2880"/>
          </w:tcPr>
          <w:p>
            <w:r>
              <w:t>response.result.tax.id</w:t>
            </w:r>
          </w:p>
        </w:tc>
        <w:tc>
          <w:tcPr>
            <w:tcW w:type="dxa" w:w="2880"/>
          </w:tcPr>
          <w:p>
            <w:r>
              <w:t>number</w:t>
            </w:r>
          </w:p>
        </w:tc>
        <w:tc>
          <w:tcPr>
            <w:tcW w:type="dxa" w:w="2880"/>
          </w:tcPr>
          <w:p>
            <w:r>
              <w:t>Internal ID.</w:t>
            </w:r>
          </w:p>
        </w:tc>
      </w:tr>
      <w:tr>
        <w:tc>
          <w:tcPr>
            <w:tcW w:type="dxa" w:w="2880"/>
          </w:tcPr>
          <w:p>
            <w:r>
              <w:t>response.result.tax.name</w:t>
            </w:r>
          </w:p>
        </w:tc>
        <w:tc>
          <w:tcPr>
            <w:tcW w:type="dxa" w:w="2880"/>
          </w:tcPr>
          <w:p>
            <w:r>
              <w:t>string</w:t>
            </w:r>
          </w:p>
        </w:tc>
        <w:tc>
          <w:tcPr>
            <w:tcW w:type="dxa" w:w="2880"/>
          </w:tcPr>
          <w:p>
            <w:r>
              <w:t>Tax name.</w:t>
            </w:r>
          </w:p>
        </w:tc>
      </w:tr>
      <w:tr>
        <w:tc>
          <w:tcPr>
            <w:tcW w:type="dxa" w:w="2880"/>
          </w:tcPr>
          <w:p>
            <w:r>
              <w:t>response.result.tax.number</w:t>
            </w:r>
          </w:p>
        </w:tc>
        <w:tc>
          <w:tcPr>
            <w:tcW w:type="dxa" w:w="2880"/>
          </w:tcPr>
          <w:p>
            <w:r>
              <w:t>any</w:t>
            </w:r>
          </w:p>
        </w:tc>
        <w:tc>
          <w:tcPr>
            <w:tcW w:type="dxa" w:w="2880"/>
          </w:tcPr>
          <w:p>
            <w:r>
              <w:t>Tax number (can be null).</w:t>
            </w:r>
          </w:p>
        </w:tc>
      </w:tr>
      <w:tr>
        <w:tc>
          <w:tcPr>
            <w:tcW w:type="dxa" w:w="2880"/>
          </w:tcPr>
          <w:p>
            <w:r>
              <w:t>response.result.tax.taxid</w:t>
            </w:r>
          </w:p>
        </w:tc>
        <w:tc>
          <w:tcPr>
            <w:tcW w:type="dxa" w:w="2880"/>
          </w:tcPr>
          <w:p>
            <w:r>
              <w:t>number</w:t>
            </w:r>
          </w:p>
        </w:tc>
        <w:tc>
          <w:tcPr>
            <w:tcW w:type="dxa" w:w="2880"/>
          </w:tcPr>
          <w:p>
            <w:r>
              <w:t>Tax ID.</w:t>
            </w:r>
          </w:p>
        </w:tc>
      </w:tr>
      <w:tr>
        <w:tc>
          <w:tcPr>
            <w:tcW w:type="dxa" w:w="2880"/>
          </w:tcPr>
          <w:p>
            <w:r>
              <w:t>response.result.tax.updated</w:t>
            </w:r>
          </w:p>
        </w:tc>
        <w:tc>
          <w:tcPr>
            <w:tcW w:type="dxa" w:w="2880"/>
          </w:tcPr>
          <w:p>
            <w:r>
              <w:t>string</w:t>
            </w:r>
          </w:p>
        </w:tc>
        <w:tc>
          <w:tcPr>
            <w:tcW w:type="dxa" w:w="2880"/>
          </w:tcPr>
          <w:p>
            <w:r>
              <w:t>Last updated timestamp (format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'https://api.freshbooks.com/accounting/account/ABC123/taxes/taxes/4518' \</w:t>
        <w:br/>
        <w:t xml:space="preserve"> --header 'Accept: application/json' \</w:t>
        <w:br/>
        <w:t xml:space="preserve"> --header 'Content-Type: application/json' \</w:t>
        <w:br/>
        <w:t xml:space="preserve"> --data '{</w:t>
        <w:br/>
        <w:t xml:space="preserve"> "tax": {</w:t>
        <w:br/>
        <w:t xml:space="preserve"> "name": "TST"</w:t>
        <w:br/>
        <w:t xml:space="preserve">    }</w:t>
        <w:br/>
        <w:t xml:space="preserve">  }'</w:t>
      </w:r>
    </w:p>
    <w:p>
      <w:pPr>
        <w:pStyle w:val="Heading3"/>
      </w:pPr>
      <w:r>
        <w:t>Example Usage</w:t>
      </w:r>
    </w:p>
    <w:p>
      <w:pPr>
        <w:pStyle w:val="Heading3"/>
      </w:pPr>
      <w:r>
        <w:t>Example 1: Update the Tax Name</w:t>
      </w:r>
    </w:p>
    <w:p>
      <w:pPr>
        <w:pStyle w:val="Heading3"/>
      </w:pPr>
      <w:r>
        <w:t>Notes</w:t>
      </w:r>
    </w:p>
    <w:p>
      <w:pPr>
        <w:pStyle w:val="ListBullet"/>
      </w:pPr>
      <w:r>
        <w:t>Only tax.name is shown in the provided documentation as an updatable field.</w:t>
      </w:r>
    </w:p>
    <w:p>
      <w:pPr>
        <w:pStyle w:val="ListBullet"/>
      </w:pPr>
      <w:r>
        <w:t>The response returns the full updated tax object under response.result.tax.</w:t>
      </w:r>
    </w:p>
    <w:p>
      <w:pPr>
        <w:pStyle w:val="Heading3"/>
      </w:pPr>
      <w:r>
        <w:t>Related taxes actions</w:t>
      </w:r>
    </w:p>
    <w:p>
      <w:pPr>
        <w:pStyle w:val="ListBullet"/>
      </w:pPr>
      <w:r>
        <w:t>[POST] Create a Single Tax (for an Account) — /accounting/account/{{accountId}}/taxes/taxes</w:t>
      </w:r>
    </w:p>
    <w:p>
      <w:pPr>
        <w:pStyle w:val="ListBullet"/>
      </w:pPr>
      <w:r>
        <w:t>[GET] List an Account’s Taxes — /accounting/account/{{accountId}}/taxes/taxes</w:t>
      </w:r>
    </w:p>
    <w:p>
      <w:pPr>
        <w:pStyle w:val="ListBullet"/>
      </w:pPr>
      <w:r>
        <w:t>[GET] Get a Single Tax for an Account — /accounting/account/{{accountid}}/taxes/taxes/{{taxid}}</w:t>
      </w:r>
    </w:p>
    <w:p>
      <w:pPr>
        <w:pStyle w:val="ListBullet"/>
      </w:pPr>
      <w:r>
        <w:t>[DELETE] Delete a Single Tax in an Account — /accounting/account/{{accountid}}/taxes/taxes/{{taxid}}</w:t>
      </w:r>
    </w:p>
    <w:p>
      <w:pPr>
        <w:pStyle w:val="ListBullet"/>
      </w:pPr>
      <w:r>
        <w:t>[PUT] Update a Tax for an Account — /accounting/account/{{accountid}}/taxes/taxes/{{taxid}}</w:t>
      </w:r>
    </w:p>
    <w:p>
      <w:pPr>
        <w:pStyle w:val="ListBullet"/>
      </w:pPr>
      <w:r>
        <w:t>[DELETE] Delete a Single Tax for an Account — /accounting/account/{{accountId}}/taxes/taxes/{{taxId}}</w:t>
      </w:r>
    </w:p>
    <w:p>
      <w:r>
        <w:br w:type="page"/>
      </w:r>
    </w:p>
    <w:p>
      <w:pPr>
        <w:pStyle w:val="Heading2"/>
      </w:pPr>
      <w:r>
        <w:t>13. [GET] Get Authenticated User Identity Info (Me)</w:t>
      </w:r>
    </w:p>
    <w:p>
      <w:r>
        <w:rPr>
          <w:b/>
        </w:rPr>
        <w:t xml:space="preserve">Endpoint: </w:t>
      </w:r>
      <w:r>
        <w:rPr>
          <w:rFonts w:ascii="Courier New" w:hAnsi="Courier New"/>
          <w:sz w:val="18"/>
        </w:rPr>
        <w:t>/auth/api/v1/users/{{userId}}</w:t>
      </w:r>
    </w:p>
    <w:p>
      <w:pPr>
        <w:pStyle w:val="Heading3"/>
      </w:pPr>
      <w:r>
        <w:t>Prerequisites</w:t>
      </w:r>
    </w:p>
    <w:p>
      <w:pPr>
        <w:pStyle w:val="ListBullet"/>
      </w:pPr>
      <w:r>
        <w:t>A successfully authenticated FreshBooks API session (this is typically the first authenticated call you make)</w:t>
      </w:r>
    </w:p>
    <w:p>
      <w:pPr>
        <w:pStyle w:val="Heading3"/>
      </w:pPr>
      <w:r>
        <w:t>Method</w:t>
      </w:r>
    </w:p>
    <w:p>
      <w:r>
        <w:t>GET</w:t>
      </w:r>
    </w:p>
    <w:p>
      <w:pPr>
        <w:pStyle w:val="Heading3"/>
      </w:pPr>
      <w:r>
        <w:t>URL</w:t>
      </w:r>
    </w:p>
    <w:p>
      <w:r>
        <w:t>https://api.freshbooks.com/auth/api/v1/users/{{userId}}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identity and account context for a FreshBooks user. Use this endpoint to retrieve key identifiers such as account_id (accountId), business_id (businessId), and the user id (identityId), along with memberships, roles, permissions, and profile details.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/auth/api/v1/users/{{userId}}, where {{userId}} is a non-empty string.</w:t>
      </w:r>
    </w:p>
    <w:p>
      <w:pPr>
        <w:pStyle w:val="ListBullet"/>
      </w:pPr>
      <w:r>
        <w:t>Do not call the API with a missing or empty userId (e.g., avoid /auth/api/v1/users/ or /auth/api/v1/users//).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/auth/api/v1/users/me</w:t>
        <w:br/>
        <w:t>/auth/api/v1/users/37256</w:t>
      </w:r>
    </w:p>
    <w:p>
      <w:pPr>
        <w:pStyle w:val="Heading3"/>
      </w:pPr>
      <w:r>
        <w:t>Invalid Examples</w:t>
      </w:r>
    </w:p>
    <w:p>
      <w:r>
        <w:rPr>
          <w:b/>
          <w:color w:val="666666"/>
          <w:sz w:val="16"/>
        </w:rPr>
        <w:t>[http]</w:t>
      </w:r>
    </w:p>
    <w:p>
      <w:pPr>
        <w:shd w:fill="F2F2F2" w:val="clear"/>
      </w:pPr>
      <w:r>
        <w:rPr>
          <w:rFonts w:ascii="Courier New" w:hAnsi="Courier New"/>
          <w:sz w:val="17"/>
        </w:rPr>
        <w:t>/auth/api/v1/users/</w:t>
        <w:br/>
        <w:t>/auth/api/v1/users//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in the URL. Default: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"addresses": [</w:t>
        <w:br/>
        <w:t xml:space="preserve"> null</w:t>
        <w:br/>
        <w:t xml:space="preserve"> ],</w:t>
        <w:br/>
        <w:t xml:space="preserve"> "business_memberships": [</w:t>
        <w:br/>
        <w:t xml:space="preserve"> {</w:t>
        <w:br/>
        <w:t xml:space="preserve"> "business": {</w:t>
        <w:br/>
        <w:t xml:space="preserve"> "account_id": "E86Qp",</w:t>
        <w:br/>
        <w:t xml:space="preserve"> "address": {</w:t>
        <w:br/>
        <w:t xml:space="preserve"> "city": "Toronto",</w:t>
        <w:br/>
        <w:t xml:space="preserve"> "country": "Canada",</w:t>
        <w:br/>
        <w:t xml:space="preserve"> "id": 2253622,</w:t>
        <w:br/>
        <w:t xml:space="preserve"> "postal_code": "92840",</w:t>
        <w:br/>
        <w:t xml:space="preserve"> "province": "Ontario",</w:t>
        <w:br/>
        <w:t xml:space="preserve"> "street": "15 N Echo Ave."</w:t>
        <w:br/>
        <w:t xml:space="preserve"> },</w:t>
        <w:br/>
        <w:t xml:space="preserve"> "business_clients": [</w:t>
        <w:br/>
        <w:t xml:space="preserve"> {</w:t>
        <w:br/>
        <w:t xml:space="preserve"> "account_business": {</w:t>
        <w:br/>
        <w:t xml:space="preserve"> "account_business_id": 20019,</w:t>
        <w:br/>
        <w:t xml:space="preserve"> "account_id": "owGZ6"</w:t>
        <w:br/>
        <w:t xml:space="preserve"> },</w:t>
        <w:br/>
        <w:t xml:space="preserve"> "account_id": "owGZ6",</w:t>
        <w:br/>
        <w:t xml:space="preserve"> "business_id": 27,</w:t>
        <w:br/>
        <w:t xml:space="preserve"> "client_business": {</w:t>
        <w:br/>
        <w:t xml:space="preserve"> "business_id": 27</w:t>
        <w:br/>
        <w:t xml:space="preserve"> },</w:t>
        <w:br/>
        <w:t xml:space="preserve"> "id": 27619,</w:t>
        <w:br/>
        <w:t xml:space="preserve"> "userid": 316723</w:t>
        <w:br/>
        <w:t xml:space="preserve"> }</w:t>
        <w:br/>
        <w:t xml:space="preserve"> ],</w:t>
        <w:br/>
        <w:t xml:space="preserve"> "date_format": "mm/dd/yyyy",</w:t>
        <w:br/>
        <w:t xml:space="preserve"> "id": 27,</w:t>
        <w:br/>
        <w:t xml:space="preserve"> "name": "Coconut Marketing",</w:t>
        <w:br/>
        <w:t xml:space="preserve"> "phone_number": {</w:t>
        <w:br/>
        <w:t xml:space="preserve"> "id": 76482,</w:t>
        <w:br/>
        <w:t xml:space="preserve"> "phone_number": "416-436-8583"</w:t>
        <w:br/>
        <w:t xml:space="preserve"> }</w:t>
        <w:br/>
        <w:t xml:space="preserve"> },</w:t>
        <w:br/>
        <w:t xml:space="preserve"> "fasttrack_token": "eyJhbGciOiJIUzI1NiJ9.eyJmYXN0dHJhY2tfaWRlbnRpdHlfaWQiOiIzNzI1NiIsImZhc3R0cmFja19zeXN0ZW1faWQiOiIyMTAxMTkzIiwiY3JlYXRlZF9hdCI6IjIwMTktMDUtMDhUMTk6MzE6MTcrMDA6MDAifQ.g2bdKjluvezQKSYQ7uUZJu7Gjt21YImy5VYd3zshGsA",</w:t>
        <w:br/>
        <w:t xml:space="preserve"> "id": 1967,</w:t>
        <w:br/>
        <w:t xml:space="preserve"> "role": "owner",</w:t>
        <w:br/>
        <w:t xml:space="preserve"> "unacknowledged_change": false</w:t>
        <w:br/>
        <w:t xml:space="preserve"> }</w:t>
        <w:br/>
        <w:t xml:space="preserve"> ],</w:t>
        <w:br/>
        <w:t xml:space="preserve"> "confirmed_at": "2016-01-21T18:18:54Z",</w:t>
        <w:br/>
        <w:t xml:space="preserve"> "created_at": "2016-01-21T18:18:38Z",</w:t>
        <w:br/>
        <w:t xml:space="preserve"> "email": "api.freshbooks@gmail.com",</w:t>
        <w:br/>
        <w:t xml:space="preserve"> "first_name": "Marshall",</w:t>
        <w:br/>
        <w:t xml:space="preserve"> "groups": [</w:t>
        <w:br/>
        <w:t xml:space="preserve"> {</w:t>
        <w:br/>
        <w:t xml:space="preserve"> "active": true,</w:t>
        <w:br/>
        <w:t xml:space="preserve"> "business_id": 27,</w:t>
        <w:br/>
        <w:t xml:space="preserve"> "group_id": 633,</w:t>
        <w:br/>
        <w:t xml:space="preserve"> "id": 1967,</w:t>
        <w:br/>
        <w:t xml:space="preserve"> "identity_id": 37256,</w:t>
        <w:br/>
        <w:t xml:space="preserve"> "role": "owner"</w:t>
        <w:br/>
        <w:t xml:space="preserve"> }</w:t>
        <w:br/>
        <w:t xml:space="preserve"> ],</w:t>
        <w:br/>
        <w:t xml:space="preserve"> "id": 37256,</w:t>
        <w:br/>
        <w:t xml:space="preserve"> "identity_origin": null,</w:t>
        <w:br/>
        <w:t xml:space="preserve"> "integrations": {},</w:t>
        <w:br/>
        <w:t xml:space="preserve"> "language": "en",</w:t>
        <w:br/>
        <w:t xml:space="preserve"> "last_name": "Johnston",</w:t>
        <w:br/>
        <w:t xml:space="preserve"> "links": {</w:t>
        <w:br/>
        <w:t xml:space="preserve"> "me": "/service/auth/api/v1/users?id=37256",</w:t>
        <w:br/>
        <w:t xml:space="preserve"> "roles": "/service/auth/api/v1/users/role/37256"</w:t>
        <w:br/>
        <w:t xml:space="preserve"> },</w:t>
        <w:br/>
        <w:t xml:space="preserve"> "permissions": {</w:t>
        <w:br/>
        <w:t xml:space="preserve"> "3ErwB": {</w:t>
        <w:br/>
        <w:t xml:space="preserve"> "attachments.access": true,</w:t>
        <w:br/>
        <w:t xml:space="preserve"> "beta_mobile_create_expense_subcategory.access": true,</w:t>
        <w:br/>
        <w:t xml:space="preserve"> "client.limit": -1,</w:t>
        <w:br/>
        <w:t xml:space="preserve"> "helios_pushnotifications.beta.access": true,</w:t>
        <w:br/>
        <w:t xml:space="preserve"> "ios_beta_zendesk_widget.access": true,</w:t>
        <w:br/>
        <w:t xml:space="preserve"> "mobile_receipt_rebilling.access": true,</w:t>
        <w:br/>
        <w:t xml:space="preserve"> "proposals_candidate.access": true,</w:t>
        <w:br/>
        <w:t xml:space="preserve"> "rich_proposals.access": true,</w:t>
        <w:br/>
        <w:t xml:space="preserve"> "staff.limit": -1</w:t>
        <w:br/>
        <w:t xml:space="preserve"> }</w:t>
        <w:br/>
        <w:t xml:space="preserve"> },</w:t>
        <w:br/>
        <w:t xml:space="preserve"> "phone_numbers": [</w:t>
        <w:br/>
        <w:t xml:space="preserve"> {</w:t>
        <w:br/>
        <w:t xml:space="preserve"> "phone_number": null,</w:t>
        <w:br/>
        <w:t xml:space="preserve"> "title": ""</w:t>
        <w:br/>
        <w:t xml:space="preserve"> }</w:t>
        <w:br/>
        <w:t xml:space="preserve"> ],</w:t>
        <w:br/>
        <w:t xml:space="preserve"> "profession": {</w:t>
        <w:br/>
        <w:t xml:space="preserve"> "business_id": null,</w:t>
        <w:br/>
        <w:t xml:space="preserve"> "company": "Executive Recruiter",</w:t>
        <w:br/>
        <w:t xml:space="preserve"> "designation": null,</w:t>
        <w:br/>
        <w:t xml:space="preserve"> "id": 58182,</w:t>
        <w:br/>
        <w:t xml:space="preserve"> "title": null</w:t>
        <w:br/>
        <w:t xml:space="preserve"> },</w:t>
        <w:br/>
        <w:t xml:space="preserve"> "profile": {</w:t>
        <w:br/>
        <w:t xml:space="preserve"> "address": null,</w:t>
        <w:br/>
        <w:t xml:space="preserve"> "first_name": "Marshall",</w:t>
        <w:br/>
        <w:t xml:space="preserve"> "last_name": "Johnston",</w:t>
        <w:br/>
        <w:t xml:space="preserve"> "phone_number": null,</w:t>
        <w:br/>
        <w:t xml:space="preserve"> "professions": [</w:t>
        <w:br/>
        <w:t xml:space="preserve"> {</w:t>
        <w:br/>
        <w:t xml:space="preserve"> "business_id": null,</w:t>
        <w:br/>
        <w:t xml:space="preserve"> "company": "Executive Recruiter",</w:t>
        <w:br/>
        <w:t xml:space="preserve"> "designation": null,</w:t>
        <w:br/>
        <w:t xml:space="preserve"> "id": 58182,</w:t>
        <w:br/>
        <w:t xml:space="preserve"> "title": null</w:t>
        <w:br/>
        <w:t xml:space="preserve"> }</w:t>
        <w:br/>
        <w:t xml:space="preserve"> ],</w:t>
        <w:br/>
        <w:t xml:space="preserve"> "setup_complete": true</w:t>
        <w:br/>
        <w:t xml:space="preserve"> },</w:t>
        <w:br/>
        <w:t xml:space="preserve"> "roles": [</w:t>
        <w:br/>
        <w:t xml:space="preserve"> {</w:t>
        <w:br/>
        <w:t xml:space="preserve"> "accountid": "E86Qp",</w:t>
        <w:br/>
        <w:t xml:space="preserve"> "created_at": "2016-01-21T18:18:39Z",</w:t>
        <w:br/>
        <w:t xml:space="preserve"> "id": 32411,</w:t>
        <w:br/>
        <w:t xml:space="preserve"> "links": {</w:t>
        <w:br/>
        <w:t xml:space="preserve"> "destroy": "/service/auth/api/v1/users/role/32411"</w:t>
        <w:br/>
        <w:t xml:space="preserve"> },</w:t>
        <w:br/>
        <w:t xml:space="preserve"> "role": "admin",</w:t>
        <w:br/>
        <w:t xml:space="preserve"> "systemid": 2101193,</w:t>
        <w:br/>
        <w:t xml:space="preserve"> "userid": 1</w:t>
        <w:br/>
        <w:t xml:space="preserve"> }</w:t>
        <w:br/>
        <w:t xml:space="preserve"> ],</w:t>
        <w:br/>
        <w:t xml:space="preserve"> "setup_complete": true,</w:t>
        <w:br/>
        <w:t xml:space="preserve"> "subscription_statuses": {</w:t>
        <w:br/>
        <w:t xml:space="preserve"> "E86Qp": "active"</w:t>
        <w:br/>
        <w:t xml:space="preserve"> },</w:t>
        <w:br/>
        <w:t xml:space="preserve"> "unconfirmed_email": null</w:t>
        <w:br/>
        <w:t xml:space="preserve"> }</w:t>
        <w:br/>
        <w:t>}</w:t>
      </w:r>
    </w:p>
    <w:p>
      <w:r>
        <w:rPr>
          <w:b/>
        </w:rPr>
        <w:t>Note: Note: The scraped documentation includes very large example payloads; the success example above is a valid subset using the same field names and structures shown.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identity information payload.</w:t>
            </w:r>
          </w:p>
        </w:tc>
      </w:tr>
      <w:tr>
        <w:tc>
          <w:tcPr>
            <w:tcW w:type="dxa" w:w="2880"/>
          </w:tcPr>
          <w:p>
            <w:r>
              <w:t>response.addresses</w:t>
            </w:r>
          </w:p>
        </w:tc>
        <w:tc>
          <w:tcPr>
            <w:tcW w:type="dxa" w:w="2880"/>
          </w:tcPr>
          <w:p>
            <w:r>
              <w:t>array</w:t>
            </w:r>
          </w:p>
        </w:tc>
        <w:tc>
          <w:tcPr>
            <w:tcW w:type="dxa" w:w="2880"/>
          </w:tcPr>
          <w:p>
            <w:r>
              <w:t>List of addresses (schema shown as any[] in scraped content).</w:t>
            </w:r>
          </w:p>
        </w:tc>
      </w:tr>
      <w:tr>
        <w:tc>
          <w:tcPr>
            <w:tcW w:type="dxa" w:w="2880"/>
          </w:tcPr>
          <w:p>
            <w:r>
              <w:t>response.business_memberships</w:t>
            </w:r>
          </w:p>
        </w:tc>
        <w:tc>
          <w:tcPr>
            <w:tcW w:type="dxa" w:w="2880"/>
          </w:tcPr>
          <w:p>
            <w:r>
              <w:t>array</w:t>
            </w:r>
          </w:p>
        </w:tc>
        <w:tc>
          <w:tcPr>
            <w:tcW w:type="dxa" w:w="2880"/>
          </w:tcPr>
          <w:p>
            <w:r>
              <w:t>Businesses the identity belongs to, including role and related business info.</w:t>
            </w:r>
          </w:p>
        </w:tc>
      </w:tr>
      <w:tr>
        <w:tc>
          <w:tcPr>
            <w:tcW w:type="dxa" w:w="2880"/>
          </w:tcPr>
          <w:p>
            <w:r>
              <w:t>response.business_memberships[].business</w:t>
            </w:r>
          </w:p>
        </w:tc>
        <w:tc>
          <w:tcPr>
            <w:tcW w:type="dxa" w:w="2880"/>
          </w:tcPr>
          <w:p>
            <w:r>
              <w:t>object</w:t>
            </w:r>
          </w:p>
        </w:tc>
        <w:tc>
          <w:tcPr>
            <w:tcW w:type="dxa" w:w="2880"/>
          </w:tcPr>
          <w:p>
            <w:r>
              <w:t>Business details for the membership.</w:t>
            </w:r>
          </w:p>
        </w:tc>
      </w:tr>
      <w:tr>
        <w:tc>
          <w:tcPr>
            <w:tcW w:type="dxa" w:w="2880"/>
          </w:tcPr>
          <w:p>
            <w:r>
              <w:t>response.business_memberships[].business.account_id</w:t>
            </w:r>
          </w:p>
        </w:tc>
        <w:tc>
          <w:tcPr>
            <w:tcW w:type="dxa" w:w="2880"/>
          </w:tcPr>
          <w:p>
            <w:r>
              <w:t>string</w:t>
            </w:r>
          </w:p>
        </w:tc>
        <w:tc>
          <w:tcPr>
            <w:tcW w:type="dxa" w:w="2880"/>
          </w:tcPr>
          <w:p>
            <w:r>
              <w:t>Account identifier for the business (commonly used as accountId).</w:t>
            </w:r>
          </w:p>
        </w:tc>
      </w:tr>
      <w:tr>
        <w:tc>
          <w:tcPr>
            <w:tcW w:type="dxa" w:w="2880"/>
          </w:tcPr>
          <w:p>
            <w:r>
              <w:t>response.business_memberships[].business.address</w:t>
            </w:r>
          </w:p>
        </w:tc>
        <w:tc>
          <w:tcPr>
            <w:tcW w:type="dxa" w:w="2880"/>
          </w:tcPr>
          <w:p>
            <w:r>
              <w:t>object</w:t>
            </w:r>
          </w:p>
        </w:tc>
        <w:tc>
          <w:tcPr>
            <w:tcW w:type="dxa" w:w="2880"/>
          </w:tcPr>
          <w:p>
            <w:r>
              <w:t>Business address object.</w:t>
            </w:r>
          </w:p>
        </w:tc>
      </w:tr>
      <w:tr>
        <w:tc>
          <w:tcPr>
            <w:tcW w:type="dxa" w:w="2880"/>
          </w:tcPr>
          <w:p>
            <w:r>
              <w:t>response.business_memberships[].business.address.id</w:t>
            </w:r>
          </w:p>
        </w:tc>
        <w:tc>
          <w:tcPr>
            <w:tcW w:type="dxa" w:w="2880"/>
          </w:tcPr>
          <w:p>
            <w:r>
              <w:t>number</w:t>
            </w:r>
          </w:p>
        </w:tc>
        <w:tc>
          <w:tcPr>
            <w:tcW w:type="dxa" w:w="2880"/>
          </w:tcPr>
          <w:p>
            <w:r>
              <w:t>Address ID.</w:t>
            </w:r>
          </w:p>
        </w:tc>
      </w:tr>
      <w:tr>
        <w:tc>
          <w:tcPr>
            <w:tcW w:type="dxa" w:w="2880"/>
          </w:tcPr>
          <w:p>
            <w:r>
              <w:t>response.business_memberships[].business.address.city</w:t>
            </w:r>
          </w:p>
        </w:tc>
        <w:tc>
          <w:tcPr>
            <w:tcW w:type="dxa" w:w="2880"/>
          </w:tcPr>
          <w:p>
            <w:r>
              <w:t>string</w:t>
            </w:r>
          </w:p>
        </w:tc>
        <w:tc>
          <w:tcPr>
            <w:tcW w:type="dxa" w:w="2880"/>
          </w:tcPr>
          <w:p>
            <w:r>
              <w:t>City.</w:t>
            </w:r>
          </w:p>
        </w:tc>
      </w:tr>
      <w:tr>
        <w:tc>
          <w:tcPr>
            <w:tcW w:type="dxa" w:w="2880"/>
          </w:tcPr>
          <w:p>
            <w:r>
              <w:t>response.business_memberships[].business.address.province</w:t>
            </w:r>
          </w:p>
        </w:tc>
        <w:tc>
          <w:tcPr>
            <w:tcW w:type="dxa" w:w="2880"/>
          </w:tcPr>
          <w:p>
            <w:r>
              <w:t>string</w:t>
            </w:r>
          </w:p>
        </w:tc>
        <w:tc>
          <w:tcPr>
            <w:tcW w:type="dxa" w:w="2880"/>
          </w:tcPr>
          <w:p>
            <w:r>
              <w:t>Province/state.</w:t>
            </w:r>
          </w:p>
        </w:tc>
      </w:tr>
      <w:tr>
        <w:tc>
          <w:tcPr>
            <w:tcW w:type="dxa" w:w="2880"/>
          </w:tcPr>
          <w:p>
            <w:r>
              <w:t>response.business_memberships[].business.address.postal_code</w:t>
            </w:r>
          </w:p>
        </w:tc>
        <w:tc>
          <w:tcPr>
            <w:tcW w:type="dxa" w:w="2880"/>
          </w:tcPr>
          <w:p>
            <w:r>
              <w:t>string</w:t>
            </w:r>
          </w:p>
        </w:tc>
        <w:tc>
          <w:tcPr>
            <w:tcW w:type="dxa" w:w="2880"/>
          </w:tcPr>
          <w:p>
            <w:r>
              <w:t>Postal/ZIP code.</w:t>
            </w:r>
          </w:p>
        </w:tc>
      </w:tr>
      <w:tr>
        <w:tc>
          <w:tcPr>
            <w:tcW w:type="dxa" w:w="2880"/>
          </w:tcPr>
          <w:p>
            <w:r>
              <w:t>response.business_memberships[].business.address.country</w:t>
            </w:r>
          </w:p>
        </w:tc>
        <w:tc>
          <w:tcPr>
            <w:tcW w:type="dxa" w:w="2880"/>
          </w:tcPr>
          <w:p>
            <w:r>
              <w:t>string</w:t>
            </w:r>
          </w:p>
        </w:tc>
        <w:tc>
          <w:tcPr>
            <w:tcW w:type="dxa" w:w="2880"/>
          </w:tcPr>
          <w:p>
            <w:r>
              <w:t>Country.</w:t>
            </w:r>
          </w:p>
        </w:tc>
      </w:tr>
      <w:tr>
        <w:tc>
          <w:tcPr>
            <w:tcW w:type="dxa" w:w="2880"/>
          </w:tcPr>
          <w:p>
            <w:r>
              <w:t>response.business_memberships[].business.address.street</w:t>
            </w:r>
          </w:p>
        </w:tc>
        <w:tc>
          <w:tcPr>
            <w:tcW w:type="dxa" w:w="2880"/>
          </w:tcPr>
          <w:p>
            <w:r>
              <w:t>string</w:t>
            </w:r>
          </w:p>
        </w:tc>
        <w:tc>
          <w:tcPr>
            <w:tcW w:type="dxa" w:w="2880"/>
          </w:tcPr>
          <w:p>
            <w:r>
              <w:t>Street address.</w:t>
            </w:r>
          </w:p>
        </w:tc>
      </w:tr>
      <w:tr>
        <w:tc>
          <w:tcPr>
            <w:tcW w:type="dxa" w:w="2880"/>
          </w:tcPr>
          <w:p>
            <w:r>
              <w:t>response.business_memberships[].business.business_clients</w:t>
            </w:r>
          </w:p>
        </w:tc>
        <w:tc>
          <w:tcPr>
            <w:tcW w:type="dxa" w:w="2880"/>
          </w:tcPr>
          <w:p>
            <w:r>
              <w:t>array</w:t>
            </w:r>
          </w:p>
        </w:tc>
        <w:tc>
          <w:tcPr>
            <w:tcW w:type="dxa" w:w="2880"/>
          </w:tcPr>
          <w:p>
            <w:r>
              <w:t>Client relationships for the business.</w:t>
            </w:r>
          </w:p>
        </w:tc>
      </w:tr>
      <w:tr>
        <w:tc>
          <w:tcPr>
            <w:tcW w:type="dxa" w:w="2880"/>
          </w:tcPr>
          <w:p>
            <w:r>
              <w:t>response.business_memberships[].business.business_clients[].account_business</w:t>
            </w:r>
          </w:p>
        </w:tc>
        <w:tc>
          <w:tcPr>
            <w:tcW w:type="dxa" w:w="2880"/>
          </w:tcPr>
          <w:p>
            <w:r>
              <w:t>object</w:t>
            </w:r>
          </w:p>
        </w:tc>
        <w:tc>
          <w:tcPr>
            <w:tcW w:type="dxa" w:w="2880"/>
          </w:tcPr>
          <w:p>
            <w:r>
              <w:t>Account-business link object.</w:t>
            </w:r>
          </w:p>
        </w:tc>
      </w:tr>
      <w:tr>
        <w:tc>
          <w:tcPr>
            <w:tcW w:type="dxa" w:w="2880"/>
          </w:tcPr>
          <w:p>
            <w:r>
              <w:t>response.business_memberships[].business.business_clients[].account_business.account_business_id</w:t>
            </w:r>
          </w:p>
        </w:tc>
        <w:tc>
          <w:tcPr>
            <w:tcW w:type="dxa" w:w="2880"/>
          </w:tcPr>
          <w:p>
            <w:r>
              <w:t>number</w:t>
            </w:r>
          </w:p>
        </w:tc>
        <w:tc>
          <w:tcPr>
            <w:tcW w:type="dxa" w:w="2880"/>
          </w:tcPr>
          <w:p>
            <w:r>
              <w:t>Account-business link ID.</w:t>
            </w:r>
          </w:p>
        </w:tc>
      </w:tr>
      <w:tr>
        <w:tc>
          <w:tcPr>
            <w:tcW w:type="dxa" w:w="2880"/>
          </w:tcPr>
          <w:p>
            <w:r>
              <w:t>response.business_memberships[].business.business_clients[].account_business.account_id</w:t>
            </w:r>
          </w:p>
        </w:tc>
        <w:tc>
          <w:tcPr>
            <w:tcW w:type="dxa" w:w="2880"/>
          </w:tcPr>
          <w:p>
            <w:r>
              <w:t>string</w:t>
            </w:r>
          </w:p>
        </w:tc>
        <w:tc>
          <w:tcPr>
            <w:tcW w:type="dxa" w:w="2880"/>
          </w:tcPr>
          <w:p>
            <w:r>
              <w:t>Account ID for the account-business link.</w:t>
            </w:r>
          </w:p>
        </w:tc>
      </w:tr>
      <w:tr>
        <w:tc>
          <w:tcPr>
            <w:tcW w:type="dxa" w:w="2880"/>
          </w:tcPr>
          <w:p>
            <w:r>
              <w:t>response.business_memberships[].business.business_clients[].account_id</w:t>
            </w:r>
          </w:p>
        </w:tc>
        <w:tc>
          <w:tcPr>
            <w:tcW w:type="dxa" w:w="2880"/>
          </w:tcPr>
          <w:p>
            <w:r>
              <w:t>string</w:t>
            </w:r>
          </w:p>
        </w:tc>
        <w:tc>
          <w:tcPr>
            <w:tcW w:type="dxa" w:w="2880"/>
          </w:tcPr>
          <w:p>
            <w:r>
              <w:t>Account ID associated with the client link.</w:t>
            </w:r>
          </w:p>
        </w:tc>
      </w:tr>
      <w:tr>
        <w:tc>
          <w:tcPr>
            <w:tcW w:type="dxa" w:w="2880"/>
          </w:tcPr>
          <w:p>
            <w:r>
              <w:t>response.business_memberships[].business.business_clients[].business_id</w:t>
            </w:r>
          </w:p>
        </w:tc>
        <w:tc>
          <w:tcPr>
            <w:tcW w:type="dxa" w:w="2880"/>
          </w:tcPr>
          <w:p>
            <w:r>
              <w:t>number</w:t>
            </w:r>
          </w:p>
        </w:tc>
        <w:tc>
          <w:tcPr>
            <w:tcW w:type="dxa" w:w="2880"/>
          </w:tcPr>
          <w:p>
            <w:r>
              <w:t>Business ID (commonly used as businessId).</w:t>
            </w:r>
          </w:p>
        </w:tc>
      </w:tr>
      <w:tr>
        <w:tc>
          <w:tcPr>
            <w:tcW w:type="dxa" w:w="2880"/>
          </w:tcPr>
          <w:p>
            <w:r>
              <w:t>response.business_memberships[].business.business_clients[].client_business</w:t>
            </w:r>
          </w:p>
        </w:tc>
        <w:tc>
          <w:tcPr>
            <w:tcW w:type="dxa" w:w="2880"/>
          </w:tcPr>
          <w:p>
            <w:r>
              <w:t>object</w:t>
            </w:r>
          </w:p>
        </w:tc>
        <w:tc>
          <w:tcPr>
            <w:tcW w:type="dxa" w:w="2880"/>
          </w:tcPr>
          <w:p>
            <w:r>
              <w:t>Client business reference.</w:t>
            </w:r>
          </w:p>
        </w:tc>
      </w:tr>
      <w:tr>
        <w:tc>
          <w:tcPr>
            <w:tcW w:type="dxa" w:w="2880"/>
          </w:tcPr>
          <w:p>
            <w:r>
              <w:t>response.business_memberships[].business.business_clients[].client_business.business_id</w:t>
            </w:r>
          </w:p>
        </w:tc>
        <w:tc>
          <w:tcPr>
            <w:tcW w:type="dxa" w:w="2880"/>
          </w:tcPr>
          <w:p>
            <w:r>
              <w:t>number</w:t>
            </w:r>
          </w:p>
        </w:tc>
        <w:tc>
          <w:tcPr>
            <w:tcW w:type="dxa" w:w="2880"/>
          </w:tcPr>
          <w:p>
            <w:r>
              <w:t>Client business ID.</w:t>
            </w:r>
          </w:p>
        </w:tc>
      </w:tr>
      <w:tr>
        <w:tc>
          <w:tcPr>
            <w:tcW w:type="dxa" w:w="2880"/>
          </w:tcPr>
          <w:p>
            <w:r>
              <w:t>response.business_memberships[].business.business_clients[].id</w:t>
            </w:r>
          </w:p>
        </w:tc>
        <w:tc>
          <w:tcPr>
            <w:tcW w:type="dxa" w:w="2880"/>
          </w:tcPr>
          <w:p>
            <w:r>
              <w:t>number</w:t>
            </w:r>
          </w:p>
        </w:tc>
        <w:tc>
          <w:tcPr>
            <w:tcW w:type="dxa" w:w="2880"/>
          </w:tcPr>
          <w:p>
            <w:r>
              <w:t>Business client link ID.</w:t>
            </w:r>
          </w:p>
        </w:tc>
      </w:tr>
      <w:tr>
        <w:tc>
          <w:tcPr>
            <w:tcW w:type="dxa" w:w="2880"/>
          </w:tcPr>
          <w:p>
            <w:r>
              <w:t>response.business_memberships[].business.business_clients[].userid</w:t>
            </w:r>
          </w:p>
        </w:tc>
        <w:tc>
          <w:tcPr>
            <w:tcW w:type="dxa" w:w="2880"/>
          </w:tcPr>
          <w:p>
            <w:r>
              <w:t>number</w:t>
            </w:r>
          </w:p>
        </w:tc>
        <w:tc>
          <w:tcPr>
            <w:tcW w:type="dxa" w:w="2880"/>
          </w:tcPr>
          <w:p>
            <w:r>
              <w:t>User ID for the client link.</w:t>
            </w:r>
          </w:p>
        </w:tc>
      </w:tr>
      <w:tr>
        <w:tc>
          <w:tcPr>
            <w:tcW w:type="dxa" w:w="2880"/>
          </w:tcPr>
          <w:p>
            <w:r>
              <w:t>response.business_memberships[].business.date_format</w:t>
            </w:r>
          </w:p>
        </w:tc>
        <w:tc>
          <w:tcPr>
            <w:tcW w:type="dxa" w:w="2880"/>
          </w:tcPr>
          <w:p>
            <w:r>
              <w:t>string</w:t>
            </w:r>
          </w:p>
        </w:tc>
        <w:tc>
          <w:tcPr>
            <w:tcW w:type="dxa" w:w="2880"/>
          </w:tcPr>
          <w:p>
            <w:r>
              <w:t>Business date format (e.g., mm/dd/yyyy).</w:t>
            </w:r>
          </w:p>
        </w:tc>
      </w:tr>
      <w:tr>
        <w:tc>
          <w:tcPr>
            <w:tcW w:type="dxa" w:w="2880"/>
          </w:tcPr>
          <w:p>
            <w:r>
              <w:t>response.business_memberships[].business.id</w:t>
            </w:r>
          </w:p>
        </w:tc>
        <w:tc>
          <w:tcPr>
            <w:tcW w:type="dxa" w:w="2880"/>
          </w:tcPr>
          <w:p>
            <w:r>
              <w:t>number</w:t>
            </w:r>
          </w:p>
        </w:tc>
        <w:tc>
          <w:tcPr>
            <w:tcW w:type="dxa" w:w="2880"/>
          </w:tcPr>
          <w:p>
            <w:r>
              <w:t>Business ID.</w:t>
            </w:r>
          </w:p>
        </w:tc>
      </w:tr>
      <w:tr>
        <w:tc>
          <w:tcPr>
            <w:tcW w:type="dxa" w:w="2880"/>
          </w:tcPr>
          <w:p>
            <w:r>
              <w:t>response.business_memberships[].business.name</w:t>
            </w:r>
          </w:p>
        </w:tc>
        <w:tc>
          <w:tcPr>
            <w:tcW w:type="dxa" w:w="2880"/>
          </w:tcPr>
          <w:p>
            <w:r>
              <w:t>string</w:t>
            </w:r>
          </w:p>
        </w:tc>
        <w:tc>
          <w:tcPr>
            <w:tcW w:type="dxa" w:w="2880"/>
          </w:tcPr>
          <w:p>
            <w:r>
              <w:t>Business name.</w:t>
            </w:r>
          </w:p>
        </w:tc>
      </w:tr>
      <w:tr>
        <w:tc>
          <w:tcPr>
            <w:tcW w:type="dxa" w:w="2880"/>
          </w:tcPr>
          <w:p>
            <w:r>
              <w:t>response.business_memberships[].business.phone_number</w:t>
            </w:r>
          </w:p>
        </w:tc>
        <w:tc>
          <w:tcPr>
            <w:tcW w:type="dxa" w:w="2880"/>
          </w:tcPr>
          <w:p>
            <w:r>
              <w:t>object | null</w:t>
            </w:r>
          </w:p>
        </w:tc>
        <w:tc>
          <w:tcPr>
            <w:tcW w:type="dxa" w:w="2880"/>
          </w:tcPr>
          <w:p>
            <w:r>
              <w:t>Business phone number object (may be null).</w:t>
            </w:r>
          </w:p>
        </w:tc>
      </w:tr>
      <w:tr>
        <w:tc>
          <w:tcPr>
            <w:tcW w:type="dxa" w:w="2880"/>
          </w:tcPr>
          <w:p>
            <w:r>
              <w:t>response.business_memberships[].business.phone_number.id</w:t>
            </w:r>
          </w:p>
        </w:tc>
        <w:tc>
          <w:tcPr>
            <w:tcW w:type="dxa" w:w="2880"/>
          </w:tcPr>
          <w:p>
            <w:r>
              <w:t>number</w:t>
            </w:r>
          </w:p>
        </w:tc>
        <w:tc>
          <w:tcPr>
            <w:tcW w:type="dxa" w:w="2880"/>
          </w:tcPr>
          <w:p>
            <w:r>
              <w:t>Phone number ID.</w:t>
            </w:r>
          </w:p>
        </w:tc>
      </w:tr>
      <w:tr>
        <w:tc>
          <w:tcPr>
            <w:tcW w:type="dxa" w:w="2880"/>
          </w:tcPr>
          <w:p>
            <w:r>
              <w:t>response.business_memberships[].business.phone_number.phone_number</w:t>
            </w:r>
          </w:p>
        </w:tc>
        <w:tc>
          <w:tcPr>
            <w:tcW w:type="dxa" w:w="2880"/>
          </w:tcPr>
          <w:p>
            <w:r>
              <w:t>string</w:t>
            </w:r>
          </w:p>
        </w:tc>
        <w:tc>
          <w:tcPr>
            <w:tcW w:type="dxa" w:w="2880"/>
          </w:tcPr>
          <w:p>
            <w:r>
              <w:t>Phone number string.</w:t>
            </w:r>
          </w:p>
        </w:tc>
      </w:tr>
      <w:tr>
        <w:tc>
          <w:tcPr>
            <w:tcW w:type="dxa" w:w="2880"/>
          </w:tcPr>
          <w:p>
            <w:r>
              <w:t>response.business_memberships[].fasttrack_token</w:t>
            </w:r>
          </w:p>
        </w:tc>
        <w:tc>
          <w:tcPr>
            <w:tcW w:type="dxa" w:w="2880"/>
          </w:tcPr>
          <w:p>
            <w:r>
              <w:t>string | null</w:t>
            </w:r>
          </w:p>
        </w:tc>
        <w:tc>
          <w:tcPr>
            <w:tcW w:type="dxa" w:w="2880"/>
          </w:tcPr>
          <w:p>
            <w:r>
              <w:t>Fasttrack token (may be null).</w:t>
            </w:r>
          </w:p>
        </w:tc>
      </w:tr>
      <w:tr>
        <w:tc>
          <w:tcPr>
            <w:tcW w:type="dxa" w:w="2880"/>
          </w:tcPr>
          <w:p>
            <w:r>
              <w:t>response.business_memberships[].id</w:t>
            </w:r>
          </w:p>
        </w:tc>
        <w:tc>
          <w:tcPr>
            <w:tcW w:type="dxa" w:w="2880"/>
          </w:tcPr>
          <w:p>
            <w:r>
              <w:t>number</w:t>
            </w:r>
          </w:p>
        </w:tc>
        <w:tc>
          <w:tcPr>
            <w:tcW w:type="dxa" w:w="2880"/>
          </w:tcPr>
          <w:p>
            <w:r>
              <w:t>Membership ID.</w:t>
            </w:r>
          </w:p>
        </w:tc>
      </w:tr>
      <w:tr>
        <w:tc>
          <w:tcPr>
            <w:tcW w:type="dxa" w:w="2880"/>
          </w:tcPr>
          <w:p>
            <w:r>
              <w:t>response.business_memberships[].role</w:t>
            </w:r>
          </w:p>
        </w:tc>
        <w:tc>
          <w:tcPr>
            <w:tcW w:type="dxa" w:w="2880"/>
          </w:tcPr>
          <w:p>
            <w:r>
              <w:t>string</w:t>
            </w:r>
          </w:p>
        </w:tc>
        <w:tc>
          <w:tcPr>
            <w:tcW w:type="dxa" w:w="2880"/>
          </w:tcPr>
          <w:p>
            <w:r>
              <w:t>Role for this membership (e.g., owner, manager).</w:t>
            </w:r>
          </w:p>
        </w:tc>
      </w:tr>
      <w:tr>
        <w:tc>
          <w:tcPr>
            <w:tcW w:type="dxa" w:w="2880"/>
          </w:tcPr>
          <w:p>
            <w:r>
              <w:t>response.business_memberships[].unacknowledged_change</w:t>
            </w:r>
          </w:p>
        </w:tc>
        <w:tc>
          <w:tcPr>
            <w:tcW w:type="dxa" w:w="2880"/>
          </w:tcPr>
          <w:p>
            <w:r>
              <w:t>boolean</w:t>
            </w:r>
          </w:p>
        </w:tc>
        <w:tc>
          <w:tcPr>
            <w:tcW w:type="dxa" w:w="2880"/>
          </w:tcPr>
          <w:p>
            <w:r>
              <w:t>Whether there are unacknowledged changes.</w:t>
            </w:r>
          </w:p>
        </w:tc>
      </w:tr>
      <w:tr>
        <w:tc>
          <w:tcPr>
            <w:tcW w:type="dxa" w:w="2880"/>
          </w:tcPr>
          <w:p>
            <w:r>
              <w:t>response.confirmed_at</w:t>
            </w:r>
          </w:p>
        </w:tc>
        <w:tc>
          <w:tcPr>
            <w:tcW w:type="dxa" w:w="2880"/>
          </w:tcPr>
          <w:p>
            <w:r>
              <w:t>string</w:t>
            </w:r>
          </w:p>
        </w:tc>
        <w:tc>
          <w:tcPr>
            <w:tcW w:type="dxa" w:w="2880"/>
          </w:tcPr>
          <w:p>
            <w:r>
              <w:t>ISO 8601 timestamp when email/account was confirmed.</w:t>
            </w:r>
          </w:p>
        </w:tc>
      </w:tr>
      <w:tr>
        <w:tc>
          <w:tcPr>
            <w:tcW w:type="dxa" w:w="2880"/>
          </w:tcPr>
          <w:p>
            <w:r>
              <w:t>response.created_at</w:t>
            </w:r>
          </w:p>
        </w:tc>
        <w:tc>
          <w:tcPr>
            <w:tcW w:type="dxa" w:w="2880"/>
          </w:tcPr>
          <w:p>
            <w:r>
              <w:t>string</w:t>
            </w:r>
          </w:p>
        </w:tc>
        <w:tc>
          <w:tcPr>
            <w:tcW w:type="dxa" w:w="2880"/>
          </w:tcPr>
          <w:p>
            <w:r>
              <w:t>ISO 8601 timestamp when the identity was created.</w:t>
            </w:r>
          </w:p>
        </w:tc>
      </w:tr>
      <w:tr>
        <w:tc>
          <w:tcPr>
            <w:tcW w:type="dxa" w:w="2880"/>
          </w:tcPr>
          <w:p>
            <w:r>
              <w:t>response.email</w:t>
            </w:r>
          </w:p>
        </w:tc>
        <w:tc>
          <w:tcPr>
            <w:tcW w:type="dxa" w:w="2880"/>
          </w:tcPr>
          <w:p>
            <w:r>
              <w:t>string</w:t>
            </w:r>
          </w:p>
        </w:tc>
        <w:tc>
          <w:tcPr>
            <w:tcW w:type="dxa" w:w="2880"/>
          </w:tcPr>
          <w:p>
            <w:r>
              <w:t>User email address.</w:t>
            </w:r>
          </w:p>
        </w:tc>
      </w:tr>
      <w:tr>
        <w:tc>
          <w:tcPr>
            <w:tcW w:type="dxa" w:w="2880"/>
          </w:tcPr>
          <w:p>
            <w:r>
              <w:t>response.first_name</w:t>
            </w:r>
          </w:p>
        </w:tc>
        <w:tc>
          <w:tcPr>
            <w:tcW w:type="dxa" w:w="2880"/>
          </w:tcPr>
          <w:p>
            <w:r>
              <w:t>string</w:t>
            </w:r>
          </w:p>
        </w:tc>
        <w:tc>
          <w:tcPr>
            <w:tcW w:type="dxa" w:w="2880"/>
          </w:tcPr>
          <w:p>
            <w:r>
              <w:t>First name.</w:t>
            </w:r>
          </w:p>
        </w:tc>
      </w:tr>
      <w:tr>
        <w:tc>
          <w:tcPr>
            <w:tcW w:type="dxa" w:w="2880"/>
          </w:tcPr>
          <w:p>
            <w:r>
              <w:t>response.last_name</w:t>
            </w:r>
          </w:p>
        </w:tc>
        <w:tc>
          <w:tcPr>
            <w:tcW w:type="dxa" w:w="2880"/>
          </w:tcPr>
          <w:p>
            <w:r>
              <w:t>string</w:t>
            </w:r>
          </w:p>
        </w:tc>
        <w:tc>
          <w:tcPr>
            <w:tcW w:type="dxa" w:w="2880"/>
          </w:tcPr>
          <w:p>
            <w:r>
              <w:t>Last name.</w:t>
            </w:r>
          </w:p>
        </w:tc>
      </w:tr>
      <w:tr>
        <w:tc>
          <w:tcPr>
            <w:tcW w:type="dxa" w:w="2880"/>
          </w:tcPr>
          <w:p>
            <w:r>
              <w:t>response.groups</w:t>
            </w:r>
          </w:p>
        </w:tc>
        <w:tc>
          <w:tcPr>
            <w:tcW w:type="dxa" w:w="2880"/>
          </w:tcPr>
          <w:p>
            <w:r>
              <w:t>array</w:t>
            </w:r>
          </w:p>
        </w:tc>
        <w:tc>
          <w:tcPr>
            <w:tcW w:type="dxa" w:w="2880"/>
          </w:tcPr>
          <w:p>
            <w:r>
              <w:t>Group memberships.</w:t>
            </w:r>
          </w:p>
        </w:tc>
      </w:tr>
      <w:tr>
        <w:tc>
          <w:tcPr>
            <w:tcW w:type="dxa" w:w="2880"/>
          </w:tcPr>
          <w:p>
            <w:r>
              <w:t>response.groups[].active</w:t>
            </w:r>
          </w:p>
        </w:tc>
        <w:tc>
          <w:tcPr>
            <w:tcW w:type="dxa" w:w="2880"/>
          </w:tcPr>
          <w:p>
            <w:r>
              <w:t>boolean</w:t>
            </w:r>
          </w:p>
        </w:tc>
        <w:tc>
          <w:tcPr>
            <w:tcW w:type="dxa" w:w="2880"/>
          </w:tcPr>
          <w:p>
            <w:r>
              <w:t>Whether the group membership is active.</w:t>
            </w:r>
          </w:p>
        </w:tc>
      </w:tr>
      <w:tr>
        <w:tc>
          <w:tcPr>
            <w:tcW w:type="dxa" w:w="2880"/>
          </w:tcPr>
          <w:p>
            <w:r>
              <w:t>response.groups[].business_id</w:t>
            </w:r>
          </w:p>
        </w:tc>
        <w:tc>
          <w:tcPr>
            <w:tcW w:type="dxa" w:w="2880"/>
          </w:tcPr>
          <w:p>
            <w:r>
              <w:t>number</w:t>
            </w:r>
          </w:p>
        </w:tc>
        <w:tc>
          <w:tcPr>
            <w:tcW w:type="dxa" w:w="2880"/>
          </w:tcPr>
          <w:p>
            <w:r>
              <w:t>Business ID associated with the group.</w:t>
            </w:r>
          </w:p>
        </w:tc>
      </w:tr>
      <w:tr>
        <w:tc>
          <w:tcPr>
            <w:tcW w:type="dxa" w:w="2880"/>
          </w:tcPr>
          <w:p>
            <w:r>
              <w:t>response.groups[].group_id</w:t>
            </w:r>
          </w:p>
        </w:tc>
        <w:tc>
          <w:tcPr>
            <w:tcW w:type="dxa" w:w="2880"/>
          </w:tcPr>
          <w:p>
            <w:r>
              <w:t>number</w:t>
            </w:r>
          </w:p>
        </w:tc>
        <w:tc>
          <w:tcPr>
            <w:tcW w:type="dxa" w:w="2880"/>
          </w:tcPr>
          <w:p>
            <w:r>
              <w:t>Group ID.</w:t>
            </w:r>
          </w:p>
        </w:tc>
      </w:tr>
      <w:tr>
        <w:tc>
          <w:tcPr>
            <w:tcW w:type="dxa" w:w="2880"/>
          </w:tcPr>
          <w:p>
            <w:r>
              <w:t>response.groups[].id</w:t>
            </w:r>
          </w:p>
        </w:tc>
        <w:tc>
          <w:tcPr>
            <w:tcW w:type="dxa" w:w="2880"/>
          </w:tcPr>
          <w:p>
            <w:r>
              <w:t>number</w:t>
            </w:r>
          </w:p>
        </w:tc>
        <w:tc>
          <w:tcPr>
            <w:tcW w:type="dxa" w:w="2880"/>
          </w:tcPr>
          <w:p>
            <w:r>
              <w:t>Group membership record ID.</w:t>
            </w:r>
          </w:p>
        </w:tc>
      </w:tr>
      <w:tr>
        <w:tc>
          <w:tcPr>
            <w:tcW w:type="dxa" w:w="2880"/>
          </w:tcPr>
          <w:p>
            <w:r>
              <w:t>response.groups[].identity_id</w:t>
            </w:r>
          </w:p>
        </w:tc>
        <w:tc>
          <w:tcPr>
            <w:tcW w:type="dxa" w:w="2880"/>
          </w:tcPr>
          <w:p>
            <w:r>
              <w:t>number</w:t>
            </w:r>
          </w:p>
        </w:tc>
        <w:tc>
          <w:tcPr>
            <w:tcW w:type="dxa" w:w="2880"/>
          </w:tcPr>
          <w:p>
            <w:r>
              <w:t>Identity ID.</w:t>
            </w:r>
          </w:p>
        </w:tc>
      </w:tr>
      <w:tr>
        <w:tc>
          <w:tcPr>
            <w:tcW w:type="dxa" w:w="2880"/>
          </w:tcPr>
          <w:p>
            <w:r>
              <w:t>response.groups[].role</w:t>
            </w:r>
          </w:p>
        </w:tc>
        <w:tc>
          <w:tcPr>
            <w:tcW w:type="dxa" w:w="2880"/>
          </w:tcPr>
          <w:p>
            <w:r>
              <w:t>string</w:t>
            </w:r>
          </w:p>
        </w:tc>
        <w:tc>
          <w:tcPr>
            <w:tcW w:type="dxa" w:w="2880"/>
          </w:tcPr>
          <w:p>
            <w:r>
              <w:t>Role in the group.</w:t>
            </w:r>
          </w:p>
        </w:tc>
      </w:tr>
      <w:tr>
        <w:tc>
          <w:tcPr>
            <w:tcW w:type="dxa" w:w="2880"/>
          </w:tcPr>
          <w:p>
            <w:r>
              <w:t>response.id</w:t>
            </w:r>
          </w:p>
        </w:tc>
        <w:tc>
          <w:tcPr>
            <w:tcW w:type="dxa" w:w="2880"/>
          </w:tcPr>
          <w:p>
            <w:r>
              <w:t>number</w:t>
            </w:r>
          </w:p>
        </w:tc>
        <w:tc>
          <w:tcPr>
            <w:tcW w:type="dxa" w:w="2880"/>
          </w:tcPr>
          <w:p>
            <w:r>
              <w:t>Identity ID (commonly used as identityId).</w:t>
            </w:r>
          </w:p>
        </w:tc>
      </w:tr>
      <w:tr>
        <w:tc>
          <w:tcPr>
            <w:tcW w:type="dxa" w:w="2880"/>
          </w:tcPr>
          <w:p>
            <w:r>
              <w:t>response.identity_origin</w:t>
            </w:r>
          </w:p>
        </w:tc>
        <w:tc>
          <w:tcPr>
            <w:tcW w:type="dxa" w:w="2880"/>
          </w:tcPr>
          <w:p>
            <w:r>
              <w:t>string | null</w:t>
            </w:r>
          </w:p>
        </w:tc>
        <w:tc>
          <w:tcPr>
            <w:tcW w:type="dxa" w:w="2880"/>
          </w:tcPr>
          <w:p>
            <w:r>
              <w:t>Identity origin (example shows null).</w:t>
            </w:r>
          </w:p>
        </w:tc>
      </w:tr>
      <w:tr>
        <w:tc>
          <w:tcPr>
            <w:tcW w:type="dxa" w:w="2880"/>
          </w:tcPr>
          <w:p>
            <w:r>
              <w:t>response.integrations</w:t>
            </w:r>
          </w:p>
        </w:tc>
        <w:tc>
          <w:tcPr>
            <w:tcW w:type="dxa" w:w="2880"/>
          </w:tcPr>
          <w:p>
            <w:r>
              <w:t>object</w:t>
            </w:r>
          </w:p>
        </w:tc>
        <w:tc>
          <w:tcPr>
            <w:tcW w:type="dxa" w:w="2880"/>
          </w:tcPr>
          <w:p>
            <w:r>
              <w:t>Integrations object (empty object in examples).</w:t>
            </w:r>
          </w:p>
        </w:tc>
      </w:tr>
      <w:tr>
        <w:tc>
          <w:tcPr>
            <w:tcW w:type="dxa" w:w="2880"/>
          </w:tcPr>
          <w:p>
            <w:r>
              <w:t>response.language</w:t>
            </w:r>
          </w:p>
        </w:tc>
        <w:tc>
          <w:tcPr>
            <w:tcW w:type="dxa" w:w="2880"/>
          </w:tcPr>
          <w:p>
            <w:r>
              <w:t>string</w:t>
            </w:r>
          </w:p>
        </w:tc>
        <w:tc>
          <w:tcPr>
            <w:tcW w:type="dxa" w:w="2880"/>
          </w:tcPr>
          <w:p>
            <w:r>
              <w:t>Language code (e.g., en).</w:t>
            </w:r>
          </w:p>
        </w:tc>
      </w:tr>
      <w:tr>
        <w:tc>
          <w:tcPr>
            <w:tcW w:type="dxa" w:w="2880"/>
          </w:tcPr>
          <w:p>
            <w:r>
              <w:t>response.links</w:t>
            </w:r>
          </w:p>
        </w:tc>
        <w:tc>
          <w:tcPr>
            <w:tcW w:type="dxa" w:w="2880"/>
          </w:tcPr>
          <w:p>
            <w:r>
              <w:t>object</w:t>
            </w:r>
          </w:p>
        </w:tc>
        <w:tc>
          <w:tcPr>
            <w:tcW w:type="dxa" w:w="2880"/>
          </w:tcPr>
          <w:p>
            <w:r>
              <w:t>Links to related auth resources.</w:t>
            </w:r>
          </w:p>
        </w:tc>
      </w:tr>
      <w:tr>
        <w:tc>
          <w:tcPr>
            <w:tcW w:type="dxa" w:w="2880"/>
          </w:tcPr>
          <w:p>
            <w:r>
              <w:t>response.links.me</w:t>
            </w:r>
          </w:p>
        </w:tc>
        <w:tc>
          <w:tcPr>
            <w:tcW w:type="dxa" w:w="2880"/>
          </w:tcPr>
          <w:p>
            <w:r>
              <w:t>string</w:t>
            </w:r>
          </w:p>
        </w:tc>
        <w:tc>
          <w:tcPr>
            <w:tcW w:type="dxa" w:w="2880"/>
          </w:tcPr>
          <w:p>
            <w:r>
              <w:t>Link to the “me” resource.</w:t>
            </w:r>
          </w:p>
        </w:tc>
      </w:tr>
      <w:tr>
        <w:tc>
          <w:tcPr>
            <w:tcW w:type="dxa" w:w="2880"/>
          </w:tcPr>
          <w:p>
            <w:r>
              <w:t>response.links.roles</w:t>
            </w:r>
          </w:p>
        </w:tc>
        <w:tc>
          <w:tcPr>
            <w:tcW w:type="dxa" w:w="2880"/>
          </w:tcPr>
          <w:p>
            <w:r>
              <w:t>string</w:t>
            </w:r>
          </w:p>
        </w:tc>
        <w:tc>
          <w:tcPr>
            <w:tcW w:type="dxa" w:w="2880"/>
          </w:tcPr>
          <w:p>
            <w:r>
              <w:t>Link to roles resource.</w:t>
            </w:r>
          </w:p>
        </w:tc>
      </w:tr>
      <w:tr>
        <w:tc>
          <w:tcPr>
            <w:tcW w:type="dxa" w:w="2880"/>
          </w:tcPr>
          <w:p>
            <w:r>
              <w:t>response.permissions</w:t>
            </w:r>
          </w:p>
        </w:tc>
        <w:tc>
          <w:tcPr>
            <w:tcW w:type="dxa" w:w="2880"/>
          </w:tcPr>
          <w:p>
            <w:r>
              <w:t>object</w:t>
            </w:r>
          </w:p>
        </w:tc>
        <w:tc>
          <w:tcPr>
            <w:tcW w:type="dxa" w:w="2880"/>
          </w:tcPr>
          <w:p>
            <w:r>
              <w:t>Permissions keyed by account/business identifiers.</w:t>
            </w:r>
          </w:p>
        </w:tc>
      </w:tr>
      <w:tr>
        <w:tc>
          <w:tcPr>
            <w:tcW w:type="dxa" w:w="2880"/>
          </w:tcPr>
          <w:p>
            <w:r>
              <w:t>response.phone_numbers</w:t>
            </w:r>
          </w:p>
        </w:tc>
        <w:tc>
          <w:tcPr>
            <w:tcW w:type="dxa" w:w="2880"/>
          </w:tcPr>
          <w:p>
            <w:r>
              <w:t>array</w:t>
            </w:r>
          </w:p>
        </w:tc>
        <w:tc>
          <w:tcPr>
            <w:tcW w:type="dxa" w:w="2880"/>
          </w:tcPr>
          <w:p>
            <w:r>
              <w:t>Phone numbers associated with the identity.</w:t>
            </w:r>
          </w:p>
        </w:tc>
      </w:tr>
      <w:tr>
        <w:tc>
          <w:tcPr>
            <w:tcW w:type="dxa" w:w="2880"/>
          </w:tcPr>
          <w:p>
            <w:r>
              <w:t>response.phone_numbers[].phone_number</w:t>
            </w:r>
          </w:p>
        </w:tc>
        <w:tc>
          <w:tcPr>
            <w:tcW w:type="dxa" w:w="2880"/>
          </w:tcPr>
          <w:p>
            <w:r>
              <w:t>any</w:t>
            </w:r>
          </w:p>
        </w:tc>
        <w:tc>
          <w:tcPr>
            <w:tcW w:type="dxa" w:w="2880"/>
          </w:tcPr>
          <w:p>
            <w:r>
              <w:t>Phone number value (schema shown as any).</w:t>
            </w:r>
          </w:p>
        </w:tc>
      </w:tr>
      <w:tr>
        <w:tc>
          <w:tcPr>
            <w:tcW w:type="dxa" w:w="2880"/>
          </w:tcPr>
          <w:p>
            <w:r>
              <w:t>response.phone_numbers[].title</w:t>
            </w:r>
          </w:p>
        </w:tc>
        <w:tc>
          <w:tcPr>
            <w:tcW w:type="dxa" w:w="2880"/>
          </w:tcPr>
          <w:p>
            <w:r>
              <w:t>string</w:t>
            </w:r>
          </w:p>
        </w:tc>
        <w:tc>
          <w:tcPr>
            <w:tcW w:type="dxa" w:w="2880"/>
          </w:tcPr>
          <w:p>
            <w:r>
              <w:t>Title/label for the phone number.</w:t>
            </w:r>
          </w:p>
        </w:tc>
      </w:tr>
      <w:tr>
        <w:tc>
          <w:tcPr>
            <w:tcW w:type="dxa" w:w="2880"/>
          </w:tcPr>
          <w:p>
            <w:r>
              <w:t>response.profession</w:t>
            </w:r>
          </w:p>
        </w:tc>
        <w:tc>
          <w:tcPr>
            <w:tcW w:type="dxa" w:w="2880"/>
          </w:tcPr>
          <w:p>
            <w:r>
              <w:t>object</w:t>
            </w:r>
          </w:p>
        </w:tc>
        <w:tc>
          <w:tcPr>
            <w:tcW w:type="dxa" w:w="2880"/>
          </w:tcPr>
          <w:p>
            <w:r>
              <w:t>Primary profession details.</w:t>
            </w:r>
          </w:p>
        </w:tc>
      </w:tr>
      <w:tr>
        <w:tc>
          <w:tcPr>
            <w:tcW w:type="dxa" w:w="2880"/>
          </w:tcPr>
          <w:p>
            <w:r>
              <w:t>response.profession.business_id</w:t>
            </w:r>
          </w:p>
        </w:tc>
        <w:tc>
          <w:tcPr>
            <w:tcW w:type="dxa" w:w="2880"/>
          </w:tcPr>
          <w:p>
            <w:r>
              <w:t>number | null</w:t>
            </w:r>
          </w:p>
        </w:tc>
        <w:tc>
          <w:tcPr>
            <w:tcW w:type="dxa" w:w="2880"/>
          </w:tcPr>
          <w:p>
            <w:r>
              <w:t>Business ID associated with the profession.</w:t>
            </w:r>
          </w:p>
        </w:tc>
      </w:tr>
      <w:tr>
        <w:tc>
          <w:tcPr>
            <w:tcW w:type="dxa" w:w="2880"/>
          </w:tcPr>
          <w:p>
            <w:r>
              <w:t>response.profession.company</w:t>
            </w:r>
          </w:p>
        </w:tc>
        <w:tc>
          <w:tcPr>
            <w:tcW w:type="dxa" w:w="2880"/>
          </w:tcPr>
          <w:p>
            <w:r>
              <w:t>string</w:t>
            </w:r>
          </w:p>
        </w:tc>
        <w:tc>
          <w:tcPr>
            <w:tcW w:type="dxa" w:w="2880"/>
          </w:tcPr>
          <w:p>
            <w:r>
              <w:t>Company name.</w:t>
            </w:r>
          </w:p>
        </w:tc>
      </w:tr>
      <w:tr>
        <w:tc>
          <w:tcPr>
            <w:tcW w:type="dxa" w:w="2880"/>
          </w:tcPr>
          <w:p>
            <w:r>
              <w:t>response.profession.designation</w:t>
            </w:r>
          </w:p>
        </w:tc>
        <w:tc>
          <w:tcPr>
            <w:tcW w:type="dxa" w:w="2880"/>
          </w:tcPr>
          <w:p>
            <w:r>
              <w:t>any</w:t>
            </w:r>
          </w:p>
        </w:tc>
        <w:tc>
          <w:tcPr>
            <w:tcW w:type="dxa" w:w="2880"/>
          </w:tcPr>
          <w:p>
            <w:r>
              <w:t>Designation (schema shown as any).</w:t>
            </w:r>
          </w:p>
        </w:tc>
      </w:tr>
      <w:tr>
        <w:tc>
          <w:tcPr>
            <w:tcW w:type="dxa" w:w="2880"/>
          </w:tcPr>
          <w:p>
            <w:r>
              <w:t>response.profession.id</w:t>
            </w:r>
          </w:p>
        </w:tc>
        <w:tc>
          <w:tcPr>
            <w:tcW w:type="dxa" w:w="2880"/>
          </w:tcPr>
          <w:p>
            <w:r>
              <w:t>number</w:t>
            </w:r>
          </w:p>
        </w:tc>
        <w:tc>
          <w:tcPr>
            <w:tcW w:type="dxa" w:w="2880"/>
          </w:tcPr>
          <w:p>
            <w:r>
              <w:t>Profession ID.</w:t>
            </w:r>
          </w:p>
        </w:tc>
      </w:tr>
      <w:tr>
        <w:tc>
          <w:tcPr>
            <w:tcW w:type="dxa" w:w="2880"/>
          </w:tcPr>
          <w:p>
            <w:r>
              <w:t>response.profession.title</w:t>
            </w:r>
          </w:p>
        </w:tc>
        <w:tc>
          <w:tcPr>
            <w:tcW w:type="dxa" w:w="2880"/>
          </w:tcPr>
          <w:p>
            <w:r>
              <w:t>string | null</w:t>
            </w:r>
          </w:p>
        </w:tc>
        <w:tc>
          <w:tcPr>
            <w:tcW w:type="dxa" w:w="2880"/>
          </w:tcPr>
          <w:p>
            <w:r>
              <w:t>Profession title.</w:t>
            </w:r>
          </w:p>
        </w:tc>
      </w:tr>
      <w:tr>
        <w:tc>
          <w:tcPr>
            <w:tcW w:type="dxa" w:w="2880"/>
          </w:tcPr>
          <w:p>
            <w:r>
              <w:t>response.profile</w:t>
            </w:r>
          </w:p>
        </w:tc>
        <w:tc>
          <w:tcPr>
            <w:tcW w:type="dxa" w:w="2880"/>
          </w:tcPr>
          <w:p>
            <w:r>
              <w:t>object</w:t>
            </w:r>
          </w:p>
        </w:tc>
        <w:tc>
          <w:tcPr>
            <w:tcW w:type="dxa" w:w="2880"/>
          </w:tcPr>
          <w:p>
            <w:r>
              <w:t>Profile details.</w:t>
            </w:r>
          </w:p>
        </w:tc>
      </w:tr>
      <w:tr>
        <w:tc>
          <w:tcPr>
            <w:tcW w:type="dxa" w:w="2880"/>
          </w:tcPr>
          <w:p>
            <w:r>
              <w:t>response.profile.address</w:t>
            </w:r>
          </w:p>
        </w:tc>
        <w:tc>
          <w:tcPr>
            <w:tcW w:type="dxa" w:w="2880"/>
          </w:tcPr>
          <w:p>
            <w:r>
              <w:t>any</w:t>
            </w:r>
          </w:p>
        </w:tc>
        <w:tc>
          <w:tcPr>
            <w:tcW w:type="dxa" w:w="2880"/>
          </w:tcPr>
          <w:p>
            <w:r>
              <w:t>Profile address (schema shown as any).</w:t>
            </w:r>
          </w:p>
        </w:tc>
      </w:tr>
      <w:tr>
        <w:tc>
          <w:tcPr>
            <w:tcW w:type="dxa" w:w="2880"/>
          </w:tcPr>
          <w:p>
            <w:r>
              <w:t>response.profile.first_name</w:t>
            </w:r>
          </w:p>
        </w:tc>
        <w:tc>
          <w:tcPr>
            <w:tcW w:type="dxa" w:w="2880"/>
          </w:tcPr>
          <w:p>
            <w:r>
              <w:t>string</w:t>
            </w:r>
          </w:p>
        </w:tc>
        <w:tc>
          <w:tcPr>
            <w:tcW w:type="dxa" w:w="2880"/>
          </w:tcPr>
          <w:p>
            <w:r>
              <w:t>Profile first name.</w:t>
            </w:r>
          </w:p>
        </w:tc>
      </w:tr>
      <w:tr>
        <w:tc>
          <w:tcPr>
            <w:tcW w:type="dxa" w:w="2880"/>
          </w:tcPr>
          <w:p>
            <w:r>
              <w:t>response.profile.last_name</w:t>
            </w:r>
          </w:p>
        </w:tc>
        <w:tc>
          <w:tcPr>
            <w:tcW w:type="dxa" w:w="2880"/>
          </w:tcPr>
          <w:p>
            <w:r>
              <w:t>string</w:t>
            </w:r>
          </w:p>
        </w:tc>
        <w:tc>
          <w:tcPr>
            <w:tcW w:type="dxa" w:w="2880"/>
          </w:tcPr>
          <w:p>
            <w:r>
              <w:t>Profile last name.</w:t>
            </w:r>
          </w:p>
        </w:tc>
      </w:tr>
      <w:tr>
        <w:tc>
          <w:tcPr>
            <w:tcW w:type="dxa" w:w="2880"/>
          </w:tcPr>
          <w:p>
            <w:r>
              <w:t>response.profile.phone_number</w:t>
            </w:r>
          </w:p>
        </w:tc>
        <w:tc>
          <w:tcPr>
            <w:tcW w:type="dxa" w:w="2880"/>
          </w:tcPr>
          <w:p>
            <w:r>
              <w:t>any</w:t>
            </w:r>
          </w:p>
        </w:tc>
        <w:tc>
          <w:tcPr>
            <w:tcW w:type="dxa" w:w="2880"/>
          </w:tcPr>
          <w:p>
            <w:r>
              <w:t>Profile phone number (schema shown as any).</w:t>
            </w:r>
          </w:p>
        </w:tc>
      </w:tr>
      <w:tr>
        <w:tc>
          <w:tcPr>
            <w:tcW w:type="dxa" w:w="2880"/>
          </w:tcPr>
          <w:p>
            <w:r>
              <w:t>response.profile.professions</w:t>
            </w:r>
          </w:p>
        </w:tc>
        <w:tc>
          <w:tcPr>
            <w:tcW w:type="dxa" w:w="2880"/>
          </w:tcPr>
          <w:p>
            <w:r>
              <w:t>array</w:t>
            </w:r>
          </w:p>
        </w:tc>
        <w:tc>
          <w:tcPr>
            <w:tcW w:type="dxa" w:w="2880"/>
          </w:tcPr>
          <w:p>
            <w:r>
              <w:t>List of professions.</w:t>
            </w:r>
          </w:p>
        </w:tc>
      </w:tr>
      <w:tr>
        <w:tc>
          <w:tcPr>
            <w:tcW w:type="dxa" w:w="2880"/>
          </w:tcPr>
          <w:p>
            <w:r>
              <w:t>response.profile.professions[].business_id</w:t>
            </w:r>
          </w:p>
        </w:tc>
        <w:tc>
          <w:tcPr>
            <w:tcW w:type="dxa" w:w="2880"/>
          </w:tcPr>
          <w:p>
            <w:r>
              <w:t>number | null</w:t>
            </w:r>
          </w:p>
        </w:tc>
        <w:tc>
          <w:tcPr>
            <w:tcW w:type="dxa" w:w="2880"/>
          </w:tcPr>
          <w:p>
            <w:r>
              <w:t>Business ID for the profession entry.</w:t>
            </w:r>
          </w:p>
        </w:tc>
      </w:tr>
      <w:tr>
        <w:tc>
          <w:tcPr>
            <w:tcW w:type="dxa" w:w="2880"/>
          </w:tcPr>
          <w:p>
            <w:r>
              <w:t>response.profile.professions[].company</w:t>
            </w:r>
          </w:p>
        </w:tc>
        <w:tc>
          <w:tcPr>
            <w:tcW w:type="dxa" w:w="2880"/>
          </w:tcPr>
          <w:p>
            <w:r>
              <w:t>string</w:t>
            </w:r>
          </w:p>
        </w:tc>
        <w:tc>
          <w:tcPr>
            <w:tcW w:type="dxa" w:w="2880"/>
          </w:tcPr>
          <w:p>
            <w:r>
              <w:t>Company name.</w:t>
            </w:r>
          </w:p>
        </w:tc>
      </w:tr>
      <w:tr>
        <w:tc>
          <w:tcPr>
            <w:tcW w:type="dxa" w:w="2880"/>
          </w:tcPr>
          <w:p>
            <w:r>
              <w:t>response.profile.professions[].designation</w:t>
            </w:r>
          </w:p>
        </w:tc>
        <w:tc>
          <w:tcPr>
            <w:tcW w:type="dxa" w:w="2880"/>
          </w:tcPr>
          <w:p>
            <w:r>
              <w:t>any</w:t>
            </w:r>
          </w:p>
        </w:tc>
        <w:tc>
          <w:tcPr>
            <w:tcW w:type="dxa" w:w="2880"/>
          </w:tcPr>
          <w:p>
            <w:r>
              <w:t>Designation (schema shown as any).</w:t>
            </w:r>
          </w:p>
        </w:tc>
      </w:tr>
      <w:tr>
        <w:tc>
          <w:tcPr>
            <w:tcW w:type="dxa" w:w="2880"/>
          </w:tcPr>
          <w:p>
            <w:r>
              <w:t>response.profile.professions[].id</w:t>
            </w:r>
          </w:p>
        </w:tc>
        <w:tc>
          <w:tcPr>
            <w:tcW w:type="dxa" w:w="2880"/>
          </w:tcPr>
          <w:p>
            <w:r>
              <w:t>number</w:t>
            </w:r>
          </w:p>
        </w:tc>
        <w:tc>
          <w:tcPr>
            <w:tcW w:type="dxa" w:w="2880"/>
          </w:tcPr>
          <w:p>
            <w:r>
              <w:t>Profession entry ID.</w:t>
            </w:r>
          </w:p>
        </w:tc>
      </w:tr>
      <w:tr>
        <w:tc>
          <w:tcPr>
            <w:tcW w:type="dxa" w:w="2880"/>
          </w:tcPr>
          <w:p>
            <w:r>
              <w:t>response.profile.professions[].title</w:t>
            </w:r>
          </w:p>
        </w:tc>
        <w:tc>
          <w:tcPr>
            <w:tcW w:type="dxa" w:w="2880"/>
          </w:tcPr>
          <w:p>
            <w:r>
              <w:t>string | null</w:t>
            </w:r>
          </w:p>
        </w:tc>
        <w:tc>
          <w:tcPr>
            <w:tcW w:type="dxa" w:w="2880"/>
          </w:tcPr>
          <w:p>
            <w:r>
              <w:t>Profession entry title.</w:t>
            </w:r>
          </w:p>
        </w:tc>
      </w:tr>
      <w:tr>
        <w:tc>
          <w:tcPr>
            <w:tcW w:type="dxa" w:w="2880"/>
          </w:tcPr>
          <w:p>
            <w:r>
              <w:t>response.profile.setup_complete</w:t>
            </w:r>
          </w:p>
        </w:tc>
        <w:tc>
          <w:tcPr>
            <w:tcW w:type="dxa" w:w="2880"/>
          </w:tcPr>
          <w:p>
            <w:r>
              <w:t>boolean</w:t>
            </w:r>
          </w:p>
        </w:tc>
        <w:tc>
          <w:tcPr>
            <w:tcW w:type="dxa" w:w="2880"/>
          </w:tcPr>
          <w:p>
            <w:r>
              <w:t>Whether profile setup is complete.</w:t>
            </w:r>
          </w:p>
        </w:tc>
      </w:tr>
      <w:tr>
        <w:tc>
          <w:tcPr>
            <w:tcW w:type="dxa" w:w="2880"/>
          </w:tcPr>
          <w:p>
            <w:r>
              <w:t>response.roles</w:t>
            </w:r>
          </w:p>
        </w:tc>
        <w:tc>
          <w:tcPr>
            <w:tcW w:type="dxa" w:w="2880"/>
          </w:tcPr>
          <w:p>
            <w:r>
              <w:t>array</w:t>
            </w:r>
          </w:p>
        </w:tc>
        <w:tc>
          <w:tcPr>
            <w:tcW w:type="dxa" w:w="2880"/>
          </w:tcPr>
          <w:p>
            <w:r>
              <w:t>Roles assigned to the identity.</w:t>
            </w:r>
          </w:p>
        </w:tc>
      </w:tr>
      <w:tr>
        <w:tc>
          <w:tcPr>
            <w:tcW w:type="dxa" w:w="2880"/>
          </w:tcPr>
          <w:p>
            <w:r>
              <w:t>response.roles[].accountid</w:t>
            </w:r>
          </w:p>
        </w:tc>
        <w:tc>
          <w:tcPr>
            <w:tcW w:type="dxa" w:w="2880"/>
          </w:tcPr>
          <w:p>
            <w:r>
              <w:t>string</w:t>
            </w:r>
          </w:p>
        </w:tc>
        <w:tc>
          <w:tcPr>
            <w:tcW w:type="dxa" w:w="2880"/>
          </w:tcPr>
          <w:p>
            <w:r>
              <w:t>Account ID associated with the role.</w:t>
            </w:r>
          </w:p>
        </w:tc>
      </w:tr>
      <w:tr>
        <w:tc>
          <w:tcPr>
            <w:tcW w:type="dxa" w:w="2880"/>
          </w:tcPr>
          <w:p>
            <w:r>
              <w:t>response.roles[].created_at</w:t>
            </w:r>
          </w:p>
        </w:tc>
        <w:tc>
          <w:tcPr>
            <w:tcW w:type="dxa" w:w="2880"/>
          </w:tcPr>
          <w:p>
            <w:r>
              <w:t>string</w:t>
            </w:r>
          </w:p>
        </w:tc>
        <w:tc>
          <w:tcPr>
            <w:tcW w:type="dxa" w:w="2880"/>
          </w:tcPr>
          <w:p>
            <w:r>
              <w:t>ISO 8601 timestamp when role was created.</w:t>
            </w:r>
          </w:p>
        </w:tc>
      </w:tr>
      <w:tr>
        <w:tc>
          <w:tcPr>
            <w:tcW w:type="dxa" w:w="2880"/>
          </w:tcPr>
          <w:p>
            <w:r>
              <w:t>response.roles[].id</w:t>
            </w:r>
          </w:p>
        </w:tc>
        <w:tc>
          <w:tcPr>
            <w:tcW w:type="dxa" w:w="2880"/>
          </w:tcPr>
          <w:p>
            <w:r>
              <w:t>number</w:t>
            </w:r>
          </w:p>
        </w:tc>
        <w:tc>
          <w:tcPr>
            <w:tcW w:type="dxa" w:w="2880"/>
          </w:tcPr>
          <w:p>
            <w:r>
              <w:t>Role record ID.</w:t>
            </w:r>
          </w:p>
        </w:tc>
      </w:tr>
      <w:tr>
        <w:tc>
          <w:tcPr>
            <w:tcW w:type="dxa" w:w="2880"/>
          </w:tcPr>
          <w:p>
            <w:r>
              <w:t>response.roles[].links</w:t>
            </w:r>
          </w:p>
        </w:tc>
        <w:tc>
          <w:tcPr>
            <w:tcW w:type="dxa" w:w="2880"/>
          </w:tcPr>
          <w:p>
            <w:r>
              <w:t>object</w:t>
            </w:r>
          </w:p>
        </w:tc>
        <w:tc>
          <w:tcPr>
            <w:tcW w:type="dxa" w:w="2880"/>
          </w:tcPr>
          <w:p>
            <w:r>
              <w:t>Links for role management.</w:t>
            </w:r>
          </w:p>
        </w:tc>
      </w:tr>
      <w:tr>
        <w:tc>
          <w:tcPr>
            <w:tcW w:type="dxa" w:w="2880"/>
          </w:tcPr>
          <w:p>
            <w:r>
              <w:t>response.roles[].links.destroy</w:t>
            </w:r>
          </w:p>
        </w:tc>
        <w:tc>
          <w:tcPr>
            <w:tcW w:type="dxa" w:w="2880"/>
          </w:tcPr>
          <w:p>
            <w:r>
              <w:t>string</w:t>
            </w:r>
          </w:p>
        </w:tc>
        <w:tc>
          <w:tcPr>
            <w:tcW w:type="dxa" w:w="2880"/>
          </w:tcPr>
          <w:p>
            <w:r>
              <w:t>Link to remove/destroy the role.</w:t>
            </w:r>
          </w:p>
        </w:tc>
      </w:tr>
      <w:tr>
        <w:tc>
          <w:tcPr>
            <w:tcW w:type="dxa" w:w="2880"/>
          </w:tcPr>
          <w:p>
            <w:r>
              <w:t>response.roles[].role</w:t>
            </w:r>
          </w:p>
        </w:tc>
        <w:tc>
          <w:tcPr>
            <w:tcW w:type="dxa" w:w="2880"/>
          </w:tcPr>
          <w:p>
            <w:r>
              <w:t>string</w:t>
            </w:r>
          </w:p>
        </w:tc>
        <w:tc>
          <w:tcPr>
            <w:tcW w:type="dxa" w:w="2880"/>
          </w:tcPr>
          <w:p>
            <w:r>
              <w:t>Role name (e.g., admin, client, staff).</w:t>
            </w:r>
          </w:p>
        </w:tc>
      </w:tr>
      <w:tr>
        <w:tc>
          <w:tcPr>
            <w:tcW w:type="dxa" w:w="2880"/>
          </w:tcPr>
          <w:p>
            <w:r>
              <w:t>response.roles[].systemid</w:t>
            </w:r>
          </w:p>
        </w:tc>
        <w:tc>
          <w:tcPr>
            <w:tcW w:type="dxa" w:w="2880"/>
          </w:tcPr>
          <w:p>
            <w:r>
              <w:t>number</w:t>
            </w:r>
          </w:p>
        </w:tc>
        <w:tc>
          <w:tcPr>
            <w:tcW w:type="dxa" w:w="2880"/>
          </w:tcPr>
          <w:p>
            <w:r>
              <w:t>System ID.</w:t>
            </w:r>
          </w:p>
        </w:tc>
      </w:tr>
      <w:tr>
        <w:tc>
          <w:tcPr>
            <w:tcW w:type="dxa" w:w="2880"/>
          </w:tcPr>
          <w:p>
            <w:r>
              <w:t>response.roles[].userid</w:t>
            </w:r>
          </w:p>
        </w:tc>
        <w:tc>
          <w:tcPr>
            <w:tcW w:type="dxa" w:w="2880"/>
          </w:tcPr>
          <w:p>
            <w:r>
              <w:t>number</w:t>
            </w:r>
          </w:p>
        </w:tc>
        <w:tc>
          <w:tcPr>
            <w:tcW w:type="dxa" w:w="2880"/>
          </w:tcPr>
          <w:p>
            <w:r>
              <w:t>User ID.</w:t>
            </w:r>
          </w:p>
        </w:tc>
      </w:tr>
      <w:tr>
        <w:tc>
          <w:tcPr>
            <w:tcW w:type="dxa" w:w="2880"/>
          </w:tcPr>
          <w:p>
            <w:r>
              <w:t>response.setup_complete</w:t>
            </w:r>
          </w:p>
        </w:tc>
        <w:tc>
          <w:tcPr>
            <w:tcW w:type="dxa" w:w="2880"/>
          </w:tcPr>
          <w:p>
            <w:r>
              <w:t>boolean</w:t>
            </w:r>
          </w:p>
        </w:tc>
        <w:tc>
          <w:tcPr>
            <w:tcW w:type="dxa" w:w="2880"/>
          </w:tcPr>
          <w:p>
            <w:r>
              <w:t>Whether overall setup is complete.</w:t>
            </w:r>
          </w:p>
        </w:tc>
      </w:tr>
      <w:tr>
        <w:tc>
          <w:tcPr>
            <w:tcW w:type="dxa" w:w="2880"/>
          </w:tcPr>
          <w:p>
            <w:r>
              <w:t>response.subscription_statuses</w:t>
            </w:r>
          </w:p>
        </w:tc>
        <w:tc>
          <w:tcPr>
            <w:tcW w:type="dxa" w:w="2880"/>
          </w:tcPr>
          <w:p>
            <w:r>
              <w:t>object</w:t>
            </w:r>
          </w:p>
        </w:tc>
        <w:tc>
          <w:tcPr>
            <w:tcW w:type="dxa" w:w="2880"/>
          </w:tcPr>
          <w:p>
            <w:r>
              <w:t>Subscription statuses keyed by account identifier.</w:t>
            </w:r>
          </w:p>
        </w:tc>
      </w:tr>
      <w:tr>
        <w:tc>
          <w:tcPr>
            <w:tcW w:type="dxa" w:w="2880"/>
          </w:tcPr>
          <w:p>
            <w:r>
              <w:t>response.unconfirmed_email</w:t>
            </w:r>
          </w:p>
        </w:tc>
        <w:tc>
          <w:tcPr>
            <w:tcW w:type="dxa" w:w="2880"/>
          </w:tcPr>
          <w:p>
            <w:r>
              <w:t>any</w:t>
            </w:r>
          </w:p>
        </w:tc>
        <w:tc>
          <w:tcPr>
            <w:tcW w:type="dxa" w:w="2880"/>
          </w:tcPr>
          <w:p>
            <w:r>
              <w:t>Unconfirmed email value (example shows null).</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'https://api.freshbooks.com/auth/api/v1/users/me' \</w:t>
        <w:br/>
        <w:t xml:space="preserve"> --header 'Accept: application/json'</w:t>
      </w:r>
    </w:p>
    <w:p>
      <w:pPr>
        <w:pStyle w:val="Heading3"/>
      </w:pPr>
      <w:r>
        <w:t>Example Usage</w:t>
      </w:r>
    </w:p>
    <w:p>
      <w:pPr>
        <w:pStyle w:val="Heading3"/>
      </w:pPr>
      <w:r>
        <w:t>Example 1: Get identity info for the authenticated user</w:t>
      </w:r>
    </w:p>
    <w:p>
      <w:pPr>
        <w:pStyle w:val="Heading3"/>
      </w:pPr>
      <w:r>
        <w:t>Example 2: Get identity info by numeric user ID</w:t>
      </w:r>
    </w:p>
    <w:p>
      <w:r>
        <w:rPr>
          <w:b/>
          <w:color w:val="666666"/>
          <w:sz w:val="16"/>
        </w:rPr>
        <w:t>[bash]</w:t>
      </w:r>
    </w:p>
    <w:p>
      <w:pPr>
        <w:shd w:fill="F2F2F2" w:val="clear"/>
      </w:pPr>
      <w:r>
        <w:rPr>
          <w:rFonts w:ascii="Courier New" w:hAnsi="Courier New"/>
          <w:sz w:val="17"/>
        </w:rPr>
        <w:t>curl --request GET 'https://api.freshbooks.com/auth/api/v1/users/37256' \</w:t>
        <w:br/>
        <w:t xml:space="preserve"> --header 'Accept: application/json'</w:t>
      </w:r>
    </w:p>
    <w:p>
      <w:pPr>
        <w:pStyle w:val="Heading3"/>
      </w:pPr>
      <w:r>
        <w:t>Behavior</w:t>
      </w:r>
    </w:p>
    <w:p>
      <w:pPr>
        <w:pStyle w:val="ListBullet"/>
      </w:pPr>
      <w:r>
        <w:t>Returns a response object containing identity details (name, email, language, etc.).</w:t>
      </w:r>
    </w:p>
    <w:p>
      <w:pPr>
        <w:pStyle w:val="ListBullet"/>
      </w:pPr>
      <w:r>
        <w:t>Includes business_memberships describing which businesses/accounts the identity belongs to (and roles per business).</w:t>
      </w:r>
    </w:p>
    <w:p>
      <w:pPr>
        <w:pStyle w:val="ListBullet"/>
      </w:pPr>
      <w:r>
        <w:t>Includes roles, groups, and permissions structures to help determine access and feature availability.</w:t>
      </w:r>
    </w:p>
    <w:p>
      <w:pPr>
        <w:pStyle w:val="ListBullet"/>
      </w:pPr>
      <w:r>
        <w:t>Provides identifiers you typically need for subsequent API calls (e.g., account_id, business.id, identity id).</w:t>
      </w:r>
    </w:p>
    <w:p>
      <w:pPr>
        <w:pStyle w:val="Heading3"/>
      </w:pPr>
      <w:r>
        <w:t>Notes</w:t>
      </w:r>
    </w:p>
    <w:p>
      <w:pPr>
        <w:pStyle w:val="ListBullet"/>
      </w:pPr>
      <w:r>
        <w:t>The documentation explicitly recommends this as an early/first authenticated call because it provides key identifiers (account_id, business_id, identity id) required by other endpoints.</w:t>
      </w:r>
    </w:p>
    <w:p>
      <w:pPr>
        <w:pStyle w:val="ListBullet"/>
      </w:pPr>
      <w:r>
        <w:t>The response includes many nested objects and large maps keyed by account identifiers (e.g., permissions and subscription_statuses).</w:t>
      </w:r>
    </w:p>
    <w:p>
      <w:r>
        <w:br w:type="page"/>
      </w:r>
    </w:p>
    <w:p>
      <w:pPr>
        <w:pStyle w:val="Heading2"/>
      </w:pPr>
      <w:r>
        <w:t>14. [PUT] Delete a Credit Note (Soft Delete)</w:t>
      </w:r>
    </w:p>
    <w:p>
      <w:r>
        <w:rPr>
          <w:b/>
        </w:rPr>
        <w:t xml:space="preserve">Endpoint: </w:t>
      </w:r>
      <w:r>
        <w:rPr>
          <w:rFonts w:ascii="Courier New" w:hAnsi="Courier New"/>
          <w:sz w:val="18"/>
        </w:rPr>
        <w:t>/accounting/account/{{accountId}}/credit_notes/credit_notes/{{creditId}}</w:t>
      </w:r>
    </w:p>
    <w:p>
      <w:pPr>
        <w:pStyle w:val="Heading3"/>
      </w:pPr>
      <w:r>
        <w:t>Prerequisites</w:t>
      </w:r>
    </w:p>
    <w:p>
      <w:pPr>
        <w:pStyle w:val="ListBullet"/>
      </w:pPr>
      <w:r>
        <w:t>Must have access to the FreshBooks Accounting API for the target account</w:t>
      </w:r>
    </w:p>
    <w:p>
      <w:pPr>
        <w:pStyle w:val="ListBullet"/>
      </w:pPr>
      <w:r>
        <w:t>Must know the accountId and the credit note identifier creditId</w:t>
      </w:r>
    </w:p>
    <w:p>
      <w:pPr>
        <w:pStyle w:val="Heading3"/>
      </w:pPr>
      <w:r>
        <w:t>Method</w:t>
      </w:r>
    </w:p>
    <w:p>
      <w:r>
        <w:t>PUT</w:t>
      </w:r>
    </w:p>
    <w:p>
      <w:pPr>
        <w:pStyle w:val="Heading3"/>
      </w:pPr>
      <w:r>
        <w:t>URL</w:t>
      </w:r>
    </w:p>
    <w:p>
      <w:r>
        <w:t>https://api.freshbooks.com/accounting/account/{{accountId}}/credit_notes/credit_notes/{{creditId}}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Soft-deletes a credit note by updating its visibility state (vis_state). This operation uses PUT and returns the updated credit note object in the response.</w:t>
      </w:r>
    </w:p>
    <w:p>
      <w:pPr>
        <w:pStyle w:val="Heading3"/>
      </w:pPr>
      <w:r>
        <w:t>Enforcement Rules</w:t>
      </w:r>
    </w:p>
    <w:p>
      <w:pPr>
        <w:pStyle w:val="ListBullet"/>
      </w:pPr>
      <w:r>
        <w:t>The accountId path parameter must always be present.</w:t>
      </w:r>
    </w:p>
    <w:p>
      <w:pPr>
        <w:pStyle w:val="ListBullet"/>
      </w:pPr>
      <w:r>
        <w:t>The creditId path parameter must always be present.</w:t>
      </w:r>
    </w:p>
    <w:p>
      <w:pPr>
        <w:pStyle w:val="ListBullet"/>
      </w:pPr>
      <w:r>
        <w:t>Always construct the path as /accounting/account/{{accountId}}/credit_notes/credit_notes/{{creditId}}, where {{accountId}} and {{creditId}} are non-empty strings.</w:t>
      </w:r>
    </w:p>
    <w:p>
      <w:pPr>
        <w:pStyle w:val="ListBullet"/>
      </w:pPr>
      <w:r>
        <w:t>Do not call the API with missing or empty path parameters (e.g., avoid /accounting/account//credit_notes/credit_notes/).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/accounting/account/ABC123/credit_notes/credit_notes/30947</w:t>
        <w:br/>
        <w:t>/accounting/account/98765/credit_notes/credit_notes/credit_001</w:t>
      </w:r>
    </w:p>
    <w:p>
      <w:pPr>
        <w:pStyle w:val="Heading3"/>
      </w:pPr>
      <w:r>
        <w:t>Invalid Examples</w:t>
      </w:r>
    </w:p>
    <w:p>
      <w:r>
        <w:rPr>
          <w:b/>
          <w:color w:val="666666"/>
          <w:sz w:val="16"/>
        </w:rPr>
        <w:t>[http]</w:t>
      </w:r>
    </w:p>
    <w:p>
      <w:pPr>
        <w:shd w:fill="F2F2F2" w:val="clear"/>
      </w:pPr>
      <w:r>
        <w:rPr>
          <w:rFonts w:ascii="Courier New" w:hAnsi="Courier New"/>
          <w:sz w:val="17"/>
        </w:rPr>
        <w:t>/accounting/account//credit_notes/credit_notes/30947</w:t>
        <w:br/>
        <w:t>/accounting/account/ABC123/credit_notes/credit_notes/</w:t>
        <w:br/>
        <w:t>/accounting/account/credit_notes/credit_notes/30947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creditId</w:t>
            </w:r>
          </w:p>
        </w:tc>
        <w:tc>
          <w:tcPr>
            <w:tcW w:type="dxa" w:w="2880"/>
          </w:tcPr>
          <w:p>
            <w:r>
              <w:t>string</w:t>
            </w:r>
          </w:p>
        </w:tc>
        <w:tc>
          <w:tcPr>
            <w:tcW w:type="dxa" w:w="2880"/>
          </w:tcPr>
          <w:p>
            <w:r>
              <w:t>Credit note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credit_note.vis_state</w:t>
            </w:r>
          </w:p>
        </w:tc>
        <w:tc>
          <w:tcPr>
            <w:tcW w:type="dxa" w:w="2880"/>
          </w:tcPr>
          <w:p>
            <w:r>
              <w:t>number</w:t>
            </w:r>
          </w:p>
        </w:tc>
        <w:tc>
          <w:tcPr>
            <w:tcW w:type="dxa" w:w="2880"/>
          </w:tcPr>
          <w:p>
            <w:r>
              <w:t>Visibility state. Example: 1. (Used by this operation to delete/archive the credit note.)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"credit_note": {</w:t>
        <w:br/>
        <w:t xml:space="preserve"> "accounting_systemid": "E86Qp",</w:t>
        <w:br/>
        <w:t xml:space="preserve"> "amount": {</w:t>
        <w:br/>
        <w:t xml:space="preserve"> "amount": "150.00",</w:t>
        <w:br/>
        <w:t xml:space="preserve"> "code": "CAD"</w:t>
        <w:br/>
        <w:t xml:space="preserve"> },</w:t>
        <w:br/>
        <w:t xml:space="preserve"> "city": "",</w:t>
        <w:br/>
        <w:t xml:space="preserve"> "clientid": 599843,</w:t>
        <w:br/>
        <w:t xml:space="preserve"> "code": "",</w:t>
        <w:br/>
        <w:t xml:space="preserve"> "country": "",</w:t>
        <w:br/>
        <w:t xml:space="preserve"> "create_date": "2020-07-31",</w:t>
        <w:br/>
        <w:t xml:space="preserve"> "credit_number": "0000069",</w:t>
        <w:br/>
        <w:t xml:space="preserve"> "credit_type": "goodwill",</w:t>
        <w:br/>
        <w:t xml:space="preserve"> "creditid": 30947,</w:t>
        <w:br/>
        <w:t xml:space="preserve"> "currency_code": "CAD",</w:t>
        <w:br/>
        <w:t xml:space="preserve"> "current_organization": "Squarespace",</w:t>
        <w:br/>
        <w:t xml:space="preserve"> "description": "Goodwill Credit",</w:t>
        <w:br/>
        <w:t xml:space="preserve"> "display_status": "created",</w:t>
        <w:br/>
        <w:t xml:space="preserve"> "dispute_status": null,</w:t>
        <w:br/>
        <w:t xml:space="preserve"> "ext_archive": 0,</w:t>
        <w:br/>
        <w:t xml:space="preserve"> "fname": "",</w:t>
        <w:br/>
        <w:t xml:space="preserve"> "id": 30947,</w:t>
        <w:br/>
        <w:t xml:space="preserve"> "language": "en",</w:t>
        <w:br/>
        <w:t xml:space="preserve"> "last_order_status": null,</w:t>
        <w:br/>
        <w:t xml:space="preserve"> "lname": "",</w:t>
        <w:br/>
        <w:t xml:space="preserve"> "notes": "Free $150 voucher",</w:t>
        <w:br/>
        <w:t xml:space="preserve"> "organization": "Squarespace",</w:t>
        <w:br/>
        <w:t xml:space="preserve"> "paid": {</w:t>
        <w:br/>
        <w:t xml:space="preserve"> "amount": "150.00",</w:t>
        <w:br/>
        <w:t xml:space="preserve"> "code": "CAD"</w:t>
        <w:br/>
        <w:t xml:space="preserve"> },</w:t>
        <w:br/>
        <w:t xml:space="preserve"> "payment_status": "paid",</w:t>
        <w:br/>
        <w:t xml:space="preserve"> "province": "",</w:t>
        <w:br/>
        <w:t xml:space="preserve"> "sentid": 1,</w:t>
        <w:br/>
        <w:t xml:space="preserve"> "status": "created",</w:t>
        <w:br/>
        <w:t xml:space="preserve"> "street": "",</w:t>
        <w:br/>
        <w:t xml:space="preserve"> "street2": "",</w:t>
        <w:br/>
        <w:t xml:space="preserve"> "template": "clean-grouped",</w:t>
        <w:br/>
        <w:t xml:space="preserve"> "terms": "Will be applied to future invoice",</w:t>
        <w:br/>
        <w:t xml:space="preserve"> "vat_name": "",</w:t>
        <w:br/>
        <w:t xml:space="preserve"> "vat_number": "",</w:t>
        <w:br/>
        <w:t xml:space="preserve"> "vis_state": 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w:t>
            </w:r>
          </w:p>
        </w:tc>
      </w:tr>
      <w:tr>
        <w:tc>
          <w:tcPr>
            <w:tcW w:type="dxa" w:w="2880"/>
          </w:tcPr>
          <w:p>
            <w:r>
              <w:t>response.result.credit_note</w:t>
            </w:r>
          </w:p>
        </w:tc>
        <w:tc>
          <w:tcPr>
            <w:tcW w:type="dxa" w:w="2880"/>
          </w:tcPr>
          <w:p>
            <w:r>
              <w:t>object</w:t>
            </w:r>
          </w:p>
        </w:tc>
        <w:tc>
          <w:tcPr>
            <w:tcW w:type="dxa" w:w="2880"/>
          </w:tcPr>
          <w:p>
            <w:r>
              <w:t>The credit note object after the update.</w:t>
            </w:r>
          </w:p>
        </w:tc>
      </w:tr>
      <w:tr>
        <w:tc>
          <w:tcPr>
            <w:tcW w:type="dxa" w:w="2880"/>
          </w:tcPr>
          <w:p>
            <w:r>
              <w:t>response.result.credit_note.accounting_systemid</w:t>
            </w:r>
          </w:p>
        </w:tc>
        <w:tc>
          <w:tcPr>
            <w:tcW w:type="dxa" w:w="2880"/>
          </w:tcPr>
          <w:p>
            <w:r>
              <w:t>string</w:t>
            </w:r>
          </w:p>
        </w:tc>
        <w:tc>
          <w:tcPr>
            <w:tcW w:type="dxa" w:w="2880"/>
          </w:tcPr>
          <w:p>
            <w:r>
              <w:t>Accounting system ID.</w:t>
            </w:r>
          </w:p>
        </w:tc>
      </w:tr>
      <w:tr>
        <w:tc>
          <w:tcPr>
            <w:tcW w:type="dxa" w:w="2880"/>
          </w:tcPr>
          <w:p>
            <w:r>
              <w:t>response.result.credit_note.amount</w:t>
            </w:r>
          </w:p>
        </w:tc>
        <w:tc>
          <w:tcPr>
            <w:tcW w:type="dxa" w:w="2880"/>
          </w:tcPr>
          <w:p>
            <w:r>
              <w:t>object</w:t>
            </w:r>
          </w:p>
        </w:tc>
        <w:tc>
          <w:tcPr>
            <w:tcW w:type="dxa" w:w="2880"/>
          </w:tcPr>
          <w:p>
            <w:r>
              <w:t>Total amount object.</w:t>
            </w:r>
          </w:p>
        </w:tc>
      </w:tr>
      <w:tr>
        <w:tc>
          <w:tcPr>
            <w:tcW w:type="dxa" w:w="2880"/>
          </w:tcPr>
          <w:p>
            <w:r>
              <w:t>response.result.credit_note.amount.amount</w:t>
            </w:r>
          </w:p>
        </w:tc>
        <w:tc>
          <w:tcPr>
            <w:tcW w:type="dxa" w:w="2880"/>
          </w:tcPr>
          <w:p>
            <w:r>
              <w:t>string</w:t>
            </w:r>
          </w:p>
        </w:tc>
        <w:tc>
          <w:tcPr>
            <w:tcW w:type="dxa" w:w="2880"/>
          </w:tcPr>
          <w:p>
            <w:r>
              <w:t>Amount value as a string.</w:t>
            </w:r>
          </w:p>
        </w:tc>
      </w:tr>
      <w:tr>
        <w:tc>
          <w:tcPr>
            <w:tcW w:type="dxa" w:w="2880"/>
          </w:tcPr>
          <w:p>
            <w:r>
              <w:t>response.result.credit_note.amount.code</w:t>
            </w:r>
          </w:p>
        </w:tc>
        <w:tc>
          <w:tcPr>
            <w:tcW w:type="dxa" w:w="2880"/>
          </w:tcPr>
          <w:p>
            <w:r>
              <w:t>string</w:t>
            </w:r>
          </w:p>
        </w:tc>
        <w:tc>
          <w:tcPr>
            <w:tcW w:type="dxa" w:w="2880"/>
          </w:tcPr>
          <w:p>
            <w:r>
              <w:t>Currency code for the amount (e.g., CAD).</w:t>
            </w:r>
          </w:p>
        </w:tc>
      </w:tr>
      <w:tr>
        <w:tc>
          <w:tcPr>
            <w:tcW w:type="dxa" w:w="2880"/>
          </w:tcPr>
          <w:p>
            <w:r>
              <w:t>response.result.credit_note.city</w:t>
            </w:r>
          </w:p>
        </w:tc>
        <w:tc>
          <w:tcPr>
            <w:tcW w:type="dxa" w:w="2880"/>
          </w:tcPr>
          <w:p>
            <w:r>
              <w:t>string</w:t>
            </w:r>
          </w:p>
        </w:tc>
        <w:tc>
          <w:tcPr>
            <w:tcW w:type="dxa" w:w="2880"/>
          </w:tcPr>
          <w:p>
            <w:r>
              <w:t>City.</w:t>
            </w:r>
          </w:p>
        </w:tc>
      </w:tr>
      <w:tr>
        <w:tc>
          <w:tcPr>
            <w:tcW w:type="dxa" w:w="2880"/>
          </w:tcPr>
          <w:p>
            <w:r>
              <w:t>response.result.credit_note.clientid</w:t>
            </w:r>
          </w:p>
        </w:tc>
        <w:tc>
          <w:tcPr>
            <w:tcW w:type="dxa" w:w="2880"/>
          </w:tcPr>
          <w:p>
            <w:r>
              <w:t>number</w:t>
            </w:r>
          </w:p>
        </w:tc>
        <w:tc>
          <w:tcPr>
            <w:tcW w:type="dxa" w:w="2880"/>
          </w:tcPr>
          <w:p>
            <w:r>
              <w:t>Client ID.</w:t>
            </w:r>
          </w:p>
        </w:tc>
      </w:tr>
      <w:tr>
        <w:tc>
          <w:tcPr>
            <w:tcW w:type="dxa" w:w="2880"/>
          </w:tcPr>
          <w:p>
            <w:r>
              <w:t>response.result.credit_note.code</w:t>
            </w:r>
          </w:p>
        </w:tc>
        <w:tc>
          <w:tcPr>
            <w:tcW w:type="dxa" w:w="2880"/>
          </w:tcPr>
          <w:p>
            <w:r>
              <w:t>string</w:t>
            </w:r>
          </w:p>
        </w:tc>
        <w:tc>
          <w:tcPr>
            <w:tcW w:type="dxa" w:w="2880"/>
          </w:tcPr>
          <w:p>
            <w:r>
              <w:t>Code.</w:t>
            </w:r>
          </w:p>
        </w:tc>
      </w:tr>
      <w:tr>
        <w:tc>
          <w:tcPr>
            <w:tcW w:type="dxa" w:w="2880"/>
          </w:tcPr>
          <w:p>
            <w:r>
              <w:t>response.result.credit_note.country</w:t>
            </w:r>
          </w:p>
        </w:tc>
        <w:tc>
          <w:tcPr>
            <w:tcW w:type="dxa" w:w="2880"/>
          </w:tcPr>
          <w:p>
            <w:r>
              <w:t>string</w:t>
            </w:r>
          </w:p>
        </w:tc>
        <w:tc>
          <w:tcPr>
            <w:tcW w:type="dxa" w:w="2880"/>
          </w:tcPr>
          <w:p>
            <w:r>
              <w:t>Country.</w:t>
            </w:r>
          </w:p>
        </w:tc>
      </w:tr>
      <w:tr>
        <w:tc>
          <w:tcPr>
            <w:tcW w:type="dxa" w:w="2880"/>
          </w:tcPr>
          <w:p>
            <w:r>
              <w:t>response.result.credit_note.create_date</w:t>
            </w:r>
          </w:p>
        </w:tc>
        <w:tc>
          <w:tcPr>
            <w:tcW w:type="dxa" w:w="2880"/>
          </w:tcPr>
          <w:p>
            <w:r>
              <w:t>string</w:t>
            </w:r>
          </w:p>
        </w:tc>
        <w:tc>
          <w:tcPr>
            <w:tcW w:type="dxa" w:w="2880"/>
          </w:tcPr>
          <w:p>
            <w:r>
              <w:t>Creation date (format as returned by API).</w:t>
            </w:r>
          </w:p>
        </w:tc>
      </w:tr>
      <w:tr>
        <w:tc>
          <w:tcPr>
            <w:tcW w:type="dxa" w:w="2880"/>
          </w:tcPr>
          <w:p>
            <w:r>
              <w:t>response.result.credit_note.credit_number</w:t>
            </w:r>
          </w:p>
        </w:tc>
        <w:tc>
          <w:tcPr>
            <w:tcW w:type="dxa" w:w="2880"/>
          </w:tcPr>
          <w:p>
            <w:r>
              <w:t>string</w:t>
            </w:r>
          </w:p>
        </w:tc>
        <w:tc>
          <w:tcPr>
            <w:tcW w:type="dxa" w:w="2880"/>
          </w:tcPr>
          <w:p>
            <w:r>
              <w:t>Credit note number.</w:t>
            </w:r>
          </w:p>
        </w:tc>
      </w:tr>
      <w:tr>
        <w:tc>
          <w:tcPr>
            <w:tcW w:type="dxa" w:w="2880"/>
          </w:tcPr>
          <w:p>
            <w:r>
              <w:t>response.result.credit_note.credit_type</w:t>
            </w:r>
          </w:p>
        </w:tc>
        <w:tc>
          <w:tcPr>
            <w:tcW w:type="dxa" w:w="2880"/>
          </w:tcPr>
          <w:p>
            <w:r>
              <w:t>string</w:t>
            </w:r>
          </w:p>
        </w:tc>
        <w:tc>
          <w:tcPr>
            <w:tcW w:type="dxa" w:w="2880"/>
          </w:tcPr>
          <w:p>
            <w:r>
              <w:t>Credit type (e.g., goodwill).</w:t>
            </w:r>
          </w:p>
        </w:tc>
      </w:tr>
      <w:tr>
        <w:tc>
          <w:tcPr>
            <w:tcW w:type="dxa" w:w="2880"/>
          </w:tcPr>
          <w:p>
            <w:r>
              <w:t>response.result.credit_note.creditid</w:t>
            </w:r>
          </w:p>
        </w:tc>
        <w:tc>
          <w:tcPr>
            <w:tcW w:type="dxa" w:w="2880"/>
          </w:tcPr>
          <w:p>
            <w:r>
              <w:t>number</w:t>
            </w:r>
          </w:p>
        </w:tc>
        <w:tc>
          <w:tcPr>
            <w:tcW w:type="dxa" w:w="2880"/>
          </w:tcPr>
          <w:p>
            <w:r>
              <w:t>Credit note ID.</w:t>
            </w:r>
          </w:p>
        </w:tc>
      </w:tr>
      <w:tr>
        <w:tc>
          <w:tcPr>
            <w:tcW w:type="dxa" w:w="2880"/>
          </w:tcPr>
          <w:p>
            <w:r>
              <w:t>response.result.credit_note.currency_code</w:t>
            </w:r>
          </w:p>
        </w:tc>
        <w:tc>
          <w:tcPr>
            <w:tcW w:type="dxa" w:w="2880"/>
          </w:tcPr>
          <w:p>
            <w:r>
              <w:t>string</w:t>
            </w:r>
          </w:p>
        </w:tc>
        <w:tc>
          <w:tcPr>
            <w:tcW w:type="dxa" w:w="2880"/>
          </w:tcPr>
          <w:p>
            <w:r>
              <w:t>Currency code (e.g., CAD).</w:t>
            </w:r>
          </w:p>
        </w:tc>
      </w:tr>
      <w:tr>
        <w:tc>
          <w:tcPr>
            <w:tcW w:type="dxa" w:w="2880"/>
          </w:tcPr>
          <w:p>
            <w:r>
              <w:t>response.result.credit_note.current_organization</w:t>
            </w:r>
          </w:p>
        </w:tc>
        <w:tc>
          <w:tcPr>
            <w:tcW w:type="dxa" w:w="2880"/>
          </w:tcPr>
          <w:p>
            <w:r>
              <w:t>string</w:t>
            </w:r>
          </w:p>
        </w:tc>
        <w:tc>
          <w:tcPr>
            <w:tcW w:type="dxa" w:w="2880"/>
          </w:tcPr>
          <w:p>
            <w:r>
              <w:t>Current organization name.</w:t>
            </w:r>
          </w:p>
        </w:tc>
      </w:tr>
      <w:tr>
        <w:tc>
          <w:tcPr>
            <w:tcW w:type="dxa" w:w="2880"/>
          </w:tcPr>
          <w:p>
            <w:r>
              <w:t>response.result.credit_note.description</w:t>
            </w:r>
          </w:p>
        </w:tc>
        <w:tc>
          <w:tcPr>
            <w:tcW w:type="dxa" w:w="2880"/>
          </w:tcPr>
          <w:p>
            <w:r>
              <w:t>string</w:t>
            </w:r>
          </w:p>
        </w:tc>
        <w:tc>
          <w:tcPr>
            <w:tcW w:type="dxa" w:w="2880"/>
          </w:tcPr>
          <w:p>
            <w:r>
              <w:t>Description.</w:t>
            </w:r>
          </w:p>
        </w:tc>
      </w:tr>
      <w:tr>
        <w:tc>
          <w:tcPr>
            <w:tcW w:type="dxa" w:w="2880"/>
          </w:tcPr>
          <w:p>
            <w:r>
              <w:t>response.result.credit_note.display_status</w:t>
            </w:r>
          </w:p>
        </w:tc>
        <w:tc>
          <w:tcPr>
            <w:tcW w:type="dxa" w:w="2880"/>
          </w:tcPr>
          <w:p>
            <w:r>
              <w:t>string</w:t>
            </w:r>
          </w:p>
        </w:tc>
        <w:tc>
          <w:tcPr>
            <w:tcW w:type="dxa" w:w="2880"/>
          </w:tcPr>
          <w:p>
            <w:r>
              <w:t>Display status.</w:t>
            </w:r>
          </w:p>
        </w:tc>
      </w:tr>
      <w:tr>
        <w:tc>
          <w:tcPr>
            <w:tcW w:type="dxa" w:w="2880"/>
          </w:tcPr>
          <w:p>
            <w:r>
              <w:t>response.result.credit_note.dispute_status</w:t>
            </w:r>
          </w:p>
        </w:tc>
        <w:tc>
          <w:tcPr>
            <w:tcW w:type="dxa" w:w="2880"/>
          </w:tcPr>
          <w:p>
            <w:r>
              <w:t>any</w:t>
            </w:r>
          </w:p>
        </w:tc>
        <w:tc>
          <w:tcPr>
            <w:tcW w:type="dxa" w:w="2880"/>
          </w:tcPr>
          <w:p>
            <w:r>
              <w:t>Dispute status.</w:t>
            </w:r>
          </w:p>
        </w:tc>
      </w:tr>
      <w:tr>
        <w:tc>
          <w:tcPr>
            <w:tcW w:type="dxa" w:w="2880"/>
          </w:tcPr>
          <w:p>
            <w:r>
              <w:t>response.result.credit_note.ext_archive</w:t>
            </w:r>
          </w:p>
        </w:tc>
        <w:tc>
          <w:tcPr>
            <w:tcW w:type="dxa" w:w="2880"/>
          </w:tcPr>
          <w:p>
            <w:r>
              <w:t>number</w:t>
            </w:r>
          </w:p>
        </w:tc>
        <w:tc>
          <w:tcPr>
            <w:tcW w:type="dxa" w:w="2880"/>
          </w:tcPr>
          <w:p>
            <w:r>
              <w:t>Archive flag/value.</w:t>
            </w:r>
          </w:p>
        </w:tc>
      </w:tr>
      <w:tr>
        <w:tc>
          <w:tcPr>
            <w:tcW w:type="dxa" w:w="2880"/>
          </w:tcPr>
          <w:p>
            <w:r>
              <w:t>response.result.credit_note.fname</w:t>
            </w:r>
          </w:p>
        </w:tc>
        <w:tc>
          <w:tcPr>
            <w:tcW w:type="dxa" w:w="2880"/>
          </w:tcPr>
          <w:p>
            <w:r>
              <w:t>string</w:t>
            </w:r>
          </w:p>
        </w:tc>
        <w:tc>
          <w:tcPr>
            <w:tcW w:type="dxa" w:w="2880"/>
          </w:tcPr>
          <w:p>
            <w:r>
              <w:t>First name.</w:t>
            </w:r>
          </w:p>
        </w:tc>
      </w:tr>
      <w:tr>
        <w:tc>
          <w:tcPr>
            <w:tcW w:type="dxa" w:w="2880"/>
          </w:tcPr>
          <w:p>
            <w:r>
              <w:t>response.result.credit_note.id</w:t>
            </w:r>
          </w:p>
        </w:tc>
        <w:tc>
          <w:tcPr>
            <w:tcW w:type="dxa" w:w="2880"/>
          </w:tcPr>
          <w:p>
            <w:r>
              <w:t>number</w:t>
            </w:r>
          </w:p>
        </w:tc>
        <w:tc>
          <w:tcPr>
            <w:tcW w:type="dxa" w:w="2880"/>
          </w:tcPr>
          <w:p>
            <w:r>
              <w:t>Credit note ID (duplicate/alias as returned).</w:t>
            </w:r>
          </w:p>
        </w:tc>
      </w:tr>
      <w:tr>
        <w:tc>
          <w:tcPr>
            <w:tcW w:type="dxa" w:w="2880"/>
          </w:tcPr>
          <w:p>
            <w:r>
              <w:t>response.result.credit_note.language</w:t>
            </w:r>
          </w:p>
        </w:tc>
        <w:tc>
          <w:tcPr>
            <w:tcW w:type="dxa" w:w="2880"/>
          </w:tcPr>
          <w:p>
            <w:r>
              <w:t>string</w:t>
            </w:r>
          </w:p>
        </w:tc>
        <w:tc>
          <w:tcPr>
            <w:tcW w:type="dxa" w:w="2880"/>
          </w:tcPr>
          <w:p>
            <w:r>
              <w:t>Language code (e.g., en).</w:t>
            </w:r>
          </w:p>
        </w:tc>
      </w:tr>
      <w:tr>
        <w:tc>
          <w:tcPr>
            <w:tcW w:type="dxa" w:w="2880"/>
          </w:tcPr>
          <w:p>
            <w:r>
              <w:t>response.result.credit_note.last_order_status</w:t>
            </w:r>
          </w:p>
        </w:tc>
        <w:tc>
          <w:tcPr>
            <w:tcW w:type="dxa" w:w="2880"/>
          </w:tcPr>
          <w:p>
            <w:r>
              <w:t>any</w:t>
            </w:r>
          </w:p>
        </w:tc>
        <w:tc>
          <w:tcPr>
            <w:tcW w:type="dxa" w:w="2880"/>
          </w:tcPr>
          <w:p>
            <w:r>
              <w:t>Last order status.</w:t>
            </w:r>
          </w:p>
        </w:tc>
      </w:tr>
      <w:tr>
        <w:tc>
          <w:tcPr>
            <w:tcW w:type="dxa" w:w="2880"/>
          </w:tcPr>
          <w:p>
            <w:r>
              <w:t>response.result.credit_note.lname</w:t>
            </w:r>
          </w:p>
        </w:tc>
        <w:tc>
          <w:tcPr>
            <w:tcW w:type="dxa" w:w="2880"/>
          </w:tcPr>
          <w:p>
            <w:r>
              <w:t>string</w:t>
            </w:r>
          </w:p>
        </w:tc>
        <w:tc>
          <w:tcPr>
            <w:tcW w:type="dxa" w:w="2880"/>
          </w:tcPr>
          <w:p>
            <w:r>
              <w:t>Last name.</w:t>
            </w:r>
          </w:p>
        </w:tc>
      </w:tr>
      <w:tr>
        <w:tc>
          <w:tcPr>
            <w:tcW w:type="dxa" w:w="2880"/>
          </w:tcPr>
          <w:p>
            <w:r>
              <w:t>response.result.credit_note.notes</w:t>
            </w:r>
          </w:p>
        </w:tc>
        <w:tc>
          <w:tcPr>
            <w:tcW w:type="dxa" w:w="2880"/>
          </w:tcPr>
          <w:p>
            <w:r>
              <w:t>string</w:t>
            </w:r>
          </w:p>
        </w:tc>
        <w:tc>
          <w:tcPr>
            <w:tcW w:type="dxa" w:w="2880"/>
          </w:tcPr>
          <w:p>
            <w:r>
              <w:t>Notes.</w:t>
            </w:r>
          </w:p>
        </w:tc>
      </w:tr>
      <w:tr>
        <w:tc>
          <w:tcPr>
            <w:tcW w:type="dxa" w:w="2880"/>
          </w:tcPr>
          <w:p>
            <w:r>
              <w:t>response.result.credit_note.organization</w:t>
            </w:r>
          </w:p>
        </w:tc>
        <w:tc>
          <w:tcPr>
            <w:tcW w:type="dxa" w:w="2880"/>
          </w:tcPr>
          <w:p>
            <w:r>
              <w:t>string</w:t>
            </w:r>
          </w:p>
        </w:tc>
        <w:tc>
          <w:tcPr>
            <w:tcW w:type="dxa" w:w="2880"/>
          </w:tcPr>
          <w:p>
            <w:r>
              <w:t>Organization.</w:t>
            </w:r>
          </w:p>
        </w:tc>
      </w:tr>
      <w:tr>
        <w:tc>
          <w:tcPr>
            <w:tcW w:type="dxa" w:w="2880"/>
          </w:tcPr>
          <w:p>
            <w:r>
              <w:t>response.result.credit_note.paid</w:t>
            </w:r>
          </w:p>
        </w:tc>
        <w:tc>
          <w:tcPr>
            <w:tcW w:type="dxa" w:w="2880"/>
          </w:tcPr>
          <w:p>
            <w:r>
              <w:t>object</w:t>
            </w:r>
          </w:p>
        </w:tc>
        <w:tc>
          <w:tcPr>
            <w:tcW w:type="dxa" w:w="2880"/>
          </w:tcPr>
          <w:p>
            <w:r>
              <w:t>Paid amount object.</w:t>
            </w:r>
          </w:p>
        </w:tc>
      </w:tr>
      <w:tr>
        <w:tc>
          <w:tcPr>
            <w:tcW w:type="dxa" w:w="2880"/>
          </w:tcPr>
          <w:p>
            <w:r>
              <w:t>response.result.credit_note.paid.amount</w:t>
            </w:r>
          </w:p>
        </w:tc>
        <w:tc>
          <w:tcPr>
            <w:tcW w:type="dxa" w:w="2880"/>
          </w:tcPr>
          <w:p>
            <w:r>
              <w:t>string</w:t>
            </w:r>
          </w:p>
        </w:tc>
        <w:tc>
          <w:tcPr>
            <w:tcW w:type="dxa" w:w="2880"/>
          </w:tcPr>
          <w:p>
            <w:r>
              <w:t>Paid amount value as a string.</w:t>
            </w:r>
          </w:p>
        </w:tc>
      </w:tr>
      <w:tr>
        <w:tc>
          <w:tcPr>
            <w:tcW w:type="dxa" w:w="2880"/>
          </w:tcPr>
          <w:p>
            <w:r>
              <w:t>response.result.credit_note.paid.code</w:t>
            </w:r>
          </w:p>
        </w:tc>
        <w:tc>
          <w:tcPr>
            <w:tcW w:type="dxa" w:w="2880"/>
          </w:tcPr>
          <w:p>
            <w:r>
              <w:t>string</w:t>
            </w:r>
          </w:p>
        </w:tc>
        <w:tc>
          <w:tcPr>
            <w:tcW w:type="dxa" w:w="2880"/>
          </w:tcPr>
          <w:p>
            <w:r>
              <w:t>Currency code for the paid amount.</w:t>
            </w:r>
          </w:p>
        </w:tc>
      </w:tr>
      <w:tr>
        <w:tc>
          <w:tcPr>
            <w:tcW w:type="dxa" w:w="2880"/>
          </w:tcPr>
          <w:p>
            <w:r>
              <w:t>response.result.credit_note.payment_status</w:t>
            </w:r>
          </w:p>
        </w:tc>
        <w:tc>
          <w:tcPr>
            <w:tcW w:type="dxa" w:w="2880"/>
          </w:tcPr>
          <w:p>
            <w:r>
              <w:t>string</w:t>
            </w:r>
          </w:p>
        </w:tc>
        <w:tc>
          <w:tcPr>
            <w:tcW w:type="dxa" w:w="2880"/>
          </w:tcPr>
          <w:p>
            <w:r>
              <w:t>Payment status (e.g., paid).</w:t>
            </w:r>
          </w:p>
        </w:tc>
      </w:tr>
      <w:tr>
        <w:tc>
          <w:tcPr>
            <w:tcW w:type="dxa" w:w="2880"/>
          </w:tcPr>
          <w:p>
            <w:r>
              <w:t>response.result.credit_note.province</w:t>
            </w:r>
          </w:p>
        </w:tc>
        <w:tc>
          <w:tcPr>
            <w:tcW w:type="dxa" w:w="2880"/>
          </w:tcPr>
          <w:p>
            <w:r>
              <w:t>string</w:t>
            </w:r>
          </w:p>
        </w:tc>
        <w:tc>
          <w:tcPr>
            <w:tcW w:type="dxa" w:w="2880"/>
          </w:tcPr>
          <w:p>
            <w:r>
              <w:t>Province/state.</w:t>
            </w:r>
          </w:p>
        </w:tc>
      </w:tr>
      <w:tr>
        <w:tc>
          <w:tcPr>
            <w:tcW w:type="dxa" w:w="2880"/>
          </w:tcPr>
          <w:p>
            <w:r>
              <w:t>response.result.credit_note.sentid</w:t>
            </w:r>
          </w:p>
        </w:tc>
        <w:tc>
          <w:tcPr>
            <w:tcW w:type="dxa" w:w="2880"/>
          </w:tcPr>
          <w:p>
            <w:r>
              <w:t>number</w:t>
            </w:r>
          </w:p>
        </w:tc>
        <w:tc>
          <w:tcPr>
            <w:tcW w:type="dxa" w:w="2880"/>
          </w:tcPr>
          <w:p>
            <w:r>
              <w:t>Sent ID.</w:t>
            </w:r>
          </w:p>
        </w:tc>
      </w:tr>
      <w:tr>
        <w:tc>
          <w:tcPr>
            <w:tcW w:type="dxa" w:w="2880"/>
          </w:tcPr>
          <w:p>
            <w:r>
              <w:t>response.result.credit_note.status</w:t>
            </w:r>
          </w:p>
        </w:tc>
        <w:tc>
          <w:tcPr>
            <w:tcW w:type="dxa" w:w="2880"/>
          </w:tcPr>
          <w:p>
            <w:r>
              <w:t>string</w:t>
            </w:r>
          </w:p>
        </w:tc>
        <w:tc>
          <w:tcPr>
            <w:tcW w:type="dxa" w:w="2880"/>
          </w:tcPr>
          <w:p>
            <w:r>
              <w:t>Status (e.g., created).</w:t>
            </w:r>
          </w:p>
        </w:tc>
      </w:tr>
      <w:tr>
        <w:tc>
          <w:tcPr>
            <w:tcW w:type="dxa" w:w="2880"/>
          </w:tcPr>
          <w:p>
            <w:r>
              <w:t>response.result.credit_note.street</w:t>
            </w:r>
          </w:p>
        </w:tc>
        <w:tc>
          <w:tcPr>
            <w:tcW w:type="dxa" w:w="2880"/>
          </w:tcPr>
          <w:p>
            <w:r>
              <w:t>string</w:t>
            </w:r>
          </w:p>
        </w:tc>
        <w:tc>
          <w:tcPr>
            <w:tcW w:type="dxa" w:w="2880"/>
          </w:tcPr>
          <w:p>
            <w:r>
              <w:t>Street address line 1.</w:t>
            </w:r>
          </w:p>
        </w:tc>
      </w:tr>
      <w:tr>
        <w:tc>
          <w:tcPr>
            <w:tcW w:type="dxa" w:w="2880"/>
          </w:tcPr>
          <w:p>
            <w:r>
              <w:t>response.result.credit_note.street2</w:t>
            </w:r>
          </w:p>
        </w:tc>
        <w:tc>
          <w:tcPr>
            <w:tcW w:type="dxa" w:w="2880"/>
          </w:tcPr>
          <w:p>
            <w:r>
              <w:t>string</w:t>
            </w:r>
          </w:p>
        </w:tc>
        <w:tc>
          <w:tcPr>
            <w:tcW w:type="dxa" w:w="2880"/>
          </w:tcPr>
          <w:p>
            <w:r>
              <w:t>Street address line 2.</w:t>
            </w:r>
          </w:p>
        </w:tc>
      </w:tr>
      <w:tr>
        <w:tc>
          <w:tcPr>
            <w:tcW w:type="dxa" w:w="2880"/>
          </w:tcPr>
          <w:p>
            <w:r>
              <w:t>response.result.credit_note.template</w:t>
            </w:r>
          </w:p>
        </w:tc>
        <w:tc>
          <w:tcPr>
            <w:tcW w:type="dxa" w:w="2880"/>
          </w:tcPr>
          <w:p>
            <w:r>
              <w:t>string</w:t>
            </w:r>
          </w:p>
        </w:tc>
        <w:tc>
          <w:tcPr>
            <w:tcW w:type="dxa" w:w="2880"/>
          </w:tcPr>
          <w:p>
            <w:r>
              <w:t>Template name.</w:t>
            </w:r>
          </w:p>
        </w:tc>
      </w:tr>
      <w:tr>
        <w:tc>
          <w:tcPr>
            <w:tcW w:type="dxa" w:w="2880"/>
          </w:tcPr>
          <w:p>
            <w:r>
              <w:t>response.result.credit_note.terms</w:t>
            </w:r>
          </w:p>
        </w:tc>
        <w:tc>
          <w:tcPr>
            <w:tcW w:type="dxa" w:w="2880"/>
          </w:tcPr>
          <w:p>
            <w:r>
              <w:t>string</w:t>
            </w:r>
          </w:p>
        </w:tc>
        <w:tc>
          <w:tcPr>
            <w:tcW w:type="dxa" w:w="2880"/>
          </w:tcPr>
          <w:p>
            <w:r>
              <w:t>Terms text.</w:t>
            </w:r>
          </w:p>
        </w:tc>
      </w:tr>
      <w:tr>
        <w:tc>
          <w:tcPr>
            <w:tcW w:type="dxa" w:w="2880"/>
          </w:tcPr>
          <w:p>
            <w:r>
              <w:t>response.result.credit_note.vat_name</w:t>
            </w:r>
          </w:p>
        </w:tc>
        <w:tc>
          <w:tcPr>
            <w:tcW w:type="dxa" w:w="2880"/>
          </w:tcPr>
          <w:p>
            <w:r>
              <w:t>string</w:t>
            </w:r>
          </w:p>
        </w:tc>
        <w:tc>
          <w:tcPr>
            <w:tcW w:type="dxa" w:w="2880"/>
          </w:tcPr>
          <w:p>
            <w:r>
              <w:t>VAT name.</w:t>
            </w:r>
          </w:p>
        </w:tc>
      </w:tr>
      <w:tr>
        <w:tc>
          <w:tcPr>
            <w:tcW w:type="dxa" w:w="2880"/>
          </w:tcPr>
          <w:p>
            <w:r>
              <w:t>response.result.credit_note.vat_number</w:t>
            </w:r>
          </w:p>
        </w:tc>
        <w:tc>
          <w:tcPr>
            <w:tcW w:type="dxa" w:w="2880"/>
          </w:tcPr>
          <w:p>
            <w:r>
              <w:t>string</w:t>
            </w:r>
          </w:p>
        </w:tc>
        <w:tc>
          <w:tcPr>
            <w:tcW w:type="dxa" w:w="2880"/>
          </w:tcPr>
          <w:p>
            <w:r>
              <w:t>VAT number.</w:t>
            </w:r>
          </w:p>
        </w:tc>
      </w:tr>
      <w:tr>
        <w:tc>
          <w:tcPr>
            <w:tcW w:type="dxa" w:w="2880"/>
          </w:tcPr>
          <w:p>
            <w:r>
              <w:t>response.result.credit_note.vis_state</w:t>
            </w:r>
          </w:p>
        </w:tc>
        <w:tc>
          <w:tcPr>
            <w:tcW w:type="dxa" w:w="2880"/>
          </w:tcPr>
          <w:p>
            <w:r>
              <w:t>number</w:t>
            </w:r>
          </w:p>
        </w:tc>
        <w:tc>
          <w:tcPr>
            <w:tcW w:type="dxa" w:w="2880"/>
          </w:tcPr>
          <w:p>
            <w:r>
              <w:t>Visibility state (set in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'https://api.freshbooks.com/accounting/account/ABC123/credit_notes/credit_notes/30947' \</w:t>
        <w:br/>
        <w:t xml:space="preserve"> --header 'Accept: application/json' \</w:t>
        <w:br/>
        <w:t xml:space="preserve"> --header 'Content-Type: application/json' \</w:t>
        <w:br/>
        <w:t xml:space="preserve"> --data '{</w:t>
        <w:br/>
        <w:t xml:space="preserve"> "credit_note": {</w:t>
        <w:br/>
        <w:t xml:space="preserve"> "vis_state": 1</w:t>
        <w:br/>
        <w:t xml:space="preserve">    }</w:t>
        <w:br/>
        <w:t xml:space="preserve">  }'</w:t>
      </w:r>
    </w:p>
    <w:p>
      <w:pPr>
        <w:pStyle w:val="Heading3"/>
      </w:pPr>
      <w:r>
        <w:t>Example Usage</w:t>
      </w:r>
    </w:p>
    <w:p>
      <w:pPr>
        <w:pStyle w:val="Heading3"/>
      </w:pPr>
      <w:r>
        <w:t>Example 1: Delete (set vis_state to 1)</w:t>
      </w:r>
    </w:p>
    <w:p>
      <w:r>
        <w:rPr>
          <w:b/>
          <w:color w:val="666666"/>
          <w:sz w:val="16"/>
        </w:rPr>
        <w:t>[bash]</w:t>
      </w:r>
    </w:p>
    <w:p>
      <w:pPr>
        <w:shd w:fill="F2F2F2" w:val="clear"/>
      </w:pPr>
      <w:r>
        <w:rPr>
          <w:rFonts w:ascii="Courier New" w:hAnsi="Courier New"/>
          <w:sz w:val="17"/>
        </w:rPr>
        <w:t>curl -X PUT \</w:t>
        <w:br/>
        <w:t xml:space="preserve"> 'https://api.freshbooks.com/accounting/account/ABC123/credit_notes/credit_notes/30947' \</w:t>
        <w:br/>
        <w:t xml:space="preserve"> -H 'Accept: application/json' \</w:t>
        <w:br/>
        <w:t xml:space="preserve"> -H 'Content-Type: application/json' \</w:t>
        <w:br/>
        <w:t xml:space="preserve"> -d '{"credit_note":{"vis_state":1}}'</w:t>
      </w:r>
    </w:p>
    <w:p>
      <w:pPr>
        <w:pStyle w:val="Heading3"/>
      </w:pPr>
      <w:r>
        <w:t>Notes</w:t>
      </w:r>
    </w:p>
    <w:p>
      <w:pPr>
        <w:pStyle w:val="ListBullet"/>
      </w:pPr>
      <w:r>
        <w:t>Although labeled “Delete Credit”, the operation is performed via PUT by updating credit_note.vis_state.</w:t>
      </w:r>
    </w:p>
    <w:p>
      <w:pPr>
        <w:pStyle w:val="ListBullet"/>
      </w:pPr>
      <w:r>
        <w:t>No error responses were provided in the scraped content, so only the documented 200 success response is included.</w:t>
      </w:r>
    </w:p>
    <w:p>
      <w:pPr>
        <w:pStyle w:val="Heading3"/>
      </w:pPr>
      <w:r>
        <w:t>Related creditNotes actions</w:t>
      </w:r>
    </w:p>
    <w:p>
      <w:pPr>
        <w:pStyle w:val="ListBullet"/>
      </w:pPr>
      <w:r>
        <w:t>[GET] List an Account’s Credit Notes (Credits) — /accounting/account/{{accountId}}/credit_notes/credit_notes</w:t>
      </w:r>
    </w:p>
    <w:p>
      <w:pPr>
        <w:pStyle w:val="ListBullet"/>
      </w:pPr>
      <w:r>
        <w:t>[PUT] Update a Prepayment Credit Note for an Account — /accounting/account/{{accountid}}/credit_notes/credit_notes/{{creditnote}}</w:t>
      </w:r>
    </w:p>
    <w:p>
      <w:pPr>
        <w:pStyle w:val="ListBullet"/>
      </w:pPr>
      <w:r>
        <w:t>[POST] Create a Credit Note for an Account — /accounting/account/{{accountid}}/credit_notes/credit_notes</w:t>
      </w:r>
    </w:p>
    <w:p>
      <w:r>
        <w:br w:type="page"/>
      </w:r>
    </w:p>
    <w:p>
      <w:pPr>
        <w:pStyle w:val="Heading2"/>
      </w:pPr>
      <w:r>
        <w:t>15. [GET] List Account Clients</w:t>
      </w:r>
    </w:p>
    <w:p>
      <w:r>
        <w:rPr>
          <w:b/>
        </w:rPr>
        <w:t xml:space="preserve">Endpoint: </w:t>
      </w:r>
      <w:r>
        <w:rPr>
          <w:rFonts w:ascii="Courier New" w:hAnsi="Courier New"/>
          <w:sz w:val="18"/>
        </w:rPr>
        <w:t>/accounting/account/{{accountId}}/users/clients</w:t>
      </w:r>
    </w:p>
    <w:p>
      <w:pPr>
        <w:pStyle w:val="Heading3"/>
      </w:pPr>
      <w:r>
        <w:t>List a FreshBooks Account’s Clients</w:t>
      </w:r>
    </w:p>
    <w:p>
      <w:pPr>
        <w:pStyle w:val="Heading3"/>
      </w:pPr>
      <w:r>
        <w:t>Prerequisites</w:t>
      </w:r>
    </w:p>
    <w:p>
      <w:pPr>
        <w:pStyle w:val="ListBullet"/>
      </w:pPr>
      <w:r>
        <w:t>You must have access to the target FreshBooks account (accountId)</w:t>
      </w:r>
    </w:p>
    <w:p>
      <w:pPr>
        <w:pStyle w:val="Heading3"/>
      </w:pPr>
      <w:r>
        <w:t>Method</w:t>
      </w:r>
    </w:p>
    <w:p>
      <w:r>
        <w:t>GET</w:t>
      </w:r>
    </w:p>
    <w:p>
      <w:pPr>
        <w:pStyle w:val="Heading3"/>
      </w:pPr>
      <w:r>
        <w:t>URL</w:t>
      </w:r>
    </w:p>
    <w:p>
      <w:r>
        <w:t>https://api.freshbooks.com/accounting/account/{{accountId}}/users/clients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clients for the specified FreshBooks accounting account. Supports an optional query parameter to include each client’s outstanding balance.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/accounting/account//users/clients).</w:t>
      </w:r>
    </w:p>
    <w:p>
      <w:pPr>
        <w:pStyle w:val="ListBullet"/>
      </w:pPr>
      <w:r>
        <w:t>Always construct the path as /accounting/account/{{accountId}}/users/clients,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/accounting/account/ABC123/users/clients</w:t>
        <w:br/>
        <w:t>/accounting/account/12345/users/clients</w:t>
      </w:r>
    </w:p>
    <w:p>
      <w:pPr>
        <w:pStyle w:val="Heading3"/>
      </w:pPr>
      <w:r>
        <w:t>Invalid Examples</w:t>
      </w:r>
    </w:p>
    <w:p>
      <w:r>
        <w:rPr>
          <w:b/>
          <w:color w:val="666666"/>
          <w:sz w:val="16"/>
        </w:rPr>
        <w:t>[http]</w:t>
      </w:r>
    </w:p>
    <w:p>
      <w:pPr>
        <w:shd w:fill="F2F2F2" w:val="clear"/>
      </w:pPr>
      <w:r>
        <w:rPr>
          <w:rFonts w:ascii="Courier New" w:hAnsi="Courier New"/>
          <w:sz w:val="17"/>
        </w:rPr>
        <w:t>/accounting/account//users/clients</w:t>
        <w:br/>
        <w:t>/accounting/account/users/clients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Include additional client data. Documented value: client’s outstanding balance.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"clients": [</w:t>
        <w:br/>
        <w:t xml:space="preserve"> {</w:t>
        <w:br/>
        <w:t xml:space="preserve"> "accounting_systemid": "wkMd2g",</w:t>
        <w:br/>
        <w:t xml:space="preserve"> "allow_late_fees": true,</w:t>
        <w:br/>
        <w:t xml:space="preserve"> "allow_late_notifications": true,</w:t>
        <w:br/>
        <w:t xml:space="preserve"> "bus_phone": "",</w:t>
        <w:br/>
        <w:t xml:space="preserve"> "company_industry": null,</w:t>
        <w:br/>
        <w:t xml:space="preserve"> "company_size": null,</w:t>
        <w:br/>
        <w:t xml:space="preserve"> "currency_code": "USD",</w:t>
        <w:br/>
        <w:t xml:space="preserve"> "direct_link_token": null,</w:t>
        <w:br/>
        <w:t xml:space="preserve"> "email": "api.freshbooks@gmail.com",</w:t>
        <w:br/>
        <w:t xml:space="preserve"> "fax": "",</w:t>
        <w:br/>
        <w:t xml:space="preserve"> "fname": "Nicholas",</w:t>
        <w:br/>
        <w:t xml:space="preserve"> "has_retainer": null,</w:t>
        <w:br/>
        <w:t xml:space="preserve"> "home_phone": null,</w:t>
        <w:br/>
        <w:t xml:space="preserve"> "id": 92402,</w:t>
        <w:br/>
        <w:t xml:space="preserve"> "language": "en",</w:t>
        <w:br/>
        <w:t xml:space="preserve"> "last_activity": null,</w:t>
        <w:br/>
        <w:t xml:space="preserve"> "last_login": null,</w:t>
        <w:br/>
        <w:t xml:space="preserve"> "level": 0,</w:t>
        <w:br/>
        <w:t xml:space="preserve"> "lname": "Jaar",</w:t>
        <w:br/>
        <w:t xml:space="preserve"> "mob_phone": "",</w:t>
        <w:br/>
        <w:t xml:space="preserve"> "note": null,</w:t>
        <w:br/>
        <w:t xml:space="preserve"> "notified": false,</w:t>
        <w:br/>
        <w:t xml:space="preserve"> "num_logins": 0,</w:t>
        <w:br/>
        <w:t xml:space="preserve"> "organization": "Space Is Only Noise",</w:t>
        <w:br/>
        <w:t xml:space="preserve"> "p_city": "Toronto",</w:t>
        <w:br/>
        <w:t xml:space="preserve"> "p_code": "M6P 3T1",</w:t>
        <w:br/>
        <w:t xml:space="preserve"> "p_country": "",</w:t>
        <w:br/>
        <w:t xml:space="preserve"> "p_province": "Ontario",</w:t>
        <w:br/>
        <w:t xml:space="preserve"> "p_street": "1655 Dupont St. W.",</w:t>
        <w:br/>
        <w:t xml:space="preserve"> "p_street2": "",</w:t>
        <w:br/>
        <w:t xml:space="preserve"> "pref_email": true,</w:t>
        <w:br/>
        <w:t xml:space="preserve"> "pref_gmail": false,</w:t>
        <w:br/>
        <w:t xml:space="preserve"> "retainer_id": null,</w:t>
        <w:br/>
        <w:t xml:space="preserve"> "role": "client",</w:t>
        <w:br/>
        <w:t xml:space="preserve"> "s_city": "",</w:t>
        <w:br/>
        <w:t xml:space="preserve"> "s_code": "",</w:t>
        <w:br/>
        <w:t xml:space="preserve"> "s_country": "",</w:t>
        <w:br/>
        <w:t xml:space="preserve"> "s_province": "",</w:t>
        <w:br/>
        <w:t xml:space="preserve"> "s_street": "",</w:t>
        <w:br/>
        <w:t xml:space="preserve"> "s_street2": "",</w:t>
        <w:br/>
        <w:t xml:space="preserve"> "signup_date": "2019-05-08 19:25:29",</w:t>
        <w:br/>
        <w:t xml:space="preserve"> "statement_token": null,</w:t>
        <w:br/>
        <w:t xml:space="preserve"> "subdomain": null,</w:t>
        <w:br/>
        <w:t xml:space="preserve"> "updated": "2019-05-08 15:25:29",</w:t>
        <w:br/>
        <w:t xml:space="preserve"> "userid": 92402,</w:t>
        <w:br/>
        <w:t xml:space="preserve"> "username": "nicholasjaar2",</w:t>
        <w:br/>
        <w:t xml:space="preserve"> "vat_name": null,</w:t>
        <w:br/>
        <w:t xml:space="preserve"> "vat_number": null,</w:t>
        <w:br/>
        <w:t xml:space="preserve"> "vis_state": 0</w:t>
        <w:br/>
        <w:t xml:space="preserve"> }</w:t>
        <w:br/>
        <w:t xml:space="preserve"> ],</w:t>
        <w:br/>
        <w:t xml:space="preserve"> "page": 1,</w:t>
        <w:br/>
        <w:t xml:space="preserve"> "pages": 14,</w:t>
        <w:br/>
        <w:t xml:space="preserve"> "per_page": 15,</w:t>
        <w:br/>
        <w:t xml:space="preserve"> "total": 205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returned data and pagination.</w:t>
            </w:r>
          </w:p>
        </w:tc>
      </w:tr>
      <w:tr>
        <w:tc>
          <w:tcPr>
            <w:tcW w:type="dxa" w:w="2880"/>
          </w:tcPr>
          <w:p>
            <w:r>
              <w:t>response.result.clients</w:t>
            </w:r>
          </w:p>
        </w:tc>
        <w:tc>
          <w:tcPr>
            <w:tcW w:type="dxa" w:w="2880"/>
          </w:tcPr>
          <w:p>
            <w:r>
              <w:t>array</w:t>
            </w:r>
          </w:p>
        </w:tc>
        <w:tc>
          <w:tcPr>
            <w:tcW w:type="dxa" w:w="2880"/>
          </w:tcPr>
          <w:p>
            <w:r>
              <w:t>List of client objects.</w:t>
            </w:r>
          </w:p>
        </w:tc>
      </w:tr>
      <w:tr>
        <w:tc>
          <w:tcPr>
            <w:tcW w:type="dxa" w:w="2880"/>
          </w:tcPr>
          <w:p>
            <w:r>
              <w:t>response.result.clients[].accounting_systemid</w:t>
            </w:r>
          </w:p>
        </w:tc>
        <w:tc>
          <w:tcPr>
            <w:tcW w:type="dxa" w:w="2880"/>
          </w:tcPr>
          <w:p>
            <w:r>
              <w:t>string</w:t>
            </w:r>
          </w:p>
        </w:tc>
        <w:tc>
          <w:tcPr>
            <w:tcW w:type="dxa" w:w="2880"/>
          </w:tcPr>
          <w:p>
            <w:r>
              <w:t>Accounting system identifier.</w:t>
            </w:r>
          </w:p>
        </w:tc>
      </w:tr>
      <w:tr>
        <w:tc>
          <w:tcPr>
            <w:tcW w:type="dxa" w:w="2880"/>
          </w:tcPr>
          <w:p>
            <w:r>
              <w:t>response.result.clients[].allow_late_fees</w:t>
            </w:r>
          </w:p>
        </w:tc>
        <w:tc>
          <w:tcPr>
            <w:tcW w:type="dxa" w:w="2880"/>
          </w:tcPr>
          <w:p>
            <w:r>
              <w:t>boolean</w:t>
            </w:r>
          </w:p>
        </w:tc>
        <w:tc>
          <w:tcPr>
            <w:tcW w:type="dxa" w:w="2880"/>
          </w:tcPr>
          <w:p>
            <w:r>
              <w:t>Whether late fees are allowed.</w:t>
            </w:r>
          </w:p>
        </w:tc>
      </w:tr>
      <w:tr>
        <w:tc>
          <w:tcPr>
            <w:tcW w:type="dxa" w:w="2880"/>
          </w:tcPr>
          <w:p>
            <w:r>
              <w:t>response.result.clients[].allow_late_notifications</w:t>
            </w:r>
          </w:p>
        </w:tc>
        <w:tc>
          <w:tcPr>
            <w:tcW w:type="dxa" w:w="2880"/>
          </w:tcPr>
          <w:p>
            <w:r>
              <w:t>boolean</w:t>
            </w:r>
          </w:p>
        </w:tc>
        <w:tc>
          <w:tcPr>
            <w:tcW w:type="dxa" w:w="2880"/>
          </w:tcPr>
          <w:p>
            <w:r>
              <w:t>Whether late notifications are allowed.</w:t>
            </w:r>
          </w:p>
        </w:tc>
      </w:tr>
      <w:tr>
        <w:tc>
          <w:tcPr>
            <w:tcW w:type="dxa" w:w="2880"/>
          </w:tcPr>
          <w:p>
            <w:r>
              <w:t>response.result.clients[].bus_phone</w:t>
            </w:r>
          </w:p>
        </w:tc>
        <w:tc>
          <w:tcPr>
            <w:tcW w:type="dxa" w:w="2880"/>
          </w:tcPr>
          <w:p>
            <w:r>
              <w:t>string</w:t>
            </w:r>
          </w:p>
        </w:tc>
        <w:tc>
          <w:tcPr>
            <w:tcW w:type="dxa" w:w="2880"/>
          </w:tcPr>
          <w:p>
            <w:r>
              <w:t>Business phone.</w:t>
            </w:r>
          </w:p>
        </w:tc>
      </w:tr>
      <w:tr>
        <w:tc>
          <w:tcPr>
            <w:tcW w:type="dxa" w:w="2880"/>
          </w:tcPr>
          <w:p>
            <w:r>
              <w:t>response.result.clients[].company_industry</w:t>
            </w:r>
          </w:p>
        </w:tc>
        <w:tc>
          <w:tcPr>
            <w:tcW w:type="dxa" w:w="2880"/>
          </w:tcPr>
          <w:p>
            <w:r>
              <w:t>any</w:t>
            </w:r>
          </w:p>
        </w:tc>
        <w:tc>
          <w:tcPr>
            <w:tcW w:type="dxa" w:w="2880"/>
          </w:tcPr>
          <w:p>
            <w:r>
              <w:t>Company industry (may be null).</w:t>
            </w:r>
          </w:p>
        </w:tc>
      </w:tr>
      <w:tr>
        <w:tc>
          <w:tcPr>
            <w:tcW w:type="dxa" w:w="2880"/>
          </w:tcPr>
          <w:p>
            <w:r>
              <w:t>response.result.clients[].company_size</w:t>
            </w:r>
          </w:p>
        </w:tc>
        <w:tc>
          <w:tcPr>
            <w:tcW w:type="dxa" w:w="2880"/>
          </w:tcPr>
          <w:p>
            <w:r>
              <w:t>any</w:t>
            </w:r>
          </w:p>
        </w:tc>
        <w:tc>
          <w:tcPr>
            <w:tcW w:type="dxa" w:w="2880"/>
          </w:tcPr>
          <w:p>
            <w:r>
              <w:t>Company size (may be null).</w:t>
            </w:r>
          </w:p>
        </w:tc>
      </w:tr>
      <w:tr>
        <w:tc>
          <w:tcPr>
            <w:tcW w:type="dxa" w:w="2880"/>
          </w:tcPr>
          <w:p>
            <w:r>
              <w:t>response.result.clients[].currency_code</w:t>
            </w:r>
          </w:p>
        </w:tc>
        <w:tc>
          <w:tcPr>
            <w:tcW w:type="dxa" w:w="2880"/>
          </w:tcPr>
          <w:p>
            <w:r>
              <w:t>string</w:t>
            </w:r>
          </w:p>
        </w:tc>
        <w:tc>
          <w:tcPr>
            <w:tcW w:type="dxa" w:w="2880"/>
          </w:tcPr>
          <w:p>
            <w:r>
              <w:t>Currency code (e.g., USD).</w:t>
            </w:r>
          </w:p>
        </w:tc>
      </w:tr>
      <w:tr>
        <w:tc>
          <w:tcPr>
            <w:tcW w:type="dxa" w:w="2880"/>
          </w:tcPr>
          <w:p>
            <w:r>
              <w:t>response.result.clients[].direct_link_token</w:t>
            </w:r>
          </w:p>
        </w:tc>
        <w:tc>
          <w:tcPr>
            <w:tcW w:type="dxa" w:w="2880"/>
          </w:tcPr>
          <w:p>
            <w:r>
              <w:t>any</w:t>
            </w:r>
          </w:p>
        </w:tc>
        <w:tc>
          <w:tcPr>
            <w:tcW w:type="dxa" w:w="2880"/>
          </w:tcPr>
          <w:p>
            <w:r>
              <w:t>Direct link token (may be null).</w:t>
            </w:r>
          </w:p>
        </w:tc>
      </w:tr>
      <w:tr>
        <w:tc>
          <w:tcPr>
            <w:tcW w:type="dxa" w:w="2880"/>
          </w:tcPr>
          <w:p>
            <w:r>
              <w:t>response.result.clients[].email</w:t>
            </w:r>
          </w:p>
        </w:tc>
        <w:tc>
          <w:tcPr>
            <w:tcW w:type="dxa" w:w="2880"/>
          </w:tcPr>
          <w:p>
            <w:r>
              <w:t>string</w:t>
            </w:r>
          </w:p>
        </w:tc>
        <w:tc>
          <w:tcPr>
            <w:tcW w:type="dxa" w:w="2880"/>
          </w:tcPr>
          <w:p>
            <w:r>
              <w:t>Client email address.</w:t>
            </w:r>
          </w:p>
        </w:tc>
      </w:tr>
      <w:tr>
        <w:tc>
          <w:tcPr>
            <w:tcW w:type="dxa" w:w="2880"/>
          </w:tcPr>
          <w:p>
            <w:r>
              <w:t>response.result.clients[].fax</w:t>
            </w:r>
          </w:p>
        </w:tc>
        <w:tc>
          <w:tcPr>
            <w:tcW w:type="dxa" w:w="2880"/>
          </w:tcPr>
          <w:p>
            <w:r>
              <w:t>string</w:t>
            </w:r>
          </w:p>
        </w:tc>
        <w:tc>
          <w:tcPr>
            <w:tcW w:type="dxa" w:w="2880"/>
          </w:tcPr>
          <w:p>
            <w:r>
              <w:t>Fax number.</w:t>
            </w:r>
          </w:p>
        </w:tc>
      </w:tr>
      <w:tr>
        <w:tc>
          <w:tcPr>
            <w:tcW w:type="dxa" w:w="2880"/>
          </w:tcPr>
          <w:p>
            <w:r>
              <w:t>response.result.clients[].fname</w:t>
            </w:r>
          </w:p>
        </w:tc>
        <w:tc>
          <w:tcPr>
            <w:tcW w:type="dxa" w:w="2880"/>
          </w:tcPr>
          <w:p>
            <w:r>
              <w:t>string</w:t>
            </w:r>
          </w:p>
        </w:tc>
        <w:tc>
          <w:tcPr>
            <w:tcW w:type="dxa" w:w="2880"/>
          </w:tcPr>
          <w:p>
            <w:r>
              <w:t>First name.</w:t>
            </w:r>
          </w:p>
        </w:tc>
      </w:tr>
      <w:tr>
        <w:tc>
          <w:tcPr>
            <w:tcW w:type="dxa" w:w="2880"/>
          </w:tcPr>
          <w:p>
            <w:r>
              <w:t>response.result.clients[].has_retainer</w:t>
            </w:r>
          </w:p>
        </w:tc>
        <w:tc>
          <w:tcPr>
            <w:tcW w:type="dxa" w:w="2880"/>
          </w:tcPr>
          <w:p>
            <w:r>
              <w:t>any</w:t>
            </w:r>
          </w:p>
        </w:tc>
        <w:tc>
          <w:tcPr>
            <w:tcW w:type="dxa" w:w="2880"/>
          </w:tcPr>
          <w:p>
            <w:r>
              <w:t>Retainer indicator/value (may be null).</w:t>
            </w:r>
          </w:p>
        </w:tc>
      </w:tr>
      <w:tr>
        <w:tc>
          <w:tcPr>
            <w:tcW w:type="dxa" w:w="2880"/>
          </w:tcPr>
          <w:p>
            <w:r>
              <w:t>response.result.clients[].home_phone</w:t>
            </w:r>
          </w:p>
        </w:tc>
        <w:tc>
          <w:tcPr>
            <w:tcW w:type="dxa" w:w="2880"/>
          </w:tcPr>
          <w:p>
            <w:r>
              <w:t>string | null</w:t>
            </w:r>
          </w:p>
        </w:tc>
        <w:tc>
          <w:tcPr>
            <w:tcW w:type="dxa" w:w="2880"/>
          </w:tcPr>
          <w:p>
            <w:r>
              <w:t>Home phone (may be null).</w:t>
            </w:r>
          </w:p>
        </w:tc>
      </w:tr>
      <w:tr>
        <w:tc>
          <w:tcPr>
            <w:tcW w:type="dxa" w:w="2880"/>
          </w:tcPr>
          <w:p>
            <w:r>
              <w:t>response.result.clients[].id</w:t>
            </w:r>
          </w:p>
        </w:tc>
        <w:tc>
          <w:tcPr>
            <w:tcW w:type="dxa" w:w="2880"/>
          </w:tcPr>
          <w:p>
            <w:r>
              <w:t>number</w:t>
            </w:r>
          </w:p>
        </w:tc>
        <w:tc>
          <w:tcPr>
            <w:tcW w:type="dxa" w:w="2880"/>
          </w:tcPr>
          <w:p>
            <w:r>
              <w:t>Client ID.</w:t>
            </w:r>
          </w:p>
        </w:tc>
      </w:tr>
      <w:tr>
        <w:tc>
          <w:tcPr>
            <w:tcW w:type="dxa" w:w="2880"/>
          </w:tcPr>
          <w:p>
            <w:r>
              <w:t>response.result.clients[].language</w:t>
            </w:r>
          </w:p>
        </w:tc>
        <w:tc>
          <w:tcPr>
            <w:tcW w:type="dxa" w:w="2880"/>
          </w:tcPr>
          <w:p>
            <w:r>
              <w:t>string</w:t>
            </w:r>
          </w:p>
        </w:tc>
        <w:tc>
          <w:tcPr>
            <w:tcW w:type="dxa" w:w="2880"/>
          </w:tcPr>
          <w:p>
            <w:r>
              <w:t>Language code (e.g., en).</w:t>
            </w:r>
          </w:p>
        </w:tc>
      </w:tr>
      <w:tr>
        <w:tc>
          <w:tcPr>
            <w:tcW w:type="dxa" w:w="2880"/>
          </w:tcPr>
          <w:p>
            <w:r>
              <w:t>response.result.clients[].last_activity</w:t>
            </w:r>
          </w:p>
        </w:tc>
        <w:tc>
          <w:tcPr>
            <w:tcW w:type="dxa" w:w="2880"/>
          </w:tcPr>
          <w:p>
            <w:r>
              <w:t>any</w:t>
            </w:r>
          </w:p>
        </w:tc>
        <w:tc>
          <w:tcPr>
            <w:tcW w:type="dxa" w:w="2880"/>
          </w:tcPr>
          <w:p>
            <w:r>
              <w:t>Last activity value (may be null).</w:t>
            </w:r>
          </w:p>
        </w:tc>
      </w:tr>
      <w:tr>
        <w:tc>
          <w:tcPr>
            <w:tcW w:type="dxa" w:w="2880"/>
          </w:tcPr>
          <w:p>
            <w:r>
              <w:t>response.result.clients[].last_login</w:t>
            </w:r>
          </w:p>
        </w:tc>
        <w:tc>
          <w:tcPr>
            <w:tcW w:type="dxa" w:w="2880"/>
          </w:tcPr>
          <w:p>
            <w:r>
              <w:t>any</w:t>
            </w:r>
          </w:p>
        </w:tc>
        <w:tc>
          <w:tcPr>
            <w:tcW w:type="dxa" w:w="2880"/>
          </w:tcPr>
          <w:p>
            <w:r>
              <w:t>Last login value (may be null).</w:t>
            </w:r>
          </w:p>
        </w:tc>
      </w:tr>
      <w:tr>
        <w:tc>
          <w:tcPr>
            <w:tcW w:type="dxa" w:w="2880"/>
          </w:tcPr>
          <w:p>
            <w:r>
              <w:t>response.result.clients[].level</w:t>
            </w:r>
          </w:p>
        </w:tc>
        <w:tc>
          <w:tcPr>
            <w:tcW w:type="dxa" w:w="2880"/>
          </w:tcPr>
          <w:p>
            <w:r>
              <w:t>number</w:t>
            </w:r>
          </w:p>
        </w:tc>
        <w:tc>
          <w:tcPr>
            <w:tcW w:type="dxa" w:w="2880"/>
          </w:tcPr>
          <w:p>
            <w:r>
              <w:t>Client level.</w:t>
            </w:r>
          </w:p>
        </w:tc>
      </w:tr>
      <w:tr>
        <w:tc>
          <w:tcPr>
            <w:tcW w:type="dxa" w:w="2880"/>
          </w:tcPr>
          <w:p>
            <w:r>
              <w:t>response.result.clients[].lname</w:t>
            </w:r>
          </w:p>
        </w:tc>
        <w:tc>
          <w:tcPr>
            <w:tcW w:type="dxa" w:w="2880"/>
          </w:tcPr>
          <w:p>
            <w:r>
              <w:t>string</w:t>
            </w:r>
          </w:p>
        </w:tc>
        <w:tc>
          <w:tcPr>
            <w:tcW w:type="dxa" w:w="2880"/>
          </w:tcPr>
          <w:p>
            <w:r>
              <w:t>Last name.</w:t>
            </w:r>
          </w:p>
        </w:tc>
      </w:tr>
      <w:tr>
        <w:tc>
          <w:tcPr>
            <w:tcW w:type="dxa" w:w="2880"/>
          </w:tcPr>
          <w:p>
            <w:r>
              <w:t>response.result.clients[].mob_phone</w:t>
            </w:r>
          </w:p>
        </w:tc>
        <w:tc>
          <w:tcPr>
            <w:tcW w:type="dxa" w:w="2880"/>
          </w:tcPr>
          <w:p>
            <w:r>
              <w:t>string</w:t>
            </w:r>
          </w:p>
        </w:tc>
        <w:tc>
          <w:tcPr>
            <w:tcW w:type="dxa" w:w="2880"/>
          </w:tcPr>
          <w:p>
            <w:r>
              <w:t>Mobile phone.</w:t>
            </w:r>
          </w:p>
        </w:tc>
      </w:tr>
      <w:tr>
        <w:tc>
          <w:tcPr>
            <w:tcW w:type="dxa" w:w="2880"/>
          </w:tcPr>
          <w:p>
            <w:r>
              <w:t>response.result.clients[].note</w:t>
            </w:r>
          </w:p>
        </w:tc>
        <w:tc>
          <w:tcPr>
            <w:tcW w:type="dxa" w:w="2880"/>
          </w:tcPr>
          <w:p>
            <w:r>
              <w:t>any</w:t>
            </w:r>
          </w:p>
        </w:tc>
        <w:tc>
          <w:tcPr>
            <w:tcW w:type="dxa" w:w="2880"/>
          </w:tcPr>
          <w:p>
            <w:r>
              <w:t>Note (may be null).</w:t>
            </w:r>
          </w:p>
        </w:tc>
      </w:tr>
      <w:tr>
        <w:tc>
          <w:tcPr>
            <w:tcW w:type="dxa" w:w="2880"/>
          </w:tcPr>
          <w:p>
            <w:r>
              <w:t>response.result.clients[].notified</w:t>
            </w:r>
          </w:p>
        </w:tc>
        <w:tc>
          <w:tcPr>
            <w:tcW w:type="dxa" w:w="2880"/>
          </w:tcPr>
          <w:p>
            <w:r>
              <w:t>boolean</w:t>
            </w:r>
          </w:p>
        </w:tc>
        <w:tc>
          <w:tcPr>
            <w:tcW w:type="dxa" w:w="2880"/>
          </w:tcPr>
          <w:p>
            <w:r>
              <w:t>Whether the client has been notified.</w:t>
            </w:r>
          </w:p>
        </w:tc>
      </w:tr>
      <w:tr>
        <w:tc>
          <w:tcPr>
            <w:tcW w:type="dxa" w:w="2880"/>
          </w:tcPr>
          <w:p>
            <w:r>
              <w:t>response.result.clients[].num_logins</w:t>
            </w:r>
          </w:p>
        </w:tc>
        <w:tc>
          <w:tcPr>
            <w:tcW w:type="dxa" w:w="2880"/>
          </w:tcPr>
          <w:p>
            <w:r>
              <w:t>number</w:t>
            </w:r>
          </w:p>
        </w:tc>
        <w:tc>
          <w:tcPr>
            <w:tcW w:type="dxa" w:w="2880"/>
          </w:tcPr>
          <w:p>
            <w:r>
              <w:t>Number of logins.</w:t>
            </w:r>
          </w:p>
        </w:tc>
      </w:tr>
      <w:tr>
        <w:tc>
          <w:tcPr>
            <w:tcW w:type="dxa" w:w="2880"/>
          </w:tcPr>
          <w:p>
            <w:r>
              <w:t>response.result.clients[].organization</w:t>
            </w:r>
          </w:p>
        </w:tc>
        <w:tc>
          <w:tcPr>
            <w:tcW w:type="dxa" w:w="2880"/>
          </w:tcPr>
          <w:p>
            <w:r>
              <w:t>string</w:t>
            </w:r>
          </w:p>
        </w:tc>
        <w:tc>
          <w:tcPr>
            <w:tcW w:type="dxa" w:w="2880"/>
          </w:tcPr>
          <w:p>
            <w:r>
              <w:t>Organization name.</w:t>
            </w:r>
          </w:p>
        </w:tc>
      </w:tr>
      <w:tr>
        <w:tc>
          <w:tcPr>
            <w:tcW w:type="dxa" w:w="2880"/>
          </w:tcPr>
          <w:p>
            <w:r>
              <w:t>response.result.clients[].p_city</w:t>
            </w:r>
          </w:p>
        </w:tc>
        <w:tc>
          <w:tcPr>
            <w:tcW w:type="dxa" w:w="2880"/>
          </w:tcPr>
          <w:p>
            <w:r>
              <w:t>string</w:t>
            </w:r>
          </w:p>
        </w:tc>
        <w:tc>
          <w:tcPr>
            <w:tcW w:type="dxa" w:w="2880"/>
          </w:tcPr>
          <w:p>
            <w:r>
              <w:t>Primary address city.</w:t>
            </w:r>
          </w:p>
        </w:tc>
      </w:tr>
      <w:tr>
        <w:tc>
          <w:tcPr>
            <w:tcW w:type="dxa" w:w="2880"/>
          </w:tcPr>
          <w:p>
            <w:r>
              <w:t>response.result.clients[].p_code</w:t>
            </w:r>
          </w:p>
        </w:tc>
        <w:tc>
          <w:tcPr>
            <w:tcW w:type="dxa" w:w="2880"/>
          </w:tcPr>
          <w:p>
            <w:r>
              <w:t>string</w:t>
            </w:r>
          </w:p>
        </w:tc>
        <w:tc>
          <w:tcPr>
            <w:tcW w:type="dxa" w:w="2880"/>
          </w:tcPr>
          <w:p>
            <w:r>
              <w:t>Primary address postal/zip code.</w:t>
            </w:r>
          </w:p>
        </w:tc>
      </w:tr>
      <w:tr>
        <w:tc>
          <w:tcPr>
            <w:tcW w:type="dxa" w:w="2880"/>
          </w:tcPr>
          <w:p>
            <w:r>
              <w:t>response.result.clients[].p_country</w:t>
            </w:r>
          </w:p>
        </w:tc>
        <w:tc>
          <w:tcPr>
            <w:tcW w:type="dxa" w:w="2880"/>
          </w:tcPr>
          <w:p>
            <w:r>
              <w:t>string</w:t>
            </w:r>
          </w:p>
        </w:tc>
        <w:tc>
          <w:tcPr>
            <w:tcW w:type="dxa" w:w="2880"/>
          </w:tcPr>
          <w:p>
            <w:r>
              <w:t>Primary address country.</w:t>
            </w:r>
          </w:p>
        </w:tc>
      </w:tr>
      <w:tr>
        <w:tc>
          <w:tcPr>
            <w:tcW w:type="dxa" w:w="2880"/>
          </w:tcPr>
          <w:p>
            <w:r>
              <w:t>response.result.clients[].p_province</w:t>
            </w:r>
          </w:p>
        </w:tc>
        <w:tc>
          <w:tcPr>
            <w:tcW w:type="dxa" w:w="2880"/>
          </w:tcPr>
          <w:p>
            <w:r>
              <w:t>string</w:t>
            </w:r>
          </w:p>
        </w:tc>
        <w:tc>
          <w:tcPr>
            <w:tcW w:type="dxa" w:w="2880"/>
          </w:tcPr>
          <w:p>
            <w:r>
              <w:t>Primary address province/state.</w:t>
            </w:r>
          </w:p>
        </w:tc>
      </w:tr>
      <w:tr>
        <w:tc>
          <w:tcPr>
            <w:tcW w:type="dxa" w:w="2880"/>
          </w:tcPr>
          <w:p>
            <w:r>
              <w:t>response.result.clients[].p_street</w:t>
            </w:r>
          </w:p>
        </w:tc>
        <w:tc>
          <w:tcPr>
            <w:tcW w:type="dxa" w:w="2880"/>
          </w:tcPr>
          <w:p>
            <w:r>
              <w:t>string</w:t>
            </w:r>
          </w:p>
        </w:tc>
        <w:tc>
          <w:tcPr>
            <w:tcW w:type="dxa" w:w="2880"/>
          </w:tcPr>
          <w:p>
            <w:r>
              <w:t>Primary address street line 1.</w:t>
            </w:r>
          </w:p>
        </w:tc>
      </w:tr>
      <w:tr>
        <w:tc>
          <w:tcPr>
            <w:tcW w:type="dxa" w:w="2880"/>
          </w:tcPr>
          <w:p>
            <w:r>
              <w:t>response.result.clients[].p_street2</w:t>
            </w:r>
          </w:p>
        </w:tc>
        <w:tc>
          <w:tcPr>
            <w:tcW w:type="dxa" w:w="2880"/>
          </w:tcPr>
          <w:p>
            <w:r>
              <w:t>string</w:t>
            </w:r>
          </w:p>
        </w:tc>
        <w:tc>
          <w:tcPr>
            <w:tcW w:type="dxa" w:w="2880"/>
          </w:tcPr>
          <w:p>
            <w:r>
              <w:t>Primary address street line 2.</w:t>
            </w:r>
          </w:p>
        </w:tc>
      </w:tr>
      <w:tr>
        <w:tc>
          <w:tcPr>
            <w:tcW w:type="dxa" w:w="2880"/>
          </w:tcPr>
          <w:p>
            <w:r>
              <w:t>response.result.clients[].pref_email</w:t>
            </w:r>
          </w:p>
        </w:tc>
        <w:tc>
          <w:tcPr>
            <w:tcW w:type="dxa" w:w="2880"/>
          </w:tcPr>
          <w:p>
            <w:r>
              <w:t>boolean</w:t>
            </w:r>
          </w:p>
        </w:tc>
        <w:tc>
          <w:tcPr>
            <w:tcW w:type="dxa" w:w="2880"/>
          </w:tcPr>
          <w:p>
            <w:r>
              <w:t>Email preference enabled.</w:t>
            </w:r>
          </w:p>
        </w:tc>
      </w:tr>
      <w:tr>
        <w:tc>
          <w:tcPr>
            <w:tcW w:type="dxa" w:w="2880"/>
          </w:tcPr>
          <w:p>
            <w:r>
              <w:t>response.result.clients[].pref_gmail</w:t>
            </w:r>
          </w:p>
        </w:tc>
        <w:tc>
          <w:tcPr>
            <w:tcW w:type="dxa" w:w="2880"/>
          </w:tcPr>
          <w:p>
            <w:r>
              <w:t>boolean</w:t>
            </w:r>
          </w:p>
        </w:tc>
        <w:tc>
          <w:tcPr>
            <w:tcW w:type="dxa" w:w="2880"/>
          </w:tcPr>
          <w:p>
            <w:r>
              <w:t>Gmail preference enabled.</w:t>
            </w:r>
          </w:p>
        </w:tc>
      </w:tr>
      <w:tr>
        <w:tc>
          <w:tcPr>
            <w:tcW w:type="dxa" w:w="2880"/>
          </w:tcPr>
          <w:p>
            <w:r>
              <w:t>response.result.clients[].retainer_id</w:t>
            </w:r>
          </w:p>
        </w:tc>
        <w:tc>
          <w:tcPr>
            <w:tcW w:type="dxa" w:w="2880"/>
          </w:tcPr>
          <w:p>
            <w:r>
              <w:t>any</w:t>
            </w:r>
          </w:p>
        </w:tc>
        <w:tc>
          <w:tcPr>
            <w:tcW w:type="dxa" w:w="2880"/>
          </w:tcPr>
          <w:p>
            <w:r>
              <w:t>Retainer ID (may be null).</w:t>
            </w:r>
          </w:p>
        </w:tc>
      </w:tr>
      <w:tr>
        <w:tc>
          <w:tcPr>
            <w:tcW w:type="dxa" w:w="2880"/>
          </w:tcPr>
          <w:p>
            <w:r>
              <w:t>response.result.clients[].role</w:t>
            </w:r>
          </w:p>
        </w:tc>
        <w:tc>
          <w:tcPr>
            <w:tcW w:type="dxa" w:w="2880"/>
          </w:tcPr>
          <w:p>
            <w:r>
              <w:t>string</w:t>
            </w:r>
          </w:p>
        </w:tc>
        <w:tc>
          <w:tcPr>
            <w:tcW w:type="dxa" w:w="2880"/>
          </w:tcPr>
          <w:p>
            <w:r>
              <w:t>Role (example: client).</w:t>
            </w:r>
          </w:p>
        </w:tc>
      </w:tr>
      <w:tr>
        <w:tc>
          <w:tcPr>
            <w:tcW w:type="dxa" w:w="2880"/>
          </w:tcPr>
          <w:p>
            <w:r>
              <w:t>response.result.clients[].s_city</w:t>
            </w:r>
          </w:p>
        </w:tc>
        <w:tc>
          <w:tcPr>
            <w:tcW w:type="dxa" w:w="2880"/>
          </w:tcPr>
          <w:p>
            <w:r>
              <w:t>string</w:t>
            </w:r>
          </w:p>
        </w:tc>
        <w:tc>
          <w:tcPr>
            <w:tcW w:type="dxa" w:w="2880"/>
          </w:tcPr>
          <w:p>
            <w:r>
              <w:t>Secondary/shipping address city.</w:t>
            </w:r>
          </w:p>
        </w:tc>
      </w:tr>
      <w:tr>
        <w:tc>
          <w:tcPr>
            <w:tcW w:type="dxa" w:w="2880"/>
          </w:tcPr>
          <w:p>
            <w:r>
              <w:t>response.result.clients[].s_code</w:t>
            </w:r>
          </w:p>
        </w:tc>
        <w:tc>
          <w:tcPr>
            <w:tcW w:type="dxa" w:w="2880"/>
          </w:tcPr>
          <w:p>
            <w:r>
              <w:t>string</w:t>
            </w:r>
          </w:p>
        </w:tc>
        <w:tc>
          <w:tcPr>
            <w:tcW w:type="dxa" w:w="2880"/>
          </w:tcPr>
          <w:p>
            <w:r>
              <w:t>Secondary/shipping address postal/zip code.</w:t>
            </w:r>
          </w:p>
        </w:tc>
      </w:tr>
      <w:tr>
        <w:tc>
          <w:tcPr>
            <w:tcW w:type="dxa" w:w="2880"/>
          </w:tcPr>
          <w:p>
            <w:r>
              <w:t>response.result.clients[].s_country</w:t>
            </w:r>
          </w:p>
        </w:tc>
        <w:tc>
          <w:tcPr>
            <w:tcW w:type="dxa" w:w="2880"/>
          </w:tcPr>
          <w:p>
            <w:r>
              <w:t>string</w:t>
            </w:r>
          </w:p>
        </w:tc>
        <w:tc>
          <w:tcPr>
            <w:tcW w:type="dxa" w:w="2880"/>
          </w:tcPr>
          <w:p>
            <w:r>
              <w:t>Secondary/shipping address country.</w:t>
            </w:r>
          </w:p>
        </w:tc>
      </w:tr>
      <w:tr>
        <w:tc>
          <w:tcPr>
            <w:tcW w:type="dxa" w:w="2880"/>
          </w:tcPr>
          <w:p>
            <w:r>
              <w:t>response.result.clients[].s_province</w:t>
            </w:r>
          </w:p>
        </w:tc>
        <w:tc>
          <w:tcPr>
            <w:tcW w:type="dxa" w:w="2880"/>
          </w:tcPr>
          <w:p>
            <w:r>
              <w:t>string</w:t>
            </w:r>
          </w:p>
        </w:tc>
        <w:tc>
          <w:tcPr>
            <w:tcW w:type="dxa" w:w="2880"/>
          </w:tcPr>
          <w:p>
            <w:r>
              <w:t>Secondary/shipping address province/state.</w:t>
            </w:r>
          </w:p>
        </w:tc>
      </w:tr>
      <w:tr>
        <w:tc>
          <w:tcPr>
            <w:tcW w:type="dxa" w:w="2880"/>
          </w:tcPr>
          <w:p>
            <w:r>
              <w:t>response.result.clients[].s_street</w:t>
            </w:r>
          </w:p>
        </w:tc>
        <w:tc>
          <w:tcPr>
            <w:tcW w:type="dxa" w:w="2880"/>
          </w:tcPr>
          <w:p>
            <w:r>
              <w:t>string</w:t>
            </w:r>
          </w:p>
        </w:tc>
        <w:tc>
          <w:tcPr>
            <w:tcW w:type="dxa" w:w="2880"/>
          </w:tcPr>
          <w:p>
            <w:r>
              <w:t>Secondary/shipping address street line 1.</w:t>
            </w:r>
          </w:p>
        </w:tc>
      </w:tr>
      <w:tr>
        <w:tc>
          <w:tcPr>
            <w:tcW w:type="dxa" w:w="2880"/>
          </w:tcPr>
          <w:p>
            <w:r>
              <w:t>response.result.clients[].s_street2</w:t>
            </w:r>
          </w:p>
        </w:tc>
        <w:tc>
          <w:tcPr>
            <w:tcW w:type="dxa" w:w="2880"/>
          </w:tcPr>
          <w:p>
            <w:r>
              <w:t>string</w:t>
            </w:r>
          </w:p>
        </w:tc>
        <w:tc>
          <w:tcPr>
            <w:tcW w:type="dxa" w:w="2880"/>
          </w:tcPr>
          <w:p>
            <w:r>
              <w:t>Secondary/shipping address street line 2.</w:t>
            </w:r>
          </w:p>
        </w:tc>
      </w:tr>
      <w:tr>
        <w:tc>
          <w:tcPr>
            <w:tcW w:type="dxa" w:w="2880"/>
          </w:tcPr>
          <w:p>
            <w:r>
              <w:t>response.result.clients[].signup_date</w:t>
            </w:r>
          </w:p>
        </w:tc>
        <w:tc>
          <w:tcPr>
            <w:tcW w:type="dxa" w:w="2880"/>
          </w:tcPr>
          <w:p>
            <w:r>
              <w:t>string</w:t>
            </w:r>
          </w:p>
        </w:tc>
        <w:tc>
          <w:tcPr>
            <w:tcW w:type="dxa" w:w="2880"/>
          </w:tcPr>
          <w:p>
            <w:r>
              <w:t>Signup date/time (as returned by API).</w:t>
            </w:r>
          </w:p>
        </w:tc>
      </w:tr>
      <w:tr>
        <w:tc>
          <w:tcPr>
            <w:tcW w:type="dxa" w:w="2880"/>
          </w:tcPr>
          <w:p>
            <w:r>
              <w:t>response.result.clients[].statement_token</w:t>
            </w:r>
          </w:p>
        </w:tc>
        <w:tc>
          <w:tcPr>
            <w:tcW w:type="dxa" w:w="2880"/>
          </w:tcPr>
          <w:p>
            <w:r>
              <w:t>any</w:t>
            </w:r>
          </w:p>
        </w:tc>
        <w:tc>
          <w:tcPr>
            <w:tcW w:type="dxa" w:w="2880"/>
          </w:tcPr>
          <w:p>
            <w:r>
              <w:t>Statement token (may be null).</w:t>
            </w:r>
          </w:p>
        </w:tc>
      </w:tr>
      <w:tr>
        <w:tc>
          <w:tcPr>
            <w:tcW w:type="dxa" w:w="2880"/>
          </w:tcPr>
          <w:p>
            <w:r>
              <w:t>response.result.clients[].subdomain</w:t>
            </w:r>
          </w:p>
        </w:tc>
        <w:tc>
          <w:tcPr>
            <w:tcW w:type="dxa" w:w="2880"/>
          </w:tcPr>
          <w:p>
            <w:r>
              <w:t>any</w:t>
            </w:r>
          </w:p>
        </w:tc>
        <w:tc>
          <w:tcPr>
            <w:tcW w:type="dxa" w:w="2880"/>
          </w:tcPr>
          <w:p>
            <w:r>
              <w:t>Subdomain (may be null).</w:t>
            </w:r>
          </w:p>
        </w:tc>
      </w:tr>
      <w:tr>
        <w:tc>
          <w:tcPr>
            <w:tcW w:type="dxa" w:w="2880"/>
          </w:tcPr>
          <w:p>
            <w:r>
              <w:t>response.result.clients[].updated</w:t>
            </w:r>
          </w:p>
        </w:tc>
        <w:tc>
          <w:tcPr>
            <w:tcW w:type="dxa" w:w="2880"/>
          </w:tcPr>
          <w:p>
            <w:r>
              <w:t>string</w:t>
            </w:r>
          </w:p>
        </w:tc>
        <w:tc>
          <w:tcPr>
            <w:tcW w:type="dxa" w:w="2880"/>
          </w:tcPr>
          <w:p>
            <w:r>
              <w:t>Last updated timestamp (as returned by API).</w:t>
            </w:r>
          </w:p>
        </w:tc>
      </w:tr>
      <w:tr>
        <w:tc>
          <w:tcPr>
            <w:tcW w:type="dxa" w:w="2880"/>
          </w:tcPr>
          <w:p>
            <w:r>
              <w:t>response.result.clients[].userid</w:t>
            </w:r>
          </w:p>
        </w:tc>
        <w:tc>
          <w:tcPr>
            <w:tcW w:type="dxa" w:w="2880"/>
          </w:tcPr>
          <w:p>
            <w:r>
              <w:t>number</w:t>
            </w:r>
          </w:p>
        </w:tc>
        <w:tc>
          <w:tcPr>
            <w:tcW w:type="dxa" w:w="2880"/>
          </w:tcPr>
          <w:p>
            <w:r>
              <w:t>User ID associated with the client.</w:t>
            </w:r>
          </w:p>
        </w:tc>
      </w:tr>
      <w:tr>
        <w:tc>
          <w:tcPr>
            <w:tcW w:type="dxa" w:w="2880"/>
          </w:tcPr>
          <w:p>
            <w:r>
              <w:t>response.result.clients[].username</w:t>
            </w:r>
          </w:p>
        </w:tc>
        <w:tc>
          <w:tcPr>
            <w:tcW w:type="dxa" w:w="2880"/>
          </w:tcPr>
          <w:p>
            <w:r>
              <w:t>string</w:t>
            </w:r>
          </w:p>
        </w:tc>
        <w:tc>
          <w:tcPr>
            <w:tcW w:type="dxa" w:w="2880"/>
          </w:tcPr>
          <w:p>
            <w:r>
              <w:t>Username.</w:t>
            </w:r>
          </w:p>
        </w:tc>
      </w:tr>
      <w:tr>
        <w:tc>
          <w:tcPr>
            <w:tcW w:type="dxa" w:w="2880"/>
          </w:tcPr>
          <w:p>
            <w:r>
              <w:t>response.result.clients[].vat_name</w:t>
            </w:r>
          </w:p>
        </w:tc>
        <w:tc>
          <w:tcPr>
            <w:tcW w:type="dxa" w:w="2880"/>
          </w:tcPr>
          <w:p>
            <w:r>
              <w:t>any</w:t>
            </w:r>
          </w:p>
        </w:tc>
        <w:tc>
          <w:tcPr>
            <w:tcW w:type="dxa" w:w="2880"/>
          </w:tcPr>
          <w:p>
            <w:r>
              <w:t>VAT name (may be null).</w:t>
            </w:r>
          </w:p>
        </w:tc>
      </w:tr>
      <w:tr>
        <w:tc>
          <w:tcPr>
            <w:tcW w:type="dxa" w:w="2880"/>
          </w:tcPr>
          <w:p>
            <w:r>
              <w:t>response.result.clients[].vat_number</w:t>
            </w:r>
          </w:p>
        </w:tc>
        <w:tc>
          <w:tcPr>
            <w:tcW w:type="dxa" w:w="2880"/>
          </w:tcPr>
          <w:p>
            <w:r>
              <w:t>any</w:t>
            </w:r>
          </w:p>
        </w:tc>
        <w:tc>
          <w:tcPr>
            <w:tcW w:type="dxa" w:w="2880"/>
          </w:tcPr>
          <w:p>
            <w:r>
              <w:t>VAT number (may be null).</w:t>
            </w:r>
          </w:p>
        </w:tc>
      </w:tr>
      <w:tr>
        <w:tc>
          <w:tcPr>
            <w:tcW w:type="dxa" w:w="2880"/>
          </w:tcPr>
          <w:p>
            <w:r>
              <w:t>response.result.clients[].vis_state</w:t>
            </w:r>
          </w:p>
        </w:tc>
        <w:tc>
          <w:tcPr>
            <w:tcW w:type="dxa" w:w="2880"/>
          </w:tcPr>
          <w:p>
            <w:r>
              <w:t>number</w:t>
            </w:r>
          </w:p>
        </w:tc>
        <w:tc>
          <w:tcPr>
            <w:tcW w:type="dxa" w:w="2880"/>
          </w:tcPr>
          <w:p>
            <w:r>
              <w:t>Visibility state.</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number of pages.</w:t>
            </w:r>
          </w:p>
        </w:tc>
      </w:tr>
      <w:tr>
        <w:tc>
          <w:tcPr>
            <w:tcW w:type="dxa" w:w="2880"/>
          </w:tcPr>
          <w:p>
            <w:r>
              <w:t>response.result.per_page</w:t>
            </w:r>
          </w:p>
        </w:tc>
        <w:tc>
          <w:tcPr>
            <w:tcW w:type="dxa" w:w="2880"/>
          </w:tcPr>
          <w:p>
            <w:r>
              <w:t>number</w:t>
            </w:r>
          </w:p>
        </w:tc>
        <w:tc>
          <w:tcPr>
            <w:tcW w:type="dxa" w:w="2880"/>
          </w:tcPr>
          <w:p>
            <w:r>
              <w:t>Results per page.</w:t>
            </w:r>
          </w:p>
        </w:tc>
      </w:tr>
      <w:tr>
        <w:tc>
          <w:tcPr>
            <w:tcW w:type="dxa" w:w="2880"/>
          </w:tcPr>
          <w:p>
            <w:r>
              <w:t>response.result.total</w:t>
            </w:r>
          </w:p>
        </w:tc>
        <w:tc>
          <w:tcPr>
            <w:tcW w:type="dxa" w:w="2880"/>
          </w:tcPr>
          <w:p>
            <w:r>
              <w:t>number</w:t>
            </w:r>
          </w:p>
        </w:tc>
        <w:tc>
          <w:tcPr>
            <w:tcW w:type="dxa" w:w="2880"/>
          </w:tcPr>
          <w:p>
            <w:r>
              <w:t>Total number of clients.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'https://api.freshbooks.com/accounting/account/ABC123/users/clients' \</w:t>
        <w:br/>
        <w:t xml:space="preserve"> --header 'Accept: application/json'</w:t>
      </w:r>
    </w:p>
    <w:p>
      <w:pPr>
        <w:pStyle w:val="Heading3"/>
      </w:pPr>
      <w:r>
        <w:t>Example Usage</w:t>
      </w:r>
    </w:p>
    <w:p>
      <w:pPr>
        <w:pStyle w:val="Heading3"/>
      </w:pPr>
      <w:r>
        <w:t>Example 1: List clients (default fields)</w:t>
      </w:r>
    </w:p>
    <w:p>
      <w:r>
        <w:rPr>
          <w:b/>
          <w:color w:val="666666"/>
          <w:sz w:val="16"/>
        </w:rPr>
        <w:t>[bash]</w:t>
      </w:r>
    </w:p>
    <w:p>
      <w:pPr>
        <w:shd w:fill="F2F2F2" w:val="clear"/>
      </w:pPr>
      <w:r>
        <w:rPr>
          <w:rFonts w:ascii="Courier New" w:hAnsi="Courier New"/>
          <w:sz w:val="17"/>
        </w:rPr>
        <w:t>curl -sS 'https://api.freshbooks.com/accounting/account/ABC123/users/clients' \</w:t>
        <w:br/>
        <w:t xml:space="preserve"> -H 'Accept: application/json'</w:t>
      </w:r>
    </w:p>
    <w:p>
      <w:pPr>
        <w:pStyle w:val="Heading3"/>
      </w:pPr>
      <w:r>
        <w:t>Example 2: List clients including outstanding balance</w:t>
      </w:r>
    </w:p>
    <w:p>
      <w:r>
        <w:rPr>
          <w:b/>
          <w:color w:val="666666"/>
          <w:sz w:val="16"/>
        </w:rPr>
        <w:t>[bash]</w:t>
      </w:r>
    </w:p>
    <w:p>
      <w:pPr>
        <w:shd w:fill="F2F2F2" w:val="clear"/>
      </w:pPr>
      <w:r>
        <w:rPr>
          <w:rFonts w:ascii="Courier New" w:hAnsi="Courier New"/>
          <w:sz w:val="17"/>
        </w:rPr>
        <w:t>curl -sS 'https://api.freshbooks.com/accounting/account/ABC123/users/clients?include%5B%5D=outstanding_balance' \</w:t>
        <w:br/>
        <w:t xml:space="preserve"> -H 'Accept: application/json'</w:t>
      </w:r>
    </w:p>
    <w:p>
      <w:pPr>
        <w:pStyle w:val="Heading3"/>
      </w:pPr>
      <w:r>
        <w:t>Notes</w:t>
      </w:r>
    </w:p>
    <w:p>
      <w:pPr>
        <w:pStyle w:val="ListBullet"/>
      </w:pPr>
      <w:r>
        <w:t>The query parameter name is documented as include[] (array-style). Encode it appropriately when constructing URLs (e.g., include%5B%5D=...).</w:t>
      </w:r>
    </w:p>
    <w:p>
      <w:pPr>
        <w:pStyle w:val="Heading3"/>
      </w:pPr>
      <w:r>
        <w:t>Error Handling</w:t>
      </w:r>
    </w:p>
    <w:p>
      <w:pPr>
        <w:pStyle w:val="ListBullet"/>
      </w:pPr>
      <w:r>
        <w:t>Error responses (e.g., 400/401/403/404) were not provided in the scraped content, so they are not documented here.</w:t>
      </w:r>
    </w:p>
    <w:p>
      <w:pPr>
        <w:pStyle w:val="Heading3"/>
      </w:pPr>
      <w:r>
        <w:t>Related clients actions</w:t>
      </w:r>
    </w:p>
    <w:p>
      <w:pPr>
        <w:pStyle w:val="ListBullet"/>
      </w:pPr>
      <w:r>
        <w:t>[POST] Create a New Client (for an Account) — /accounting/account/{{accountId}}/users/clients</w:t>
      </w:r>
    </w:p>
    <w:p>
      <w:pPr>
        <w:pStyle w:val="ListBullet"/>
      </w:pPr>
      <w:r>
        <w:t>[GET] Get a Single Client for an Account — /accounting/account/{{accountId}}/users/clients/{{customerId}}</w:t>
      </w:r>
    </w:p>
    <w:p>
      <w:pPr>
        <w:pStyle w:val="ListBullet"/>
      </w:pPr>
      <w:r>
        <w:t>[PUT] Update an Accounting Client for an Account — /accounting/account/{{accountId}}/users/clients/{{customerId}}</w:t>
      </w:r>
    </w:p>
    <w:p>
      <w:pPr>
        <w:pStyle w:val="ListBullet"/>
      </w:pPr>
      <w:r>
        <w:t>[PUT] Remove All Secondary Contacts for a Client Profile — /accounting/account/{{accountid}}/users/clients/{{customerid}}</w:t>
      </w:r>
    </w:p>
    <w:p>
      <w:r>
        <w:br w:type="page"/>
      </w:r>
    </w:p>
    <w:p>
      <w:pPr>
        <w:pStyle w:val="Heading2"/>
      </w:pPr>
      <w:r>
        <w:t>16. [GET] List an Account’s Credit Notes (Credits)</w:t>
      </w:r>
    </w:p>
    <w:p>
      <w:r>
        <w:rPr>
          <w:b/>
        </w:rPr>
        <w:t xml:space="preserve">Endpoint: </w:t>
      </w:r>
      <w:r>
        <w:rPr>
          <w:rFonts w:ascii="Courier New" w:hAnsi="Courier New"/>
          <w:sz w:val="18"/>
        </w:rPr>
        <w:t>/accounting/account/{{accountId}}/credit_notes/credit_notes</w:t>
      </w:r>
    </w:p>
    <w:p>
      <w:pPr>
        <w:pStyle w:val="Heading3"/>
      </w:pPr>
      <w:r>
        <w:t>Prerequisites</w:t>
      </w:r>
    </w:p>
    <w:p>
      <w:pPr>
        <w:pStyle w:val="ListBullet"/>
      </w:pPr>
      <w:r>
        <w:t>Access to the FreshBooks Accounting API for the target account</w:t>
      </w:r>
    </w:p>
    <w:p>
      <w:pPr>
        <w:pStyle w:val="Heading3"/>
      </w:pPr>
      <w:r>
        <w:t>Method</w:t>
      </w:r>
    </w:p>
    <w:p>
      <w:r>
        <w:t>GET</w:t>
      </w:r>
    </w:p>
    <w:p>
      <w:pPr>
        <w:pStyle w:val="Heading3"/>
      </w:pPr>
      <w:r>
        <w:t>URL</w:t>
      </w:r>
    </w:p>
    <w:p>
      <w:r>
        <w:t>https://api.freshbooks.com/accounting/account/{{accountId}}/credit_notes/credit_notes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credit notes (credits) for the specified FreshBooks accounting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/account//credit_notes/credit_notes).</w:t>
      </w:r>
    </w:p>
    <w:p>
      <w:pPr>
        <w:pStyle w:val="ListBullet"/>
      </w:pPr>
      <w:r>
        <w:t>Always construct the path as /accounting/account/{{accountId}}/credit_notes/credit_notes,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/accounting/account/12345/credit_notes/credit_notes</w:t>
        <w:br/>
        <w:t>/accounting/account/alpha-account-id/credit_notes/credit_notes</w:t>
      </w:r>
    </w:p>
    <w:p>
      <w:pPr>
        <w:pStyle w:val="Heading3"/>
      </w:pPr>
      <w:r>
        <w:t>Invalid Examples</w:t>
      </w:r>
    </w:p>
    <w:p>
      <w:r>
        <w:rPr>
          <w:b/>
          <w:color w:val="666666"/>
          <w:sz w:val="16"/>
        </w:rPr>
        <w:t>[http]</w:t>
      </w:r>
    </w:p>
    <w:p>
      <w:pPr>
        <w:shd w:fill="F2F2F2" w:val="clear"/>
      </w:pPr>
      <w:r>
        <w:rPr>
          <w:rFonts w:ascii="Courier New" w:hAnsi="Courier New"/>
          <w:sz w:val="17"/>
        </w:rPr>
        <w:t>/accounting/account//credit_notes/credit_notes</w:t>
        <w:br/>
        <w:t>/accounting/account/credit_notes/credit_notes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"credit_notes": [</w:t>
        <w:br/>
        <w:t xml:space="preserve"> {</w:t>
        <w:br/>
        <w:t xml:space="preserve"> "accounting_systemid": "E86Qp",</w:t>
        <w:br/>
        <w:t xml:space="preserve"> "amount": {</w:t>
        <w:br/>
        <w:t xml:space="preserve"> "amount": "150.00",</w:t>
        <w:br/>
        <w:t xml:space="preserve"> "code": "CAD"</w:t>
        <w:br/>
        <w:t xml:space="preserve"> },</w:t>
        <w:br/>
        <w:t xml:space="preserve"> "city": "",</w:t>
        <w:br/>
        <w:t xml:space="preserve"> "clientid": 599843,</w:t>
        <w:br/>
        <w:t xml:space="preserve"> "code": "",</w:t>
        <w:br/>
        <w:t xml:space="preserve"> "country": "",</w:t>
        <w:br/>
        <w:t xml:space="preserve"> "create_date": "2020-07-31",</w:t>
        <w:br/>
        <w:t xml:space="preserve"> "credit_number": "0000069",</w:t>
        <w:br/>
        <w:t xml:space="preserve"> "credit_type": "goodwill",</w:t>
        <w:br/>
        <w:t xml:space="preserve"> "creditid": 30947,</w:t>
        <w:br/>
        <w:t xml:space="preserve"> "currency_code": "CAD",</w:t>
        <w:br/>
        <w:t xml:space="preserve"> "current_organization": "Squarespace",</w:t>
        <w:br/>
        <w:t xml:space="preserve"> "description": "Goodwill Credit",</w:t>
        <w:br/>
        <w:t xml:space="preserve"> "display_status": "created",</w:t>
        <w:br/>
        <w:t xml:space="preserve"> "dispute_status": null,</w:t>
        <w:br/>
        <w:t xml:space="preserve"> "ext_archive": 0,</w:t>
        <w:br/>
        <w:t xml:space="preserve"> "fname": "",</w:t>
        <w:br/>
        <w:t xml:space="preserve"> "id": 30947,</w:t>
        <w:br/>
        <w:t xml:space="preserve"> "language": "en",</w:t>
        <w:br/>
        <w:t xml:space="preserve"> "last_order_status": null,</w:t>
        <w:br/>
        <w:t xml:space="preserve"> "lname": "",</w:t>
        <w:br/>
        <w:t xml:space="preserve"> "notes": "Free $150 voucher",</w:t>
        <w:br/>
        <w:t xml:space="preserve"> "organization": "Squarespace",</w:t>
        <w:br/>
        <w:t xml:space="preserve"> "paid": {</w:t>
        <w:br/>
        <w:t xml:space="preserve"> "amount": "150.00",</w:t>
        <w:br/>
        <w:t xml:space="preserve"> "code": "CAD"</w:t>
        <w:br/>
        <w:t xml:space="preserve"> },</w:t>
        <w:br/>
        <w:t xml:space="preserve"> "payment_status": "paid",</w:t>
        <w:br/>
        <w:t xml:space="preserve"> "province": "",</w:t>
        <w:br/>
        <w:t xml:space="preserve"> "sentid": 1,</w:t>
        <w:br/>
        <w:t xml:space="preserve"> "status": "created",</w:t>
        <w:br/>
        <w:t xml:space="preserve"> "street": "",</w:t>
        <w:br/>
        <w:t xml:space="preserve"> "street2": "",</w:t>
        <w:br/>
        <w:t xml:space="preserve"> "template": "clean-grouped",</w:t>
        <w:br/>
        <w:t xml:space="preserve"> "terms": "Will be applied to future invoice",</w:t>
        <w:br/>
        <w:t xml:space="preserve"> "vat_name": "",</w:t>
        <w:br/>
        <w:t xml:space="preserve"> "vat_number": "",</w:t>
        <w:br/>
        <w:t xml:space="preserve"> "vis_state": 0</w:t>
        <w:br/>
        <w:t xml:space="preserve"> }</w:t>
        <w:br/>
        <w:t xml:space="preserve"> ],</w:t>
        <w:br/>
        <w:t xml:space="preserve"> "page": 1,</w:t>
        <w:br/>
        <w:t xml:space="preserve"> "pages": 3,</w:t>
        <w:br/>
        <w:t xml:space="preserve"> "per_page": 15,</w:t>
        <w:br/>
        <w:t xml:space="preserve"> "total": 36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Envelope object returned by the API.</w:t>
            </w:r>
          </w:p>
        </w:tc>
      </w:tr>
      <w:tr>
        <w:tc>
          <w:tcPr>
            <w:tcW w:type="dxa" w:w="2880"/>
          </w:tcPr>
          <w:p>
            <w:r>
              <w:t>response.result</w:t>
            </w:r>
          </w:p>
        </w:tc>
        <w:tc>
          <w:tcPr>
            <w:tcW w:type="dxa" w:w="2880"/>
          </w:tcPr>
          <w:p>
            <w:r>
              <w:t>object</w:t>
            </w:r>
          </w:p>
        </w:tc>
        <w:tc>
          <w:tcPr>
            <w:tcW w:type="dxa" w:w="2880"/>
          </w:tcPr>
          <w:p>
            <w:r>
              <w:t>Container for the result payload.</w:t>
            </w:r>
          </w:p>
        </w:tc>
      </w:tr>
      <w:tr>
        <w:tc>
          <w:tcPr>
            <w:tcW w:type="dxa" w:w="2880"/>
          </w:tcPr>
          <w:p>
            <w:r>
              <w:t>response.result.credit_notes</w:t>
            </w:r>
          </w:p>
        </w:tc>
        <w:tc>
          <w:tcPr>
            <w:tcW w:type="dxa" w:w="2880"/>
          </w:tcPr>
          <w:p>
            <w:r>
              <w:t>array</w:t>
            </w:r>
          </w:p>
        </w:tc>
        <w:tc>
          <w:tcPr>
            <w:tcW w:type="dxa" w:w="2880"/>
          </w:tcPr>
          <w:p>
            <w:r>
              <w:t>List of credit notes.</w:t>
            </w:r>
          </w:p>
        </w:tc>
      </w:tr>
      <w:tr>
        <w:tc>
          <w:tcPr>
            <w:tcW w:type="dxa" w:w="2880"/>
          </w:tcPr>
          <w:p>
            <w:r>
              <w:t>response.result.credit_notes[].accounting_systemid</w:t>
            </w:r>
          </w:p>
        </w:tc>
        <w:tc>
          <w:tcPr>
            <w:tcW w:type="dxa" w:w="2880"/>
          </w:tcPr>
          <w:p>
            <w:r>
              <w:t>string</w:t>
            </w:r>
          </w:p>
        </w:tc>
        <w:tc>
          <w:tcPr>
            <w:tcW w:type="dxa" w:w="2880"/>
          </w:tcPr>
          <w:p>
            <w:r>
              <w:t>Accounting system identifier.</w:t>
            </w:r>
          </w:p>
        </w:tc>
      </w:tr>
      <w:tr>
        <w:tc>
          <w:tcPr>
            <w:tcW w:type="dxa" w:w="2880"/>
          </w:tcPr>
          <w:p>
            <w:r>
              <w:t>response.result.credit_notes[].amount</w:t>
            </w:r>
          </w:p>
        </w:tc>
        <w:tc>
          <w:tcPr>
            <w:tcW w:type="dxa" w:w="2880"/>
          </w:tcPr>
          <w:p>
            <w:r>
              <w:t>object</w:t>
            </w:r>
          </w:p>
        </w:tc>
        <w:tc>
          <w:tcPr>
            <w:tcW w:type="dxa" w:w="2880"/>
          </w:tcPr>
          <w:p>
            <w:r>
              <w:t>Total credit amount object.</w:t>
            </w:r>
          </w:p>
        </w:tc>
      </w:tr>
      <w:tr>
        <w:tc>
          <w:tcPr>
            <w:tcW w:type="dxa" w:w="2880"/>
          </w:tcPr>
          <w:p>
            <w:r>
              <w:t>response.result.credit_notes[].amount.amount</w:t>
            </w:r>
          </w:p>
        </w:tc>
        <w:tc>
          <w:tcPr>
            <w:tcW w:type="dxa" w:w="2880"/>
          </w:tcPr>
          <w:p>
            <w:r>
              <w:t>string</w:t>
            </w:r>
          </w:p>
        </w:tc>
        <w:tc>
          <w:tcPr>
            <w:tcW w:type="dxa" w:w="2880"/>
          </w:tcPr>
          <w:p>
            <w:r>
              <w:t>Amount value (string-formatted).</w:t>
            </w:r>
          </w:p>
        </w:tc>
      </w:tr>
      <w:tr>
        <w:tc>
          <w:tcPr>
            <w:tcW w:type="dxa" w:w="2880"/>
          </w:tcPr>
          <w:p>
            <w:r>
              <w:t>response.result.credit_notes[].amount.code</w:t>
            </w:r>
          </w:p>
        </w:tc>
        <w:tc>
          <w:tcPr>
            <w:tcW w:type="dxa" w:w="2880"/>
          </w:tcPr>
          <w:p>
            <w:r>
              <w:t>string</w:t>
            </w:r>
          </w:p>
        </w:tc>
        <w:tc>
          <w:tcPr>
            <w:tcW w:type="dxa" w:w="2880"/>
          </w:tcPr>
          <w:p>
            <w:r>
              <w:t>Currency code for amount (e.g., CAD).</w:t>
            </w:r>
          </w:p>
        </w:tc>
      </w:tr>
      <w:tr>
        <w:tc>
          <w:tcPr>
            <w:tcW w:type="dxa" w:w="2880"/>
          </w:tcPr>
          <w:p>
            <w:r>
              <w:t>response.result.credit_notes[].city</w:t>
            </w:r>
          </w:p>
        </w:tc>
        <w:tc>
          <w:tcPr>
            <w:tcW w:type="dxa" w:w="2880"/>
          </w:tcPr>
          <w:p>
            <w:r>
              <w:t>string</w:t>
            </w:r>
          </w:p>
        </w:tc>
        <w:tc>
          <w:tcPr>
            <w:tcW w:type="dxa" w:w="2880"/>
          </w:tcPr>
          <w:p>
            <w:r>
              <w:t>City associated with the credit note.</w:t>
            </w:r>
          </w:p>
        </w:tc>
      </w:tr>
      <w:tr>
        <w:tc>
          <w:tcPr>
            <w:tcW w:type="dxa" w:w="2880"/>
          </w:tcPr>
          <w:p>
            <w:r>
              <w:t>response.result.credit_notes[].clientid</w:t>
            </w:r>
          </w:p>
        </w:tc>
        <w:tc>
          <w:tcPr>
            <w:tcW w:type="dxa" w:w="2880"/>
          </w:tcPr>
          <w:p>
            <w:r>
              <w:t>number</w:t>
            </w:r>
          </w:p>
        </w:tc>
        <w:tc>
          <w:tcPr>
            <w:tcW w:type="dxa" w:w="2880"/>
          </w:tcPr>
          <w:p>
            <w:r>
              <w:t>Client identifier.</w:t>
            </w:r>
          </w:p>
        </w:tc>
      </w:tr>
      <w:tr>
        <w:tc>
          <w:tcPr>
            <w:tcW w:type="dxa" w:w="2880"/>
          </w:tcPr>
          <w:p>
            <w:r>
              <w:t>response.result.credit_notes[].code</w:t>
            </w:r>
          </w:p>
        </w:tc>
        <w:tc>
          <w:tcPr>
            <w:tcW w:type="dxa" w:w="2880"/>
          </w:tcPr>
          <w:p>
            <w:r>
              <w:t>string</w:t>
            </w:r>
          </w:p>
        </w:tc>
        <w:tc>
          <w:tcPr>
            <w:tcW w:type="dxa" w:w="2880"/>
          </w:tcPr>
          <w:p>
            <w:r>
              <w:t>Code (as returned by API; may be empty).</w:t>
            </w:r>
          </w:p>
        </w:tc>
      </w:tr>
      <w:tr>
        <w:tc>
          <w:tcPr>
            <w:tcW w:type="dxa" w:w="2880"/>
          </w:tcPr>
          <w:p>
            <w:r>
              <w:t>response.result.credit_notes[].country</w:t>
            </w:r>
          </w:p>
        </w:tc>
        <w:tc>
          <w:tcPr>
            <w:tcW w:type="dxa" w:w="2880"/>
          </w:tcPr>
          <w:p>
            <w:r>
              <w:t>string</w:t>
            </w:r>
          </w:p>
        </w:tc>
        <w:tc>
          <w:tcPr>
            <w:tcW w:type="dxa" w:w="2880"/>
          </w:tcPr>
          <w:p>
            <w:r>
              <w:t>Country associated with the credit note.</w:t>
            </w:r>
          </w:p>
        </w:tc>
      </w:tr>
      <w:tr>
        <w:tc>
          <w:tcPr>
            <w:tcW w:type="dxa" w:w="2880"/>
          </w:tcPr>
          <w:p>
            <w:r>
              <w:t>response.result.credit_notes[].create_date</w:t>
            </w:r>
          </w:p>
        </w:tc>
        <w:tc>
          <w:tcPr>
            <w:tcW w:type="dxa" w:w="2880"/>
          </w:tcPr>
          <w:p>
            <w:r>
              <w:t>string</w:t>
            </w:r>
          </w:p>
        </w:tc>
        <w:tc>
          <w:tcPr>
            <w:tcW w:type="dxa" w:w="2880"/>
          </w:tcPr>
          <w:p>
            <w:r>
              <w:t>Creation date (as returned; example: YYYY-MM-DD).</w:t>
            </w:r>
          </w:p>
        </w:tc>
      </w:tr>
      <w:tr>
        <w:tc>
          <w:tcPr>
            <w:tcW w:type="dxa" w:w="2880"/>
          </w:tcPr>
          <w:p>
            <w:r>
              <w:t>response.result.credit_notes[].credit_number</w:t>
            </w:r>
          </w:p>
        </w:tc>
        <w:tc>
          <w:tcPr>
            <w:tcW w:type="dxa" w:w="2880"/>
          </w:tcPr>
          <w:p>
            <w:r>
              <w:t>string</w:t>
            </w:r>
          </w:p>
        </w:tc>
        <w:tc>
          <w:tcPr>
            <w:tcW w:type="dxa" w:w="2880"/>
          </w:tcPr>
          <w:p>
            <w:r>
              <w:t>Human-readable credit number.</w:t>
            </w:r>
          </w:p>
        </w:tc>
      </w:tr>
      <w:tr>
        <w:tc>
          <w:tcPr>
            <w:tcW w:type="dxa" w:w="2880"/>
          </w:tcPr>
          <w:p>
            <w:r>
              <w:t>response.result.credit_notes[].credit_type</w:t>
            </w:r>
          </w:p>
        </w:tc>
        <w:tc>
          <w:tcPr>
            <w:tcW w:type="dxa" w:w="2880"/>
          </w:tcPr>
          <w:p>
            <w:r>
              <w:t>string</w:t>
            </w:r>
          </w:p>
        </w:tc>
        <w:tc>
          <w:tcPr>
            <w:tcW w:type="dxa" w:w="2880"/>
          </w:tcPr>
          <w:p>
            <w:r>
              <w:t>Credit type (e.g., goodwill, overpayment, prepayment).</w:t>
            </w:r>
          </w:p>
        </w:tc>
      </w:tr>
      <w:tr>
        <w:tc>
          <w:tcPr>
            <w:tcW w:type="dxa" w:w="2880"/>
          </w:tcPr>
          <w:p>
            <w:r>
              <w:t>response.result.credit_notes[].creditid</w:t>
            </w:r>
          </w:p>
        </w:tc>
        <w:tc>
          <w:tcPr>
            <w:tcW w:type="dxa" w:w="2880"/>
          </w:tcPr>
          <w:p>
            <w:r>
              <w:t>number</w:t>
            </w:r>
          </w:p>
        </w:tc>
        <w:tc>
          <w:tcPr>
            <w:tcW w:type="dxa" w:w="2880"/>
          </w:tcPr>
          <w:p>
            <w:r>
              <w:t>Credit note identifier.</w:t>
            </w:r>
          </w:p>
        </w:tc>
      </w:tr>
      <w:tr>
        <w:tc>
          <w:tcPr>
            <w:tcW w:type="dxa" w:w="2880"/>
          </w:tcPr>
          <w:p>
            <w:r>
              <w:t>response.result.credit_notes[].currency_code</w:t>
            </w:r>
          </w:p>
        </w:tc>
        <w:tc>
          <w:tcPr>
            <w:tcW w:type="dxa" w:w="2880"/>
          </w:tcPr>
          <w:p>
            <w:r>
              <w:t>string</w:t>
            </w:r>
          </w:p>
        </w:tc>
        <w:tc>
          <w:tcPr>
            <w:tcW w:type="dxa" w:w="2880"/>
          </w:tcPr>
          <w:p>
            <w:r>
              <w:t>Currency code for the credit note.</w:t>
            </w:r>
          </w:p>
        </w:tc>
      </w:tr>
      <w:tr>
        <w:tc>
          <w:tcPr>
            <w:tcW w:type="dxa" w:w="2880"/>
          </w:tcPr>
          <w:p>
            <w:r>
              <w:t>response.result.credit_notes[].current_organization</w:t>
            </w:r>
          </w:p>
        </w:tc>
        <w:tc>
          <w:tcPr>
            <w:tcW w:type="dxa" w:w="2880"/>
          </w:tcPr>
          <w:p>
            <w:r>
              <w:t>string</w:t>
            </w:r>
          </w:p>
        </w:tc>
        <w:tc>
          <w:tcPr>
            <w:tcW w:type="dxa" w:w="2880"/>
          </w:tcPr>
          <w:p>
            <w:r>
              <w:t>Current organization name (as returned).</w:t>
            </w:r>
          </w:p>
        </w:tc>
      </w:tr>
      <w:tr>
        <w:tc>
          <w:tcPr>
            <w:tcW w:type="dxa" w:w="2880"/>
          </w:tcPr>
          <w:p>
            <w:r>
              <w:t>response.result.credit_notes[].description</w:t>
            </w:r>
          </w:p>
        </w:tc>
        <w:tc>
          <w:tcPr>
            <w:tcW w:type="dxa" w:w="2880"/>
          </w:tcPr>
          <w:p>
            <w:r>
              <w:t>string</w:t>
            </w:r>
          </w:p>
        </w:tc>
        <w:tc>
          <w:tcPr>
            <w:tcW w:type="dxa" w:w="2880"/>
          </w:tcPr>
          <w:p>
            <w:r>
              <w:t>Description text.</w:t>
            </w:r>
          </w:p>
        </w:tc>
      </w:tr>
      <w:tr>
        <w:tc>
          <w:tcPr>
            <w:tcW w:type="dxa" w:w="2880"/>
          </w:tcPr>
          <w:p>
            <w:r>
              <w:t>response.result.credit_notes[].display_status</w:t>
            </w:r>
          </w:p>
        </w:tc>
        <w:tc>
          <w:tcPr>
            <w:tcW w:type="dxa" w:w="2880"/>
          </w:tcPr>
          <w:p>
            <w:r>
              <w:t>string</w:t>
            </w:r>
          </w:p>
        </w:tc>
        <w:tc>
          <w:tcPr>
            <w:tcW w:type="dxa" w:w="2880"/>
          </w:tcPr>
          <w:p>
            <w:r>
              <w:t>Display status (as returned).</w:t>
            </w:r>
          </w:p>
        </w:tc>
      </w:tr>
      <w:tr>
        <w:tc>
          <w:tcPr>
            <w:tcW w:type="dxa" w:w="2880"/>
          </w:tcPr>
          <w:p>
            <w:r>
              <w:t>response.result.credit_notes[].dispute_status</w:t>
            </w:r>
          </w:p>
        </w:tc>
        <w:tc>
          <w:tcPr>
            <w:tcW w:type="dxa" w:w="2880"/>
          </w:tcPr>
          <w:p>
            <w:r>
              <w:t>any</w:t>
            </w:r>
          </w:p>
        </w:tc>
        <w:tc>
          <w:tcPr>
            <w:tcW w:type="dxa" w:w="2880"/>
          </w:tcPr>
          <w:p>
            <w:r>
              <w:t>Dispute status (nullable).</w:t>
            </w:r>
          </w:p>
        </w:tc>
      </w:tr>
      <w:tr>
        <w:tc>
          <w:tcPr>
            <w:tcW w:type="dxa" w:w="2880"/>
          </w:tcPr>
          <w:p>
            <w:r>
              <w:t>response.result.credit_notes[].ext_archive</w:t>
            </w:r>
          </w:p>
        </w:tc>
        <w:tc>
          <w:tcPr>
            <w:tcW w:type="dxa" w:w="2880"/>
          </w:tcPr>
          <w:p>
            <w:r>
              <w:t>number</w:t>
            </w:r>
          </w:p>
        </w:tc>
        <w:tc>
          <w:tcPr>
            <w:tcW w:type="dxa" w:w="2880"/>
          </w:tcPr>
          <w:p>
            <w:r>
              <w:t>Archive flag/value (as returned).</w:t>
            </w:r>
          </w:p>
        </w:tc>
      </w:tr>
      <w:tr>
        <w:tc>
          <w:tcPr>
            <w:tcW w:type="dxa" w:w="2880"/>
          </w:tcPr>
          <w:p>
            <w:r>
              <w:t>response.result.credit_notes[].fname</w:t>
            </w:r>
          </w:p>
        </w:tc>
        <w:tc>
          <w:tcPr>
            <w:tcW w:type="dxa" w:w="2880"/>
          </w:tcPr>
          <w:p>
            <w:r>
              <w:t>string</w:t>
            </w:r>
          </w:p>
        </w:tc>
        <w:tc>
          <w:tcPr>
            <w:tcW w:type="dxa" w:w="2880"/>
          </w:tcPr>
          <w:p>
            <w:r>
              <w:t>First name (as returned; may be empty).</w:t>
            </w:r>
          </w:p>
        </w:tc>
      </w:tr>
      <w:tr>
        <w:tc>
          <w:tcPr>
            <w:tcW w:type="dxa" w:w="2880"/>
          </w:tcPr>
          <w:p>
            <w:r>
              <w:t>response.result.credit_notes[].id</w:t>
            </w:r>
          </w:p>
        </w:tc>
        <w:tc>
          <w:tcPr>
            <w:tcW w:type="dxa" w:w="2880"/>
          </w:tcPr>
          <w:p>
            <w:r>
              <w:t>number</w:t>
            </w:r>
          </w:p>
        </w:tc>
        <w:tc>
          <w:tcPr>
            <w:tcW w:type="dxa" w:w="2880"/>
          </w:tcPr>
          <w:p>
            <w:r>
              <w:t>Identifier (duplicates creditid in examples).</w:t>
            </w:r>
          </w:p>
        </w:tc>
      </w:tr>
      <w:tr>
        <w:tc>
          <w:tcPr>
            <w:tcW w:type="dxa" w:w="2880"/>
          </w:tcPr>
          <w:p>
            <w:r>
              <w:t>response.result.credit_notes[].language</w:t>
            </w:r>
          </w:p>
        </w:tc>
        <w:tc>
          <w:tcPr>
            <w:tcW w:type="dxa" w:w="2880"/>
          </w:tcPr>
          <w:p>
            <w:r>
              <w:t>string</w:t>
            </w:r>
          </w:p>
        </w:tc>
        <w:tc>
          <w:tcPr>
            <w:tcW w:type="dxa" w:w="2880"/>
          </w:tcPr>
          <w:p>
            <w:r>
              <w:t>Language code (e.g., en).</w:t>
            </w:r>
          </w:p>
        </w:tc>
      </w:tr>
      <w:tr>
        <w:tc>
          <w:tcPr>
            <w:tcW w:type="dxa" w:w="2880"/>
          </w:tcPr>
          <w:p>
            <w:r>
              <w:t>response.result.credit_notes[].last_order_status</w:t>
            </w:r>
          </w:p>
        </w:tc>
        <w:tc>
          <w:tcPr>
            <w:tcW w:type="dxa" w:w="2880"/>
          </w:tcPr>
          <w:p>
            <w:r>
              <w:t>any</w:t>
            </w:r>
          </w:p>
        </w:tc>
        <w:tc>
          <w:tcPr>
            <w:tcW w:type="dxa" w:w="2880"/>
          </w:tcPr>
          <w:p>
            <w:r>
              <w:t>Last order status (nullable).</w:t>
            </w:r>
          </w:p>
        </w:tc>
      </w:tr>
      <w:tr>
        <w:tc>
          <w:tcPr>
            <w:tcW w:type="dxa" w:w="2880"/>
          </w:tcPr>
          <w:p>
            <w:r>
              <w:t>response.result.credit_notes[].lname</w:t>
            </w:r>
          </w:p>
        </w:tc>
        <w:tc>
          <w:tcPr>
            <w:tcW w:type="dxa" w:w="2880"/>
          </w:tcPr>
          <w:p>
            <w:r>
              <w:t>string</w:t>
            </w:r>
          </w:p>
        </w:tc>
        <w:tc>
          <w:tcPr>
            <w:tcW w:type="dxa" w:w="2880"/>
          </w:tcPr>
          <w:p>
            <w:r>
              <w:t>Last name (as returned; may be empty).</w:t>
            </w:r>
          </w:p>
        </w:tc>
      </w:tr>
      <w:tr>
        <w:tc>
          <w:tcPr>
            <w:tcW w:type="dxa" w:w="2880"/>
          </w:tcPr>
          <w:p>
            <w:r>
              <w:t>response.result.credit_notes[].notes</w:t>
            </w:r>
          </w:p>
        </w:tc>
        <w:tc>
          <w:tcPr>
            <w:tcW w:type="dxa" w:w="2880"/>
          </w:tcPr>
          <w:p>
            <w:r>
              <w:t>string</w:t>
            </w:r>
          </w:p>
        </w:tc>
        <w:tc>
          <w:tcPr>
            <w:tcW w:type="dxa" w:w="2880"/>
          </w:tcPr>
          <w:p>
            <w:r>
              <w:t>Notes text.</w:t>
            </w:r>
          </w:p>
        </w:tc>
      </w:tr>
      <w:tr>
        <w:tc>
          <w:tcPr>
            <w:tcW w:type="dxa" w:w="2880"/>
          </w:tcPr>
          <w:p>
            <w:r>
              <w:t>response.result.credit_notes[].organization</w:t>
            </w:r>
          </w:p>
        </w:tc>
        <w:tc>
          <w:tcPr>
            <w:tcW w:type="dxa" w:w="2880"/>
          </w:tcPr>
          <w:p>
            <w:r>
              <w:t>string</w:t>
            </w:r>
          </w:p>
        </w:tc>
        <w:tc>
          <w:tcPr>
            <w:tcW w:type="dxa" w:w="2880"/>
          </w:tcPr>
          <w:p>
            <w:r>
              <w:t>Organization name.</w:t>
            </w:r>
          </w:p>
        </w:tc>
      </w:tr>
      <w:tr>
        <w:tc>
          <w:tcPr>
            <w:tcW w:type="dxa" w:w="2880"/>
          </w:tcPr>
          <w:p>
            <w:r>
              <w:t>response.result.credit_notes[].paid</w:t>
            </w:r>
          </w:p>
        </w:tc>
        <w:tc>
          <w:tcPr>
            <w:tcW w:type="dxa" w:w="2880"/>
          </w:tcPr>
          <w:p>
            <w:r>
              <w:t>object</w:t>
            </w:r>
          </w:p>
        </w:tc>
        <w:tc>
          <w:tcPr>
            <w:tcW w:type="dxa" w:w="2880"/>
          </w:tcPr>
          <w:p>
            <w:r>
              <w:t>Paid amount object.</w:t>
            </w:r>
          </w:p>
        </w:tc>
      </w:tr>
      <w:tr>
        <w:tc>
          <w:tcPr>
            <w:tcW w:type="dxa" w:w="2880"/>
          </w:tcPr>
          <w:p>
            <w:r>
              <w:t>response.result.credit_notes[].paid.amount</w:t>
            </w:r>
          </w:p>
        </w:tc>
        <w:tc>
          <w:tcPr>
            <w:tcW w:type="dxa" w:w="2880"/>
          </w:tcPr>
          <w:p>
            <w:r>
              <w:t>string</w:t>
            </w:r>
          </w:p>
        </w:tc>
        <w:tc>
          <w:tcPr>
            <w:tcW w:type="dxa" w:w="2880"/>
          </w:tcPr>
          <w:p>
            <w:r>
              <w:t>Paid amount value (string-formatted).</w:t>
            </w:r>
          </w:p>
        </w:tc>
      </w:tr>
      <w:tr>
        <w:tc>
          <w:tcPr>
            <w:tcW w:type="dxa" w:w="2880"/>
          </w:tcPr>
          <w:p>
            <w:r>
              <w:t>response.result.credit_notes[].paid.code</w:t>
            </w:r>
          </w:p>
        </w:tc>
        <w:tc>
          <w:tcPr>
            <w:tcW w:type="dxa" w:w="2880"/>
          </w:tcPr>
          <w:p>
            <w:r>
              <w:t>string</w:t>
            </w:r>
          </w:p>
        </w:tc>
        <w:tc>
          <w:tcPr>
            <w:tcW w:type="dxa" w:w="2880"/>
          </w:tcPr>
          <w:p>
            <w:r>
              <w:t>Currency code for paid.</w:t>
            </w:r>
          </w:p>
        </w:tc>
      </w:tr>
      <w:tr>
        <w:tc>
          <w:tcPr>
            <w:tcW w:type="dxa" w:w="2880"/>
          </w:tcPr>
          <w:p>
            <w:r>
              <w:t>response.result.credit_notes[].payment_status</w:t>
            </w:r>
          </w:p>
        </w:tc>
        <w:tc>
          <w:tcPr>
            <w:tcW w:type="dxa" w:w="2880"/>
          </w:tcPr>
          <w:p>
            <w:r>
              <w:t>string</w:t>
            </w:r>
          </w:p>
        </w:tc>
        <w:tc>
          <w:tcPr>
            <w:tcW w:type="dxa" w:w="2880"/>
          </w:tcPr>
          <w:p>
            <w:r>
              <w:t>Payment status (e.g., paid).</w:t>
            </w:r>
          </w:p>
        </w:tc>
      </w:tr>
      <w:tr>
        <w:tc>
          <w:tcPr>
            <w:tcW w:type="dxa" w:w="2880"/>
          </w:tcPr>
          <w:p>
            <w:r>
              <w:t>response.result.credit_notes[].province</w:t>
            </w:r>
          </w:p>
        </w:tc>
        <w:tc>
          <w:tcPr>
            <w:tcW w:type="dxa" w:w="2880"/>
          </w:tcPr>
          <w:p>
            <w:r>
              <w:t>string</w:t>
            </w:r>
          </w:p>
        </w:tc>
        <w:tc>
          <w:tcPr>
            <w:tcW w:type="dxa" w:w="2880"/>
          </w:tcPr>
          <w:p>
            <w:r>
              <w:t>Province/state.</w:t>
            </w:r>
          </w:p>
        </w:tc>
      </w:tr>
      <w:tr>
        <w:tc>
          <w:tcPr>
            <w:tcW w:type="dxa" w:w="2880"/>
          </w:tcPr>
          <w:p>
            <w:r>
              <w:t>response.result.credit_notes[].sentid</w:t>
            </w:r>
          </w:p>
        </w:tc>
        <w:tc>
          <w:tcPr>
            <w:tcW w:type="dxa" w:w="2880"/>
          </w:tcPr>
          <w:p>
            <w:r>
              <w:t>number</w:t>
            </w:r>
          </w:p>
        </w:tc>
        <w:tc>
          <w:tcPr>
            <w:tcW w:type="dxa" w:w="2880"/>
          </w:tcPr>
          <w:p>
            <w:r>
              <w:t>Sent identifier (as returned).</w:t>
            </w:r>
          </w:p>
        </w:tc>
      </w:tr>
      <w:tr>
        <w:tc>
          <w:tcPr>
            <w:tcW w:type="dxa" w:w="2880"/>
          </w:tcPr>
          <w:p>
            <w:r>
              <w:t>response.result.credit_notes[].status</w:t>
            </w:r>
          </w:p>
        </w:tc>
        <w:tc>
          <w:tcPr>
            <w:tcW w:type="dxa" w:w="2880"/>
          </w:tcPr>
          <w:p>
            <w:r>
              <w:t>string</w:t>
            </w:r>
          </w:p>
        </w:tc>
        <w:tc>
          <w:tcPr>
            <w:tcW w:type="dxa" w:w="2880"/>
          </w:tcPr>
          <w:p>
            <w:r>
              <w:t>Status (as returned).</w:t>
            </w:r>
          </w:p>
        </w:tc>
      </w:tr>
      <w:tr>
        <w:tc>
          <w:tcPr>
            <w:tcW w:type="dxa" w:w="2880"/>
          </w:tcPr>
          <w:p>
            <w:r>
              <w:t>response.result.credit_notes[].street</w:t>
            </w:r>
          </w:p>
        </w:tc>
        <w:tc>
          <w:tcPr>
            <w:tcW w:type="dxa" w:w="2880"/>
          </w:tcPr>
          <w:p>
            <w:r>
              <w:t>string</w:t>
            </w:r>
          </w:p>
        </w:tc>
        <w:tc>
          <w:tcPr>
            <w:tcW w:type="dxa" w:w="2880"/>
          </w:tcPr>
          <w:p>
            <w:r>
              <w:t>Street address line 1.</w:t>
            </w:r>
          </w:p>
        </w:tc>
      </w:tr>
      <w:tr>
        <w:tc>
          <w:tcPr>
            <w:tcW w:type="dxa" w:w="2880"/>
          </w:tcPr>
          <w:p>
            <w:r>
              <w:t>response.result.credit_notes[].street2</w:t>
            </w:r>
          </w:p>
        </w:tc>
        <w:tc>
          <w:tcPr>
            <w:tcW w:type="dxa" w:w="2880"/>
          </w:tcPr>
          <w:p>
            <w:r>
              <w:t>string</w:t>
            </w:r>
          </w:p>
        </w:tc>
        <w:tc>
          <w:tcPr>
            <w:tcW w:type="dxa" w:w="2880"/>
          </w:tcPr>
          <w:p>
            <w:r>
              <w:t>Street address line 2.</w:t>
            </w:r>
          </w:p>
        </w:tc>
      </w:tr>
      <w:tr>
        <w:tc>
          <w:tcPr>
            <w:tcW w:type="dxa" w:w="2880"/>
          </w:tcPr>
          <w:p>
            <w:r>
              <w:t>response.result.credit_notes[].template</w:t>
            </w:r>
          </w:p>
        </w:tc>
        <w:tc>
          <w:tcPr>
            <w:tcW w:type="dxa" w:w="2880"/>
          </w:tcPr>
          <w:p>
            <w:r>
              <w:t>string</w:t>
            </w:r>
          </w:p>
        </w:tc>
        <w:tc>
          <w:tcPr>
            <w:tcW w:type="dxa" w:w="2880"/>
          </w:tcPr>
          <w:p>
            <w:r>
              <w:t>Template name (e.g., clean-grouped).</w:t>
            </w:r>
          </w:p>
        </w:tc>
      </w:tr>
      <w:tr>
        <w:tc>
          <w:tcPr>
            <w:tcW w:type="dxa" w:w="2880"/>
          </w:tcPr>
          <w:p>
            <w:r>
              <w:t>response.result.credit_notes[].terms</w:t>
            </w:r>
          </w:p>
        </w:tc>
        <w:tc>
          <w:tcPr>
            <w:tcW w:type="dxa" w:w="2880"/>
          </w:tcPr>
          <w:p>
            <w:r>
              <w:t>string | null</w:t>
            </w:r>
          </w:p>
        </w:tc>
        <w:tc>
          <w:tcPr>
            <w:tcW w:type="dxa" w:w="2880"/>
          </w:tcPr>
          <w:p>
            <w:r>
              <w:t>Terms text (nullable in examples).</w:t>
            </w:r>
          </w:p>
        </w:tc>
      </w:tr>
      <w:tr>
        <w:tc>
          <w:tcPr>
            <w:tcW w:type="dxa" w:w="2880"/>
          </w:tcPr>
          <w:p>
            <w:r>
              <w:t>response.result.credit_notes[].vat_name</w:t>
            </w:r>
          </w:p>
        </w:tc>
        <w:tc>
          <w:tcPr>
            <w:tcW w:type="dxa" w:w="2880"/>
          </w:tcPr>
          <w:p>
            <w:r>
              <w:t>string | null</w:t>
            </w:r>
          </w:p>
        </w:tc>
        <w:tc>
          <w:tcPr>
            <w:tcW w:type="dxa" w:w="2880"/>
          </w:tcPr>
          <w:p>
            <w:r>
              <w:t>VAT label/name (nullable in examples).</w:t>
            </w:r>
          </w:p>
        </w:tc>
      </w:tr>
      <w:tr>
        <w:tc>
          <w:tcPr>
            <w:tcW w:type="dxa" w:w="2880"/>
          </w:tcPr>
          <w:p>
            <w:r>
              <w:t>response.result.credit_notes[].vat_number</w:t>
            </w:r>
          </w:p>
        </w:tc>
        <w:tc>
          <w:tcPr>
            <w:tcW w:type="dxa" w:w="2880"/>
          </w:tcPr>
          <w:p>
            <w:r>
              <w:t>string | null</w:t>
            </w:r>
          </w:p>
        </w:tc>
        <w:tc>
          <w:tcPr>
            <w:tcW w:type="dxa" w:w="2880"/>
          </w:tcPr>
          <w:p>
            <w:r>
              <w:t>VAT number (nullable in examples).</w:t>
            </w:r>
          </w:p>
        </w:tc>
      </w:tr>
      <w:tr>
        <w:tc>
          <w:tcPr>
            <w:tcW w:type="dxa" w:w="2880"/>
          </w:tcPr>
          <w:p>
            <w:r>
              <w:t>response.result.credit_notes[].vis_state</w:t>
            </w:r>
          </w:p>
        </w:tc>
        <w:tc>
          <w:tcPr>
            <w:tcW w:type="dxa" w:w="2880"/>
          </w:tcPr>
          <w:p>
            <w:r>
              <w:t>number</w:t>
            </w:r>
          </w:p>
        </w:tc>
        <w:tc>
          <w:tcPr>
            <w:tcW w:type="dxa" w:w="2880"/>
          </w:tcPr>
          <w:p>
            <w:r>
              <w:t>Visibility/state flag (as returned).</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number of pages.</w:t>
            </w:r>
          </w:p>
        </w:tc>
      </w:tr>
      <w:tr>
        <w:tc>
          <w:tcPr>
            <w:tcW w:type="dxa" w:w="2880"/>
          </w:tcPr>
          <w:p>
            <w:r>
              <w:t>response.result.per_page</w:t>
            </w:r>
          </w:p>
        </w:tc>
        <w:tc>
          <w:tcPr>
            <w:tcW w:type="dxa" w:w="2880"/>
          </w:tcPr>
          <w:p>
            <w:r>
              <w:t>number</w:t>
            </w:r>
          </w:p>
        </w:tc>
        <w:tc>
          <w:tcPr>
            <w:tcW w:type="dxa" w:w="2880"/>
          </w:tcPr>
          <w:p>
            <w:r>
              <w:t>Results per page.</w:t>
            </w:r>
          </w:p>
        </w:tc>
      </w:tr>
      <w:tr>
        <w:tc>
          <w:tcPr>
            <w:tcW w:type="dxa" w:w="2880"/>
          </w:tcPr>
          <w:p>
            <w:r>
              <w:t>response.result.total</w:t>
            </w:r>
          </w:p>
        </w:tc>
        <w:tc>
          <w:tcPr>
            <w:tcW w:type="dxa" w:w="2880"/>
          </w:tcPr>
          <w:p>
            <w:r>
              <w:t>number</w:t>
            </w:r>
          </w:p>
        </w:tc>
        <w:tc>
          <w:tcPr>
            <w:tcW w:type="dxa" w:w="2880"/>
          </w:tcPr>
          <w:p>
            <w:r>
              <w:t>Total number of credit notes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'https://api.freshbooks.com/accounting/account/12345/credit_notes/credit_notes' \</w:t>
        <w:br/>
        <w:t xml:space="preserve"> --header 'Accept: application/json'</w:t>
      </w:r>
    </w:p>
    <w:p>
      <w:pPr>
        <w:pStyle w:val="Heading3"/>
      </w:pPr>
      <w:r>
        <w:t>Notes</w:t>
      </w:r>
    </w:p>
    <w:p>
      <w:pPr>
        <w:pStyle w:val="ListBullet"/>
      </w:pPr>
      <w:r>
        <w:t>No query parameters were documented in the provided scraped content.</w:t>
      </w:r>
    </w:p>
    <w:p>
      <w:pPr>
        <w:pStyle w:val="ListBullet"/>
      </w:pPr>
      <w:r>
        <w:t>The response is paginated via page, pages, per_page, and total fields in response.result.</w:t>
      </w:r>
    </w:p>
    <w:p>
      <w:pPr>
        <w:pStyle w:val="Heading3"/>
      </w:pPr>
      <w:r>
        <w:t>Related creditNotes actions</w:t>
      </w:r>
    </w:p>
    <w:p>
      <w:pPr>
        <w:pStyle w:val="ListBullet"/>
      </w:pPr>
      <w:r>
        <w:t>[PUT] Delete a Credit Note (Soft Delete) — /accounting/account/{{accountId}}/credit_notes/credit_notes/{{creditId}}</w:t>
      </w:r>
    </w:p>
    <w:p>
      <w:pPr>
        <w:pStyle w:val="ListBullet"/>
      </w:pPr>
      <w:r>
        <w:t>[PUT] Update a Prepayment Credit Note for an Account — /accounting/account/{{accountid}}/credit_notes/credit_notes/{{creditnote}}</w:t>
      </w:r>
    </w:p>
    <w:p>
      <w:pPr>
        <w:pStyle w:val="ListBullet"/>
      </w:pPr>
      <w:r>
        <w:t>[POST] Create a Credit Note for an Account — /accounting/account/{{accountid}}/credit_notes/credit_notes</w:t>
      </w:r>
    </w:p>
    <w:p>
      <w:r>
        <w:br w:type="page"/>
      </w:r>
    </w:p>
    <w:p>
      <w:pPr>
        <w:pStyle w:val="Heading2"/>
      </w:pPr>
      <w:r>
        <w:t>17. [POST] Create a New Client (for an Account)</w:t>
      </w:r>
    </w:p>
    <w:p>
      <w:r>
        <w:rPr>
          <w:b/>
        </w:rPr>
        <w:t xml:space="preserve">Endpoint: </w:t>
      </w:r>
      <w:r>
        <w:rPr>
          <w:rFonts w:ascii="Courier New" w:hAnsi="Courier New"/>
          <w:sz w:val="18"/>
        </w:rPr>
        <w:t>/accounting/account/{{accountId}}/users/clients</w:t>
      </w:r>
    </w:p>
    <w:p>
      <w:pPr>
        <w:pStyle w:val="Heading3"/>
      </w:pPr>
      <w:r>
        <w:t>Prerequisites</w:t>
      </w:r>
    </w:p>
    <w:p>
      <w:pPr>
        <w:pStyle w:val="ListBullet"/>
      </w:pPr>
      <w:r>
        <w:t>Access to the target FreshBooks account (you must know the accountId)</w:t>
      </w:r>
    </w:p>
    <w:p>
      <w:pPr>
        <w:pStyle w:val="Heading3"/>
      </w:pPr>
      <w:r>
        <w:t>Method</w:t>
      </w:r>
    </w:p>
    <w:p>
      <w:r>
        <w:t>POST</w:t>
      </w:r>
    </w:p>
    <w:p>
      <w:pPr>
        <w:pStyle w:val="Heading3"/>
      </w:pPr>
      <w:r>
        <w:t>URL</w:t>
      </w:r>
    </w:p>
    <w:p>
      <w:r>
        <w:t>https://api.freshbooks.com/accounting/account/{{accountId}}/users/clients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Client under the specified FreshBooks accounting account. If you do not include an organization in the Client object, FreshBooks will automatically set organization to the client's first and last name.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/accounting/account//users/clients).</w:t>
      </w:r>
    </w:p>
    <w:p>
      <w:pPr>
        <w:pStyle w:val="ListBullet"/>
      </w:pPr>
      <w:r>
        <w:t>Always construct the path as /accounting/account/{{accountId}}/users/clients,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/accounting/account/MJx3p/users/clients</w:t>
        <w:br/>
        <w:t>/accounting/account/{{accountId}}/users/clients</w:t>
      </w:r>
    </w:p>
    <w:p>
      <w:pPr>
        <w:pStyle w:val="Heading3"/>
      </w:pPr>
      <w:r>
        <w:t>Invalid Examples</w:t>
      </w:r>
    </w:p>
    <w:p>
      <w:r>
        <w:rPr>
          <w:b/>
          <w:color w:val="666666"/>
          <w:sz w:val="16"/>
        </w:rPr>
        <w:t>[http]</w:t>
      </w:r>
    </w:p>
    <w:p>
      <w:pPr>
        <w:shd w:fill="F2F2F2" w:val="clear"/>
      </w:pPr>
      <w:r>
        <w:rPr>
          <w:rFonts w:ascii="Courier New" w:hAnsi="Courier New"/>
          <w:sz w:val="17"/>
        </w:rPr>
        <w:t>/accounting/account//users/clients</w:t>
        <w:br/>
        <w:t>/accounting/account/users/clients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 (e.g., MJx3p).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w:t>
            </w:r>
          </w:p>
        </w:tc>
        <w:tc>
          <w:tcPr>
            <w:tcW w:type="dxa" w:w="2880"/>
          </w:tcPr>
          <w:p>
            <w:r>
              <w:t>object</w:t>
            </w:r>
          </w:p>
        </w:tc>
        <w:tc>
          <w:tcPr>
            <w:tcW w:type="dxa" w:w="2880"/>
          </w:tcPr>
          <w:p>
            <w:r>
              <w:t>Container object for the client being created.</w:t>
            </w:r>
          </w:p>
        </w:tc>
      </w:tr>
      <w:tr>
        <w:tc>
          <w:tcPr>
            <w:tcW w:type="dxa" w:w="2880"/>
          </w:tcPr>
          <w:p>
            <w:r>
              <w:t>client.email</w:t>
            </w:r>
          </w:p>
        </w:tc>
        <w:tc>
          <w:tcPr>
            <w:tcW w:type="dxa" w:w="2880"/>
          </w:tcPr>
          <w:p>
            <w:r>
              <w:t>string</w:t>
            </w:r>
          </w:p>
        </w:tc>
        <w:tc>
          <w:tcPr>
            <w:tcW w:type="dxa" w:w="2880"/>
          </w:tcPr>
          <w:p>
            <w:r>
              <w:t>Client email address. Example: api.freshbooks@gmail.com.</w:t>
            </w:r>
          </w:p>
        </w:tc>
      </w:tr>
      <w:tr>
        <w:tc>
          <w:tcPr>
            <w:tcW w:type="dxa" w:w="2880"/>
          </w:tcPr>
          <w:p>
            <w:r>
              <w:t>client.fname</w:t>
            </w:r>
          </w:p>
        </w:tc>
        <w:tc>
          <w:tcPr>
            <w:tcW w:type="dxa" w:w="2880"/>
          </w:tcPr>
          <w:p>
            <w:r>
              <w:t>string</w:t>
            </w:r>
          </w:p>
        </w:tc>
        <w:tc>
          <w:tcPr>
            <w:tcW w:type="dxa" w:w="2880"/>
          </w:tcPr>
          <w:p>
            <w:r>
              <w:t>Client first name. Example: Nicholas.</w:t>
            </w:r>
          </w:p>
        </w:tc>
      </w:tr>
      <w:tr>
        <w:tc>
          <w:tcPr>
            <w:tcW w:type="dxa" w:w="2880"/>
          </w:tcPr>
          <w:p>
            <w:r>
              <w:t>client.lname</w:t>
            </w:r>
          </w:p>
        </w:tc>
        <w:tc>
          <w:tcPr>
            <w:tcW w:type="dxa" w:w="2880"/>
          </w:tcPr>
          <w:p>
            <w:r>
              <w:t>string</w:t>
            </w:r>
          </w:p>
        </w:tc>
        <w:tc>
          <w:tcPr>
            <w:tcW w:type="dxa" w:w="2880"/>
          </w:tcPr>
          <w:p>
            <w:r>
              <w:t>Client last name. Example: Jaar.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client.organization</w:t>
            </w:r>
          </w:p>
        </w:tc>
        <w:tc>
          <w:tcPr>
            <w:tcW w:type="dxa" w:w="2880"/>
          </w:tcPr>
          <w:p>
            <w:r>
              <w:t>string</w:t>
            </w:r>
          </w:p>
        </w:tc>
        <w:tc>
          <w:tcPr>
            <w:tcW w:type="dxa" w:w="2880"/>
          </w:tcPr>
          <w:p>
            <w:r>
              <w:t>Organization name. If omitted, it will be auto-set to the client’s first and last name. Example: Space Is Only Noise.</w:t>
            </w:r>
          </w:p>
        </w:tc>
      </w:tr>
      <w:tr>
        <w:tc>
          <w:tcPr>
            <w:tcW w:type="dxa" w:w="2880"/>
          </w:tcPr>
          <w:p>
            <w:r>
              <w:t>client.p_city</w:t>
            </w:r>
          </w:p>
        </w:tc>
        <w:tc>
          <w:tcPr>
            <w:tcW w:type="dxa" w:w="2880"/>
          </w:tcPr>
          <w:p>
            <w:r>
              <w:t>string</w:t>
            </w:r>
          </w:p>
        </w:tc>
        <w:tc>
          <w:tcPr>
            <w:tcW w:type="dxa" w:w="2880"/>
          </w:tcPr>
          <w:p>
            <w:r>
              <w:t>Primary address city. Example: Toronto.</w:t>
            </w:r>
          </w:p>
        </w:tc>
      </w:tr>
      <w:tr>
        <w:tc>
          <w:tcPr>
            <w:tcW w:type="dxa" w:w="2880"/>
          </w:tcPr>
          <w:p>
            <w:r>
              <w:t>client.p_code</w:t>
            </w:r>
          </w:p>
        </w:tc>
        <w:tc>
          <w:tcPr>
            <w:tcW w:type="dxa" w:w="2880"/>
          </w:tcPr>
          <w:p>
            <w:r>
              <w:t>string</w:t>
            </w:r>
          </w:p>
        </w:tc>
        <w:tc>
          <w:tcPr>
            <w:tcW w:type="dxa" w:w="2880"/>
          </w:tcPr>
          <w:p>
            <w:r>
              <w:t>Primary address postal/zip code. Example: M6P 3T1.</w:t>
            </w:r>
          </w:p>
        </w:tc>
      </w:tr>
      <w:tr>
        <w:tc>
          <w:tcPr>
            <w:tcW w:type="dxa" w:w="2880"/>
          </w:tcPr>
          <w:p>
            <w:r>
              <w:t>client.p_province</w:t>
            </w:r>
          </w:p>
        </w:tc>
        <w:tc>
          <w:tcPr>
            <w:tcW w:type="dxa" w:w="2880"/>
          </w:tcPr>
          <w:p>
            <w:r>
              <w:t>string</w:t>
            </w:r>
          </w:p>
        </w:tc>
        <w:tc>
          <w:tcPr>
            <w:tcW w:type="dxa" w:w="2880"/>
          </w:tcPr>
          <w:p>
            <w:r>
              <w:t>Primary address province/state. Example: Ontario.</w:t>
            </w:r>
          </w:p>
        </w:tc>
      </w:tr>
      <w:tr>
        <w:tc>
          <w:tcPr>
            <w:tcW w:type="dxa" w:w="2880"/>
          </w:tcPr>
          <w:p>
            <w:r>
              <w:t>client.p_street</w:t>
            </w:r>
          </w:p>
        </w:tc>
        <w:tc>
          <w:tcPr>
            <w:tcW w:type="dxa" w:w="2880"/>
          </w:tcPr>
          <w:p>
            <w:r>
              <w:t>string</w:t>
            </w:r>
          </w:p>
        </w:tc>
        <w:tc>
          <w:tcPr>
            <w:tcW w:type="dxa" w:w="2880"/>
          </w:tcPr>
          <w:p>
            <w:r>
              <w:t>Primary address street. Example: 1655 Dupont St. 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"client": {</w:t>
        <w:br/>
        <w:t xml:space="preserve"> "accounting_systemid": "wkMd2g",</w:t>
        <w:br/>
        <w:t xml:space="preserve"> "allow_late_fees": true,</w:t>
        <w:br/>
        <w:t xml:space="preserve"> "allow_late_notifications": true,</w:t>
        <w:br/>
        <w:t xml:space="preserve"> "bus_phone": "",</w:t>
        <w:br/>
        <w:t xml:space="preserve"> "company_industry": null,</w:t>
        <w:br/>
        <w:t xml:space="preserve"> "company_size": null,</w:t>
        <w:br/>
        <w:t xml:space="preserve"> "currency_code": "USD",</w:t>
        <w:br/>
        <w:t xml:space="preserve"> "direct_link_token": null,</w:t>
        <w:br/>
        <w:t xml:space="preserve"> "email": "api.freshbooks@gmail.com",</w:t>
        <w:br/>
        <w:t xml:space="preserve"> "fax": "",</w:t>
        <w:br/>
        <w:t xml:space="preserve"> "fname": "Nicholas",</w:t>
        <w:br/>
        <w:t xml:space="preserve"> "has_retainer": null,</w:t>
        <w:br/>
        <w:t xml:space="preserve"> "home_phone": null,</w:t>
        <w:br/>
        <w:t xml:space="preserve"> "id": 92402,</w:t>
        <w:br/>
        <w:t xml:space="preserve"> "language": "en",</w:t>
        <w:br/>
        <w:t xml:space="preserve"> "last_activity": null,</w:t>
        <w:br/>
        <w:t xml:space="preserve"> "last_login": null,</w:t>
        <w:br/>
        <w:t xml:space="preserve"> "level": 0,</w:t>
        <w:br/>
        <w:t xml:space="preserve"> "lname": "Jaar",</w:t>
        <w:br/>
        <w:t xml:space="preserve"> "mob_phone": "",</w:t>
        <w:br/>
        <w:t xml:space="preserve"> "note": null,</w:t>
        <w:br/>
        <w:t xml:space="preserve"> "notified": false,</w:t>
        <w:br/>
        <w:t xml:space="preserve"> "num_logins": 0,</w:t>
        <w:br/>
        <w:t xml:space="preserve"> "organization": "Space Is Only Noise",</w:t>
        <w:br/>
        <w:t xml:space="preserve"> "p_city": "Toronto",</w:t>
        <w:br/>
        <w:t xml:space="preserve"> "p_code": "M6P 3T1",</w:t>
        <w:br/>
        <w:t xml:space="preserve"> "p_country": "",</w:t>
        <w:br/>
        <w:t xml:space="preserve"> "p_province": "Ontario",</w:t>
        <w:br/>
        <w:t xml:space="preserve"> "p_street": "1655 Dupont St. W.",</w:t>
        <w:br/>
        <w:t xml:space="preserve"> "p_street2": "",</w:t>
        <w:br/>
        <w:t xml:space="preserve"> "pref_email": true,</w:t>
        <w:br/>
        <w:t xml:space="preserve"> "pref_gmail": false,</w:t>
        <w:br/>
        <w:t xml:space="preserve"> "retainer_id": null,</w:t>
        <w:br/>
        <w:t xml:space="preserve"> "role": "client",</w:t>
        <w:br/>
        <w:t xml:space="preserve"> "s_city": "",</w:t>
        <w:br/>
        <w:t xml:space="preserve"> "s_code": "",</w:t>
        <w:br/>
        <w:t xml:space="preserve"> "s_country": "",</w:t>
        <w:br/>
        <w:t xml:space="preserve"> "s_province": "",</w:t>
        <w:br/>
        <w:t xml:space="preserve"> "s_street": "",</w:t>
        <w:br/>
        <w:t xml:space="preserve"> "s_street2": "",</w:t>
        <w:br/>
        <w:t xml:space="preserve"> "signup_date": "2019-05-08 19:25:29",</w:t>
        <w:br/>
        <w:t xml:space="preserve"> "statement_token": null,</w:t>
        <w:br/>
        <w:t xml:space="preserve"> "subdomain": null,</w:t>
        <w:br/>
        <w:t xml:space="preserve"> "updated": "2019-05-08 15:25:29",</w:t>
        <w:br/>
        <w:t xml:space="preserve"> "userid": 92402,</w:t>
        <w:br/>
        <w:t xml:space="preserve"> "username": "nicholasjaar2",</w:t>
        <w:br/>
        <w:t xml:space="preserve"> "vat_name": null,</w:t>
        <w:br/>
        <w:t xml:space="preserve"> "vat_number": null,</w:t>
        <w:br/>
        <w:t xml:space="preserve"> "vis_state": 0</w:t>
        <w:br/>
        <w:t xml:space="preserve"> }</w:t>
        <w:br/>
        <w:t xml:space="preserve"> }</w:t>
        <w:br/>
        <w:t xml:space="preserve"> }</w:t>
        <w:br/>
        <w:t>}</w:t>
      </w:r>
    </w:p>
    <w:p>
      <w:pPr>
        <w:pStyle w:val="Heading3"/>
      </w:pPr>
      <w:r>
        <w:t>Error Response (402 Client Error) — Exceeding Client Limit</w:t>
      </w:r>
    </w:p>
    <w:p>
      <w:r>
        <w:rPr>
          <w:b/>
          <w:color w:val="666666"/>
          <w:sz w:val="16"/>
        </w:rPr>
        <w:t>[json]</w:t>
      </w:r>
    </w:p>
    <w:p>
      <w:pPr>
        <w:shd w:fill="F2F2F2" w:val="clear"/>
      </w:pPr>
      <w:r>
        <w:rPr>
          <w:rFonts w:ascii="Courier New" w:hAnsi="Courier New"/>
          <w:sz w:val="17"/>
        </w:rPr>
        <w:t>{</w:t>
        <w:br/>
        <w:t xml:space="preserve"> "response": {</w:t>
        <w:br/>
        <w:t xml:space="preserve"> "errors": [</w:t>
        <w:br/>
        <w:t xml:space="preserve"> {</w:t>
        <w:br/>
        <w:t xml:space="preserve"> "errno": 7005,</w:t>
        <w:br/>
        <w:t xml:space="preserve"> "field": null,</w:t>
        <w:br/>
        <w:t xml:space="preserve"> "message": "Client limit of 50 reached",</w:t>
        <w:br/>
        <w:t xml:space="preserve"> "object": null,</w:t>
        <w:br/>
        <w:t xml:space="preserve"> "value":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response.result.client</w:t>
            </w:r>
          </w:p>
        </w:tc>
        <w:tc>
          <w:tcPr>
            <w:tcW w:type="dxa" w:w="2880"/>
          </w:tcPr>
          <w:p>
            <w:r>
              <w:t>object</w:t>
            </w:r>
          </w:p>
        </w:tc>
        <w:tc>
          <w:tcPr>
            <w:tcW w:type="dxa" w:w="2880"/>
          </w:tcPr>
          <w:p>
            <w:r>
              <w:t>The created client object.</w:t>
            </w:r>
          </w:p>
        </w:tc>
      </w:tr>
      <w:tr>
        <w:tc>
          <w:tcPr>
            <w:tcW w:type="dxa" w:w="2880"/>
          </w:tcPr>
          <w:p>
            <w:r>
              <w:t>response.result.client.id</w:t>
            </w:r>
          </w:p>
        </w:tc>
        <w:tc>
          <w:tcPr>
            <w:tcW w:type="dxa" w:w="2880"/>
          </w:tcPr>
          <w:p>
            <w:r>
              <w:t>number</w:t>
            </w:r>
          </w:p>
        </w:tc>
        <w:tc>
          <w:tcPr>
            <w:tcW w:type="dxa" w:w="2880"/>
          </w:tcPr>
          <w:p>
            <w:r>
              <w:t>Client ID.</w:t>
            </w:r>
          </w:p>
        </w:tc>
      </w:tr>
      <w:tr>
        <w:tc>
          <w:tcPr>
            <w:tcW w:type="dxa" w:w="2880"/>
          </w:tcPr>
          <w:p>
            <w:r>
              <w:t>response.result.client.userid</w:t>
            </w:r>
          </w:p>
        </w:tc>
        <w:tc>
          <w:tcPr>
            <w:tcW w:type="dxa" w:w="2880"/>
          </w:tcPr>
          <w:p>
            <w:r>
              <w:t>number</w:t>
            </w:r>
          </w:p>
        </w:tc>
        <w:tc>
          <w:tcPr>
            <w:tcW w:type="dxa" w:w="2880"/>
          </w:tcPr>
          <w:p>
            <w:r>
              <w:t>User ID associated with the client.</w:t>
            </w:r>
          </w:p>
        </w:tc>
      </w:tr>
      <w:tr>
        <w:tc>
          <w:tcPr>
            <w:tcW w:type="dxa" w:w="2880"/>
          </w:tcPr>
          <w:p>
            <w:r>
              <w:t>response.result.client.email</w:t>
            </w:r>
          </w:p>
        </w:tc>
        <w:tc>
          <w:tcPr>
            <w:tcW w:type="dxa" w:w="2880"/>
          </w:tcPr>
          <w:p>
            <w:r>
              <w:t>string</w:t>
            </w:r>
          </w:p>
        </w:tc>
        <w:tc>
          <w:tcPr>
            <w:tcW w:type="dxa" w:w="2880"/>
          </w:tcPr>
          <w:p>
            <w:r>
              <w:t>Client email.</w:t>
            </w:r>
          </w:p>
        </w:tc>
      </w:tr>
      <w:tr>
        <w:tc>
          <w:tcPr>
            <w:tcW w:type="dxa" w:w="2880"/>
          </w:tcPr>
          <w:p>
            <w:r>
              <w:t>response.result.client.fname</w:t>
            </w:r>
          </w:p>
        </w:tc>
        <w:tc>
          <w:tcPr>
            <w:tcW w:type="dxa" w:w="2880"/>
          </w:tcPr>
          <w:p>
            <w:r>
              <w:t>string</w:t>
            </w:r>
          </w:p>
        </w:tc>
        <w:tc>
          <w:tcPr>
            <w:tcW w:type="dxa" w:w="2880"/>
          </w:tcPr>
          <w:p>
            <w:r>
              <w:t>Client first name.</w:t>
            </w:r>
          </w:p>
        </w:tc>
      </w:tr>
      <w:tr>
        <w:tc>
          <w:tcPr>
            <w:tcW w:type="dxa" w:w="2880"/>
          </w:tcPr>
          <w:p>
            <w:r>
              <w:t>response.result.client.lname</w:t>
            </w:r>
          </w:p>
        </w:tc>
        <w:tc>
          <w:tcPr>
            <w:tcW w:type="dxa" w:w="2880"/>
          </w:tcPr>
          <w:p>
            <w:r>
              <w:t>string</w:t>
            </w:r>
          </w:p>
        </w:tc>
        <w:tc>
          <w:tcPr>
            <w:tcW w:type="dxa" w:w="2880"/>
          </w:tcPr>
          <w:p>
            <w:r>
              <w:t>Client last name.</w:t>
            </w:r>
          </w:p>
        </w:tc>
      </w:tr>
      <w:tr>
        <w:tc>
          <w:tcPr>
            <w:tcW w:type="dxa" w:w="2880"/>
          </w:tcPr>
          <w:p>
            <w:r>
              <w:t>response.result.client.organization</w:t>
            </w:r>
          </w:p>
        </w:tc>
        <w:tc>
          <w:tcPr>
            <w:tcW w:type="dxa" w:w="2880"/>
          </w:tcPr>
          <w:p>
            <w:r>
              <w:t>string</w:t>
            </w:r>
          </w:p>
        </w:tc>
        <w:tc>
          <w:tcPr>
            <w:tcW w:type="dxa" w:w="2880"/>
          </w:tcPr>
          <w:p>
            <w:r>
              <w:t>Client organization name (may be auto-generated if omitted in request).</w:t>
            </w:r>
          </w:p>
        </w:tc>
      </w:tr>
      <w:tr>
        <w:tc>
          <w:tcPr>
            <w:tcW w:type="dxa" w:w="2880"/>
          </w:tcPr>
          <w:p>
            <w:r>
              <w:t>response.result.client.currency_code</w:t>
            </w:r>
          </w:p>
        </w:tc>
        <w:tc>
          <w:tcPr>
            <w:tcW w:type="dxa" w:w="2880"/>
          </w:tcPr>
          <w:p>
            <w:r>
              <w:t>string</w:t>
            </w:r>
          </w:p>
        </w:tc>
        <w:tc>
          <w:tcPr>
            <w:tcW w:type="dxa" w:w="2880"/>
          </w:tcPr>
          <w:p>
            <w:r>
              <w:t>Currency code (e.g., USD).</w:t>
            </w:r>
          </w:p>
        </w:tc>
      </w:tr>
      <w:tr>
        <w:tc>
          <w:tcPr>
            <w:tcW w:type="dxa" w:w="2880"/>
          </w:tcPr>
          <w:p>
            <w:r>
              <w:t>response.result.client.allow_late_fees</w:t>
            </w:r>
          </w:p>
        </w:tc>
        <w:tc>
          <w:tcPr>
            <w:tcW w:type="dxa" w:w="2880"/>
          </w:tcPr>
          <w:p>
            <w:r>
              <w:t>boolean</w:t>
            </w:r>
          </w:p>
        </w:tc>
        <w:tc>
          <w:tcPr>
            <w:tcW w:type="dxa" w:w="2880"/>
          </w:tcPr>
          <w:p>
            <w:r>
              <w:t>Whether late fees are allowed.</w:t>
            </w:r>
          </w:p>
        </w:tc>
      </w:tr>
      <w:tr>
        <w:tc>
          <w:tcPr>
            <w:tcW w:type="dxa" w:w="2880"/>
          </w:tcPr>
          <w:p>
            <w:r>
              <w:t>response.result.client.allow_late_notifications</w:t>
            </w:r>
          </w:p>
        </w:tc>
        <w:tc>
          <w:tcPr>
            <w:tcW w:type="dxa" w:w="2880"/>
          </w:tcPr>
          <w:p>
            <w:r>
              <w:t>boolean</w:t>
            </w:r>
          </w:p>
        </w:tc>
        <w:tc>
          <w:tcPr>
            <w:tcW w:type="dxa" w:w="2880"/>
          </w:tcPr>
          <w:p>
            <w:r>
              <w:t>Whether late notifications are allowed.</w:t>
            </w:r>
          </w:p>
        </w:tc>
      </w:tr>
      <w:tr>
        <w:tc>
          <w:tcPr>
            <w:tcW w:type="dxa" w:w="2880"/>
          </w:tcPr>
          <w:p>
            <w:r>
              <w:t>response.result.client.notified</w:t>
            </w:r>
          </w:p>
        </w:tc>
        <w:tc>
          <w:tcPr>
            <w:tcW w:type="dxa" w:w="2880"/>
          </w:tcPr>
          <w:p>
            <w:r>
              <w:t>boolean</w:t>
            </w:r>
          </w:p>
        </w:tc>
        <w:tc>
          <w:tcPr>
            <w:tcW w:type="dxa" w:w="2880"/>
          </w:tcPr>
          <w:p>
            <w:r>
              <w:t>Whether the client has been notified.</w:t>
            </w:r>
          </w:p>
        </w:tc>
      </w:tr>
      <w:tr>
        <w:tc>
          <w:tcPr>
            <w:tcW w:type="dxa" w:w="2880"/>
          </w:tcPr>
          <w:p>
            <w:r>
              <w:t>response.result.client.num_logins</w:t>
            </w:r>
          </w:p>
        </w:tc>
        <w:tc>
          <w:tcPr>
            <w:tcW w:type="dxa" w:w="2880"/>
          </w:tcPr>
          <w:p>
            <w:r>
              <w:t>number</w:t>
            </w:r>
          </w:p>
        </w:tc>
        <w:tc>
          <w:tcPr>
            <w:tcW w:type="dxa" w:w="2880"/>
          </w:tcPr>
          <w:p>
            <w:r>
              <w:t>Number of logins.</w:t>
            </w:r>
          </w:p>
        </w:tc>
      </w:tr>
      <w:tr>
        <w:tc>
          <w:tcPr>
            <w:tcW w:type="dxa" w:w="2880"/>
          </w:tcPr>
          <w:p>
            <w:r>
              <w:t>response.result.client.role</w:t>
            </w:r>
          </w:p>
        </w:tc>
        <w:tc>
          <w:tcPr>
            <w:tcW w:type="dxa" w:w="2880"/>
          </w:tcPr>
          <w:p>
            <w:r>
              <w:t>string</w:t>
            </w:r>
          </w:p>
        </w:tc>
        <w:tc>
          <w:tcPr>
            <w:tcW w:type="dxa" w:w="2880"/>
          </w:tcPr>
          <w:p>
            <w:r>
              <w:t>Role value returned (example: client).</w:t>
            </w:r>
          </w:p>
        </w:tc>
      </w:tr>
      <w:tr>
        <w:tc>
          <w:tcPr>
            <w:tcW w:type="dxa" w:w="2880"/>
          </w:tcPr>
          <w:p>
            <w:r>
              <w:t>response.result.client.signup_date</w:t>
            </w:r>
          </w:p>
        </w:tc>
        <w:tc>
          <w:tcPr>
            <w:tcW w:type="dxa" w:w="2880"/>
          </w:tcPr>
          <w:p>
            <w:r>
              <w:t>string</w:t>
            </w:r>
          </w:p>
        </w:tc>
        <w:tc>
          <w:tcPr>
            <w:tcW w:type="dxa" w:w="2880"/>
          </w:tcPr>
          <w:p>
            <w:r>
              <w:t>Signup date/time string as returned by API.</w:t>
            </w:r>
          </w:p>
        </w:tc>
      </w:tr>
      <w:tr>
        <w:tc>
          <w:tcPr>
            <w:tcW w:type="dxa" w:w="2880"/>
          </w:tcPr>
          <w:p>
            <w:r>
              <w:t>response.result.client.updated</w:t>
            </w:r>
          </w:p>
        </w:tc>
        <w:tc>
          <w:tcPr>
            <w:tcW w:type="dxa" w:w="2880"/>
          </w:tcPr>
          <w:p>
            <w:r>
              <w:t>string</w:t>
            </w:r>
          </w:p>
        </w:tc>
        <w:tc>
          <w:tcPr>
            <w:tcW w:type="dxa" w:w="2880"/>
          </w:tcPr>
          <w:p>
            <w:r>
              <w:t>Last updated date/time string as returned by API.</w:t>
            </w:r>
          </w:p>
        </w:tc>
      </w:tr>
      <w:tr>
        <w:tc>
          <w:tcPr>
            <w:tcW w:type="dxa" w:w="2880"/>
          </w:tcPr>
          <w:p>
            <w:r>
              <w:t>response.result.client.p_city</w:t>
            </w:r>
          </w:p>
        </w:tc>
        <w:tc>
          <w:tcPr>
            <w:tcW w:type="dxa" w:w="2880"/>
          </w:tcPr>
          <w:p>
            <w:r>
              <w:t>string</w:t>
            </w:r>
          </w:p>
        </w:tc>
        <w:tc>
          <w:tcPr>
            <w:tcW w:type="dxa" w:w="2880"/>
          </w:tcPr>
          <w:p>
            <w:r>
              <w:t>Primary address city.</w:t>
            </w:r>
          </w:p>
        </w:tc>
      </w:tr>
      <w:tr>
        <w:tc>
          <w:tcPr>
            <w:tcW w:type="dxa" w:w="2880"/>
          </w:tcPr>
          <w:p>
            <w:r>
              <w:t>response.result.client.p_code</w:t>
            </w:r>
          </w:p>
        </w:tc>
        <w:tc>
          <w:tcPr>
            <w:tcW w:type="dxa" w:w="2880"/>
          </w:tcPr>
          <w:p>
            <w:r>
              <w:t>string</w:t>
            </w:r>
          </w:p>
        </w:tc>
        <w:tc>
          <w:tcPr>
            <w:tcW w:type="dxa" w:w="2880"/>
          </w:tcPr>
          <w:p>
            <w:r>
              <w:t>Primary address postal/zip code.</w:t>
            </w:r>
          </w:p>
        </w:tc>
      </w:tr>
      <w:tr>
        <w:tc>
          <w:tcPr>
            <w:tcW w:type="dxa" w:w="2880"/>
          </w:tcPr>
          <w:p>
            <w:r>
              <w:t>response.result.client.p_country</w:t>
            </w:r>
          </w:p>
        </w:tc>
        <w:tc>
          <w:tcPr>
            <w:tcW w:type="dxa" w:w="2880"/>
          </w:tcPr>
          <w:p>
            <w:r>
              <w:t>string</w:t>
            </w:r>
          </w:p>
        </w:tc>
        <w:tc>
          <w:tcPr>
            <w:tcW w:type="dxa" w:w="2880"/>
          </w:tcPr>
          <w:p>
            <w:r>
              <w:t>Primary address country.</w:t>
            </w:r>
          </w:p>
        </w:tc>
      </w:tr>
      <w:tr>
        <w:tc>
          <w:tcPr>
            <w:tcW w:type="dxa" w:w="2880"/>
          </w:tcPr>
          <w:p>
            <w:r>
              <w:t>response.result.client.p_province</w:t>
            </w:r>
          </w:p>
        </w:tc>
        <w:tc>
          <w:tcPr>
            <w:tcW w:type="dxa" w:w="2880"/>
          </w:tcPr>
          <w:p>
            <w:r>
              <w:t>string</w:t>
            </w:r>
          </w:p>
        </w:tc>
        <w:tc>
          <w:tcPr>
            <w:tcW w:type="dxa" w:w="2880"/>
          </w:tcPr>
          <w:p>
            <w:r>
              <w:t>Primary address province/state.</w:t>
            </w:r>
          </w:p>
        </w:tc>
      </w:tr>
      <w:tr>
        <w:tc>
          <w:tcPr>
            <w:tcW w:type="dxa" w:w="2880"/>
          </w:tcPr>
          <w:p>
            <w:r>
              <w:t>response.result.client.p_street</w:t>
            </w:r>
          </w:p>
        </w:tc>
        <w:tc>
          <w:tcPr>
            <w:tcW w:type="dxa" w:w="2880"/>
          </w:tcPr>
          <w:p>
            <w:r>
              <w:t>string</w:t>
            </w:r>
          </w:p>
        </w:tc>
        <w:tc>
          <w:tcPr>
            <w:tcW w:type="dxa" w:w="2880"/>
          </w:tcPr>
          <w:p>
            <w:r>
              <w:t>Primary address street.</w:t>
            </w:r>
          </w:p>
        </w:tc>
      </w:tr>
      <w:tr>
        <w:tc>
          <w:tcPr>
            <w:tcW w:type="dxa" w:w="2880"/>
          </w:tcPr>
          <w:p>
            <w:r>
              <w:t>response.result.client.p_street2</w:t>
            </w:r>
          </w:p>
        </w:tc>
        <w:tc>
          <w:tcPr>
            <w:tcW w:type="dxa" w:w="2880"/>
          </w:tcPr>
          <w:p>
            <w:r>
              <w:t>string</w:t>
            </w:r>
          </w:p>
        </w:tc>
        <w:tc>
          <w:tcPr>
            <w:tcW w:type="dxa" w:w="2880"/>
          </w:tcPr>
          <w:p>
            <w:r>
              <w:t>Primary address street line 2.</w:t>
            </w:r>
          </w:p>
        </w:tc>
      </w:tr>
      <w:tr>
        <w:tc>
          <w:tcPr>
            <w:tcW w:type="dxa" w:w="2880"/>
          </w:tcPr>
          <w:p>
            <w:r>
              <w:t>response.result.client.s_city</w:t>
            </w:r>
          </w:p>
        </w:tc>
        <w:tc>
          <w:tcPr>
            <w:tcW w:type="dxa" w:w="2880"/>
          </w:tcPr>
          <w:p>
            <w:r>
              <w:t>string</w:t>
            </w:r>
          </w:p>
        </w:tc>
        <w:tc>
          <w:tcPr>
            <w:tcW w:type="dxa" w:w="2880"/>
          </w:tcPr>
          <w:p>
            <w:r>
              <w:t>Secondary address city.</w:t>
            </w:r>
          </w:p>
        </w:tc>
      </w:tr>
      <w:tr>
        <w:tc>
          <w:tcPr>
            <w:tcW w:type="dxa" w:w="2880"/>
          </w:tcPr>
          <w:p>
            <w:r>
              <w:t>response.result.client.s_code</w:t>
            </w:r>
          </w:p>
        </w:tc>
        <w:tc>
          <w:tcPr>
            <w:tcW w:type="dxa" w:w="2880"/>
          </w:tcPr>
          <w:p>
            <w:r>
              <w:t>string</w:t>
            </w:r>
          </w:p>
        </w:tc>
        <w:tc>
          <w:tcPr>
            <w:tcW w:type="dxa" w:w="2880"/>
          </w:tcPr>
          <w:p>
            <w:r>
              <w:t>Secondary address postal/zip code.</w:t>
            </w:r>
          </w:p>
        </w:tc>
      </w:tr>
      <w:tr>
        <w:tc>
          <w:tcPr>
            <w:tcW w:type="dxa" w:w="2880"/>
          </w:tcPr>
          <w:p>
            <w:r>
              <w:t>response.result.client.s_country</w:t>
            </w:r>
          </w:p>
        </w:tc>
        <w:tc>
          <w:tcPr>
            <w:tcW w:type="dxa" w:w="2880"/>
          </w:tcPr>
          <w:p>
            <w:r>
              <w:t>string</w:t>
            </w:r>
          </w:p>
        </w:tc>
        <w:tc>
          <w:tcPr>
            <w:tcW w:type="dxa" w:w="2880"/>
          </w:tcPr>
          <w:p>
            <w:r>
              <w:t>Secondary address country.</w:t>
            </w:r>
          </w:p>
        </w:tc>
      </w:tr>
      <w:tr>
        <w:tc>
          <w:tcPr>
            <w:tcW w:type="dxa" w:w="2880"/>
          </w:tcPr>
          <w:p>
            <w:r>
              <w:t>response.result.client.s_province</w:t>
            </w:r>
          </w:p>
        </w:tc>
        <w:tc>
          <w:tcPr>
            <w:tcW w:type="dxa" w:w="2880"/>
          </w:tcPr>
          <w:p>
            <w:r>
              <w:t>string</w:t>
            </w:r>
          </w:p>
        </w:tc>
        <w:tc>
          <w:tcPr>
            <w:tcW w:type="dxa" w:w="2880"/>
          </w:tcPr>
          <w:p>
            <w:r>
              <w:t>Secondary address province/state.</w:t>
            </w:r>
          </w:p>
        </w:tc>
      </w:tr>
      <w:tr>
        <w:tc>
          <w:tcPr>
            <w:tcW w:type="dxa" w:w="2880"/>
          </w:tcPr>
          <w:p>
            <w:r>
              <w:t>response.result.client.s_street</w:t>
            </w:r>
          </w:p>
        </w:tc>
        <w:tc>
          <w:tcPr>
            <w:tcW w:type="dxa" w:w="2880"/>
          </w:tcPr>
          <w:p>
            <w:r>
              <w:t>string</w:t>
            </w:r>
          </w:p>
        </w:tc>
        <w:tc>
          <w:tcPr>
            <w:tcW w:type="dxa" w:w="2880"/>
          </w:tcPr>
          <w:p>
            <w:r>
              <w:t>Secondary address street.</w:t>
            </w:r>
          </w:p>
        </w:tc>
      </w:tr>
      <w:tr>
        <w:tc>
          <w:tcPr>
            <w:tcW w:type="dxa" w:w="2880"/>
          </w:tcPr>
          <w:p>
            <w:r>
              <w:t>response.result.client.s_street2</w:t>
            </w:r>
          </w:p>
        </w:tc>
        <w:tc>
          <w:tcPr>
            <w:tcW w:type="dxa" w:w="2880"/>
          </w:tcPr>
          <w:p>
            <w:r>
              <w:t>string</w:t>
            </w:r>
          </w:p>
        </w:tc>
        <w:tc>
          <w:tcPr>
            <w:tcW w:type="dxa" w:w="2880"/>
          </w:tcPr>
          <w:p>
            <w:r>
              <w:t>Secondary address street line 2.</w:t>
            </w:r>
          </w:p>
        </w:tc>
      </w:tr>
      <w:tr>
        <w:tc>
          <w:tcPr>
            <w:tcW w:type="dxa" w:w="2880"/>
          </w:tcPr>
          <w:p>
            <w:r>
              <w:t>response.errors</w:t>
            </w:r>
          </w:p>
        </w:tc>
        <w:tc>
          <w:tcPr>
            <w:tcW w:type="dxa" w:w="2880"/>
          </w:tcPr>
          <w:p>
            <w:r>
              <w:t>array</w:t>
            </w:r>
          </w:p>
        </w:tc>
        <w:tc>
          <w:tcPr>
            <w:tcW w:type="dxa" w:w="2880"/>
          </w:tcPr>
          <w:p>
            <w:r>
              <w:t>Present on error responses; list of error objects.</w:t>
            </w:r>
          </w:p>
        </w:tc>
      </w:tr>
      <w:tr>
        <w:tc>
          <w:tcPr>
            <w:tcW w:type="dxa" w:w="2880"/>
          </w:tcPr>
          <w:p>
            <w:r>
              <w:t>response.errors[].errno</w:t>
            </w:r>
          </w:p>
        </w:tc>
        <w:tc>
          <w:tcPr>
            <w:tcW w:type="dxa" w:w="2880"/>
          </w:tcPr>
          <w:p>
            <w:r>
              <w:t>number</w:t>
            </w:r>
          </w:p>
        </w:tc>
        <w:tc>
          <w:tcPr>
            <w:tcW w:type="dxa" w:w="2880"/>
          </w:tcPr>
          <w:p>
            <w:r>
              <w:t>Numeric error code (example: 7005).</w:t>
            </w:r>
          </w:p>
        </w:tc>
      </w:tr>
      <w:tr>
        <w:tc>
          <w:tcPr>
            <w:tcW w:type="dxa" w:w="2880"/>
          </w:tcPr>
          <w:p>
            <w:r>
              <w:t>response.errors[].message</w:t>
            </w:r>
          </w:p>
        </w:tc>
        <w:tc>
          <w:tcPr>
            <w:tcW w:type="dxa" w:w="2880"/>
          </w:tcPr>
          <w:p>
            <w:r>
              <w:t>string</w:t>
            </w:r>
          </w:p>
        </w:tc>
        <w:tc>
          <w:tcPr>
            <w:tcW w:type="dxa" w:w="2880"/>
          </w:tcPr>
          <w:p>
            <w:r>
              <w:t>Human-readable error message.</w:t>
            </w:r>
          </w:p>
        </w:tc>
      </w:tr>
      <w:tr>
        <w:tc>
          <w:tcPr>
            <w:tcW w:type="dxa" w:w="2880"/>
          </w:tcPr>
          <w:p>
            <w:r>
              <w:t>response.errors[].field</w:t>
            </w:r>
          </w:p>
        </w:tc>
        <w:tc>
          <w:tcPr>
            <w:tcW w:type="dxa" w:w="2880"/>
          </w:tcPr>
          <w:p>
            <w:r>
              <w:t>any</w:t>
            </w:r>
          </w:p>
        </w:tc>
        <w:tc>
          <w:tcPr>
            <w:tcW w:type="dxa" w:w="2880"/>
          </w:tcPr>
          <w:p>
            <w:r>
              <w:t>Field associated with the error (may be null).</w:t>
            </w:r>
          </w:p>
        </w:tc>
      </w:tr>
      <w:tr>
        <w:tc>
          <w:tcPr>
            <w:tcW w:type="dxa" w:w="2880"/>
          </w:tcPr>
          <w:p>
            <w:r>
              <w:t>response.errors[].object</w:t>
            </w:r>
          </w:p>
        </w:tc>
        <w:tc>
          <w:tcPr>
            <w:tcW w:type="dxa" w:w="2880"/>
          </w:tcPr>
          <w:p>
            <w:r>
              <w:t>any</w:t>
            </w:r>
          </w:p>
        </w:tc>
        <w:tc>
          <w:tcPr>
            <w:tcW w:type="dxa" w:w="2880"/>
          </w:tcPr>
          <w:p>
            <w:r>
              <w:t>Object associated with the error (may be null).</w:t>
            </w:r>
          </w:p>
        </w:tc>
      </w:tr>
      <w:tr>
        <w:tc>
          <w:tcPr>
            <w:tcW w:type="dxa" w:w="2880"/>
          </w:tcPr>
          <w:p>
            <w:r>
              <w:t>response.errors[].value</w:t>
            </w:r>
          </w:p>
        </w:tc>
        <w:tc>
          <w:tcPr>
            <w:tcW w:type="dxa" w:w="2880"/>
          </w:tcPr>
          <w:p>
            <w:r>
              <w:t>any</w:t>
            </w:r>
          </w:p>
        </w:tc>
        <w:tc>
          <w:tcPr>
            <w:tcW w:type="dxa" w:w="2880"/>
          </w:tcPr>
          <w:p>
            <w:r>
              <w:t>Value associated with the error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'https://api.freshbooks.com/accounting/account/MJx3p/users/clients' \</w:t>
        <w:br/>
        <w:t xml:space="preserve"> --header 'Accept: application/json' \</w:t>
        <w:br/>
        <w:t xml:space="preserve"> --header 'Content-Type: application/json' \</w:t>
        <w:br/>
        <w:t xml:space="preserve"> --data '{</w:t>
        <w:br/>
        <w:t xml:space="preserve"> "client": {</w:t>
        <w:br/>
        <w:t xml:space="preserve"> "email": "api.freshbooks@gmail.com",</w:t>
        <w:br/>
        <w:t xml:space="preserve"> "fname": "Nicholas",</w:t>
        <w:br/>
        <w:t xml:space="preserve"> "lname": "Jaar",</w:t>
        <w:br/>
        <w:t xml:space="preserve"> "organization": "Space Is Only Noise",</w:t>
        <w:br/>
        <w:t xml:space="preserve"> "p_city": "Toronto",</w:t>
        <w:br/>
        <w:t xml:space="preserve"> "p_code": "M6P 3T1",</w:t>
        <w:br/>
        <w:t xml:space="preserve"> "p_province": "Ontario",</w:t>
        <w:br/>
        <w:t xml:space="preserve"> "p_street": "1655 Dupont St. W."</w:t>
        <w:br/>
        <w:t xml:space="preserve">    }</w:t>
        <w:br/>
        <w:t xml:space="preserve">  }'</w:t>
      </w:r>
    </w:p>
    <w:p>
      <w:pPr>
        <w:pStyle w:val="Heading3"/>
      </w:pPr>
      <w:r>
        <w:t>Example Usage</w:t>
      </w:r>
    </w:p>
    <w:p>
      <w:pPr>
        <w:pStyle w:val="Heading3"/>
      </w:pPr>
      <w:r>
        <w:t>Example 1: Create a client with organization and address</w:t>
      </w:r>
    </w:p>
    <w:p>
      <w:r>
        <w:rPr>
          <w:b/>
          <w:color w:val="666666"/>
          <w:sz w:val="16"/>
        </w:rPr>
        <w:t>[bash]</w:t>
      </w:r>
    </w:p>
    <w:p>
      <w:pPr>
        <w:shd w:fill="F2F2F2" w:val="clear"/>
      </w:pPr>
      <w:r>
        <w:rPr>
          <w:rFonts w:ascii="Courier New" w:hAnsi="Courier New"/>
          <w:sz w:val="17"/>
        </w:rPr>
        <w:t>curl -X POST \</w:t>
        <w:br/>
        <w:t xml:space="preserve"> 'https://api.freshbooks.com/accounting/account/MJx3p/users/clients' \</w:t>
        <w:br/>
        <w:t xml:space="preserve"> -H 'Accept: application/json' \</w:t>
        <w:br/>
        <w:t xml:space="preserve"> -H 'Content-Type: application/json' \</w:t>
        <w:br/>
        <w:t xml:space="preserve"> -d '{</w:t>
        <w:br/>
        <w:t xml:space="preserve"> "client": {</w:t>
        <w:br/>
        <w:t xml:space="preserve"> "email": "api.freshbooks@gmail.com",</w:t>
        <w:br/>
        <w:t xml:space="preserve"> "fname": "Nicholas",</w:t>
        <w:br/>
        <w:t xml:space="preserve"> "lname": "Jaar",</w:t>
        <w:br/>
        <w:t xml:space="preserve"> "organization": "Space Is Only Noise",</w:t>
        <w:br/>
        <w:t xml:space="preserve"> "p_city": "Toronto",</w:t>
        <w:br/>
        <w:t xml:space="preserve"> "p_code": "M6P 3T1",</w:t>
        <w:br/>
        <w:t xml:space="preserve"> "p_province": "Ontario",</w:t>
        <w:br/>
        <w:t xml:space="preserve"> "p_street": "1655 Dupont St. W."</w:t>
        <w:br/>
        <w:t xml:space="preserve">    }</w:t>
        <w:br/>
        <w:t xml:space="preserve">  }'</w:t>
      </w:r>
    </w:p>
    <w:p>
      <w:pPr>
        <w:pStyle w:val="Heading3"/>
      </w:pPr>
      <w:r>
        <w:t>Example 2: Create a client without organization (auto-filled)</w:t>
      </w:r>
    </w:p>
    <w:p>
      <w:r>
        <w:rPr>
          <w:b/>
          <w:color w:val="666666"/>
          <w:sz w:val="16"/>
        </w:rPr>
        <w:t>[bash]</w:t>
      </w:r>
    </w:p>
    <w:p>
      <w:pPr>
        <w:shd w:fill="F2F2F2" w:val="clear"/>
      </w:pPr>
      <w:r>
        <w:rPr>
          <w:rFonts w:ascii="Courier New" w:hAnsi="Courier New"/>
          <w:sz w:val="17"/>
        </w:rPr>
        <w:t>curl -X POST \</w:t>
        <w:br/>
        <w:t xml:space="preserve"> 'https://api.freshbooks.com/accounting/account/MJx3p/users/clients' \</w:t>
        <w:br/>
        <w:t xml:space="preserve"> -H 'Accept: application/json' \</w:t>
        <w:br/>
        <w:t xml:space="preserve"> -H 'Content-Type: application/json' \</w:t>
        <w:br/>
        <w:t xml:space="preserve"> -d '{</w:t>
        <w:br/>
        <w:t xml:space="preserve"> "client": {</w:t>
        <w:br/>
        <w:t xml:space="preserve"> "email": "api.freshbooks@gmail.com",</w:t>
        <w:br/>
        <w:t xml:space="preserve"> "fname": "Nicholas",</w:t>
        <w:br/>
        <w:t xml:space="preserve"> "lname": "Jaar"</w:t>
        <w:br/>
        <w:t xml:space="preserve">    }</w:t>
        <w:br/>
        <w:t xml:space="preserve">  }'</w:t>
      </w:r>
    </w:p>
    <w:p>
      <w:pPr>
        <w:pStyle w:val="Heading3"/>
      </w:pPr>
      <w:r>
        <w:t>Behavior</w:t>
      </w:r>
    </w:p>
    <w:p>
      <w:pPr>
        <w:pStyle w:val="ListBullet"/>
      </w:pPr>
      <w:r>
        <w:t>Accepts a JSON payload containing a client object.</w:t>
      </w:r>
    </w:p>
    <w:p>
      <w:pPr>
        <w:pStyle w:val="ListBullet"/>
      </w:pPr>
      <w:r>
        <w:t>If client.organization is not provided, the API auto-populates it using the client’s first and last name.</w:t>
      </w:r>
    </w:p>
    <w:p>
      <w:pPr>
        <w:pStyle w:val="ListBullet"/>
      </w:pPr>
      <w:r>
        <w:t>On success, returns the newly created client record under response.result.client.</w:t>
      </w:r>
    </w:p>
    <w:p>
      <w:pPr>
        <w:pStyle w:val="ListBullet"/>
      </w:pPr>
      <w:r>
        <w:t>If the client limit is exceeded, returns a 402 response with an error entry (e.g., errno 7005).</w:t>
      </w:r>
    </w:p>
    <w:p>
      <w:pPr>
        <w:pStyle w:val="Heading3"/>
      </w:pPr>
      <w:r>
        <w:t>Notes</w:t>
      </w:r>
    </w:p>
    <w:p>
      <w:pPr>
        <w:pStyle w:val="ListBullet"/>
      </w:pPr>
      <w:r>
        <w:t>Request body media type is application/json.</w:t>
      </w:r>
    </w:p>
    <w:p>
      <w:pPr>
        <w:pStyle w:val="ListBullet"/>
      </w:pPr>
      <w:r>
        <w:t>The response includes many additional client fields beyond those supplied in the request (e.g., preferences, phones, address fields, timestamps).</w:t>
      </w:r>
    </w:p>
    <w:p>
      <w:pPr>
        <w:pStyle w:val="Heading3"/>
      </w:pPr>
      <w:r>
        <w:t>Gotchas</w:t>
      </w:r>
    </w:p>
    <w:p>
      <w:pPr>
        <w:pStyle w:val="ListBullet"/>
      </w:pPr>
      <w:r>
        <w:t>Omitting organization changes behavior: it will be auto-set (not left blank).</w:t>
      </w:r>
    </w:p>
    <w:p>
      <w:pPr>
        <w:pStyle w:val="ListBullet"/>
      </w:pPr>
      <w:r>
        <w:t>A 402 response can indicate you have reached the maximum number of clients allowed (example message: “Client limit of 50 reached”).</w:t>
      </w:r>
    </w:p>
    <w:p>
      <w:pPr>
        <w:pStyle w:val="Heading3"/>
      </w:pPr>
      <w:r>
        <w:t>Error Handling</w:t>
      </w:r>
    </w:p>
    <w:p>
      <w:pPr>
        <w:pStyle w:val="ListBullet"/>
      </w:pPr>
      <w:r>
        <w:t>402 Client Error: Client limit exceeded. Returns response.errors[] with details (example errno: 7005 and message).</w:t>
      </w:r>
    </w:p>
    <w:p>
      <w:pPr>
        <w:pStyle w:val="ListBullet"/>
      </w:pPr>
      <w:r>
        <w:t>200 OK: Client created successfully and returned in response.result.client.</w:t>
      </w:r>
    </w:p>
    <w:p>
      <w:pPr>
        <w:pStyle w:val="Heading3"/>
      </w:pPr>
      <w:r>
        <w:t>Related clients actions</w:t>
      </w:r>
    </w:p>
    <w:p>
      <w:pPr>
        <w:pStyle w:val="ListBullet"/>
      </w:pPr>
      <w:r>
        <w:t>[GET] List Account Clients — /accounting/account/{{accountId}}/users/clients</w:t>
      </w:r>
    </w:p>
    <w:p>
      <w:pPr>
        <w:pStyle w:val="ListBullet"/>
      </w:pPr>
      <w:r>
        <w:t>[GET] Get a Single Client for an Account — /accounting/account/{{accountId}}/users/clients/{{customerId}}</w:t>
      </w:r>
    </w:p>
    <w:p>
      <w:pPr>
        <w:pStyle w:val="ListBullet"/>
      </w:pPr>
      <w:r>
        <w:t>[PUT] Update an Accounting Client for an Account — /accounting/account/{{accountId}}/users/clients/{{customerId}}</w:t>
      </w:r>
    </w:p>
    <w:p>
      <w:pPr>
        <w:pStyle w:val="ListBullet"/>
      </w:pPr>
      <w:r>
        <w:t>[PUT] Remove All Secondary Contacts for a Client Profile — /accounting/account/{{accountid}}/users/clients/{{customerid}}</w:t>
      </w:r>
    </w:p>
    <w:p>
      <w:r>
        <w:br w:type="page"/>
      </w:r>
    </w:p>
    <w:p>
      <w:pPr>
        <w:pStyle w:val="Heading2"/>
      </w:pPr>
      <w:r>
        <w:t>18. [GET] Get a Single Client for an Account</w:t>
      </w:r>
    </w:p>
    <w:p>
      <w:r>
        <w:rPr>
          <w:b/>
        </w:rPr>
        <w:t xml:space="preserve">Endpoint: </w:t>
      </w:r>
      <w:r>
        <w:rPr>
          <w:rFonts w:ascii="Courier New" w:hAnsi="Courier New"/>
          <w:sz w:val="18"/>
        </w:rPr>
        <w:t>/accounting/account/{{accountId}}/users/clients/{{customerId}}</w:t>
      </w:r>
    </w:p>
    <w:p>
      <w:pPr>
        <w:pStyle w:val="Heading3"/>
      </w:pPr>
      <w:r>
        <w:t>Prerequisites</w:t>
      </w:r>
    </w:p>
    <w:p>
      <w:pPr>
        <w:pStyle w:val="ListBullet"/>
      </w:pPr>
      <w:r>
        <w:t>You must have access to the specified FreshBooks accountId and its clients.</w:t>
      </w:r>
    </w:p>
    <w:p>
      <w:pPr>
        <w:pStyle w:val="Heading3"/>
      </w:pPr>
      <w:r>
        <w:t>Method</w:t>
      </w:r>
    </w:p>
    <w:p>
      <w:r>
        <w:t>GET</w:t>
      </w:r>
    </w:p>
    <w:p>
      <w:pPr>
        <w:pStyle w:val="Heading3"/>
      </w:pPr>
      <w:r>
        <w:t>URL</w:t>
      </w:r>
    </w:p>
    <w:p>
      <w:r>
        <w:t>https://api.freshbooks.com/accounting/account/{{accountId}}/users/clients/{{customerId}}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client (customerId) that belongs to the specified FreshBooks accounting accountId.</w:t>
      </w:r>
    </w:p>
    <w:p>
      <w:pPr>
        <w:pStyle w:val="Heading3"/>
      </w:pPr>
      <w:r>
        <w:t>Enforcement Rules</w:t>
      </w:r>
    </w:p>
    <w:p>
      <w:pPr>
        <w:pStyle w:val="ListBullet"/>
      </w:pPr>
      <w:r>
        <w:t>The accountId path parameter must always be present.</w:t>
      </w:r>
    </w:p>
    <w:p>
      <w:pPr>
        <w:pStyle w:val="ListBullet"/>
      </w:pPr>
      <w:r>
        <w:t>The customerId path parameter must always be present.</w:t>
      </w:r>
    </w:p>
    <w:p>
      <w:pPr>
        <w:pStyle w:val="ListBullet"/>
      </w:pPr>
      <w:r>
        <w:t>Always construct the path as /accounting/account/{{accountId}}/users/clients/{{customerId}}, where both {{accountId}} and {{customerId}} are non-empty strings.</w:t>
      </w:r>
    </w:p>
    <w:p>
      <w:pPr>
        <w:pStyle w:val="ListBullet"/>
      </w:pPr>
      <w:r>
        <w:t>Do not call the API with missing or empty path parameters (e.g., avoid /accounting/account//users/clients/).</w:t>
      </w:r>
    </w:p>
    <w:p>
      <w:pPr>
        <w:pStyle w:val="ListBullet"/>
      </w:pPr>
      <w:r>
        <w:t>Do not infer or guess accountId or customerId;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/accounting/account/ABC123/users/clients/31006</w:t>
        <w:br/>
        <w:t>/accounting/account/wkMd2g/users/clients/12345</w:t>
      </w:r>
    </w:p>
    <w:p>
      <w:pPr>
        <w:pStyle w:val="Heading3"/>
      </w:pPr>
      <w:r>
        <w:t>Invalid Examples</w:t>
      </w:r>
    </w:p>
    <w:p>
      <w:r>
        <w:rPr>
          <w:b/>
          <w:color w:val="666666"/>
          <w:sz w:val="16"/>
        </w:rPr>
        <w:t>[http]</w:t>
      </w:r>
    </w:p>
    <w:p>
      <w:pPr>
        <w:shd w:fill="F2F2F2" w:val="clear"/>
      </w:pPr>
      <w:r>
        <w:rPr>
          <w:rFonts w:ascii="Courier New" w:hAnsi="Courier New"/>
          <w:sz w:val="17"/>
        </w:rPr>
        <w:t>/accounting/account//users/clients/31006</w:t>
        <w:br/>
        <w:t>/accounting/account/ABC123/users/clients/</w:t>
        <w:br/>
        <w:t>/accounting/account/ABC123/users/clients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accounting account identifier. Sent in the URL path.</w:t>
            </w:r>
          </w:p>
        </w:tc>
      </w:tr>
      <w:tr>
        <w:tc>
          <w:tcPr>
            <w:tcW w:type="dxa" w:w="2880"/>
          </w:tcPr>
          <w:p>
            <w:r>
              <w:t>customerId</w:t>
            </w:r>
          </w:p>
        </w:tc>
        <w:tc>
          <w:tcPr>
            <w:tcW w:type="dxa" w:w="2880"/>
          </w:tcPr>
          <w:p>
            <w:r>
              <w:t>string</w:t>
            </w:r>
          </w:p>
        </w:tc>
        <w:tc>
          <w:tcPr>
            <w:tcW w:type="dxa" w:w="2880"/>
          </w:tcPr>
          <w:p>
            <w:r>
              <w:t>Client/customer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"client": {</w:t>
        <w:br/>
        <w:t xml:space="preserve"> "accounting_systemid": "wkMd2g",</w:t>
        <w:br/>
        <w:t xml:space="preserve"> "allow_late_fees": true,</w:t>
        <w:br/>
        <w:t xml:space="preserve"> "allow_late_notifications": true,</w:t>
        <w:br/>
        <w:t xml:space="preserve"> "bus_phone": "",</w:t>
        <w:br/>
        <w:t xml:space="preserve"> "company_industry": null,</w:t>
        <w:br/>
        <w:t xml:space="preserve"> "company_size": null,</w:t>
        <w:br/>
        <w:t xml:space="preserve"> "currency_code": "USD",</w:t>
        <w:br/>
        <w:t xml:space="preserve"> "direct_link_token": null,</w:t>
        <w:br/>
        <w:t xml:space="preserve"> "email": "api.freshbooks@gmail.com",</w:t>
        <w:br/>
        <w:t xml:space="preserve"> "fax": "",</w:t>
        <w:br/>
        <w:t xml:space="preserve"> "fname": "Nicolas",</w:t>
        <w:br/>
        <w:t xml:space="preserve"> "has_retainer": null,</w:t>
        <w:br/>
        <w:t xml:space="preserve"> "home_phone": "555-555-1234",</w:t>
        <w:br/>
        <w:t xml:space="preserve"> "id": 31006,</w:t>
        <w:br/>
        <w:t xml:space="preserve"> "language": "en",</w:t>
        <w:br/>
        <w:t xml:space="preserve"> "last_activity": null,</w:t>
        <w:br/>
        <w:t xml:space="preserve"> "last_login": null,</w:t>
        <w:br/>
        <w:t xml:space="preserve"> "level": 0,</w:t>
        <w:br/>
        <w:t xml:space="preserve"> "lname": "one",</w:t>
        <w:br/>
        <w:t xml:space="preserve"> "mob_phone": "",</w:t>
        <w:br/>
        <w:t xml:space="preserve"> "note": null,</w:t>
        <w:br/>
        <w:t xml:space="preserve"> "notified": false,</w:t>
        <w:br/>
        <w:t xml:space="preserve"> "num_logins": 0,</w:t>
        <w:br/>
        <w:t xml:space="preserve"> "organization": "first company",</w:t>
        <w:br/>
        <w:t xml:space="preserve"> "p_city": "",</w:t>
        <w:br/>
        <w:t xml:space="preserve"> "p_code": "",</w:t>
        <w:br/>
        <w:t xml:space="preserve"> "p_country": "Canada",</w:t>
        <w:br/>
        <w:t xml:space="preserve"> "p_province": "",</w:t>
        <w:br/>
        <w:t xml:space="preserve"> "p_street": "",</w:t>
        <w:br/>
        <w:t xml:space="preserve"> "p_street2": "",</w:t>
        <w:br/>
        <w:t xml:space="preserve"> "pref_email": true,</w:t>
        <w:br/>
        <w:t xml:space="preserve"> "pref_gmail": false,</w:t>
        <w:br/>
        <w:t xml:space="preserve"> "retainer_id": null,</w:t>
        <w:br/>
        <w:t xml:space="preserve"> "role": "client",</w:t>
        <w:br/>
        <w:t xml:space="preserve"> "s_city": "",</w:t>
        <w:br/>
        <w:t xml:space="preserve"> "s_code": "",</w:t>
        <w:br/>
        <w:t xml:space="preserve"> "s_country": "",</w:t>
        <w:br/>
        <w:t xml:space="preserve"> "s_province": "",</w:t>
        <w:br/>
        <w:t xml:space="preserve"> "s_street": "",</w:t>
        <w:br/>
        <w:t xml:space="preserve"> "s_street2": "",</w:t>
        <w:br/>
        <w:t xml:space="preserve"> "signup_date": "2019-04-18 13:38:23",</w:t>
        <w:br/>
        <w:t xml:space="preserve"> "statement_token": null,</w:t>
        <w:br/>
        <w:t xml:space="preserve"> "subdomain": null,</w:t>
        <w:br/>
        <w:t xml:space="preserve"> "updated": "2019-04-29 16:45:55",</w:t>
        <w:br/>
        <w:t xml:space="preserve"> "userid": 31006,</w:t>
        <w:br/>
        <w:t xml:space="preserve"> "username": "clientone",</w:t>
        <w:br/>
        <w:t xml:space="preserve"> "vat_name": null,</w:t>
        <w:br/>
        <w:t xml:space="preserve"> "vat_number": "",</w:t>
        <w:br/>
        <w:t xml:space="preserve"> "vis_state": 0</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"response": {</w:t>
        <w:br/>
        <w:t xml:space="preserve"> "errors": [</w:t>
        <w:br/>
        <w:t xml:space="preserve"> {</w:t>
        <w:br/>
        <w:t xml:space="preserve"> "errno": 1012,</w:t>
        <w:br/>
        <w:t xml:space="preserve"> "field": "userid",</w:t>
        <w:br/>
        <w:t xml:space="preserve"> "message": "Client not found.",</w:t>
        <w:br/>
        <w:t xml:space="preserve"> "object": "client",</w:t>
        <w:br/>
        <w:t xml:space="preserve"> "value": "{{customer_Id}}"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successful result data. Present on 200 responses.</w:t>
            </w:r>
          </w:p>
        </w:tc>
      </w:tr>
      <w:tr>
        <w:tc>
          <w:tcPr>
            <w:tcW w:type="dxa" w:w="2880"/>
          </w:tcPr>
          <w:p>
            <w:r>
              <w:t>response.result.client</w:t>
            </w:r>
          </w:p>
        </w:tc>
        <w:tc>
          <w:tcPr>
            <w:tcW w:type="dxa" w:w="2880"/>
          </w:tcPr>
          <w:p>
            <w:r>
              <w:t>object</w:t>
            </w:r>
          </w:p>
        </w:tc>
        <w:tc>
          <w:tcPr>
            <w:tcW w:type="dxa" w:w="2880"/>
          </w:tcPr>
          <w:p>
            <w:r>
              <w:t>The client object.</w:t>
            </w:r>
          </w:p>
        </w:tc>
      </w:tr>
      <w:tr>
        <w:tc>
          <w:tcPr>
            <w:tcW w:type="dxa" w:w="2880"/>
          </w:tcPr>
          <w:p>
            <w:r>
              <w:t>response.result.client.accounting_systemid</w:t>
            </w:r>
          </w:p>
        </w:tc>
        <w:tc>
          <w:tcPr>
            <w:tcW w:type="dxa" w:w="2880"/>
          </w:tcPr>
          <w:p>
            <w:r>
              <w:t>string</w:t>
            </w:r>
          </w:p>
        </w:tc>
        <w:tc>
          <w:tcPr>
            <w:tcW w:type="dxa" w:w="2880"/>
          </w:tcPr>
          <w:p>
            <w:r>
              <w:t>Accounting system identifier.</w:t>
            </w:r>
          </w:p>
        </w:tc>
      </w:tr>
      <w:tr>
        <w:tc>
          <w:tcPr>
            <w:tcW w:type="dxa" w:w="2880"/>
          </w:tcPr>
          <w:p>
            <w:r>
              <w:t>response.result.client.allow_late_fees</w:t>
            </w:r>
          </w:p>
        </w:tc>
        <w:tc>
          <w:tcPr>
            <w:tcW w:type="dxa" w:w="2880"/>
          </w:tcPr>
          <w:p>
            <w:r>
              <w:t>boolean</w:t>
            </w:r>
          </w:p>
        </w:tc>
        <w:tc>
          <w:tcPr>
            <w:tcW w:type="dxa" w:w="2880"/>
          </w:tcPr>
          <w:p>
            <w:r>
              <w:t>Whether late fees are allowed for this client.</w:t>
            </w:r>
          </w:p>
        </w:tc>
      </w:tr>
      <w:tr>
        <w:tc>
          <w:tcPr>
            <w:tcW w:type="dxa" w:w="2880"/>
          </w:tcPr>
          <w:p>
            <w:r>
              <w:t>response.result.client.allow_late_notifications</w:t>
            </w:r>
          </w:p>
        </w:tc>
        <w:tc>
          <w:tcPr>
            <w:tcW w:type="dxa" w:w="2880"/>
          </w:tcPr>
          <w:p>
            <w:r>
              <w:t>boolean</w:t>
            </w:r>
          </w:p>
        </w:tc>
        <w:tc>
          <w:tcPr>
            <w:tcW w:type="dxa" w:w="2880"/>
          </w:tcPr>
          <w:p>
            <w:r>
              <w:t>Whether late notifications are allowed for this client.</w:t>
            </w:r>
          </w:p>
        </w:tc>
      </w:tr>
      <w:tr>
        <w:tc>
          <w:tcPr>
            <w:tcW w:type="dxa" w:w="2880"/>
          </w:tcPr>
          <w:p>
            <w:r>
              <w:t>response.result.client.bus_phone</w:t>
            </w:r>
          </w:p>
        </w:tc>
        <w:tc>
          <w:tcPr>
            <w:tcW w:type="dxa" w:w="2880"/>
          </w:tcPr>
          <w:p>
            <w:r>
              <w:t>string</w:t>
            </w:r>
          </w:p>
        </w:tc>
        <w:tc>
          <w:tcPr>
            <w:tcW w:type="dxa" w:w="2880"/>
          </w:tcPr>
          <w:p>
            <w:r>
              <w:t>Business phone number.</w:t>
            </w:r>
          </w:p>
        </w:tc>
      </w:tr>
      <w:tr>
        <w:tc>
          <w:tcPr>
            <w:tcW w:type="dxa" w:w="2880"/>
          </w:tcPr>
          <w:p>
            <w:r>
              <w:t>response.result.client.company_industry</w:t>
            </w:r>
          </w:p>
        </w:tc>
        <w:tc>
          <w:tcPr>
            <w:tcW w:type="dxa" w:w="2880"/>
          </w:tcPr>
          <w:p>
            <w:r>
              <w:t>any</w:t>
            </w:r>
          </w:p>
        </w:tc>
        <w:tc>
          <w:tcPr>
            <w:tcW w:type="dxa" w:w="2880"/>
          </w:tcPr>
          <w:p>
            <w:r>
              <w:t>Client industry (may be null).</w:t>
            </w:r>
          </w:p>
        </w:tc>
      </w:tr>
      <w:tr>
        <w:tc>
          <w:tcPr>
            <w:tcW w:type="dxa" w:w="2880"/>
          </w:tcPr>
          <w:p>
            <w:r>
              <w:t>response.result.client.company_size</w:t>
            </w:r>
          </w:p>
        </w:tc>
        <w:tc>
          <w:tcPr>
            <w:tcW w:type="dxa" w:w="2880"/>
          </w:tcPr>
          <w:p>
            <w:r>
              <w:t>any</w:t>
            </w:r>
          </w:p>
        </w:tc>
        <w:tc>
          <w:tcPr>
            <w:tcW w:type="dxa" w:w="2880"/>
          </w:tcPr>
          <w:p>
            <w:r>
              <w:t>Client company size (may be null).</w:t>
            </w:r>
          </w:p>
        </w:tc>
      </w:tr>
      <w:tr>
        <w:tc>
          <w:tcPr>
            <w:tcW w:type="dxa" w:w="2880"/>
          </w:tcPr>
          <w:p>
            <w:r>
              <w:t>response.result.client.currency_code</w:t>
            </w:r>
          </w:p>
        </w:tc>
        <w:tc>
          <w:tcPr>
            <w:tcW w:type="dxa" w:w="2880"/>
          </w:tcPr>
          <w:p>
            <w:r>
              <w:t>string</w:t>
            </w:r>
          </w:p>
        </w:tc>
        <w:tc>
          <w:tcPr>
            <w:tcW w:type="dxa" w:w="2880"/>
          </w:tcPr>
          <w:p>
            <w:r>
              <w:t>Currency code (e.g., USD).</w:t>
            </w:r>
          </w:p>
        </w:tc>
      </w:tr>
      <w:tr>
        <w:tc>
          <w:tcPr>
            <w:tcW w:type="dxa" w:w="2880"/>
          </w:tcPr>
          <w:p>
            <w:r>
              <w:t>response.result.client.direct_link_token</w:t>
            </w:r>
          </w:p>
        </w:tc>
        <w:tc>
          <w:tcPr>
            <w:tcW w:type="dxa" w:w="2880"/>
          </w:tcPr>
          <w:p>
            <w:r>
              <w:t>any</w:t>
            </w:r>
          </w:p>
        </w:tc>
        <w:tc>
          <w:tcPr>
            <w:tcW w:type="dxa" w:w="2880"/>
          </w:tcPr>
          <w:p>
            <w:r>
              <w:t>Direct link token (may be null).</w:t>
            </w:r>
          </w:p>
        </w:tc>
      </w:tr>
      <w:tr>
        <w:tc>
          <w:tcPr>
            <w:tcW w:type="dxa" w:w="2880"/>
          </w:tcPr>
          <w:p>
            <w:r>
              <w:t>response.result.client.email</w:t>
            </w:r>
          </w:p>
        </w:tc>
        <w:tc>
          <w:tcPr>
            <w:tcW w:type="dxa" w:w="2880"/>
          </w:tcPr>
          <w:p>
            <w:r>
              <w:t>string</w:t>
            </w:r>
          </w:p>
        </w:tc>
        <w:tc>
          <w:tcPr>
            <w:tcW w:type="dxa" w:w="2880"/>
          </w:tcPr>
          <w:p>
            <w:r>
              <w:t>Client email address.</w:t>
            </w:r>
          </w:p>
        </w:tc>
      </w:tr>
      <w:tr>
        <w:tc>
          <w:tcPr>
            <w:tcW w:type="dxa" w:w="2880"/>
          </w:tcPr>
          <w:p>
            <w:r>
              <w:t>response.result.client.fax</w:t>
            </w:r>
          </w:p>
        </w:tc>
        <w:tc>
          <w:tcPr>
            <w:tcW w:type="dxa" w:w="2880"/>
          </w:tcPr>
          <w:p>
            <w:r>
              <w:t>string</w:t>
            </w:r>
          </w:p>
        </w:tc>
        <w:tc>
          <w:tcPr>
            <w:tcW w:type="dxa" w:w="2880"/>
          </w:tcPr>
          <w:p>
            <w:r>
              <w:t>Fax number.</w:t>
            </w:r>
          </w:p>
        </w:tc>
      </w:tr>
      <w:tr>
        <w:tc>
          <w:tcPr>
            <w:tcW w:type="dxa" w:w="2880"/>
          </w:tcPr>
          <w:p>
            <w:r>
              <w:t>response.result.client.fname</w:t>
            </w:r>
          </w:p>
        </w:tc>
        <w:tc>
          <w:tcPr>
            <w:tcW w:type="dxa" w:w="2880"/>
          </w:tcPr>
          <w:p>
            <w:r>
              <w:t>string</w:t>
            </w:r>
          </w:p>
        </w:tc>
        <w:tc>
          <w:tcPr>
            <w:tcW w:type="dxa" w:w="2880"/>
          </w:tcPr>
          <w:p>
            <w:r>
              <w:t>First name.</w:t>
            </w:r>
          </w:p>
        </w:tc>
      </w:tr>
      <w:tr>
        <w:tc>
          <w:tcPr>
            <w:tcW w:type="dxa" w:w="2880"/>
          </w:tcPr>
          <w:p>
            <w:r>
              <w:t>response.result.client.has_retainer</w:t>
            </w:r>
          </w:p>
        </w:tc>
        <w:tc>
          <w:tcPr>
            <w:tcW w:type="dxa" w:w="2880"/>
          </w:tcPr>
          <w:p>
            <w:r>
              <w:t>any</w:t>
            </w:r>
          </w:p>
        </w:tc>
        <w:tc>
          <w:tcPr>
            <w:tcW w:type="dxa" w:w="2880"/>
          </w:tcPr>
          <w:p>
            <w:r>
              <w:t>Retainer status/info (may be null).</w:t>
            </w:r>
          </w:p>
        </w:tc>
      </w:tr>
      <w:tr>
        <w:tc>
          <w:tcPr>
            <w:tcW w:type="dxa" w:w="2880"/>
          </w:tcPr>
          <w:p>
            <w:r>
              <w:t>response.result.client.home_phone</w:t>
            </w:r>
          </w:p>
        </w:tc>
        <w:tc>
          <w:tcPr>
            <w:tcW w:type="dxa" w:w="2880"/>
          </w:tcPr>
          <w:p>
            <w:r>
              <w:t>string</w:t>
            </w:r>
          </w:p>
        </w:tc>
        <w:tc>
          <w:tcPr>
            <w:tcW w:type="dxa" w:w="2880"/>
          </w:tcPr>
          <w:p>
            <w:r>
              <w:t>Home phone number.</w:t>
            </w:r>
          </w:p>
        </w:tc>
      </w:tr>
      <w:tr>
        <w:tc>
          <w:tcPr>
            <w:tcW w:type="dxa" w:w="2880"/>
          </w:tcPr>
          <w:p>
            <w:r>
              <w:t>response.result.client.id</w:t>
            </w:r>
          </w:p>
        </w:tc>
        <w:tc>
          <w:tcPr>
            <w:tcW w:type="dxa" w:w="2880"/>
          </w:tcPr>
          <w:p>
            <w:r>
              <w:t>number</w:t>
            </w:r>
          </w:p>
        </w:tc>
        <w:tc>
          <w:tcPr>
            <w:tcW w:type="dxa" w:w="2880"/>
          </w:tcPr>
          <w:p>
            <w:r>
              <w:t>Client numeric ID.</w:t>
            </w:r>
          </w:p>
        </w:tc>
      </w:tr>
      <w:tr>
        <w:tc>
          <w:tcPr>
            <w:tcW w:type="dxa" w:w="2880"/>
          </w:tcPr>
          <w:p>
            <w:r>
              <w:t>response.result.client.language</w:t>
            </w:r>
          </w:p>
        </w:tc>
        <w:tc>
          <w:tcPr>
            <w:tcW w:type="dxa" w:w="2880"/>
          </w:tcPr>
          <w:p>
            <w:r>
              <w:t>string</w:t>
            </w:r>
          </w:p>
        </w:tc>
        <w:tc>
          <w:tcPr>
            <w:tcW w:type="dxa" w:w="2880"/>
          </w:tcPr>
          <w:p>
            <w:r>
              <w:t>Language code (e.g., en).</w:t>
            </w:r>
          </w:p>
        </w:tc>
      </w:tr>
      <w:tr>
        <w:tc>
          <w:tcPr>
            <w:tcW w:type="dxa" w:w="2880"/>
          </w:tcPr>
          <w:p>
            <w:r>
              <w:t>response.result.client.last_activity</w:t>
            </w:r>
          </w:p>
        </w:tc>
        <w:tc>
          <w:tcPr>
            <w:tcW w:type="dxa" w:w="2880"/>
          </w:tcPr>
          <w:p>
            <w:r>
              <w:t>any</w:t>
            </w:r>
          </w:p>
        </w:tc>
        <w:tc>
          <w:tcPr>
            <w:tcW w:type="dxa" w:w="2880"/>
          </w:tcPr>
          <w:p>
            <w:r>
              <w:t>Last activity timestamp/info (may be null).</w:t>
            </w:r>
          </w:p>
        </w:tc>
      </w:tr>
      <w:tr>
        <w:tc>
          <w:tcPr>
            <w:tcW w:type="dxa" w:w="2880"/>
          </w:tcPr>
          <w:p>
            <w:r>
              <w:t>response.result.client.last_login</w:t>
            </w:r>
          </w:p>
        </w:tc>
        <w:tc>
          <w:tcPr>
            <w:tcW w:type="dxa" w:w="2880"/>
          </w:tcPr>
          <w:p>
            <w:r>
              <w:t>any</w:t>
            </w:r>
          </w:p>
        </w:tc>
        <w:tc>
          <w:tcPr>
            <w:tcW w:type="dxa" w:w="2880"/>
          </w:tcPr>
          <w:p>
            <w:r>
              <w:t>Last login timestamp/info (may be null).</w:t>
            </w:r>
          </w:p>
        </w:tc>
      </w:tr>
      <w:tr>
        <w:tc>
          <w:tcPr>
            <w:tcW w:type="dxa" w:w="2880"/>
          </w:tcPr>
          <w:p>
            <w:r>
              <w:t>response.result.client.level</w:t>
            </w:r>
          </w:p>
        </w:tc>
        <w:tc>
          <w:tcPr>
            <w:tcW w:type="dxa" w:w="2880"/>
          </w:tcPr>
          <w:p>
            <w:r>
              <w:t>number</w:t>
            </w:r>
          </w:p>
        </w:tc>
        <w:tc>
          <w:tcPr>
            <w:tcW w:type="dxa" w:w="2880"/>
          </w:tcPr>
          <w:p>
            <w:r>
              <w:t>Client level.</w:t>
            </w:r>
          </w:p>
        </w:tc>
      </w:tr>
      <w:tr>
        <w:tc>
          <w:tcPr>
            <w:tcW w:type="dxa" w:w="2880"/>
          </w:tcPr>
          <w:p>
            <w:r>
              <w:t>response.result.client.lname</w:t>
            </w:r>
          </w:p>
        </w:tc>
        <w:tc>
          <w:tcPr>
            <w:tcW w:type="dxa" w:w="2880"/>
          </w:tcPr>
          <w:p>
            <w:r>
              <w:t>string</w:t>
            </w:r>
          </w:p>
        </w:tc>
        <w:tc>
          <w:tcPr>
            <w:tcW w:type="dxa" w:w="2880"/>
          </w:tcPr>
          <w:p>
            <w:r>
              <w:t>Last name.</w:t>
            </w:r>
          </w:p>
        </w:tc>
      </w:tr>
      <w:tr>
        <w:tc>
          <w:tcPr>
            <w:tcW w:type="dxa" w:w="2880"/>
          </w:tcPr>
          <w:p>
            <w:r>
              <w:t>response.result.client.mob_phone</w:t>
            </w:r>
          </w:p>
        </w:tc>
        <w:tc>
          <w:tcPr>
            <w:tcW w:type="dxa" w:w="2880"/>
          </w:tcPr>
          <w:p>
            <w:r>
              <w:t>string</w:t>
            </w:r>
          </w:p>
        </w:tc>
        <w:tc>
          <w:tcPr>
            <w:tcW w:type="dxa" w:w="2880"/>
          </w:tcPr>
          <w:p>
            <w:r>
              <w:t>Mobile phone number.</w:t>
            </w:r>
          </w:p>
        </w:tc>
      </w:tr>
      <w:tr>
        <w:tc>
          <w:tcPr>
            <w:tcW w:type="dxa" w:w="2880"/>
          </w:tcPr>
          <w:p>
            <w:r>
              <w:t>response.result.client.note</w:t>
            </w:r>
          </w:p>
        </w:tc>
        <w:tc>
          <w:tcPr>
            <w:tcW w:type="dxa" w:w="2880"/>
          </w:tcPr>
          <w:p>
            <w:r>
              <w:t>any</w:t>
            </w:r>
          </w:p>
        </w:tc>
        <w:tc>
          <w:tcPr>
            <w:tcW w:type="dxa" w:w="2880"/>
          </w:tcPr>
          <w:p>
            <w:r>
              <w:t>Note (may be null).</w:t>
            </w:r>
          </w:p>
        </w:tc>
      </w:tr>
      <w:tr>
        <w:tc>
          <w:tcPr>
            <w:tcW w:type="dxa" w:w="2880"/>
          </w:tcPr>
          <w:p>
            <w:r>
              <w:t>response.result.client.notified</w:t>
            </w:r>
          </w:p>
        </w:tc>
        <w:tc>
          <w:tcPr>
            <w:tcW w:type="dxa" w:w="2880"/>
          </w:tcPr>
          <w:p>
            <w:r>
              <w:t>boolean</w:t>
            </w:r>
          </w:p>
        </w:tc>
        <w:tc>
          <w:tcPr>
            <w:tcW w:type="dxa" w:w="2880"/>
          </w:tcPr>
          <w:p>
            <w:r>
              <w:t>Whether the client has been notified.</w:t>
            </w:r>
          </w:p>
        </w:tc>
      </w:tr>
      <w:tr>
        <w:tc>
          <w:tcPr>
            <w:tcW w:type="dxa" w:w="2880"/>
          </w:tcPr>
          <w:p>
            <w:r>
              <w:t>response.result.client.num_logins</w:t>
            </w:r>
          </w:p>
        </w:tc>
        <w:tc>
          <w:tcPr>
            <w:tcW w:type="dxa" w:w="2880"/>
          </w:tcPr>
          <w:p>
            <w:r>
              <w:t>number</w:t>
            </w:r>
          </w:p>
        </w:tc>
        <w:tc>
          <w:tcPr>
            <w:tcW w:type="dxa" w:w="2880"/>
          </w:tcPr>
          <w:p>
            <w:r>
              <w:t>Number of logins.</w:t>
            </w:r>
          </w:p>
        </w:tc>
      </w:tr>
      <w:tr>
        <w:tc>
          <w:tcPr>
            <w:tcW w:type="dxa" w:w="2880"/>
          </w:tcPr>
          <w:p>
            <w:r>
              <w:t>response.result.client.organization</w:t>
            </w:r>
          </w:p>
        </w:tc>
        <w:tc>
          <w:tcPr>
            <w:tcW w:type="dxa" w:w="2880"/>
          </w:tcPr>
          <w:p>
            <w:r>
              <w:t>string</w:t>
            </w:r>
          </w:p>
        </w:tc>
        <w:tc>
          <w:tcPr>
            <w:tcW w:type="dxa" w:w="2880"/>
          </w:tcPr>
          <w:p>
            <w:r>
              <w:t>Organization/company name.</w:t>
            </w:r>
          </w:p>
        </w:tc>
      </w:tr>
      <w:tr>
        <w:tc>
          <w:tcPr>
            <w:tcW w:type="dxa" w:w="2880"/>
          </w:tcPr>
          <w:p>
            <w:r>
              <w:t>response.result.client.p_city</w:t>
            </w:r>
          </w:p>
        </w:tc>
        <w:tc>
          <w:tcPr>
            <w:tcW w:type="dxa" w:w="2880"/>
          </w:tcPr>
          <w:p>
            <w:r>
              <w:t>string</w:t>
            </w:r>
          </w:p>
        </w:tc>
        <w:tc>
          <w:tcPr>
            <w:tcW w:type="dxa" w:w="2880"/>
          </w:tcPr>
          <w:p>
            <w:r>
              <w:t>Primary address city.</w:t>
            </w:r>
          </w:p>
        </w:tc>
      </w:tr>
      <w:tr>
        <w:tc>
          <w:tcPr>
            <w:tcW w:type="dxa" w:w="2880"/>
          </w:tcPr>
          <w:p>
            <w:r>
              <w:t>response.result.client.p_code</w:t>
            </w:r>
          </w:p>
        </w:tc>
        <w:tc>
          <w:tcPr>
            <w:tcW w:type="dxa" w:w="2880"/>
          </w:tcPr>
          <w:p>
            <w:r>
              <w:t>string</w:t>
            </w:r>
          </w:p>
        </w:tc>
        <w:tc>
          <w:tcPr>
            <w:tcW w:type="dxa" w:w="2880"/>
          </w:tcPr>
          <w:p>
            <w:r>
              <w:t>Primary address postal/zip code.</w:t>
            </w:r>
          </w:p>
        </w:tc>
      </w:tr>
      <w:tr>
        <w:tc>
          <w:tcPr>
            <w:tcW w:type="dxa" w:w="2880"/>
          </w:tcPr>
          <w:p>
            <w:r>
              <w:t>response.result.client.p_country</w:t>
            </w:r>
          </w:p>
        </w:tc>
        <w:tc>
          <w:tcPr>
            <w:tcW w:type="dxa" w:w="2880"/>
          </w:tcPr>
          <w:p>
            <w:r>
              <w:t>string</w:t>
            </w:r>
          </w:p>
        </w:tc>
        <w:tc>
          <w:tcPr>
            <w:tcW w:type="dxa" w:w="2880"/>
          </w:tcPr>
          <w:p>
            <w:r>
              <w:t>Primary address country.</w:t>
            </w:r>
          </w:p>
        </w:tc>
      </w:tr>
      <w:tr>
        <w:tc>
          <w:tcPr>
            <w:tcW w:type="dxa" w:w="2880"/>
          </w:tcPr>
          <w:p>
            <w:r>
              <w:t>response.result.client.p_province</w:t>
            </w:r>
          </w:p>
        </w:tc>
        <w:tc>
          <w:tcPr>
            <w:tcW w:type="dxa" w:w="2880"/>
          </w:tcPr>
          <w:p>
            <w:r>
              <w:t>string</w:t>
            </w:r>
          </w:p>
        </w:tc>
        <w:tc>
          <w:tcPr>
            <w:tcW w:type="dxa" w:w="2880"/>
          </w:tcPr>
          <w:p>
            <w:r>
              <w:t>Primary address province/state.</w:t>
            </w:r>
          </w:p>
        </w:tc>
      </w:tr>
      <w:tr>
        <w:tc>
          <w:tcPr>
            <w:tcW w:type="dxa" w:w="2880"/>
          </w:tcPr>
          <w:p>
            <w:r>
              <w:t>response.result.client.p_street</w:t>
            </w:r>
          </w:p>
        </w:tc>
        <w:tc>
          <w:tcPr>
            <w:tcW w:type="dxa" w:w="2880"/>
          </w:tcPr>
          <w:p>
            <w:r>
              <w:t>string</w:t>
            </w:r>
          </w:p>
        </w:tc>
        <w:tc>
          <w:tcPr>
            <w:tcW w:type="dxa" w:w="2880"/>
          </w:tcPr>
          <w:p>
            <w:r>
              <w:t>Primary address street line 1.</w:t>
            </w:r>
          </w:p>
        </w:tc>
      </w:tr>
      <w:tr>
        <w:tc>
          <w:tcPr>
            <w:tcW w:type="dxa" w:w="2880"/>
          </w:tcPr>
          <w:p>
            <w:r>
              <w:t>response.result.client.p_street2</w:t>
            </w:r>
          </w:p>
        </w:tc>
        <w:tc>
          <w:tcPr>
            <w:tcW w:type="dxa" w:w="2880"/>
          </w:tcPr>
          <w:p>
            <w:r>
              <w:t>string</w:t>
            </w:r>
          </w:p>
        </w:tc>
        <w:tc>
          <w:tcPr>
            <w:tcW w:type="dxa" w:w="2880"/>
          </w:tcPr>
          <w:p>
            <w:r>
              <w:t>Primary address street line 2.</w:t>
            </w:r>
          </w:p>
        </w:tc>
      </w:tr>
      <w:tr>
        <w:tc>
          <w:tcPr>
            <w:tcW w:type="dxa" w:w="2880"/>
          </w:tcPr>
          <w:p>
            <w:r>
              <w:t>response.result.client.pref_email</w:t>
            </w:r>
          </w:p>
        </w:tc>
        <w:tc>
          <w:tcPr>
            <w:tcW w:type="dxa" w:w="2880"/>
          </w:tcPr>
          <w:p>
            <w:r>
              <w:t>boolean</w:t>
            </w:r>
          </w:p>
        </w:tc>
        <w:tc>
          <w:tcPr>
            <w:tcW w:type="dxa" w:w="2880"/>
          </w:tcPr>
          <w:p>
            <w:r>
              <w:t>Email preference flag.</w:t>
            </w:r>
          </w:p>
        </w:tc>
      </w:tr>
      <w:tr>
        <w:tc>
          <w:tcPr>
            <w:tcW w:type="dxa" w:w="2880"/>
          </w:tcPr>
          <w:p>
            <w:r>
              <w:t>response.result.client.pref_gmail</w:t>
            </w:r>
          </w:p>
        </w:tc>
        <w:tc>
          <w:tcPr>
            <w:tcW w:type="dxa" w:w="2880"/>
          </w:tcPr>
          <w:p>
            <w:r>
              <w:t>boolean</w:t>
            </w:r>
          </w:p>
        </w:tc>
        <w:tc>
          <w:tcPr>
            <w:tcW w:type="dxa" w:w="2880"/>
          </w:tcPr>
          <w:p>
            <w:r>
              <w:t>Gmail preference flag.</w:t>
            </w:r>
          </w:p>
        </w:tc>
      </w:tr>
      <w:tr>
        <w:tc>
          <w:tcPr>
            <w:tcW w:type="dxa" w:w="2880"/>
          </w:tcPr>
          <w:p>
            <w:r>
              <w:t>response.result.client.retainer_id</w:t>
            </w:r>
          </w:p>
        </w:tc>
        <w:tc>
          <w:tcPr>
            <w:tcW w:type="dxa" w:w="2880"/>
          </w:tcPr>
          <w:p>
            <w:r>
              <w:t>any</w:t>
            </w:r>
          </w:p>
        </w:tc>
        <w:tc>
          <w:tcPr>
            <w:tcW w:type="dxa" w:w="2880"/>
          </w:tcPr>
          <w:p>
            <w:r>
              <w:t>Retainer ID (may be null).</w:t>
            </w:r>
          </w:p>
        </w:tc>
      </w:tr>
      <w:tr>
        <w:tc>
          <w:tcPr>
            <w:tcW w:type="dxa" w:w="2880"/>
          </w:tcPr>
          <w:p>
            <w:r>
              <w:t>response.result.client.role</w:t>
            </w:r>
          </w:p>
        </w:tc>
        <w:tc>
          <w:tcPr>
            <w:tcW w:type="dxa" w:w="2880"/>
          </w:tcPr>
          <w:p>
            <w:r>
              <w:t>string</w:t>
            </w:r>
          </w:p>
        </w:tc>
        <w:tc>
          <w:tcPr>
            <w:tcW w:type="dxa" w:w="2880"/>
          </w:tcPr>
          <w:p>
            <w:r>
              <w:t>Role (e.g., client).</w:t>
            </w:r>
          </w:p>
        </w:tc>
      </w:tr>
      <w:tr>
        <w:tc>
          <w:tcPr>
            <w:tcW w:type="dxa" w:w="2880"/>
          </w:tcPr>
          <w:p>
            <w:r>
              <w:t>response.result.client.s_city</w:t>
            </w:r>
          </w:p>
        </w:tc>
        <w:tc>
          <w:tcPr>
            <w:tcW w:type="dxa" w:w="2880"/>
          </w:tcPr>
          <w:p>
            <w:r>
              <w:t>string</w:t>
            </w:r>
          </w:p>
        </w:tc>
        <w:tc>
          <w:tcPr>
            <w:tcW w:type="dxa" w:w="2880"/>
          </w:tcPr>
          <w:p>
            <w:r>
              <w:t>Secondary/shipping address city.</w:t>
            </w:r>
          </w:p>
        </w:tc>
      </w:tr>
      <w:tr>
        <w:tc>
          <w:tcPr>
            <w:tcW w:type="dxa" w:w="2880"/>
          </w:tcPr>
          <w:p>
            <w:r>
              <w:t>response.result.client.s_code</w:t>
            </w:r>
          </w:p>
        </w:tc>
        <w:tc>
          <w:tcPr>
            <w:tcW w:type="dxa" w:w="2880"/>
          </w:tcPr>
          <w:p>
            <w:r>
              <w:t>string</w:t>
            </w:r>
          </w:p>
        </w:tc>
        <w:tc>
          <w:tcPr>
            <w:tcW w:type="dxa" w:w="2880"/>
          </w:tcPr>
          <w:p>
            <w:r>
              <w:t>Secondary/shipping address postal/zip code.</w:t>
            </w:r>
          </w:p>
        </w:tc>
      </w:tr>
      <w:tr>
        <w:tc>
          <w:tcPr>
            <w:tcW w:type="dxa" w:w="2880"/>
          </w:tcPr>
          <w:p>
            <w:r>
              <w:t>response.result.client.s_country</w:t>
            </w:r>
          </w:p>
        </w:tc>
        <w:tc>
          <w:tcPr>
            <w:tcW w:type="dxa" w:w="2880"/>
          </w:tcPr>
          <w:p>
            <w:r>
              <w:t>string</w:t>
            </w:r>
          </w:p>
        </w:tc>
        <w:tc>
          <w:tcPr>
            <w:tcW w:type="dxa" w:w="2880"/>
          </w:tcPr>
          <w:p>
            <w:r>
              <w:t>Secondary/shipping address country.</w:t>
            </w:r>
          </w:p>
        </w:tc>
      </w:tr>
      <w:tr>
        <w:tc>
          <w:tcPr>
            <w:tcW w:type="dxa" w:w="2880"/>
          </w:tcPr>
          <w:p>
            <w:r>
              <w:t>response.result.client.s_province</w:t>
            </w:r>
          </w:p>
        </w:tc>
        <w:tc>
          <w:tcPr>
            <w:tcW w:type="dxa" w:w="2880"/>
          </w:tcPr>
          <w:p>
            <w:r>
              <w:t>string</w:t>
            </w:r>
          </w:p>
        </w:tc>
        <w:tc>
          <w:tcPr>
            <w:tcW w:type="dxa" w:w="2880"/>
          </w:tcPr>
          <w:p>
            <w:r>
              <w:t>Secondary/shipping address province/state.</w:t>
            </w:r>
          </w:p>
        </w:tc>
      </w:tr>
      <w:tr>
        <w:tc>
          <w:tcPr>
            <w:tcW w:type="dxa" w:w="2880"/>
          </w:tcPr>
          <w:p>
            <w:r>
              <w:t>response.result.client.s_street</w:t>
            </w:r>
          </w:p>
        </w:tc>
        <w:tc>
          <w:tcPr>
            <w:tcW w:type="dxa" w:w="2880"/>
          </w:tcPr>
          <w:p>
            <w:r>
              <w:t>string</w:t>
            </w:r>
          </w:p>
        </w:tc>
        <w:tc>
          <w:tcPr>
            <w:tcW w:type="dxa" w:w="2880"/>
          </w:tcPr>
          <w:p>
            <w:r>
              <w:t>Secondary/shipping address street line 1.</w:t>
            </w:r>
          </w:p>
        </w:tc>
      </w:tr>
      <w:tr>
        <w:tc>
          <w:tcPr>
            <w:tcW w:type="dxa" w:w="2880"/>
          </w:tcPr>
          <w:p>
            <w:r>
              <w:t>response.result.client.s_street2</w:t>
            </w:r>
          </w:p>
        </w:tc>
        <w:tc>
          <w:tcPr>
            <w:tcW w:type="dxa" w:w="2880"/>
          </w:tcPr>
          <w:p>
            <w:r>
              <w:t>string</w:t>
            </w:r>
          </w:p>
        </w:tc>
        <w:tc>
          <w:tcPr>
            <w:tcW w:type="dxa" w:w="2880"/>
          </w:tcPr>
          <w:p>
            <w:r>
              <w:t>Secondary/shipping address street line 2.</w:t>
            </w:r>
          </w:p>
        </w:tc>
      </w:tr>
      <w:tr>
        <w:tc>
          <w:tcPr>
            <w:tcW w:type="dxa" w:w="2880"/>
          </w:tcPr>
          <w:p>
            <w:r>
              <w:t>response.result.client.signup_date</w:t>
            </w:r>
          </w:p>
        </w:tc>
        <w:tc>
          <w:tcPr>
            <w:tcW w:type="dxa" w:w="2880"/>
          </w:tcPr>
          <w:p>
            <w:r>
              <w:t>string</w:t>
            </w:r>
          </w:p>
        </w:tc>
        <w:tc>
          <w:tcPr>
            <w:tcW w:type="dxa" w:w="2880"/>
          </w:tcPr>
          <w:p>
            <w:r>
              <w:t>Signup date/time string.</w:t>
            </w:r>
          </w:p>
        </w:tc>
      </w:tr>
      <w:tr>
        <w:tc>
          <w:tcPr>
            <w:tcW w:type="dxa" w:w="2880"/>
          </w:tcPr>
          <w:p>
            <w:r>
              <w:t>response.result.client.statement_token</w:t>
            </w:r>
          </w:p>
        </w:tc>
        <w:tc>
          <w:tcPr>
            <w:tcW w:type="dxa" w:w="2880"/>
          </w:tcPr>
          <w:p>
            <w:r>
              <w:t>any</w:t>
            </w:r>
          </w:p>
        </w:tc>
        <w:tc>
          <w:tcPr>
            <w:tcW w:type="dxa" w:w="2880"/>
          </w:tcPr>
          <w:p>
            <w:r>
              <w:t>Statement token (may be null).</w:t>
            </w:r>
          </w:p>
        </w:tc>
      </w:tr>
      <w:tr>
        <w:tc>
          <w:tcPr>
            <w:tcW w:type="dxa" w:w="2880"/>
          </w:tcPr>
          <w:p>
            <w:r>
              <w:t>response.result.client.subdomain</w:t>
            </w:r>
          </w:p>
        </w:tc>
        <w:tc>
          <w:tcPr>
            <w:tcW w:type="dxa" w:w="2880"/>
          </w:tcPr>
          <w:p>
            <w:r>
              <w:t>any</w:t>
            </w:r>
          </w:p>
        </w:tc>
        <w:tc>
          <w:tcPr>
            <w:tcW w:type="dxa" w:w="2880"/>
          </w:tcPr>
          <w:p>
            <w:r>
              <w:t>Subdomain (may be null).</w:t>
            </w:r>
          </w:p>
        </w:tc>
      </w:tr>
      <w:tr>
        <w:tc>
          <w:tcPr>
            <w:tcW w:type="dxa" w:w="2880"/>
          </w:tcPr>
          <w:p>
            <w:r>
              <w:t>response.result.client.updated</w:t>
            </w:r>
          </w:p>
        </w:tc>
        <w:tc>
          <w:tcPr>
            <w:tcW w:type="dxa" w:w="2880"/>
          </w:tcPr>
          <w:p>
            <w:r>
              <w:t>string</w:t>
            </w:r>
          </w:p>
        </w:tc>
        <w:tc>
          <w:tcPr>
            <w:tcW w:type="dxa" w:w="2880"/>
          </w:tcPr>
          <w:p>
            <w:r>
              <w:t>Last updated timestamp string.</w:t>
            </w:r>
          </w:p>
        </w:tc>
      </w:tr>
      <w:tr>
        <w:tc>
          <w:tcPr>
            <w:tcW w:type="dxa" w:w="2880"/>
          </w:tcPr>
          <w:p>
            <w:r>
              <w:t>response.result.client.userid</w:t>
            </w:r>
          </w:p>
        </w:tc>
        <w:tc>
          <w:tcPr>
            <w:tcW w:type="dxa" w:w="2880"/>
          </w:tcPr>
          <w:p>
            <w:r>
              <w:t>number</w:t>
            </w:r>
          </w:p>
        </w:tc>
        <w:tc>
          <w:tcPr>
            <w:tcW w:type="dxa" w:w="2880"/>
          </w:tcPr>
          <w:p>
            <w:r>
              <w:t>User ID associated with the client.</w:t>
            </w:r>
          </w:p>
        </w:tc>
      </w:tr>
      <w:tr>
        <w:tc>
          <w:tcPr>
            <w:tcW w:type="dxa" w:w="2880"/>
          </w:tcPr>
          <w:p>
            <w:r>
              <w:t>response.result.client.username</w:t>
            </w:r>
          </w:p>
        </w:tc>
        <w:tc>
          <w:tcPr>
            <w:tcW w:type="dxa" w:w="2880"/>
          </w:tcPr>
          <w:p>
            <w:r>
              <w:t>string</w:t>
            </w:r>
          </w:p>
        </w:tc>
        <w:tc>
          <w:tcPr>
            <w:tcW w:type="dxa" w:w="2880"/>
          </w:tcPr>
          <w:p>
            <w:r>
              <w:t>Username.</w:t>
            </w:r>
          </w:p>
        </w:tc>
      </w:tr>
      <w:tr>
        <w:tc>
          <w:tcPr>
            <w:tcW w:type="dxa" w:w="2880"/>
          </w:tcPr>
          <w:p>
            <w:r>
              <w:t>response.result.client.vat_name</w:t>
            </w:r>
          </w:p>
        </w:tc>
        <w:tc>
          <w:tcPr>
            <w:tcW w:type="dxa" w:w="2880"/>
          </w:tcPr>
          <w:p>
            <w:r>
              <w:t>any</w:t>
            </w:r>
          </w:p>
        </w:tc>
        <w:tc>
          <w:tcPr>
            <w:tcW w:type="dxa" w:w="2880"/>
          </w:tcPr>
          <w:p>
            <w:r>
              <w:t>VAT name (may be null).</w:t>
            </w:r>
          </w:p>
        </w:tc>
      </w:tr>
      <w:tr>
        <w:tc>
          <w:tcPr>
            <w:tcW w:type="dxa" w:w="2880"/>
          </w:tcPr>
          <w:p>
            <w:r>
              <w:t>response.result.client.vat_number</w:t>
            </w:r>
          </w:p>
        </w:tc>
        <w:tc>
          <w:tcPr>
            <w:tcW w:type="dxa" w:w="2880"/>
          </w:tcPr>
          <w:p>
            <w:r>
              <w:t>string</w:t>
            </w:r>
          </w:p>
        </w:tc>
        <w:tc>
          <w:tcPr>
            <w:tcW w:type="dxa" w:w="2880"/>
          </w:tcPr>
          <w:p>
            <w:r>
              <w:t>VAT number.</w:t>
            </w:r>
          </w:p>
        </w:tc>
      </w:tr>
      <w:tr>
        <w:tc>
          <w:tcPr>
            <w:tcW w:type="dxa" w:w="2880"/>
          </w:tcPr>
          <w:p>
            <w:r>
              <w:t>response.result.client.vis_state</w:t>
            </w:r>
          </w:p>
        </w:tc>
        <w:tc>
          <w:tcPr>
            <w:tcW w:type="dxa" w:w="2880"/>
          </w:tcPr>
          <w:p>
            <w:r>
              <w:t>number</w:t>
            </w:r>
          </w:p>
        </w:tc>
        <w:tc>
          <w:tcPr>
            <w:tcW w:type="dxa" w:w="2880"/>
          </w:tcPr>
          <w:p>
            <w:r>
              <w:t>Visibility state.</w:t>
            </w:r>
          </w:p>
        </w:tc>
      </w:tr>
      <w:tr>
        <w:tc>
          <w:tcPr>
            <w:tcW w:type="dxa" w:w="2880"/>
          </w:tcPr>
          <w:p>
            <w:r>
              <w:t>response.errors</w:t>
            </w:r>
          </w:p>
        </w:tc>
        <w:tc>
          <w:tcPr>
            <w:tcW w:type="dxa" w:w="2880"/>
          </w:tcPr>
          <w:p>
            <w:r>
              <w:t>array</w:t>
            </w:r>
          </w:p>
        </w:tc>
        <w:tc>
          <w:tcPr>
            <w:tcW w:type="dxa" w:w="2880"/>
          </w:tcPr>
          <w:p>
            <w:r>
              <w:t>Error list wrapper. Present on error responses (e.g., 404).</w:t>
            </w:r>
          </w:p>
        </w:tc>
      </w:tr>
      <w:tr>
        <w:tc>
          <w:tcPr>
            <w:tcW w:type="dxa" w:w="2880"/>
          </w:tcPr>
          <w:p>
            <w:r>
              <w:t>response.errors[].errno</w:t>
            </w:r>
          </w:p>
        </w:tc>
        <w:tc>
          <w:tcPr>
            <w:tcW w:type="dxa" w:w="2880"/>
          </w:tcPr>
          <w:p>
            <w:r>
              <w:t>number</w:t>
            </w:r>
          </w:p>
        </w:tc>
        <w:tc>
          <w:tcPr>
            <w:tcW w:type="dxa" w:w="2880"/>
          </w:tcPr>
          <w:p>
            <w:r>
              <w:t>Numeric error code.</w:t>
            </w:r>
          </w:p>
        </w:tc>
      </w:tr>
      <w:tr>
        <w:tc>
          <w:tcPr>
            <w:tcW w:type="dxa" w:w="2880"/>
          </w:tcPr>
          <w:p>
            <w:r>
              <w:t>response.errors[].field</w:t>
            </w:r>
          </w:p>
        </w:tc>
        <w:tc>
          <w:tcPr>
            <w:tcW w:type="dxa" w:w="2880"/>
          </w:tcPr>
          <w:p>
            <w:r>
              <w:t>string</w:t>
            </w:r>
          </w:p>
        </w:tc>
        <w:tc>
          <w:tcPr>
            <w:tcW w:type="dxa" w:w="2880"/>
          </w:tcPr>
          <w:p>
            <w:r>
              <w:t>Field associated with the error.</w:t>
            </w:r>
          </w:p>
        </w:tc>
      </w:tr>
      <w:tr>
        <w:tc>
          <w:tcPr>
            <w:tcW w:type="dxa" w:w="2880"/>
          </w:tcPr>
          <w:p>
            <w:r>
              <w:t>response.errors[].message</w:t>
            </w:r>
          </w:p>
        </w:tc>
        <w:tc>
          <w:tcPr>
            <w:tcW w:type="dxa" w:w="2880"/>
          </w:tcPr>
          <w:p>
            <w:r>
              <w:t>string</w:t>
            </w:r>
          </w:p>
        </w:tc>
        <w:tc>
          <w:tcPr>
            <w:tcW w:type="dxa" w:w="2880"/>
          </w:tcPr>
          <w:p>
            <w:r>
              <w:t>Human-readable error message.</w:t>
            </w:r>
          </w:p>
        </w:tc>
      </w:tr>
      <w:tr>
        <w:tc>
          <w:tcPr>
            <w:tcW w:type="dxa" w:w="2880"/>
          </w:tcPr>
          <w:p>
            <w:r>
              <w:t>response.errors[].object</w:t>
            </w:r>
          </w:p>
        </w:tc>
        <w:tc>
          <w:tcPr>
            <w:tcW w:type="dxa" w:w="2880"/>
          </w:tcPr>
          <w:p>
            <w:r>
              <w:t>string</w:t>
            </w:r>
          </w:p>
        </w:tc>
        <w:tc>
          <w:tcPr>
            <w:tcW w:type="dxa" w:w="2880"/>
          </w:tcPr>
          <w:p>
            <w:r>
              <w:t>Object type associated with the error.</w:t>
            </w:r>
          </w:p>
        </w:tc>
      </w:tr>
      <w:tr>
        <w:tc>
          <w:tcPr>
            <w:tcW w:type="dxa" w:w="2880"/>
          </w:tcPr>
          <w:p>
            <w:r>
              <w:t>response.errors[].value</w:t>
            </w:r>
          </w:p>
        </w:tc>
        <w:tc>
          <w:tcPr>
            <w:tcW w:type="dxa" w:w="2880"/>
          </w:tcPr>
          <w:p>
            <w:r>
              <w:t>string</w:t>
            </w:r>
          </w:p>
        </w:tc>
        <w:tc>
          <w:tcPr>
            <w:tcW w:type="dxa" w:w="2880"/>
          </w:tcPr>
          <w:p>
            <w:r>
              <w:t>Value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'https://api.freshbooks.com/accounting/account/ABC123/users/clients/31006' \</w:t>
        <w:br/>
        <w:t xml:space="preserve"> --header 'Accept: application/json'</w:t>
      </w:r>
    </w:p>
    <w:p>
      <w:pPr>
        <w:pStyle w:val="Heading3"/>
      </w:pPr>
      <w:r>
        <w:t>Example Usage</w:t>
      </w:r>
    </w:p>
    <w:p>
      <w:pPr>
        <w:pStyle w:val="Heading3"/>
      </w:pPr>
      <w:r>
        <w:t>Example 1: Get a client by numeric ID</w:t>
      </w:r>
    </w:p>
    <w:p>
      <w:r>
        <w:rPr>
          <w:b/>
          <w:color w:val="666666"/>
          <w:sz w:val="16"/>
        </w:rPr>
        <w:t>[bash]</w:t>
      </w:r>
    </w:p>
    <w:p>
      <w:pPr>
        <w:shd w:fill="F2F2F2" w:val="clear"/>
      </w:pPr>
      <w:r>
        <w:rPr>
          <w:rFonts w:ascii="Courier New" w:hAnsi="Courier New"/>
          <w:sz w:val="17"/>
        </w:rPr>
        <w:t>curl --location \</w:t>
        <w:br/>
        <w:t xml:space="preserve"> 'https://api.freshbooks.com/accounting/account/ABC123/users/clients/31006' \</w:t>
        <w:br/>
        <w:t xml:space="preserve"> --header 'Accept: application/json'</w:t>
      </w:r>
    </w:p>
    <w:p>
      <w:pPr>
        <w:pStyle w:val="Heading3"/>
      </w:pPr>
      <w:r>
        <w:t>Example 2: Handle “client not found” (404)</w:t>
      </w:r>
    </w:p>
    <w:p>
      <w:r>
        <w:rPr>
          <w:b/>
          <w:color w:val="666666"/>
          <w:sz w:val="16"/>
        </w:rPr>
        <w:t>[bash]</w:t>
      </w:r>
    </w:p>
    <w:p>
      <w:pPr>
        <w:shd w:fill="F2F2F2" w:val="clear"/>
      </w:pPr>
      <w:r>
        <w:rPr>
          <w:rFonts w:ascii="Courier New" w:hAnsi="Courier New"/>
          <w:sz w:val="17"/>
        </w:rPr>
        <w:t>curl -i --location \</w:t>
        <w:br/>
        <w:t xml:space="preserve"> 'https://api.freshbooks.com/accounting/account/ABC123/users/clients/99999999' \</w:t>
        <w:br/>
        <w:t xml:space="preserve"> --header 'Accept: application/json'</w:t>
      </w:r>
    </w:p>
    <w:p>
      <w:pPr>
        <w:pStyle w:val="Heading3"/>
      </w:pPr>
      <w:r>
        <w:t>Error Handling</w:t>
      </w:r>
    </w:p>
    <w:p>
      <w:pPr>
        <w:pStyle w:val="ListBullet"/>
      </w:pPr>
      <w:r>
        <w:t>404 Not Found: Returned when the specified customerId cannot be found for the given account. The response includes response.errors[] with details such as errno and message.</w:t>
      </w:r>
    </w:p>
    <w:p>
      <w:pPr>
        <w:pStyle w:val="Heading3"/>
      </w:pPr>
      <w:r>
        <w:t>Related clients actions</w:t>
      </w:r>
    </w:p>
    <w:p>
      <w:pPr>
        <w:pStyle w:val="ListBullet"/>
      </w:pPr>
      <w:r>
        <w:t>[GET] List Account Clients — /accounting/account/{{accountId}}/users/clients</w:t>
      </w:r>
    </w:p>
    <w:p>
      <w:pPr>
        <w:pStyle w:val="ListBullet"/>
      </w:pPr>
      <w:r>
        <w:t>[POST] Create a New Client (for an Account) — /accounting/account/{{accountId}}/users/clients</w:t>
      </w:r>
    </w:p>
    <w:p>
      <w:pPr>
        <w:pStyle w:val="ListBullet"/>
      </w:pPr>
      <w:r>
        <w:t>[PUT] Update an Accounting Client for an Account — /accounting/account/{{accountId}}/users/clients/{{customerId}}</w:t>
      </w:r>
    </w:p>
    <w:p>
      <w:pPr>
        <w:pStyle w:val="ListBullet"/>
      </w:pPr>
      <w:r>
        <w:t>[PUT] Remove All Secondary Contacts for a Client Profile — /accounting/account/{{accountid}}/users/clients/{{customerid}}</w:t>
      </w:r>
    </w:p>
    <w:p>
      <w:r>
        <w:br w:type="page"/>
      </w:r>
    </w:p>
    <w:p>
      <w:pPr>
        <w:pStyle w:val="Heading2"/>
      </w:pPr>
      <w:r>
        <w:t>19. [PUT] Update an Accounting Client for an Account</w:t>
      </w:r>
    </w:p>
    <w:p>
      <w:r>
        <w:rPr>
          <w:b/>
        </w:rPr>
        <w:t xml:space="preserve">Endpoint: </w:t>
      </w:r>
      <w:r>
        <w:rPr>
          <w:rFonts w:ascii="Courier New" w:hAnsi="Courier New"/>
          <w:sz w:val="18"/>
        </w:rPr>
        <w:t>/accounting/account/{{accountId}}/users/clients/{{customerId}}</w:t>
      </w:r>
    </w:p>
    <w:p>
      <w:pPr>
        <w:pStyle w:val="Heading3"/>
      </w:pPr>
      <w:r>
        <w:t>Prerequisites</w:t>
      </w:r>
    </w:p>
    <w:p>
      <w:pPr>
        <w:pStyle w:val="ListBullet"/>
      </w:pPr>
      <w:r>
        <w:t>You must have access to the FreshBooks account that owns the client you want to update.</w:t>
      </w:r>
    </w:p>
    <w:p>
      <w:pPr>
        <w:pStyle w:val="Heading3"/>
      </w:pPr>
      <w:r>
        <w:t>Method</w:t>
      </w:r>
    </w:p>
    <w:p>
      <w:r>
        <w:t>PUT</w:t>
      </w:r>
    </w:p>
    <w:p>
      <w:pPr>
        <w:pStyle w:val="Heading3"/>
      </w:pPr>
      <w:r>
        <w:t>URL</w:t>
      </w:r>
    </w:p>
    <w:p>
      <w:r>
        <w:t>https://api.freshbooks.com/accounting/account/{{accountId}}/users/clients/{{customerId}}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client (customer) record under a specific FreshBooks accounting account. You provide the account and client identifiers in the URL and send updated client fields in a JSON body.</w:t>
      </w:r>
    </w:p>
    <w:p>
      <w:pPr>
        <w:pStyle w:val="Heading3"/>
      </w:pPr>
      <w:r>
        <w:t>Enforcement Rules</w:t>
      </w:r>
    </w:p>
    <w:p>
      <w:pPr>
        <w:pStyle w:val="ListBullet"/>
      </w:pPr>
      <w:r>
        <w:t>The accountId path parameter must always be present and must be a non-empty string.</w:t>
      </w:r>
    </w:p>
    <w:p>
      <w:pPr>
        <w:pStyle w:val="ListBullet"/>
      </w:pPr>
      <w:r>
        <w:t>The customerId path parameter must always be present and must be a non-empty string.</w:t>
      </w:r>
    </w:p>
    <w:p>
      <w:pPr>
        <w:pStyle w:val="ListBullet"/>
      </w:pPr>
      <w:r>
        <w:t>Always construct the path as /accounting/account/{{accountId}}/users/clients/{{customerId}}.</w:t>
      </w:r>
    </w:p>
    <w:p>
      <w:pPr>
        <w:pStyle w:val="ListBullet"/>
      </w:pPr>
      <w:r>
        <w:t>Do not call the API with missing or empty path parameters (e.g., avoid /accounting/account//users/clients/).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/accounting/account/abc123/users/clients/31006</w:t>
        <w:br/>
        <w:t>/accounting/account/wkMd2g/users/clients/31006</w:t>
      </w:r>
    </w:p>
    <w:p>
      <w:pPr>
        <w:pStyle w:val="Heading3"/>
      </w:pPr>
      <w:r>
        <w:t>Invalid Examples</w:t>
      </w:r>
    </w:p>
    <w:p>
      <w:r>
        <w:rPr>
          <w:b/>
          <w:color w:val="666666"/>
          <w:sz w:val="16"/>
        </w:rPr>
        <w:t>[http]</w:t>
      </w:r>
    </w:p>
    <w:p>
      <w:pPr>
        <w:shd w:fill="F2F2F2" w:val="clear"/>
      </w:pPr>
      <w:r>
        <w:rPr>
          <w:rFonts w:ascii="Courier New" w:hAnsi="Courier New"/>
          <w:sz w:val="17"/>
        </w:rPr>
        <w:t>/accounting/account//users/clients/31006</w:t>
        <w:br/>
        <w:t>/accounting/account/abc123/users/clients/</w:t>
        <w:br/>
        <w:t>/accounting/account/abc123/users/clients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customerId</w:t>
            </w:r>
          </w:p>
        </w:tc>
        <w:tc>
          <w:tcPr>
            <w:tcW w:type="dxa" w:w="2880"/>
          </w:tcPr>
          <w:p>
            <w:r>
              <w:t>string</w:t>
            </w:r>
          </w:p>
        </w:tc>
        <w:tc>
          <w:tcPr>
            <w:tcW w:type="dxa" w:w="2880"/>
          </w:tcPr>
          <w:p>
            <w:r>
              <w:t>Client/customer identifier. Sent in the URL path.</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w:t>
            </w:r>
          </w:p>
        </w:tc>
        <w:tc>
          <w:tcPr>
            <w:tcW w:type="dxa" w:w="2880"/>
          </w:tcPr>
          <w:p>
            <w:r>
              <w:t>object</w:t>
            </w:r>
          </w:p>
        </w:tc>
        <w:tc>
          <w:tcPr>
            <w:tcW w:type="dxa" w:w="2880"/>
          </w:tcPr>
          <w:p>
            <w:r>
              <w:t>Container object for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client.fname</w:t>
            </w:r>
          </w:p>
        </w:tc>
        <w:tc>
          <w:tcPr>
            <w:tcW w:type="dxa" w:w="2880"/>
          </w:tcPr>
          <w:p>
            <w:r>
              <w:t>string</w:t>
            </w:r>
          </w:p>
        </w:tc>
        <w:tc>
          <w:tcPr>
            <w:tcW w:type="dxa" w:w="2880"/>
          </w:tcPr>
          <w:p>
            <w:r>
              <w:t>Client first name. Example: "Nicolas".</w:t>
            </w:r>
          </w:p>
        </w:tc>
      </w:tr>
    </w:tbl>
    <w:p/>
    <w:p>
      <w:r>
        <w:rPr>
          <w:b/>
        </w:rPr>
        <w:t>Note: Only client.fname was provided in the scraped content as an updatable field; other updatable fields were not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"client": {</w:t>
        <w:br/>
        <w:t xml:space="preserve"> "accounting_systemid": "wkMd2g",</w:t>
        <w:br/>
        <w:t xml:space="preserve"> "allow_late_fees": true,</w:t>
        <w:br/>
        <w:t xml:space="preserve"> "allow_late_notifications": true,</w:t>
        <w:br/>
        <w:t xml:space="preserve"> "bus_phone": "",</w:t>
        <w:br/>
        <w:t xml:space="preserve"> "company_industry": null,</w:t>
        <w:br/>
        <w:t xml:space="preserve"> "company_size": null,</w:t>
        <w:br/>
        <w:t xml:space="preserve"> "currency_code": "USD",</w:t>
        <w:br/>
        <w:t xml:space="preserve"> "direct_link_token": null,</w:t>
        <w:br/>
        <w:t xml:space="preserve"> "email": "first@company.com",</w:t>
        <w:br/>
        <w:t xml:space="preserve"> "fax": "",</w:t>
        <w:br/>
        <w:t xml:space="preserve"> "fname": "Nicolas",</w:t>
        <w:br/>
        <w:t xml:space="preserve"> "has_retainer": null,</w:t>
        <w:br/>
        <w:t xml:space="preserve"> "home_phone": "555-555-1234",</w:t>
        <w:br/>
        <w:t xml:space="preserve"> "id": 31006,</w:t>
        <w:br/>
        <w:t xml:space="preserve"> "language": "en",</w:t>
        <w:br/>
        <w:t xml:space="preserve"> "last_activity": null,</w:t>
        <w:br/>
        <w:t xml:space="preserve"> "last_login": null,</w:t>
        <w:br/>
        <w:t xml:space="preserve"> "level": 0,</w:t>
        <w:br/>
        <w:t xml:space="preserve"> "lname": "one",</w:t>
        <w:br/>
        <w:t xml:space="preserve"> "mob_phone": "",</w:t>
        <w:br/>
        <w:t xml:space="preserve"> "note": null,</w:t>
        <w:br/>
        <w:t xml:space="preserve"> "notified": false,</w:t>
        <w:br/>
        <w:t xml:space="preserve"> "num_logins": 0,</w:t>
        <w:br/>
        <w:t xml:space="preserve"> "organization": "first company",</w:t>
        <w:br/>
        <w:t xml:space="preserve"> "p_city": "",</w:t>
        <w:br/>
        <w:t xml:space="preserve"> "p_code": "",</w:t>
        <w:br/>
        <w:t xml:space="preserve"> "p_country": "Canada",</w:t>
        <w:br/>
        <w:t xml:space="preserve"> "p_province": "",</w:t>
        <w:br/>
        <w:t xml:space="preserve"> "p_street": "",</w:t>
        <w:br/>
        <w:t xml:space="preserve"> "p_street2": "",</w:t>
        <w:br/>
        <w:t xml:space="preserve"> "pref_email": true,</w:t>
        <w:br/>
        <w:t xml:space="preserve"> "pref_gmail": false,</w:t>
        <w:br/>
        <w:t xml:space="preserve"> "retainer_id": null,</w:t>
        <w:br/>
        <w:t xml:space="preserve"> "role": "client",</w:t>
        <w:br/>
        <w:t xml:space="preserve"> "s_city": "",</w:t>
        <w:br/>
        <w:t xml:space="preserve"> "s_code": "",</w:t>
        <w:br/>
        <w:t xml:space="preserve"> "s_country": "",</w:t>
        <w:br/>
        <w:t xml:space="preserve"> "s_province": "",</w:t>
        <w:br/>
        <w:t xml:space="preserve"> "s_street": "",</w:t>
        <w:br/>
        <w:t xml:space="preserve"> "s_street2": "",</w:t>
        <w:br/>
        <w:t xml:space="preserve"> "signup_date": "2019-04-18 13:38:23",</w:t>
        <w:br/>
        <w:t xml:space="preserve"> "statement_token": null,</w:t>
        <w:br/>
        <w:t xml:space="preserve"> "subdomain": null,</w:t>
        <w:br/>
        <w:t xml:space="preserve"> "updated": "2019-04-24 13:47:39",</w:t>
        <w:br/>
        <w:t xml:space="preserve"> "userid": 31006,</w:t>
        <w:br/>
        <w:t xml:space="preserve"> "username": "clientone",</w:t>
        <w:br/>
        <w:t xml:space="preserve"> "vat_name": null,</w:t>
        <w:br/>
        <w:t xml:space="preserve"> "vat_number": "",</w:t>
        <w:br/>
        <w:t xml:space="preserve"> "vis_state": 0</w:t>
        <w:br/>
        <w:t xml:space="preserve"> }</w:t>
        <w:br/>
        <w:t xml:space="preserve"> }</w:t>
        <w:br/>
        <w:t xml:space="preserve"> }</w:t>
        <w:br/>
        <w:t>}</w:t>
      </w:r>
    </w:p>
    <w:p>
      <w:pPr>
        <w:pStyle w:val="Heading3"/>
      </w:pPr>
      <w:r>
        <w:t>Response Headers (200 OK)</w:t>
      </w:r>
    </w:p>
    <w:p>
      <w:r>
        <w:t>The documentation lists these possible headers in a successful response:</w:t>
      </w:r>
    </w:p>
    <w:p>
      <w:pPr>
        <w:pStyle w:val="ListBullet"/>
      </w:pPr>
      <w:r>
        <w:t>Accept-Ranges</w:t>
      </w:r>
    </w:p>
    <w:p>
      <w:pPr>
        <w:pStyle w:val="ListBullet"/>
      </w:pPr>
      <w:r>
        <w:t>Access-Control-Allow-Origin</w:t>
      </w:r>
    </w:p>
    <w:p>
      <w:pPr>
        <w:pStyle w:val="ListBullet"/>
      </w:pPr>
      <w:r>
        <w:t>Cache-Control</w:t>
      </w:r>
    </w:p>
    <w:p>
      <w:pPr>
        <w:pStyle w:val="ListBullet"/>
      </w:pPr>
      <w:r>
        <w:t>Connection</w:t>
      </w:r>
    </w:p>
    <w:p>
      <w:pPr>
        <w:pStyle w:val="ListBullet"/>
      </w:pPr>
      <w:r>
        <w:t>Content-Encoding</w:t>
      </w:r>
    </w:p>
    <w:p>
      <w:pPr>
        <w:pStyle w:val="ListBullet"/>
      </w:pPr>
      <w:r>
        <w:t>Country</w:t>
      </w:r>
    </w:p>
    <w:p>
      <w:pPr>
        <w:pStyle w:val="ListBullet"/>
      </w:pPr>
      <w:r>
        <w:t>Date</w:t>
      </w:r>
    </w:p>
    <w:p>
      <w:pPr>
        <w:pStyle w:val="ListBullet"/>
      </w:pPr>
      <w:r>
        <w:t>Expires</w:t>
      </w:r>
    </w:p>
    <w:p>
      <w:pPr>
        <w:pStyle w:val="ListBullet"/>
      </w:pPr>
      <w:r>
        <w:t>Server</w:t>
      </w:r>
    </w:p>
    <w:p>
      <w:pPr>
        <w:pStyle w:val="ListBullet"/>
      </w:pPr>
      <w:r>
        <w:t>Strict-Transport-Security</w:t>
      </w:r>
    </w:p>
    <w:p>
      <w:pPr>
        <w:pStyle w:val="ListBullet"/>
      </w:pPr>
      <w:r>
        <w:t>Transfer-Encoding</w:t>
      </w:r>
    </w:p>
    <w:p>
      <w:pPr>
        <w:pStyle w:val="ListBullet"/>
      </w:pPr>
      <w:r>
        <w:t>Vary</w:t>
      </w:r>
    </w:p>
    <w:p>
      <w:pPr>
        <w:pStyle w:val="ListBullet"/>
      </w:pPr>
      <w:r>
        <w:t>Via</w:t>
      </w:r>
    </w:p>
    <w:p>
      <w:pPr>
        <w:pStyle w:val="ListBullet"/>
      </w:pPr>
      <w:r>
        <w:t>X-Cache</w:t>
      </w:r>
    </w:p>
    <w:p>
      <w:pPr>
        <w:pStyle w:val="ListBullet"/>
      </w:pPr>
      <w:r>
        <w:t>X-Cache-Hits</w:t>
      </w:r>
    </w:p>
    <w:p>
      <w:pPr>
        <w:pStyle w:val="ListBullet"/>
      </w:pPr>
      <w:r>
        <w:t>X-NewRelic-App-Data</w:t>
      </w:r>
    </w:p>
    <w:p>
      <w:pPr>
        <w:pStyle w:val="ListBullet"/>
      </w:pPr>
      <w:r>
        <w:t>X-Served-By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envelope.</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response.result.client</w:t>
            </w:r>
          </w:p>
        </w:tc>
        <w:tc>
          <w:tcPr>
            <w:tcW w:type="dxa" w:w="2880"/>
          </w:tcPr>
          <w:p>
            <w:r>
              <w:t>object</w:t>
            </w:r>
          </w:p>
        </w:tc>
        <w:tc>
          <w:tcPr>
            <w:tcW w:type="dxa" w:w="2880"/>
          </w:tcPr>
          <w:p>
            <w:r>
              <w:t>The updated client object.</w:t>
            </w:r>
          </w:p>
        </w:tc>
      </w:tr>
      <w:tr>
        <w:tc>
          <w:tcPr>
            <w:tcW w:type="dxa" w:w="2880"/>
          </w:tcPr>
          <w:p>
            <w:r>
              <w:t>response.result.client.accounting_systemid</w:t>
            </w:r>
          </w:p>
        </w:tc>
        <w:tc>
          <w:tcPr>
            <w:tcW w:type="dxa" w:w="2880"/>
          </w:tcPr>
          <w:p>
            <w:r>
              <w:t>string</w:t>
            </w:r>
          </w:p>
        </w:tc>
        <w:tc>
          <w:tcPr>
            <w:tcW w:type="dxa" w:w="2880"/>
          </w:tcPr>
          <w:p>
            <w:r>
              <w:t>Accounting system identifier.</w:t>
            </w:r>
          </w:p>
        </w:tc>
      </w:tr>
      <w:tr>
        <w:tc>
          <w:tcPr>
            <w:tcW w:type="dxa" w:w="2880"/>
          </w:tcPr>
          <w:p>
            <w:r>
              <w:t>response.result.client.allow_late_fees</w:t>
            </w:r>
          </w:p>
        </w:tc>
        <w:tc>
          <w:tcPr>
            <w:tcW w:type="dxa" w:w="2880"/>
          </w:tcPr>
          <w:p>
            <w:r>
              <w:t>boolean</w:t>
            </w:r>
          </w:p>
        </w:tc>
        <w:tc>
          <w:tcPr>
            <w:tcW w:type="dxa" w:w="2880"/>
          </w:tcPr>
          <w:p>
            <w:r>
              <w:t>Whether late fees are allowed.</w:t>
            </w:r>
          </w:p>
        </w:tc>
      </w:tr>
      <w:tr>
        <w:tc>
          <w:tcPr>
            <w:tcW w:type="dxa" w:w="2880"/>
          </w:tcPr>
          <w:p>
            <w:r>
              <w:t>response.result.client.allow_late_notifications</w:t>
            </w:r>
          </w:p>
        </w:tc>
        <w:tc>
          <w:tcPr>
            <w:tcW w:type="dxa" w:w="2880"/>
          </w:tcPr>
          <w:p>
            <w:r>
              <w:t>boolean</w:t>
            </w:r>
          </w:p>
        </w:tc>
        <w:tc>
          <w:tcPr>
            <w:tcW w:type="dxa" w:w="2880"/>
          </w:tcPr>
          <w:p>
            <w:r>
              <w:t>Whether late notifications are allowed.</w:t>
            </w:r>
          </w:p>
        </w:tc>
      </w:tr>
      <w:tr>
        <w:tc>
          <w:tcPr>
            <w:tcW w:type="dxa" w:w="2880"/>
          </w:tcPr>
          <w:p>
            <w:r>
              <w:t>response.result.client.bus_phone</w:t>
            </w:r>
          </w:p>
        </w:tc>
        <w:tc>
          <w:tcPr>
            <w:tcW w:type="dxa" w:w="2880"/>
          </w:tcPr>
          <w:p>
            <w:r>
              <w:t>string</w:t>
            </w:r>
          </w:p>
        </w:tc>
        <w:tc>
          <w:tcPr>
            <w:tcW w:type="dxa" w:w="2880"/>
          </w:tcPr>
          <w:p>
            <w:r>
              <w:t>Business phone number.</w:t>
            </w:r>
          </w:p>
        </w:tc>
      </w:tr>
      <w:tr>
        <w:tc>
          <w:tcPr>
            <w:tcW w:type="dxa" w:w="2880"/>
          </w:tcPr>
          <w:p>
            <w:r>
              <w:t>response.result.client.company_industry</w:t>
            </w:r>
          </w:p>
        </w:tc>
        <w:tc>
          <w:tcPr>
            <w:tcW w:type="dxa" w:w="2880"/>
          </w:tcPr>
          <w:p>
            <w:r>
              <w:t>any</w:t>
            </w:r>
          </w:p>
        </w:tc>
        <w:tc>
          <w:tcPr>
            <w:tcW w:type="dxa" w:w="2880"/>
          </w:tcPr>
          <w:p>
            <w:r>
              <w:t>Company industry (may be null).</w:t>
            </w:r>
          </w:p>
        </w:tc>
      </w:tr>
      <w:tr>
        <w:tc>
          <w:tcPr>
            <w:tcW w:type="dxa" w:w="2880"/>
          </w:tcPr>
          <w:p>
            <w:r>
              <w:t>response.result.client.company_size</w:t>
            </w:r>
          </w:p>
        </w:tc>
        <w:tc>
          <w:tcPr>
            <w:tcW w:type="dxa" w:w="2880"/>
          </w:tcPr>
          <w:p>
            <w:r>
              <w:t>any</w:t>
            </w:r>
          </w:p>
        </w:tc>
        <w:tc>
          <w:tcPr>
            <w:tcW w:type="dxa" w:w="2880"/>
          </w:tcPr>
          <w:p>
            <w:r>
              <w:t>Company size (may be null).</w:t>
            </w:r>
          </w:p>
        </w:tc>
      </w:tr>
      <w:tr>
        <w:tc>
          <w:tcPr>
            <w:tcW w:type="dxa" w:w="2880"/>
          </w:tcPr>
          <w:p>
            <w:r>
              <w:t>response.result.client.currency_code</w:t>
            </w:r>
          </w:p>
        </w:tc>
        <w:tc>
          <w:tcPr>
            <w:tcW w:type="dxa" w:w="2880"/>
          </w:tcPr>
          <w:p>
            <w:r>
              <w:t>string</w:t>
            </w:r>
          </w:p>
        </w:tc>
        <w:tc>
          <w:tcPr>
            <w:tcW w:type="dxa" w:w="2880"/>
          </w:tcPr>
          <w:p>
            <w:r>
              <w:t>Currency code (e.g., USD).</w:t>
            </w:r>
          </w:p>
        </w:tc>
      </w:tr>
      <w:tr>
        <w:tc>
          <w:tcPr>
            <w:tcW w:type="dxa" w:w="2880"/>
          </w:tcPr>
          <w:p>
            <w:r>
              <w:t>response.result.client.direct_link_token</w:t>
            </w:r>
          </w:p>
        </w:tc>
        <w:tc>
          <w:tcPr>
            <w:tcW w:type="dxa" w:w="2880"/>
          </w:tcPr>
          <w:p>
            <w:r>
              <w:t>any</w:t>
            </w:r>
          </w:p>
        </w:tc>
        <w:tc>
          <w:tcPr>
            <w:tcW w:type="dxa" w:w="2880"/>
          </w:tcPr>
          <w:p>
            <w:r>
              <w:t>Direct link token (may be null).</w:t>
            </w:r>
          </w:p>
        </w:tc>
      </w:tr>
      <w:tr>
        <w:tc>
          <w:tcPr>
            <w:tcW w:type="dxa" w:w="2880"/>
          </w:tcPr>
          <w:p>
            <w:r>
              <w:t>response.result.client.email</w:t>
            </w:r>
          </w:p>
        </w:tc>
        <w:tc>
          <w:tcPr>
            <w:tcW w:type="dxa" w:w="2880"/>
          </w:tcPr>
          <w:p>
            <w:r>
              <w:t>string</w:t>
            </w:r>
          </w:p>
        </w:tc>
        <w:tc>
          <w:tcPr>
            <w:tcW w:type="dxa" w:w="2880"/>
          </w:tcPr>
          <w:p>
            <w:r>
              <w:t>Email address.</w:t>
            </w:r>
          </w:p>
        </w:tc>
      </w:tr>
      <w:tr>
        <w:tc>
          <w:tcPr>
            <w:tcW w:type="dxa" w:w="2880"/>
          </w:tcPr>
          <w:p>
            <w:r>
              <w:t>response.result.client.fax</w:t>
            </w:r>
          </w:p>
        </w:tc>
        <w:tc>
          <w:tcPr>
            <w:tcW w:type="dxa" w:w="2880"/>
          </w:tcPr>
          <w:p>
            <w:r>
              <w:t>string</w:t>
            </w:r>
          </w:p>
        </w:tc>
        <w:tc>
          <w:tcPr>
            <w:tcW w:type="dxa" w:w="2880"/>
          </w:tcPr>
          <w:p>
            <w:r>
              <w:t>Fax number.</w:t>
            </w:r>
          </w:p>
        </w:tc>
      </w:tr>
      <w:tr>
        <w:tc>
          <w:tcPr>
            <w:tcW w:type="dxa" w:w="2880"/>
          </w:tcPr>
          <w:p>
            <w:r>
              <w:t>response.result.client.fname</w:t>
            </w:r>
          </w:p>
        </w:tc>
        <w:tc>
          <w:tcPr>
            <w:tcW w:type="dxa" w:w="2880"/>
          </w:tcPr>
          <w:p>
            <w:r>
              <w:t>string</w:t>
            </w:r>
          </w:p>
        </w:tc>
        <w:tc>
          <w:tcPr>
            <w:tcW w:type="dxa" w:w="2880"/>
          </w:tcPr>
          <w:p>
            <w:r>
              <w:t>First name.</w:t>
            </w:r>
          </w:p>
        </w:tc>
      </w:tr>
      <w:tr>
        <w:tc>
          <w:tcPr>
            <w:tcW w:type="dxa" w:w="2880"/>
          </w:tcPr>
          <w:p>
            <w:r>
              <w:t>response.result.client.has_retainer</w:t>
            </w:r>
          </w:p>
        </w:tc>
        <w:tc>
          <w:tcPr>
            <w:tcW w:type="dxa" w:w="2880"/>
          </w:tcPr>
          <w:p>
            <w:r>
              <w:t>any</w:t>
            </w:r>
          </w:p>
        </w:tc>
        <w:tc>
          <w:tcPr>
            <w:tcW w:type="dxa" w:w="2880"/>
          </w:tcPr>
          <w:p>
            <w:r>
              <w:t>Retainer flag/value (may be null).</w:t>
            </w:r>
          </w:p>
        </w:tc>
      </w:tr>
      <w:tr>
        <w:tc>
          <w:tcPr>
            <w:tcW w:type="dxa" w:w="2880"/>
          </w:tcPr>
          <w:p>
            <w:r>
              <w:t>response.result.client.home_phone</w:t>
            </w:r>
          </w:p>
        </w:tc>
        <w:tc>
          <w:tcPr>
            <w:tcW w:type="dxa" w:w="2880"/>
          </w:tcPr>
          <w:p>
            <w:r>
              <w:t>string</w:t>
            </w:r>
          </w:p>
        </w:tc>
        <w:tc>
          <w:tcPr>
            <w:tcW w:type="dxa" w:w="2880"/>
          </w:tcPr>
          <w:p>
            <w:r>
              <w:t>Home phone number.</w:t>
            </w:r>
          </w:p>
        </w:tc>
      </w:tr>
      <w:tr>
        <w:tc>
          <w:tcPr>
            <w:tcW w:type="dxa" w:w="2880"/>
          </w:tcPr>
          <w:p>
            <w:r>
              <w:t>response.result.client.id</w:t>
            </w:r>
          </w:p>
        </w:tc>
        <w:tc>
          <w:tcPr>
            <w:tcW w:type="dxa" w:w="2880"/>
          </w:tcPr>
          <w:p>
            <w:r>
              <w:t>number</w:t>
            </w:r>
          </w:p>
        </w:tc>
        <w:tc>
          <w:tcPr>
            <w:tcW w:type="dxa" w:w="2880"/>
          </w:tcPr>
          <w:p>
            <w:r>
              <w:t>Client ID.</w:t>
            </w:r>
          </w:p>
        </w:tc>
      </w:tr>
      <w:tr>
        <w:tc>
          <w:tcPr>
            <w:tcW w:type="dxa" w:w="2880"/>
          </w:tcPr>
          <w:p>
            <w:r>
              <w:t>response.result.client.language</w:t>
            </w:r>
          </w:p>
        </w:tc>
        <w:tc>
          <w:tcPr>
            <w:tcW w:type="dxa" w:w="2880"/>
          </w:tcPr>
          <w:p>
            <w:r>
              <w:t>string</w:t>
            </w:r>
          </w:p>
        </w:tc>
        <w:tc>
          <w:tcPr>
            <w:tcW w:type="dxa" w:w="2880"/>
          </w:tcPr>
          <w:p>
            <w:r>
              <w:t>Language code (e.g., en).</w:t>
            </w:r>
          </w:p>
        </w:tc>
      </w:tr>
      <w:tr>
        <w:tc>
          <w:tcPr>
            <w:tcW w:type="dxa" w:w="2880"/>
          </w:tcPr>
          <w:p>
            <w:r>
              <w:t>response.result.client.last_activity</w:t>
            </w:r>
          </w:p>
        </w:tc>
        <w:tc>
          <w:tcPr>
            <w:tcW w:type="dxa" w:w="2880"/>
          </w:tcPr>
          <w:p>
            <w:r>
              <w:t>any</w:t>
            </w:r>
          </w:p>
        </w:tc>
        <w:tc>
          <w:tcPr>
            <w:tcW w:type="dxa" w:w="2880"/>
          </w:tcPr>
          <w:p>
            <w:r>
              <w:t>Last activity timestamp/value (may be null).</w:t>
            </w:r>
          </w:p>
        </w:tc>
      </w:tr>
      <w:tr>
        <w:tc>
          <w:tcPr>
            <w:tcW w:type="dxa" w:w="2880"/>
          </w:tcPr>
          <w:p>
            <w:r>
              <w:t>response.result.client.last_login</w:t>
            </w:r>
          </w:p>
        </w:tc>
        <w:tc>
          <w:tcPr>
            <w:tcW w:type="dxa" w:w="2880"/>
          </w:tcPr>
          <w:p>
            <w:r>
              <w:t>any</w:t>
            </w:r>
          </w:p>
        </w:tc>
        <w:tc>
          <w:tcPr>
            <w:tcW w:type="dxa" w:w="2880"/>
          </w:tcPr>
          <w:p>
            <w:r>
              <w:t>Last login timestamp/value (may be null).</w:t>
            </w:r>
          </w:p>
        </w:tc>
      </w:tr>
      <w:tr>
        <w:tc>
          <w:tcPr>
            <w:tcW w:type="dxa" w:w="2880"/>
          </w:tcPr>
          <w:p>
            <w:r>
              <w:t>response.result.client.level</w:t>
            </w:r>
          </w:p>
        </w:tc>
        <w:tc>
          <w:tcPr>
            <w:tcW w:type="dxa" w:w="2880"/>
          </w:tcPr>
          <w:p>
            <w:r>
              <w:t>number</w:t>
            </w:r>
          </w:p>
        </w:tc>
        <w:tc>
          <w:tcPr>
            <w:tcW w:type="dxa" w:w="2880"/>
          </w:tcPr>
          <w:p>
            <w:r>
              <w:t>Level value.</w:t>
            </w:r>
          </w:p>
        </w:tc>
      </w:tr>
      <w:tr>
        <w:tc>
          <w:tcPr>
            <w:tcW w:type="dxa" w:w="2880"/>
          </w:tcPr>
          <w:p>
            <w:r>
              <w:t>response.result.client.lname</w:t>
            </w:r>
          </w:p>
        </w:tc>
        <w:tc>
          <w:tcPr>
            <w:tcW w:type="dxa" w:w="2880"/>
          </w:tcPr>
          <w:p>
            <w:r>
              <w:t>string</w:t>
            </w:r>
          </w:p>
        </w:tc>
        <w:tc>
          <w:tcPr>
            <w:tcW w:type="dxa" w:w="2880"/>
          </w:tcPr>
          <w:p>
            <w:r>
              <w:t>Last name.</w:t>
            </w:r>
          </w:p>
        </w:tc>
      </w:tr>
      <w:tr>
        <w:tc>
          <w:tcPr>
            <w:tcW w:type="dxa" w:w="2880"/>
          </w:tcPr>
          <w:p>
            <w:r>
              <w:t>response.result.client.mob_phone</w:t>
            </w:r>
          </w:p>
        </w:tc>
        <w:tc>
          <w:tcPr>
            <w:tcW w:type="dxa" w:w="2880"/>
          </w:tcPr>
          <w:p>
            <w:r>
              <w:t>string</w:t>
            </w:r>
          </w:p>
        </w:tc>
        <w:tc>
          <w:tcPr>
            <w:tcW w:type="dxa" w:w="2880"/>
          </w:tcPr>
          <w:p>
            <w:r>
              <w:t>Mobile phone number.</w:t>
            </w:r>
          </w:p>
        </w:tc>
      </w:tr>
      <w:tr>
        <w:tc>
          <w:tcPr>
            <w:tcW w:type="dxa" w:w="2880"/>
          </w:tcPr>
          <w:p>
            <w:r>
              <w:t>response.result.client.note</w:t>
            </w:r>
          </w:p>
        </w:tc>
        <w:tc>
          <w:tcPr>
            <w:tcW w:type="dxa" w:w="2880"/>
          </w:tcPr>
          <w:p>
            <w:r>
              <w:t>any</w:t>
            </w:r>
          </w:p>
        </w:tc>
        <w:tc>
          <w:tcPr>
            <w:tcW w:type="dxa" w:w="2880"/>
          </w:tcPr>
          <w:p>
            <w:r>
              <w:t>Note (may be null).</w:t>
            </w:r>
          </w:p>
        </w:tc>
      </w:tr>
      <w:tr>
        <w:tc>
          <w:tcPr>
            <w:tcW w:type="dxa" w:w="2880"/>
          </w:tcPr>
          <w:p>
            <w:r>
              <w:t>response.result.client.notified</w:t>
            </w:r>
          </w:p>
        </w:tc>
        <w:tc>
          <w:tcPr>
            <w:tcW w:type="dxa" w:w="2880"/>
          </w:tcPr>
          <w:p>
            <w:r>
              <w:t>boolean</w:t>
            </w:r>
          </w:p>
        </w:tc>
        <w:tc>
          <w:tcPr>
            <w:tcW w:type="dxa" w:w="2880"/>
          </w:tcPr>
          <w:p>
            <w:r>
              <w:t>Notified flag.</w:t>
            </w:r>
          </w:p>
        </w:tc>
      </w:tr>
      <w:tr>
        <w:tc>
          <w:tcPr>
            <w:tcW w:type="dxa" w:w="2880"/>
          </w:tcPr>
          <w:p>
            <w:r>
              <w:t>response.result.client.num_logins</w:t>
            </w:r>
          </w:p>
        </w:tc>
        <w:tc>
          <w:tcPr>
            <w:tcW w:type="dxa" w:w="2880"/>
          </w:tcPr>
          <w:p>
            <w:r>
              <w:t>number</w:t>
            </w:r>
          </w:p>
        </w:tc>
        <w:tc>
          <w:tcPr>
            <w:tcW w:type="dxa" w:w="2880"/>
          </w:tcPr>
          <w:p>
            <w:r>
              <w:t>Number of logins.</w:t>
            </w:r>
          </w:p>
        </w:tc>
      </w:tr>
      <w:tr>
        <w:tc>
          <w:tcPr>
            <w:tcW w:type="dxa" w:w="2880"/>
          </w:tcPr>
          <w:p>
            <w:r>
              <w:t>response.result.client.organization</w:t>
            </w:r>
          </w:p>
        </w:tc>
        <w:tc>
          <w:tcPr>
            <w:tcW w:type="dxa" w:w="2880"/>
          </w:tcPr>
          <w:p>
            <w:r>
              <w:t>string</w:t>
            </w:r>
          </w:p>
        </w:tc>
        <w:tc>
          <w:tcPr>
            <w:tcW w:type="dxa" w:w="2880"/>
          </w:tcPr>
          <w:p>
            <w:r>
              <w:t>Organization name.</w:t>
            </w:r>
          </w:p>
        </w:tc>
      </w:tr>
      <w:tr>
        <w:tc>
          <w:tcPr>
            <w:tcW w:type="dxa" w:w="2880"/>
          </w:tcPr>
          <w:p>
            <w:r>
              <w:t>response.result.client.p_city</w:t>
            </w:r>
          </w:p>
        </w:tc>
        <w:tc>
          <w:tcPr>
            <w:tcW w:type="dxa" w:w="2880"/>
          </w:tcPr>
          <w:p>
            <w:r>
              <w:t>string</w:t>
            </w:r>
          </w:p>
        </w:tc>
        <w:tc>
          <w:tcPr>
            <w:tcW w:type="dxa" w:w="2880"/>
          </w:tcPr>
          <w:p>
            <w:r>
              <w:t>Primary address city.</w:t>
            </w:r>
          </w:p>
        </w:tc>
      </w:tr>
      <w:tr>
        <w:tc>
          <w:tcPr>
            <w:tcW w:type="dxa" w:w="2880"/>
          </w:tcPr>
          <w:p>
            <w:r>
              <w:t>response.result.client.p_code</w:t>
            </w:r>
          </w:p>
        </w:tc>
        <w:tc>
          <w:tcPr>
            <w:tcW w:type="dxa" w:w="2880"/>
          </w:tcPr>
          <w:p>
            <w:r>
              <w:t>string</w:t>
            </w:r>
          </w:p>
        </w:tc>
        <w:tc>
          <w:tcPr>
            <w:tcW w:type="dxa" w:w="2880"/>
          </w:tcPr>
          <w:p>
            <w:r>
              <w:t>Primary address postal/zip code.</w:t>
            </w:r>
          </w:p>
        </w:tc>
      </w:tr>
      <w:tr>
        <w:tc>
          <w:tcPr>
            <w:tcW w:type="dxa" w:w="2880"/>
          </w:tcPr>
          <w:p>
            <w:r>
              <w:t>response.result.client.p_country</w:t>
            </w:r>
          </w:p>
        </w:tc>
        <w:tc>
          <w:tcPr>
            <w:tcW w:type="dxa" w:w="2880"/>
          </w:tcPr>
          <w:p>
            <w:r>
              <w:t>string</w:t>
            </w:r>
          </w:p>
        </w:tc>
        <w:tc>
          <w:tcPr>
            <w:tcW w:type="dxa" w:w="2880"/>
          </w:tcPr>
          <w:p>
            <w:r>
              <w:t>Primary address country.</w:t>
            </w:r>
          </w:p>
        </w:tc>
      </w:tr>
      <w:tr>
        <w:tc>
          <w:tcPr>
            <w:tcW w:type="dxa" w:w="2880"/>
          </w:tcPr>
          <w:p>
            <w:r>
              <w:t>response.result.client.p_province</w:t>
            </w:r>
          </w:p>
        </w:tc>
        <w:tc>
          <w:tcPr>
            <w:tcW w:type="dxa" w:w="2880"/>
          </w:tcPr>
          <w:p>
            <w:r>
              <w:t>string</w:t>
            </w:r>
          </w:p>
        </w:tc>
        <w:tc>
          <w:tcPr>
            <w:tcW w:type="dxa" w:w="2880"/>
          </w:tcPr>
          <w:p>
            <w:r>
              <w:t>Primary address province/state.</w:t>
            </w:r>
          </w:p>
        </w:tc>
      </w:tr>
      <w:tr>
        <w:tc>
          <w:tcPr>
            <w:tcW w:type="dxa" w:w="2880"/>
          </w:tcPr>
          <w:p>
            <w:r>
              <w:t>response.result.client.p_street</w:t>
            </w:r>
          </w:p>
        </w:tc>
        <w:tc>
          <w:tcPr>
            <w:tcW w:type="dxa" w:w="2880"/>
          </w:tcPr>
          <w:p>
            <w:r>
              <w:t>string</w:t>
            </w:r>
          </w:p>
        </w:tc>
        <w:tc>
          <w:tcPr>
            <w:tcW w:type="dxa" w:w="2880"/>
          </w:tcPr>
          <w:p>
            <w:r>
              <w:t>Primary address street line 1.</w:t>
            </w:r>
          </w:p>
        </w:tc>
      </w:tr>
      <w:tr>
        <w:tc>
          <w:tcPr>
            <w:tcW w:type="dxa" w:w="2880"/>
          </w:tcPr>
          <w:p>
            <w:r>
              <w:t>response.result.client.p_street2</w:t>
            </w:r>
          </w:p>
        </w:tc>
        <w:tc>
          <w:tcPr>
            <w:tcW w:type="dxa" w:w="2880"/>
          </w:tcPr>
          <w:p>
            <w:r>
              <w:t>string</w:t>
            </w:r>
          </w:p>
        </w:tc>
        <w:tc>
          <w:tcPr>
            <w:tcW w:type="dxa" w:w="2880"/>
          </w:tcPr>
          <w:p>
            <w:r>
              <w:t>Primary address street line 2.</w:t>
            </w:r>
          </w:p>
        </w:tc>
      </w:tr>
      <w:tr>
        <w:tc>
          <w:tcPr>
            <w:tcW w:type="dxa" w:w="2880"/>
          </w:tcPr>
          <w:p>
            <w:r>
              <w:t>response.result.client.pref_email</w:t>
            </w:r>
          </w:p>
        </w:tc>
        <w:tc>
          <w:tcPr>
            <w:tcW w:type="dxa" w:w="2880"/>
          </w:tcPr>
          <w:p>
            <w:r>
              <w:t>boolean</w:t>
            </w:r>
          </w:p>
        </w:tc>
        <w:tc>
          <w:tcPr>
            <w:tcW w:type="dxa" w:w="2880"/>
          </w:tcPr>
          <w:p>
            <w:r>
              <w:t>Email preference flag.</w:t>
            </w:r>
          </w:p>
        </w:tc>
      </w:tr>
      <w:tr>
        <w:tc>
          <w:tcPr>
            <w:tcW w:type="dxa" w:w="2880"/>
          </w:tcPr>
          <w:p>
            <w:r>
              <w:t>response.result.client.pref_gmail</w:t>
            </w:r>
          </w:p>
        </w:tc>
        <w:tc>
          <w:tcPr>
            <w:tcW w:type="dxa" w:w="2880"/>
          </w:tcPr>
          <w:p>
            <w:r>
              <w:t>boolean</w:t>
            </w:r>
          </w:p>
        </w:tc>
        <w:tc>
          <w:tcPr>
            <w:tcW w:type="dxa" w:w="2880"/>
          </w:tcPr>
          <w:p>
            <w:r>
              <w:t>Gmail preference flag.</w:t>
            </w:r>
          </w:p>
        </w:tc>
      </w:tr>
      <w:tr>
        <w:tc>
          <w:tcPr>
            <w:tcW w:type="dxa" w:w="2880"/>
          </w:tcPr>
          <w:p>
            <w:r>
              <w:t>response.result.client.retainer_id</w:t>
            </w:r>
          </w:p>
        </w:tc>
        <w:tc>
          <w:tcPr>
            <w:tcW w:type="dxa" w:w="2880"/>
          </w:tcPr>
          <w:p>
            <w:r>
              <w:t>any</w:t>
            </w:r>
          </w:p>
        </w:tc>
        <w:tc>
          <w:tcPr>
            <w:tcW w:type="dxa" w:w="2880"/>
          </w:tcPr>
          <w:p>
            <w:r>
              <w:t>Retainer ID (may be null).</w:t>
            </w:r>
          </w:p>
        </w:tc>
      </w:tr>
      <w:tr>
        <w:tc>
          <w:tcPr>
            <w:tcW w:type="dxa" w:w="2880"/>
          </w:tcPr>
          <w:p>
            <w:r>
              <w:t>response.result.client.role</w:t>
            </w:r>
          </w:p>
        </w:tc>
        <w:tc>
          <w:tcPr>
            <w:tcW w:type="dxa" w:w="2880"/>
          </w:tcPr>
          <w:p>
            <w:r>
              <w:t>string</w:t>
            </w:r>
          </w:p>
        </w:tc>
        <w:tc>
          <w:tcPr>
            <w:tcW w:type="dxa" w:w="2880"/>
          </w:tcPr>
          <w:p>
            <w:r>
              <w:t>Role (example shows client).</w:t>
            </w:r>
          </w:p>
        </w:tc>
      </w:tr>
      <w:tr>
        <w:tc>
          <w:tcPr>
            <w:tcW w:type="dxa" w:w="2880"/>
          </w:tcPr>
          <w:p>
            <w:r>
              <w:t>response.result.client.s_city</w:t>
            </w:r>
          </w:p>
        </w:tc>
        <w:tc>
          <w:tcPr>
            <w:tcW w:type="dxa" w:w="2880"/>
          </w:tcPr>
          <w:p>
            <w:r>
              <w:t>string</w:t>
            </w:r>
          </w:p>
        </w:tc>
        <w:tc>
          <w:tcPr>
            <w:tcW w:type="dxa" w:w="2880"/>
          </w:tcPr>
          <w:p>
            <w:r>
              <w:t>Secondary/shipping address city.</w:t>
            </w:r>
          </w:p>
        </w:tc>
      </w:tr>
      <w:tr>
        <w:tc>
          <w:tcPr>
            <w:tcW w:type="dxa" w:w="2880"/>
          </w:tcPr>
          <w:p>
            <w:r>
              <w:t>response.result.client.s_code</w:t>
            </w:r>
          </w:p>
        </w:tc>
        <w:tc>
          <w:tcPr>
            <w:tcW w:type="dxa" w:w="2880"/>
          </w:tcPr>
          <w:p>
            <w:r>
              <w:t>string</w:t>
            </w:r>
          </w:p>
        </w:tc>
        <w:tc>
          <w:tcPr>
            <w:tcW w:type="dxa" w:w="2880"/>
          </w:tcPr>
          <w:p>
            <w:r>
              <w:t>Secondary/shipping address postal/zip code.</w:t>
            </w:r>
          </w:p>
        </w:tc>
      </w:tr>
      <w:tr>
        <w:tc>
          <w:tcPr>
            <w:tcW w:type="dxa" w:w="2880"/>
          </w:tcPr>
          <w:p>
            <w:r>
              <w:t>response.result.client.s_country</w:t>
            </w:r>
          </w:p>
        </w:tc>
        <w:tc>
          <w:tcPr>
            <w:tcW w:type="dxa" w:w="2880"/>
          </w:tcPr>
          <w:p>
            <w:r>
              <w:t>string</w:t>
            </w:r>
          </w:p>
        </w:tc>
        <w:tc>
          <w:tcPr>
            <w:tcW w:type="dxa" w:w="2880"/>
          </w:tcPr>
          <w:p>
            <w:r>
              <w:t>Secondary/shipping address country.</w:t>
            </w:r>
          </w:p>
        </w:tc>
      </w:tr>
      <w:tr>
        <w:tc>
          <w:tcPr>
            <w:tcW w:type="dxa" w:w="2880"/>
          </w:tcPr>
          <w:p>
            <w:r>
              <w:t>response.result.client.s_province</w:t>
            </w:r>
          </w:p>
        </w:tc>
        <w:tc>
          <w:tcPr>
            <w:tcW w:type="dxa" w:w="2880"/>
          </w:tcPr>
          <w:p>
            <w:r>
              <w:t>string</w:t>
            </w:r>
          </w:p>
        </w:tc>
        <w:tc>
          <w:tcPr>
            <w:tcW w:type="dxa" w:w="2880"/>
          </w:tcPr>
          <w:p>
            <w:r>
              <w:t>Secondary/shipping address province/state.</w:t>
            </w:r>
          </w:p>
        </w:tc>
      </w:tr>
      <w:tr>
        <w:tc>
          <w:tcPr>
            <w:tcW w:type="dxa" w:w="2880"/>
          </w:tcPr>
          <w:p>
            <w:r>
              <w:t>response.result.client.s_street</w:t>
            </w:r>
          </w:p>
        </w:tc>
        <w:tc>
          <w:tcPr>
            <w:tcW w:type="dxa" w:w="2880"/>
          </w:tcPr>
          <w:p>
            <w:r>
              <w:t>string</w:t>
            </w:r>
          </w:p>
        </w:tc>
        <w:tc>
          <w:tcPr>
            <w:tcW w:type="dxa" w:w="2880"/>
          </w:tcPr>
          <w:p>
            <w:r>
              <w:t>Secondary/shipping address street line 1.</w:t>
            </w:r>
          </w:p>
        </w:tc>
      </w:tr>
      <w:tr>
        <w:tc>
          <w:tcPr>
            <w:tcW w:type="dxa" w:w="2880"/>
          </w:tcPr>
          <w:p>
            <w:r>
              <w:t>response.result.client.s_street2</w:t>
            </w:r>
          </w:p>
        </w:tc>
        <w:tc>
          <w:tcPr>
            <w:tcW w:type="dxa" w:w="2880"/>
          </w:tcPr>
          <w:p>
            <w:r>
              <w:t>string</w:t>
            </w:r>
          </w:p>
        </w:tc>
        <w:tc>
          <w:tcPr>
            <w:tcW w:type="dxa" w:w="2880"/>
          </w:tcPr>
          <w:p>
            <w:r>
              <w:t>Secondary/shipping address street line 2.</w:t>
            </w:r>
          </w:p>
        </w:tc>
      </w:tr>
      <w:tr>
        <w:tc>
          <w:tcPr>
            <w:tcW w:type="dxa" w:w="2880"/>
          </w:tcPr>
          <w:p>
            <w:r>
              <w:t>response.result.client.signup_date</w:t>
            </w:r>
          </w:p>
        </w:tc>
        <w:tc>
          <w:tcPr>
            <w:tcW w:type="dxa" w:w="2880"/>
          </w:tcPr>
          <w:p>
            <w:r>
              <w:t>string</w:t>
            </w:r>
          </w:p>
        </w:tc>
        <w:tc>
          <w:tcPr>
            <w:tcW w:type="dxa" w:w="2880"/>
          </w:tcPr>
          <w:p>
            <w:r>
              <w:t>Signup date/time string.</w:t>
            </w:r>
          </w:p>
        </w:tc>
      </w:tr>
      <w:tr>
        <w:tc>
          <w:tcPr>
            <w:tcW w:type="dxa" w:w="2880"/>
          </w:tcPr>
          <w:p>
            <w:r>
              <w:t>response.result.client.statement_token</w:t>
            </w:r>
          </w:p>
        </w:tc>
        <w:tc>
          <w:tcPr>
            <w:tcW w:type="dxa" w:w="2880"/>
          </w:tcPr>
          <w:p>
            <w:r>
              <w:t>any</w:t>
            </w:r>
          </w:p>
        </w:tc>
        <w:tc>
          <w:tcPr>
            <w:tcW w:type="dxa" w:w="2880"/>
          </w:tcPr>
          <w:p>
            <w:r>
              <w:t>Statement token (may be null).</w:t>
            </w:r>
          </w:p>
        </w:tc>
      </w:tr>
      <w:tr>
        <w:tc>
          <w:tcPr>
            <w:tcW w:type="dxa" w:w="2880"/>
          </w:tcPr>
          <w:p>
            <w:r>
              <w:t>response.result.client.subdomain</w:t>
            </w:r>
          </w:p>
        </w:tc>
        <w:tc>
          <w:tcPr>
            <w:tcW w:type="dxa" w:w="2880"/>
          </w:tcPr>
          <w:p>
            <w:r>
              <w:t>any</w:t>
            </w:r>
          </w:p>
        </w:tc>
        <w:tc>
          <w:tcPr>
            <w:tcW w:type="dxa" w:w="2880"/>
          </w:tcPr>
          <w:p>
            <w:r>
              <w:t>Subdomain (may be null).</w:t>
            </w:r>
          </w:p>
        </w:tc>
      </w:tr>
      <w:tr>
        <w:tc>
          <w:tcPr>
            <w:tcW w:type="dxa" w:w="2880"/>
          </w:tcPr>
          <w:p>
            <w:r>
              <w:t>response.result.client.updated</w:t>
            </w:r>
          </w:p>
        </w:tc>
        <w:tc>
          <w:tcPr>
            <w:tcW w:type="dxa" w:w="2880"/>
          </w:tcPr>
          <w:p>
            <w:r>
              <w:t>string</w:t>
            </w:r>
          </w:p>
        </w:tc>
        <w:tc>
          <w:tcPr>
            <w:tcW w:type="dxa" w:w="2880"/>
          </w:tcPr>
          <w:p>
            <w:r>
              <w:t>Updated timestamp string.</w:t>
            </w:r>
          </w:p>
        </w:tc>
      </w:tr>
      <w:tr>
        <w:tc>
          <w:tcPr>
            <w:tcW w:type="dxa" w:w="2880"/>
          </w:tcPr>
          <w:p>
            <w:r>
              <w:t>response.result.client.userid</w:t>
            </w:r>
          </w:p>
        </w:tc>
        <w:tc>
          <w:tcPr>
            <w:tcW w:type="dxa" w:w="2880"/>
          </w:tcPr>
          <w:p>
            <w:r>
              <w:t>number</w:t>
            </w:r>
          </w:p>
        </w:tc>
        <w:tc>
          <w:tcPr>
            <w:tcW w:type="dxa" w:w="2880"/>
          </w:tcPr>
          <w:p>
            <w:r>
              <w:t>User ID.</w:t>
            </w:r>
          </w:p>
        </w:tc>
      </w:tr>
      <w:tr>
        <w:tc>
          <w:tcPr>
            <w:tcW w:type="dxa" w:w="2880"/>
          </w:tcPr>
          <w:p>
            <w:r>
              <w:t>response.result.client.username</w:t>
            </w:r>
          </w:p>
        </w:tc>
        <w:tc>
          <w:tcPr>
            <w:tcW w:type="dxa" w:w="2880"/>
          </w:tcPr>
          <w:p>
            <w:r>
              <w:t>string</w:t>
            </w:r>
          </w:p>
        </w:tc>
        <w:tc>
          <w:tcPr>
            <w:tcW w:type="dxa" w:w="2880"/>
          </w:tcPr>
          <w:p>
            <w:r>
              <w:t>Username.</w:t>
            </w:r>
          </w:p>
        </w:tc>
      </w:tr>
      <w:tr>
        <w:tc>
          <w:tcPr>
            <w:tcW w:type="dxa" w:w="2880"/>
          </w:tcPr>
          <w:p>
            <w:r>
              <w:t>response.result.client.vat_name</w:t>
            </w:r>
          </w:p>
        </w:tc>
        <w:tc>
          <w:tcPr>
            <w:tcW w:type="dxa" w:w="2880"/>
          </w:tcPr>
          <w:p>
            <w:r>
              <w:t>any</w:t>
            </w:r>
          </w:p>
        </w:tc>
        <w:tc>
          <w:tcPr>
            <w:tcW w:type="dxa" w:w="2880"/>
          </w:tcPr>
          <w:p>
            <w:r>
              <w:t>VAT name (may be null).</w:t>
            </w:r>
          </w:p>
        </w:tc>
      </w:tr>
      <w:tr>
        <w:tc>
          <w:tcPr>
            <w:tcW w:type="dxa" w:w="2880"/>
          </w:tcPr>
          <w:p>
            <w:r>
              <w:t>response.result.client.vat_number</w:t>
            </w:r>
          </w:p>
        </w:tc>
        <w:tc>
          <w:tcPr>
            <w:tcW w:type="dxa" w:w="2880"/>
          </w:tcPr>
          <w:p>
            <w:r>
              <w:t>string</w:t>
            </w:r>
          </w:p>
        </w:tc>
        <w:tc>
          <w:tcPr>
            <w:tcW w:type="dxa" w:w="2880"/>
          </w:tcPr>
          <w:p>
            <w:r>
              <w:t>VAT number.</w:t>
            </w:r>
          </w:p>
        </w:tc>
      </w:tr>
      <w:tr>
        <w:tc>
          <w:tcPr>
            <w:tcW w:type="dxa" w:w="2880"/>
          </w:tcPr>
          <w:p>
            <w:r>
              <w:t>response.result.client.vis_state</w:t>
            </w:r>
          </w:p>
        </w:tc>
        <w:tc>
          <w:tcPr>
            <w:tcW w:type="dxa" w:w="2880"/>
          </w:tcPr>
          <w:p>
            <w:r>
              <w:t>number</w:t>
            </w:r>
          </w:p>
        </w:tc>
        <w:tc>
          <w:tcPr>
            <w:tcW w:type="dxa" w:w="2880"/>
          </w:tcPr>
          <w:p>
            <w:r>
              <w:t>Visibility state.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'https://api.freshbooks.com/accounting/account/abc123/users/clients/31006' \</w:t>
        <w:br/>
        <w:t xml:space="preserve"> --header 'Accept: application/json' \</w:t>
        <w:br/>
        <w:t xml:space="preserve"> --header 'Content-Type: application/json' \</w:t>
        <w:br/>
        <w:t xml:space="preserve"> --data '{</w:t>
        <w:br/>
        <w:t xml:space="preserve"> "client": {</w:t>
        <w:br/>
        <w:t xml:space="preserve"> "fname": "Nicolas"</w:t>
        <w:br/>
        <w:t xml:space="preserve">    }</w:t>
        <w:br/>
        <w:t xml:space="preserve">  }'</w:t>
      </w:r>
    </w:p>
    <w:p>
      <w:pPr>
        <w:pStyle w:val="Heading3"/>
      </w:pPr>
      <w:r>
        <w:t>Example Usage</w:t>
      </w:r>
    </w:p>
    <w:p>
      <w:pPr>
        <w:pStyle w:val="Heading3"/>
      </w:pPr>
      <w:r>
        <w:t>Example 1: Update a Client First Name</w:t>
      </w:r>
    </w:p>
    <w:p>
      <w:r>
        <w:rPr>
          <w:b/>
          <w:color w:val="666666"/>
          <w:sz w:val="16"/>
        </w:rPr>
        <w:t>[bash]</w:t>
      </w:r>
    </w:p>
    <w:p>
      <w:pPr>
        <w:shd w:fill="F2F2F2" w:val="clear"/>
      </w:pPr>
      <w:r>
        <w:rPr>
          <w:rFonts w:ascii="Courier New" w:hAnsi="Courier New"/>
          <w:sz w:val="17"/>
        </w:rPr>
        <w:t>curl --request PUT \</w:t>
        <w:br/>
        <w:t xml:space="preserve"> --url 'https://api.freshbooks.com/accounting/account/abc123/users/clients/31006' \</w:t>
        <w:br/>
        <w:t xml:space="preserve"> --header 'Accept: application/json' \</w:t>
        <w:br/>
        <w:t xml:space="preserve"> --header 'Content-Type: application/json' \</w:t>
        <w:br/>
        <w:t xml:space="preserve"> --data '{"client":{"fname":"Nicolas"}}'</w:t>
      </w:r>
    </w:p>
    <w:p>
      <w:pPr>
        <w:pStyle w:val="Heading3"/>
      </w:pPr>
      <w:r>
        <w:t>Behavior</w:t>
      </w:r>
    </w:p>
    <w:p>
      <w:pPr>
        <w:pStyle w:val="ListBullet"/>
      </w:pPr>
      <w:r>
        <w:t>Validates accountId and customerId from the URL path.</w:t>
      </w:r>
    </w:p>
    <w:p>
      <w:pPr>
        <w:pStyle w:val="ListBullet"/>
      </w:pPr>
      <w:r>
        <w:t>Applies the provided client field updates (e.g., client.fname).</w:t>
      </w:r>
    </w:p>
    <w:p>
      <w:pPr>
        <w:pStyle w:val="ListBullet"/>
      </w:pPr>
      <w:r>
        <w:t>Returns the updated client record under response.result.client.</w:t>
      </w:r>
    </w:p>
    <w:p>
      <w:pPr>
        <w:pStyle w:val="Heading3"/>
      </w:pPr>
      <w:r>
        <w:t>Notes</w:t>
      </w:r>
    </w:p>
    <w:p>
      <w:pPr>
        <w:pStyle w:val="ListBullet"/>
      </w:pPr>
      <w:r>
        <w:t>The scraped content shows an empty query parameter section (query: [ : string]) but does not document any actual query parameter names; therefore, no query parameters are listed here.</w:t>
      </w:r>
    </w:p>
    <w:p>
      <w:pPr>
        <w:pStyle w:val="ListBullet"/>
      </w:pPr>
      <w:r>
        <w:t>Response is JSON and returns the full client object after update.</w:t>
      </w:r>
    </w:p>
    <w:p>
      <w:pPr>
        <w:pStyle w:val="Heading3"/>
      </w:pPr>
      <w:r>
        <w:t>Error Handling</w:t>
      </w:r>
    </w:p>
    <w:p>
      <w:r>
        <w:t>Error responses were not provided in the scraped content for this endpoint.</w:t>
      </w:r>
    </w:p>
    <w:p>
      <w:pPr>
        <w:pStyle w:val="Heading3"/>
      </w:pPr>
      <w:r>
        <w:t>Related clients actions</w:t>
      </w:r>
    </w:p>
    <w:p>
      <w:pPr>
        <w:pStyle w:val="ListBullet"/>
      </w:pPr>
      <w:r>
        <w:t>[GET] List Account Clients — /accounting/account/{{accountId}}/users/clients</w:t>
      </w:r>
    </w:p>
    <w:p>
      <w:pPr>
        <w:pStyle w:val="ListBullet"/>
      </w:pPr>
      <w:r>
        <w:t>[POST] Create a New Client (for an Account) — /accounting/account/{{accountId}}/users/clients</w:t>
      </w:r>
    </w:p>
    <w:p>
      <w:pPr>
        <w:pStyle w:val="ListBullet"/>
      </w:pPr>
      <w:r>
        <w:t>[GET] Get a Single Client for an Account — /accounting/account/{{accountId}}/users/clients/{{customerId}}</w:t>
      </w:r>
    </w:p>
    <w:p>
      <w:pPr>
        <w:pStyle w:val="ListBullet"/>
      </w:pPr>
      <w:r>
        <w:t>[PUT] Remove All Secondary Contacts for a Client Profile — /accounting/account/{{accountid}}/users/clients/{{customerid}}</w:t>
      </w:r>
    </w:p>
    <w:p>
      <w:r>
        <w:br w:type="page"/>
      </w:r>
    </w:p>
    <w:p>
      <w:pPr>
        <w:pStyle w:val="Heading2"/>
      </w:pPr>
      <w:r>
        <w:t>20. [GET] List an Account’s Estimates</w:t>
      </w:r>
    </w:p>
    <w:p>
      <w:r>
        <w:rPr>
          <w:b/>
        </w:rPr>
        <w:t xml:space="preserve">Endpoint: </w:t>
      </w:r>
      <w:r>
        <w:rPr>
          <w:rFonts w:ascii="Courier New" w:hAnsi="Courier New"/>
          <w:sz w:val="18"/>
        </w:rPr>
        <w:t>/accounting/account/{{accountId}}/estimates/estimates</w:t>
      </w:r>
    </w:p>
    <w:p>
      <w:pPr>
        <w:pStyle w:val="Heading3"/>
      </w:pPr>
      <w:r>
        <w:t>Prerequisites</w:t>
      </w:r>
    </w:p>
    <w:p>
      <w:pPr>
        <w:pStyle w:val="ListBullet"/>
      </w:pPr>
      <w:r>
        <w:t>Must have access to the target FreshBooks account and its estimates</w:t>
      </w:r>
    </w:p>
    <w:p>
      <w:pPr>
        <w:pStyle w:val="Heading3"/>
      </w:pPr>
      <w:r>
        <w:t>Method</w:t>
      </w:r>
    </w:p>
    <w:p>
      <w:r>
        <w:t>GET</w:t>
      </w:r>
    </w:p>
    <w:p>
      <w:pPr>
        <w:pStyle w:val="Heading3"/>
      </w:pPr>
      <w:r>
        <w:t>URL</w:t>
      </w:r>
    </w:p>
    <w:p>
      <w:r>
        <w:t>https://api.freshbooks.com/accounting/account/{{accountId}}/estimates/estimates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full list of estimates that exist within the specified FreshBooks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/account//estimates/estimates).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/accounting/account/{{accountId}}/estimates/estimates, where {{accountId}} is a non-empty string.</w:t>
      </w:r>
    </w:p>
    <w:p>
      <w:pPr>
        <w:pStyle w:val="Heading3"/>
      </w:pPr>
      <w:r>
        <w:t>Valid Examples</w:t>
      </w:r>
    </w:p>
    <w:p>
      <w:r>
        <w:rPr>
          <w:b/>
          <w:color w:val="666666"/>
          <w:sz w:val="16"/>
        </w:rPr>
        <w:t>[http]</w:t>
      </w:r>
    </w:p>
    <w:p>
      <w:pPr>
        <w:shd w:fill="F2F2F2" w:val="clear"/>
      </w:pPr>
      <w:r>
        <w:rPr>
          <w:rFonts w:ascii="Courier New" w:hAnsi="Courier New"/>
          <w:sz w:val="17"/>
        </w:rPr>
        <w:t>/accounting/account/abc123/estimates/estimates</w:t>
        <w:br/>
        <w:t>/accounting/account/12345/estimates/estimates</w:t>
      </w:r>
    </w:p>
    <w:p>
      <w:pPr>
        <w:pStyle w:val="Heading3"/>
      </w:pPr>
      <w:r>
        <w:t>Invalid Examples</w:t>
      </w:r>
    </w:p>
    <w:p>
      <w:r>
        <w:rPr>
          <w:b/>
          <w:color w:val="666666"/>
          <w:sz w:val="16"/>
        </w:rPr>
        <w:t>[http]</w:t>
      </w:r>
    </w:p>
    <w:p>
      <w:pPr>
        <w:shd w:fill="F2F2F2" w:val="clear"/>
      </w:pPr>
      <w:r>
        <w:rPr>
          <w:rFonts w:ascii="Courier New" w:hAnsi="Courier New"/>
          <w:sz w:val="17"/>
        </w:rPr>
        <w:t>/accounting/account//estimates/estimates</w:t>
        <w:br/>
        <w:t>/accounting/account/estimates/estimates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Show estimate view/send history.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"estimates": [</w:t>
        <w:br/>
        <w:t xml:space="preserve"> {</w:t>
        <w:br/>
        <w:t xml:space="preserve"> "accepted": false,</w:t>
        <w:br/>
        <w:t xml:space="preserve"> "accounting_systemid": "wkMd2g",</w:t>
        <w:br/>
        <w:t xml:space="preserve"> "address": "",</w:t>
        <w:br/>
        <w:t xml:space="preserve"> "amount": {</w:t>
        <w:br/>
        <w:t xml:space="preserve"> "amount": "17628.00",</w:t>
        <w:br/>
        <w:t xml:space="preserve"> "code": "USD"</w:t>
        <w:br/>
        <w:t xml:space="preserve"> },</w:t>
        <w:br/>
        <w:t xml:space="preserve"> "city": "",</w:t>
        <w:br/>
        <w:t xml:space="preserve"> "code": "",</w:t>
        <w:br/>
        <w:t xml:space="preserve"> "country": "Canada",</w:t>
        <w:br/>
        <w:t xml:space="preserve"> "create_date": "2019-04-18",</w:t>
        <w:br/>
        <w:t xml:space="preserve"> "created_at": "2019-04-18 09:42:52",</w:t>
        <w:br/>
        <w:t xml:space="preserve"> "currency_code": "USD",</w:t>
        <w:br/>
        <w:t xml:space="preserve"> "current_organization": "first company",</w:t>
        <w:br/>
        <w:t xml:space="preserve"> "customerid": 31006,</w:t>
        <w:br/>
        <w:t xml:space="preserve"> "description": "it's a computer hardware version 1",</w:t>
        <w:br/>
        <w:t xml:space="preserve"> "discount_total": {</w:t>
        <w:br/>
        <w:t xml:space="preserve"> "amount": "0.00",</w:t>
        <w:br/>
        <w:t xml:space="preserve"> "code": "USD"</w:t>
        <w:br/>
        <w:t xml:space="preserve"> },</w:t>
        <w:br/>
        <w:t xml:space="preserve"> "discount_value": "0",</w:t>
        <w:br/>
        <w:t xml:space="preserve"> "display_status": "draft",</w:t>
        <w:br/>
        <w:t xml:space="preserve"> "estimate_number": "0000001",</w:t>
        <w:br/>
        <w:t xml:space="preserve"> "estimateid": 1706,</w:t>
        <w:br/>
        <w:t xml:space="preserve"> "ext_archive": 0,</w:t>
        <w:br/>
        <w:t xml:space="preserve"> "fname": "Client",</w:t>
        <w:br/>
        <w:t xml:space="preserve"> "id": 1706,</w:t>
        <w:br/>
        <w:t xml:space="preserve"> "invoiced": false,</w:t>
        <w:br/>
        <w:t xml:space="preserve"> "language": "en",</w:t>
        <w:br/>
        <w:t xml:space="preserve"> "lname": "one",</w:t>
        <w:br/>
        <w:t xml:space="preserve"> "notes": "This is an estimate for the computer",</w:t>
        <w:br/>
        <w:t xml:space="preserve"> "organization": "first company",</w:t>
        <w:br/>
        <w:t xml:space="preserve"> "ownerid": 1,</w:t>
        <w:br/>
        <w:t xml:space="preserve"> "po_number": null,</w:t>
        <w:br/>
        <w:t xml:space="preserve"> "province": "",</w:t>
        <w:br/>
        <w:t xml:space="preserve"> "reply_status": null,</w:t>
        <w:br/>
        <w:t xml:space="preserve"> "require_client_signature": false,</w:t>
        <w:br/>
        <w:t xml:space="preserve"> "rich_proposal": false,</w:t>
        <w:br/>
        <w:t xml:space="preserve"> "sentid": 1,</w:t>
        <w:br/>
        <w:t xml:space="preserve"> "status": 1,</w:t>
        <w:br/>
        <w:t xml:space="preserve"> "street": "",</w:t>
        <w:br/>
        <w:t xml:space="preserve"> "street2": "",</w:t>
        <w:br/>
        <w:t xml:space="preserve"> "template": "clean-grouped",</w:t>
        <w:br/>
        <w:t xml:space="preserve"> "terms": "50% deposit upon acceptance, 50% on delivery of the computers.",</w:t>
        <w:br/>
        <w:t xml:space="preserve"> "ui_status": "draft",</w:t>
        <w:br/>
        <w:t xml:space="preserve"> "updated": "2019-04-18 09:42:52",</w:t>
        <w:br/>
        <w:t xml:space="preserve"> "vat_name": null,</w:t>
        <w:br/>
        <w:t xml:space="preserve"> "vat_number": "",</w:t>
        <w:br/>
        <w:t xml:space="preserve"> "vis_state": 0</w:t>
        <w:br/>
        <w:t xml:space="preserve"> }</w:t>
        <w:br/>
        <w:t xml:space="preserve"> ],</w:t>
        <w:br/>
        <w:t xml:space="preserve"> "page": 1,</w:t>
        <w:br/>
        <w:t xml:space="preserve"> "pages": 1,</w:t>
        <w:br/>
        <w:t xml:space="preserve"> "per_page": 15,</w:t>
        <w:br/>
        <w:t xml:space="preserve"> "total":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the returned results.</w:t>
            </w:r>
          </w:p>
        </w:tc>
      </w:tr>
      <w:tr>
        <w:tc>
          <w:tcPr>
            <w:tcW w:type="dxa" w:w="2880"/>
          </w:tcPr>
          <w:p>
            <w:r>
              <w:t>response.result.estimates</w:t>
            </w:r>
          </w:p>
        </w:tc>
        <w:tc>
          <w:tcPr>
            <w:tcW w:type="dxa" w:w="2880"/>
          </w:tcPr>
          <w:p>
            <w:r>
              <w:t>array</w:t>
            </w:r>
          </w:p>
        </w:tc>
        <w:tc>
          <w:tcPr>
            <w:tcW w:type="dxa" w:w="2880"/>
          </w:tcPr>
          <w:p>
            <w:r>
              <w:t>List of estimate objects.</w:t>
            </w:r>
          </w:p>
        </w:tc>
      </w:tr>
      <w:tr>
        <w:tc>
          <w:tcPr>
            <w:tcW w:type="dxa" w:w="2880"/>
          </w:tcPr>
          <w:p>
            <w:r>
              <w:t>response.result.estimates[].accepted</w:t>
            </w:r>
          </w:p>
        </w:tc>
        <w:tc>
          <w:tcPr>
            <w:tcW w:type="dxa" w:w="2880"/>
          </w:tcPr>
          <w:p>
            <w:r>
              <w:t>boolean</w:t>
            </w:r>
          </w:p>
        </w:tc>
        <w:tc>
          <w:tcPr>
            <w:tcW w:type="dxa" w:w="2880"/>
          </w:tcPr>
          <w:p>
            <w:r>
              <w:t>Whether the estimate has been accepted.</w:t>
            </w:r>
          </w:p>
        </w:tc>
      </w:tr>
      <w:tr>
        <w:tc>
          <w:tcPr>
            <w:tcW w:type="dxa" w:w="2880"/>
          </w:tcPr>
          <w:p>
            <w:r>
              <w:t>response.result.estimates[].accounting_systemid</w:t>
            </w:r>
          </w:p>
        </w:tc>
        <w:tc>
          <w:tcPr>
            <w:tcW w:type="dxa" w:w="2880"/>
          </w:tcPr>
          <w:p>
            <w:r>
              <w:t>string</w:t>
            </w:r>
          </w:p>
        </w:tc>
        <w:tc>
          <w:tcPr>
            <w:tcW w:type="dxa" w:w="2880"/>
          </w:tcPr>
          <w:p>
            <w:r>
              <w:t>Accounting system identifier.</w:t>
            </w:r>
          </w:p>
        </w:tc>
      </w:tr>
      <w:tr>
        <w:tc>
          <w:tcPr>
            <w:tcW w:type="dxa" w:w="2880"/>
          </w:tcPr>
          <w:p>
            <w:r>
              <w:t>response.result.estimates[].address</w:t>
            </w:r>
          </w:p>
        </w:tc>
        <w:tc>
          <w:tcPr>
            <w:tcW w:type="dxa" w:w="2880"/>
          </w:tcPr>
          <w:p>
            <w:r>
              <w:t>string</w:t>
            </w:r>
          </w:p>
        </w:tc>
        <w:tc>
          <w:tcPr>
            <w:tcW w:type="dxa" w:w="2880"/>
          </w:tcPr>
          <w:p>
            <w:r>
              <w:t>Address value on the estimate.</w:t>
            </w:r>
          </w:p>
        </w:tc>
      </w:tr>
      <w:tr>
        <w:tc>
          <w:tcPr>
            <w:tcW w:type="dxa" w:w="2880"/>
          </w:tcPr>
          <w:p>
            <w:r>
              <w:t>response.result.estimates[].amount</w:t>
            </w:r>
          </w:p>
        </w:tc>
        <w:tc>
          <w:tcPr>
            <w:tcW w:type="dxa" w:w="2880"/>
          </w:tcPr>
          <w:p>
            <w:r>
              <w:t>object</w:t>
            </w:r>
          </w:p>
        </w:tc>
        <w:tc>
          <w:tcPr>
            <w:tcW w:type="dxa" w:w="2880"/>
          </w:tcPr>
          <w:p>
            <w:r>
              <w:t>Amount object.</w:t>
            </w:r>
          </w:p>
        </w:tc>
      </w:tr>
      <w:tr>
        <w:tc>
          <w:tcPr>
            <w:tcW w:type="dxa" w:w="2880"/>
          </w:tcPr>
          <w:p>
            <w:r>
              <w:t>response.result.estimates[].amount.amount</w:t>
            </w:r>
          </w:p>
        </w:tc>
        <w:tc>
          <w:tcPr>
            <w:tcW w:type="dxa" w:w="2880"/>
          </w:tcPr>
          <w:p>
            <w:r>
              <w:t>string</w:t>
            </w:r>
          </w:p>
        </w:tc>
        <w:tc>
          <w:tcPr>
            <w:tcW w:type="dxa" w:w="2880"/>
          </w:tcPr>
          <w:p>
            <w:r>
              <w:t>Monetary amount value (string-formatted).</w:t>
            </w:r>
          </w:p>
        </w:tc>
      </w:tr>
      <w:tr>
        <w:tc>
          <w:tcPr>
            <w:tcW w:type="dxa" w:w="2880"/>
          </w:tcPr>
          <w:p>
            <w:r>
              <w:t>response.result.estimates[].amount.code</w:t>
            </w:r>
          </w:p>
        </w:tc>
        <w:tc>
          <w:tcPr>
            <w:tcW w:type="dxa" w:w="2880"/>
          </w:tcPr>
          <w:p>
            <w:r>
              <w:t>string</w:t>
            </w:r>
          </w:p>
        </w:tc>
        <w:tc>
          <w:tcPr>
            <w:tcW w:type="dxa" w:w="2880"/>
          </w:tcPr>
          <w:p>
            <w:r>
              <w:t>Currency code for the amount (e.g., USD).</w:t>
            </w:r>
          </w:p>
        </w:tc>
      </w:tr>
      <w:tr>
        <w:tc>
          <w:tcPr>
            <w:tcW w:type="dxa" w:w="2880"/>
          </w:tcPr>
          <w:p>
            <w:r>
              <w:t>response.result.estimates[].city</w:t>
            </w:r>
          </w:p>
        </w:tc>
        <w:tc>
          <w:tcPr>
            <w:tcW w:type="dxa" w:w="2880"/>
          </w:tcPr>
          <w:p>
            <w:r>
              <w:t>string</w:t>
            </w:r>
          </w:p>
        </w:tc>
        <w:tc>
          <w:tcPr>
            <w:tcW w:type="dxa" w:w="2880"/>
          </w:tcPr>
          <w:p>
            <w:r>
              <w:t>City.</w:t>
            </w:r>
          </w:p>
        </w:tc>
      </w:tr>
      <w:tr>
        <w:tc>
          <w:tcPr>
            <w:tcW w:type="dxa" w:w="2880"/>
          </w:tcPr>
          <w:p>
            <w:r>
              <w:t>response.result.estimates[].code</w:t>
            </w:r>
          </w:p>
        </w:tc>
        <w:tc>
          <w:tcPr>
            <w:tcW w:type="dxa" w:w="2880"/>
          </w:tcPr>
          <w:p>
            <w:r>
              <w:t>string</w:t>
            </w:r>
          </w:p>
        </w:tc>
        <w:tc>
          <w:tcPr>
            <w:tcW w:type="dxa" w:w="2880"/>
          </w:tcPr>
          <w:p>
            <w:r>
              <w:t>Code field associated with the estimate.</w:t>
            </w:r>
          </w:p>
        </w:tc>
      </w:tr>
      <w:tr>
        <w:tc>
          <w:tcPr>
            <w:tcW w:type="dxa" w:w="2880"/>
          </w:tcPr>
          <w:p>
            <w:r>
              <w:t>response.result.estimates[].country</w:t>
            </w:r>
          </w:p>
        </w:tc>
        <w:tc>
          <w:tcPr>
            <w:tcW w:type="dxa" w:w="2880"/>
          </w:tcPr>
          <w:p>
            <w:r>
              <w:t>string</w:t>
            </w:r>
          </w:p>
        </w:tc>
        <w:tc>
          <w:tcPr>
            <w:tcW w:type="dxa" w:w="2880"/>
          </w:tcPr>
          <w:p>
            <w:r>
              <w:t>Country.</w:t>
            </w:r>
          </w:p>
        </w:tc>
      </w:tr>
      <w:tr>
        <w:tc>
          <w:tcPr>
            <w:tcW w:type="dxa" w:w="2880"/>
          </w:tcPr>
          <w:p>
            <w:r>
              <w:t>response.result.estimates[].create_date</w:t>
            </w:r>
          </w:p>
        </w:tc>
        <w:tc>
          <w:tcPr>
            <w:tcW w:type="dxa" w:w="2880"/>
          </w:tcPr>
          <w:p>
            <w:r>
              <w:t>string</w:t>
            </w:r>
          </w:p>
        </w:tc>
        <w:tc>
          <w:tcPr>
            <w:tcW w:type="dxa" w:w="2880"/>
          </w:tcPr>
          <w:p>
            <w:r>
              <w:t>Create date.</w:t>
            </w:r>
          </w:p>
        </w:tc>
      </w:tr>
      <w:tr>
        <w:tc>
          <w:tcPr>
            <w:tcW w:type="dxa" w:w="2880"/>
          </w:tcPr>
          <w:p>
            <w:r>
              <w:t>response.result.estimates[].created_at</w:t>
            </w:r>
          </w:p>
        </w:tc>
        <w:tc>
          <w:tcPr>
            <w:tcW w:type="dxa" w:w="2880"/>
          </w:tcPr>
          <w:p>
            <w:r>
              <w:t>string</w:t>
            </w:r>
          </w:p>
        </w:tc>
        <w:tc>
          <w:tcPr>
            <w:tcW w:type="dxa" w:w="2880"/>
          </w:tcPr>
          <w:p>
            <w:r>
              <w:t>Created timestamp.</w:t>
            </w:r>
          </w:p>
        </w:tc>
      </w:tr>
      <w:tr>
        <w:tc>
          <w:tcPr>
            <w:tcW w:type="dxa" w:w="2880"/>
          </w:tcPr>
          <w:p>
            <w:r>
              <w:t>response.result.estimates[].currency_code</w:t>
            </w:r>
          </w:p>
        </w:tc>
        <w:tc>
          <w:tcPr>
            <w:tcW w:type="dxa" w:w="2880"/>
          </w:tcPr>
          <w:p>
            <w:r>
              <w:t>string</w:t>
            </w:r>
          </w:p>
        </w:tc>
        <w:tc>
          <w:tcPr>
            <w:tcW w:type="dxa" w:w="2880"/>
          </w:tcPr>
          <w:p>
            <w:r>
              <w:t>Currency code for the estimate.</w:t>
            </w:r>
          </w:p>
        </w:tc>
      </w:tr>
      <w:tr>
        <w:tc>
          <w:tcPr>
            <w:tcW w:type="dxa" w:w="2880"/>
          </w:tcPr>
          <w:p>
            <w:r>
              <w:t>response.result.estimates[].current_organization</w:t>
            </w:r>
          </w:p>
        </w:tc>
        <w:tc>
          <w:tcPr>
            <w:tcW w:type="dxa" w:w="2880"/>
          </w:tcPr>
          <w:p>
            <w:r>
              <w:t>string</w:t>
            </w:r>
          </w:p>
        </w:tc>
        <w:tc>
          <w:tcPr>
            <w:tcW w:type="dxa" w:w="2880"/>
          </w:tcPr>
          <w:p>
            <w:r>
              <w:t>Current organization name.</w:t>
            </w:r>
          </w:p>
        </w:tc>
      </w:tr>
      <w:tr>
        <w:tc>
          <w:tcPr>
            <w:tcW w:type="dxa" w:w="2880"/>
          </w:tcPr>
          <w:p>
            <w:r>
              <w:t>response.result.estimates[].customerid</w:t>
            </w:r>
          </w:p>
        </w:tc>
        <w:tc>
          <w:tcPr>
            <w:tcW w:type="dxa" w:w="2880"/>
          </w:tcPr>
          <w:p>
            <w:r>
              <w:t>number</w:t>
            </w:r>
          </w:p>
        </w:tc>
        <w:tc>
          <w:tcPr>
            <w:tcW w:type="dxa" w:w="2880"/>
          </w:tcPr>
          <w:p>
            <w:r>
              <w:t>Customer ID.</w:t>
            </w:r>
          </w:p>
        </w:tc>
      </w:tr>
      <w:tr>
        <w:tc>
          <w:tcPr>
            <w:tcW w:type="dxa" w:w="2880"/>
          </w:tcPr>
          <w:p>
            <w:r>
              <w:t>response.result.estimates[].description</w:t>
            </w:r>
          </w:p>
        </w:tc>
        <w:tc>
          <w:tcPr>
            <w:tcW w:type="dxa" w:w="2880"/>
          </w:tcPr>
          <w:p>
            <w:r>
              <w:t>string</w:t>
            </w:r>
          </w:p>
        </w:tc>
        <w:tc>
          <w:tcPr>
            <w:tcW w:type="dxa" w:w="2880"/>
          </w:tcPr>
          <w:p>
            <w:r>
              <w:t>Description.</w:t>
            </w:r>
          </w:p>
        </w:tc>
      </w:tr>
      <w:tr>
        <w:tc>
          <w:tcPr>
            <w:tcW w:type="dxa" w:w="2880"/>
          </w:tcPr>
          <w:p>
            <w:r>
              <w:t>response.result.estimates[].discount_total</w:t>
            </w:r>
          </w:p>
        </w:tc>
        <w:tc>
          <w:tcPr>
            <w:tcW w:type="dxa" w:w="2880"/>
          </w:tcPr>
          <w:p>
            <w:r>
              <w:t>object</w:t>
            </w:r>
          </w:p>
        </w:tc>
        <w:tc>
          <w:tcPr>
            <w:tcW w:type="dxa" w:w="2880"/>
          </w:tcPr>
          <w:p>
            <w:r>
              <w:t>Discount total object.</w:t>
            </w:r>
          </w:p>
        </w:tc>
      </w:tr>
      <w:tr>
        <w:tc>
          <w:tcPr>
            <w:tcW w:type="dxa" w:w="2880"/>
          </w:tcPr>
          <w:p>
            <w:r>
              <w:t>response.result.estimates[].discount_total.amount</w:t>
            </w:r>
          </w:p>
        </w:tc>
        <w:tc>
          <w:tcPr>
            <w:tcW w:type="dxa" w:w="2880"/>
          </w:tcPr>
          <w:p>
            <w:r>
              <w:t>string</w:t>
            </w:r>
          </w:p>
        </w:tc>
        <w:tc>
          <w:tcPr>
            <w:tcW w:type="dxa" w:w="2880"/>
          </w:tcPr>
          <w:p>
            <w:r>
              <w:t>Discount amount value.</w:t>
            </w:r>
          </w:p>
        </w:tc>
      </w:tr>
      <w:tr>
        <w:tc>
          <w:tcPr>
            <w:tcW w:type="dxa" w:w="2880"/>
          </w:tcPr>
          <w:p>
            <w:r>
              <w:t>response.result.estimates[].discount_total.code</w:t>
            </w:r>
          </w:p>
        </w:tc>
        <w:tc>
          <w:tcPr>
            <w:tcW w:type="dxa" w:w="2880"/>
          </w:tcPr>
          <w:p>
            <w:r>
              <w:t>string</w:t>
            </w:r>
          </w:p>
        </w:tc>
        <w:tc>
          <w:tcPr>
            <w:tcW w:type="dxa" w:w="2880"/>
          </w:tcPr>
          <w:p>
            <w:r>
              <w:t>Currency code for the discount amount.</w:t>
            </w:r>
          </w:p>
        </w:tc>
      </w:tr>
      <w:tr>
        <w:tc>
          <w:tcPr>
            <w:tcW w:type="dxa" w:w="2880"/>
          </w:tcPr>
          <w:p>
            <w:r>
              <w:t>response.result.estimates[].discount_value</w:t>
            </w:r>
          </w:p>
        </w:tc>
        <w:tc>
          <w:tcPr>
            <w:tcW w:type="dxa" w:w="2880"/>
          </w:tcPr>
          <w:p>
            <w:r>
              <w:t>string</w:t>
            </w:r>
          </w:p>
        </w:tc>
        <w:tc>
          <w:tcPr>
            <w:tcW w:type="dxa" w:w="2880"/>
          </w:tcPr>
          <w:p>
            <w:r>
              <w:t>Discount value.</w:t>
            </w:r>
          </w:p>
        </w:tc>
      </w:tr>
      <w:tr>
        <w:tc>
          <w:tcPr>
            <w:tcW w:type="dxa" w:w="2880"/>
          </w:tcPr>
          <w:p>
            <w:r>
              <w:t>response.result.estimates[].display_status</w:t>
            </w:r>
          </w:p>
        </w:tc>
        <w:tc>
          <w:tcPr>
            <w:tcW w:type="dxa" w:w="2880"/>
          </w:tcPr>
          <w:p>
            <w:r>
              <w:t>string</w:t>
            </w:r>
          </w:p>
        </w:tc>
        <w:tc>
          <w:tcPr>
            <w:tcW w:type="dxa" w:w="2880"/>
          </w:tcPr>
          <w:p>
            <w:r>
              <w:t>Display status (e.g., draft).</w:t>
            </w:r>
          </w:p>
        </w:tc>
      </w:tr>
      <w:tr>
        <w:tc>
          <w:tcPr>
            <w:tcW w:type="dxa" w:w="2880"/>
          </w:tcPr>
          <w:p>
            <w:r>
              <w:t>response.result.estimates[].estimate_number</w:t>
            </w:r>
          </w:p>
        </w:tc>
        <w:tc>
          <w:tcPr>
            <w:tcW w:type="dxa" w:w="2880"/>
          </w:tcPr>
          <w:p>
            <w:r>
              <w:t>string</w:t>
            </w:r>
          </w:p>
        </w:tc>
        <w:tc>
          <w:tcPr>
            <w:tcW w:type="dxa" w:w="2880"/>
          </w:tcPr>
          <w:p>
            <w:r>
              <w:t>Estimate number.</w:t>
            </w:r>
          </w:p>
        </w:tc>
      </w:tr>
      <w:tr>
        <w:tc>
          <w:tcPr>
            <w:tcW w:type="dxa" w:w="2880"/>
          </w:tcPr>
          <w:p>
            <w:r>
              <w:t>response.result.estimates[].estimateid</w:t>
            </w:r>
          </w:p>
        </w:tc>
        <w:tc>
          <w:tcPr>
            <w:tcW w:type="dxa" w:w="2880"/>
          </w:tcPr>
          <w:p>
            <w:r>
              <w:t>number</w:t>
            </w:r>
          </w:p>
        </w:tc>
        <w:tc>
          <w:tcPr>
            <w:tcW w:type="dxa" w:w="2880"/>
          </w:tcPr>
          <w:p>
            <w:r>
              <w:t>Estimate ID.</w:t>
            </w:r>
          </w:p>
        </w:tc>
      </w:tr>
      <w:tr>
        <w:tc>
          <w:tcPr>
            <w:tcW w:type="dxa" w:w="2880"/>
          </w:tcPr>
          <w:p>
            <w:r>
              <w:t>response.result.estimates[].ext_archive</w:t>
            </w:r>
          </w:p>
        </w:tc>
        <w:tc>
          <w:tcPr>
            <w:tcW w:type="dxa" w:w="2880"/>
          </w:tcPr>
          <w:p>
            <w:r>
              <w:t>number</w:t>
            </w:r>
          </w:p>
        </w:tc>
        <w:tc>
          <w:tcPr>
            <w:tcW w:type="dxa" w:w="2880"/>
          </w:tcPr>
          <w:p>
            <w:r>
              <w:t>Archive indicator value.</w:t>
            </w:r>
          </w:p>
        </w:tc>
      </w:tr>
      <w:tr>
        <w:tc>
          <w:tcPr>
            <w:tcW w:type="dxa" w:w="2880"/>
          </w:tcPr>
          <w:p>
            <w:r>
              <w:t>response.result.estimates[].fname</w:t>
            </w:r>
          </w:p>
        </w:tc>
        <w:tc>
          <w:tcPr>
            <w:tcW w:type="dxa" w:w="2880"/>
          </w:tcPr>
          <w:p>
            <w:r>
              <w:t>string</w:t>
            </w:r>
          </w:p>
        </w:tc>
        <w:tc>
          <w:tcPr>
            <w:tcW w:type="dxa" w:w="2880"/>
          </w:tcPr>
          <w:p>
            <w:r>
              <w:t>First name.</w:t>
            </w:r>
          </w:p>
        </w:tc>
      </w:tr>
      <w:tr>
        <w:tc>
          <w:tcPr>
            <w:tcW w:type="dxa" w:w="2880"/>
          </w:tcPr>
          <w:p>
            <w:r>
              <w:t>response.result.estimates[].id</w:t>
            </w:r>
          </w:p>
        </w:tc>
        <w:tc>
          <w:tcPr>
            <w:tcW w:type="dxa" w:w="2880"/>
          </w:tcPr>
          <w:p>
            <w:r>
              <w:t>number</w:t>
            </w:r>
          </w:p>
        </w:tc>
        <w:tc>
          <w:tcPr>
            <w:tcW w:type="dxa" w:w="2880"/>
          </w:tcPr>
          <w:p>
            <w:r>
              <w:t>ID.</w:t>
            </w:r>
          </w:p>
        </w:tc>
      </w:tr>
      <w:tr>
        <w:tc>
          <w:tcPr>
            <w:tcW w:type="dxa" w:w="2880"/>
          </w:tcPr>
          <w:p>
            <w:r>
              <w:t>response.result.estimates[].invoiced</w:t>
            </w:r>
          </w:p>
        </w:tc>
        <w:tc>
          <w:tcPr>
            <w:tcW w:type="dxa" w:w="2880"/>
          </w:tcPr>
          <w:p>
            <w:r>
              <w:t>boolean</w:t>
            </w:r>
          </w:p>
        </w:tc>
        <w:tc>
          <w:tcPr>
            <w:tcW w:type="dxa" w:w="2880"/>
          </w:tcPr>
          <w:p>
            <w:r>
              <w:t>Whether the estimate has been invoiced.</w:t>
            </w:r>
          </w:p>
        </w:tc>
      </w:tr>
      <w:tr>
        <w:tc>
          <w:tcPr>
            <w:tcW w:type="dxa" w:w="2880"/>
          </w:tcPr>
          <w:p>
            <w:r>
              <w:t>response.result.estimates[].language</w:t>
            </w:r>
          </w:p>
        </w:tc>
        <w:tc>
          <w:tcPr>
            <w:tcW w:type="dxa" w:w="2880"/>
          </w:tcPr>
          <w:p>
            <w:r>
              <w:t>string</w:t>
            </w:r>
          </w:p>
        </w:tc>
        <w:tc>
          <w:tcPr>
            <w:tcW w:type="dxa" w:w="2880"/>
          </w:tcPr>
          <w:p>
            <w:r>
              <w:t>Language code (e.g., en).</w:t>
            </w:r>
          </w:p>
        </w:tc>
      </w:tr>
      <w:tr>
        <w:tc>
          <w:tcPr>
            <w:tcW w:type="dxa" w:w="2880"/>
          </w:tcPr>
          <w:p>
            <w:r>
              <w:t>response.result.estimates[].lname</w:t>
            </w:r>
          </w:p>
        </w:tc>
        <w:tc>
          <w:tcPr>
            <w:tcW w:type="dxa" w:w="2880"/>
          </w:tcPr>
          <w:p>
            <w:r>
              <w:t>string</w:t>
            </w:r>
          </w:p>
        </w:tc>
        <w:tc>
          <w:tcPr>
            <w:tcW w:type="dxa" w:w="2880"/>
          </w:tcPr>
          <w:p>
            <w:r>
              <w:t>Last name.</w:t>
            </w:r>
          </w:p>
        </w:tc>
      </w:tr>
      <w:tr>
        <w:tc>
          <w:tcPr>
            <w:tcW w:type="dxa" w:w="2880"/>
          </w:tcPr>
          <w:p>
            <w:r>
              <w:t>response.result.estimates[].notes</w:t>
            </w:r>
          </w:p>
        </w:tc>
        <w:tc>
          <w:tcPr>
            <w:tcW w:type="dxa" w:w="2880"/>
          </w:tcPr>
          <w:p>
            <w:r>
              <w:t>string</w:t>
            </w:r>
          </w:p>
        </w:tc>
        <w:tc>
          <w:tcPr>
            <w:tcW w:type="dxa" w:w="2880"/>
          </w:tcPr>
          <w:p>
            <w:r>
              <w:t>Notes.</w:t>
            </w:r>
          </w:p>
        </w:tc>
      </w:tr>
      <w:tr>
        <w:tc>
          <w:tcPr>
            <w:tcW w:type="dxa" w:w="2880"/>
          </w:tcPr>
          <w:p>
            <w:r>
              <w:t>response.result.estimates[].organization</w:t>
            </w:r>
          </w:p>
        </w:tc>
        <w:tc>
          <w:tcPr>
            <w:tcW w:type="dxa" w:w="2880"/>
          </w:tcPr>
          <w:p>
            <w:r>
              <w:t>string</w:t>
            </w:r>
          </w:p>
        </w:tc>
        <w:tc>
          <w:tcPr>
            <w:tcW w:type="dxa" w:w="2880"/>
          </w:tcPr>
          <w:p>
            <w:r>
              <w:t>Organization name.</w:t>
            </w:r>
          </w:p>
        </w:tc>
      </w:tr>
      <w:tr>
        <w:tc>
          <w:tcPr>
            <w:tcW w:type="dxa" w:w="2880"/>
          </w:tcPr>
          <w:p>
            <w:r>
              <w:t>response.result.estimates[].ownerid</w:t>
            </w:r>
          </w:p>
        </w:tc>
        <w:tc>
          <w:tcPr>
            <w:tcW w:type="dxa" w:w="2880"/>
          </w:tcPr>
          <w:p>
            <w:r>
              <w:t>number</w:t>
            </w:r>
          </w:p>
        </w:tc>
        <w:tc>
          <w:tcPr>
            <w:tcW w:type="dxa" w:w="2880"/>
          </w:tcPr>
          <w:p>
            <w:r>
              <w:t>Owner ID.</w:t>
            </w:r>
          </w:p>
        </w:tc>
      </w:tr>
      <w:tr>
        <w:tc>
          <w:tcPr>
            <w:tcW w:type="dxa" w:w="2880"/>
          </w:tcPr>
          <w:p>
            <w:r>
              <w:t>response.result.estimates[].po_number</w:t>
            </w:r>
          </w:p>
        </w:tc>
        <w:tc>
          <w:tcPr>
            <w:tcW w:type="dxa" w:w="2880"/>
          </w:tcPr>
          <w:p>
            <w:r>
              <w:t>any</w:t>
            </w:r>
          </w:p>
        </w:tc>
        <w:tc>
          <w:tcPr>
            <w:tcW w:type="dxa" w:w="2880"/>
          </w:tcPr>
          <w:p>
            <w:r>
              <w:t>PO number (may be null).</w:t>
            </w:r>
          </w:p>
        </w:tc>
      </w:tr>
      <w:tr>
        <w:tc>
          <w:tcPr>
            <w:tcW w:type="dxa" w:w="2880"/>
          </w:tcPr>
          <w:p>
            <w:r>
              <w:t>response.result.estimates[].province</w:t>
            </w:r>
          </w:p>
        </w:tc>
        <w:tc>
          <w:tcPr>
            <w:tcW w:type="dxa" w:w="2880"/>
          </w:tcPr>
          <w:p>
            <w:r>
              <w:t>string</w:t>
            </w:r>
          </w:p>
        </w:tc>
        <w:tc>
          <w:tcPr>
            <w:tcW w:type="dxa" w:w="2880"/>
          </w:tcPr>
          <w:p>
            <w:r>
              <w:t>Province/region.</w:t>
            </w:r>
          </w:p>
        </w:tc>
      </w:tr>
      <w:tr>
        <w:tc>
          <w:tcPr>
            <w:tcW w:type="dxa" w:w="2880"/>
          </w:tcPr>
          <w:p>
            <w:r>
              <w:t>response.result.estimates[].reply_status</w:t>
            </w:r>
          </w:p>
        </w:tc>
        <w:tc>
          <w:tcPr>
            <w:tcW w:type="dxa" w:w="2880"/>
          </w:tcPr>
          <w:p>
            <w:r>
              <w:t>any</w:t>
            </w:r>
          </w:p>
        </w:tc>
        <w:tc>
          <w:tcPr>
            <w:tcW w:type="dxa" w:w="2880"/>
          </w:tcPr>
          <w:p>
            <w:r>
              <w:t>Reply status (may be null).</w:t>
            </w:r>
          </w:p>
        </w:tc>
      </w:tr>
      <w:tr>
        <w:tc>
          <w:tcPr>
            <w:tcW w:type="dxa" w:w="2880"/>
          </w:tcPr>
          <w:p>
            <w:r>
              <w:t>response.result.estimates[].require_client_signature</w:t>
            </w:r>
          </w:p>
        </w:tc>
        <w:tc>
          <w:tcPr>
            <w:tcW w:type="dxa" w:w="2880"/>
          </w:tcPr>
          <w:p>
            <w:r>
              <w:t>boolean</w:t>
            </w:r>
          </w:p>
        </w:tc>
        <w:tc>
          <w:tcPr>
            <w:tcW w:type="dxa" w:w="2880"/>
          </w:tcPr>
          <w:p>
            <w:r>
              <w:t>Whether client signature is required.</w:t>
            </w:r>
          </w:p>
        </w:tc>
      </w:tr>
      <w:tr>
        <w:tc>
          <w:tcPr>
            <w:tcW w:type="dxa" w:w="2880"/>
          </w:tcPr>
          <w:p>
            <w:r>
              <w:t>response.result.estimates[].rich_proposal</w:t>
            </w:r>
          </w:p>
        </w:tc>
        <w:tc>
          <w:tcPr>
            <w:tcW w:type="dxa" w:w="2880"/>
          </w:tcPr>
          <w:p>
            <w:r>
              <w:t>boolean</w:t>
            </w:r>
          </w:p>
        </w:tc>
        <w:tc>
          <w:tcPr>
            <w:tcW w:type="dxa" w:w="2880"/>
          </w:tcPr>
          <w:p>
            <w:r>
              <w:t>Whether rich proposal is enabled.</w:t>
            </w:r>
          </w:p>
        </w:tc>
      </w:tr>
      <w:tr>
        <w:tc>
          <w:tcPr>
            <w:tcW w:type="dxa" w:w="2880"/>
          </w:tcPr>
          <w:p>
            <w:r>
              <w:t>response.result.estimates[].sentid</w:t>
            </w:r>
          </w:p>
        </w:tc>
        <w:tc>
          <w:tcPr>
            <w:tcW w:type="dxa" w:w="2880"/>
          </w:tcPr>
          <w:p>
            <w:r>
              <w:t>number</w:t>
            </w:r>
          </w:p>
        </w:tc>
        <w:tc>
          <w:tcPr>
            <w:tcW w:type="dxa" w:w="2880"/>
          </w:tcPr>
          <w:p>
            <w:r>
              <w:t>Sent ID.</w:t>
            </w:r>
          </w:p>
        </w:tc>
      </w:tr>
      <w:tr>
        <w:tc>
          <w:tcPr>
            <w:tcW w:type="dxa" w:w="2880"/>
          </w:tcPr>
          <w:p>
            <w:r>
              <w:t>response.result.estimates[].status</w:t>
            </w:r>
          </w:p>
        </w:tc>
        <w:tc>
          <w:tcPr>
            <w:tcW w:type="dxa" w:w="2880"/>
          </w:tcPr>
          <w:p>
            <w:r>
              <w:t>number</w:t>
            </w:r>
          </w:p>
        </w:tc>
        <w:tc>
          <w:tcPr>
            <w:tcW w:type="dxa" w:w="2880"/>
          </w:tcPr>
          <w:p>
            <w:r>
              <w:t>Numeric status code.</w:t>
            </w:r>
          </w:p>
        </w:tc>
      </w:tr>
      <w:tr>
        <w:tc>
          <w:tcPr>
            <w:tcW w:type="dxa" w:w="2880"/>
          </w:tcPr>
          <w:p>
            <w:r>
              <w:t>response.result.estimates[].street</w:t>
            </w:r>
          </w:p>
        </w:tc>
        <w:tc>
          <w:tcPr>
            <w:tcW w:type="dxa" w:w="2880"/>
          </w:tcPr>
          <w:p>
            <w:r>
              <w:t>string</w:t>
            </w:r>
          </w:p>
        </w:tc>
        <w:tc>
          <w:tcPr>
            <w:tcW w:type="dxa" w:w="2880"/>
          </w:tcPr>
          <w:p>
            <w:r>
              <w:t>Street.</w:t>
            </w:r>
          </w:p>
        </w:tc>
      </w:tr>
      <w:tr>
        <w:tc>
          <w:tcPr>
            <w:tcW w:type="dxa" w:w="2880"/>
          </w:tcPr>
          <w:p>
            <w:r>
              <w:t>response.result.estimates[].street2</w:t>
            </w:r>
          </w:p>
        </w:tc>
        <w:tc>
          <w:tcPr>
            <w:tcW w:type="dxa" w:w="2880"/>
          </w:tcPr>
          <w:p>
            <w:r>
              <w:t>string</w:t>
            </w:r>
          </w:p>
        </w:tc>
        <w:tc>
          <w:tcPr>
            <w:tcW w:type="dxa" w:w="2880"/>
          </w:tcPr>
          <w:p>
            <w:r>
              <w:t>Street line 2.</w:t>
            </w:r>
          </w:p>
        </w:tc>
      </w:tr>
      <w:tr>
        <w:tc>
          <w:tcPr>
            <w:tcW w:type="dxa" w:w="2880"/>
          </w:tcPr>
          <w:p>
            <w:r>
              <w:t>response.result.estimates[].template</w:t>
            </w:r>
          </w:p>
        </w:tc>
        <w:tc>
          <w:tcPr>
            <w:tcW w:type="dxa" w:w="2880"/>
          </w:tcPr>
          <w:p>
            <w:r>
              <w:t>string</w:t>
            </w:r>
          </w:p>
        </w:tc>
        <w:tc>
          <w:tcPr>
            <w:tcW w:type="dxa" w:w="2880"/>
          </w:tcPr>
          <w:p>
            <w:r>
              <w:t>Template name.</w:t>
            </w:r>
          </w:p>
        </w:tc>
      </w:tr>
      <w:tr>
        <w:tc>
          <w:tcPr>
            <w:tcW w:type="dxa" w:w="2880"/>
          </w:tcPr>
          <w:p>
            <w:r>
              <w:t>response.result.estimates[].terms</w:t>
            </w:r>
          </w:p>
        </w:tc>
        <w:tc>
          <w:tcPr>
            <w:tcW w:type="dxa" w:w="2880"/>
          </w:tcPr>
          <w:p>
            <w:r>
              <w:t>string</w:t>
            </w:r>
          </w:p>
        </w:tc>
        <w:tc>
          <w:tcPr>
            <w:tcW w:type="dxa" w:w="2880"/>
          </w:tcPr>
          <w:p>
            <w:r>
              <w:t>Terms text.</w:t>
            </w:r>
          </w:p>
        </w:tc>
      </w:tr>
      <w:tr>
        <w:tc>
          <w:tcPr>
            <w:tcW w:type="dxa" w:w="2880"/>
          </w:tcPr>
          <w:p>
            <w:r>
              <w:t>response.result.estimates[].ui_status</w:t>
            </w:r>
          </w:p>
        </w:tc>
        <w:tc>
          <w:tcPr>
            <w:tcW w:type="dxa" w:w="2880"/>
          </w:tcPr>
          <w:p>
            <w:r>
              <w:t>string</w:t>
            </w:r>
          </w:p>
        </w:tc>
        <w:tc>
          <w:tcPr>
            <w:tcW w:type="dxa" w:w="2880"/>
          </w:tcPr>
          <w:p>
            <w:r>
              <w:t>UI status (e.g., draft).</w:t>
            </w:r>
          </w:p>
        </w:tc>
      </w:tr>
      <w:tr>
        <w:tc>
          <w:tcPr>
            <w:tcW w:type="dxa" w:w="2880"/>
          </w:tcPr>
          <w:p>
            <w:r>
              <w:t>response.result.estimates[].updated</w:t>
            </w:r>
          </w:p>
        </w:tc>
        <w:tc>
          <w:tcPr>
            <w:tcW w:type="dxa" w:w="2880"/>
          </w:tcPr>
          <w:p>
            <w:r>
              <w:t>string</w:t>
            </w:r>
          </w:p>
        </w:tc>
        <w:tc>
          <w:tcPr>
            <w:tcW w:type="dxa" w:w="2880"/>
          </w:tcPr>
          <w:p>
            <w:r>
              <w:t>Updated timestamp.</w:t>
            </w:r>
          </w:p>
        </w:tc>
      </w:tr>
      <w:tr>
        <w:tc>
          <w:tcPr>
            <w:tcW w:type="dxa" w:w="2880"/>
          </w:tcPr>
          <w:p>
            <w:r>
              <w:t>response.result.estimates[].vat_name</w:t>
            </w:r>
          </w:p>
        </w:tc>
        <w:tc>
          <w:tcPr>
            <w:tcW w:type="dxa" w:w="2880"/>
          </w:tcPr>
          <w:p>
            <w:r>
              <w:t>any</w:t>
            </w:r>
          </w:p>
        </w:tc>
        <w:tc>
          <w:tcPr>
            <w:tcW w:type="dxa" w:w="2880"/>
          </w:tcPr>
          <w:p>
            <w:r>
              <w:t>VAT name (may be null).</w:t>
            </w:r>
          </w:p>
        </w:tc>
      </w:tr>
      <w:tr>
        <w:tc>
          <w:tcPr>
            <w:tcW w:type="dxa" w:w="2880"/>
          </w:tcPr>
          <w:p>
            <w:r>
              <w:t>response.result.estimates[].vat_number</w:t>
            </w:r>
          </w:p>
        </w:tc>
        <w:tc>
          <w:tcPr>
            <w:tcW w:type="dxa" w:w="2880"/>
          </w:tcPr>
          <w:p>
            <w:r>
              <w:t>string</w:t>
            </w:r>
          </w:p>
        </w:tc>
        <w:tc>
          <w:tcPr>
            <w:tcW w:type="dxa" w:w="2880"/>
          </w:tcPr>
          <w:p>
            <w:r>
              <w:t>VAT number.</w:t>
            </w:r>
          </w:p>
        </w:tc>
      </w:tr>
      <w:tr>
        <w:tc>
          <w:tcPr>
            <w:tcW w:type="dxa" w:w="2880"/>
          </w:tcPr>
          <w:p>
            <w:r>
              <w:t>response.result.estimates[].vis_state</w:t>
            </w:r>
          </w:p>
        </w:tc>
        <w:tc>
          <w:tcPr>
            <w:tcW w:type="dxa" w:w="2880"/>
          </w:tcPr>
          <w:p>
            <w:r>
              <w:t>number</w:t>
            </w:r>
          </w:p>
        </w:tc>
        <w:tc>
          <w:tcPr>
            <w:tcW w:type="dxa" w:w="2880"/>
          </w:tcPr>
          <w:p>
            <w:r>
              <w:t>Visibility state.</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number of pages.</w:t>
            </w:r>
          </w:p>
        </w:tc>
      </w:tr>
      <w:tr>
        <w:tc>
          <w:tcPr>
            <w:tcW w:type="dxa" w:w="2880"/>
          </w:tcPr>
          <w:p>
            <w:r>
              <w:t>response.result.per_page</w:t>
            </w:r>
          </w:p>
        </w:tc>
        <w:tc>
          <w:tcPr>
            <w:tcW w:type="dxa" w:w="2880"/>
          </w:tcPr>
          <w:p>
            <w:r>
              <w:t>number</w:t>
            </w:r>
          </w:p>
        </w:tc>
        <w:tc>
          <w:tcPr>
            <w:tcW w:type="dxa" w:w="2880"/>
          </w:tcPr>
          <w:p>
            <w:r>
              <w:t>Items per page.</w:t>
            </w:r>
          </w:p>
        </w:tc>
      </w:tr>
      <w:tr>
        <w:tc>
          <w:tcPr>
            <w:tcW w:type="dxa" w:w="2880"/>
          </w:tcPr>
          <w:p>
            <w:r>
              <w:t>response.result.total</w:t>
            </w:r>
          </w:p>
        </w:tc>
        <w:tc>
          <w:tcPr>
            <w:tcW w:type="dxa" w:w="2880"/>
          </w:tcPr>
          <w:p>
            <w:r>
              <w:t>number</w:t>
            </w:r>
          </w:p>
        </w:tc>
        <w:tc>
          <w:tcPr>
            <w:tcW w:type="dxa" w:w="2880"/>
          </w:tcPr>
          <w:p>
            <w:r>
              <w:t>Total number of items.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'https://api.freshbooks.com/accounting/account/abc123/estimates/estimates' \</w:t>
        <w:br/>
        <w:t xml:space="preserve"> --header 'Accept: application/json'</w:t>
      </w:r>
    </w:p>
    <w:p>
      <w:pPr>
        <w:pStyle w:val="Heading3"/>
      </w:pPr>
      <w:r>
        <w:t>Example Usage</w:t>
      </w:r>
    </w:p>
    <w:p>
      <w:pPr>
        <w:pStyle w:val="Heading3"/>
      </w:pPr>
      <w:r>
        <w:t>Example 1: List estimates for an account</w:t>
      </w:r>
    </w:p>
    <w:p>
      <w:pPr>
        <w:pStyle w:val="Heading3"/>
      </w:pPr>
      <w:r>
        <w:t>Example 2: List estimates including view/send history</w:t>
      </w:r>
    </w:p>
    <w:p>
      <w:r>
        <w:rPr>
          <w:b/>
          <w:color w:val="666666"/>
          <w:sz w:val="16"/>
        </w:rPr>
        <w:t>[bash]</w:t>
      </w:r>
    </w:p>
    <w:p>
      <w:pPr>
        <w:shd w:fill="F2F2F2" w:val="clear"/>
      </w:pPr>
      <w:r>
        <w:rPr>
          <w:rFonts w:ascii="Courier New" w:hAnsi="Courier New"/>
          <w:sz w:val="17"/>
        </w:rPr>
        <w:t>curl --request GET \</w:t>
        <w:br/>
        <w:t xml:space="preserve"> --url 'https://api.freshbooks.com/accounting/account/abc123/estimates/estimates?include%5B%5D=history' \</w:t>
        <w:br/>
        <w:t xml:space="preserve"> --header 'Accept: application/json'</w:t>
      </w:r>
    </w:p>
    <w:p>
      <w:pPr>
        <w:pStyle w:val="Heading3"/>
      </w:pPr>
      <w:r>
        <w:t>Related estimates actions</w:t>
      </w:r>
    </w:p>
    <w:p>
      <w:pPr>
        <w:pStyle w:val="ListBullet"/>
      </w:pPr>
      <w:r>
        <w:t>[GET] Get a Single Estimate (for an Account) — /accounting/account/{{accountId}}/estimates/estimates/{{estimateId}}</w:t>
      </w:r>
    </w:p>
    <w:p>
      <w:pPr>
        <w:pStyle w:val="ListBullet"/>
      </w:pPr>
      <w:r>
        <w:t>[POST] Create a Single Estimate (with Estimate Lines) for an Account — /accounting/account/{{accountId}}/estimates/estimates</w:t>
      </w:r>
    </w:p>
    <w:p>
      <w:pPr>
        <w:pStyle w:val="ListBullet"/>
      </w:pPr>
      <w:r>
        <w:t>[PUT] Update an Account’s Estimate — /accounting/account/{{accountId}}/estimates/estimates/{{estimateId}}</w:t>
      </w:r>
    </w:p>
    <w:p>
      <w:pPr>
        <w:pStyle w:val="ListBullet"/>
      </w:pPr>
      <w:r>
        <w:t>[POST] Create a Single Proposal (Estimate) for an Account (with Sections, Logos, and E-signature) — /accounting/account/{{accountid}}/estimates/estimates</w:t>
      </w:r>
    </w:p>
    <w:p>
      <w:pPr>
        <w:pStyle w:val="ListBullet"/>
      </w:pPr>
      <w:r>
        <w:t>[PUT] Send an Estimate by Email (for an Account) — /accounting/account/{{accountid}}/estimates/estimates/{{estimateid}}</w:t>
      </w:r>
    </w:p>
    <w:p>
      <w:r>
        <w:br w:type="page"/>
      </w:r>
    </w:p>
    <w:p>
      <w:pPr>
        <w:pStyle w:val="Heading2"/>
      </w:pPr>
      <w:r>
        <w:t>21. [GET] Get a Single Estimate (for an Account)</w:t>
      </w:r>
    </w:p>
    <w:p>
      <w:r>
        <w:rPr>
          <w:b/>
        </w:rPr>
        <w:t xml:space="preserve">Endpoint: </w:t>
      </w:r>
      <w:r>
        <w:rPr>
          <w:rFonts w:ascii="Courier New" w:hAnsi="Courier New"/>
          <w:sz w:val="18"/>
        </w:rPr>
        <w:t>/accounting/account/{{accountId}}/estimates/estimates/{{estimateId}}</w:t>
      </w:r>
    </w:p>
    <w:p>
      <w:pPr>
        <w:pStyle w:val="Heading3"/>
      </w:pPr>
      <w:r>
        <w:t>Prerequisites</w:t>
      </w:r>
    </w:p>
    <w:p>
      <w:pPr>
        <w:pStyle w:val="ListBullet"/>
      </w:pPr>
      <w:r>
        <w:t>You must have access to the target FreshBooks account and its estimates.</w:t>
      </w:r>
    </w:p>
    <w:p>
      <w:pPr>
        <w:pStyle w:val="Heading3"/>
      </w:pPr>
      <w:r>
        <w:t>Method</w:t>
      </w:r>
    </w:p>
    <w:p>
      <w:r>
        <w:t>GET</w:t>
      </w:r>
    </w:p>
    <w:p>
      <w:pPr>
        <w:pStyle w:val="Heading3"/>
      </w:pPr>
      <w:r>
        <w:t>URL</w:t>
      </w:r>
    </w:p>
    <w:p>
      <w:r>
        <w:t>https://api.freshbooks.com/accounting/account/{{accountId}}/estimates/estimates/{{estimateId}}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estimate by ID for the specified FreshBooks accounting account.</w:t>
      </w:r>
    </w:p>
    <w:p>
      <w:pPr>
        <w:pStyle w:val="Heading3"/>
      </w:pPr>
      <w:r>
        <w:t>Enforcement Rules</w:t>
      </w:r>
    </w:p>
    <w:p>
      <w:pPr>
        <w:pStyle w:val="ListBullet"/>
      </w:pPr>
      <w:r>
        <w:t>The accountId path parameter must always be present.</w:t>
      </w:r>
    </w:p>
    <w:p>
      <w:pPr>
        <w:pStyle w:val="ListBullet"/>
      </w:pPr>
      <w:r>
        <w:t>The estimateId path parameter must always be present.</w:t>
      </w:r>
    </w:p>
    <w:p>
      <w:pPr>
        <w:pStyle w:val="ListBullet"/>
      </w:pPr>
      <w:r>
        <w:t>Always construct the path as /accounting/account/{{accountId}}/estimates/estimates/{{estimateId}}, where both {{accountId}} and {{estimateId}} are non-empty strings.</w:t>
      </w:r>
    </w:p>
    <w:p>
      <w:pPr>
        <w:pStyle w:val="ListBullet"/>
      </w:pPr>
      <w:r>
        <w:t>Do not call the API with missing or empty path parameters (e.g., avoid /accounting/account//estimates/estimates/).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/accounting/account/ABC123/estimates/estimates/1706</w:t>
        <w:br/>
        <w:t>/accounting/account/12345/estimates/estimates/estimate_987</w:t>
      </w:r>
    </w:p>
    <w:p>
      <w:pPr>
        <w:pStyle w:val="Heading3"/>
      </w:pPr>
      <w:r>
        <w:t>Invalid Examples</w:t>
      </w:r>
    </w:p>
    <w:p>
      <w:r>
        <w:rPr>
          <w:b/>
          <w:color w:val="666666"/>
          <w:sz w:val="16"/>
        </w:rPr>
        <w:t>[http]</w:t>
      </w:r>
    </w:p>
    <w:p>
      <w:pPr>
        <w:shd w:fill="F2F2F2" w:val="clear"/>
      </w:pPr>
      <w:r>
        <w:rPr>
          <w:rFonts w:ascii="Courier New" w:hAnsi="Courier New"/>
          <w:sz w:val="17"/>
        </w:rPr>
        <w:t>/accounting/account//estimates/estimates/1706</w:t>
        <w:br/>
        <w:t>/accounting/account/ABC123/estimates/estimates/</w:t>
        <w:br/>
        <w:t>/accounting/account/ABC123/estimates/estimates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estimateId</w:t>
            </w:r>
          </w:p>
        </w:tc>
        <w:tc>
          <w:tcPr>
            <w:tcW w:type="dxa" w:w="2880"/>
          </w:tcPr>
          <w:p>
            <w:r>
              <w:t>string</w:t>
            </w:r>
          </w:p>
        </w:tc>
        <w:tc>
          <w:tcPr>
            <w:tcW w:type="dxa" w:w="2880"/>
          </w:tcPr>
          <w:p>
            <w:r>
              <w:t>Estimate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"estimate": {</w:t>
        <w:br/>
        <w:t xml:space="preserve"> "accepted": false,</w:t>
        <w:br/>
        <w:t xml:space="preserve"> "accounting_systemid": "wkMd2g",</w:t>
        <w:br/>
        <w:t xml:space="preserve"> "address": "",</w:t>
        <w:br/>
        <w:t xml:space="preserve"> "amount": {</w:t>
        <w:br/>
        <w:t xml:space="preserve"> "amount": "17628.00",</w:t>
        <w:br/>
        <w:t xml:space="preserve"> "code": "USD"</w:t>
        <w:br/>
        <w:t xml:space="preserve"> },</w:t>
        <w:br/>
        <w:t xml:space="preserve"> "city": "",</w:t>
        <w:br/>
        <w:t xml:space="preserve"> "code": "",</w:t>
        <w:br/>
        <w:t xml:space="preserve"> "country": "Canada",</w:t>
        <w:br/>
        <w:t xml:space="preserve"> "create_date": "2019-04-18",</w:t>
        <w:br/>
        <w:t xml:space="preserve"> "created_at": "2019-04-18 09:42:52",</w:t>
        <w:br/>
        <w:t xml:space="preserve"> "currency_code": "USD",</w:t>
        <w:br/>
        <w:t xml:space="preserve"> "current_organization": "first company",</w:t>
        <w:br/>
        <w:t xml:space="preserve"> "customerid": 31006,</w:t>
        <w:br/>
        <w:t xml:space="preserve"> "description": "it's a computer hardware version 1",</w:t>
        <w:br/>
        <w:t xml:space="preserve"> "discount_total": {</w:t>
        <w:br/>
        <w:t xml:space="preserve"> "amount": "0.00",</w:t>
        <w:br/>
        <w:t xml:space="preserve"> "code": "USD"</w:t>
        <w:br/>
        <w:t xml:space="preserve"> },</w:t>
        <w:br/>
        <w:t xml:space="preserve"> "discount_value": "0",</w:t>
        <w:br/>
        <w:t xml:space="preserve"> "display_status": "draft",</w:t>
        <w:br/>
        <w:t xml:space="preserve"> "estimate_number": "0000001",</w:t>
        <w:br/>
        <w:t xml:space="preserve"> "estimateid": 1706,</w:t>
        <w:br/>
        <w:t xml:space="preserve"> "ext_archive": 0,</w:t>
        <w:br/>
        <w:t xml:space="preserve"> "fname": "Client",</w:t>
        <w:br/>
        <w:t xml:space="preserve"> "id": 1706,</w:t>
        <w:br/>
        <w:t xml:space="preserve"> "invoiced": false,</w:t>
        <w:br/>
        <w:t xml:space="preserve"> "language": "en",</w:t>
        <w:br/>
        <w:t xml:space="preserve"> "lname": "one",</w:t>
        <w:br/>
        <w:t xml:space="preserve"> "notes": "This is an estimate for the computer",</w:t>
        <w:br/>
        <w:t xml:space="preserve"> "organization": "first company",</w:t>
        <w:br/>
        <w:t xml:space="preserve"> "ownerid": 1,</w:t>
        <w:br/>
        <w:t xml:space="preserve"> "po_number": null,</w:t>
        <w:br/>
        <w:t xml:space="preserve"> "province": "",</w:t>
        <w:br/>
        <w:t xml:space="preserve"> "reply_status": null,</w:t>
        <w:br/>
        <w:t xml:space="preserve"> "require_client_signature": false,</w:t>
        <w:br/>
        <w:t xml:space="preserve"> "rich_proposal": false,</w:t>
        <w:br/>
        <w:t xml:space="preserve"> "sentid": 1,</w:t>
        <w:br/>
        <w:t xml:space="preserve"> "status": 1,</w:t>
        <w:br/>
        <w:t xml:space="preserve"> "street": "",</w:t>
        <w:br/>
        <w:t xml:space="preserve"> "street2": "",</w:t>
        <w:br/>
        <w:t xml:space="preserve"> "template": "clean-grouped",</w:t>
        <w:br/>
        <w:t xml:space="preserve"> "terms": "50% deposit upon acceptance, 50% on delivery of the computers.",</w:t>
        <w:br/>
        <w:t xml:space="preserve"> "ui_status": "draft",</w:t>
        <w:br/>
        <w:t xml:space="preserve"> "updated": "2019-04-18 09:42:52",</w:t>
        <w:br/>
        <w:t xml:space="preserve"> "vat_name": null,</w:t>
        <w:br/>
        <w:t xml:space="preserve"> "vat_number": "",</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the result payload.</w:t>
            </w:r>
          </w:p>
        </w:tc>
      </w:tr>
      <w:tr>
        <w:tc>
          <w:tcPr>
            <w:tcW w:type="dxa" w:w="2880"/>
          </w:tcPr>
          <w:p>
            <w:r>
              <w:t>response.result.estimate</w:t>
            </w:r>
          </w:p>
        </w:tc>
        <w:tc>
          <w:tcPr>
            <w:tcW w:type="dxa" w:w="2880"/>
          </w:tcPr>
          <w:p>
            <w:r>
              <w:t>object</w:t>
            </w:r>
          </w:p>
        </w:tc>
        <w:tc>
          <w:tcPr>
            <w:tcW w:type="dxa" w:w="2880"/>
          </w:tcPr>
          <w:p>
            <w:r>
              <w:t>The estimate object.</w:t>
            </w:r>
          </w:p>
        </w:tc>
      </w:tr>
      <w:tr>
        <w:tc>
          <w:tcPr>
            <w:tcW w:type="dxa" w:w="2880"/>
          </w:tcPr>
          <w:p>
            <w:r>
              <w:t>response.result.estimate.accepted</w:t>
            </w:r>
          </w:p>
        </w:tc>
        <w:tc>
          <w:tcPr>
            <w:tcW w:type="dxa" w:w="2880"/>
          </w:tcPr>
          <w:p>
            <w:r>
              <w:t>boolean</w:t>
            </w:r>
          </w:p>
        </w:tc>
        <w:tc>
          <w:tcPr>
            <w:tcW w:type="dxa" w:w="2880"/>
          </w:tcPr>
          <w:p>
            <w:r>
              <w:t>Whether the estimate has been accepted.</w:t>
            </w:r>
          </w:p>
        </w:tc>
      </w:tr>
      <w:tr>
        <w:tc>
          <w:tcPr>
            <w:tcW w:type="dxa" w:w="2880"/>
          </w:tcPr>
          <w:p>
            <w:r>
              <w:t>response.result.estimate.accounting_systemid</w:t>
            </w:r>
          </w:p>
        </w:tc>
        <w:tc>
          <w:tcPr>
            <w:tcW w:type="dxa" w:w="2880"/>
          </w:tcPr>
          <w:p>
            <w:r>
              <w:t>string</w:t>
            </w:r>
          </w:p>
        </w:tc>
        <w:tc>
          <w:tcPr>
            <w:tcW w:type="dxa" w:w="2880"/>
          </w:tcPr>
          <w:p>
            <w:r>
              <w:t>Accounting system identifier.</w:t>
            </w:r>
          </w:p>
        </w:tc>
      </w:tr>
      <w:tr>
        <w:tc>
          <w:tcPr>
            <w:tcW w:type="dxa" w:w="2880"/>
          </w:tcPr>
          <w:p>
            <w:r>
              <w:t>response.result.estimate.address</w:t>
            </w:r>
          </w:p>
        </w:tc>
        <w:tc>
          <w:tcPr>
            <w:tcW w:type="dxa" w:w="2880"/>
          </w:tcPr>
          <w:p>
            <w:r>
              <w:t>string</w:t>
            </w:r>
          </w:p>
        </w:tc>
        <w:tc>
          <w:tcPr>
            <w:tcW w:type="dxa" w:w="2880"/>
          </w:tcPr>
          <w:p>
            <w:r>
              <w:t>Address (as a single string).</w:t>
            </w:r>
          </w:p>
        </w:tc>
      </w:tr>
      <w:tr>
        <w:tc>
          <w:tcPr>
            <w:tcW w:type="dxa" w:w="2880"/>
          </w:tcPr>
          <w:p>
            <w:r>
              <w:t>response.result.estimate.amount</w:t>
            </w:r>
          </w:p>
        </w:tc>
        <w:tc>
          <w:tcPr>
            <w:tcW w:type="dxa" w:w="2880"/>
          </w:tcPr>
          <w:p>
            <w:r>
              <w:t>object</w:t>
            </w:r>
          </w:p>
        </w:tc>
        <w:tc>
          <w:tcPr>
            <w:tcW w:type="dxa" w:w="2880"/>
          </w:tcPr>
          <w:p>
            <w:r>
              <w:t>Total amount information.</w:t>
            </w:r>
          </w:p>
        </w:tc>
      </w:tr>
      <w:tr>
        <w:tc>
          <w:tcPr>
            <w:tcW w:type="dxa" w:w="2880"/>
          </w:tcPr>
          <w:p>
            <w:r>
              <w:t>response.result.estimate.amount.amount</w:t>
            </w:r>
          </w:p>
        </w:tc>
        <w:tc>
          <w:tcPr>
            <w:tcW w:type="dxa" w:w="2880"/>
          </w:tcPr>
          <w:p>
            <w:r>
              <w:t>string</w:t>
            </w:r>
          </w:p>
        </w:tc>
        <w:tc>
          <w:tcPr>
            <w:tcW w:type="dxa" w:w="2880"/>
          </w:tcPr>
          <w:p>
            <w:r>
              <w:t>Amount value (string-formatted).</w:t>
            </w:r>
          </w:p>
        </w:tc>
      </w:tr>
      <w:tr>
        <w:tc>
          <w:tcPr>
            <w:tcW w:type="dxa" w:w="2880"/>
          </w:tcPr>
          <w:p>
            <w:r>
              <w:t>response.result.estimate.amount.code</w:t>
            </w:r>
          </w:p>
        </w:tc>
        <w:tc>
          <w:tcPr>
            <w:tcW w:type="dxa" w:w="2880"/>
          </w:tcPr>
          <w:p>
            <w:r>
              <w:t>string</w:t>
            </w:r>
          </w:p>
        </w:tc>
        <w:tc>
          <w:tcPr>
            <w:tcW w:type="dxa" w:w="2880"/>
          </w:tcPr>
          <w:p>
            <w:r>
              <w:t>Currency code for the amount (e.g., USD).</w:t>
            </w:r>
          </w:p>
        </w:tc>
      </w:tr>
      <w:tr>
        <w:tc>
          <w:tcPr>
            <w:tcW w:type="dxa" w:w="2880"/>
          </w:tcPr>
          <w:p>
            <w:r>
              <w:t>response.result.estimate.city</w:t>
            </w:r>
          </w:p>
        </w:tc>
        <w:tc>
          <w:tcPr>
            <w:tcW w:type="dxa" w:w="2880"/>
          </w:tcPr>
          <w:p>
            <w:r>
              <w:t>string</w:t>
            </w:r>
          </w:p>
        </w:tc>
        <w:tc>
          <w:tcPr>
            <w:tcW w:type="dxa" w:w="2880"/>
          </w:tcPr>
          <w:p>
            <w:r>
              <w:t>City.</w:t>
            </w:r>
          </w:p>
        </w:tc>
      </w:tr>
      <w:tr>
        <w:tc>
          <w:tcPr>
            <w:tcW w:type="dxa" w:w="2880"/>
          </w:tcPr>
          <w:p>
            <w:r>
              <w:t>response.result.estimate.code</w:t>
            </w:r>
          </w:p>
        </w:tc>
        <w:tc>
          <w:tcPr>
            <w:tcW w:type="dxa" w:w="2880"/>
          </w:tcPr>
          <w:p>
            <w:r>
              <w:t>string</w:t>
            </w:r>
          </w:p>
        </w:tc>
        <w:tc>
          <w:tcPr>
            <w:tcW w:type="dxa" w:w="2880"/>
          </w:tcPr>
          <w:p>
            <w:r>
              <w:t>Code (as returned by API).</w:t>
            </w:r>
          </w:p>
        </w:tc>
      </w:tr>
      <w:tr>
        <w:tc>
          <w:tcPr>
            <w:tcW w:type="dxa" w:w="2880"/>
          </w:tcPr>
          <w:p>
            <w:r>
              <w:t>response.result.estimate.country</w:t>
            </w:r>
          </w:p>
        </w:tc>
        <w:tc>
          <w:tcPr>
            <w:tcW w:type="dxa" w:w="2880"/>
          </w:tcPr>
          <w:p>
            <w:r>
              <w:t>string</w:t>
            </w:r>
          </w:p>
        </w:tc>
        <w:tc>
          <w:tcPr>
            <w:tcW w:type="dxa" w:w="2880"/>
          </w:tcPr>
          <w:p>
            <w:r>
              <w:t>Country.</w:t>
            </w:r>
          </w:p>
        </w:tc>
      </w:tr>
      <w:tr>
        <w:tc>
          <w:tcPr>
            <w:tcW w:type="dxa" w:w="2880"/>
          </w:tcPr>
          <w:p>
            <w:r>
              <w:t>response.result.estimate.create_date</w:t>
            </w:r>
          </w:p>
        </w:tc>
        <w:tc>
          <w:tcPr>
            <w:tcW w:type="dxa" w:w="2880"/>
          </w:tcPr>
          <w:p>
            <w:r>
              <w:t>string</w:t>
            </w:r>
          </w:p>
        </w:tc>
        <w:tc>
          <w:tcPr>
            <w:tcW w:type="dxa" w:w="2880"/>
          </w:tcPr>
          <w:p>
            <w:r>
              <w:t>Creation date (date-only string).</w:t>
            </w:r>
          </w:p>
        </w:tc>
      </w:tr>
      <w:tr>
        <w:tc>
          <w:tcPr>
            <w:tcW w:type="dxa" w:w="2880"/>
          </w:tcPr>
          <w:p>
            <w:r>
              <w:t>response.result.estimate.created_at</w:t>
            </w:r>
          </w:p>
        </w:tc>
        <w:tc>
          <w:tcPr>
            <w:tcW w:type="dxa" w:w="2880"/>
          </w:tcPr>
          <w:p>
            <w:r>
              <w:t>string</w:t>
            </w:r>
          </w:p>
        </w:tc>
        <w:tc>
          <w:tcPr>
            <w:tcW w:type="dxa" w:w="2880"/>
          </w:tcPr>
          <w:p>
            <w:r>
              <w:t>Creation timestamp (string as returned by API).</w:t>
            </w:r>
          </w:p>
        </w:tc>
      </w:tr>
      <w:tr>
        <w:tc>
          <w:tcPr>
            <w:tcW w:type="dxa" w:w="2880"/>
          </w:tcPr>
          <w:p>
            <w:r>
              <w:t>response.result.estimate.currency_code</w:t>
            </w:r>
          </w:p>
        </w:tc>
        <w:tc>
          <w:tcPr>
            <w:tcW w:type="dxa" w:w="2880"/>
          </w:tcPr>
          <w:p>
            <w:r>
              <w:t>string</w:t>
            </w:r>
          </w:p>
        </w:tc>
        <w:tc>
          <w:tcPr>
            <w:tcW w:type="dxa" w:w="2880"/>
          </w:tcPr>
          <w:p>
            <w:r>
              <w:t>Currency code for the estimate.</w:t>
            </w:r>
          </w:p>
        </w:tc>
      </w:tr>
      <w:tr>
        <w:tc>
          <w:tcPr>
            <w:tcW w:type="dxa" w:w="2880"/>
          </w:tcPr>
          <w:p>
            <w:r>
              <w:t>response.result.estimate.current_organization</w:t>
            </w:r>
          </w:p>
        </w:tc>
        <w:tc>
          <w:tcPr>
            <w:tcW w:type="dxa" w:w="2880"/>
          </w:tcPr>
          <w:p>
            <w:r>
              <w:t>string</w:t>
            </w:r>
          </w:p>
        </w:tc>
        <w:tc>
          <w:tcPr>
            <w:tcW w:type="dxa" w:w="2880"/>
          </w:tcPr>
          <w:p>
            <w:r>
              <w:t>Current organization name.</w:t>
            </w:r>
          </w:p>
        </w:tc>
      </w:tr>
      <w:tr>
        <w:tc>
          <w:tcPr>
            <w:tcW w:type="dxa" w:w="2880"/>
          </w:tcPr>
          <w:p>
            <w:r>
              <w:t>response.result.estimate.customerid</w:t>
            </w:r>
          </w:p>
        </w:tc>
        <w:tc>
          <w:tcPr>
            <w:tcW w:type="dxa" w:w="2880"/>
          </w:tcPr>
          <w:p>
            <w:r>
              <w:t>number</w:t>
            </w:r>
          </w:p>
        </w:tc>
        <w:tc>
          <w:tcPr>
            <w:tcW w:type="dxa" w:w="2880"/>
          </w:tcPr>
          <w:p>
            <w:r>
              <w:t>Customer ID.</w:t>
            </w:r>
          </w:p>
        </w:tc>
      </w:tr>
      <w:tr>
        <w:tc>
          <w:tcPr>
            <w:tcW w:type="dxa" w:w="2880"/>
          </w:tcPr>
          <w:p>
            <w:r>
              <w:t>response.result.estimate.description</w:t>
            </w:r>
          </w:p>
        </w:tc>
        <w:tc>
          <w:tcPr>
            <w:tcW w:type="dxa" w:w="2880"/>
          </w:tcPr>
          <w:p>
            <w:r>
              <w:t>string</w:t>
            </w:r>
          </w:p>
        </w:tc>
        <w:tc>
          <w:tcPr>
            <w:tcW w:type="dxa" w:w="2880"/>
          </w:tcPr>
          <w:p>
            <w:r>
              <w:t>Estimate description.</w:t>
            </w:r>
          </w:p>
        </w:tc>
      </w:tr>
      <w:tr>
        <w:tc>
          <w:tcPr>
            <w:tcW w:type="dxa" w:w="2880"/>
          </w:tcPr>
          <w:p>
            <w:r>
              <w:t>response.result.estimate.discount_total</w:t>
            </w:r>
          </w:p>
        </w:tc>
        <w:tc>
          <w:tcPr>
            <w:tcW w:type="dxa" w:w="2880"/>
          </w:tcPr>
          <w:p>
            <w:r>
              <w:t>object</w:t>
            </w:r>
          </w:p>
        </w:tc>
        <w:tc>
          <w:tcPr>
            <w:tcW w:type="dxa" w:w="2880"/>
          </w:tcPr>
          <w:p>
            <w:r>
              <w:t>Discount total information.</w:t>
            </w:r>
          </w:p>
        </w:tc>
      </w:tr>
      <w:tr>
        <w:tc>
          <w:tcPr>
            <w:tcW w:type="dxa" w:w="2880"/>
          </w:tcPr>
          <w:p>
            <w:r>
              <w:t>response.result.estimate.discount_total.amount</w:t>
            </w:r>
          </w:p>
        </w:tc>
        <w:tc>
          <w:tcPr>
            <w:tcW w:type="dxa" w:w="2880"/>
          </w:tcPr>
          <w:p>
            <w:r>
              <w:t>string</w:t>
            </w:r>
          </w:p>
        </w:tc>
        <w:tc>
          <w:tcPr>
            <w:tcW w:type="dxa" w:w="2880"/>
          </w:tcPr>
          <w:p>
            <w:r>
              <w:t>Discount amount (string-formatted).</w:t>
            </w:r>
          </w:p>
        </w:tc>
      </w:tr>
      <w:tr>
        <w:tc>
          <w:tcPr>
            <w:tcW w:type="dxa" w:w="2880"/>
          </w:tcPr>
          <w:p>
            <w:r>
              <w:t>response.result.estimate.discount_total.code</w:t>
            </w:r>
          </w:p>
        </w:tc>
        <w:tc>
          <w:tcPr>
            <w:tcW w:type="dxa" w:w="2880"/>
          </w:tcPr>
          <w:p>
            <w:r>
              <w:t>string</w:t>
            </w:r>
          </w:p>
        </w:tc>
        <w:tc>
          <w:tcPr>
            <w:tcW w:type="dxa" w:w="2880"/>
          </w:tcPr>
          <w:p>
            <w:r>
              <w:t>Currency code for the discount.</w:t>
            </w:r>
          </w:p>
        </w:tc>
      </w:tr>
      <w:tr>
        <w:tc>
          <w:tcPr>
            <w:tcW w:type="dxa" w:w="2880"/>
          </w:tcPr>
          <w:p>
            <w:r>
              <w:t>response.result.estimate.discount_value</w:t>
            </w:r>
          </w:p>
        </w:tc>
        <w:tc>
          <w:tcPr>
            <w:tcW w:type="dxa" w:w="2880"/>
          </w:tcPr>
          <w:p>
            <w:r>
              <w:t>string</w:t>
            </w:r>
          </w:p>
        </w:tc>
        <w:tc>
          <w:tcPr>
            <w:tcW w:type="dxa" w:w="2880"/>
          </w:tcPr>
          <w:p>
            <w:r>
              <w:t>Discount value (string-formatted).</w:t>
            </w:r>
          </w:p>
        </w:tc>
      </w:tr>
      <w:tr>
        <w:tc>
          <w:tcPr>
            <w:tcW w:type="dxa" w:w="2880"/>
          </w:tcPr>
          <w:p>
            <w:r>
              <w:t>response.result.estimate.display_status</w:t>
            </w:r>
          </w:p>
        </w:tc>
        <w:tc>
          <w:tcPr>
            <w:tcW w:type="dxa" w:w="2880"/>
          </w:tcPr>
          <w:p>
            <w:r>
              <w:t>string</w:t>
            </w:r>
          </w:p>
        </w:tc>
        <w:tc>
          <w:tcPr>
            <w:tcW w:type="dxa" w:w="2880"/>
          </w:tcPr>
          <w:p>
            <w:r>
              <w:t>Display status (e.g., draft).</w:t>
            </w:r>
          </w:p>
        </w:tc>
      </w:tr>
      <w:tr>
        <w:tc>
          <w:tcPr>
            <w:tcW w:type="dxa" w:w="2880"/>
          </w:tcPr>
          <w:p>
            <w:r>
              <w:t>response.result.estimate.estimate_number</w:t>
            </w:r>
          </w:p>
        </w:tc>
        <w:tc>
          <w:tcPr>
            <w:tcW w:type="dxa" w:w="2880"/>
          </w:tcPr>
          <w:p>
            <w:r>
              <w:t>string</w:t>
            </w:r>
          </w:p>
        </w:tc>
        <w:tc>
          <w:tcPr>
            <w:tcW w:type="dxa" w:w="2880"/>
          </w:tcPr>
          <w:p>
            <w:r>
              <w:t>Human-readable estimate number.</w:t>
            </w:r>
          </w:p>
        </w:tc>
      </w:tr>
      <w:tr>
        <w:tc>
          <w:tcPr>
            <w:tcW w:type="dxa" w:w="2880"/>
          </w:tcPr>
          <w:p>
            <w:r>
              <w:t>response.result.estimate.estimateid</w:t>
            </w:r>
          </w:p>
        </w:tc>
        <w:tc>
          <w:tcPr>
            <w:tcW w:type="dxa" w:w="2880"/>
          </w:tcPr>
          <w:p>
            <w:r>
              <w:t>number</w:t>
            </w:r>
          </w:p>
        </w:tc>
        <w:tc>
          <w:tcPr>
            <w:tcW w:type="dxa" w:w="2880"/>
          </w:tcPr>
          <w:p>
            <w:r>
              <w:t>Estimate ID (numeric).</w:t>
            </w:r>
          </w:p>
        </w:tc>
      </w:tr>
      <w:tr>
        <w:tc>
          <w:tcPr>
            <w:tcW w:type="dxa" w:w="2880"/>
          </w:tcPr>
          <w:p>
            <w:r>
              <w:t>response.result.estimate.ext_archive</w:t>
            </w:r>
          </w:p>
        </w:tc>
        <w:tc>
          <w:tcPr>
            <w:tcW w:type="dxa" w:w="2880"/>
          </w:tcPr>
          <w:p>
            <w:r>
              <w:t>number</w:t>
            </w:r>
          </w:p>
        </w:tc>
        <w:tc>
          <w:tcPr>
            <w:tcW w:type="dxa" w:w="2880"/>
          </w:tcPr>
          <w:p>
            <w:r>
              <w:t>Archive flag/value.</w:t>
            </w:r>
          </w:p>
        </w:tc>
      </w:tr>
      <w:tr>
        <w:tc>
          <w:tcPr>
            <w:tcW w:type="dxa" w:w="2880"/>
          </w:tcPr>
          <w:p>
            <w:r>
              <w:t>response.result.estimate.fname</w:t>
            </w:r>
          </w:p>
        </w:tc>
        <w:tc>
          <w:tcPr>
            <w:tcW w:type="dxa" w:w="2880"/>
          </w:tcPr>
          <w:p>
            <w:r>
              <w:t>string</w:t>
            </w:r>
          </w:p>
        </w:tc>
        <w:tc>
          <w:tcPr>
            <w:tcW w:type="dxa" w:w="2880"/>
          </w:tcPr>
          <w:p>
            <w:r>
              <w:t>Customer first name (as returned).</w:t>
            </w:r>
          </w:p>
        </w:tc>
      </w:tr>
      <w:tr>
        <w:tc>
          <w:tcPr>
            <w:tcW w:type="dxa" w:w="2880"/>
          </w:tcPr>
          <w:p>
            <w:r>
              <w:t>response.result.estimate.id</w:t>
            </w:r>
          </w:p>
        </w:tc>
        <w:tc>
          <w:tcPr>
            <w:tcW w:type="dxa" w:w="2880"/>
          </w:tcPr>
          <w:p>
            <w:r>
              <w:t>number</w:t>
            </w:r>
          </w:p>
        </w:tc>
        <w:tc>
          <w:tcPr>
            <w:tcW w:type="dxa" w:w="2880"/>
          </w:tcPr>
          <w:p>
            <w:r>
              <w:t>Estimate ID (numeric; as returned).</w:t>
            </w:r>
          </w:p>
        </w:tc>
      </w:tr>
      <w:tr>
        <w:tc>
          <w:tcPr>
            <w:tcW w:type="dxa" w:w="2880"/>
          </w:tcPr>
          <w:p>
            <w:r>
              <w:t>response.result.estimate.invoiced</w:t>
            </w:r>
          </w:p>
        </w:tc>
        <w:tc>
          <w:tcPr>
            <w:tcW w:type="dxa" w:w="2880"/>
          </w:tcPr>
          <w:p>
            <w:r>
              <w:t>boolean</w:t>
            </w:r>
          </w:p>
        </w:tc>
        <w:tc>
          <w:tcPr>
            <w:tcW w:type="dxa" w:w="2880"/>
          </w:tcPr>
          <w:p>
            <w:r>
              <w:t>Whether the estimate has been invoiced.</w:t>
            </w:r>
          </w:p>
        </w:tc>
      </w:tr>
      <w:tr>
        <w:tc>
          <w:tcPr>
            <w:tcW w:type="dxa" w:w="2880"/>
          </w:tcPr>
          <w:p>
            <w:r>
              <w:t>response.result.estimate.language</w:t>
            </w:r>
          </w:p>
        </w:tc>
        <w:tc>
          <w:tcPr>
            <w:tcW w:type="dxa" w:w="2880"/>
          </w:tcPr>
          <w:p>
            <w:r>
              <w:t>string</w:t>
            </w:r>
          </w:p>
        </w:tc>
        <w:tc>
          <w:tcPr>
            <w:tcW w:type="dxa" w:w="2880"/>
          </w:tcPr>
          <w:p>
            <w:r>
              <w:t>Language code (e.g., en).</w:t>
            </w:r>
          </w:p>
        </w:tc>
      </w:tr>
      <w:tr>
        <w:tc>
          <w:tcPr>
            <w:tcW w:type="dxa" w:w="2880"/>
          </w:tcPr>
          <w:p>
            <w:r>
              <w:t>response.result.estimate.lname</w:t>
            </w:r>
          </w:p>
        </w:tc>
        <w:tc>
          <w:tcPr>
            <w:tcW w:type="dxa" w:w="2880"/>
          </w:tcPr>
          <w:p>
            <w:r>
              <w:t>string</w:t>
            </w:r>
          </w:p>
        </w:tc>
        <w:tc>
          <w:tcPr>
            <w:tcW w:type="dxa" w:w="2880"/>
          </w:tcPr>
          <w:p>
            <w:r>
              <w:t>Customer last name (as returned).</w:t>
            </w:r>
          </w:p>
        </w:tc>
      </w:tr>
      <w:tr>
        <w:tc>
          <w:tcPr>
            <w:tcW w:type="dxa" w:w="2880"/>
          </w:tcPr>
          <w:p>
            <w:r>
              <w:t>response.result.estimate.notes</w:t>
            </w:r>
          </w:p>
        </w:tc>
        <w:tc>
          <w:tcPr>
            <w:tcW w:type="dxa" w:w="2880"/>
          </w:tcPr>
          <w:p>
            <w:r>
              <w:t>string</w:t>
            </w:r>
          </w:p>
        </w:tc>
        <w:tc>
          <w:tcPr>
            <w:tcW w:type="dxa" w:w="2880"/>
          </w:tcPr>
          <w:p>
            <w:r>
              <w:t>Notes on the estimate.</w:t>
            </w:r>
          </w:p>
        </w:tc>
      </w:tr>
      <w:tr>
        <w:tc>
          <w:tcPr>
            <w:tcW w:type="dxa" w:w="2880"/>
          </w:tcPr>
          <w:p>
            <w:r>
              <w:t>response.result.estimate.organization</w:t>
            </w:r>
          </w:p>
        </w:tc>
        <w:tc>
          <w:tcPr>
            <w:tcW w:type="dxa" w:w="2880"/>
          </w:tcPr>
          <w:p>
            <w:r>
              <w:t>string</w:t>
            </w:r>
          </w:p>
        </w:tc>
        <w:tc>
          <w:tcPr>
            <w:tcW w:type="dxa" w:w="2880"/>
          </w:tcPr>
          <w:p>
            <w:r>
              <w:t>Organization name (as returned).</w:t>
            </w:r>
          </w:p>
        </w:tc>
      </w:tr>
      <w:tr>
        <w:tc>
          <w:tcPr>
            <w:tcW w:type="dxa" w:w="2880"/>
          </w:tcPr>
          <w:p>
            <w:r>
              <w:t>response.result.estimate.ownerid</w:t>
            </w:r>
          </w:p>
        </w:tc>
        <w:tc>
          <w:tcPr>
            <w:tcW w:type="dxa" w:w="2880"/>
          </w:tcPr>
          <w:p>
            <w:r>
              <w:t>number</w:t>
            </w:r>
          </w:p>
        </w:tc>
        <w:tc>
          <w:tcPr>
            <w:tcW w:type="dxa" w:w="2880"/>
          </w:tcPr>
          <w:p>
            <w:r>
              <w:t>Owner ID.</w:t>
            </w:r>
          </w:p>
        </w:tc>
      </w:tr>
      <w:tr>
        <w:tc>
          <w:tcPr>
            <w:tcW w:type="dxa" w:w="2880"/>
          </w:tcPr>
          <w:p>
            <w:r>
              <w:t>response.result.estimate.po_number</w:t>
            </w:r>
          </w:p>
        </w:tc>
        <w:tc>
          <w:tcPr>
            <w:tcW w:type="dxa" w:w="2880"/>
          </w:tcPr>
          <w:p>
            <w:r>
              <w:t>any</w:t>
            </w:r>
          </w:p>
        </w:tc>
        <w:tc>
          <w:tcPr>
            <w:tcW w:type="dxa" w:w="2880"/>
          </w:tcPr>
          <w:p>
            <w:r>
              <w:t>Purchase order number (can be null).</w:t>
            </w:r>
          </w:p>
        </w:tc>
      </w:tr>
      <w:tr>
        <w:tc>
          <w:tcPr>
            <w:tcW w:type="dxa" w:w="2880"/>
          </w:tcPr>
          <w:p>
            <w:r>
              <w:t>response.result.estimate.province</w:t>
            </w:r>
          </w:p>
        </w:tc>
        <w:tc>
          <w:tcPr>
            <w:tcW w:type="dxa" w:w="2880"/>
          </w:tcPr>
          <w:p>
            <w:r>
              <w:t>string</w:t>
            </w:r>
          </w:p>
        </w:tc>
        <w:tc>
          <w:tcPr>
            <w:tcW w:type="dxa" w:w="2880"/>
          </w:tcPr>
          <w:p>
            <w:r>
              <w:t>Province/state.</w:t>
            </w:r>
          </w:p>
        </w:tc>
      </w:tr>
      <w:tr>
        <w:tc>
          <w:tcPr>
            <w:tcW w:type="dxa" w:w="2880"/>
          </w:tcPr>
          <w:p>
            <w:r>
              <w:t>response.result.estimate.reply_status</w:t>
            </w:r>
          </w:p>
        </w:tc>
        <w:tc>
          <w:tcPr>
            <w:tcW w:type="dxa" w:w="2880"/>
          </w:tcPr>
          <w:p>
            <w:r>
              <w:t>any</w:t>
            </w:r>
          </w:p>
        </w:tc>
        <w:tc>
          <w:tcPr>
            <w:tcW w:type="dxa" w:w="2880"/>
          </w:tcPr>
          <w:p>
            <w:r>
              <w:t>Reply status (can be null).</w:t>
            </w:r>
          </w:p>
        </w:tc>
      </w:tr>
      <w:tr>
        <w:tc>
          <w:tcPr>
            <w:tcW w:type="dxa" w:w="2880"/>
          </w:tcPr>
          <w:p>
            <w:r>
              <w:t>response.result.estimate.require_client_signature</w:t>
            </w:r>
          </w:p>
        </w:tc>
        <w:tc>
          <w:tcPr>
            <w:tcW w:type="dxa" w:w="2880"/>
          </w:tcPr>
          <w:p>
            <w:r>
              <w:t>boolean</w:t>
            </w:r>
          </w:p>
        </w:tc>
        <w:tc>
          <w:tcPr>
            <w:tcW w:type="dxa" w:w="2880"/>
          </w:tcPr>
          <w:p>
            <w:r>
              <w:t>Whether a client signature is required.</w:t>
            </w:r>
          </w:p>
        </w:tc>
      </w:tr>
      <w:tr>
        <w:tc>
          <w:tcPr>
            <w:tcW w:type="dxa" w:w="2880"/>
          </w:tcPr>
          <w:p>
            <w:r>
              <w:t>response.result.estimate.rich_proposal</w:t>
            </w:r>
          </w:p>
        </w:tc>
        <w:tc>
          <w:tcPr>
            <w:tcW w:type="dxa" w:w="2880"/>
          </w:tcPr>
          <w:p>
            <w:r>
              <w:t>boolean</w:t>
            </w:r>
          </w:p>
        </w:tc>
        <w:tc>
          <w:tcPr>
            <w:tcW w:type="dxa" w:w="2880"/>
          </w:tcPr>
          <w:p>
            <w:r>
              <w:t>Whether this is a rich proposal.</w:t>
            </w:r>
          </w:p>
        </w:tc>
      </w:tr>
      <w:tr>
        <w:tc>
          <w:tcPr>
            <w:tcW w:type="dxa" w:w="2880"/>
          </w:tcPr>
          <w:p>
            <w:r>
              <w:t>response.result.estimate.sentid</w:t>
            </w:r>
          </w:p>
        </w:tc>
        <w:tc>
          <w:tcPr>
            <w:tcW w:type="dxa" w:w="2880"/>
          </w:tcPr>
          <w:p>
            <w:r>
              <w:t>number</w:t>
            </w:r>
          </w:p>
        </w:tc>
        <w:tc>
          <w:tcPr>
            <w:tcW w:type="dxa" w:w="2880"/>
          </w:tcPr>
          <w:p>
            <w:r>
              <w:t>Sent ID.</w:t>
            </w:r>
          </w:p>
        </w:tc>
      </w:tr>
      <w:tr>
        <w:tc>
          <w:tcPr>
            <w:tcW w:type="dxa" w:w="2880"/>
          </w:tcPr>
          <w:p>
            <w:r>
              <w:t>response.result.estimate.status</w:t>
            </w:r>
          </w:p>
        </w:tc>
        <w:tc>
          <w:tcPr>
            <w:tcW w:type="dxa" w:w="2880"/>
          </w:tcPr>
          <w:p>
            <w:r>
              <w:t>number</w:t>
            </w:r>
          </w:p>
        </w:tc>
        <w:tc>
          <w:tcPr>
            <w:tcW w:type="dxa" w:w="2880"/>
          </w:tcPr>
          <w:p>
            <w:r>
              <w:t>Status (numeric).</w:t>
            </w:r>
          </w:p>
        </w:tc>
      </w:tr>
      <w:tr>
        <w:tc>
          <w:tcPr>
            <w:tcW w:type="dxa" w:w="2880"/>
          </w:tcPr>
          <w:p>
            <w:r>
              <w:t>response.result.estimate.street</w:t>
            </w:r>
          </w:p>
        </w:tc>
        <w:tc>
          <w:tcPr>
            <w:tcW w:type="dxa" w:w="2880"/>
          </w:tcPr>
          <w:p>
            <w:r>
              <w:t>string</w:t>
            </w:r>
          </w:p>
        </w:tc>
        <w:tc>
          <w:tcPr>
            <w:tcW w:type="dxa" w:w="2880"/>
          </w:tcPr>
          <w:p>
            <w:r>
              <w:t>Street line 1.</w:t>
            </w:r>
          </w:p>
        </w:tc>
      </w:tr>
      <w:tr>
        <w:tc>
          <w:tcPr>
            <w:tcW w:type="dxa" w:w="2880"/>
          </w:tcPr>
          <w:p>
            <w:r>
              <w:t>response.result.estimate.street2</w:t>
            </w:r>
          </w:p>
        </w:tc>
        <w:tc>
          <w:tcPr>
            <w:tcW w:type="dxa" w:w="2880"/>
          </w:tcPr>
          <w:p>
            <w:r>
              <w:t>string</w:t>
            </w:r>
          </w:p>
        </w:tc>
        <w:tc>
          <w:tcPr>
            <w:tcW w:type="dxa" w:w="2880"/>
          </w:tcPr>
          <w:p>
            <w:r>
              <w:t>Street line 2.</w:t>
            </w:r>
          </w:p>
        </w:tc>
      </w:tr>
      <w:tr>
        <w:tc>
          <w:tcPr>
            <w:tcW w:type="dxa" w:w="2880"/>
          </w:tcPr>
          <w:p>
            <w:r>
              <w:t>response.result.estimate.template</w:t>
            </w:r>
          </w:p>
        </w:tc>
        <w:tc>
          <w:tcPr>
            <w:tcW w:type="dxa" w:w="2880"/>
          </w:tcPr>
          <w:p>
            <w:r>
              <w:t>string</w:t>
            </w:r>
          </w:p>
        </w:tc>
        <w:tc>
          <w:tcPr>
            <w:tcW w:type="dxa" w:w="2880"/>
          </w:tcPr>
          <w:p>
            <w:r>
              <w:t>Template name (e.g., clean-grouped).</w:t>
            </w:r>
          </w:p>
        </w:tc>
      </w:tr>
      <w:tr>
        <w:tc>
          <w:tcPr>
            <w:tcW w:type="dxa" w:w="2880"/>
          </w:tcPr>
          <w:p>
            <w:r>
              <w:t>response.result.estimate.terms</w:t>
            </w:r>
          </w:p>
        </w:tc>
        <w:tc>
          <w:tcPr>
            <w:tcW w:type="dxa" w:w="2880"/>
          </w:tcPr>
          <w:p>
            <w:r>
              <w:t>string</w:t>
            </w:r>
          </w:p>
        </w:tc>
        <w:tc>
          <w:tcPr>
            <w:tcW w:type="dxa" w:w="2880"/>
          </w:tcPr>
          <w:p>
            <w:r>
              <w:t>Terms text.</w:t>
            </w:r>
          </w:p>
        </w:tc>
      </w:tr>
      <w:tr>
        <w:tc>
          <w:tcPr>
            <w:tcW w:type="dxa" w:w="2880"/>
          </w:tcPr>
          <w:p>
            <w:r>
              <w:t>response.result.estimate.ui_status</w:t>
            </w:r>
          </w:p>
        </w:tc>
        <w:tc>
          <w:tcPr>
            <w:tcW w:type="dxa" w:w="2880"/>
          </w:tcPr>
          <w:p>
            <w:r>
              <w:t>string</w:t>
            </w:r>
          </w:p>
        </w:tc>
        <w:tc>
          <w:tcPr>
            <w:tcW w:type="dxa" w:w="2880"/>
          </w:tcPr>
          <w:p>
            <w:r>
              <w:t>UI status (e.g., draft).</w:t>
            </w:r>
          </w:p>
        </w:tc>
      </w:tr>
      <w:tr>
        <w:tc>
          <w:tcPr>
            <w:tcW w:type="dxa" w:w="2880"/>
          </w:tcPr>
          <w:p>
            <w:r>
              <w:t>response.result.estimate.updated</w:t>
            </w:r>
          </w:p>
        </w:tc>
        <w:tc>
          <w:tcPr>
            <w:tcW w:type="dxa" w:w="2880"/>
          </w:tcPr>
          <w:p>
            <w:r>
              <w:t>string</w:t>
            </w:r>
          </w:p>
        </w:tc>
        <w:tc>
          <w:tcPr>
            <w:tcW w:type="dxa" w:w="2880"/>
          </w:tcPr>
          <w:p>
            <w:r>
              <w:t>Updated timestamp (string as returned by API).</w:t>
            </w:r>
          </w:p>
        </w:tc>
      </w:tr>
      <w:tr>
        <w:tc>
          <w:tcPr>
            <w:tcW w:type="dxa" w:w="2880"/>
          </w:tcPr>
          <w:p>
            <w:r>
              <w:t>response.result.estimate.vat_name</w:t>
            </w:r>
          </w:p>
        </w:tc>
        <w:tc>
          <w:tcPr>
            <w:tcW w:type="dxa" w:w="2880"/>
          </w:tcPr>
          <w:p>
            <w:r>
              <w:t>any</w:t>
            </w:r>
          </w:p>
        </w:tc>
        <w:tc>
          <w:tcPr>
            <w:tcW w:type="dxa" w:w="2880"/>
          </w:tcPr>
          <w:p>
            <w:r>
              <w:t>VAT name (can be null).</w:t>
            </w:r>
          </w:p>
        </w:tc>
      </w:tr>
      <w:tr>
        <w:tc>
          <w:tcPr>
            <w:tcW w:type="dxa" w:w="2880"/>
          </w:tcPr>
          <w:p>
            <w:r>
              <w:t>response.result.estimate.vat_number</w:t>
            </w:r>
          </w:p>
        </w:tc>
        <w:tc>
          <w:tcPr>
            <w:tcW w:type="dxa" w:w="2880"/>
          </w:tcPr>
          <w:p>
            <w:r>
              <w:t>string</w:t>
            </w:r>
          </w:p>
        </w:tc>
        <w:tc>
          <w:tcPr>
            <w:tcW w:type="dxa" w:w="2880"/>
          </w:tcPr>
          <w:p>
            <w:r>
              <w:t>VAT number.</w:t>
            </w:r>
          </w:p>
        </w:tc>
      </w:tr>
      <w:tr>
        <w:tc>
          <w:tcPr>
            <w:tcW w:type="dxa" w:w="2880"/>
          </w:tcPr>
          <w:p>
            <w:r>
              <w:t>response.result.estimate.vis_state</w:t>
            </w:r>
          </w:p>
        </w:tc>
        <w:tc>
          <w:tcPr>
            <w:tcW w:type="dxa" w:w="2880"/>
          </w:tcPr>
          <w:p>
            <w:r>
              <w:t>number</w:t>
            </w:r>
          </w:p>
        </w:tc>
        <w:tc>
          <w:tcPr>
            <w:tcW w:type="dxa" w:w="2880"/>
          </w:tcPr>
          <w:p>
            <w:r>
              <w:t>Visibility state (numeric).</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'https://api.freshbooks.com/accounting/account/ABC123/estimates/estimates/1706' \</w:t>
        <w:br/>
        <w:t xml:space="preserve"> --header 'Accept: application/json'</w:t>
      </w:r>
    </w:p>
    <w:p>
      <w:pPr>
        <w:pStyle w:val="Heading3"/>
      </w:pPr>
      <w:r>
        <w:t>Related estimates actions</w:t>
      </w:r>
    </w:p>
    <w:p>
      <w:pPr>
        <w:pStyle w:val="ListBullet"/>
      </w:pPr>
      <w:r>
        <w:t>[GET] List an Account’s Estimates — /accounting/account/{{accountId}}/estimates/estimates</w:t>
      </w:r>
    </w:p>
    <w:p>
      <w:pPr>
        <w:pStyle w:val="ListBullet"/>
      </w:pPr>
      <w:r>
        <w:t>[POST] Create a Single Estimate (with Estimate Lines) for an Account — /accounting/account/{{accountId}}/estimates/estimates</w:t>
      </w:r>
    </w:p>
    <w:p>
      <w:pPr>
        <w:pStyle w:val="ListBullet"/>
      </w:pPr>
      <w:r>
        <w:t>[PUT] Update an Account’s Estimate — /accounting/account/{{accountId}}/estimates/estimates/{{estimateId}}</w:t>
      </w:r>
    </w:p>
    <w:p>
      <w:pPr>
        <w:pStyle w:val="ListBullet"/>
      </w:pPr>
      <w:r>
        <w:t>[POST] Create a Single Proposal (Estimate) for an Account (with Sections, Logos, and E-signature) — /accounting/account/{{accountid}}/estimates/estimates</w:t>
      </w:r>
    </w:p>
    <w:p>
      <w:pPr>
        <w:pStyle w:val="ListBullet"/>
      </w:pPr>
      <w:r>
        <w:t>[PUT] Send an Estimate by Email (for an Account) — /accounting/account/{{accountid}}/estimates/estimates/{{estimateid}}</w:t>
      </w:r>
    </w:p>
    <w:p>
      <w:r>
        <w:br w:type="page"/>
      </w:r>
    </w:p>
    <w:p>
      <w:pPr>
        <w:pStyle w:val="Heading2"/>
      </w:pPr>
      <w:r>
        <w:t>22. [POST] Create a Single Estimate (with Estimate Lines) for an Account</w:t>
      </w:r>
    </w:p>
    <w:p>
      <w:r>
        <w:rPr>
          <w:b/>
        </w:rPr>
        <w:t xml:space="preserve">Endpoint: </w:t>
      </w:r>
      <w:r>
        <w:rPr>
          <w:rFonts w:ascii="Courier New" w:hAnsi="Courier New"/>
          <w:sz w:val="18"/>
        </w:rPr>
        <w:t>/accounting/account/{{accountId}}/estimates/estimates</w:t>
      </w:r>
    </w:p>
    <w:p>
      <w:pPr>
        <w:pStyle w:val="Heading3"/>
      </w:pPr>
      <w:r>
        <w:t>Prerequisites</w:t>
      </w:r>
    </w:p>
    <w:p>
      <w:pPr>
        <w:pStyle w:val="ListBullet"/>
      </w:pPr>
      <w:r>
        <w:t>You must have an accountId to create the estimate under.</w:t>
      </w:r>
    </w:p>
    <w:p>
      <w:pPr>
        <w:pStyle w:val="Heading3"/>
      </w:pPr>
      <w:r>
        <w:t>Method</w:t>
      </w:r>
    </w:p>
    <w:p>
      <w:r>
        <w:t>POST</w:t>
      </w:r>
    </w:p>
    <w:p>
      <w:pPr>
        <w:pStyle w:val="Heading3"/>
      </w:pPr>
      <w:r>
        <w:t>URL</w:t>
      </w:r>
    </w:p>
    <w:p>
      <w:r>
        <w:t>https://api.freshbooks.com/accounting/account/{{accountId}}/estimates/estimates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 single estimate that can include multiple estimate lines, plus optional branding such as a logo and colourway.</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/accounting/account//estimates/estimates).</w:t>
      </w:r>
    </w:p>
    <w:p>
      <w:pPr>
        <w:pStyle w:val="ListBullet"/>
      </w:pPr>
      <w:r>
        <w:t>Always construct the path as /accounting/account/{{accountId}}/estimates/estimates,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/accounting/account/12345/estimates/estimates</w:t>
        <w:br/>
        <w:t>/accounting/account/abcDEF987/estimates/estimates</w:t>
      </w:r>
    </w:p>
    <w:p>
      <w:pPr>
        <w:pStyle w:val="Heading3"/>
      </w:pPr>
      <w:r>
        <w:t>Invalid Examples</w:t>
      </w:r>
    </w:p>
    <w:p>
      <w:r>
        <w:rPr>
          <w:b/>
          <w:color w:val="666666"/>
          <w:sz w:val="16"/>
        </w:rPr>
        <w:t>[http]</w:t>
      </w:r>
    </w:p>
    <w:p>
      <w:pPr>
        <w:shd w:fill="F2F2F2" w:val="clear"/>
      </w:pPr>
      <w:r>
        <w:rPr>
          <w:rFonts w:ascii="Courier New" w:hAnsi="Courier New"/>
          <w:sz w:val="17"/>
        </w:rPr>
        <w:t>/accounting/account//estimates/estimates</w:t>
        <w:br/>
        <w:t>/accounting/account/estimates/estimates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bl>
    <w:p/>
    <w:p>
      <w:pPr>
        <w:pStyle w:val="Heading3"/>
      </w:pPr>
      <w:r>
        <w:t>Request Body</w:t>
      </w:r>
    </w:p>
    <w:p>
      <w:r>
        <w:t>The documentation specifies a text/plain request body with schema any (no further structure provided).</w:t>
      </w:r>
    </w:p>
    <w:p>
      <w:pPr>
        <w:pStyle w:val="Heading3"/>
      </w:pPr>
      <w:r>
        <w:t>Response</w:t>
      </w:r>
    </w:p>
    <w:p>
      <w:pPr>
        <w:pStyle w:val="Heading3"/>
      </w:pPr>
      <w:r>
        <w:t>Success Response (200 OK)</w:t>
      </w:r>
    </w:p>
    <w:p>
      <w:r>
        <w:t>Content-Type: application/json</w:t>
      </w:r>
    </w:p>
    <w:p>
      <w:r>
        <w:t>Response Headers (examples as documented): Accept-Ranges, Access-Control-Allow-Origin, Cache-Control, Connection, Content-Encoding, Country, Date, Expires, Server, Strict-Transport-Security, Transfer-Encoding, Vary, Via, X-Cache, X-Cache-Hits, X-NewRelic-App-Data, X-Served-By</w:t>
      </w:r>
    </w:p>
    <w:p>
      <w:r>
        <w:rPr>
          <w:b/>
          <w:color w:val="666666"/>
          <w:sz w:val="16"/>
        </w:rPr>
        <w:t>[json]</w:t>
      </w:r>
    </w:p>
    <w:p>
      <w:pPr>
        <w:shd w:fill="F2F2F2" w:val="clear"/>
      </w:pPr>
      <w:r>
        <w:rPr>
          <w:rFonts w:ascii="Courier New" w:hAnsi="Courier New"/>
          <w:sz w:val="17"/>
        </w:rPr>
        <w:t>{</w:t>
        <w:br/>
        <w:t xml:space="preserve"> "response": {</w:t>
        <w:br/>
        <w:t xml:space="preserve"> "result": {</w:t>
        <w:br/>
        <w:t xml:space="preserve"> "estimate": {</w:t>
        <w:br/>
        <w:t xml:space="preserve"> "accepted": false,</w:t>
        <w:br/>
        <w:t xml:space="preserve"> "accounting_systemid": "wkMd2g",</w:t>
        <w:br/>
        <w:t xml:space="preserve"> "address": "",</w:t>
        <w:br/>
        <w:t xml:space="preserve"> "amount": {</w:t>
        <w:br/>
        <w:t xml:space="preserve"> "amount": "8000.00",</w:t>
        <w:br/>
        <w:t xml:space="preserve"> "code": "USD"</w:t>
        <w:br/>
        <w:t xml:space="preserve"> },</w:t>
        <w:br/>
        <w:t xml:space="preserve"> "city": "",</w:t>
        <w:br/>
        <w:t xml:space="preserve"> "code": "",</w:t>
        <w:br/>
        <w:t xml:space="preserve"> "country": "Canada",</w:t>
        <w:br/>
        <w:t xml:space="preserve"> "create_date": "2019-04-20",</w:t>
        <w:br/>
        <w:t xml:space="preserve"> "created_at": "2019-04-24 13:59:15",</w:t>
        <w:br/>
        <w:t xml:space="preserve"> "currency_code": "USD",</w:t>
        <w:br/>
        <w:t xml:space="preserve"> "current_organization": "first company",</w:t>
        <w:br/>
        <w:t xml:space="preserve"> "customerid": 31006,</w:t>
        <w:br/>
        <w:t xml:space="preserve"> "description": "",</w:t>
        <w:br/>
        <w:t xml:space="preserve"> "discount_total": {</w:t>
        <w:br/>
        <w:t xml:space="preserve"> "amount": "0.00",</w:t>
        <w:br/>
        <w:t xml:space="preserve"> "code": "USD"</w:t>
        <w:br/>
        <w:t xml:space="preserve"> },</w:t>
        <w:br/>
        <w:t xml:space="preserve"> "discount_value": "0",</w:t>
        <w:br/>
        <w:t xml:space="preserve"> "display_status": "draft",</w:t>
        <w:br/>
        <w:t xml:space="preserve"> "estimate_number": "0000003",</w:t>
        <w:br/>
        <w:t xml:space="preserve"> "estimateid": 2652,</w:t>
        <w:br/>
        <w:t xml:space="preserve"> "ext_archive": 0,</w:t>
        <w:br/>
        <w:t xml:space="preserve"> "fname": "Nicolas",</w:t>
        <w:br/>
        <w:t xml:space="preserve"> "id": 2652,</w:t>
        <w:br/>
        <w:t xml:space="preserve"> "invoiced": false,</w:t>
        <w:br/>
        <w:t xml:space="preserve"> "language": "en",</w:t>
        <w:br/>
        <w:t xml:space="preserve"> "lname": "one",</w:t>
        <w:br/>
        <w:t xml:space="preserve"> "notes": "",</w:t>
        <w:br/>
        <w:t xml:space="preserve"> "organization": "first company",</w:t>
        <w:br/>
        <w:t xml:space="preserve"> "ownerid": 1,</w:t>
        <w:br/>
        <w:t xml:space="preserve"> "po_number": null,</w:t>
        <w:br/>
        <w:t xml:space="preserve"> "province": "",</w:t>
        <w:br/>
        <w:t xml:space="preserve"> "reply_status": null,</w:t>
        <w:br/>
        <w:t xml:space="preserve"> "require_client_signature": false,</w:t>
        <w:br/>
        <w:t xml:space="preserve"> "rich_proposal": false,</w:t>
        <w:br/>
        <w:t xml:space="preserve"> "sentid": 1,</w:t>
        <w:br/>
        <w:t xml:space="preserve"> "status": 1,</w:t>
        <w:br/>
        <w:t xml:space="preserve"> "street": "",</w:t>
        <w:br/>
        <w:t xml:space="preserve"> "street2": "",</w:t>
        <w:br/>
        <w:t xml:space="preserve"> "template": "clean-grouped",</w:t>
        <w:br/>
        <w:t xml:space="preserve"> "terms": "",</w:t>
        <w:br/>
        <w:t xml:space="preserve"> "ui_status": "draft",</w:t>
        <w:br/>
        <w:t xml:space="preserve"> "updated": "2019-04-24 13:59:15",</w:t>
        <w:br/>
        <w:t xml:space="preserve"> "vat_name": "",</w:t>
        <w:br/>
        <w:t xml:space="preserve"> "vat_number": "",</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response.result.estimate</w:t>
            </w:r>
          </w:p>
        </w:tc>
        <w:tc>
          <w:tcPr>
            <w:tcW w:type="dxa" w:w="2880"/>
          </w:tcPr>
          <w:p>
            <w:r>
              <w:t>object</w:t>
            </w:r>
          </w:p>
        </w:tc>
        <w:tc>
          <w:tcPr>
            <w:tcW w:type="dxa" w:w="2880"/>
          </w:tcPr>
          <w:p>
            <w:r>
              <w:t>The created estimate.</w:t>
            </w:r>
          </w:p>
        </w:tc>
      </w:tr>
      <w:tr>
        <w:tc>
          <w:tcPr>
            <w:tcW w:type="dxa" w:w="2880"/>
          </w:tcPr>
          <w:p>
            <w:r>
              <w:t>response.result.estimate.accepted</w:t>
            </w:r>
          </w:p>
        </w:tc>
        <w:tc>
          <w:tcPr>
            <w:tcW w:type="dxa" w:w="2880"/>
          </w:tcPr>
          <w:p>
            <w:r>
              <w:t>boolean</w:t>
            </w:r>
          </w:p>
        </w:tc>
        <w:tc>
          <w:tcPr>
            <w:tcW w:type="dxa" w:w="2880"/>
          </w:tcPr>
          <w:p>
            <w:r>
              <w:t>Whether the estimate has been accepted.</w:t>
            </w:r>
          </w:p>
        </w:tc>
      </w:tr>
      <w:tr>
        <w:tc>
          <w:tcPr>
            <w:tcW w:type="dxa" w:w="2880"/>
          </w:tcPr>
          <w:p>
            <w:r>
              <w:t>response.result.estimate.accounting_systemid</w:t>
            </w:r>
          </w:p>
        </w:tc>
        <w:tc>
          <w:tcPr>
            <w:tcW w:type="dxa" w:w="2880"/>
          </w:tcPr>
          <w:p>
            <w:r>
              <w:t>string</w:t>
            </w:r>
          </w:p>
        </w:tc>
        <w:tc>
          <w:tcPr>
            <w:tcW w:type="dxa" w:w="2880"/>
          </w:tcPr>
          <w:p>
            <w:r>
              <w:t>Accounting system identifier.</w:t>
            </w:r>
          </w:p>
        </w:tc>
      </w:tr>
      <w:tr>
        <w:tc>
          <w:tcPr>
            <w:tcW w:type="dxa" w:w="2880"/>
          </w:tcPr>
          <w:p>
            <w:r>
              <w:t>response.result.estimate.address</w:t>
            </w:r>
          </w:p>
        </w:tc>
        <w:tc>
          <w:tcPr>
            <w:tcW w:type="dxa" w:w="2880"/>
          </w:tcPr>
          <w:p>
            <w:r>
              <w:t>string</w:t>
            </w:r>
          </w:p>
        </w:tc>
        <w:tc>
          <w:tcPr>
            <w:tcW w:type="dxa" w:w="2880"/>
          </w:tcPr>
          <w:p>
            <w:r>
              <w:t>Address.</w:t>
            </w:r>
          </w:p>
        </w:tc>
      </w:tr>
      <w:tr>
        <w:tc>
          <w:tcPr>
            <w:tcW w:type="dxa" w:w="2880"/>
          </w:tcPr>
          <w:p>
            <w:r>
              <w:t>response.result.estimate.amount</w:t>
            </w:r>
          </w:p>
        </w:tc>
        <w:tc>
          <w:tcPr>
            <w:tcW w:type="dxa" w:w="2880"/>
          </w:tcPr>
          <w:p>
            <w:r>
              <w:t>object</w:t>
            </w:r>
          </w:p>
        </w:tc>
        <w:tc>
          <w:tcPr>
            <w:tcW w:type="dxa" w:w="2880"/>
          </w:tcPr>
          <w:p>
            <w:r>
              <w:t>Total amount object.</w:t>
            </w:r>
          </w:p>
        </w:tc>
      </w:tr>
      <w:tr>
        <w:tc>
          <w:tcPr>
            <w:tcW w:type="dxa" w:w="2880"/>
          </w:tcPr>
          <w:p>
            <w:r>
              <w:t>response.result.estimate.amount.amount</w:t>
            </w:r>
          </w:p>
        </w:tc>
        <w:tc>
          <w:tcPr>
            <w:tcW w:type="dxa" w:w="2880"/>
          </w:tcPr>
          <w:p>
            <w:r>
              <w:t>string</w:t>
            </w:r>
          </w:p>
        </w:tc>
        <w:tc>
          <w:tcPr>
            <w:tcW w:type="dxa" w:w="2880"/>
          </w:tcPr>
          <w:p>
            <w:r>
              <w:t>Amount value as a string.</w:t>
            </w:r>
          </w:p>
        </w:tc>
      </w:tr>
      <w:tr>
        <w:tc>
          <w:tcPr>
            <w:tcW w:type="dxa" w:w="2880"/>
          </w:tcPr>
          <w:p>
            <w:r>
              <w:t>response.result.estimate.amount.code</w:t>
            </w:r>
          </w:p>
        </w:tc>
        <w:tc>
          <w:tcPr>
            <w:tcW w:type="dxa" w:w="2880"/>
          </w:tcPr>
          <w:p>
            <w:r>
              <w:t>string</w:t>
            </w:r>
          </w:p>
        </w:tc>
        <w:tc>
          <w:tcPr>
            <w:tcW w:type="dxa" w:w="2880"/>
          </w:tcPr>
          <w:p>
            <w:r>
              <w:t>Currency code for the amount (example: USD).</w:t>
            </w:r>
          </w:p>
        </w:tc>
      </w:tr>
      <w:tr>
        <w:tc>
          <w:tcPr>
            <w:tcW w:type="dxa" w:w="2880"/>
          </w:tcPr>
          <w:p>
            <w:r>
              <w:t>response.result.estimate.city</w:t>
            </w:r>
          </w:p>
        </w:tc>
        <w:tc>
          <w:tcPr>
            <w:tcW w:type="dxa" w:w="2880"/>
          </w:tcPr>
          <w:p>
            <w:r>
              <w:t>string</w:t>
            </w:r>
          </w:p>
        </w:tc>
        <w:tc>
          <w:tcPr>
            <w:tcW w:type="dxa" w:w="2880"/>
          </w:tcPr>
          <w:p>
            <w:r>
              <w:t>City.</w:t>
            </w:r>
          </w:p>
        </w:tc>
      </w:tr>
      <w:tr>
        <w:tc>
          <w:tcPr>
            <w:tcW w:type="dxa" w:w="2880"/>
          </w:tcPr>
          <w:p>
            <w:r>
              <w:t>response.result.estimate.code</w:t>
            </w:r>
          </w:p>
        </w:tc>
        <w:tc>
          <w:tcPr>
            <w:tcW w:type="dxa" w:w="2880"/>
          </w:tcPr>
          <w:p>
            <w:r>
              <w:t>string</w:t>
            </w:r>
          </w:p>
        </w:tc>
        <w:tc>
          <w:tcPr>
            <w:tcW w:type="dxa" w:w="2880"/>
          </w:tcPr>
          <w:p>
            <w:r>
              <w:t>Code.</w:t>
            </w:r>
          </w:p>
        </w:tc>
      </w:tr>
      <w:tr>
        <w:tc>
          <w:tcPr>
            <w:tcW w:type="dxa" w:w="2880"/>
          </w:tcPr>
          <w:p>
            <w:r>
              <w:t>response.result.estimate.country</w:t>
            </w:r>
          </w:p>
        </w:tc>
        <w:tc>
          <w:tcPr>
            <w:tcW w:type="dxa" w:w="2880"/>
          </w:tcPr>
          <w:p>
            <w:r>
              <w:t>string</w:t>
            </w:r>
          </w:p>
        </w:tc>
        <w:tc>
          <w:tcPr>
            <w:tcW w:type="dxa" w:w="2880"/>
          </w:tcPr>
          <w:p>
            <w:r>
              <w:t>Country.</w:t>
            </w:r>
          </w:p>
        </w:tc>
      </w:tr>
      <w:tr>
        <w:tc>
          <w:tcPr>
            <w:tcW w:type="dxa" w:w="2880"/>
          </w:tcPr>
          <w:p>
            <w:r>
              <w:t>response.result.estimate.create_date</w:t>
            </w:r>
          </w:p>
        </w:tc>
        <w:tc>
          <w:tcPr>
            <w:tcW w:type="dxa" w:w="2880"/>
          </w:tcPr>
          <w:p>
            <w:r>
              <w:t>string</w:t>
            </w:r>
          </w:p>
        </w:tc>
        <w:tc>
          <w:tcPr>
            <w:tcW w:type="dxa" w:w="2880"/>
          </w:tcPr>
          <w:p>
            <w:r>
              <w:t>Create date (string format as returned).</w:t>
            </w:r>
          </w:p>
        </w:tc>
      </w:tr>
      <w:tr>
        <w:tc>
          <w:tcPr>
            <w:tcW w:type="dxa" w:w="2880"/>
          </w:tcPr>
          <w:p>
            <w:r>
              <w:t>response.result.estimate.created_at</w:t>
            </w:r>
          </w:p>
        </w:tc>
        <w:tc>
          <w:tcPr>
            <w:tcW w:type="dxa" w:w="2880"/>
          </w:tcPr>
          <w:p>
            <w:r>
              <w:t>string</w:t>
            </w:r>
          </w:p>
        </w:tc>
        <w:tc>
          <w:tcPr>
            <w:tcW w:type="dxa" w:w="2880"/>
          </w:tcPr>
          <w:p>
            <w:r>
              <w:t>Created timestamp (string format as returned).</w:t>
            </w:r>
          </w:p>
        </w:tc>
      </w:tr>
      <w:tr>
        <w:tc>
          <w:tcPr>
            <w:tcW w:type="dxa" w:w="2880"/>
          </w:tcPr>
          <w:p>
            <w:r>
              <w:t>response.result.estimate.currency_code</w:t>
            </w:r>
          </w:p>
        </w:tc>
        <w:tc>
          <w:tcPr>
            <w:tcW w:type="dxa" w:w="2880"/>
          </w:tcPr>
          <w:p>
            <w:r>
              <w:t>string</w:t>
            </w:r>
          </w:p>
        </w:tc>
        <w:tc>
          <w:tcPr>
            <w:tcW w:type="dxa" w:w="2880"/>
          </w:tcPr>
          <w:p>
            <w:r>
              <w:t>Currency code (example: USD).</w:t>
            </w:r>
          </w:p>
        </w:tc>
      </w:tr>
      <w:tr>
        <w:tc>
          <w:tcPr>
            <w:tcW w:type="dxa" w:w="2880"/>
          </w:tcPr>
          <w:p>
            <w:r>
              <w:t>response.result.estimate.current_organization</w:t>
            </w:r>
          </w:p>
        </w:tc>
        <w:tc>
          <w:tcPr>
            <w:tcW w:type="dxa" w:w="2880"/>
          </w:tcPr>
          <w:p>
            <w:r>
              <w:t>string</w:t>
            </w:r>
          </w:p>
        </w:tc>
        <w:tc>
          <w:tcPr>
            <w:tcW w:type="dxa" w:w="2880"/>
          </w:tcPr>
          <w:p>
            <w:r>
              <w:t>Current organization name.</w:t>
            </w:r>
          </w:p>
        </w:tc>
      </w:tr>
      <w:tr>
        <w:tc>
          <w:tcPr>
            <w:tcW w:type="dxa" w:w="2880"/>
          </w:tcPr>
          <w:p>
            <w:r>
              <w:t>response.result.estimate.customerid</w:t>
            </w:r>
          </w:p>
        </w:tc>
        <w:tc>
          <w:tcPr>
            <w:tcW w:type="dxa" w:w="2880"/>
          </w:tcPr>
          <w:p>
            <w:r>
              <w:t>number</w:t>
            </w:r>
          </w:p>
        </w:tc>
        <w:tc>
          <w:tcPr>
            <w:tcW w:type="dxa" w:w="2880"/>
          </w:tcPr>
          <w:p>
            <w:r>
              <w:t>Customer ID.</w:t>
            </w:r>
          </w:p>
        </w:tc>
      </w:tr>
      <w:tr>
        <w:tc>
          <w:tcPr>
            <w:tcW w:type="dxa" w:w="2880"/>
          </w:tcPr>
          <w:p>
            <w:r>
              <w:t>response.result.estimate.description</w:t>
            </w:r>
          </w:p>
        </w:tc>
        <w:tc>
          <w:tcPr>
            <w:tcW w:type="dxa" w:w="2880"/>
          </w:tcPr>
          <w:p>
            <w:r>
              <w:t>string</w:t>
            </w:r>
          </w:p>
        </w:tc>
        <w:tc>
          <w:tcPr>
            <w:tcW w:type="dxa" w:w="2880"/>
          </w:tcPr>
          <w:p>
            <w:r>
              <w:t>Description.</w:t>
            </w:r>
          </w:p>
        </w:tc>
      </w:tr>
      <w:tr>
        <w:tc>
          <w:tcPr>
            <w:tcW w:type="dxa" w:w="2880"/>
          </w:tcPr>
          <w:p>
            <w:r>
              <w:t>response.result.estimate.discount_total</w:t>
            </w:r>
          </w:p>
        </w:tc>
        <w:tc>
          <w:tcPr>
            <w:tcW w:type="dxa" w:w="2880"/>
          </w:tcPr>
          <w:p>
            <w:r>
              <w:t>object</w:t>
            </w:r>
          </w:p>
        </w:tc>
        <w:tc>
          <w:tcPr>
            <w:tcW w:type="dxa" w:w="2880"/>
          </w:tcPr>
          <w:p>
            <w:r>
              <w:t>Discount total object.</w:t>
            </w:r>
          </w:p>
        </w:tc>
      </w:tr>
      <w:tr>
        <w:tc>
          <w:tcPr>
            <w:tcW w:type="dxa" w:w="2880"/>
          </w:tcPr>
          <w:p>
            <w:r>
              <w:t>response.result.estimate.discount_total.amount</w:t>
            </w:r>
          </w:p>
        </w:tc>
        <w:tc>
          <w:tcPr>
            <w:tcW w:type="dxa" w:w="2880"/>
          </w:tcPr>
          <w:p>
            <w:r>
              <w:t>string</w:t>
            </w:r>
          </w:p>
        </w:tc>
        <w:tc>
          <w:tcPr>
            <w:tcW w:type="dxa" w:w="2880"/>
          </w:tcPr>
          <w:p>
            <w:r>
              <w:t>Discount amount as a string.</w:t>
            </w:r>
          </w:p>
        </w:tc>
      </w:tr>
      <w:tr>
        <w:tc>
          <w:tcPr>
            <w:tcW w:type="dxa" w:w="2880"/>
          </w:tcPr>
          <w:p>
            <w:r>
              <w:t>response.result.estimate.discount_total.code</w:t>
            </w:r>
          </w:p>
        </w:tc>
        <w:tc>
          <w:tcPr>
            <w:tcW w:type="dxa" w:w="2880"/>
          </w:tcPr>
          <w:p>
            <w:r>
              <w:t>string</w:t>
            </w:r>
          </w:p>
        </w:tc>
        <w:tc>
          <w:tcPr>
            <w:tcW w:type="dxa" w:w="2880"/>
          </w:tcPr>
          <w:p>
            <w:r>
              <w:t>Currency code for the discount amount.</w:t>
            </w:r>
          </w:p>
        </w:tc>
      </w:tr>
      <w:tr>
        <w:tc>
          <w:tcPr>
            <w:tcW w:type="dxa" w:w="2880"/>
          </w:tcPr>
          <w:p>
            <w:r>
              <w:t>response.result.estimate.discount_value</w:t>
            </w:r>
          </w:p>
        </w:tc>
        <w:tc>
          <w:tcPr>
            <w:tcW w:type="dxa" w:w="2880"/>
          </w:tcPr>
          <w:p>
            <w:r>
              <w:t>string</w:t>
            </w:r>
          </w:p>
        </w:tc>
        <w:tc>
          <w:tcPr>
            <w:tcW w:type="dxa" w:w="2880"/>
          </w:tcPr>
          <w:p>
            <w:r>
              <w:t>Discount value as a string.</w:t>
            </w:r>
          </w:p>
        </w:tc>
      </w:tr>
      <w:tr>
        <w:tc>
          <w:tcPr>
            <w:tcW w:type="dxa" w:w="2880"/>
          </w:tcPr>
          <w:p>
            <w:r>
              <w:t>response.result.estimate.display_status</w:t>
            </w:r>
          </w:p>
        </w:tc>
        <w:tc>
          <w:tcPr>
            <w:tcW w:type="dxa" w:w="2880"/>
          </w:tcPr>
          <w:p>
            <w:r>
              <w:t>string</w:t>
            </w:r>
          </w:p>
        </w:tc>
        <w:tc>
          <w:tcPr>
            <w:tcW w:type="dxa" w:w="2880"/>
          </w:tcPr>
          <w:p>
            <w:r>
              <w:t>Display status (example: draft).</w:t>
            </w:r>
          </w:p>
        </w:tc>
      </w:tr>
      <w:tr>
        <w:tc>
          <w:tcPr>
            <w:tcW w:type="dxa" w:w="2880"/>
          </w:tcPr>
          <w:p>
            <w:r>
              <w:t>response.result.estimate.estimate_number</w:t>
            </w:r>
          </w:p>
        </w:tc>
        <w:tc>
          <w:tcPr>
            <w:tcW w:type="dxa" w:w="2880"/>
          </w:tcPr>
          <w:p>
            <w:r>
              <w:t>string</w:t>
            </w:r>
          </w:p>
        </w:tc>
        <w:tc>
          <w:tcPr>
            <w:tcW w:type="dxa" w:w="2880"/>
          </w:tcPr>
          <w:p>
            <w:r>
              <w:t>Estimate number.</w:t>
            </w:r>
          </w:p>
        </w:tc>
      </w:tr>
      <w:tr>
        <w:tc>
          <w:tcPr>
            <w:tcW w:type="dxa" w:w="2880"/>
          </w:tcPr>
          <w:p>
            <w:r>
              <w:t>response.result.estimate.estimateid</w:t>
            </w:r>
          </w:p>
        </w:tc>
        <w:tc>
          <w:tcPr>
            <w:tcW w:type="dxa" w:w="2880"/>
          </w:tcPr>
          <w:p>
            <w:r>
              <w:t>number</w:t>
            </w:r>
          </w:p>
        </w:tc>
        <w:tc>
          <w:tcPr>
            <w:tcW w:type="dxa" w:w="2880"/>
          </w:tcPr>
          <w:p>
            <w:r>
              <w:t>Estimate ID.</w:t>
            </w:r>
          </w:p>
        </w:tc>
      </w:tr>
      <w:tr>
        <w:tc>
          <w:tcPr>
            <w:tcW w:type="dxa" w:w="2880"/>
          </w:tcPr>
          <w:p>
            <w:r>
              <w:t>response.result.estimate.ext_archive</w:t>
            </w:r>
          </w:p>
        </w:tc>
        <w:tc>
          <w:tcPr>
            <w:tcW w:type="dxa" w:w="2880"/>
          </w:tcPr>
          <w:p>
            <w:r>
              <w:t>number</w:t>
            </w:r>
          </w:p>
        </w:tc>
        <w:tc>
          <w:tcPr>
            <w:tcW w:type="dxa" w:w="2880"/>
          </w:tcPr>
          <w:p>
            <w:r>
              <w:t>Archive flag/value.</w:t>
            </w:r>
          </w:p>
        </w:tc>
      </w:tr>
      <w:tr>
        <w:tc>
          <w:tcPr>
            <w:tcW w:type="dxa" w:w="2880"/>
          </w:tcPr>
          <w:p>
            <w:r>
              <w:t>response.result.estimate.fname</w:t>
            </w:r>
          </w:p>
        </w:tc>
        <w:tc>
          <w:tcPr>
            <w:tcW w:type="dxa" w:w="2880"/>
          </w:tcPr>
          <w:p>
            <w:r>
              <w:t>string</w:t>
            </w:r>
          </w:p>
        </w:tc>
        <w:tc>
          <w:tcPr>
            <w:tcW w:type="dxa" w:w="2880"/>
          </w:tcPr>
          <w:p>
            <w:r>
              <w:t>First name.</w:t>
            </w:r>
          </w:p>
        </w:tc>
      </w:tr>
      <w:tr>
        <w:tc>
          <w:tcPr>
            <w:tcW w:type="dxa" w:w="2880"/>
          </w:tcPr>
          <w:p>
            <w:r>
              <w:t>response.result.estimate.id</w:t>
            </w:r>
          </w:p>
        </w:tc>
        <w:tc>
          <w:tcPr>
            <w:tcW w:type="dxa" w:w="2880"/>
          </w:tcPr>
          <w:p>
            <w:r>
              <w:t>number</w:t>
            </w:r>
          </w:p>
        </w:tc>
        <w:tc>
          <w:tcPr>
            <w:tcW w:type="dxa" w:w="2880"/>
          </w:tcPr>
          <w:p>
            <w:r>
              <w:t>ID (same as estimateid in the example).</w:t>
            </w:r>
          </w:p>
        </w:tc>
      </w:tr>
      <w:tr>
        <w:tc>
          <w:tcPr>
            <w:tcW w:type="dxa" w:w="2880"/>
          </w:tcPr>
          <w:p>
            <w:r>
              <w:t>response.result.estimate.invoiced</w:t>
            </w:r>
          </w:p>
        </w:tc>
        <w:tc>
          <w:tcPr>
            <w:tcW w:type="dxa" w:w="2880"/>
          </w:tcPr>
          <w:p>
            <w:r>
              <w:t>boolean</w:t>
            </w:r>
          </w:p>
        </w:tc>
        <w:tc>
          <w:tcPr>
            <w:tcW w:type="dxa" w:w="2880"/>
          </w:tcPr>
          <w:p>
            <w:r>
              <w:t>Whether the estimate has been invoiced.</w:t>
            </w:r>
          </w:p>
        </w:tc>
      </w:tr>
      <w:tr>
        <w:tc>
          <w:tcPr>
            <w:tcW w:type="dxa" w:w="2880"/>
          </w:tcPr>
          <w:p>
            <w:r>
              <w:t>response.result.estimate.language</w:t>
            </w:r>
          </w:p>
        </w:tc>
        <w:tc>
          <w:tcPr>
            <w:tcW w:type="dxa" w:w="2880"/>
          </w:tcPr>
          <w:p>
            <w:r>
              <w:t>string</w:t>
            </w:r>
          </w:p>
        </w:tc>
        <w:tc>
          <w:tcPr>
            <w:tcW w:type="dxa" w:w="2880"/>
          </w:tcPr>
          <w:p>
            <w:r>
              <w:t>Language code (example: en).</w:t>
            </w:r>
          </w:p>
        </w:tc>
      </w:tr>
      <w:tr>
        <w:tc>
          <w:tcPr>
            <w:tcW w:type="dxa" w:w="2880"/>
          </w:tcPr>
          <w:p>
            <w:r>
              <w:t>response.result.estimate.lname</w:t>
            </w:r>
          </w:p>
        </w:tc>
        <w:tc>
          <w:tcPr>
            <w:tcW w:type="dxa" w:w="2880"/>
          </w:tcPr>
          <w:p>
            <w:r>
              <w:t>string</w:t>
            </w:r>
          </w:p>
        </w:tc>
        <w:tc>
          <w:tcPr>
            <w:tcW w:type="dxa" w:w="2880"/>
          </w:tcPr>
          <w:p>
            <w:r>
              <w:t>Last name.</w:t>
            </w:r>
          </w:p>
        </w:tc>
      </w:tr>
      <w:tr>
        <w:tc>
          <w:tcPr>
            <w:tcW w:type="dxa" w:w="2880"/>
          </w:tcPr>
          <w:p>
            <w:r>
              <w:t>response.result.estimate.notes</w:t>
            </w:r>
          </w:p>
        </w:tc>
        <w:tc>
          <w:tcPr>
            <w:tcW w:type="dxa" w:w="2880"/>
          </w:tcPr>
          <w:p>
            <w:r>
              <w:t>string</w:t>
            </w:r>
          </w:p>
        </w:tc>
        <w:tc>
          <w:tcPr>
            <w:tcW w:type="dxa" w:w="2880"/>
          </w:tcPr>
          <w:p>
            <w:r>
              <w:t>Notes.</w:t>
            </w:r>
          </w:p>
        </w:tc>
      </w:tr>
      <w:tr>
        <w:tc>
          <w:tcPr>
            <w:tcW w:type="dxa" w:w="2880"/>
          </w:tcPr>
          <w:p>
            <w:r>
              <w:t>response.result.estimate.organization</w:t>
            </w:r>
          </w:p>
        </w:tc>
        <w:tc>
          <w:tcPr>
            <w:tcW w:type="dxa" w:w="2880"/>
          </w:tcPr>
          <w:p>
            <w:r>
              <w:t>string</w:t>
            </w:r>
          </w:p>
        </w:tc>
        <w:tc>
          <w:tcPr>
            <w:tcW w:type="dxa" w:w="2880"/>
          </w:tcPr>
          <w:p>
            <w:r>
              <w:t>Organization name.</w:t>
            </w:r>
          </w:p>
        </w:tc>
      </w:tr>
      <w:tr>
        <w:tc>
          <w:tcPr>
            <w:tcW w:type="dxa" w:w="2880"/>
          </w:tcPr>
          <w:p>
            <w:r>
              <w:t>response.result.estimate.ownerid</w:t>
            </w:r>
          </w:p>
        </w:tc>
        <w:tc>
          <w:tcPr>
            <w:tcW w:type="dxa" w:w="2880"/>
          </w:tcPr>
          <w:p>
            <w:r>
              <w:t>number</w:t>
            </w:r>
          </w:p>
        </w:tc>
        <w:tc>
          <w:tcPr>
            <w:tcW w:type="dxa" w:w="2880"/>
          </w:tcPr>
          <w:p>
            <w:r>
              <w:t>Owner ID.</w:t>
            </w:r>
          </w:p>
        </w:tc>
      </w:tr>
      <w:tr>
        <w:tc>
          <w:tcPr>
            <w:tcW w:type="dxa" w:w="2880"/>
          </w:tcPr>
          <w:p>
            <w:r>
              <w:t>response.result.estimate.po_number</w:t>
            </w:r>
          </w:p>
        </w:tc>
        <w:tc>
          <w:tcPr>
            <w:tcW w:type="dxa" w:w="2880"/>
          </w:tcPr>
          <w:p>
            <w:r>
              <w:t>any</w:t>
            </w:r>
          </w:p>
        </w:tc>
        <w:tc>
          <w:tcPr>
            <w:tcW w:type="dxa" w:w="2880"/>
          </w:tcPr>
          <w:p>
            <w:r>
              <w:t>PO number (can be null).</w:t>
            </w:r>
          </w:p>
        </w:tc>
      </w:tr>
      <w:tr>
        <w:tc>
          <w:tcPr>
            <w:tcW w:type="dxa" w:w="2880"/>
          </w:tcPr>
          <w:p>
            <w:r>
              <w:t>response.result.estimate.province</w:t>
            </w:r>
          </w:p>
        </w:tc>
        <w:tc>
          <w:tcPr>
            <w:tcW w:type="dxa" w:w="2880"/>
          </w:tcPr>
          <w:p>
            <w:r>
              <w:t>string</w:t>
            </w:r>
          </w:p>
        </w:tc>
        <w:tc>
          <w:tcPr>
            <w:tcW w:type="dxa" w:w="2880"/>
          </w:tcPr>
          <w:p>
            <w:r>
              <w:t>Province/state.</w:t>
            </w:r>
          </w:p>
        </w:tc>
      </w:tr>
      <w:tr>
        <w:tc>
          <w:tcPr>
            <w:tcW w:type="dxa" w:w="2880"/>
          </w:tcPr>
          <w:p>
            <w:r>
              <w:t>response.result.estimate.reply_status</w:t>
            </w:r>
          </w:p>
        </w:tc>
        <w:tc>
          <w:tcPr>
            <w:tcW w:type="dxa" w:w="2880"/>
          </w:tcPr>
          <w:p>
            <w:r>
              <w:t>any</w:t>
            </w:r>
          </w:p>
        </w:tc>
        <w:tc>
          <w:tcPr>
            <w:tcW w:type="dxa" w:w="2880"/>
          </w:tcPr>
          <w:p>
            <w:r>
              <w:t>Reply status (can be null).</w:t>
            </w:r>
          </w:p>
        </w:tc>
      </w:tr>
      <w:tr>
        <w:tc>
          <w:tcPr>
            <w:tcW w:type="dxa" w:w="2880"/>
          </w:tcPr>
          <w:p>
            <w:r>
              <w:t>response.result.estimate.require_client_signature</w:t>
            </w:r>
          </w:p>
        </w:tc>
        <w:tc>
          <w:tcPr>
            <w:tcW w:type="dxa" w:w="2880"/>
          </w:tcPr>
          <w:p>
            <w:r>
              <w:t>boolean</w:t>
            </w:r>
          </w:p>
        </w:tc>
        <w:tc>
          <w:tcPr>
            <w:tcW w:type="dxa" w:w="2880"/>
          </w:tcPr>
          <w:p>
            <w:r>
              <w:t>Whether client signature is required.</w:t>
            </w:r>
          </w:p>
        </w:tc>
      </w:tr>
      <w:tr>
        <w:tc>
          <w:tcPr>
            <w:tcW w:type="dxa" w:w="2880"/>
          </w:tcPr>
          <w:p>
            <w:r>
              <w:t>response.result.estimate.rich_proposal</w:t>
            </w:r>
          </w:p>
        </w:tc>
        <w:tc>
          <w:tcPr>
            <w:tcW w:type="dxa" w:w="2880"/>
          </w:tcPr>
          <w:p>
            <w:r>
              <w:t>boolean</w:t>
            </w:r>
          </w:p>
        </w:tc>
        <w:tc>
          <w:tcPr>
            <w:tcW w:type="dxa" w:w="2880"/>
          </w:tcPr>
          <w:p>
            <w:r>
              <w:t>Whether rich proposal is enabled.</w:t>
            </w:r>
          </w:p>
        </w:tc>
      </w:tr>
      <w:tr>
        <w:tc>
          <w:tcPr>
            <w:tcW w:type="dxa" w:w="2880"/>
          </w:tcPr>
          <w:p>
            <w:r>
              <w:t>response.result.estimate.sentid</w:t>
            </w:r>
          </w:p>
        </w:tc>
        <w:tc>
          <w:tcPr>
            <w:tcW w:type="dxa" w:w="2880"/>
          </w:tcPr>
          <w:p>
            <w:r>
              <w:t>number</w:t>
            </w:r>
          </w:p>
        </w:tc>
        <w:tc>
          <w:tcPr>
            <w:tcW w:type="dxa" w:w="2880"/>
          </w:tcPr>
          <w:p>
            <w:r>
              <w:t>Sent ID.</w:t>
            </w:r>
          </w:p>
        </w:tc>
      </w:tr>
      <w:tr>
        <w:tc>
          <w:tcPr>
            <w:tcW w:type="dxa" w:w="2880"/>
          </w:tcPr>
          <w:p>
            <w:r>
              <w:t>response.result.estimate.status</w:t>
            </w:r>
          </w:p>
        </w:tc>
        <w:tc>
          <w:tcPr>
            <w:tcW w:type="dxa" w:w="2880"/>
          </w:tcPr>
          <w:p>
            <w:r>
              <w:t>number</w:t>
            </w:r>
          </w:p>
        </w:tc>
        <w:tc>
          <w:tcPr>
            <w:tcW w:type="dxa" w:w="2880"/>
          </w:tcPr>
          <w:p>
            <w:r>
              <w:t>Status code.</w:t>
            </w:r>
          </w:p>
        </w:tc>
      </w:tr>
      <w:tr>
        <w:tc>
          <w:tcPr>
            <w:tcW w:type="dxa" w:w="2880"/>
          </w:tcPr>
          <w:p>
            <w:r>
              <w:t>response.result.estimate.street</w:t>
            </w:r>
          </w:p>
        </w:tc>
        <w:tc>
          <w:tcPr>
            <w:tcW w:type="dxa" w:w="2880"/>
          </w:tcPr>
          <w:p>
            <w:r>
              <w:t>string</w:t>
            </w:r>
          </w:p>
        </w:tc>
        <w:tc>
          <w:tcPr>
            <w:tcW w:type="dxa" w:w="2880"/>
          </w:tcPr>
          <w:p>
            <w:r>
              <w:t>Street line 1.</w:t>
            </w:r>
          </w:p>
        </w:tc>
      </w:tr>
      <w:tr>
        <w:tc>
          <w:tcPr>
            <w:tcW w:type="dxa" w:w="2880"/>
          </w:tcPr>
          <w:p>
            <w:r>
              <w:t>response.result.estimate.street2</w:t>
            </w:r>
          </w:p>
        </w:tc>
        <w:tc>
          <w:tcPr>
            <w:tcW w:type="dxa" w:w="2880"/>
          </w:tcPr>
          <w:p>
            <w:r>
              <w:t>string</w:t>
            </w:r>
          </w:p>
        </w:tc>
        <w:tc>
          <w:tcPr>
            <w:tcW w:type="dxa" w:w="2880"/>
          </w:tcPr>
          <w:p>
            <w:r>
              <w:t>Street line 2.</w:t>
            </w:r>
          </w:p>
        </w:tc>
      </w:tr>
      <w:tr>
        <w:tc>
          <w:tcPr>
            <w:tcW w:type="dxa" w:w="2880"/>
          </w:tcPr>
          <w:p>
            <w:r>
              <w:t>response.result.estimate.template</w:t>
            </w:r>
          </w:p>
        </w:tc>
        <w:tc>
          <w:tcPr>
            <w:tcW w:type="dxa" w:w="2880"/>
          </w:tcPr>
          <w:p>
            <w:r>
              <w:t>string</w:t>
            </w:r>
          </w:p>
        </w:tc>
        <w:tc>
          <w:tcPr>
            <w:tcW w:type="dxa" w:w="2880"/>
          </w:tcPr>
          <w:p>
            <w:r>
              <w:t>Template identifier (example: clean-grouped).</w:t>
            </w:r>
          </w:p>
        </w:tc>
      </w:tr>
      <w:tr>
        <w:tc>
          <w:tcPr>
            <w:tcW w:type="dxa" w:w="2880"/>
          </w:tcPr>
          <w:p>
            <w:r>
              <w:t>response.result.estimate.terms</w:t>
            </w:r>
          </w:p>
        </w:tc>
        <w:tc>
          <w:tcPr>
            <w:tcW w:type="dxa" w:w="2880"/>
          </w:tcPr>
          <w:p>
            <w:r>
              <w:t>string</w:t>
            </w:r>
          </w:p>
        </w:tc>
        <w:tc>
          <w:tcPr>
            <w:tcW w:type="dxa" w:w="2880"/>
          </w:tcPr>
          <w:p>
            <w:r>
              <w:t>Terms.</w:t>
            </w:r>
          </w:p>
        </w:tc>
      </w:tr>
      <w:tr>
        <w:tc>
          <w:tcPr>
            <w:tcW w:type="dxa" w:w="2880"/>
          </w:tcPr>
          <w:p>
            <w:r>
              <w:t>response.result.estimate.ui_status</w:t>
            </w:r>
          </w:p>
        </w:tc>
        <w:tc>
          <w:tcPr>
            <w:tcW w:type="dxa" w:w="2880"/>
          </w:tcPr>
          <w:p>
            <w:r>
              <w:t>string</w:t>
            </w:r>
          </w:p>
        </w:tc>
        <w:tc>
          <w:tcPr>
            <w:tcW w:type="dxa" w:w="2880"/>
          </w:tcPr>
          <w:p>
            <w:r>
              <w:t>UI status (example: draft).</w:t>
            </w:r>
          </w:p>
        </w:tc>
      </w:tr>
      <w:tr>
        <w:tc>
          <w:tcPr>
            <w:tcW w:type="dxa" w:w="2880"/>
          </w:tcPr>
          <w:p>
            <w:r>
              <w:t>response.result.estimate.updated</w:t>
            </w:r>
          </w:p>
        </w:tc>
        <w:tc>
          <w:tcPr>
            <w:tcW w:type="dxa" w:w="2880"/>
          </w:tcPr>
          <w:p>
            <w:r>
              <w:t>string</w:t>
            </w:r>
          </w:p>
        </w:tc>
        <w:tc>
          <w:tcPr>
            <w:tcW w:type="dxa" w:w="2880"/>
          </w:tcPr>
          <w:p>
            <w:r>
              <w:t>Updated timestamp (string format as returned).</w:t>
            </w:r>
          </w:p>
        </w:tc>
      </w:tr>
      <w:tr>
        <w:tc>
          <w:tcPr>
            <w:tcW w:type="dxa" w:w="2880"/>
          </w:tcPr>
          <w:p>
            <w:r>
              <w:t>response.result.estimate.vat_name</w:t>
            </w:r>
          </w:p>
        </w:tc>
        <w:tc>
          <w:tcPr>
            <w:tcW w:type="dxa" w:w="2880"/>
          </w:tcPr>
          <w:p>
            <w:r>
              <w:t>string</w:t>
            </w:r>
          </w:p>
        </w:tc>
        <w:tc>
          <w:tcPr>
            <w:tcW w:type="dxa" w:w="2880"/>
          </w:tcPr>
          <w:p>
            <w:r>
              <w:t>VAT name.</w:t>
            </w:r>
          </w:p>
        </w:tc>
      </w:tr>
      <w:tr>
        <w:tc>
          <w:tcPr>
            <w:tcW w:type="dxa" w:w="2880"/>
          </w:tcPr>
          <w:p>
            <w:r>
              <w:t>response.result.estimate.vat_number</w:t>
            </w:r>
          </w:p>
        </w:tc>
        <w:tc>
          <w:tcPr>
            <w:tcW w:type="dxa" w:w="2880"/>
          </w:tcPr>
          <w:p>
            <w:r>
              <w:t>string</w:t>
            </w:r>
          </w:p>
        </w:tc>
        <w:tc>
          <w:tcPr>
            <w:tcW w:type="dxa" w:w="2880"/>
          </w:tcPr>
          <w:p>
            <w:r>
              <w:t>VAT number.</w:t>
            </w:r>
          </w:p>
        </w:tc>
      </w:tr>
      <w:tr>
        <w:tc>
          <w:tcPr>
            <w:tcW w:type="dxa" w:w="2880"/>
          </w:tcPr>
          <w:p>
            <w:r>
              <w:t>response.result.estimate.vis_state</w:t>
            </w:r>
          </w:p>
        </w:tc>
        <w:tc>
          <w:tcPr>
            <w:tcW w:type="dxa" w:w="2880"/>
          </w:tcPr>
          <w:p>
            <w:r>
              <w:t>number</w:t>
            </w:r>
          </w:p>
        </w:tc>
        <w:tc>
          <w:tcPr>
            <w:tcW w:type="dxa" w:w="2880"/>
          </w:tcPr>
          <w:p>
            <w:r>
              <w:t>Visibility 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'https://api.freshbooks.com/accounting/account/12345/estimates/estimates' \</w:t>
        <w:br/>
        <w:t xml:space="preserve"> --header 'Accept: application/json' \</w:t>
        <w:br/>
        <w:t xml:space="preserve"> --header 'Content-Type: text/plain' \</w:t>
        <w:br/>
        <w:t xml:space="preserve"> --data '...'</w:t>
      </w:r>
    </w:p>
    <w:p>
      <w:pPr>
        <w:pStyle w:val="Heading3"/>
      </w:pPr>
      <w:r>
        <w:t>Notes</w:t>
      </w:r>
    </w:p>
    <w:p>
      <w:pPr>
        <w:pStyle w:val="ListBullet"/>
      </w:pPr>
      <w:r>
        <w:t>The request body is documented as text/plain with schema any; the exact payload structure for “estimate lines”, “logo”, and “colourway” is not provided in the scraped content.</w:t>
      </w:r>
    </w:p>
    <w:p>
      <w:pPr>
        <w:pStyle w:val="ListBullet"/>
      </w:pPr>
      <w:r>
        <w:t>No query parameters were documented for this endpoint.</w:t>
      </w:r>
    </w:p>
    <w:p>
      <w:pPr>
        <w:pStyle w:val="Heading3"/>
      </w:pPr>
      <w:r>
        <w:t>Related estimates actions</w:t>
      </w:r>
    </w:p>
    <w:p>
      <w:pPr>
        <w:pStyle w:val="ListBullet"/>
      </w:pPr>
      <w:r>
        <w:t>[GET] List an Account’s Estimates — /accounting/account/{{accountId}}/estimates/estimates</w:t>
      </w:r>
    </w:p>
    <w:p>
      <w:pPr>
        <w:pStyle w:val="ListBullet"/>
      </w:pPr>
      <w:r>
        <w:t>[GET] Get a Single Estimate (for an Account) — /accounting/account/{{accountId}}/estimates/estimates/{{estimateId}}</w:t>
      </w:r>
    </w:p>
    <w:p>
      <w:pPr>
        <w:pStyle w:val="ListBullet"/>
      </w:pPr>
      <w:r>
        <w:t>[PUT] Update an Account’s Estimate — /accounting/account/{{accountId}}/estimates/estimates/{{estimateId}}</w:t>
      </w:r>
    </w:p>
    <w:p>
      <w:pPr>
        <w:pStyle w:val="ListBullet"/>
      </w:pPr>
      <w:r>
        <w:t>[POST] Create a Single Proposal (Estimate) for an Account (with Sections, Logos, and E-signature) — /accounting/account/{{accountid}}/estimates/estimates</w:t>
      </w:r>
    </w:p>
    <w:p>
      <w:pPr>
        <w:pStyle w:val="ListBullet"/>
      </w:pPr>
      <w:r>
        <w:t>[PUT] Send an Estimate by Email (for an Account) — /accounting/account/{{accountid}}/estimates/estimates/{{estimateid}}</w:t>
      </w:r>
    </w:p>
    <w:p>
      <w:r>
        <w:br w:type="page"/>
      </w:r>
    </w:p>
    <w:p>
      <w:pPr>
        <w:pStyle w:val="Heading2"/>
      </w:pPr>
      <w:r>
        <w:t>23. [PUT] Update an Account’s Estimate</w:t>
      </w:r>
    </w:p>
    <w:p>
      <w:r>
        <w:rPr>
          <w:b/>
        </w:rPr>
        <w:t xml:space="preserve">Endpoint: </w:t>
      </w:r>
      <w:r>
        <w:rPr>
          <w:rFonts w:ascii="Courier New" w:hAnsi="Courier New"/>
          <w:sz w:val="18"/>
        </w:rPr>
        <w:t>/accounting/account/{{accountId}}/estimates/estimates/{{estimateId}}</w:t>
      </w:r>
    </w:p>
    <w:p>
      <w:pPr>
        <w:pStyle w:val="Heading3"/>
      </w:pPr>
      <w:r>
        <w:t>Prerequisites</w:t>
      </w:r>
    </w:p>
    <w:p>
      <w:pPr>
        <w:pStyle w:val="ListBullet"/>
      </w:pPr>
      <w:r>
        <w:t>You must have access to the FreshBooks account identified by accountId</w:t>
      </w:r>
    </w:p>
    <w:p>
      <w:pPr>
        <w:pStyle w:val="ListBullet"/>
      </w:pPr>
      <w:r>
        <w:t>You must have an existing estimate identified by estimateId</w:t>
      </w:r>
    </w:p>
    <w:p>
      <w:pPr>
        <w:pStyle w:val="Heading3"/>
      </w:pPr>
      <w:r>
        <w:t>Method</w:t>
      </w:r>
    </w:p>
    <w:p>
      <w:r>
        <w:t>PUT</w:t>
      </w:r>
    </w:p>
    <w:p>
      <w:pPr>
        <w:pStyle w:val="Heading3"/>
      </w:pPr>
      <w:r>
        <w:t>URL</w:t>
      </w:r>
    </w:p>
    <w:p>
      <w:r>
        <w:t>https://api.freshbooks.com/accounting/account/{{accountId}}/estimates/estimates/{{estimateId}}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estimate for the specified FreshBooks account. This endpoint can be used to accept an estimate (e.g., action_accept: true) or to delete it by setting visibility state (e.g., vis_state: 1).</w:t>
      </w:r>
    </w:p>
    <w:p>
      <w:pPr>
        <w:pStyle w:val="Heading3"/>
      </w:pPr>
      <w:r>
        <w:t>Enforcement Rules</w:t>
      </w:r>
    </w:p>
    <w:p>
      <w:pPr>
        <w:pStyle w:val="ListBullet"/>
      </w:pPr>
      <w:r>
        <w:t>The accountId path parameter must always be present.</w:t>
      </w:r>
    </w:p>
    <w:p>
      <w:pPr>
        <w:pStyle w:val="ListBullet"/>
      </w:pPr>
      <w:r>
        <w:t>The estimateId path parameter must always be present.</w:t>
      </w:r>
    </w:p>
    <w:p>
      <w:pPr>
        <w:pStyle w:val="ListBullet"/>
      </w:pPr>
      <w:r>
        <w:t>Always construct the path as /accounting/account/{{accountId}}/estimates/estimates/{{estimateId}}, where {{accountId}} and {{estimateId}} are non-empty strings.</w:t>
      </w:r>
    </w:p>
    <w:p>
      <w:pPr>
        <w:pStyle w:val="ListBullet"/>
      </w:pPr>
      <w:r>
        <w:t>Do not call the API with missing or empty path parameters (e.g., avoid /accounting/account//estimates/estimates/{{estimateId}} or /accounting/account/{{accountId}}/estimates/estimates/).</w:t>
      </w:r>
    </w:p>
    <w:p>
      <w:pPr>
        <w:pStyle w:val="ListBullet"/>
      </w:pPr>
      <w:r>
        <w:t>Do not infer or guess accountId or estimateId.</w:t>
      </w:r>
    </w:p>
    <w:p>
      <w:pPr>
        <w:pStyle w:val="ListBullet"/>
      </w:pPr>
      <w:r>
        <w:t>When executing the action, ensure to send Path Parameters in the URL,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/accounting/account/abc123/estimates/estimates/1706</w:t>
        <w:br/>
        <w:t>/accounting/account/98765/estimates/estimates/est_001</w:t>
      </w:r>
    </w:p>
    <w:p>
      <w:pPr>
        <w:pStyle w:val="Heading3"/>
      </w:pPr>
      <w:r>
        <w:t>Invalid Examples</w:t>
      </w:r>
    </w:p>
    <w:p>
      <w:r>
        <w:rPr>
          <w:b/>
          <w:color w:val="666666"/>
          <w:sz w:val="16"/>
        </w:rPr>
        <w:t>[http]</w:t>
      </w:r>
    </w:p>
    <w:p>
      <w:pPr>
        <w:shd w:fill="F2F2F2" w:val="clear"/>
      </w:pPr>
      <w:r>
        <w:rPr>
          <w:rFonts w:ascii="Courier New" w:hAnsi="Courier New"/>
          <w:sz w:val="17"/>
        </w:rPr>
        <w:t>/accounting/account//estimates/estimates/1706</w:t>
        <w:br/>
        <w:t>/accounting/account/abc123/estimates/estimates/</w:t>
        <w:br/>
        <w:t>/accounting/account/abc123/estimates/estimates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estimateId</w:t>
            </w:r>
          </w:p>
        </w:tc>
        <w:tc>
          <w:tcPr>
            <w:tcW w:type="dxa" w:w="2880"/>
          </w:tcPr>
          <w:p>
            <w:r>
              <w:t>string</w:t>
            </w:r>
          </w:p>
        </w:tc>
        <w:tc>
          <w:tcPr>
            <w:tcW w:type="dxa" w:w="2880"/>
          </w:tcPr>
          <w:p>
            <w:r>
              <w:t>Estimate identifier to update. Sent in the URL path.</w:t>
            </w:r>
          </w:p>
        </w:tc>
      </w:tr>
    </w:tbl>
    <w:p/>
    <w:p>
      <w:pPr>
        <w:pStyle w:val="Heading3"/>
      </w:pPr>
      <w:r>
        <w:t>Request Body</w:t>
      </w:r>
    </w:p>
    <w:p>
      <w:r>
        <w:t>Content types supported (as documented): application/json, text/plain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w:t>
            </w:r>
          </w:p>
        </w:tc>
        <w:tc>
          <w:tcPr>
            <w:tcW w:type="dxa" w:w="2880"/>
          </w:tcPr>
          <w:p>
            <w:r>
              <w:t>object</w:t>
            </w:r>
          </w:p>
        </w:tc>
        <w:tc>
          <w:tcPr>
            <w:tcW w:type="dxa" w:w="2880"/>
          </w:tcPr>
          <w:p>
            <w:r>
              <w:t>Container object for estimate updates.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estimate.action_accept</w:t>
            </w:r>
          </w:p>
        </w:tc>
        <w:tc>
          <w:tcPr>
            <w:tcW w:type="dxa" w:w="2880"/>
          </w:tcPr>
          <w:p>
            <w:r>
              <w:t>boolean</w:t>
            </w:r>
          </w:p>
        </w:tc>
        <w:tc>
          <w:tcPr>
            <w:tcW w:type="dxa" w:w="2880"/>
          </w:tcPr>
          <w:p>
            <w:r>
              <w:t>When true, accepts the estimate. Example: true.</w:t>
            </w:r>
          </w:p>
        </w:tc>
      </w:tr>
      <w:tr>
        <w:tc>
          <w:tcPr>
            <w:tcW w:type="dxa" w:w="2880"/>
          </w:tcPr>
          <w:p>
            <w:r>
              <w:t>estimate.vis_state</w:t>
            </w:r>
          </w:p>
        </w:tc>
        <w:tc>
          <w:tcPr>
            <w:tcW w:type="dxa" w:w="2880"/>
          </w:tcPr>
          <w:p>
            <w:r>
              <w:t>number</w:t>
            </w:r>
          </w:p>
        </w:tc>
        <w:tc>
          <w:tcPr>
            <w:tcW w:type="dxa" w:w="2880"/>
          </w:tcPr>
          <w:p>
            <w:r>
              <w:t>Visibility state. Example shows 1 used for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"estimate": {</w:t>
        <w:br/>
        <w:t xml:space="preserve"> "accepted": false,</w:t>
        <w:br/>
        <w:t xml:space="preserve"> "accounting_systemid": "wkMd2g",</w:t>
        <w:br/>
        <w:t xml:space="preserve"> "address": "",</w:t>
        <w:br/>
        <w:t xml:space="preserve"> "amount": {</w:t>
        <w:br/>
        <w:t xml:space="preserve"> "amount": "17628.00",</w:t>
        <w:br/>
        <w:t xml:space="preserve"> "code": "USD"</w:t>
        <w:br/>
        <w:t xml:space="preserve"> },</w:t>
        <w:br/>
        <w:t xml:space="preserve"> "city": "",</w:t>
        <w:br/>
        <w:t xml:space="preserve"> "code": "",</w:t>
        <w:br/>
        <w:t xml:space="preserve"> "country": "Canada",</w:t>
        <w:br/>
        <w:t xml:space="preserve"> "create_date": "2019-04-18",</w:t>
        <w:br/>
        <w:t xml:space="preserve"> "created_at": "2019-04-18 09:42:52",</w:t>
        <w:br/>
        <w:t xml:space="preserve"> "currency_code": "USD",</w:t>
        <w:br/>
        <w:t xml:space="preserve"> "current_organization": "first company",</w:t>
        <w:br/>
        <w:t xml:space="preserve"> "customerid": 31006,</w:t>
        <w:br/>
        <w:t xml:space="preserve"> "description": "it's a computer hardware version 1",</w:t>
        <w:br/>
        <w:t xml:space="preserve"> "discount_total": {</w:t>
        <w:br/>
        <w:t xml:space="preserve"> "amount": "0.00",</w:t>
        <w:br/>
        <w:t xml:space="preserve"> "code": "USD"</w:t>
        <w:br/>
        <w:t xml:space="preserve"> },</w:t>
        <w:br/>
        <w:t xml:space="preserve"> "discount_value": "0",</w:t>
        <w:br/>
        <w:t xml:space="preserve"> "display_status": "draft",</w:t>
        <w:br/>
        <w:t xml:space="preserve"> "estimate_number": "0000001",</w:t>
        <w:br/>
        <w:t xml:space="preserve"> "estimateid": 1706,</w:t>
        <w:br/>
        <w:t xml:space="preserve"> "ext_archive": 0,</w:t>
        <w:br/>
        <w:t xml:space="preserve"> "fname": "Client",</w:t>
        <w:br/>
        <w:t xml:space="preserve"> "id": 1706,</w:t>
        <w:br/>
        <w:t xml:space="preserve"> "invoiced": false,</w:t>
        <w:br/>
        <w:t xml:space="preserve"> "language": "en",</w:t>
        <w:br/>
        <w:t xml:space="preserve"> "lname": "one",</w:t>
        <w:br/>
        <w:t xml:space="preserve"> "notes": "This is an estimate for the computer",</w:t>
        <w:br/>
        <w:t xml:space="preserve"> "organization": "first company",</w:t>
        <w:br/>
        <w:t xml:space="preserve"> "ownerid": 1,</w:t>
        <w:br/>
        <w:t xml:space="preserve"> "po_number": null,</w:t>
        <w:br/>
        <w:t xml:space="preserve"> "province": "",</w:t>
        <w:br/>
        <w:t xml:space="preserve"> "reply_status": null,</w:t>
        <w:br/>
        <w:t xml:space="preserve"> "require_client_signature": false,</w:t>
        <w:br/>
        <w:t xml:space="preserve"> "rich_proposal": false,</w:t>
        <w:br/>
        <w:t xml:space="preserve"> "sentid": 1,</w:t>
        <w:br/>
        <w:t xml:space="preserve"> "status": 1,</w:t>
        <w:br/>
        <w:t xml:space="preserve"> "street": "",</w:t>
        <w:br/>
        <w:t xml:space="preserve"> "street2": "",</w:t>
        <w:br/>
        <w:t xml:space="preserve"> "template": "clean-grouped",</w:t>
        <w:br/>
        <w:t xml:space="preserve"> "terms": "50% deposit upon acceptance, 50% on delivery of the computers.",</w:t>
        <w:br/>
        <w:t xml:space="preserve"> "ui_status": "draft",</w:t>
        <w:br/>
        <w:t xml:space="preserve"> "updated": "2019-04-24 14:01:21",</w:t>
        <w:br/>
        <w:t xml:space="preserve"> "vat_name": null,</w:t>
        <w:br/>
        <w:t xml:space="preserve"> "vat_number": "",</w:t>
        <w:br/>
        <w:t xml:space="preserve"> "vis_state": 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w:t>
            </w:r>
          </w:p>
        </w:tc>
      </w:tr>
      <w:tr>
        <w:tc>
          <w:tcPr>
            <w:tcW w:type="dxa" w:w="2880"/>
          </w:tcPr>
          <w:p>
            <w:r>
              <w:t>response.result.estimate</w:t>
            </w:r>
          </w:p>
        </w:tc>
        <w:tc>
          <w:tcPr>
            <w:tcW w:type="dxa" w:w="2880"/>
          </w:tcPr>
          <w:p>
            <w:r>
              <w:t>object</w:t>
            </w:r>
          </w:p>
        </w:tc>
        <w:tc>
          <w:tcPr>
            <w:tcW w:type="dxa" w:w="2880"/>
          </w:tcPr>
          <w:p>
            <w:r>
              <w:t>Updated estimate object.</w:t>
            </w:r>
          </w:p>
        </w:tc>
      </w:tr>
      <w:tr>
        <w:tc>
          <w:tcPr>
            <w:tcW w:type="dxa" w:w="2880"/>
          </w:tcPr>
          <w:p>
            <w:r>
              <w:t>response.result.estimate.accepted</w:t>
            </w:r>
          </w:p>
        </w:tc>
        <w:tc>
          <w:tcPr>
            <w:tcW w:type="dxa" w:w="2880"/>
          </w:tcPr>
          <w:p>
            <w:r>
              <w:t>boolean</w:t>
            </w:r>
          </w:p>
        </w:tc>
        <w:tc>
          <w:tcPr>
            <w:tcW w:type="dxa" w:w="2880"/>
          </w:tcPr>
          <w:p>
            <w:r>
              <w:t>Whether the estimate is accepted.</w:t>
            </w:r>
          </w:p>
        </w:tc>
      </w:tr>
      <w:tr>
        <w:tc>
          <w:tcPr>
            <w:tcW w:type="dxa" w:w="2880"/>
          </w:tcPr>
          <w:p>
            <w:r>
              <w:t>response.result.estimate.accounting_systemid</w:t>
            </w:r>
          </w:p>
        </w:tc>
        <w:tc>
          <w:tcPr>
            <w:tcW w:type="dxa" w:w="2880"/>
          </w:tcPr>
          <w:p>
            <w:r>
              <w:t>string</w:t>
            </w:r>
          </w:p>
        </w:tc>
        <w:tc>
          <w:tcPr>
            <w:tcW w:type="dxa" w:w="2880"/>
          </w:tcPr>
          <w:p>
            <w:r>
              <w:t>Accounting system identifier.</w:t>
            </w:r>
          </w:p>
        </w:tc>
      </w:tr>
      <w:tr>
        <w:tc>
          <w:tcPr>
            <w:tcW w:type="dxa" w:w="2880"/>
          </w:tcPr>
          <w:p>
            <w:r>
              <w:t>response.result.estimate.address</w:t>
            </w:r>
          </w:p>
        </w:tc>
        <w:tc>
          <w:tcPr>
            <w:tcW w:type="dxa" w:w="2880"/>
          </w:tcPr>
          <w:p>
            <w:r>
              <w:t>string</w:t>
            </w:r>
          </w:p>
        </w:tc>
        <w:tc>
          <w:tcPr>
            <w:tcW w:type="dxa" w:w="2880"/>
          </w:tcPr>
          <w:p>
            <w:r>
              <w:t>Address.</w:t>
            </w:r>
          </w:p>
        </w:tc>
      </w:tr>
      <w:tr>
        <w:tc>
          <w:tcPr>
            <w:tcW w:type="dxa" w:w="2880"/>
          </w:tcPr>
          <w:p>
            <w:r>
              <w:t>response.result.estimate.amount</w:t>
            </w:r>
          </w:p>
        </w:tc>
        <w:tc>
          <w:tcPr>
            <w:tcW w:type="dxa" w:w="2880"/>
          </w:tcPr>
          <w:p>
            <w:r>
              <w:t>object</w:t>
            </w:r>
          </w:p>
        </w:tc>
        <w:tc>
          <w:tcPr>
            <w:tcW w:type="dxa" w:w="2880"/>
          </w:tcPr>
          <w:p>
            <w:r>
              <w:t>Amount object.</w:t>
            </w:r>
          </w:p>
        </w:tc>
      </w:tr>
      <w:tr>
        <w:tc>
          <w:tcPr>
            <w:tcW w:type="dxa" w:w="2880"/>
          </w:tcPr>
          <w:p>
            <w:r>
              <w:t>response.result.estimate.amount.amount</w:t>
            </w:r>
          </w:p>
        </w:tc>
        <w:tc>
          <w:tcPr>
            <w:tcW w:type="dxa" w:w="2880"/>
          </w:tcPr>
          <w:p>
            <w:r>
              <w:t>string</w:t>
            </w:r>
          </w:p>
        </w:tc>
        <w:tc>
          <w:tcPr>
            <w:tcW w:type="dxa" w:w="2880"/>
          </w:tcPr>
          <w:p>
            <w:r>
              <w:t>Amount value as a string (example: "17628.00").</w:t>
            </w:r>
          </w:p>
        </w:tc>
      </w:tr>
      <w:tr>
        <w:tc>
          <w:tcPr>
            <w:tcW w:type="dxa" w:w="2880"/>
          </w:tcPr>
          <w:p>
            <w:r>
              <w:t>response.result.estimate.amount.code</w:t>
            </w:r>
          </w:p>
        </w:tc>
        <w:tc>
          <w:tcPr>
            <w:tcW w:type="dxa" w:w="2880"/>
          </w:tcPr>
          <w:p>
            <w:r>
              <w:t>string</w:t>
            </w:r>
          </w:p>
        </w:tc>
        <w:tc>
          <w:tcPr>
            <w:tcW w:type="dxa" w:w="2880"/>
          </w:tcPr>
          <w:p>
            <w:r>
              <w:t>Currency code for the amount (example: "USD").</w:t>
            </w:r>
          </w:p>
        </w:tc>
      </w:tr>
      <w:tr>
        <w:tc>
          <w:tcPr>
            <w:tcW w:type="dxa" w:w="2880"/>
          </w:tcPr>
          <w:p>
            <w:r>
              <w:t>response.result.estimate.city</w:t>
            </w:r>
          </w:p>
        </w:tc>
        <w:tc>
          <w:tcPr>
            <w:tcW w:type="dxa" w:w="2880"/>
          </w:tcPr>
          <w:p>
            <w:r>
              <w:t>string</w:t>
            </w:r>
          </w:p>
        </w:tc>
        <w:tc>
          <w:tcPr>
            <w:tcW w:type="dxa" w:w="2880"/>
          </w:tcPr>
          <w:p>
            <w:r>
              <w:t>City.</w:t>
            </w:r>
          </w:p>
        </w:tc>
      </w:tr>
      <w:tr>
        <w:tc>
          <w:tcPr>
            <w:tcW w:type="dxa" w:w="2880"/>
          </w:tcPr>
          <w:p>
            <w:r>
              <w:t>response.result.estimate.code</w:t>
            </w:r>
          </w:p>
        </w:tc>
        <w:tc>
          <w:tcPr>
            <w:tcW w:type="dxa" w:w="2880"/>
          </w:tcPr>
          <w:p>
            <w:r>
              <w:t>string</w:t>
            </w:r>
          </w:p>
        </w:tc>
        <w:tc>
          <w:tcPr>
            <w:tcW w:type="dxa" w:w="2880"/>
          </w:tcPr>
          <w:p>
            <w:r>
              <w:t>Code.</w:t>
            </w:r>
          </w:p>
        </w:tc>
      </w:tr>
      <w:tr>
        <w:tc>
          <w:tcPr>
            <w:tcW w:type="dxa" w:w="2880"/>
          </w:tcPr>
          <w:p>
            <w:r>
              <w:t>response.result.estimate.country</w:t>
            </w:r>
          </w:p>
        </w:tc>
        <w:tc>
          <w:tcPr>
            <w:tcW w:type="dxa" w:w="2880"/>
          </w:tcPr>
          <w:p>
            <w:r>
              <w:t>string</w:t>
            </w:r>
          </w:p>
        </w:tc>
        <w:tc>
          <w:tcPr>
            <w:tcW w:type="dxa" w:w="2880"/>
          </w:tcPr>
          <w:p>
            <w:r>
              <w:t>Country.</w:t>
            </w:r>
          </w:p>
        </w:tc>
      </w:tr>
      <w:tr>
        <w:tc>
          <w:tcPr>
            <w:tcW w:type="dxa" w:w="2880"/>
          </w:tcPr>
          <w:p>
            <w:r>
              <w:t>response.result.estimate.create_date</w:t>
            </w:r>
          </w:p>
        </w:tc>
        <w:tc>
          <w:tcPr>
            <w:tcW w:type="dxa" w:w="2880"/>
          </w:tcPr>
          <w:p>
            <w:r>
              <w:t>string</w:t>
            </w:r>
          </w:p>
        </w:tc>
        <w:tc>
          <w:tcPr>
            <w:tcW w:type="dxa" w:w="2880"/>
          </w:tcPr>
          <w:p>
            <w:r>
              <w:t>Create date (example format: YYYY-MM-DD).</w:t>
            </w:r>
          </w:p>
        </w:tc>
      </w:tr>
      <w:tr>
        <w:tc>
          <w:tcPr>
            <w:tcW w:type="dxa" w:w="2880"/>
          </w:tcPr>
          <w:p>
            <w:r>
              <w:t>response.result.estimate.created_at</w:t>
            </w:r>
          </w:p>
        </w:tc>
        <w:tc>
          <w:tcPr>
            <w:tcW w:type="dxa" w:w="2880"/>
          </w:tcPr>
          <w:p>
            <w:r>
              <w:t>string</w:t>
            </w:r>
          </w:p>
        </w:tc>
        <w:tc>
          <w:tcPr>
            <w:tcW w:type="dxa" w:w="2880"/>
          </w:tcPr>
          <w:p>
            <w:r>
              <w:t>Created timestamp (example format: YYYY-MM-DD HH:MM:SS).</w:t>
            </w:r>
          </w:p>
        </w:tc>
      </w:tr>
      <w:tr>
        <w:tc>
          <w:tcPr>
            <w:tcW w:type="dxa" w:w="2880"/>
          </w:tcPr>
          <w:p>
            <w:r>
              <w:t>response.result.estimate.currency_code</w:t>
            </w:r>
          </w:p>
        </w:tc>
        <w:tc>
          <w:tcPr>
            <w:tcW w:type="dxa" w:w="2880"/>
          </w:tcPr>
          <w:p>
            <w:r>
              <w:t>string</w:t>
            </w:r>
          </w:p>
        </w:tc>
        <w:tc>
          <w:tcPr>
            <w:tcW w:type="dxa" w:w="2880"/>
          </w:tcPr>
          <w:p>
            <w:r>
              <w:t>Currency code (example: "USD").</w:t>
            </w:r>
          </w:p>
        </w:tc>
      </w:tr>
      <w:tr>
        <w:tc>
          <w:tcPr>
            <w:tcW w:type="dxa" w:w="2880"/>
          </w:tcPr>
          <w:p>
            <w:r>
              <w:t>response.result.estimate.current_organization</w:t>
            </w:r>
          </w:p>
        </w:tc>
        <w:tc>
          <w:tcPr>
            <w:tcW w:type="dxa" w:w="2880"/>
          </w:tcPr>
          <w:p>
            <w:r>
              <w:t>string</w:t>
            </w:r>
          </w:p>
        </w:tc>
        <w:tc>
          <w:tcPr>
            <w:tcW w:type="dxa" w:w="2880"/>
          </w:tcPr>
          <w:p>
            <w:r>
              <w:t>Current organization name.</w:t>
            </w:r>
          </w:p>
        </w:tc>
      </w:tr>
      <w:tr>
        <w:tc>
          <w:tcPr>
            <w:tcW w:type="dxa" w:w="2880"/>
          </w:tcPr>
          <w:p>
            <w:r>
              <w:t>response.result.estimate.customerid</w:t>
            </w:r>
          </w:p>
        </w:tc>
        <w:tc>
          <w:tcPr>
            <w:tcW w:type="dxa" w:w="2880"/>
          </w:tcPr>
          <w:p>
            <w:r>
              <w:t>number</w:t>
            </w:r>
          </w:p>
        </w:tc>
        <w:tc>
          <w:tcPr>
            <w:tcW w:type="dxa" w:w="2880"/>
          </w:tcPr>
          <w:p>
            <w:r>
              <w:t>Customer ID.</w:t>
            </w:r>
          </w:p>
        </w:tc>
      </w:tr>
      <w:tr>
        <w:tc>
          <w:tcPr>
            <w:tcW w:type="dxa" w:w="2880"/>
          </w:tcPr>
          <w:p>
            <w:r>
              <w:t>response.result.estimate.description</w:t>
            </w:r>
          </w:p>
        </w:tc>
        <w:tc>
          <w:tcPr>
            <w:tcW w:type="dxa" w:w="2880"/>
          </w:tcPr>
          <w:p>
            <w:r>
              <w:t>string</w:t>
            </w:r>
          </w:p>
        </w:tc>
        <w:tc>
          <w:tcPr>
            <w:tcW w:type="dxa" w:w="2880"/>
          </w:tcPr>
          <w:p>
            <w:r>
              <w:t>Estimate description.</w:t>
            </w:r>
          </w:p>
        </w:tc>
      </w:tr>
      <w:tr>
        <w:tc>
          <w:tcPr>
            <w:tcW w:type="dxa" w:w="2880"/>
          </w:tcPr>
          <w:p>
            <w:r>
              <w:t>response.result.estimate.discount_total</w:t>
            </w:r>
          </w:p>
        </w:tc>
        <w:tc>
          <w:tcPr>
            <w:tcW w:type="dxa" w:w="2880"/>
          </w:tcPr>
          <w:p>
            <w:r>
              <w:t>object</w:t>
            </w:r>
          </w:p>
        </w:tc>
        <w:tc>
          <w:tcPr>
            <w:tcW w:type="dxa" w:w="2880"/>
          </w:tcPr>
          <w:p>
            <w:r>
              <w:t>Discount total object.</w:t>
            </w:r>
          </w:p>
        </w:tc>
      </w:tr>
      <w:tr>
        <w:tc>
          <w:tcPr>
            <w:tcW w:type="dxa" w:w="2880"/>
          </w:tcPr>
          <w:p>
            <w:r>
              <w:t>response.result.estimate.discount_total.amount</w:t>
            </w:r>
          </w:p>
        </w:tc>
        <w:tc>
          <w:tcPr>
            <w:tcW w:type="dxa" w:w="2880"/>
          </w:tcPr>
          <w:p>
            <w:r>
              <w:t>string</w:t>
            </w:r>
          </w:p>
        </w:tc>
        <w:tc>
          <w:tcPr>
            <w:tcW w:type="dxa" w:w="2880"/>
          </w:tcPr>
          <w:p>
            <w:r>
              <w:t>Discount amount as string.</w:t>
            </w:r>
          </w:p>
        </w:tc>
      </w:tr>
      <w:tr>
        <w:tc>
          <w:tcPr>
            <w:tcW w:type="dxa" w:w="2880"/>
          </w:tcPr>
          <w:p>
            <w:r>
              <w:t>response.result.estimate.discount_total.code</w:t>
            </w:r>
          </w:p>
        </w:tc>
        <w:tc>
          <w:tcPr>
            <w:tcW w:type="dxa" w:w="2880"/>
          </w:tcPr>
          <w:p>
            <w:r>
              <w:t>string</w:t>
            </w:r>
          </w:p>
        </w:tc>
        <w:tc>
          <w:tcPr>
            <w:tcW w:type="dxa" w:w="2880"/>
          </w:tcPr>
          <w:p>
            <w:r>
              <w:t>Currency code for discount.</w:t>
            </w:r>
          </w:p>
        </w:tc>
      </w:tr>
      <w:tr>
        <w:tc>
          <w:tcPr>
            <w:tcW w:type="dxa" w:w="2880"/>
          </w:tcPr>
          <w:p>
            <w:r>
              <w:t>response.result.estimate.discount_value</w:t>
            </w:r>
          </w:p>
        </w:tc>
        <w:tc>
          <w:tcPr>
            <w:tcW w:type="dxa" w:w="2880"/>
          </w:tcPr>
          <w:p>
            <w:r>
              <w:t>string</w:t>
            </w:r>
          </w:p>
        </w:tc>
        <w:tc>
          <w:tcPr>
            <w:tcW w:type="dxa" w:w="2880"/>
          </w:tcPr>
          <w:p>
            <w:r>
              <w:t>Discount value (string in example).</w:t>
            </w:r>
          </w:p>
        </w:tc>
      </w:tr>
      <w:tr>
        <w:tc>
          <w:tcPr>
            <w:tcW w:type="dxa" w:w="2880"/>
          </w:tcPr>
          <w:p>
            <w:r>
              <w:t>response.result.estimate.display_status</w:t>
            </w:r>
          </w:p>
        </w:tc>
        <w:tc>
          <w:tcPr>
            <w:tcW w:type="dxa" w:w="2880"/>
          </w:tcPr>
          <w:p>
            <w:r>
              <w:t>string</w:t>
            </w:r>
          </w:p>
        </w:tc>
        <w:tc>
          <w:tcPr>
            <w:tcW w:type="dxa" w:w="2880"/>
          </w:tcPr>
          <w:p>
            <w:r>
              <w:t>Display status (example: "draft").</w:t>
            </w:r>
          </w:p>
        </w:tc>
      </w:tr>
      <w:tr>
        <w:tc>
          <w:tcPr>
            <w:tcW w:type="dxa" w:w="2880"/>
          </w:tcPr>
          <w:p>
            <w:r>
              <w:t>response.result.estimate.estimate_number</w:t>
            </w:r>
          </w:p>
        </w:tc>
        <w:tc>
          <w:tcPr>
            <w:tcW w:type="dxa" w:w="2880"/>
          </w:tcPr>
          <w:p>
            <w:r>
              <w:t>string</w:t>
            </w:r>
          </w:p>
        </w:tc>
        <w:tc>
          <w:tcPr>
            <w:tcW w:type="dxa" w:w="2880"/>
          </w:tcPr>
          <w:p>
            <w:r>
              <w:t>Estimate number.</w:t>
            </w:r>
          </w:p>
        </w:tc>
      </w:tr>
      <w:tr>
        <w:tc>
          <w:tcPr>
            <w:tcW w:type="dxa" w:w="2880"/>
          </w:tcPr>
          <w:p>
            <w:r>
              <w:t>response.result.estimate.estimateid</w:t>
            </w:r>
          </w:p>
        </w:tc>
        <w:tc>
          <w:tcPr>
            <w:tcW w:type="dxa" w:w="2880"/>
          </w:tcPr>
          <w:p>
            <w:r>
              <w:t>number</w:t>
            </w:r>
          </w:p>
        </w:tc>
        <w:tc>
          <w:tcPr>
            <w:tcW w:type="dxa" w:w="2880"/>
          </w:tcPr>
          <w:p>
            <w:r>
              <w:t>Estimate ID (numeric).</w:t>
            </w:r>
          </w:p>
        </w:tc>
      </w:tr>
      <w:tr>
        <w:tc>
          <w:tcPr>
            <w:tcW w:type="dxa" w:w="2880"/>
          </w:tcPr>
          <w:p>
            <w:r>
              <w:t>response.result.estimate.ext_archive</w:t>
            </w:r>
          </w:p>
        </w:tc>
        <w:tc>
          <w:tcPr>
            <w:tcW w:type="dxa" w:w="2880"/>
          </w:tcPr>
          <w:p>
            <w:r>
              <w:t>number</w:t>
            </w:r>
          </w:p>
        </w:tc>
        <w:tc>
          <w:tcPr>
            <w:tcW w:type="dxa" w:w="2880"/>
          </w:tcPr>
          <w:p>
            <w:r>
              <w:t>Archive flag/value.</w:t>
            </w:r>
          </w:p>
        </w:tc>
      </w:tr>
      <w:tr>
        <w:tc>
          <w:tcPr>
            <w:tcW w:type="dxa" w:w="2880"/>
          </w:tcPr>
          <w:p>
            <w:r>
              <w:t>response.result.estimate.fname</w:t>
            </w:r>
          </w:p>
        </w:tc>
        <w:tc>
          <w:tcPr>
            <w:tcW w:type="dxa" w:w="2880"/>
          </w:tcPr>
          <w:p>
            <w:r>
              <w:t>string</w:t>
            </w:r>
          </w:p>
        </w:tc>
        <w:tc>
          <w:tcPr>
            <w:tcW w:type="dxa" w:w="2880"/>
          </w:tcPr>
          <w:p>
            <w:r>
              <w:t>First name.</w:t>
            </w:r>
          </w:p>
        </w:tc>
      </w:tr>
      <w:tr>
        <w:tc>
          <w:tcPr>
            <w:tcW w:type="dxa" w:w="2880"/>
          </w:tcPr>
          <w:p>
            <w:r>
              <w:t>response.result.estimate.id</w:t>
            </w:r>
          </w:p>
        </w:tc>
        <w:tc>
          <w:tcPr>
            <w:tcW w:type="dxa" w:w="2880"/>
          </w:tcPr>
          <w:p>
            <w:r>
              <w:t>number</w:t>
            </w:r>
          </w:p>
        </w:tc>
        <w:tc>
          <w:tcPr>
            <w:tcW w:type="dxa" w:w="2880"/>
          </w:tcPr>
          <w:p>
            <w:r>
              <w:t>Estimate internal ID.</w:t>
            </w:r>
          </w:p>
        </w:tc>
      </w:tr>
      <w:tr>
        <w:tc>
          <w:tcPr>
            <w:tcW w:type="dxa" w:w="2880"/>
          </w:tcPr>
          <w:p>
            <w:r>
              <w:t>response.result.estimate.invoiced</w:t>
            </w:r>
          </w:p>
        </w:tc>
        <w:tc>
          <w:tcPr>
            <w:tcW w:type="dxa" w:w="2880"/>
          </w:tcPr>
          <w:p>
            <w:r>
              <w:t>boolean</w:t>
            </w:r>
          </w:p>
        </w:tc>
        <w:tc>
          <w:tcPr>
            <w:tcW w:type="dxa" w:w="2880"/>
          </w:tcPr>
          <w:p>
            <w:r>
              <w:t>Whether the estimate has been invoiced.</w:t>
            </w:r>
          </w:p>
        </w:tc>
      </w:tr>
      <w:tr>
        <w:tc>
          <w:tcPr>
            <w:tcW w:type="dxa" w:w="2880"/>
          </w:tcPr>
          <w:p>
            <w:r>
              <w:t>response.result.estimate.language</w:t>
            </w:r>
          </w:p>
        </w:tc>
        <w:tc>
          <w:tcPr>
            <w:tcW w:type="dxa" w:w="2880"/>
          </w:tcPr>
          <w:p>
            <w:r>
              <w:t>string</w:t>
            </w:r>
          </w:p>
        </w:tc>
        <w:tc>
          <w:tcPr>
            <w:tcW w:type="dxa" w:w="2880"/>
          </w:tcPr>
          <w:p>
            <w:r>
              <w:t>Language code (example: "en").</w:t>
            </w:r>
          </w:p>
        </w:tc>
      </w:tr>
      <w:tr>
        <w:tc>
          <w:tcPr>
            <w:tcW w:type="dxa" w:w="2880"/>
          </w:tcPr>
          <w:p>
            <w:r>
              <w:t>response.result.estimate.lname</w:t>
            </w:r>
          </w:p>
        </w:tc>
        <w:tc>
          <w:tcPr>
            <w:tcW w:type="dxa" w:w="2880"/>
          </w:tcPr>
          <w:p>
            <w:r>
              <w:t>string</w:t>
            </w:r>
          </w:p>
        </w:tc>
        <w:tc>
          <w:tcPr>
            <w:tcW w:type="dxa" w:w="2880"/>
          </w:tcPr>
          <w:p>
            <w:r>
              <w:t>Last name.</w:t>
            </w:r>
          </w:p>
        </w:tc>
      </w:tr>
      <w:tr>
        <w:tc>
          <w:tcPr>
            <w:tcW w:type="dxa" w:w="2880"/>
          </w:tcPr>
          <w:p>
            <w:r>
              <w:t>response.result.estimate.notes</w:t>
            </w:r>
          </w:p>
        </w:tc>
        <w:tc>
          <w:tcPr>
            <w:tcW w:type="dxa" w:w="2880"/>
          </w:tcPr>
          <w:p>
            <w:r>
              <w:t>string</w:t>
            </w:r>
          </w:p>
        </w:tc>
        <w:tc>
          <w:tcPr>
            <w:tcW w:type="dxa" w:w="2880"/>
          </w:tcPr>
          <w:p>
            <w:r>
              <w:t>Notes.</w:t>
            </w:r>
          </w:p>
        </w:tc>
      </w:tr>
      <w:tr>
        <w:tc>
          <w:tcPr>
            <w:tcW w:type="dxa" w:w="2880"/>
          </w:tcPr>
          <w:p>
            <w:r>
              <w:t>response.result.estimate.organization</w:t>
            </w:r>
          </w:p>
        </w:tc>
        <w:tc>
          <w:tcPr>
            <w:tcW w:type="dxa" w:w="2880"/>
          </w:tcPr>
          <w:p>
            <w:r>
              <w:t>string</w:t>
            </w:r>
          </w:p>
        </w:tc>
        <w:tc>
          <w:tcPr>
            <w:tcW w:type="dxa" w:w="2880"/>
          </w:tcPr>
          <w:p>
            <w:r>
              <w:t>Organization name.</w:t>
            </w:r>
          </w:p>
        </w:tc>
      </w:tr>
      <w:tr>
        <w:tc>
          <w:tcPr>
            <w:tcW w:type="dxa" w:w="2880"/>
          </w:tcPr>
          <w:p>
            <w:r>
              <w:t>response.result.estimate.ownerid</w:t>
            </w:r>
          </w:p>
        </w:tc>
        <w:tc>
          <w:tcPr>
            <w:tcW w:type="dxa" w:w="2880"/>
          </w:tcPr>
          <w:p>
            <w:r>
              <w:t>number</w:t>
            </w:r>
          </w:p>
        </w:tc>
        <w:tc>
          <w:tcPr>
            <w:tcW w:type="dxa" w:w="2880"/>
          </w:tcPr>
          <w:p>
            <w:r>
              <w:t>Owner ID.</w:t>
            </w:r>
          </w:p>
        </w:tc>
      </w:tr>
      <w:tr>
        <w:tc>
          <w:tcPr>
            <w:tcW w:type="dxa" w:w="2880"/>
          </w:tcPr>
          <w:p>
            <w:r>
              <w:t>response.result.estimate.po_number</w:t>
            </w:r>
          </w:p>
        </w:tc>
        <w:tc>
          <w:tcPr>
            <w:tcW w:type="dxa" w:w="2880"/>
          </w:tcPr>
          <w:p>
            <w:r>
              <w:t>any</w:t>
            </w:r>
          </w:p>
        </w:tc>
        <w:tc>
          <w:tcPr>
            <w:tcW w:type="dxa" w:w="2880"/>
          </w:tcPr>
          <w:p>
            <w:r>
              <w:t>PO number (example: null).</w:t>
            </w:r>
          </w:p>
        </w:tc>
      </w:tr>
      <w:tr>
        <w:tc>
          <w:tcPr>
            <w:tcW w:type="dxa" w:w="2880"/>
          </w:tcPr>
          <w:p>
            <w:r>
              <w:t>response.result.estimate.province</w:t>
            </w:r>
          </w:p>
        </w:tc>
        <w:tc>
          <w:tcPr>
            <w:tcW w:type="dxa" w:w="2880"/>
          </w:tcPr>
          <w:p>
            <w:r>
              <w:t>string</w:t>
            </w:r>
          </w:p>
        </w:tc>
        <w:tc>
          <w:tcPr>
            <w:tcW w:type="dxa" w:w="2880"/>
          </w:tcPr>
          <w:p>
            <w:r>
              <w:t>Province/state.</w:t>
            </w:r>
          </w:p>
        </w:tc>
      </w:tr>
      <w:tr>
        <w:tc>
          <w:tcPr>
            <w:tcW w:type="dxa" w:w="2880"/>
          </w:tcPr>
          <w:p>
            <w:r>
              <w:t>response.result.estimate.reply_status</w:t>
            </w:r>
          </w:p>
        </w:tc>
        <w:tc>
          <w:tcPr>
            <w:tcW w:type="dxa" w:w="2880"/>
          </w:tcPr>
          <w:p>
            <w:r>
              <w:t>any</w:t>
            </w:r>
          </w:p>
        </w:tc>
        <w:tc>
          <w:tcPr>
            <w:tcW w:type="dxa" w:w="2880"/>
          </w:tcPr>
          <w:p>
            <w:r>
              <w:t>Reply status (example: null).</w:t>
            </w:r>
          </w:p>
        </w:tc>
      </w:tr>
      <w:tr>
        <w:tc>
          <w:tcPr>
            <w:tcW w:type="dxa" w:w="2880"/>
          </w:tcPr>
          <w:p>
            <w:r>
              <w:t>response.result.estimate.require_client_signature</w:t>
            </w:r>
          </w:p>
        </w:tc>
        <w:tc>
          <w:tcPr>
            <w:tcW w:type="dxa" w:w="2880"/>
          </w:tcPr>
          <w:p>
            <w:r>
              <w:t>boolean</w:t>
            </w:r>
          </w:p>
        </w:tc>
        <w:tc>
          <w:tcPr>
            <w:tcW w:type="dxa" w:w="2880"/>
          </w:tcPr>
          <w:p>
            <w:r>
              <w:t>Whether client signature is required.</w:t>
            </w:r>
          </w:p>
        </w:tc>
      </w:tr>
      <w:tr>
        <w:tc>
          <w:tcPr>
            <w:tcW w:type="dxa" w:w="2880"/>
          </w:tcPr>
          <w:p>
            <w:r>
              <w:t>response.result.estimate.rich_proposal</w:t>
            </w:r>
          </w:p>
        </w:tc>
        <w:tc>
          <w:tcPr>
            <w:tcW w:type="dxa" w:w="2880"/>
          </w:tcPr>
          <w:p>
            <w:r>
              <w:t>boolean</w:t>
            </w:r>
          </w:p>
        </w:tc>
        <w:tc>
          <w:tcPr>
            <w:tcW w:type="dxa" w:w="2880"/>
          </w:tcPr>
          <w:p>
            <w:r>
              <w:t>Whether rich proposal is enabled.</w:t>
            </w:r>
          </w:p>
        </w:tc>
      </w:tr>
      <w:tr>
        <w:tc>
          <w:tcPr>
            <w:tcW w:type="dxa" w:w="2880"/>
          </w:tcPr>
          <w:p>
            <w:r>
              <w:t>response.result.estimate.sentid</w:t>
            </w:r>
          </w:p>
        </w:tc>
        <w:tc>
          <w:tcPr>
            <w:tcW w:type="dxa" w:w="2880"/>
          </w:tcPr>
          <w:p>
            <w:r>
              <w:t>number</w:t>
            </w:r>
          </w:p>
        </w:tc>
        <w:tc>
          <w:tcPr>
            <w:tcW w:type="dxa" w:w="2880"/>
          </w:tcPr>
          <w:p>
            <w:r>
              <w:t>Sent ID.</w:t>
            </w:r>
          </w:p>
        </w:tc>
      </w:tr>
      <w:tr>
        <w:tc>
          <w:tcPr>
            <w:tcW w:type="dxa" w:w="2880"/>
          </w:tcPr>
          <w:p>
            <w:r>
              <w:t>response.result.estimate.status</w:t>
            </w:r>
          </w:p>
        </w:tc>
        <w:tc>
          <w:tcPr>
            <w:tcW w:type="dxa" w:w="2880"/>
          </w:tcPr>
          <w:p>
            <w:r>
              <w:t>number</w:t>
            </w:r>
          </w:p>
        </w:tc>
        <w:tc>
          <w:tcPr>
            <w:tcW w:type="dxa" w:w="2880"/>
          </w:tcPr>
          <w:p>
            <w:r>
              <w:t>Status code.</w:t>
            </w:r>
          </w:p>
        </w:tc>
      </w:tr>
      <w:tr>
        <w:tc>
          <w:tcPr>
            <w:tcW w:type="dxa" w:w="2880"/>
          </w:tcPr>
          <w:p>
            <w:r>
              <w:t>response.result.estimate.street</w:t>
            </w:r>
          </w:p>
        </w:tc>
        <w:tc>
          <w:tcPr>
            <w:tcW w:type="dxa" w:w="2880"/>
          </w:tcPr>
          <w:p>
            <w:r>
              <w:t>string</w:t>
            </w:r>
          </w:p>
        </w:tc>
        <w:tc>
          <w:tcPr>
            <w:tcW w:type="dxa" w:w="2880"/>
          </w:tcPr>
          <w:p>
            <w:r>
              <w:t>Street line 1.</w:t>
            </w:r>
          </w:p>
        </w:tc>
      </w:tr>
      <w:tr>
        <w:tc>
          <w:tcPr>
            <w:tcW w:type="dxa" w:w="2880"/>
          </w:tcPr>
          <w:p>
            <w:r>
              <w:t>response.result.estimate.street2</w:t>
            </w:r>
          </w:p>
        </w:tc>
        <w:tc>
          <w:tcPr>
            <w:tcW w:type="dxa" w:w="2880"/>
          </w:tcPr>
          <w:p>
            <w:r>
              <w:t>string</w:t>
            </w:r>
          </w:p>
        </w:tc>
        <w:tc>
          <w:tcPr>
            <w:tcW w:type="dxa" w:w="2880"/>
          </w:tcPr>
          <w:p>
            <w:r>
              <w:t>Street line 2.</w:t>
            </w:r>
          </w:p>
        </w:tc>
      </w:tr>
      <w:tr>
        <w:tc>
          <w:tcPr>
            <w:tcW w:type="dxa" w:w="2880"/>
          </w:tcPr>
          <w:p>
            <w:r>
              <w:t>response.result.estimate.template</w:t>
            </w:r>
          </w:p>
        </w:tc>
        <w:tc>
          <w:tcPr>
            <w:tcW w:type="dxa" w:w="2880"/>
          </w:tcPr>
          <w:p>
            <w:r>
              <w:t>string</w:t>
            </w:r>
          </w:p>
        </w:tc>
        <w:tc>
          <w:tcPr>
            <w:tcW w:type="dxa" w:w="2880"/>
          </w:tcPr>
          <w:p>
            <w:r>
              <w:t>Template name.</w:t>
            </w:r>
          </w:p>
        </w:tc>
      </w:tr>
      <w:tr>
        <w:tc>
          <w:tcPr>
            <w:tcW w:type="dxa" w:w="2880"/>
          </w:tcPr>
          <w:p>
            <w:r>
              <w:t>response.result.estimate.terms</w:t>
            </w:r>
          </w:p>
        </w:tc>
        <w:tc>
          <w:tcPr>
            <w:tcW w:type="dxa" w:w="2880"/>
          </w:tcPr>
          <w:p>
            <w:r>
              <w:t>string</w:t>
            </w:r>
          </w:p>
        </w:tc>
        <w:tc>
          <w:tcPr>
            <w:tcW w:type="dxa" w:w="2880"/>
          </w:tcPr>
          <w:p>
            <w:r>
              <w:t>Terms text.</w:t>
            </w:r>
          </w:p>
        </w:tc>
      </w:tr>
      <w:tr>
        <w:tc>
          <w:tcPr>
            <w:tcW w:type="dxa" w:w="2880"/>
          </w:tcPr>
          <w:p>
            <w:r>
              <w:t>response.result.estimate.ui_status</w:t>
            </w:r>
          </w:p>
        </w:tc>
        <w:tc>
          <w:tcPr>
            <w:tcW w:type="dxa" w:w="2880"/>
          </w:tcPr>
          <w:p>
            <w:r>
              <w:t>string</w:t>
            </w:r>
          </w:p>
        </w:tc>
        <w:tc>
          <w:tcPr>
            <w:tcW w:type="dxa" w:w="2880"/>
          </w:tcPr>
          <w:p>
            <w:r>
              <w:t>UI status (example: "draft").</w:t>
            </w:r>
          </w:p>
        </w:tc>
      </w:tr>
      <w:tr>
        <w:tc>
          <w:tcPr>
            <w:tcW w:type="dxa" w:w="2880"/>
          </w:tcPr>
          <w:p>
            <w:r>
              <w:t>response.result.estimate.updated</w:t>
            </w:r>
          </w:p>
        </w:tc>
        <w:tc>
          <w:tcPr>
            <w:tcW w:type="dxa" w:w="2880"/>
          </w:tcPr>
          <w:p>
            <w:r>
              <w:t>string</w:t>
            </w:r>
          </w:p>
        </w:tc>
        <w:tc>
          <w:tcPr>
            <w:tcW w:type="dxa" w:w="2880"/>
          </w:tcPr>
          <w:p>
            <w:r>
              <w:t>Updated timestamp (example format: YYYY-MM-DD HH:MM:SS).</w:t>
            </w:r>
          </w:p>
        </w:tc>
      </w:tr>
      <w:tr>
        <w:tc>
          <w:tcPr>
            <w:tcW w:type="dxa" w:w="2880"/>
          </w:tcPr>
          <w:p>
            <w:r>
              <w:t>response.result.estimate.vat_name</w:t>
            </w:r>
          </w:p>
        </w:tc>
        <w:tc>
          <w:tcPr>
            <w:tcW w:type="dxa" w:w="2880"/>
          </w:tcPr>
          <w:p>
            <w:r>
              <w:t>any</w:t>
            </w:r>
          </w:p>
        </w:tc>
        <w:tc>
          <w:tcPr>
            <w:tcW w:type="dxa" w:w="2880"/>
          </w:tcPr>
          <w:p>
            <w:r>
              <w:t>VAT name (example: null).</w:t>
            </w:r>
          </w:p>
        </w:tc>
      </w:tr>
      <w:tr>
        <w:tc>
          <w:tcPr>
            <w:tcW w:type="dxa" w:w="2880"/>
          </w:tcPr>
          <w:p>
            <w:r>
              <w:t>response.result.estimate.vat_number</w:t>
            </w:r>
          </w:p>
        </w:tc>
        <w:tc>
          <w:tcPr>
            <w:tcW w:type="dxa" w:w="2880"/>
          </w:tcPr>
          <w:p>
            <w:r>
              <w:t>string</w:t>
            </w:r>
          </w:p>
        </w:tc>
        <w:tc>
          <w:tcPr>
            <w:tcW w:type="dxa" w:w="2880"/>
          </w:tcPr>
          <w:p>
            <w:r>
              <w:t>VAT number.</w:t>
            </w:r>
          </w:p>
        </w:tc>
      </w:tr>
      <w:tr>
        <w:tc>
          <w:tcPr>
            <w:tcW w:type="dxa" w:w="2880"/>
          </w:tcPr>
          <w:p>
            <w:r>
              <w:t>response.result.estimate.vis_state</w:t>
            </w:r>
          </w:p>
        </w:tc>
        <w:tc>
          <w:tcPr>
            <w:tcW w:type="dxa" w:w="2880"/>
          </w:tcPr>
          <w:p>
            <w:r>
              <w:t>number</w:t>
            </w:r>
          </w:p>
        </w:tc>
        <w:tc>
          <w:tcPr>
            <w:tcW w:type="dxa" w:w="2880"/>
          </w:tcPr>
          <w:p>
            <w:r>
              <w:t>Visibility state (example shows 1 for delete).</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'https://api.freshbooks.com/accounting/account/abc123/estimates/estimates/1706' \</w:t>
        <w:br/>
        <w:t xml:space="preserve"> -H 'Accept: application/json' \</w:t>
        <w:br/>
        <w:t xml:space="preserve"> -H 'Content-Type: application/json' \</w:t>
        <w:br/>
        <w:t xml:space="preserve"> --data '{</w:t>
        <w:br/>
        <w:t xml:space="preserve"> "estimate": {</w:t>
        <w:br/>
        <w:t xml:space="preserve"> "action_accept": true</w:t>
        <w:br/>
        <w:t xml:space="preserve">    }</w:t>
        <w:br/>
        <w:t xml:space="preserve">  }'</w:t>
      </w:r>
    </w:p>
    <w:p>
      <w:pPr>
        <w:pStyle w:val="Heading3"/>
      </w:pPr>
      <w:r>
        <w:t>Example Usage</w:t>
      </w:r>
    </w:p>
    <w:p>
      <w:pPr>
        <w:pStyle w:val="Heading3"/>
      </w:pPr>
      <w:r>
        <w:t>Example 1: Accept an Estimate</w:t>
      </w:r>
    </w:p>
    <w:p>
      <w:pPr>
        <w:pStyle w:val="Heading3"/>
      </w:pPr>
      <w:r>
        <w:t>Example 2: Delete an Estimate (set vis_state)</w:t>
      </w:r>
    </w:p>
    <w:p>
      <w:r>
        <w:rPr>
          <w:b/>
          <w:color w:val="666666"/>
          <w:sz w:val="16"/>
        </w:rPr>
        <w:t>[bash]</w:t>
      </w:r>
    </w:p>
    <w:p>
      <w:pPr>
        <w:shd w:fill="F2F2F2" w:val="clear"/>
      </w:pPr>
      <w:r>
        <w:rPr>
          <w:rFonts w:ascii="Courier New" w:hAnsi="Courier New"/>
          <w:sz w:val="17"/>
        </w:rPr>
        <w:t>curl -i -X PUT \</w:t>
        <w:br/>
        <w:t xml:space="preserve"> 'https://api.freshbooks.com/accounting/account/abc123/estimates/estimates/1706' \</w:t>
        <w:br/>
        <w:t xml:space="preserve"> -H 'Accept: application/json' \</w:t>
        <w:br/>
        <w:t xml:space="preserve"> -H 'Content-Type: application/json' \</w:t>
        <w:br/>
        <w:t xml:space="preserve"> --data '{</w:t>
        <w:br/>
        <w:t xml:space="preserve"> "estimate": {</w:t>
        <w:br/>
        <w:t xml:space="preserve"> "vis_state": 1</w:t>
        <w:br/>
        <w:t xml:space="preserve">    }</w:t>
        <w:br/>
        <w:t xml:space="preserve">  }'</w:t>
      </w:r>
    </w:p>
    <w:p>
      <w:pPr>
        <w:pStyle w:val="Heading3"/>
      </w:pPr>
      <w:r>
        <w:t>Notes</w:t>
      </w:r>
    </w:p>
    <w:p>
      <w:pPr>
        <w:pStyle w:val="ListBullet"/>
      </w:pPr>
      <w:r>
        <w:t>The documentation lists text/plain: any as an alternative request content type, but the structured request body example is shown for application/json.</w:t>
      </w:r>
    </w:p>
    <w:p>
      <w:pPr>
        <w:pStyle w:val="ListBullet"/>
      </w:pPr>
      <w:r>
        <w:t>The success response example shown in the documentation includes many estimate fields and may vary depending on the update performed (e.g., accept vs delete).</w:t>
      </w:r>
    </w:p>
    <w:p>
      <w:pPr>
        <w:pStyle w:val="Heading3"/>
      </w:pPr>
      <w:r>
        <w:t>Error Handling</w:t>
      </w:r>
    </w:p>
    <w:p>
      <w:pPr>
        <w:pStyle w:val="ListBullet"/>
      </w:pPr>
      <w:r>
        <w:t>No non-200 error responses were provided in the scraped content for this endpoint.</w:t>
      </w:r>
    </w:p>
    <w:p>
      <w:pPr>
        <w:pStyle w:val="Heading3"/>
      </w:pPr>
      <w:r>
        <w:t>Related estimates actions</w:t>
      </w:r>
    </w:p>
    <w:p>
      <w:pPr>
        <w:pStyle w:val="ListBullet"/>
      </w:pPr>
      <w:r>
        <w:t>[GET] List an Account’s Estimates — /accounting/account/{{accountId}}/estimates/estimates</w:t>
      </w:r>
    </w:p>
    <w:p>
      <w:pPr>
        <w:pStyle w:val="ListBullet"/>
      </w:pPr>
      <w:r>
        <w:t>[GET] Get a Single Estimate (for an Account) — /accounting/account/{{accountId}}/estimates/estimates/{{estimateId}}</w:t>
      </w:r>
    </w:p>
    <w:p>
      <w:pPr>
        <w:pStyle w:val="ListBullet"/>
      </w:pPr>
      <w:r>
        <w:t>[POST] Create a Single Estimate (with Estimate Lines) for an Account — /accounting/account/{{accountId}}/estimates/estimates</w:t>
      </w:r>
    </w:p>
    <w:p>
      <w:pPr>
        <w:pStyle w:val="ListBullet"/>
      </w:pPr>
      <w:r>
        <w:t>[POST] Create a Single Proposal (Estimate) for an Account (with Sections, Logos, and E-signature) — /accounting/account/{{accountid}}/estimates/estimates</w:t>
      </w:r>
    </w:p>
    <w:p>
      <w:pPr>
        <w:pStyle w:val="ListBullet"/>
      </w:pPr>
      <w:r>
        <w:t>[PUT] Send an Estimate by Email (for an Account) — /accounting/account/{{accountid}}/estimates/estimates/{{estimateid}}</w:t>
      </w:r>
    </w:p>
    <w:p>
      <w:r>
        <w:br w:type="page"/>
      </w:r>
    </w:p>
    <w:p>
      <w:pPr>
        <w:pStyle w:val="Heading2"/>
      </w:pPr>
      <w:r>
        <w:t>24. [POST] Add Bill from Vendor (for an Account)</w:t>
      </w:r>
    </w:p>
    <w:p>
      <w:r>
        <w:rPr>
          <w:b/>
        </w:rPr>
        <w:t xml:space="preserve">Endpoint: </w:t>
      </w:r>
      <w:r>
        <w:rPr>
          <w:rFonts w:ascii="Courier New" w:hAnsi="Courier New"/>
          <w:sz w:val="18"/>
        </w:rPr>
        <w:t>/accounting/account/{{accountId}}/bills/bills</w:t>
      </w:r>
    </w:p>
    <w:p>
      <w:pPr>
        <w:pStyle w:val="Heading3"/>
      </w:pPr>
      <w:r>
        <w:t>Prerequisites</w:t>
      </w:r>
    </w:p>
    <w:p>
      <w:pPr>
        <w:pStyle w:val="ListBullet"/>
      </w:pPr>
      <w:r>
        <w:t>Must have access to the target FreshBooks account (accountId)</w:t>
      </w:r>
    </w:p>
    <w:p>
      <w:pPr>
        <w:pStyle w:val="ListBullet"/>
      </w:pPr>
      <w:r>
        <w:t>Must have a valid vendorid to associate the bill with a vendor</w:t>
      </w:r>
    </w:p>
    <w:p>
      <w:pPr>
        <w:pStyle w:val="Heading3"/>
      </w:pPr>
      <w:r>
        <w:t>Method</w:t>
      </w:r>
    </w:p>
    <w:p>
      <w:r>
        <w:t>POST</w:t>
      </w:r>
    </w:p>
    <w:p>
      <w:pPr>
        <w:pStyle w:val="Heading3"/>
      </w:pPr>
      <w:r>
        <w:t>URL</w:t>
      </w:r>
    </w:p>
    <w:p>
      <w:r>
        <w:t>https://api.freshbooks.com/accounting/account/{{accountId}}/bills/bills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bill associated with a specific vendor for the given FreshBooks accounting account. The bill can include one or more line items with category, quantity, unit cost, and optional tax fields.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/account//bills/bills).</w:t>
      </w:r>
    </w:p>
    <w:p>
      <w:pPr>
        <w:pStyle w:val="ListBullet"/>
      </w:pPr>
      <w:r>
        <w:t>Always construct the path as /accounting/account/{{accountId}}/bills/bills, where {{accountId}} is a non-empty string.</w:t>
      </w:r>
    </w:p>
    <w:p>
      <w:pPr>
        <w:pStyle w:val="ListBullet"/>
      </w:pPr>
      <w:r>
        <w:t>Do not infer or guess the accountId beyond the user's input.</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/accounting/account/ABC123/bills/bills</w:t>
        <w:br/>
        <w:t>/accounting/account/12345/bills/bills</w:t>
      </w:r>
    </w:p>
    <w:p>
      <w:pPr>
        <w:pStyle w:val="Heading3"/>
      </w:pPr>
      <w:r>
        <w:t>Invalid Examples</w:t>
      </w:r>
    </w:p>
    <w:p>
      <w:r>
        <w:rPr>
          <w:b/>
          <w:color w:val="666666"/>
          <w:sz w:val="16"/>
        </w:rPr>
        <w:t>[http]</w:t>
      </w:r>
    </w:p>
    <w:p>
      <w:pPr>
        <w:shd w:fill="F2F2F2" w:val="clear"/>
      </w:pPr>
      <w:r>
        <w:rPr>
          <w:rFonts w:ascii="Courier New" w:hAnsi="Courier New"/>
          <w:sz w:val="17"/>
        </w:rPr>
        <w:t>/accounting/account//bills/bills</w:t>
        <w:br/>
        <w:t>/accounting/account/bills/bills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w:t>
            </w:r>
          </w:p>
        </w:tc>
        <w:tc>
          <w:tcPr>
            <w:tcW w:type="dxa" w:w="2880"/>
          </w:tcPr>
          <w:p>
            <w:r>
              <w:t>object</w:t>
            </w:r>
          </w:p>
        </w:tc>
        <w:tc>
          <w:tcPr>
            <w:tcW w:type="dxa" w:w="2880"/>
          </w:tcPr>
          <w:p>
            <w:r>
              <w:t>Container object for the bill being created. Sent in the JSON request body.</w:t>
            </w:r>
          </w:p>
        </w:tc>
      </w:tr>
      <w:tr>
        <w:tc>
          <w:tcPr>
            <w:tcW w:type="dxa" w:w="2880"/>
          </w:tcPr>
          <w:p>
            <w:r>
              <w:t>bill.currency_code</w:t>
            </w:r>
          </w:p>
        </w:tc>
        <w:tc>
          <w:tcPr>
            <w:tcW w:type="dxa" w:w="2880"/>
          </w:tcPr>
          <w:p>
            <w:r>
              <w:t>string</w:t>
            </w:r>
          </w:p>
        </w:tc>
        <w:tc>
          <w:tcPr>
            <w:tcW w:type="dxa" w:w="2880"/>
          </w:tcPr>
          <w:p>
            <w:r>
              <w:t>Currency code for the bill (example: "USD").</w:t>
            </w:r>
          </w:p>
        </w:tc>
      </w:tr>
      <w:tr>
        <w:tc>
          <w:tcPr>
            <w:tcW w:type="dxa" w:w="2880"/>
          </w:tcPr>
          <w:p>
            <w:r>
              <w:t>bill.due_offset_days</w:t>
            </w:r>
          </w:p>
        </w:tc>
        <w:tc>
          <w:tcPr>
            <w:tcW w:type="dxa" w:w="2880"/>
          </w:tcPr>
          <w:p>
            <w:r>
              <w:t>number</w:t>
            </w:r>
          </w:p>
        </w:tc>
        <w:tc>
          <w:tcPr>
            <w:tcW w:type="dxa" w:w="2880"/>
          </w:tcPr>
          <w:p>
            <w:r>
              <w:t>Number of days after issue_date that the bill is due (example: 39).</w:t>
            </w:r>
          </w:p>
        </w:tc>
      </w:tr>
      <w:tr>
        <w:tc>
          <w:tcPr>
            <w:tcW w:type="dxa" w:w="2880"/>
          </w:tcPr>
          <w:p>
            <w:r>
              <w:t>bill.issue_date</w:t>
            </w:r>
          </w:p>
        </w:tc>
        <w:tc>
          <w:tcPr>
            <w:tcW w:type="dxa" w:w="2880"/>
          </w:tcPr>
          <w:p>
            <w:r>
              <w:t>string</w:t>
            </w:r>
          </w:p>
        </w:tc>
        <w:tc>
          <w:tcPr>
            <w:tcW w:type="dxa" w:w="2880"/>
          </w:tcPr>
          <w:p>
            <w:r>
              <w:t>Issue date (example: "2020-10-09").</w:t>
            </w:r>
          </w:p>
        </w:tc>
      </w:tr>
      <w:tr>
        <w:tc>
          <w:tcPr>
            <w:tcW w:type="dxa" w:w="2880"/>
          </w:tcPr>
          <w:p>
            <w:r>
              <w:t>bill.language</w:t>
            </w:r>
          </w:p>
        </w:tc>
        <w:tc>
          <w:tcPr>
            <w:tcW w:type="dxa" w:w="2880"/>
          </w:tcPr>
          <w:p>
            <w:r>
              <w:t>string</w:t>
            </w:r>
          </w:p>
        </w:tc>
        <w:tc>
          <w:tcPr>
            <w:tcW w:type="dxa" w:w="2880"/>
          </w:tcPr>
          <w:p>
            <w:r>
              <w:t>Language code (example: "en").</w:t>
            </w:r>
          </w:p>
        </w:tc>
      </w:tr>
      <w:tr>
        <w:tc>
          <w:tcPr>
            <w:tcW w:type="dxa" w:w="2880"/>
          </w:tcPr>
          <w:p>
            <w:r>
              <w:t>bill.lines</w:t>
            </w:r>
          </w:p>
        </w:tc>
        <w:tc>
          <w:tcPr>
            <w:tcW w:type="dxa" w:w="2880"/>
          </w:tcPr>
          <w:p>
            <w:r>
              <w:t>array</w:t>
            </w:r>
          </w:p>
        </w:tc>
        <w:tc>
          <w:tcPr>
            <w:tcW w:type="dxa" w:w="2880"/>
          </w:tcPr>
          <w:p>
            <w:r>
              <w:t>Array of bill line items. Must contain at least one line item.</w:t>
            </w:r>
          </w:p>
        </w:tc>
      </w:tr>
      <w:tr>
        <w:tc>
          <w:tcPr>
            <w:tcW w:type="dxa" w:w="2880"/>
          </w:tcPr>
          <w:p>
            <w:r>
              <w:t>bill.lines[].categoryid</w:t>
            </w:r>
          </w:p>
        </w:tc>
        <w:tc>
          <w:tcPr>
            <w:tcW w:type="dxa" w:w="2880"/>
          </w:tcPr>
          <w:p>
            <w:r>
              <w:t>string</w:t>
            </w:r>
          </w:p>
        </w:tc>
        <w:tc>
          <w:tcPr>
            <w:tcW w:type="dxa" w:w="2880"/>
          </w:tcPr>
          <w:p>
            <w:r>
              <w:t>Category ID for the line item (example: "65773").</w:t>
            </w:r>
          </w:p>
        </w:tc>
      </w:tr>
      <w:tr>
        <w:tc>
          <w:tcPr>
            <w:tcW w:type="dxa" w:w="2880"/>
          </w:tcPr>
          <w:p>
            <w:r>
              <w:t>bill.lines[].compounded_tax</w:t>
            </w:r>
          </w:p>
        </w:tc>
        <w:tc>
          <w:tcPr>
            <w:tcW w:type="dxa" w:w="2880"/>
          </w:tcPr>
          <w:p>
            <w:r>
              <w:t>boolean</w:t>
            </w:r>
          </w:p>
        </w:tc>
        <w:tc>
          <w:tcPr>
            <w:tcW w:type="dxa" w:w="2880"/>
          </w:tcPr>
          <w:p>
            <w:r>
              <w:t>Whether tax is compounded for the line item (example: false).</w:t>
            </w:r>
          </w:p>
        </w:tc>
      </w:tr>
      <w:tr>
        <w:tc>
          <w:tcPr>
            <w:tcW w:type="dxa" w:w="2880"/>
          </w:tcPr>
          <w:p>
            <w:r>
              <w:t>bill.lines[].description</w:t>
            </w:r>
          </w:p>
        </w:tc>
        <w:tc>
          <w:tcPr>
            <w:tcW w:type="dxa" w:w="2880"/>
          </w:tcPr>
          <w:p>
            <w:r>
              <w:t>string</w:t>
            </w:r>
          </w:p>
        </w:tc>
        <w:tc>
          <w:tcPr>
            <w:tcW w:type="dxa" w:w="2880"/>
          </w:tcPr>
          <w:p>
            <w:r>
              <w:t>Line item description (example: "Malm Side Table").</w:t>
            </w:r>
          </w:p>
        </w:tc>
      </w:tr>
      <w:tr>
        <w:tc>
          <w:tcPr>
            <w:tcW w:type="dxa" w:w="2880"/>
          </w:tcPr>
          <w:p>
            <w:r>
              <w:t>bill.lines[].quantity</w:t>
            </w:r>
          </w:p>
        </w:tc>
        <w:tc>
          <w:tcPr>
            <w:tcW w:type="dxa" w:w="2880"/>
          </w:tcPr>
          <w:p>
            <w:r>
              <w:t>number</w:t>
            </w:r>
          </w:p>
        </w:tc>
        <w:tc>
          <w:tcPr>
            <w:tcW w:type="dxa" w:w="2880"/>
          </w:tcPr>
          <w:p>
            <w:r>
              <w:t>Quantity for the line item (example: 1).</w:t>
            </w:r>
          </w:p>
        </w:tc>
      </w:tr>
      <w:tr>
        <w:tc>
          <w:tcPr>
            <w:tcW w:type="dxa" w:w="2880"/>
          </w:tcPr>
          <w:p>
            <w:r>
              <w:t>bill.lines[].unit_cost</w:t>
            </w:r>
          </w:p>
        </w:tc>
        <w:tc>
          <w:tcPr>
            <w:tcW w:type="dxa" w:w="2880"/>
          </w:tcPr>
          <w:p>
            <w:r>
              <w:t>object</w:t>
            </w:r>
          </w:p>
        </w:tc>
        <w:tc>
          <w:tcPr>
            <w:tcW w:type="dxa" w:w="2880"/>
          </w:tcPr>
          <w:p>
            <w:r>
              <w:t>Unit cost object for the line item.</w:t>
            </w:r>
          </w:p>
        </w:tc>
      </w:tr>
      <w:tr>
        <w:tc>
          <w:tcPr>
            <w:tcW w:type="dxa" w:w="2880"/>
          </w:tcPr>
          <w:p>
            <w:r>
              <w:t>bill.lines[].unit_cost.amount</w:t>
            </w:r>
          </w:p>
        </w:tc>
        <w:tc>
          <w:tcPr>
            <w:tcW w:type="dxa" w:w="2880"/>
          </w:tcPr>
          <w:p>
            <w:r>
              <w:t>string</w:t>
            </w:r>
          </w:p>
        </w:tc>
        <w:tc>
          <w:tcPr>
            <w:tcW w:type="dxa" w:w="2880"/>
          </w:tcPr>
          <w:p>
            <w:r>
              <w:t>Unit cost amount as a string (example: "125").</w:t>
            </w:r>
          </w:p>
        </w:tc>
      </w:tr>
      <w:tr>
        <w:tc>
          <w:tcPr>
            <w:tcW w:type="dxa" w:w="2880"/>
          </w:tcPr>
          <w:p>
            <w:r>
              <w:t>bill.lines[].unit_cost.code</w:t>
            </w:r>
          </w:p>
        </w:tc>
        <w:tc>
          <w:tcPr>
            <w:tcW w:type="dxa" w:w="2880"/>
          </w:tcPr>
          <w:p>
            <w:r>
              <w:t>string</w:t>
            </w:r>
          </w:p>
        </w:tc>
        <w:tc>
          <w:tcPr>
            <w:tcW w:type="dxa" w:w="2880"/>
          </w:tcPr>
          <w:p>
            <w:r>
              <w:t>Currency code for the unit cost (example: "USD").</w:t>
            </w:r>
          </w:p>
        </w:tc>
      </w:tr>
      <w:tr>
        <w:tc>
          <w:tcPr>
            <w:tcW w:type="dxa" w:w="2880"/>
          </w:tcPr>
          <w:p>
            <w:r>
              <w:t>bill.vendorid</w:t>
            </w:r>
          </w:p>
        </w:tc>
        <w:tc>
          <w:tcPr>
            <w:tcW w:type="dxa" w:w="2880"/>
          </w:tcPr>
          <w:p>
            <w:r>
              <w:t>string</w:t>
            </w:r>
          </w:p>
        </w:tc>
        <w:tc>
          <w:tcPr>
            <w:tcW w:type="dxa" w:w="2880"/>
          </w:tcPr>
          <w:p>
            <w:r>
              <w:t>Vendor ID (example: "5").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bill.attachment</w:t>
            </w:r>
          </w:p>
        </w:tc>
        <w:tc>
          <w:tcPr>
            <w:tcW w:type="dxa" w:w="2880"/>
          </w:tcPr>
          <w:p>
            <w:r>
              <w:t>any</w:t>
            </w:r>
          </w:p>
        </w:tc>
        <w:tc>
          <w:tcPr>
            <w:tcW w:type="dxa" w:w="2880"/>
          </w:tcPr>
          <w:p>
            <w:r>
              <w:t>Attachment value (example: null).</w:t>
            </w:r>
          </w:p>
        </w:tc>
      </w:tr>
      <w:tr>
        <w:tc>
          <w:tcPr>
            <w:tcW w:type="dxa" w:w="2880"/>
          </w:tcPr>
          <w:p>
            <w:r>
              <w:t>bill.bill_number</w:t>
            </w:r>
          </w:p>
        </w:tc>
        <w:tc>
          <w:tcPr>
            <w:tcW w:type="dxa" w:w="2880"/>
          </w:tcPr>
          <w:p>
            <w:r>
              <w:t>any</w:t>
            </w:r>
          </w:p>
        </w:tc>
        <w:tc>
          <w:tcPr>
            <w:tcW w:type="dxa" w:w="2880"/>
          </w:tcPr>
          <w:p>
            <w:r>
              <w:t>Bill number (example: null).</w:t>
            </w:r>
          </w:p>
        </w:tc>
      </w:tr>
      <w:tr>
        <w:tc>
          <w:tcPr>
            <w:tcW w:type="dxa" w:w="2880"/>
          </w:tcPr>
          <w:p>
            <w:r>
              <w:t>bill.previous_vendor_id</w:t>
            </w:r>
          </w:p>
        </w:tc>
        <w:tc>
          <w:tcPr>
            <w:tcW w:type="dxa" w:w="2880"/>
          </w:tcPr>
          <w:p>
            <w:r>
              <w:t>any</w:t>
            </w:r>
          </w:p>
        </w:tc>
        <w:tc>
          <w:tcPr>
            <w:tcW w:type="dxa" w:w="2880"/>
          </w:tcPr>
          <w:p>
            <w:r>
              <w:t>Previous vendor ID (example: null).</w:t>
            </w:r>
          </w:p>
        </w:tc>
      </w:tr>
      <w:tr>
        <w:tc>
          <w:tcPr>
            <w:tcW w:type="dxa" w:w="2880"/>
          </w:tcPr>
          <w:p>
            <w:r>
              <w:t>bill.lines[].tax_name1</w:t>
            </w:r>
          </w:p>
        </w:tc>
        <w:tc>
          <w:tcPr>
            <w:tcW w:type="dxa" w:w="2880"/>
          </w:tcPr>
          <w:p>
            <w:r>
              <w:t>any</w:t>
            </w:r>
          </w:p>
        </w:tc>
        <w:tc>
          <w:tcPr>
            <w:tcW w:type="dxa" w:w="2880"/>
          </w:tcPr>
          <w:p>
            <w:r>
              <w:t>Tax name 1 (example: null).</w:t>
            </w:r>
          </w:p>
        </w:tc>
      </w:tr>
      <w:tr>
        <w:tc>
          <w:tcPr>
            <w:tcW w:type="dxa" w:w="2880"/>
          </w:tcPr>
          <w:p>
            <w:r>
              <w:t>bill.lines[].tax_name2</w:t>
            </w:r>
          </w:p>
        </w:tc>
        <w:tc>
          <w:tcPr>
            <w:tcW w:type="dxa" w:w="2880"/>
          </w:tcPr>
          <w:p>
            <w:r>
              <w:t>any</w:t>
            </w:r>
          </w:p>
        </w:tc>
        <w:tc>
          <w:tcPr>
            <w:tcW w:type="dxa" w:w="2880"/>
          </w:tcPr>
          <w:p>
            <w:r>
              <w:t>Tax name 2 (example: null).</w:t>
            </w:r>
          </w:p>
        </w:tc>
      </w:tr>
      <w:tr>
        <w:tc>
          <w:tcPr>
            <w:tcW w:type="dxa" w:w="2880"/>
          </w:tcPr>
          <w:p>
            <w:r>
              <w:t>bill.lines[].tax_percent1</w:t>
            </w:r>
          </w:p>
        </w:tc>
        <w:tc>
          <w:tcPr>
            <w:tcW w:type="dxa" w:w="2880"/>
          </w:tcPr>
          <w:p>
            <w:r>
              <w:t>any</w:t>
            </w:r>
          </w:p>
        </w:tc>
        <w:tc>
          <w:tcPr>
            <w:tcW w:type="dxa" w:w="2880"/>
          </w:tcPr>
          <w:p>
            <w:r>
              <w:t>Tax percent 1 (example: null).</w:t>
            </w:r>
          </w:p>
        </w:tc>
      </w:tr>
      <w:tr>
        <w:tc>
          <w:tcPr>
            <w:tcW w:type="dxa" w:w="2880"/>
          </w:tcPr>
          <w:p>
            <w:r>
              <w:t>bill.lines[].tax_percent2</w:t>
            </w:r>
          </w:p>
        </w:tc>
        <w:tc>
          <w:tcPr>
            <w:tcW w:type="dxa" w:w="2880"/>
          </w:tcPr>
          <w:p>
            <w:r>
              <w:t>any</w:t>
            </w:r>
          </w:p>
        </w:tc>
        <w:tc>
          <w:tcPr>
            <w:tcW w:type="dxa" w:w="2880"/>
          </w:tcPr>
          <w:p>
            <w:r>
              <w:t>Tax percent 2 (example: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"bill": {</w:t>
        <w:br/>
        <w:t xml:space="preserve"> "amount": {</w:t>
        <w:br/>
        <w:t xml:space="preserve"> "amount": "375.00",</w:t>
        <w:br/>
        <w:t xml:space="preserve"> "code": "USD"</w:t>
        <w:br/>
        <w:t xml:space="preserve"> },</w:t>
        <w:br/>
        <w:t xml:space="preserve"> "attachment": null,</w:t>
        <w:br/>
        <w:t xml:space="preserve"> "bill_number": null,</w:t>
        <w:br/>
        <w:t xml:space="preserve"> "bill_payments": [],</w:t>
        <w:br/>
        <w:t xml:space="preserve"> "created_at": "2020-10-09 15:28:49",</w:t>
        <w:br/>
        <w:t xml:space="preserve"> "currency_code": "USD",</w:t>
        <w:br/>
        <w:t xml:space="preserve"> "due_date": "2020-11-17",</w:t>
        <w:br/>
        <w:t xml:space="preserve"> "due_offset_days": 39,</w:t>
        <w:br/>
        <w:t xml:space="preserve"> "id": 7,</w:t>
        <w:br/>
        <w:t xml:space="preserve"> "issue_date": "2020-10-09",</w:t>
        <w:br/>
        <w:t xml:space="preserve"> "language": "en",</w:t>
        <w:br/>
        <w:t xml:space="preserve"> "lines": [</w:t>
        <w:br/>
        <w:t xml:space="preserve"> {</w:t>
        <w:br/>
        <w:t xml:space="preserve"> "amount": {</w:t>
        <w:br/>
        <w:t xml:space="preserve"> "amount": "125.00",</w:t>
        <w:br/>
        <w:t xml:space="preserve"> "code": "USD"</w:t>
        <w:br/>
        <w:t xml:space="preserve"> },</w:t>
        <w:br/>
        <w:t xml:space="preserve"> "category": {</w:t>
        <w:br/>
        <w:t xml:space="preserve"> "category": "Office Expenses &amp; Postage",</w:t>
        <w:br/>
        <w:t xml:space="preserve"> "categoryid": 65773,</w:t>
        <w:br/>
        <w:t xml:space="preserve"> "created_at": "2016-11-17 14:22:35",</w:t>
        <w:br/>
        <w:t xml:space="preserve"> "id": 65773,</w:t>
        <w:br/>
        <w:t xml:space="preserve"> "is_cogs": false,</w:t>
        <w:br/>
        <w:t xml:space="preserve"> "is_editable": false,</w:t>
        <w:br/>
        <w:t xml:space="preserve"> "parentid": null,</w:t>
        <w:br/>
        <w:t xml:space="preserve"> "updated_at": "2016-11-17 14:22:35",</w:t>
        <w:br/>
        <w:t xml:space="preserve"> "vis_state": 0</w:t>
        <w:br/>
        <w:t xml:space="preserve"> },</w:t>
        <w:br/>
        <w:t xml:space="preserve"> "description": "Malm Side Table",</w:t>
        <w:br/>
        <w:t xml:space="preserve"> "id": 13,</w:t>
        <w:br/>
        <w:t xml:space="preserve"> "list_index": 1,</w:t>
        <w:br/>
        <w:t xml:space="preserve"> "quantity": "1",</w:t>
        <w:br/>
        <w:t xml:space="preserve"> "tax_amount1": null,</w:t>
        <w:br/>
        <w:t xml:space="preserve"> "tax_amount2": null,</w:t>
        <w:br/>
        <w:t xml:space="preserve"> "tax_authorityid1": null,</w:t>
        <w:br/>
        <w:t xml:space="preserve"> "tax_authorityid2": null,</w:t>
        <w:br/>
        <w:t xml:space="preserve"> "tax_name1": null,</w:t>
        <w:br/>
        <w:t xml:space="preserve"> "tax_name2": null,</w:t>
        <w:br/>
        <w:t xml:space="preserve"> "tax_percent1": null,</w:t>
        <w:br/>
        <w:t xml:space="preserve"> "tax_percent2": null,</w:t>
        <w:br/>
        <w:t xml:space="preserve"> "total_amount": {</w:t>
        <w:br/>
        <w:t xml:space="preserve"> "amount": "125.00",</w:t>
        <w:br/>
        <w:t xml:space="preserve"> "code": "USD"</w:t>
        <w:br/>
        <w:t xml:space="preserve"> },</w:t>
        <w:br/>
        <w:t xml:space="preserve"> "unit_cost": {</w:t>
        <w:br/>
        <w:t xml:space="preserve"> "amount": "125.00",</w:t>
        <w:br/>
        <w:t xml:space="preserve"> "code": "USD"</w:t>
        <w:br/>
        <w:t xml:space="preserve"> }</w:t>
        <w:br/>
        <w:t xml:space="preserve"> },</w:t>
        <w:br/>
        <w:t xml:space="preserve"> {</w:t>
        <w:br/>
        <w:t xml:space="preserve"> "amount": {</w:t>
        <w:br/>
        <w:t xml:space="preserve"> "amount": "250.00",</w:t>
        <w:br/>
        <w:t xml:space="preserve"> "code": "USD"</w:t>
        <w:br/>
        <w:t xml:space="preserve"> },</w:t>
        <w:br/>
        <w:t xml:space="preserve"> "category": {</w:t>
        <w:br/>
        <w:t xml:space="preserve"> "category": "Office Expenses &amp; Postage",</w:t>
        <w:br/>
        <w:t xml:space="preserve"> "categoryid": 65773,</w:t>
        <w:br/>
        <w:t xml:space="preserve"> "created_at": "2016-11-17 14:22:35",</w:t>
        <w:br/>
        <w:t xml:space="preserve"> "id": 65773,</w:t>
        <w:br/>
        <w:t xml:space="preserve"> "is_cogs": false,</w:t>
        <w:br/>
        <w:t xml:space="preserve"> "is_editable": false,</w:t>
        <w:br/>
        <w:t xml:space="preserve"> "parentid": null,</w:t>
        <w:br/>
        <w:t xml:space="preserve"> "updated_at": "2016-11-17 14:22:35",</w:t>
        <w:br/>
        <w:t xml:space="preserve"> "vis_state": 0</w:t>
        <w:br/>
        <w:t xml:space="preserve"> },</w:t>
        <w:br/>
        <w:t xml:space="preserve"> "description": "Malm Book Shelf",</w:t>
        <w:br/>
        <w:t xml:space="preserve"> "id": 15,</w:t>
        <w:br/>
        <w:t xml:space="preserve"> "list_index": 2,</w:t>
        <w:br/>
        <w:t xml:space="preserve"> "quantity": "1",</w:t>
        <w:br/>
        <w:t xml:space="preserve"> "tax_amount1": null,</w:t>
        <w:br/>
        <w:t xml:space="preserve"> "tax_amount2": null,</w:t>
        <w:br/>
        <w:t xml:space="preserve"> "tax_authorityid1": null,</w:t>
        <w:br/>
        <w:t xml:space="preserve"> "tax_authorityid2": null,</w:t>
        <w:br/>
        <w:t xml:space="preserve"> "tax_name1": null,</w:t>
        <w:br/>
        <w:t xml:space="preserve"> "tax_name2": null,</w:t>
        <w:br/>
        <w:t xml:space="preserve"> "tax_percent1": null,</w:t>
        <w:br/>
        <w:t xml:space="preserve"> "tax_percent2": null,</w:t>
        <w:br/>
        <w:t xml:space="preserve"> "total_amount": {</w:t>
        <w:br/>
        <w:t xml:space="preserve"> "amount": "250.00",</w:t>
        <w:br/>
        <w:t xml:space="preserve"> "code": "USD"</w:t>
        <w:br/>
        <w:t xml:space="preserve"> },</w:t>
        <w:br/>
        <w:t xml:space="preserve"> "unit_cost": {</w:t>
        <w:br/>
        <w:t xml:space="preserve"> "amount": "250.00",</w:t>
        <w:br/>
        <w:t xml:space="preserve"> "code": "USD"</w:t>
        <w:br/>
        <w:t xml:space="preserve"> }</w:t>
        <w:br/>
        <w:t xml:space="preserve"> }</w:t>
        <w:br/>
        <w:t xml:space="preserve"> ],</w:t>
        <w:br/>
        <w:t xml:space="preserve"> "outstanding": {</w:t>
        <w:br/>
        <w:t xml:space="preserve"> "amount": "375.00",</w:t>
        <w:br/>
        <w:t xml:space="preserve"> "code": "USD"</w:t>
        <w:br/>
        <w:t xml:space="preserve"> },</w:t>
        <w:br/>
        <w:t xml:space="preserve"> "overall_category": "Office Expenses &amp; Postage",</w:t>
        <w:br/>
        <w:t xml:space="preserve"> "overall_description": "Malm Side Table",</w:t>
        <w:br/>
        <w:t xml:space="preserve"> "paid": {</w:t>
        <w:br/>
        <w:t xml:space="preserve"> "amount": "0.00",</w:t>
        <w:br/>
        <w:t xml:space="preserve"> "code": "USD"</w:t>
        <w:br/>
        <w:t xml:space="preserve"> },</w:t>
        <w:br/>
        <w:t xml:space="preserve"> "status": "unpaid",</w:t>
        <w:br/>
        <w:t xml:space="preserve"> "tax_amount": {</w:t>
        <w:br/>
        <w:t xml:space="preserve"> "amount": "0.00",</w:t>
        <w:br/>
        <w:t xml:space="preserve"> "code": "USD"</w:t>
        <w:br/>
        <w:t xml:space="preserve"> },</w:t>
        <w:br/>
        <w:t xml:space="preserve"> "total_amount": {</w:t>
        <w:br/>
        <w:t xml:space="preserve"> "amount": "375.00",</w:t>
        <w:br/>
        <w:t xml:space="preserve"> "code": "USD"</w:t>
        <w:br/>
        <w:t xml:space="preserve"> },</w:t>
        <w:br/>
        <w:t xml:space="preserve"> "updated_at": "2020-10-09 15:28:49",</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response.result.bill</w:t>
            </w:r>
          </w:p>
        </w:tc>
        <w:tc>
          <w:tcPr>
            <w:tcW w:type="dxa" w:w="2880"/>
          </w:tcPr>
          <w:p>
            <w:r>
              <w:t>object</w:t>
            </w:r>
          </w:p>
        </w:tc>
        <w:tc>
          <w:tcPr>
            <w:tcW w:type="dxa" w:w="2880"/>
          </w:tcPr>
          <w:p>
            <w:r>
              <w:t>The created bill object.</w:t>
            </w:r>
          </w:p>
        </w:tc>
      </w:tr>
      <w:tr>
        <w:tc>
          <w:tcPr>
            <w:tcW w:type="dxa" w:w="2880"/>
          </w:tcPr>
          <w:p>
            <w:r>
              <w:t>response.result.bill.amount.amount</w:t>
            </w:r>
          </w:p>
        </w:tc>
        <w:tc>
          <w:tcPr>
            <w:tcW w:type="dxa" w:w="2880"/>
          </w:tcPr>
          <w:p>
            <w:r>
              <w:t>string</w:t>
            </w:r>
          </w:p>
        </w:tc>
        <w:tc>
          <w:tcPr>
            <w:tcW w:type="dxa" w:w="2880"/>
          </w:tcPr>
          <w:p>
            <w:r>
              <w:t>Total bill amount.</w:t>
            </w:r>
          </w:p>
        </w:tc>
      </w:tr>
      <w:tr>
        <w:tc>
          <w:tcPr>
            <w:tcW w:type="dxa" w:w="2880"/>
          </w:tcPr>
          <w:p>
            <w:r>
              <w:t>response.result.bill.amount.code</w:t>
            </w:r>
          </w:p>
        </w:tc>
        <w:tc>
          <w:tcPr>
            <w:tcW w:type="dxa" w:w="2880"/>
          </w:tcPr>
          <w:p>
            <w:r>
              <w:t>string</w:t>
            </w:r>
          </w:p>
        </w:tc>
        <w:tc>
          <w:tcPr>
            <w:tcW w:type="dxa" w:w="2880"/>
          </w:tcPr>
          <w:p>
            <w:r>
              <w:t>Currency code for the total bill amount.</w:t>
            </w:r>
          </w:p>
        </w:tc>
      </w:tr>
      <w:tr>
        <w:tc>
          <w:tcPr>
            <w:tcW w:type="dxa" w:w="2880"/>
          </w:tcPr>
          <w:p>
            <w:r>
              <w:t>response.result.bill.attachment</w:t>
            </w:r>
          </w:p>
        </w:tc>
        <w:tc>
          <w:tcPr>
            <w:tcW w:type="dxa" w:w="2880"/>
          </w:tcPr>
          <w:p>
            <w:r>
              <w:t>any</w:t>
            </w:r>
          </w:p>
        </w:tc>
        <w:tc>
          <w:tcPr>
            <w:tcW w:type="dxa" w:w="2880"/>
          </w:tcPr>
          <w:p>
            <w:r>
              <w:t>Attachment value (may be null).</w:t>
            </w:r>
          </w:p>
        </w:tc>
      </w:tr>
      <w:tr>
        <w:tc>
          <w:tcPr>
            <w:tcW w:type="dxa" w:w="2880"/>
          </w:tcPr>
          <w:p>
            <w:r>
              <w:t>response.result.bill.bill_number</w:t>
            </w:r>
          </w:p>
        </w:tc>
        <w:tc>
          <w:tcPr>
            <w:tcW w:type="dxa" w:w="2880"/>
          </w:tcPr>
          <w:p>
            <w:r>
              <w:t>any</w:t>
            </w:r>
          </w:p>
        </w:tc>
        <w:tc>
          <w:tcPr>
            <w:tcW w:type="dxa" w:w="2880"/>
          </w:tcPr>
          <w:p>
            <w:r>
              <w:t>Bill number (may be null).</w:t>
            </w:r>
          </w:p>
        </w:tc>
      </w:tr>
      <w:tr>
        <w:tc>
          <w:tcPr>
            <w:tcW w:type="dxa" w:w="2880"/>
          </w:tcPr>
          <w:p>
            <w:r>
              <w:t>response.result.bill.bill_payments</w:t>
            </w:r>
          </w:p>
        </w:tc>
        <w:tc>
          <w:tcPr>
            <w:tcW w:type="dxa" w:w="2880"/>
          </w:tcPr>
          <w:p>
            <w:r>
              <w:t>array</w:t>
            </w:r>
          </w:p>
        </w:tc>
        <w:tc>
          <w:tcPr>
            <w:tcW w:type="dxa" w:w="2880"/>
          </w:tcPr>
          <w:p>
            <w:r>
              <w:t>Array of bill payments.</w:t>
            </w:r>
          </w:p>
        </w:tc>
      </w:tr>
      <w:tr>
        <w:tc>
          <w:tcPr>
            <w:tcW w:type="dxa" w:w="2880"/>
          </w:tcPr>
          <w:p>
            <w:r>
              <w:t>response.result.bill.created_at</w:t>
            </w:r>
          </w:p>
        </w:tc>
        <w:tc>
          <w:tcPr>
            <w:tcW w:type="dxa" w:w="2880"/>
          </w:tcPr>
          <w:p>
            <w:r>
              <w:t>string</w:t>
            </w:r>
          </w:p>
        </w:tc>
        <w:tc>
          <w:tcPr>
            <w:tcW w:type="dxa" w:w="2880"/>
          </w:tcPr>
          <w:p>
            <w:r>
              <w:t>Creation timestamp.</w:t>
            </w:r>
          </w:p>
        </w:tc>
      </w:tr>
      <w:tr>
        <w:tc>
          <w:tcPr>
            <w:tcW w:type="dxa" w:w="2880"/>
          </w:tcPr>
          <w:p>
            <w:r>
              <w:t>response.result.bill.currency_code</w:t>
            </w:r>
          </w:p>
        </w:tc>
        <w:tc>
          <w:tcPr>
            <w:tcW w:type="dxa" w:w="2880"/>
          </w:tcPr>
          <w:p>
            <w:r>
              <w:t>string</w:t>
            </w:r>
          </w:p>
        </w:tc>
        <w:tc>
          <w:tcPr>
            <w:tcW w:type="dxa" w:w="2880"/>
          </w:tcPr>
          <w:p>
            <w:r>
              <w:t>Bill currency code.</w:t>
            </w:r>
          </w:p>
        </w:tc>
      </w:tr>
      <w:tr>
        <w:tc>
          <w:tcPr>
            <w:tcW w:type="dxa" w:w="2880"/>
          </w:tcPr>
          <w:p>
            <w:r>
              <w:t>response.result.bill.due_date</w:t>
            </w:r>
          </w:p>
        </w:tc>
        <w:tc>
          <w:tcPr>
            <w:tcW w:type="dxa" w:w="2880"/>
          </w:tcPr>
          <w:p>
            <w:r>
              <w:t>string</w:t>
            </w:r>
          </w:p>
        </w:tc>
        <w:tc>
          <w:tcPr>
            <w:tcW w:type="dxa" w:w="2880"/>
          </w:tcPr>
          <w:p>
            <w:r>
              <w:t>Due date derived from issue_date and due_offset_days.</w:t>
            </w:r>
          </w:p>
        </w:tc>
      </w:tr>
      <w:tr>
        <w:tc>
          <w:tcPr>
            <w:tcW w:type="dxa" w:w="2880"/>
          </w:tcPr>
          <w:p>
            <w:r>
              <w:t>response.result.bill.due_offset_days</w:t>
            </w:r>
          </w:p>
        </w:tc>
        <w:tc>
          <w:tcPr>
            <w:tcW w:type="dxa" w:w="2880"/>
          </w:tcPr>
          <w:p>
            <w:r>
              <w:t>number</w:t>
            </w:r>
          </w:p>
        </w:tc>
        <w:tc>
          <w:tcPr>
            <w:tcW w:type="dxa" w:w="2880"/>
          </w:tcPr>
          <w:p>
            <w:r>
              <w:t>Due offset in days.</w:t>
            </w:r>
          </w:p>
        </w:tc>
      </w:tr>
      <w:tr>
        <w:tc>
          <w:tcPr>
            <w:tcW w:type="dxa" w:w="2880"/>
          </w:tcPr>
          <w:p>
            <w:r>
              <w:t>response.result.bill.id</w:t>
            </w:r>
          </w:p>
        </w:tc>
        <w:tc>
          <w:tcPr>
            <w:tcW w:type="dxa" w:w="2880"/>
          </w:tcPr>
          <w:p>
            <w:r>
              <w:t>number</w:t>
            </w:r>
          </w:p>
        </w:tc>
        <w:tc>
          <w:tcPr>
            <w:tcW w:type="dxa" w:w="2880"/>
          </w:tcPr>
          <w:p>
            <w:r>
              <w:t>Bill ID.</w:t>
            </w:r>
          </w:p>
        </w:tc>
      </w:tr>
      <w:tr>
        <w:tc>
          <w:tcPr>
            <w:tcW w:type="dxa" w:w="2880"/>
          </w:tcPr>
          <w:p>
            <w:r>
              <w:t>response.result.bill.issue_date</w:t>
            </w:r>
          </w:p>
        </w:tc>
        <w:tc>
          <w:tcPr>
            <w:tcW w:type="dxa" w:w="2880"/>
          </w:tcPr>
          <w:p>
            <w:r>
              <w:t>string</w:t>
            </w:r>
          </w:p>
        </w:tc>
        <w:tc>
          <w:tcPr>
            <w:tcW w:type="dxa" w:w="2880"/>
          </w:tcPr>
          <w:p>
            <w:r>
              <w:t>Bill issue date.</w:t>
            </w:r>
          </w:p>
        </w:tc>
      </w:tr>
      <w:tr>
        <w:tc>
          <w:tcPr>
            <w:tcW w:type="dxa" w:w="2880"/>
          </w:tcPr>
          <w:p>
            <w:r>
              <w:t>response.result.bill.language</w:t>
            </w:r>
          </w:p>
        </w:tc>
        <w:tc>
          <w:tcPr>
            <w:tcW w:type="dxa" w:w="2880"/>
          </w:tcPr>
          <w:p>
            <w:r>
              <w:t>string</w:t>
            </w:r>
          </w:p>
        </w:tc>
        <w:tc>
          <w:tcPr>
            <w:tcW w:type="dxa" w:w="2880"/>
          </w:tcPr>
          <w:p>
            <w:r>
              <w:t>Language code.</w:t>
            </w:r>
          </w:p>
        </w:tc>
      </w:tr>
      <w:tr>
        <w:tc>
          <w:tcPr>
            <w:tcW w:type="dxa" w:w="2880"/>
          </w:tcPr>
          <w:p>
            <w:r>
              <w:t>response.result.bill.lines</w:t>
            </w:r>
          </w:p>
        </w:tc>
        <w:tc>
          <w:tcPr>
            <w:tcW w:type="dxa" w:w="2880"/>
          </w:tcPr>
          <w:p>
            <w:r>
              <w:t>array</w:t>
            </w:r>
          </w:p>
        </w:tc>
        <w:tc>
          <w:tcPr>
            <w:tcW w:type="dxa" w:w="2880"/>
          </w:tcPr>
          <w:p>
            <w:r>
              <w:t>Bill line items.</w:t>
            </w:r>
          </w:p>
        </w:tc>
      </w:tr>
      <w:tr>
        <w:tc>
          <w:tcPr>
            <w:tcW w:type="dxa" w:w="2880"/>
          </w:tcPr>
          <w:p>
            <w:r>
              <w:t>response.result.bill.lines[].amount.amount</w:t>
            </w:r>
          </w:p>
        </w:tc>
        <w:tc>
          <w:tcPr>
            <w:tcW w:type="dxa" w:w="2880"/>
          </w:tcPr>
          <w:p>
            <w:r>
              <w:t>string</w:t>
            </w:r>
          </w:p>
        </w:tc>
        <w:tc>
          <w:tcPr>
            <w:tcW w:type="dxa" w:w="2880"/>
          </w:tcPr>
          <w:p>
            <w:r>
              <w:t>Line amount.</w:t>
            </w:r>
          </w:p>
        </w:tc>
      </w:tr>
      <w:tr>
        <w:tc>
          <w:tcPr>
            <w:tcW w:type="dxa" w:w="2880"/>
          </w:tcPr>
          <w:p>
            <w:r>
              <w:t>response.result.bill.lines[].amount.code</w:t>
            </w:r>
          </w:p>
        </w:tc>
        <w:tc>
          <w:tcPr>
            <w:tcW w:type="dxa" w:w="2880"/>
          </w:tcPr>
          <w:p>
            <w:r>
              <w:t>string</w:t>
            </w:r>
          </w:p>
        </w:tc>
        <w:tc>
          <w:tcPr>
            <w:tcW w:type="dxa" w:w="2880"/>
          </w:tcPr>
          <w:p>
            <w:r>
              <w:t>Currency code for the line amount.</w:t>
            </w:r>
          </w:p>
        </w:tc>
      </w:tr>
      <w:tr>
        <w:tc>
          <w:tcPr>
            <w:tcW w:type="dxa" w:w="2880"/>
          </w:tcPr>
          <w:p>
            <w:r>
              <w:t>response.result.bill.lines[].category</w:t>
            </w:r>
          </w:p>
        </w:tc>
        <w:tc>
          <w:tcPr>
            <w:tcW w:type="dxa" w:w="2880"/>
          </w:tcPr>
          <w:p>
            <w:r>
              <w:t>object</w:t>
            </w:r>
          </w:p>
        </w:tc>
        <w:tc>
          <w:tcPr>
            <w:tcW w:type="dxa" w:w="2880"/>
          </w:tcPr>
          <w:p>
            <w:r>
              <w:t>Category object for the line.</w:t>
            </w:r>
          </w:p>
        </w:tc>
      </w:tr>
      <w:tr>
        <w:tc>
          <w:tcPr>
            <w:tcW w:type="dxa" w:w="2880"/>
          </w:tcPr>
          <w:p>
            <w:r>
              <w:t>response.result.bill.lines[].category.category</w:t>
            </w:r>
          </w:p>
        </w:tc>
        <w:tc>
          <w:tcPr>
            <w:tcW w:type="dxa" w:w="2880"/>
          </w:tcPr>
          <w:p>
            <w:r>
              <w:t>string</w:t>
            </w:r>
          </w:p>
        </w:tc>
        <w:tc>
          <w:tcPr>
            <w:tcW w:type="dxa" w:w="2880"/>
          </w:tcPr>
          <w:p>
            <w:r>
              <w:t>Category name.</w:t>
            </w:r>
          </w:p>
        </w:tc>
      </w:tr>
      <w:tr>
        <w:tc>
          <w:tcPr>
            <w:tcW w:type="dxa" w:w="2880"/>
          </w:tcPr>
          <w:p>
            <w:r>
              <w:t>response.result.bill.lines[].category.categoryid</w:t>
            </w:r>
          </w:p>
        </w:tc>
        <w:tc>
          <w:tcPr>
            <w:tcW w:type="dxa" w:w="2880"/>
          </w:tcPr>
          <w:p>
            <w:r>
              <w:t>number</w:t>
            </w:r>
          </w:p>
        </w:tc>
        <w:tc>
          <w:tcPr>
            <w:tcW w:type="dxa" w:w="2880"/>
          </w:tcPr>
          <w:p>
            <w:r>
              <w:t>Category ID.</w:t>
            </w:r>
          </w:p>
        </w:tc>
      </w:tr>
      <w:tr>
        <w:tc>
          <w:tcPr>
            <w:tcW w:type="dxa" w:w="2880"/>
          </w:tcPr>
          <w:p>
            <w:r>
              <w:t>response.result.bill.lines[].category.created_at</w:t>
            </w:r>
          </w:p>
        </w:tc>
        <w:tc>
          <w:tcPr>
            <w:tcW w:type="dxa" w:w="2880"/>
          </w:tcPr>
          <w:p>
            <w:r>
              <w:t>string</w:t>
            </w:r>
          </w:p>
        </w:tc>
        <w:tc>
          <w:tcPr>
            <w:tcW w:type="dxa" w:w="2880"/>
          </w:tcPr>
          <w:p>
            <w:r>
              <w:t>Category creation timestamp.</w:t>
            </w:r>
          </w:p>
        </w:tc>
      </w:tr>
      <w:tr>
        <w:tc>
          <w:tcPr>
            <w:tcW w:type="dxa" w:w="2880"/>
          </w:tcPr>
          <w:p>
            <w:r>
              <w:t>response.result.bill.lines[].category.id</w:t>
            </w:r>
          </w:p>
        </w:tc>
        <w:tc>
          <w:tcPr>
            <w:tcW w:type="dxa" w:w="2880"/>
          </w:tcPr>
          <w:p>
            <w:r>
              <w:t>number</w:t>
            </w:r>
          </w:p>
        </w:tc>
        <w:tc>
          <w:tcPr>
            <w:tcW w:type="dxa" w:w="2880"/>
          </w:tcPr>
          <w:p>
            <w:r>
              <w:t>Category internal ID.</w:t>
            </w:r>
          </w:p>
        </w:tc>
      </w:tr>
      <w:tr>
        <w:tc>
          <w:tcPr>
            <w:tcW w:type="dxa" w:w="2880"/>
          </w:tcPr>
          <w:p>
            <w:r>
              <w:t>response.result.bill.lines[].category.is_cogs</w:t>
            </w:r>
          </w:p>
        </w:tc>
        <w:tc>
          <w:tcPr>
            <w:tcW w:type="dxa" w:w="2880"/>
          </w:tcPr>
          <w:p>
            <w:r>
              <w:t>boolean</w:t>
            </w:r>
          </w:p>
        </w:tc>
        <w:tc>
          <w:tcPr>
            <w:tcW w:type="dxa" w:w="2880"/>
          </w:tcPr>
          <w:p>
            <w:r>
              <w:t>Whether category is cost of goods sold.</w:t>
            </w:r>
          </w:p>
        </w:tc>
      </w:tr>
      <w:tr>
        <w:tc>
          <w:tcPr>
            <w:tcW w:type="dxa" w:w="2880"/>
          </w:tcPr>
          <w:p>
            <w:r>
              <w:t>response.result.bill.lines[].category.is_editable</w:t>
            </w:r>
          </w:p>
        </w:tc>
        <w:tc>
          <w:tcPr>
            <w:tcW w:type="dxa" w:w="2880"/>
          </w:tcPr>
          <w:p>
            <w:r>
              <w:t>boolean</w:t>
            </w:r>
          </w:p>
        </w:tc>
        <w:tc>
          <w:tcPr>
            <w:tcW w:type="dxa" w:w="2880"/>
          </w:tcPr>
          <w:p>
            <w:r>
              <w:t>Whether category is editable.</w:t>
            </w:r>
          </w:p>
        </w:tc>
      </w:tr>
      <w:tr>
        <w:tc>
          <w:tcPr>
            <w:tcW w:type="dxa" w:w="2880"/>
          </w:tcPr>
          <w:p>
            <w:r>
              <w:t>response.result.bill.lines[].category.parentid</w:t>
            </w:r>
          </w:p>
        </w:tc>
        <w:tc>
          <w:tcPr>
            <w:tcW w:type="dxa" w:w="2880"/>
          </w:tcPr>
          <w:p>
            <w:r>
              <w:t>any</w:t>
            </w:r>
          </w:p>
        </w:tc>
        <w:tc>
          <w:tcPr>
            <w:tcW w:type="dxa" w:w="2880"/>
          </w:tcPr>
          <w:p>
            <w:r>
              <w:t>Parent category ID (may be null).</w:t>
            </w:r>
          </w:p>
        </w:tc>
      </w:tr>
      <w:tr>
        <w:tc>
          <w:tcPr>
            <w:tcW w:type="dxa" w:w="2880"/>
          </w:tcPr>
          <w:p>
            <w:r>
              <w:t>response.result.bill.lines[].category.updated_at</w:t>
            </w:r>
          </w:p>
        </w:tc>
        <w:tc>
          <w:tcPr>
            <w:tcW w:type="dxa" w:w="2880"/>
          </w:tcPr>
          <w:p>
            <w:r>
              <w:t>string</w:t>
            </w:r>
          </w:p>
        </w:tc>
        <w:tc>
          <w:tcPr>
            <w:tcW w:type="dxa" w:w="2880"/>
          </w:tcPr>
          <w:p>
            <w:r>
              <w:t>Category last update timestamp.</w:t>
            </w:r>
          </w:p>
        </w:tc>
      </w:tr>
      <w:tr>
        <w:tc>
          <w:tcPr>
            <w:tcW w:type="dxa" w:w="2880"/>
          </w:tcPr>
          <w:p>
            <w:r>
              <w:t>response.result.bill.lines[].category.vis_state</w:t>
            </w:r>
          </w:p>
        </w:tc>
        <w:tc>
          <w:tcPr>
            <w:tcW w:type="dxa" w:w="2880"/>
          </w:tcPr>
          <w:p>
            <w:r>
              <w:t>number</w:t>
            </w:r>
          </w:p>
        </w:tc>
        <w:tc>
          <w:tcPr>
            <w:tcW w:type="dxa" w:w="2880"/>
          </w:tcPr>
          <w:p>
            <w:r>
              <w:t>Category visibility state.</w:t>
            </w:r>
          </w:p>
        </w:tc>
      </w:tr>
      <w:tr>
        <w:tc>
          <w:tcPr>
            <w:tcW w:type="dxa" w:w="2880"/>
          </w:tcPr>
          <w:p>
            <w:r>
              <w:t>response.result.bill.lines[].description</w:t>
            </w:r>
          </w:p>
        </w:tc>
        <w:tc>
          <w:tcPr>
            <w:tcW w:type="dxa" w:w="2880"/>
          </w:tcPr>
          <w:p>
            <w:r>
              <w:t>string</w:t>
            </w:r>
          </w:p>
        </w:tc>
        <w:tc>
          <w:tcPr>
            <w:tcW w:type="dxa" w:w="2880"/>
          </w:tcPr>
          <w:p>
            <w:r>
              <w:t>Line description.</w:t>
            </w:r>
          </w:p>
        </w:tc>
      </w:tr>
      <w:tr>
        <w:tc>
          <w:tcPr>
            <w:tcW w:type="dxa" w:w="2880"/>
          </w:tcPr>
          <w:p>
            <w:r>
              <w:t>response.result.bill.lines[].id</w:t>
            </w:r>
          </w:p>
        </w:tc>
        <w:tc>
          <w:tcPr>
            <w:tcW w:type="dxa" w:w="2880"/>
          </w:tcPr>
          <w:p>
            <w:r>
              <w:t>number</w:t>
            </w:r>
          </w:p>
        </w:tc>
        <w:tc>
          <w:tcPr>
            <w:tcW w:type="dxa" w:w="2880"/>
          </w:tcPr>
          <w:p>
            <w:r>
              <w:t>Line ID.</w:t>
            </w:r>
          </w:p>
        </w:tc>
      </w:tr>
      <w:tr>
        <w:tc>
          <w:tcPr>
            <w:tcW w:type="dxa" w:w="2880"/>
          </w:tcPr>
          <w:p>
            <w:r>
              <w:t>response.result.bill.lines[].list_index</w:t>
            </w:r>
          </w:p>
        </w:tc>
        <w:tc>
          <w:tcPr>
            <w:tcW w:type="dxa" w:w="2880"/>
          </w:tcPr>
          <w:p>
            <w:r>
              <w:t>number</w:t>
            </w:r>
          </w:p>
        </w:tc>
        <w:tc>
          <w:tcPr>
            <w:tcW w:type="dxa" w:w="2880"/>
          </w:tcPr>
          <w:p>
            <w:r>
              <w:t>Line ordering index.</w:t>
            </w:r>
          </w:p>
        </w:tc>
      </w:tr>
      <w:tr>
        <w:tc>
          <w:tcPr>
            <w:tcW w:type="dxa" w:w="2880"/>
          </w:tcPr>
          <w:p>
            <w:r>
              <w:t>response.result.bill.lines[].quantity</w:t>
            </w:r>
          </w:p>
        </w:tc>
        <w:tc>
          <w:tcPr>
            <w:tcW w:type="dxa" w:w="2880"/>
          </w:tcPr>
          <w:p>
            <w:r>
              <w:t>string</w:t>
            </w:r>
          </w:p>
        </w:tc>
        <w:tc>
          <w:tcPr>
            <w:tcW w:type="dxa" w:w="2880"/>
          </w:tcPr>
          <w:p>
            <w:r>
              <w:t>Quantity (returned as a string in the example).</w:t>
            </w:r>
          </w:p>
        </w:tc>
      </w:tr>
      <w:tr>
        <w:tc>
          <w:tcPr>
            <w:tcW w:type="dxa" w:w="2880"/>
          </w:tcPr>
          <w:p>
            <w:r>
              <w:t>response.result.bill.lines[].tax_amount1</w:t>
            </w:r>
          </w:p>
        </w:tc>
        <w:tc>
          <w:tcPr>
            <w:tcW w:type="dxa" w:w="2880"/>
          </w:tcPr>
          <w:p>
            <w:r>
              <w:t>any</w:t>
            </w:r>
          </w:p>
        </w:tc>
        <w:tc>
          <w:tcPr>
            <w:tcW w:type="dxa" w:w="2880"/>
          </w:tcPr>
          <w:p>
            <w:r>
              <w:t>Tax amount 1 (may be null).</w:t>
            </w:r>
          </w:p>
        </w:tc>
      </w:tr>
      <w:tr>
        <w:tc>
          <w:tcPr>
            <w:tcW w:type="dxa" w:w="2880"/>
          </w:tcPr>
          <w:p>
            <w:r>
              <w:t>response.result.bill.lines[].tax_amount2</w:t>
            </w:r>
          </w:p>
        </w:tc>
        <w:tc>
          <w:tcPr>
            <w:tcW w:type="dxa" w:w="2880"/>
          </w:tcPr>
          <w:p>
            <w:r>
              <w:t>any</w:t>
            </w:r>
          </w:p>
        </w:tc>
        <w:tc>
          <w:tcPr>
            <w:tcW w:type="dxa" w:w="2880"/>
          </w:tcPr>
          <w:p>
            <w:r>
              <w:t>Tax amount 2 (may be null).</w:t>
            </w:r>
          </w:p>
        </w:tc>
      </w:tr>
      <w:tr>
        <w:tc>
          <w:tcPr>
            <w:tcW w:type="dxa" w:w="2880"/>
          </w:tcPr>
          <w:p>
            <w:r>
              <w:t>response.result.bill.lines[].tax_authorityid1</w:t>
            </w:r>
          </w:p>
        </w:tc>
        <w:tc>
          <w:tcPr>
            <w:tcW w:type="dxa" w:w="2880"/>
          </w:tcPr>
          <w:p>
            <w:r>
              <w:t>any</w:t>
            </w:r>
          </w:p>
        </w:tc>
        <w:tc>
          <w:tcPr>
            <w:tcW w:type="dxa" w:w="2880"/>
          </w:tcPr>
          <w:p>
            <w:r>
              <w:t>Tax authority ID 1 (may be null).</w:t>
            </w:r>
          </w:p>
        </w:tc>
      </w:tr>
      <w:tr>
        <w:tc>
          <w:tcPr>
            <w:tcW w:type="dxa" w:w="2880"/>
          </w:tcPr>
          <w:p>
            <w:r>
              <w:t>response.result.bill.lines[].tax_authorityid2</w:t>
            </w:r>
          </w:p>
        </w:tc>
        <w:tc>
          <w:tcPr>
            <w:tcW w:type="dxa" w:w="2880"/>
          </w:tcPr>
          <w:p>
            <w:r>
              <w:t>any</w:t>
            </w:r>
          </w:p>
        </w:tc>
        <w:tc>
          <w:tcPr>
            <w:tcW w:type="dxa" w:w="2880"/>
          </w:tcPr>
          <w:p>
            <w:r>
              <w:t>Tax authority ID 2 (may be null).</w:t>
            </w:r>
          </w:p>
        </w:tc>
      </w:tr>
      <w:tr>
        <w:tc>
          <w:tcPr>
            <w:tcW w:type="dxa" w:w="2880"/>
          </w:tcPr>
          <w:p>
            <w:r>
              <w:t>response.result.bill.lines[].tax_name1</w:t>
            </w:r>
          </w:p>
        </w:tc>
        <w:tc>
          <w:tcPr>
            <w:tcW w:type="dxa" w:w="2880"/>
          </w:tcPr>
          <w:p>
            <w:r>
              <w:t>any</w:t>
            </w:r>
          </w:p>
        </w:tc>
        <w:tc>
          <w:tcPr>
            <w:tcW w:type="dxa" w:w="2880"/>
          </w:tcPr>
          <w:p>
            <w:r>
              <w:t>Tax name 1 (may be null).</w:t>
            </w:r>
          </w:p>
        </w:tc>
      </w:tr>
      <w:tr>
        <w:tc>
          <w:tcPr>
            <w:tcW w:type="dxa" w:w="2880"/>
          </w:tcPr>
          <w:p>
            <w:r>
              <w:t>response.result.bill.lines[].tax_name2</w:t>
            </w:r>
          </w:p>
        </w:tc>
        <w:tc>
          <w:tcPr>
            <w:tcW w:type="dxa" w:w="2880"/>
          </w:tcPr>
          <w:p>
            <w:r>
              <w:t>any</w:t>
            </w:r>
          </w:p>
        </w:tc>
        <w:tc>
          <w:tcPr>
            <w:tcW w:type="dxa" w:w="2880"/>
          </w:tcPr>
          <w:p>
            <w:r>
              <w:t>Tax name 2 (may be null).</w:t>
            </w:r>
          </w:p>
        </w:tc>
      </w:tr>
      <w:tr>
        <w:tc>
          <w:tcPr>
            <w:tcW w:type="dxa" w:w="2880"/>
          </w:tcPr>
          <w:p>
            <w:r>
              <w:t>response.result.bill.lines[].tax_percent1</w:t>
            </w:r>
          </w:p>
        </w:tc>
        <w:tc>
          <w:tcPr>
            <w:tcW w:type="dxa" w:w="2880"/>
          </w:tcPr>
          <w:p>
            <w:r>
              <w:t>any</w:t>
            </w:r>
          </w:p>
        </w:tc>
        <w:tc>
          <w:tcPr>
            <w:tcW w:type="dxa" w:w="2880"/>
          </w:tcPr>
          <w:p>
            <w:r>
              <w:t>Tax percent 1 (may be null).</w:t>
            </w:r>
          </w:p>
        </w:tc>
      </w:tr>
      <w:tr>
        <w:tc>
          <w:tcPr>
            <w:tcW w:type="dxa" w:w="2880"/>
          </w:tcPr>
          <w:p>
            <w:r>
              <w:t>response.result.bill.lines[].tax_percent2</w:t>
            </w:r>
          </w:p>
        </w:tc>
        <w:tc>
          <w:tcPr>
            <w:tcW w:type="dxa" w:w="2880"/>
          </w:tcPr>
          <w:p>
            <w:r>
              <w:t>any</w:t>
            </w:r>
          </w:p>
        </w:tc>
        <w:tc>
          <w:tcPr>
            <w:tcW w:type="dxa" w:w="2880"/>
          </w:tcPr>
          <w:p>
            <w:r>
              <w:t>Tax percent 2 (may be null).</w:t>
            </w:r>
          </w:p>
        </w:tc>
      </w:tr>
      <w:tr>
        <w:tc>
          <w:tcPr>
            <w:tcW w:type="dxa" w:w="2880"/>
          </w:tcPr>
          <w:p>
            <w:r>
              <w:t>response.result.bill.lines[].total_amount.amount</w:t>
            </w:r>
          </w:p>
        </w:tc>
        <w:tc>
          <w:tcPr>
            <w:tcW w:type="dxa" w:w="2880"/>
          </w:tcPr>
          <w:p>
            <w:r>
              <w:t>string</w:t>
            </w:r>
          </w:p>
        </w:tc>
        <w:tc>
          <w:tcPr>
            <w:tcW w:type="dxa" w:w="2880"/>
          </w:tcPr>
          <w:p>
            <w:r>
              <w:t>Total amount for the line.</w:t>
            </w:r>
          </w:p>
        </w:tc>
      </w:tr>
      <w:tr>
        <w:tc>
          <w:tcPr>
            <w:tcW w:type="dxa" w:w="2880"/>
          </w:tcPr>
          <w:p>
            <w:r>
              <w:t>response.result.bill.lines[].total_amount.code</w:t>
            </w:r>
          </w:p>
        </w:tc>
        <w:tc>
          <w:tcPr>
            <w:tcW w:type="dxa" w:w="2880"/>
          </w:tcPr>
          <w:p>
            <w:r>
              <w:t>string</w:t>
            </w:r>
          </w:p>
        </w:tc>
        <w:tc>
          <w:tcPr>
            <w:tcW w:type="dxa" w:w="2880"/>
          </w:tcPr>
          <w:p>
            <w:r>
              <w:t>Currency code for the line total.</w:t>
            </w:r>
          </w:p>
        </w:tc>
      </w:tr>
      <w:tr>
        <w:tc>
          <w:tcPr>
            <w:tcW w:type="dxa" w:w="2880"/>
          </w:tcPr>
          <w:p>
            <w:r>
              <w:t>response.result.bill.lines[].unit_cost.amount</w:t>
            </w:r>
          </w:p>
        </w:tc>
        <w:tc>
          <w:tcPr>
            <w:tcW w:type="dxa" w:w="2880"/>
          </w:tcPr>
          <w:p>
            <w:r>
              <w:t>string</w:t>
            </w:r>
          </w:p>
        </w:tc>
        <w:tc>
          <w:tcPr>
            <w:tcW w:type="dxa" w:w="2880"/>
          </w:tcPr>
          <w:p>
            <w:r>
              <w:t>Unit cost amount.</w:t>
            </w:r>
          </w:p>
        </w:tc>
      </w:tr>
      <w:tr>
        <w:tc>
          <w:tcPr>
            <w:tcW w:type="dxa" w:w="2880"/>
          </w:tcPr>
          <w:p>
            <w:r>
              <w:t>response.result.bill.lines[].unit_cost.code</w:t>
            </w:r>
          </w:p>
        </w:tc>
        <w:tc>
          <w:tcPr>
            <w:tcW w:type="dxa" w:w="2880"/>
          </w:tcPr>
          <w:p>
            <w:r>
              <w:t>string</w:t>
            </w:r>
          </w:p>
        </w:tc>
        <w:tc>
          <w:tcPr>
            <w:tcW w:type="dxa" w:w="2880"/>
          </w:tcPr>
          <w:p>
            <w:r>
              <w:t>Currency code for the unit cost.</w:t>
            </w:r>
          </w:p>
        </w:tc>
      </w:tr>
      <w:tr>
        <w:tc>
          <w:tcPr>
            <w:tcW w:type="dxa" w:w="2880"/>
          </w:tcPr>
          <w:p>
            <w:r>
              <w:t>response.result.bill.outstanding.amount</w:t>
            </w:r>
          </w:p>
        </w:tc>
        <w:tc>
          <w:tcPr>
            <w:tcW w:type="dxa" w:w="2880"/>
          </w:tcPr>
          <w:p>
            <w:r>
              <w:t>string</w:t>
            </w:r>
          </w:p>
        </w:tc>
        <w:tc>
          <w:tcPr>
            <w:tcW w:type="dxa" w:w="2880"/>
          </w:tcPr>
          <w:p>
            <w:r>
              <w:t>Outstanding amount.</w:t>
            </w:r>
          </w:p>
        </w:tc>
      </w:tr>
      <w:tr>
        <w:tc>
          <w:tcPr>
            <w:tcW w:type="dxa" w:w="2880"/>
          </w:tcPr>
          <w:p>
            <w:r>
              <w:t>response.result.bill.outstanding.code</w:t>
            </w:r>
          </w:p>
        </w:tc>
        <w:tc>
          <w:tcPr>
            <w:tcW w:type="dxa" w:w="2880"/>
          </w:tcPr>
          <w:p>
            <w:r>
              <w:t>string</w:t>
            </w:r>
          </w:p>
        </w:tc>
        <w:tc>
          <w:tcPr>
            <w:tcW w:type="dxa" w:w="2880"/>
          </w:tcPr>
          <w:p>
            <w:r>
              <w:t>Currency code for outstanding amount.</w:t>
            </w:r>
          </w:p>
        </w:tc>
      </w:tr>
      <w:tr>
        <w:tc>
          <w:tcPr>
            <w:tcW w:type="dxa" w:w="2880"/>
          </w:tcPr>
          <w:p>
            <w:r>
              <w:t>response.result.bill.overall_category</w:t>
            </w:r>
          </w:p>
        </w:tc>
        <w:tc>
          <w:tcPr>
            <w:tcW w:type="dxa" w:w="2880"/>
          </w:tcPr>
          <w:p>
            <w:r>
              <w:t>string</w:t>
            </w:r>
          </w:p>
        </w:tc>
        <w:tc>
          <w:tcPr>
            <w:tcW w:type="dxa" w:w="2880"/>
          </w:tcPr>
          <w:p>
            <w:r>
              <w:t>Overall category label.</w:t>
            </w:r>
          </w:p>
        </w:tc>
      </w:tr>
      <w:tr>
        <w:tc>
          <w:tcPr>
            <w:tcW w:type="dxa" w:w="2880"/>
          </w:tcPr>
          <w:p>
            <w:r>
              <w:t>response.result.bill.overall_description</w:t>
            </w:r>
          </w:p>
        </w:tc>
        <w:tc>
          <w:tcPr>
            <w:tcW w:type="dxa" w:w="2880"/>
          </w:tcPr>
          <w:p>
            <w:r>
              <w:t>string</w:t>
            </w:r>
          </w:p>
        </w:tc>
        <w:tc>
          <w:tcPr>
            <w:tcW w:type="dxa" w:w="2880"/>
          </w:tcPr>
          <w:p>
            <w:r>
              <w:t>Overall description.</w:t>
            </w:r>
          </w:p>
        </w:tc>
      </w:tr>
      <w:tr>
        <w:tc>
          <w:tcPr>
            <w:tcW w:type="dxa" w:w="2880"/>
          </w:tcPr>
          <w:p>
            <w:r>
              <w:t>response.result.bill.paid.amount</w:t>
            </w:r>
          </w:p>
        </w:tc>
        <w:tc>
          <w:tcPr>
            <w:tcW w:type="dxa" w:w="2880"/>
          </w:tcPr>
          <w:p>
            <w:r>
              <w:t>string</w:t>
            </w:r>
          </w:p>
        </w:tc>
        <w:tc>
          <w:tcPr>
            <w:tcW w:type="dxa" w:w="2880"/>
          </w:tcPr>
          <w:p>
            <w:r>
              <w:t>Paid amount.</w:t>
            </w:r>
          </w:p>
        </w:tc>
      </w:tr>
      <w:tr>
        <w:tc>
          <w:tcPr>
            <w:tcW w:type="dxa" w:w="2880"/>
          </w:tcPr>
          <w:p>
            <w:r>
              <w:t>response.result.bill.paid.code</w:t>
            </w:r>
          </w:p>
        </w:tc>
        <w:tc>
          <w:tcPr>
            <w:tcW w:type="dxa" w:w="2880"/>
          </w:tcPr>
          <w:p>
            <w:r>
              <w:t>string</w:t>
            </w:r>
          </w:p>
        </w:tc>
        <w:tc>
          <w:tcPr>
            <w:tcW w:type="dxa" w:w="2880"/>
          </w:tcPr>
          <w:p>
            <w:r>
              <w:t>Currency code for paid amount.</w:t>
            </w:r>
          </w:p>
        </w:tc>
      </w:tr>
      <w:tr>
        <w:tc>
          <w:tcPr>
            <w:tcW w:type="dxa" w:w="2880"/>
          </w:tcPr>
          <w:p>
            <w:r>
              <w:t>response.result.bill.status</w:t>
            </w:r>
          </w:p>
        </w:tc>
        <w:tc>
          <w:tcPr>
            <w:tcW w:type="dxa" w:w="2880"/>
          </w:tcPr>
          <w:p>
            <w:r>
              <w:t>string</w:t>
            </w:r>
          </w:p>
        </w:tc>
        <w:tc>
          <w:tcPr>
            <w:tcW w:type="dxa" w:w="2880"/>
          </w:tcPr>
          <w:p>
            <w:r>
              <w:t>Bill status (example: "unpaid").</w:t>
            </w:r>
          </w:p>
        </w:tc>
      </w:tr>
      <w:tr>
        <w:tc>
          <w:tcPr>
            <w:tcW w:type="dxa" w:w="2880"/>
          </w:tcPr>
          <w:p>
            <w:r>
              <w:t>response.result.bill.tax_amount.amount</w:t>
            </w:r>
          </w:p>
        </w:tc>
        <w:tc>
          <w:tcPr>
            <w:tcW w:type="dxa" w:w="2880"/>
          </w:tcPr>
          <w:p>
            <w:r>
              <w:t>string</w:t>
            </w:r>
          </w:p>
        </w:tc>
        <w:tc>
          <w:tcPr>
            <w:tcW w:type="dxa" w:w="2880"/>
          </w:tcPr>
          <w:p>
            <w:r>
              <w:t>Total tax amount.</w:t>
            </w:r>
          </w:p>
        </w:tc>
      </w:tr>
      <w:tr>
        <w:tc>
          <w:tcPr>
            <w:tcW w:type="dxa" w:w="2880"/>
          </w:tcPr>
          <w:p>
            <w:r>
              <w:t>response.result.bill.tax_amount.code</w:t>
            </w:r>
          </w:p>
        </w:tc>
        <w:tc>
          <w:tcPr>
            <w:tcW w:type="dxa" w:w="2880"/>
          </w:tcPr>
          <w:p>
            <w:r>
              <w:t>string</w:t>
            </w:r>
          </w:p>
        </w:tc>
        <w:tc>
          <w:tcPr>
            <w:tcW w:type="dxa" w:w="2880"/>
          </w:tcPr>
          <w:p>
            <w:r>
              <w:t>Currency code for total tax amount.</w:t>
            </w:r>
          </w:p>
        </w:tc>
      </w:tr>
      <w:tr>
        <w:tc>
          <w:tcPr>
            <w:tcW w:type="dxa" w:w="2880"/>
          </w:tcPr>
          <w:p>
            <w:r>
              <w:t>response.result.bill.total_amount.amount</w:t>
            </w:r>
          </w:p>
        </w:tc>
        <w:tc>
          <w:tcPr>
            <w:tcW w:type="dxa" w:w="2880"/>
          </w:tcPr>
          <w:p>
            <w:r>
              <w:t>string</w:t>
            </w:r>
          </w:p>
        </w:tc>
        <w:tc>
          <w:tcPr>
            <w:tcW w:type="dxa" w:w="2880"/>
          </w:tcPr>
          <w:p>
            <w:r>
              <w:t>Total amount.</w:t>
            </w:r>
          </w:p>
        </w:tc>
      </w:tr>
      <w:tr>
        <w:tc>
          <w:tcPr>
            <w:tcW w:type="dxa" w:w="2880"/>
          </w:tcPr>
          <w:p>
            <w:r>
              <w:t>response.result.bill.total_amount.code</w:t>
            </w:r>
          </w:p>
        </w:tc>
        <w:tc>
          <w:tcPr>
            <w:tcW w:type="dxa" w:w="2880"/>
          </w:tcPr>
          <w:p>
            <w:r>
              <w:t>string</w:t>
            </w:r>
          </w:p>
        </w:tc>
        <w:tc>
          <w:tcPr>
            <w:tcW w:type="dxa" w:w="2880"/>
          </w:tcPr>
          <w:p>
            <w:r>
              <w:t>Currency code for total amount.</w:t>
            </w:r>
          </w:p>
        </w:tc>
      </w:tr>
      <w:tr>
        <w:tc>
          <w:tcPr>
            <w:tcW w:type="dxa" w:w="2880"/>
          </w:tcPr>
          <w:p>
            <w:r>
              <w:t>response.result.bill.updated_at</w:t>
            </w:r>
          </w:p>
        </w:tc>
        <w:tc>
          <w:tcPr>
            <w:tcW w:type="dxa" w:w="2880"/>
          </w:tcPr>
          <w:p>
            <w:r>
              <w:t>string</w:t>
            </w:r>
          </w:p>
        </w:tc>
        <w:tc>
          <w:tcPr>
            <w:tcW w:type="dxa" w:w="2880"/>
          </w:tcPr>
          <w:p>
            <w:r>
              <w:t>Last update timestamp.</w:t>
            </w:r>
          </w:p>
        </w:tc>
      </w:tr>
      <w:tr>
        <w:tc>
          <w:tcPr>
            <w:tcW w:type="dxa" w:w="2880"/>
          </w:tcPr>
          <w:p>
            <w:r>
              <w:t>response.result.bill.vis_state</w:t>
            </w:r>
          </w:p>
        </w:tc>
        <w:tc>
          <w:tcPr>
            <w:tcW w:type="dxa" w:w="2880"/>
          </w:tcPr>
          <w:p>
            <w:r>
              <w:t>number</w:t>
            </w:r>
          </w:p>
        </w:tc>
        <w:tc>
          <w:tcPr>
            <w:tcW w:type="dxa" w:w="2880"/>
          </w:tcPr>
          <w:p>
            <w:r>
              <w:t>Visibility state.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'https://api.freshbooks.com/accounting/account/ABC123/bills/bills' \</w:t>
        <w:br/>
        <w:t xml:space="preserve"> --header 'Accept: application/json' \</w:t>
        <w:br/>
        <w:t xml:space="preserve"> --header 'Content-Type: application/json' \</w:t>
        <w:br/>
        <w:t xml:space="preserve"> --data '{</w:t>
        <w:br/>
        <w:t xml:space="preserve"> "bill": {</w:t>
        <w:br/>
        <w:t xml:space="preserve"> "attachment": null,</w:t>
        <w:br/>
        <w:t xml:space="preserve"> "bill_number": null,</w:t>
        <w:br/>
        <w:t xml:space="preserve"> "currency_code": "USD",</w:t>
        <w:br/>
        <w:t xml:space="preserve"> "due_offset_days": 39,</w:t>
        <w:br/>
        <w:t xml:space="preserve"> "issue_date": "2020-10-09",</w:t>
        <w:br/>
        <w:t xml:space="preserve"> "language": "en",</w:t>
        <w:br/>
        <w:t xml:space="preserve"> "lines": [</w:t>
        <w:br/>
        <w:t xml:space="preserve">        {</w:t>
        <w:br/>
        <w:t xml:space="preserve"> "categoryid": "65773",</w:t>
        <w:br/>
        <w:t xml:space="preserve"> "compounded_tax": false,</w:t>
        <w:br/>
        <w:t xml:space="preserve"> "description": "Malm Side Table",</w:t>
        <w:br/>
        <w:t xml:space="preserve"> "quantity": 1,</w:t>
        <w:br/>
        <w:t xml:space="preserve"> "tax_name1": null,</w:t>
        <w:br/>
        <w:t xml:space="preserve"> "tax_name2": null,</w:t>
        <w:br/>
        <w:t xml:space="preserve"> "tax_percent1": null,</w:t>
        <w:br/>
        <w:t xml:space="preserve"> "tax_percent2": null,</w:t>
        <w:br/>
        <w:t xml:space="preserve"> "unit_cost": {</w:t>
        <w:br/>
        <w:t xml:space="preserve"> "amount": "125",</w:t>
        <w:br/>
        <w:t xml:space="preserve"> "code": "USD"</w:t>
        <w:br/>
        <w:t xml:space="preserve">          }</w:t>
        <w:br/>
        <w:t xml:space="preserve">        },</w:t>
        <w:br/>
        <w:t xml:space="preserve">        {</w:t>
        <w:br/>
        <w:t xml:space="preserve"> "categoryid": "65773",</w:t>
        <w:br/>
        <w:t xml:space="preserve"> "compounded_tax": false,</w:t>
        <w:br/>
        <w:t xml:space="preserve"> "description": "Malm Book Shelf",</w:t>
        <w:br/>
        <w:t xml:space="preserve"> "quantity": 1,</w:t>
        <w:br/>
        <w:t xml:space="preserve"> "tax_name1": null,</w:t>
        <w:br/>
        <w:t xml:space="preserve"> "tax_name2": null,</w:t>
        <w:br/>
        <w:t xml:space="preserve"> "tax_percent1": null,</w:t>
        <w:br/>
        <w:t xml:space="preserve"> "tax_percent2": null,</w:t>
        <w:br/>
        <w:t xml:space="preserve"> "unit_cost": {</w:t>
        <w:br/>
        <w:t xml:space="preserve"> "amount": "250",</w:t>
        <w:br/>
        <w:t xml:space="preserve"> "code": "USD"</w:t>
        <w:br/>
        <w:t xml:space="preserve">          }</w:t>
        <w:br/>
        <w:t xml:space="preserve">        }</w:t>
        <w:br/>
        <w:t xml:space="preserve">      ],</w:t>
        <w:br/>
        <w:t xml:space="preserve"> "previous_vendor_id": null,</w:t>
        <w:br/>
        <w:t xml:space="preserve"> "vendorid": "5"</w:t>
        <w:br/>
        <w:t xml:space="preserve">    }</w:t>
        <w:br/>
        <w:t xml:space="preserve">  }'</w:t>
      </w:r>
    </w:p>
    <w:p>
      <w:pPr>
        <w:pStyle w:val="Heading3"/>
      </w:pPr>
      <w:r>
        <w:t>Example Usage</w:t>
      </w:r>
    </w:p>
    <w:p>
      <w:pPr>
        <w:pStyle w:val="Heading3"/>
      </w:pPr>
      <w:r>
        <w:t>Example 1: Create a bill with a single line item</w:t>
      </w:r>
    </w:p>
    <w:p>
      <w:r>
        <w:rPr>
          <w:b/>
          <w:color w:val="666666"/>
          <w:sz w:val="16"/>
        </w:rPr>
        <w:t>[bash]</w:t>
      </w:r>
    </w:p>
    <w:p>
      <w:pPr>
        <w:shd w:fill="F2F2F2" w:val="clear"/>
      </w:pPr>
      <w:r>
        <w:rPr>
          <w:rFonts w:ascii="Courier New" w:hAnsi="Courier New"/>
          <w:sz w:val="17"/>
        </w:rPr>
        <w:t>curl --request POST 'https://api.freshbooks.com/accounting/account/ABC123/bills/bills' \</w:t>
        <w:br/>
        <w:t xml:space="preserve"> --header 'Accept: application/json' \</w:t>
        <w:br/>
        <w:t xml:space="preserve"> --header 'Content-Type: application/json' \</w:t>
        <w:br/>
        <w:t xml:space="preserve"> --data '{</w:t>
        <w:br/>
        <w:t xml:space="preserve"> "bill": {</w:t>
        <w:br/>
        <w:t xml:space="preserve"> "currency_code": "USD",</w:t>
        <w:br/>
        <w:t xml:space="preserve"> "due_offset_days": 30,</w:t>
        <w:br/>
        <w:t xml:space="preserve"> "issue_date": "2020-10-09",</w:t>
        <w:br/>
        <w:t xml:space="preserve"> "language": "en",</w:t>
        <w:br/>
        <w:t xml:space="preserve"> "lines": [</w:t>
        <w:br/>
        <w:t xml:space="preserve">        {</w:t>
        <w:br/>
        <w:t xml:space="preserve"> "categoryid": "65773",</w:t>
        <w:br/>
        <w:t xml:space="preserve"> "compounded_tax": false,</w:t>
        <w:br/>
        <w:t xml:space="preserve"> "description": "Office chair",</w:t>
        <w:br/>
        <w:t xml:space="preserve"> "quantity": 1,</w:t>
        <w:br/>
        <w:t xml:space="preserve"> "unit_cost": { "amount": "199.99", "code": "USD" }</w:t>
        <w:br/>
        <w:t xml:space="preserve">        }</w:t>
        <w:br/>
        <w:t xml:space="preserve">      ],</w:t>
        <w:br/>
        <w:t xml:space="preserve"> "vendorid": "5"</w:t>
        <w:br/>
        <w:t xml:space="preserve">    }</w:t>
        <w:br/>
        <w:t xml:space="preserve">  }'</w:t>
      </w:r>
    </w:p>
    <w:p>
      <w:pPr>
        <w:pStyle w:val="Heading3"/>
      </w:pPr>
      <w:r>
        <w:t>Example 2: Create a bill with two line items (as in the provided example)</w:t>
      </w:r>
    </w:p>
    <w:p>
      <w:r>
        <w:rPr>
          <w:b/>
          <w:color w:val="666666"/>
          <w:sz w:val="16"/>
        </w:rPr>
        <w:t>[bash]</w:t>
      </w:r>
    </w:p>
    <w:p>
      <w:pPr>
        <w:shd w:fill="F2F2F2" w:val="clear"/>
      </w:pPr>
      <w:r>
        <w:rPr>
          <w:rFonts w:ascii="Courier New" w:hAnsi="Courier New"/>
          <w:sz w:val="17"/>
        </w:rPr>
        <w:t>curl --request POST 'https://api.freshbooks.com/accounting/account/ABC123/bills/bills' \</w:t>
        <w:br/>
        <w:t xml:space="preserve"> --header 'Accept: application/json' \</w:t>
        <w:br/>
        <w:t xml:space="preserve"> --header 'Content-Type: application/json' \</w:t>
        <w:br/>
        <w:t xml:space="preserve"> --data '{</w:t>
        <w:br/>
        <w:t xml:space="preserve"> "bill": {</w:t>
        <w:br/>
        <w:t xml:space="preserve"> "attachment": null,</w:t>
        <w:br/>
        <w:t xml:space="preserve"> "bill_number": null,</w:t>
        <w:br/>
        <w:t xml:space="preserve"> "currency_code": "USD",</w:t>
        <w:br/>
        <w:t xml:space="preserve"> "due_offset_days": 39,</w:t>
        <w:br/>
        <w:t xml:space="preserve"> "issue_date": "2020-10-09",</w:t>
        <w:br/>
        <w:t xml:space="preserve"> "language": "en",</w:t>
        <w:br/>
        <w:t xml:space="preserve"> "lines": [</w:t>
        <w:br/>
        <w:t xml:space="preserve">        {</w:t>
        <w:br/>
        <w:t xml:space="preserve"> "categoryid": "65773",</w:t>
        <w:br/>
        <w:t xml:space="preserve"> "compounded_tax": false,</w:t>
        <w:br/>
        <w:t xml:space="preserve"> "description": "Malm Side Table",</w:t>
        <w:br/>
        <w:t xml:space="preserve"> "quantity": 1,</w:t>
        <w:br/>
        <w:t xml:space="preserve"> "tax_name1": null,</w:t>
        <w:br/>
        <w:t xml:space="preserve"> "tax_name2": null,</w:t>
        <w:br/>
        <w:t xml:space="preserve"> "tax_percent1": null,</w:t>
        <w:br/>
        <w:t xml:space="preserve"> "tax_percent2": null,</w:t>
        <w:br/>
        <w:t xml:space="preserve"> "unit_cost": { "amount": "125", "code": "USD" }</w:t>
        <w:br/>
        <w:t xml:space="preserve">        },</w:t>
        <w:br/>
        <w:t xml:space="preserve">        {</w:t>
        <w:br/>
        <w:t xml:space="preserve"> "categoryid": "65773",</w:t>
        <w:br/>
        <w:t xml:space="preserve"> "compounded_tax": false,</w:t>
        <w:br/>
        <w:t xml:space="preserve"> "description": "Malm Book Shelf",</w:t>
        <w:br/>
        <w:t xml:space="preserve"> "quantity": 1,</w:t>
        <w:br/>
        <w:t xml:space="preserve"> "tax_name1": null,</w:t>
        <w:br/>
        <w:t xml:space="preserve"> "tax_name2": null,</w:t>
        <w:br/>
        <w:t xml:space="preserve"> "tax_percent1": null,</w:t>
        <w:br/>
        <w:t xml:space="preserve"> "tax_percent2": null,</w:t>
        <w:br/>
        <w:t xml:space="preserve"> "unit_cost": { "amount": "250", "code": "USD" }</w:t>
        <w:br/>
        <w:t xml:space="preserve">        }</w:t>
        <w:br/>
        <w:t xml:space="preserve">      ],</w:t>
        <w:br/>
        <w:t xml:space="preserve"> "previous_vendor_id": null,</w:t>
        <w:br/>
        <w:t xml:space="preserve"> "vendorid": "5"</w:t>
        <w:br/>
        <w:t xml:space="preserve">    }</w:t>
        <w:br/>
        <w:t xml:space="preserve">  }'</w:t>
      </w:r>
    </w:p>
    <w:p>
      <w:pPr>
        <w:pStyle w:val="Heading3"/>
      </w:pPr>
      <w:r>
        <w:t>Notes</w:t>
      </w:r>
    </w:p>
    <w:p>
      <w:pPr>
        <w:pStyle w:val="ListBullet"/>
      </w:pPr>
      <w:r>
        <w:t>The request body is wrapped in a top-level bill object.</w:t>
      </w:r>
    </w:p>
    <w:p>
      <w:pPr>
        <w:pStyle w:val="ListBullet"/>
      </w:pPr>
      <w:r>
        <w:t>In the success example, lines[].quantity is returned as a string (e.g., "1") even though it is sent as a number in the request example.</w:t>
      </w:r>
    </w:p>
    <w:p>
      <w:pPr>
        <w:pStyle w:val="ListBullet"/>
      </w:pPr>
      <w:r>
        <w:t>Only a 200 success response example was provided in the scraped content; no error response schemas/examples were included.</w:t>
      </w:r>
    </w:p>
    <w:p>
      <w:pPr>
        <w:pStyle w:val="Heading3"/>
      </w:pPr>
      <w:r>
        <w:t>Related bills actions</w:t>
      </w:r>
    </w:p>
    <w:p>
      <w:pPr>
        <w:pStyle w:val="ListBullet"/>
      </w:pPr>
      <w:r>
        <w:t>[PUT] Delete or Archive a Bill in an Account — /accounting/account/{{accountId}}/bills/bills/{{billId}}</w:t>
      </w:r>
    </w:p>
    <w:p>
      <w:pPr>
        <w:pStyle w:val="ListBullet"/>
      </w:pPr>
      <w:r>
        <w:t>[GET] Get Bills for an Account — /accounting/account/{{accountId}}/bills/bills</w:t>
      </w:r>
    </w:p>
    <w:p>
      <w:r>
        <w:br w:type="page"/>
      </w:r>
    </w:p>
    <w:p>
      <w:pPr>
        <w:pStyle w:val="Heading2"/>
      </w:pPr>
      <w:r>
        <w:t>25. [POST] Add Payment to a Bill (Account)</w:t>
      </w:r>
    </w:p>
    <w:p>
      <w:r>
        <w:rPr>
          <w:b/>
        </w:rPr>
        <w:t xml:space="preserve">Endpoint: </w:t>
      </w:r>
      <w:r>
        <w:rPr>
          <w:rFonts w:ascii="Courier New" w:hAnsi="Courier New"/>
          <w:sz w:val="18"/>
        </w:rPr>
        <w:t>/accounting/account/{{accountId}}/bill_payments/bill_payments</w:t>
      </w:r>
    </w:p>
    <w:p>
      <w:pPr>
        <w:pStyle w:val="Heading3"/>
      </w:pPr>
      <w:r>
        <w:t>Prerequisites</w:t>
      </w:r>
    </w:p>
    <w:p>
      <w:pPr>
        <w:pStyle w:val="ListBullet"/>
      </w:pPr>
      <w:r>
        <w:t>You must have access to the specified FreshBooks accountId.</w:t>
      </w:r>
    </w:p>
    <w:p>
      <w:pPr>
        <w:pStyle w:val="Heading3"/>
      </w:pPr>
      <w:r>
        <w:t>Method</w:t>
      </w:r>
    </w:p>
    <w:p>
      <w:r>
        <w:t>POST</w:t>
      </w:r>
    </w:p>
    <w:p>
      <w:pPr>
        <w:pStyle w:val="Heading3"/>
      </w:pPr>
      <w:r>
        <w:t>URL</w:t>
      </w:r>
    </w:p>
    <w:p>
      <w:r>
        <w:t>https://api.freshbooks.com/accounting/account/{{accountId}}/bill_payments/bill_payments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bill payment record for a bill in the specified account by submitting payment details such as amount, currency, payment type, and paid date.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/accounting/account//bill_payments/bill_payments).</w:t>
      </w:r>
    </w:p>
    <w:p>
      <w:pPr>
        <w:pStyle w:val="ListBullet"/>
      </w:pPr>
      <w:r>
        <w:t>Always construct the path as /accounting/account/{{accountId}}/bill_payments/bill_payments,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/accounting/account/12345/bill_payments/bill_payments</w:t>
        <w:br/>
        <w:t>/accounting/account/abcde/bill_payments/bill_payments</w:t>
      </w:r>
    </w:p>
    <w:p>
      <w:pPr>
        <w:pStyle w:val="Heading3"/>
      </w:pPr>
      <w:r>
        <w:t>Invalid Examples</w:t>
      </w:r>
    </w:p>
    <w:p>
      <w:r>
        <w:rPr>
          <w:b/>
          <w:color w:val="666666"/>
          <w:sz w:val="16"/>
        </w:rPr>
        <w:t>[http]</w:t>
      </w:r>
    </w:p>
    <w:p>
      <w:pPr>
        <w:shd w:fill="F2F2F2" w:val="clear"/>
      </w:pPr>
      <w:r>
        <w:rPr>
          <w:rFonts w:ascii="Courier New" w:hAnsi="Courier New"/>
          <w:sz w:val="17"/>
        </w:rPr>
        <w:t>/accounting/account//bill_payments/bill_payments</w:t>
        <w:br/>
        <w:t>/accounting/account/bill_payments/bill_payments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FreshBooks account ID that owns the bill payment.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bill_payment</w:t>
            </w:r>
          </w:p>
        </w:tc>
        <w:tc>
          <w:tcPr>
            <w:tcW w:type="dxa" w:w="2880"/>
          </w:tcPr>
          <w:p>
            <w:r>
              <w:t>object</w:t>
            </w:r>
          </w:p>
        </w:tc>
        <w:tc>
          <w:tcPr>
            <w:tcW w:type="dxa" w:w="2880"/>
          </w:tcPr>
          <w:p>
            <w:r>
              <w:t>Container object for the bill payment payload.</w:t>
            </w:r>
          </w:p>
        </w:tc>
      </w:tr>
      <w:tr>
        <w:tc>
          <w:tcPr>
            <w:tcW w:type="dxa" w:w="2880"/>
          </w:tcPr>
          <w:p>
            <w:r>
              <w:t>bill_payment.amount</w:t>
            </w:r>
          </w:p>
        </w:tc>
        <w:tc>
          <w:tcPr>
            <w:tcW w:type="dxa" w:w="2880"/>
          </w:tcPr>
          <w:p>
            <w:r>
              <w:t>object</w:t>
            </w:r>
          </w:p>
        </w:tc>
        <w:tc>
          <w:tcPr>
            <w:tcW w:type="dxa" w:w="2880"/>
          </w:tcPr>
          <w:p>
            <w:r>
              <w:t>Amount object for the payment.</w:t>
            </w:r>
          </w:p>
        </w:tc>
      </w:tr>
      <w:tr>
        <w:tc>
          <w:tcPr>
            <w:tcW w:type="dxa" w:w="2880"/>
          </w:tcPr>
          <w:p>
            <w:r>
              <w:t>bill_payment.amount.amount</w:t>
            </w:r>
          </w:p>
        </w:tc>
        <w:tc>
          <w:tcPr>
            <w:tcW w:type="dxa" w:w="2880"/>
          </w:tcPr>
          <w:p>
            <w:r>
              <w:t>string</w:t>
            </w:r>
          </w:p>
        </w:tc>
        <w:tc>
          <w:tcPr>
            <w:tcW w:type="dxa" w:w="2880"/>
          </w:tcPr>
          <w:p>
            <w:r>
              <w:t>Payment amount as a string (e.g., "100" or "100.00").</w:t>
            </w:r>
          </w:p>
        </w:tc>
      </w:tr>
      <w:tr>
        <w:tc>
          <w:tcPr>
            <w:tcW w:type="dxa" w:w="2880"/>
          </w:tcPr>
          <w:p>
            <w:r>
              <w:t>bill_payment.amount.code</w:t>
            </w:r>
          </w:p>
        </w:tc>
        <w:tc>
          <w:tcPr>
            <w:tcW w:type="dxa" w:w="2880"/>
          </w:tcPr>
          <w:p>
            <w:r>
              <w:t>string</w:t>
            </w:r>
          </w:p>
        </w:tc>
        <w:tc>
          <w:tcPr>
            <w:tcW w:type="dxa" w:w="2880"/>
          </w:tcPr>
          <w:p>
            <w:r>
              <w:t>Currency code (e.g., "EUR").</w:t>
            </w:r>
          </w:p>
        </w:tc>
      </w:tr>
      <w:tr>
        <w:tc>
          <w:tcPr>
            <w:tcW w:type="dxa" w:w="2880"/>
          </w:tcPr>
          <w:p>
            <w:r>
              <w:t>bill_payment.billid</w:t>
            </w:r>
          </w:p>
        </w:tc>
        <w:tc>
          <w:tcPr>
            <w:tcW w:type="dxa" w:w="2880"/>
          </w:tcPr>
          <w:p>
            <w:r>
              <w:t>string</w:t>
            </w:r>
          </w:p>
        </w:tc>
        <w:tc>
          <w:tcPr>
            <w:tcW w:type="dxa" w:w="2880"/>
          </w:tcPr>
          <w:p>
            <w:r>
              <w:t>Bill ID to apply the payment to (example: "7").</w:t>
            </w:r>
          </w:p>
        </w:tc>
      </w:tr>
      <w:tr>
        <w:tc>
          <w:tcPr>
            <w:tcW w:type="dxa" w:w="2880"/>
          </w:tcPr>
          <w:p>
            <w:r>
              <w:t>bill_payment.paid_date</w:t>
            </w:r>
          </w:p>
        </w:tc>
        <w:tc>
          <w:tcPr>
            <w:tcW w:type="dxa" w:w="2880"/>
          </w:tcPr>
          <w:p>
            <w:r>
              <w:t>string</w:t>
            </w:r>
          </w:p>
        </w:tc>
        <w:tc>
          <w:tcPr>
            <w:tcW w:type="dxa" w:w="2880"/>
          </w:tcPr>
          <w:p>
            <w:r>
              <w:t>Date payment was made (example: "2020-10-09").</w:t>
            </w:r>
          </w:p>
        </w:tc>
      </w:tr>
      <w:tr>
        <w:tc>
          <w:tcPr>
            <w:tcW w:type="dxa" w:w="2880"/>
          </w:tcPr>
          <w:p>
            <w:r>
              <w:t>bill_payment.payment_type</w:t>
            </w:r>
          </w:p>
        </w:tc>
        <w:tc>
          <w:tcPr>
            <w:tcW w:type="dxa" w:w="2880"/>
          </w:tcPr>
          <w:p>
            <w:r>
              <w:t>string</w:t>
            </w:r>
          </w:p>
        </w:tc>
        <w:tc>
          <w:tcPr>
            <w:tcW w:type="dxa" w:w="2880"/>
          </w:tcPr>
          <w:p>
            <w:r>
              <w:t>Payment method/type (example: "Check").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bill_payment.note</w:t>
            </w:r>
          </w:p>
        </w:tc>
        <w:tc>
          <w:tcPr>
            <w:tcW w:type="dxa" w:w="2880"/>
          </w:tcPr>
          <w:p>
            <w:r>
              <w:t>string</w:t>
            </w:r>
          </w:p>
        </w:tc>
        <w:tc>
          <w:tcPr>
            <w:tcW w:type="dxa" w:w="2880"/>
          </w:tcPr>
          <w:p>
            <w:r>
              <w:t>Optional note (example: "").</w:t>
            </w:r>
          </w:p>
        </w:tc>
      </w:tr>
      <w:tr>
        <w:tc>
          <w:tcPr>
            <w:tcW w:type="dxa" w:w="2880"/>
          </w:tcPr>
          <w:p>
            <w:r>
              <w:t>bill_payment.bill</w:t>
            </w:r>
          </w:p>
        </w:tc>
        <w:tc>
          <w:tcPr>
            <w:tcW w:type="dxa" w:w="2880"/>
          </w:tcPr>
          <w:p>
            <w:r>
              <w:t>any</w:t>
            </w:r>
          </w:p>
        </w:tc>
        <w:tc>
          <w:tcPr>
            <w:tcW w:type="dxa" w:w="2880"/>
          </w:tcPr>
          <w:p>
            <w:r>
              <w:t>Example shown as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"bill_payment": {</w:t>
        <w:br/>
        <w:t xml:space="preserve"> "amount": {</w:t>
        <w:br/>
        <w:t xml:space="preserve"> "amount": "100.00",</w:t>
        <w:br/>
        <w:t xml:space="preserve"> "code": "EUR"</w:t>
        <w:br/>
        <w:t xml:space="preserve"> },</w:t>
        <w:br/>
        <w:t xml:space="preserve"> "billid": 1141,</w:t>
        <w:br/>
        <w:t xml:space="preserve"> "id": 909,</w:t>
        <w:br/>
        <w:t xml:space="preserve"> "matched_with_expense": false,</w:t>
        <w:br/>
        <w:t xml:space="preserve"> "note": "",</w:t>
        <w:br/>
        <w:t xml:space="preserve"> "paid_date": "2021-01-30",</w:t>
        <w:br/>
        <w:t xml:space="preserve"> "payment_type": "Check",</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w:t>
            </w:r>
          </w:p>
        </w:tc>
      </w:tr>
      <w:tr>
        <w:tc>
          <w:tcPr>
            <w:tcW w:type="dxa" w:w="2880"/>
          </w:tcPr>
          <w:p>
            <w:r>
              <w:t>response.result.bill_payment</w:t>
            </w:r>
          </w:p>
        </w:tc>
        <w:tc>
          <w:tcPr>
            <w:tcW w:type="dxa" w:w="2880"/>
          </w:tcPr>
          <w:p>
            <w:r>
              <w:t>object</w:t>
            </w:r>
          </w:p>
        </w:tc>
        <w:tc>
          <w:tcPr>
            <w:tcW w:type="dxa" w:w="2880"/>
          </w:tcPr>
          <w:p>
            <w:r>
              <w:t>The created bill payment record.</w:t>
            </w:r>
          </w:p>
        </w:tc>
      </w:tr>
      <w:tr>
        <w:tc>
          <w:tcPr>
            <w:tcW w:type="dxa" w:w="2880"/>
          </w:tcPr>
          <w:p>
            <w:r>
              <w:t>response.result.bill_payment.amount</w:t>
            </w:r>
          </w:p>
        </w:tc>
        <w:tc>
          <w:tcPr>
            <w:tcW w:type="dxa" w:w="2880"/>
          </w:tcPr>
          <w:p>
            <w:r>
              <w:t>object</w:t>
            </w:r>
          </w:p>
        </w:tc>
        <w:tc>
          <w:tcPr>
            <w:tcW w:type="dxa" w:w="2880"/>
          </w:tcPr>
          <w:p>
            <w:r>
              <w:t>Amount object.</w:t>
            </w:r>
          </w:p>
        </w:tc>
      </w:tr>
      <w:tr>
        <w:tc>
          <w:tcPr>
            <w:tcW w:type="dxa" w:w="2880"/>
          </w:tcPr>
          <w:p>
            <w:r>
              <w:t>response.result.bill_payment.amount.amount</w:t>
            </w:r>
          </w:p>
        </w:tc>
        <w:tc>
          <w:tcPr>
            <w:tcW w:type="dxa" w:w="2880"/>
          </w:tcPr>
          <w:p>
            <w:r>
              <w:t>string</w:t>
            </w:r>
          </w:p>
        </w:tc>
        <w:tc>
          <w:tcPr>
            <w:tcW w:type="dxa" w:w="2880"/>
          </w:tcPr>
          <w:p>
            <w:r>
              <w:t>Payment amount (string).</w:t>
            </w:r>
          </w:p>
        </w:tc>
      </w:tr>
      <w:tr>
        <w:tc>
          <w:tcPr>
            <w:tcW w:type="dxa" w:w="2880"/>
          </w:tcPr>
          <w:p>
            <w:r>
              <w:t>response.result.bill_payment.amount.code</w:t>
            </w:r>
          </w:p>
        </w:tc>
        <w:tc>
          <w:tcPr>
            <w:tcW w:type="dxa" w:w="2880"/>
          </w:tcPr>
          <w:p>
            <w:r>
              <w:t>string</w:t>
            </w:r>
          </w:p>
        </w:tc>
        <w:tc>
          <w:tcPr>
            <w:tcW w:type="dxa" w:w="2880"/>
          </w:tcPr>
          <w:p>
            <w:r>
              <w:t>Currency code (string).</w:t>
            </w:r>
          </w:p>
        </w:tc>
      </w:tr>
      <w:tr>
        <w:tc>
          <w:tcPr>
            <w:tcW w:type="dxa" w:w="2880"/>
          </w:tcPr>
          <w:p>
            <w:r>
              <w:t>response.result.bill_payment.billid</w:t>
            </w:r>
          </w:p>
        </w:tc>
        <w:tc>
          <w:tcPr>
            <w:tcW w:type="dxa" w:w="2880"/>
          </w:tcPr>
          <w:p>
            <w:r>
              <w:t>number</w:t>
            </w:r>
          </w:p>
        </w:tc>
        <w:tc>
          <w:tcPr>
            <w:tcW w:type="dxa" w:w="2880"/>
          </w:tcPr>
          <w:p>
            <w:r>
              <w:t>Bill ID associated with the payment.</w:t>
            </w:r>
          </w:p>
        </w:tc>
      </w:tr>
      <w:tr>
        <w:tc>
          <w:tcPr>
            <w:tcW w:type="dxa" w:w="2880"/>
          </w:tcPr>
          <w:p>
            <w:r>
              <w:t>response.result.bill_payment.id</w:t>
            </w:r>
          </w:p>
        </w:tc>
        <w:tc>
          <w:tcPr>
            <w:tcW w:type="dxa" w:w="2880"/>
          </w:tcPr>
          <w:p>
            <w:r>
              <w:t>number</w:t>
            </w:r>
          </w:p>
        </w:tc>
        <w:tc>
          <w:tcPr>
            <w:tcW w:type="dxa" w:w="2880"/>
          </w:tcPr>
          <w:p>
            <w:r>
              <w:t>Bill payment ID.</w:t>
            </w:r>
          </w:p>
        </w:tc>
      </w:tr>
      <w:tr>
        <w:tc>
          <w:tcPr>
            <w:tcW w:type="dxa" w:w="2880"/>
          </w:tcPr>
          <w:p>
            <w:r>
              <w:t>response.result.bill_payment.matched_with_expense</w:t>
            </w:r>
          </w:p>
        </w:tc>
        <w:tc>
          <w:tcPr>
            <w:tcW w:type="dxa" w:w="2880"/>
          </w:tcPr>
          <w:p>
            <w:r>
              <w:t>boolean</w:t>
            </w:r>
          </w:p>
        </w:tc>
        <w:tc>
          <w:tcPr>
            <w:tcW w:type="dxa" w:w="2880"/>
          </w:tcPr>
          <w:p>
            <w:r>
              <w:t>Whether the payment is matched with an expense.</w:t>
            </w:r>
          </w:p>
        </w:tc>
      </w:tr>
      <w:tr>
        <w:tc>
          <w:tcPr>
            <w:tcW w:type="dxa" w:w="2880"/>
          </w:tcPr>
          <w:p>
            <w:r>
              <w:t>response.result.bill_payment.note</w:t>
            </w:r>
          </w:p>
        </w:tc>
        <w:tc>
          <w:tcPr>
            <w:tcW w:type="dxa" w:w="2880"/>
          </w:tcPr>
          <w:p>
            <w:r>
              <w:t>string</w:t>
            </w:r>
          </w:p>
        </w:tc>
        <w:tc>
          <w:tcPr>
            <w:tcW w:type="dxa" w:w="2880"/>
          </w:tcPr>
          <w:p>
            <w:r>
              <w:t>Note attached to the payment.</w:t>
            </w:r>
          </w:p>
        </w:tc>
      </w:tr>
      <w:tr>
        <w:tc>
          <w:tcPr>
            <w:tcW w:type="dxa" w:w="2880"/>
          </w:tcPr>
          <w:p>
            <w:r>
              <w:t>response.result.bill_payment.paid_date</w:t>
            </w:r>
          </w:p>
        </w:tc>
        <w:tc>
          <w:tcPr>
            <w:tcW w:type="dxa" w:w="2880"/>
          </w:tcPr>
          <w:p>
            <w:r>
              <w:t>string</w:t>
            </w:r>
          </w:p>
        </w:tc>
        <w:tc>
          <w:tcPr>
            <w:tcW w:type="dxa" w:w="2880"/>
          </w:tcPr>
          <w:p>
            <w:r>
              <w:t>Paid date (string).</w:t>
            </w:r>
          </w:p>
        </w:tc>
      </w:tr>
      <w:tr>
        <w:tc>
          <w:tcPr>
            <w:tcW w:type="dxa" w:w="2880"/>
          </w:tcPr>
          <w:p>
            <w:r>
              <w:t>response.result.bill_payment.payment_type</w:t>
            </w:r>
          </w:p>
        </w:tc>
        <w:tc>
          <w:tcPr>
            <w:tcW w:type="dxa" w:w="2880"/>
          </w:tcPr>
          <w:p>
            <w:r>
              <w:t>string</w:t>
            </w:r>
          </w:p>
        </w:tc>
        <w:tc>
          <w:tcPr>
            <w:tcW w:type="dxa" w:w="2880"/>
          </w:tcPr>
          <w:p>
            <w:r>
              <w:t>Payment type (string).</w:t>
            </w:r>
          </w:p>
        </w:tc>
      </w:tr>
      <w:tr>
        <w:tc>
          <w:tcPr>
            <w:tcW w:type="dxa" w:w="2880"/>
          </w:tcPr>
          <w:p>
            <w:r>
              <w:t>response.result.bill_payment.vis_state</w:t>
            </w:r>
          </w:p>
        </w:tc>
        <w:tc>
          <w:tcPr>
            <w:tcW w:type="dxa" w:w="2880"/>
          </w:tcPr>
          <w:p>
            <w:r>
              <w:t>number</w:t>
            </w:r>
          </w:p>
        </w:tc>
        <w:tc>
          <w:tcPr>
            <w:tcW w:type="dxa" w:w="2880"/>
          </w:tcPr>
          <w:p>
            <w:r>
              <w:t>Visibility/state flag (number).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'https://api.freshbooks.com/accounting/account/12345/bill_payments/bill_payments' \</w:t>
        <w:br/>
        <w:t xml:space="preserve"> --header 'Accept: application/json' \</w:t>
        <w:br/>
        <w:t xml:space="preserve"> --header 'Content-Type: application/json' \</w:t>
        <w:br/>
        <w:t xml:space="preserve"> --data '{</w:t>
        <w:br/>
        <w:t xml:space="preserve"> "bill_payment": {</w:t>
        <w:br/>
        <w:t xml:space="preserve"> "billid": "7",</w:t>
        <w:br/>
        <w:t xml:space="preserve"> "amount": {</w:t>
        <w:br/>
        <w:t xml:space="preserve"> "amount": "100",</w:t>
        <w:br/>
        <w:t xml:space="preserve"> "code": "EUR"</w:t>
        <w:br/>
        <w:t xml:space="preserve">      },</w:t>
        <w:br/>
        <w:t xml:space="preserve"> "payment_type": "Check",</w:t>
        <w:br/>
        <w:t xml:space="preserve"> "paid_date": "2021-01-30",</w:t>
        <w:br/>
        <w:t xml:space="preserve"> "note": "",</w:t>
        <w:br/>
        <w:t xml:space="preserve"> "bill": null</w:t>
        <w:br/>
        <w:t xml:space="preserve">    }</w:t>
        <w:br/>
        <w:t xml:space="preserve">  }'</w:t>
      </w:r>
    </w:p>
    <w:p>
      <w:pPr>
        <w:pStyle w:val="Heading3"/>
      </w:pPr>
      <w:r>
        <w:t>Example Usage</w:t>
      </w:r>
    </w:p>
    <w:p>
      <w:pPr>
        <w:pStyle w:val="Heading3"/>
      </w:pPr>
      <w:r>
        <w:t>Example 1: Add a Check Payment to a Bill</w:t>
      </w:r>
    </w:p>
    <w:p>
      <w:r>
        <w:rPr>
          <w:b/>
          <w:color w:val="666666"/>
          <w:sz w:val="16"/>
        </w:rPr>
        <w:t>[bash]</w:t>
      </w:r>
    </w:p>
    <w:p>
      <w:pPr>
        <w:shd w:fill="F2F2F2" w:val="clear"/>
      </w:pPr>
      <w:r>
        <w:rPr>
          <w:rFonts w:ascii="Courier New" w:hAnsi="Courier New"/>
          <w:sz w:val="17"/>
        </w:rPr>
        <w:t>curl --location 'https://api.freshbooks.com/accounting/account/12345/bill_payments/bill_payments' \</w:t>
        <w:br/>
        <w:t xml:space="preserve"> --header 'Accept: application/json' \</w:t>
        <w:br/>
        <w:t xml:space="preserve"> --header 'Content-Type: application/json' \</w:t>
        <w:br/>
        <w:t xml:space="preserve"> --data '{</w:t>
        <w:br/>
        <w:t xml:space="preserve"> "bill_payment": {</w:t>
        <w:br/>
        <w:t xml:space="preserve"> "billid": "7",</w:t>
        <w:br/>
        <w:t xml:space="preserve"> "amount": { "amount": "100", "code": "EUR" },</w:t>
        <w:br/>
        <w:t xml:space="preserve"> "payment_type": "Check",</w:t>
        <w:br/>
        <w:t xml:space="preserve"> "paid_date": "2021-01-30",</w:t>
        <w:br/>
        <w:t xml:space="preserve"> "note": "",</w:t>
        <w:br/>
        <w:t xml:space="preserve"> "bill": null</w:t>
        <w:br/>
        <w:t xml:space="preserve">    }</w:t>
        <w:br/>
        <w:t xml:space="preserve">  }'</w:t>
      </w:r>
    </w:p>
    <w:p>
      <w:pPr>
        <w:pStyle w:val="Heading3"/>
      </w:pPr>
      <w:r>
        <w:t>Example 2: Add a Payment With a Note</w:t>
      </w:r>
    </w:p>
    <w:p>
      <w:r>
        <w:rPr>
          <w:b/>
          <w:color w:val="666666"/>
          <w:sz w:val="16"/>
        </w:rPr>
        <w:t>[bash]</w:t>
      </w:r>
    </w:p>
    <w:p>
      <w:pPr>
        <w:shd w:fill="F2F2F2" w:val="clear"/>
      </w:pPr>
      <w:r>
        <w:rPr>
          <w:rFonts w:ascii="Courier New" w:hAnsi="Courier New"/>
          <w:sz w:val="17"/>
        </w:rPr>
        <w:t>curl --location 'https://api.freshbooks.com/accounting/account/12345/bill_payments/bill_payments' \</w:t>
        <w:br/>
        <w:t xml:space="preserve"> --header 'Accept: application/json' \</w:t>
        <w:br/>
        <w:t xml:space="preserve"> --header 'Content-Type: application/json' \</w:t>
        <w:br/>
        <w:t xml:space="preserve"> --data '{</w:t>
        <w:br/>
        <w:t xml:space="preserve"> "bill_payment": {</w:t>
        <w:br/>
        <w:t xml:space="preserve"> "billid": "7",</w:t>
        <w:br/>
        <w:t xml:space="preserve"> "amount": { "amount": "250.00", "code": "EUR" },</w:t>
        <w:br/>
        <w:t xml:space="preserve"> "payment_type": "Check",</w:t>
        <w:br/>
        <w:t xml:space="preserve"> "paid_date": "2021-02-15",</w:t>
        <w:br/>
        <w:t xml:space="preserve"> "note": "Partial payment",</w:t>
        <w:br/>
        <w:t xml:space="preserve"> "bill": null</w:t>
        <w:br/>
        <w:t xml:space="preserve">    }</w:t>
        <w:br/>
        <w:t xml:space="preserve">  }'</w:t>
      </w:r>
    </w:p>
    <w:p>
      <w:pPr>
        <w:pStyle w:val="Heading3"/>
      </w:pPr>
      <w:r>
        <w:t>Notes</w:t>
      </w:r>
    </w:p>
    <w:p>
      <w:pPr>
        <w:pStyle w:val="ListBullet"/>
      </w:pPr>
      <w:r>
        <w:t>The request body is JSON with a top-level bill_payment object.</w:t>
      </w:r>
    </w:p>
    <w:p>
      <w:pPr>
        <w:pStyle w:val="ListBullet"/>
      </w:pPr>
      <w:r>
        <w:t>The documentation example shows bill_payment.bill as null and bill typed as any.</w:t>
      </w:r>
    </w:p>
    <w:p>
      <w:pPr>
        <w:pStyle w:val="Heading3"/>
      </w:pPr>
      <w:r>
        <w:t>Error Handling</w:t>
      </w:r>
    </w:p>
    <w:p>
      <w:pPr>
        <w:pStyle w:val="ListBullet"/>
      </w:pPr>
      <w:r>
        <w:t>Only a 200 success response example was provided in the scraped documentation; no error response bodies/status codes were included.</w:t>
      </w:r>
    </w:p>
    <w:p>
      <w:pPr>
        <w:pStyle w:val="Heading3"/>
      </w:pPr>
      <w:r>
        <w:t>Related billPayments actions</w:t>
      </w:r>
    </w:p>
    <w:p>
      <w:pPr>
        <w:pStyle w:val="ListBullet"/>
      </w:pPr>
      <w:r>
        <w:t>[PUT] Edit a Bill Payment (Payment to Bill) — /accounting/account/{{accountId}}/bill_payments/bill_payments/{{billPaymentId}}</w:t>
      </w:r>
    </w:p>
    <w:p>
      <w:r>
        <w:br w:type="page"/>
      </w:r>
    </w:p>
    <w:p>
      <w:pPr>
        <w:pStyle w:val="Heading2"/>
      </w:pPr>
      <w:r>
        <w:t>26. [POST] Add a Vendor to an Account</w:t>
      </w:r>
    </w:p>
    <w:p>
      <w:r>
        <w:rPr>
          <w:b/>
        </w:rPr>
        <w:t xml:space="preserve">Endpoint: </w:t>
      </w:r>
      <w:r>
        <w:rPr>
          <w:rFonts w:ascii="Courier New" w:hAnsi="Courier New"/>
          <w:sz w:val="18"/>
        </w:rPr>
        <w:t>/accounting/account/{{accountId}}/bill_vendors/bill_vendors</w:t>
      </w:r>
    </w:p>
    <w:p>
      <w:pPr>
        <w:pStyle w:val="Heading3"/>
      </w:pPr>
      <w:r>
        <w:t>Prerequisites</w:t>
      </w:r>
    </w:p>
    <w:p>
      <w:pPr>
        <w:pStyle w:val="ListBullet"/>
      </w:pPr>
      <w:r>
        <w:t>You must have access to the target FreshBooks account (you need a valid accountId).</w:t>
      </w:r>
    </w:p>
    <w:p>
      <w:pPr>
        <w:pStyle w:val="Heading3"/>
      </w:pPr>
      <w:r>
        <w:t>Method</w:t>
      </w:r>
    </w:p>
    <w:p>
      <w:r>
        <w:t>POST</w:t>
      </w:r>
    </w:p>
    <w:p>
      <w:pPr>
        <w:pStyle w:val="Heading3"/>
      </w:pPr>
      <w:r>
        <w:t>URL</w:t>
      </w:r>
    </w:p>
    <w:p>
      <w:r>
        <w:t>https://api.freshbooks.com/accounting/account/{{accountId}}/bill_vendors/bill_vendors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bill vendor for the specified FreshBooks accounting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/account//bill_vendors/...).</w:t>
      </w:r>
    </w:p>
    <w:p>
      <w:pPr>
        <w:pStyle w:val="ListBullet"/>
      </w:pPr>
      <w:r>
        <w:t>Always construct the path as /accounting/account/{{accountId}}/bill_vendors/bill_vendors,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/accounting/account/12345/bill_vendors/bill_vendors</w:t>
        <w:br/>
        <w:t>/accounting/account/abc123/bill_vendors/bill_vendors</w:t>
      </w:r>
    </w:p>
    <w:p>
      <w:pPr>
        <w:pStyle w:val="Heading3"/>
      </w:pPr>
      <w:r>
        <w:t>Invalid Examples</w:t>
      </w:r>
    </w:p>
    <w:p>
      <w:r>
        <w:rPr>
          <w:b/>
          <w:color w:val="666666"/>
          <w:sz w:val="16"/>
        </w:rPr>
        <w:t>[http]</w:t>
      </w:r>
    </w:p>
    <w:p>
      <w:pPr>
        <w:shd w:fill="F2F2F2" w:val="clear"/>
      </w:pPr>
      <w:r>
        <w:rPr>
          <w:rFonts w:ascii="Courier New" w:hAnsi="Courier New"/>
          <w:sz w:val="17"/>
        </w:rPr>
        <w:t>/accounting/account//bill_vendors/bill_vendors</w:t>
        <w:br/>
        <w:t>/accounting/account/bill_vendors/bill_vendors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FreshBooks accounting account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bill_vendor</w:t>
            </w:r>
          </w:p>
        </w:tc>
        <w:tc>
          <w:tcPr>
            <w:tcW w:type="dxa" w:w="2880"/>
          </w:tcPr>
          <w:p>
            <w:r>
              <w:t>object</w:t>
            </w:r>
          </w:p>
        </w:tc>
        <w:tc>
          <w:tcPr>
            <w:tcW w:type="dxa" w:w="2880"/>
          </w:tcPr>
          <w:p>
            <w:r>
              <w:t>Vendor object wrapper. Sent in the JSON request body.</w:t>
            </w:r>
          </w:p>
        </w:tc>
      </w:tr>
    </w:tbl>
    <w:p/>
    <w:p>
      <w:pPr>
        <w:pStyle w:val="Heading3"/>
      </w:pPr>
      <w:r>
        <w:t>Optional Request Body Fields</w:t>
      </w:r>
    </w:p>
    <w:p>
      <w:r>
        <w:t>All fields below are inside bill_vendor.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bill_vendor.account_number</w:t>
            </w:r>
          </w:p>
        </w:tc>
        <w:tc>
          <w:tcPr>
            <w:tcW w:type="dxa" w:w="2880"/>
          </w:tcPr>
          <w:p>
            <w:r>
              <w:t>string</w:t>
            </w:r>
          </w:p>
        </w:tc>
        <w:tc>
          <w:tcPr>
            <w:tcW w:type="dxa" w:w="2880"/>
          </w:tcPr>
          <w:p>
            <w:r>
              <w:t>Example: "45454545".</w:t>
            </w:r>
          </w:p>
        </w:tc>
      </w:tr>
      <w:tr>
        <w:tc>
          <w:tcPr>
            <w:tcW w:type="dxa" w:w="2880"/>
          </w:tcPr>
          <w:p>
            <w:r>
              <w:t>bill_vendor.city</w:t>
            </w:r>
          </w:p>
        </w:tc>
        <w:tc>
          <w:tcPr>
            <w:tcW w:type="dxa" w:w="2880"/>
          </w:tcPr>
          <w:p>
            <w:r>
              <w:t>string</w:t>
            </w:r>
          </w:p>
        </w:tc>
        <w:tc>
          <w:tcPr>
            <w:tcW w:type="dxa" w:w="2880"/>
          </w:tcPr>
          <w:p>
            <w:r>
              <w:t>Example: "San Francisco".</w:t>
            </w:r>
          </w:p>
        </w:tc>
      </w:tr>
      <w:tr>
        <w:tc>
          <w:tcPr>
            <w:tcW w:type="dxa" w:w="2880"/>
          </w:tcPr>
          <w:p>
            <w:r>
              <w:t>bill_vendor.country</w:t>
            </w:r>
          </w:p>
        </w:tc>
        <w:tc>
          <w:tcPr>
            <w:tcW w:type="dxa" w:w="2880"/>
          </w:tcPr>
          <w:p>
            <w:r>
              <w:t>string</w:t>
            </w:r>
          </w:p>
        </w:tc>
        <w:tc>
          <w:tcPr>
            <w:tcW w:type="dxa" w:w="2880"/>
          </w:tcPr>
          <w:p>
            <w:r>
              <w:t>Example: "United States".</w:t>
            </w:r>
          </w:p>
        </w:tc>
      </w:tr>
      <w:tr>
        <w:tc>
          <w:tcPr>
            <w:tcW w:type="dxa" w:w="2880"/>
          </w:tcPr>
          <w:p>
            <w:r>
              <w:t>bill_vendor.currency_code</w:t>
            </w:r>
          </w:p>
        </w:tc>
        <w:tc>
          <w:tcPr>
            <w:tcW w:type="dxa" w:w="2880"/>
          </w:tcPr>
          <w:p>
            <w:r>
              <w:t>string</w:t>
            </w:r>
          </w:p>
        </w:tc>
        <w:tc>
          <w:tcPr>
            <w:tcW w:type="dxa" w:w="2880"/>
          </w:tcPr>
          <w:p>
            <w:r>
              <w:t>Example: "USD".</w:t>
            </w:r>
          </w:p>
        </w:tc>
      </w:tr>
      <w:tr>
        <w:tc>
          <w:tcPr>
            <w:tcW w:type="dxa" w:w="2880"/>
          </w:tcPr>
          <w:p>
            <w:r>
              <w:t>bill_vendor.is_1099</w:t>
            </w:r>
          </w:p>
        </w:tc>
        <w:tc>
          <w:tcPr>
            <w:tcW w:type="dxa" w:w="2880"/>
          </w:tcPr>
          <w:p>
            <w:r>
              <w:t>boolean</w:t>
            </w:r>
          </w:p>
        </w:tc>
        <w:tc>
          <w:tcPr>
            <w:tcW w:type="dxa" w:w="2880"/>
          </w:tcPr>
          <w:p>
            <w:r>
              <w:t>Example: false.</w:t>
            </w:r>
          </w:p>
        </w:tc>
      </w:tr>
      <w:tr>
        <w:tc>
          <w:tcPr>
            <w:tcW w:type="dxa" w:w="2880"/>
          </w:tcPr>
          <w:p>
            <w:r>
              <w:t>bill_vendor.language</w:t>
            </w:r>
          </w:p>
        </w:tc>
        <w:tc>
          <w:tcPr>
            <w:tcW w:type="dxa" w:w="2880"/>
          </w:tcPr>
          <w:p>
            <w:r>
              <w:t>string</w:t>
            </w:r>
          </w:p>
        </w:tc>
        <w:tc>
          <w:tcPr>
            <w:tcW w:type="dxa" w:w="2880"/>
          </w:tcPr>
          <w:p>
            <w:r>
              <w:t>Example: "en".</w:t>
            </w:r>
          </w:p>
        </w:tc>
      </w:tr>
      <w:tr>
        <w:tc>
          <w:tcPr>
            <w:tcW w:type="dxa" w:w="2880"/>
          </w:tcPr>
          <w:p>
            <w:r>
              <w:t>bill_vendor.phone</w:t>
            </w:r>
          </w:p>
        </w:tc>
        <w:tc>
          <w:tcPr>
            <w:tcW w:type="dxa" w:w="2880"/>
          </w:tcPr>
          <w:p>
            <w:r>
              <w:t>string</w:t>
            </w:r>
          </w:p>
        </w:tc>
        <w:tc>
          <w:tcPr>
            <w:tcW w:type="dxa" w:w="2880"/>
          </w:tcPr>
          <w:p>
            <w:r>
              <w:t>Example: "4158859378".</w:t>
            </w:r>
          </w:p>
        </w:tc>
      </w:tr>
      <w:tr>
        <w:tc>
          <w:tcPr>
            <w:tcW w:type="dxa" w:w="2880"/>
          </w:tcPr>
          <w:p>
            <w:r>
              <w:t>bill_vendor.postal_code</w:t>
            </w:r>
          </w:p>
        </w:tc>
        <w:tc>
          <w:tcPr>
            <w:tcW w:type="dxa" w:w="2880"/>
          </w:tcPr>
          <w:p>
            <w:r>
              <w:t>any</w:t>
            </w:r>
          </w:p>
        </w:tc>
        <w:tc>
          <w:tcPr>
            <w:tcW w:type="dxa" w:w="2880"/>
          </w:tcPr>
          <w:p>
            <w:r>
              <w:t>Example: null.</w:t>
            </w:r>
          </w:p>
        </w:tc>
      </w:tr>
      <w:tr>
        <w:tc>
          <w:tcPr>
            <w:tcW w:type="dxa" w:w="2880"/>
          </w:tcPr>
          <w:p>
            <w:r>
              <w:t>bill_vendor.primary_contact</w:t>
            </w:r>
          </w:p>
        </w:tc>
        <w:tc>
          <w:tcPr>
            <w:tcW w:type="dxa" w:w="2880"/>
          </w:tcPr>
          <w:p>
            <w:r>
              <w:t>any</w:t>
            </w:r>
          </w:p>
        </w:tc>
        <w:tc>
          <w:tcPr>
            <w:tcW w:type="dxa" w:w="2880"/>
          </w:tcPr>
          <w:p>
            <w:r>
              <w:t>Example: null.</w:t>
            </w:r>
          </w:p>
        </w:tc>
      </w:tr>
      <w:tr>
        <w:tc>
          <w:tcPr>
            <w:tcW w:type="dxa" w:w="2880"/>
          </w:tcPr>
          <w:p>
            <w:r>
              <w:t>bill_vendor.primary_contact_email</w:t>
            </w:r>
          </w:p>
        </w:tc>
        <w:tc>
          <w:tcPr>
            <w:tcW w:type="dxa" w:w="2880"/>
          </w:tcPr>
          <w:p>
            <w:r>
              <w:t>string</w:t>
            </w:r>
          </w:p>
        </w:tc>
        <w:tc>
          <w:tcPr>
            <w:tcW w:type="dxa" w:w="2880"/>
          </w:tcPr>
          <w:p>
            <w:r>
              <w:t>Example: "jmcnamara@ikea.com".</w:t>
            </w:r>
          </w:p>
        </w:tc>
      </w:tr>
      <w:tr>
        <w:tc>
          <w:tcPr>
            <w:tcW w:type="dxa" w:w="2880"/>
          </w:tcPr>
          <w:p>
            <w:r>
              <w:t>bill_vendor.primary_contact_first_name</w:t>
            </w:r>
          </w:p>
        </w:tc>
        <w:tc>
          <w:tcPr>
            <w:tcW w:type="dxa" w:w="2880"/>
          </w:tcPr>
          <w:p>
            <w:r>
              <w:t>string</w:t>
            </w:r>
          </w:p>
        </w:tc>
        <w:tc>
          <w:tcPr>
            <w:tcW w:type="dxa" w:w="2880"/>
          </w:tcPr>
          <w:p>
            <w:r>
              <w:t>Example: "Jimmy".</w:t>
            </w:r>
          </w:p>
        </w:tc>
      </w:tr>
      <w:tr>
        <w:tc>
          <w:tcPr>
            <w:tcW w:type="dxa" w:w="2880"/>
          </w:tcPr>
          <w:p>
            <w:r>
              <w:t>bill_vendor.primary_contact_last_name</w:t>
            </w:r>
          </w:p>
        </w:tc>
        <w:tc>
          <w:tcPr>
            <w:tcW w:type="dxa" w:w="2880"/>
          </w:tcPr>
          <w:p>
            <w:r>
              <w:t>string</w:t>
            </w:r>
          </w:p>
        </w:tc>
        <w:tc>
          <w:tcPr>
            <w:tcW w:type="dxa" w:w="2880"/>
          </w:tcPr>
          <w:p>
            <w:r>
              <w:t>Example: "McNamara".</w:t>
            </w:r>
          </w:p>
        </w:tc>
      </w:tr>
      <w:tr>
        <w:tc>
          <w:tcPr>
            <w:tcW w:type="dxa" w:w="2880"/>
          </w:tcPr>
          <w:p>
            <w:r>
              <w:t>bill_vendor.province</w:t>
            </w:r>
          </w:p>
        </w:tc>
        <w:tc>
          <w:tcPr>
            <w:tcW w:type="dxa" w:w="2880"/>
          </w:tcPr>
          <w:p>
            <w:r>
              <w:t>string</w:t>
            </w:r>
          </w:p>
        </w:tc>
        <w:tc>
          <w:tcPr>
            <w:tcW w:type="dxa" w:w="2880"/>
          </w:tcPr>
          <w:p>
            <w:r>
              <w:t>Example: "California".</w:t>
            </w:r>
          </w:p>
        </w:tc>
      </w:tr>
      <w:tr>
        <w:tc>
          <w:tcPr>
            <w:tcW w:type="dxa" w:w="2880"/>
          </w:tcPr>
          <w:p>
            <w:r>
              <w:t>bill_vendor.street</w:t>
            </w:r>
          </w:p>
        </w:tc>
        <w:tc>
          <w:tcPr>
            <w:tcW w:type="dxa" w:w="2880"/>
          </w:tcPr>
          <w:p>
            <w:r>
              <w:t>string</w:t>
            </w:r>
          </w:p>
        </w:tc>
        <w:tc>
          <w:tcPr>
            <w:tcW w:type="dxa" w:w="2880"/>
          </w:tcPr>
          <w:p>
            <w:r>
              <w:t>Example: "332 Carlton Ave.".</w:t>
            </w:r>
          </w:p>
        </w:tc>
      </w:tr>
      <w:tr>
        <w:tc>
          <w:tcPr>
            <w:tcW w:type="dxa" w:w="2880"/>
          </w:tcPr>
          <w:p>
            <w:r>
              <w:t>bill_vendor.street2</w:t>
            </w:r>
          </w:p>
        </w:tc>
        <w:tc>
          <w:tcPr>
            <w:tcW w:type="dxa" w:w="2880"/>
          </w:tcPr>
          <w:p>
            <w:r>
              <w:t>any</w:t>
            </w:r>
          </w:p>
        </w:tc>
        <w:tc>
          <w:tcPr>
            <w:tcW w:type="dxa" w:w="2880"/>
          </w:tcPr>
          <w:p>
            <w:r>
              <w:t>Example: null.</w:t>
            </w:r>
          </w:p>
        </w:tc>
      </w:tr>
      <w:tr>
        <w:tc>
          <w:tcPr>
            <w:tcW w:type="dxa" w:w="2880"/>
          </w:tcPr>
          <w:p>
            <w:r>
              <w:t>bill_vendor.tax_defaults</w:t>
            </w:r>
          </w:p>
        </w:tc>
        <w:tc>
          <w:tcPr>
            <w:tcW w:type="dxa" w:w="2880"/>
          </w:tcPr>
          <w:p>
            <w:r>
              <w:t>any[]</w:t>
            </w:r>
          </w:p>
        </w:tc>
        <w:tc>
          <w:tcPr>
            <w:tcW w:type="dxa" w:w="2880"/>
          </w:tcPr>
          <w:p>
            <w:r>
              <w:t>Example: [].</w:t>
            </w:r>
          </w:p>
        </w:tc>
      </w:tr>
      <w:tr>
        <w:tc>
          <w:tcPr>
            <w:tcW w:type="dxa" w:w="2880"/>
          </w:tcPr>
          <w:p>
            <w:r>
              <w:t>bill_vendor.vendor_name</w:t>
            </w:r>
          </w:p>
        </w:tc>
        <w:tc>
          <w:tcPr>
            <w:tcW w:type="dxa" w:w="2880"/>
          </w:tcPr>
          <w:p>
            <w:r>
              <w:t>string</w:t>
            </w:r>
          </w:p>
        </w:tc>
        <w:tc>
          <w:tcPr>
            <w:tcW w:type="dxa" w:w="2880"/>
          </w:tcPr>
          <w:p>
            <w:r>
              <w:t>Example: "IKEA".</w:t>
            </w:r>
          </w:p>
        </w:tc>
      </w:tr>
      <w:tr>
        <w:tc>
          <w:tcPr>
            <w:tcW w:type="dxa" w:w="2880"/>
          </w:tcPr>
          <w:p>
            <w:r>
              <w:t>bill_vendor.website</w:t>
            </w:r>
          </w:p>
        </w:tc>
        <w:tc>
          <w:tcPr>
            <w:tcW w:type="dxa" w:w="2880"/>
          </w:tcPr>
          <w:p>
            <w:r>
              <w:t>string</w:t>
            </w:r>
          </w:p>
        </w:tc>
        <w:tc>
          <w:tcPr>
            <w:tcW w:type="dxa" w:w="2880"/>
          </w:tcPr>
          <w:p>
            <w:r>
              <w:t>Example: "ikea.com".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"bill_vendor": {</w:t>
        <w:br/>
        <w:t xml:space="preserve"> "account_number": "45454545",</w:t>
        <w:br/>
        <w:t xml:space="preserve"> "city": "San Francisco",</w:t>
        <w:br/>
        <w:t xml:space="preserve"> "country": "United States",</w:t>
        <w:br/>
        <w:t xml:space="preserve"> "created_at": "2020-10-09 15:25:05",</w:t>
        <w:br/>
        <w:t xml:space="preserve"> "currency_code": "USD",</w:t>
        <w:br/>
        <w:t xml:space="preserve"> "is_1099": false,</w:t>
        <w:br/>
        <w:t xml:space="preserve"> "language": "en",</w:t>
        <w:br/>
        <w:t xml:space="preserve"> "outstanding_balance": [],</w:t>
        <w:br/>
        <w:t xml:space="preserve"> "overdue_balance": [],</w:t>
        <w:br/>
        <w:t xml:space="preserve"> "phone": "4158859378",</w:t>
        <w:br/>
        <w:t xml:space="preserve"> "postal_code": null,</w:t>
        <w:br/>
        <w:t xml:space="preserve"> "primary_contact_email": "jmcnamara@ikea.com",</w:t>
        <w:br/>
        <w:t xml:space="preserve"> "primary_contact_first_name": "Jimmy",</w:t>
        <w:br/>
        <w:t xml:space="preserve"> "primary_contact_last_name": "McNamara",</w:t>
        <w:br/>
        <w:t xml:space="preserve"> "province": "California",</w:t>
        <w:br/>
        <w:t xml:space="preserve"> "street": "332 Carlton Ave.",</w:t>
        <w:br/>
        <w:t xml:space="preserve"> "street2": null,</w:t>
        <w:br/>
        <w:t xml:space="preserve"> "tax_defaults": [],</w:t>
        <w:br/>
        <w:t xml:space="preserve"> "updated_at": "2020-10-09 15:25:05",</w:t>
        <w:br/>
        <w:t xml:space="preserve"> "vendor_name": "IKEA",</w:t>
        <w:br/>
        <w:t xml:space="preserve"> "vendorid": 5,</w:t>
        <w:br/>
        <w:t xml:space="preserve"> "vis_state": 0,</w:t>
        <w:br/>
        <w:t xml:space="preserve"> "website": "ikea.com"</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w:t>
            </w:r>
          </w:p>
        </w:tc>
      </w:tr>
      <w:tr>
        <w:tc>
          <w:tcPr>
            <w:tcW w:type="dxa" w:w="2880"/>
          </w:tcPr>
          <w:p>
            <w:r>
              <w:t>response.result.bill_vendor</w:t>
            </w:r>
          </w:p>
        </w:tc>
        <w:tc>
          <w:tcPr>
            <w:tcW w:type="dxa" w:w="2880"/>
          </w:tcPr>
          <w:p>
            <w:r>
              <w:t>object</w:t>
            </w:r>
          </w:p>
        </w:tc>
        <w:tc>
          <w:tcPr>
            <w:tcW w:type="dxa" w:w="2880"/>
          </w:tcPr>
          <w:p>
            <w:r>
              <w:t>The created vendor object.</w:t>
            </w:r>
          </w:p>
        </w:tc>
      </w:tr>
      <w:tr>
        <w:tc>
          <w:tcPr>
            <w:tcW w:type="dxa" w:w="2880"/>
          </w:tcPr>
          <w:p>
            <w:r>
              <w:t>response.result.bill_vendor.account_number</w:t>
            </w:r>
          </w:p>
        </w:tc>
        <w:tc>
          <w:tcPr>
            <w:tcW w:type="dxa" w:w="2880"/>
          </w:tcPr>
          <w:p>
            <w:r>
              <w:t>string</w:t>
            </w:r>
          </w:p>
        </w:tc>
        <w:tc>
          <w:tcPr>
            <w:tcW w:type="dxa" w:w="2880"/>
          </w:tcPr>
          <w:p>
            <w:r>
              <w:t>Vendor account number.</w:t>
            </w:r>
          </w:p>
        </w:tc>
      </w:tr>
      <w:tr>
        <w:tc>
          <w:tcPr>
            <w:tcW w:type="dxa" w:w="2880"/>
          </w:tcPr>
          <w:p>
            <w:r>
              <w:t>response.result.bill_vendor.city</w:t>
            </w:r>
          </w:p>
        </w:tc>
        <w:tc>
          <w:tcPr>
            <w:tcW w:type="dxa" w:w="2880"/>
          </w:tcPr>
          <w:p>
            <w:r>
              <w:t>string</w:t>
            </w:r>
          </w:p>
        </w:tc>
        <w:tc>
          <w:tcPr>
            <w:tcW w:type="dxa" w:w="2880"/>
          </w:tcPr>
          <w:p>
            <w:r>
              <w:t>City.</w:t>
            </w:r>
          </w:p>
        </w:tc>
      </w:tr>
      <w:tr>
        <w:tc>
          <w:tcPr>
            <w:tcW w:type="dxa" w:w="2880"/>
          </w:tcPr>
          <w:p>
            <w:r>
              <w:t>response.result.bill_vendor.country</w:t>
            </w:r>
          </w:p>
        </w:tc>
        <w:tc>
          <w:tcPr>
            <w:tcW w:type="dxa" w:w="2880"/>
          </w:tcPr>
          <w:p>
            <w:r>
              <w:t>string</w:t>
            </w:r>
          </w:p>
        </w:tc>
        <w:tc>
          <w:tcPr>
            <w:tcW w:type="dxa" w:w="2880"/>
          </w:tcPr>
          <w:p>
            <w:r>
              <w:t>Country.</w:t>
            </w:r>
          </w:p>
        </w:tc>
      </w:tr>
      <w:tr>
        <w:tc>
          <w:tcPr>
            <w:tcW w:type="dxa" w:w="2880"/>
          </w:tcPr>
          <w:p>
            <w:r>
              <w:t>response.result.bill_vendor.created_at</w:t>
            </w:r>
          </w:p>
        </w:tc>
        <w:tc>
          <w:tcPr>
            <w:tcW w:type="dxa" w:w="2880"/>
          </w:tcPr>
          <w:p>
            <w:r>
              <w:t>string</w:t>
            </w:r>
          </w:p>
        </w:tc>
        <w:tc>
          <w:tcPr>
            <w:tcW w:type="dxa" w:w="2880"/>
          </w:tcPr>
          <w:p>
            <w:r>
              <w:t>Creation timestamp (format as returned by API).</w:t>
            </w:r>
          </w:p>
        </w:tc>
      </w:tr>
      <w:tr>
        <w:tc>
          <w:tcPr>
            <w:tcW w:type="dxa" w:w="2880"/>
          </w:tcPr>
          <w:p>
            <w:r>
              <w:t>response.result.bill_vendor.currency_code</w:t>
            </w:r>
          </w:p>
        </w:tc>
        <w:tc>
          <w:tcPr>
            <w:tcW w:type="dxa" w:w="2880"/>
          </w:tcPr>
          <w:p>
            <w:r>
              <w:t>string</w:t>
            </w:r>
          </w:p>
        </w:tc>
        <w:tc>
          <w:tcPr>
            <w:tcW w:type="dxa" w:w="2880"/>
          </w:tcPr>
          <w:p>
            <w:r>
              <w:t>Currency code.</w:t>
            </w:r>
          </w:p>
        </w:tc>
      </w:tr>
      <w:tr>
        <w:tc>
          <w:tcPr>
            <w:tcW w:type="dxa" w:w="2880"/>
          </w:tcPr>
          <w:p>
            <w:r>
              <w:t>response.result.bill_vendor.is_1099</w:t>
            </w:r>
          </w:p>
        </w:tc>
        <w:tc>
          <w:tcPr>
            <w:tcW w:type="dxa" w:w="2880"/>
          </w:tcPr>
          <w:p>
            <w:r>
              <w:t>boolean</w:t>
            </w:r>
          </w:p>
        </w:tc>
        <w:tc>
          <w:tcPr>
            <w:tcW w:type="dxa" w:w="2880"/>
          </w:tcPr>
          <w:p>
            <w:r>
              <w:t>1099 flag.</w:t>
            </w:r>
          </w:p>
        </w:tc>
      </w:tr>
      <w:tr>
        <w:tc>
          <w:tcPr>
            <w:tcW w:type="dxa" w:w="2880"/>
          </w:tcPr>
          <w:p>
            <w:r>
              <w:t>response.result.bill_vendor.language</w:t>
            </w:r>
          </w:p>
        </w:tc>
        <w:tc>
          <w:tcPr>
            <w:tcW w:type="dxa" w:w="2880"/>
          </w:tcPr>
          <w:p>
            <w:r>
              <w:t>string</w:t>
            </w:r>
          </w:p>
        </w:tc>
        <w:tc>
          <w:tcPr>
            <w:tcW w:type="dxa" w:w="2880"/>
          </w:tcPr>
          <w:p>
            <w:r>
              <w:t>Language code.</w:t>
            </w:r>
          </w:p>
        </w:tc>
      </w:tr>
      <w:tr>
        <w:tc>
          <w:tcPr>
            <w:tcW w:type="dxa" w:w="2880"/>
          </w:tcPr>
          <w:p>
            <w:r>
              <w:t>response.result.bill_vendor.outstanding_balance</w:t>
            </w:r>
          </w:p>
        </w:tc>
        <w:tc>
          <w:tcPr>
            <w:tcW w:type="dxa" w:w="2880"/>
          </w:tcPr>
          <w:p>
            <w:r>
              <w:t>any[]</w:t>
            </w:r>
          </w:p>
        </w:tc>
        <w:tc>
          <w:tcPr>
            <w:tcW w:type="dxa" w:w="2880"/>
          </w:tcPr>
          <w:p>
            <w:r>
              <w:t>Outstanding balance array (type not further specified).</w:t>
            </w:r>
          </w:p>
        </w:tc>
      </w:tr>
      <w:tr>
        <w:tc>
          <w:tcPr>
            <w:tcW w:type="dxa" w:w="2880"/>
          </w:tcPr>
          <w:p>
            <w:r>
              <w:t>response.result.bill_vendor.overdue_balance</w:t>
            </w:r>
          </w:p>
        </w:tc>
        <w:tc>
          <w:tcPr>
            <w:tcW w:type="dxa" w:w="2880"/>
          </w:tcPr>
          <w:p>
            <w:r>
              <w:t>any[]</w:t>
            </w:r>
          </w:p>
        </w:tc>
        <w:tc>
          <w:tcPr>
            <w:tcW w:type="dxa" w:w="2880"/>
          </w:tcPr>
          <w:p>
            <w:r>
              <w:t>Overdue balance array (type not further specified).</w:t>
            </w:r>
          </w:p>
        </w:tc>
      </w:tr>
      <w:tr>
        <w:tc>
          <w:tcPr>
            <w:tcW w:type="dxa" w:w="2880"/>
          </w:tcPr>
          <w:p>
            <w:r>
              <w:t>response.result.bill_vendor.phone</w:t>
            </w:r>
          </w:p>
        </w:tc>
        <w:tc>
          <w:tcPr>
            <w:tcW w:type="dxa" w:w="2880"/>
          </w:tcPr>
          <w:p>
            <w:r>
              <w:t>string</w:t>
            </w:r>
          </w:p>
        </w:tc>
        <w:tc>
          <w:tcPr>
            <w:tcW w:type="dxa" w:w="2880"/>
          </w:tcPr>
          <w:p>
            <w:r>
              <w:t>Phone number.</w:t>
            </w:r>
          </w:p>
        </w:tc>
      </w:tr>
      <w:tr>
        <w:tc>
          <w:tcPr>
            <w:tcW w:type="dxa" w:w="2880"/>
          </w:tcPr>
          <w:p>
            <w:r>
              <w:t>response.result.bill_vendor.postal_code</w:t>
            </w:r>
          </w:p>
        </w:tc>
        <w:tc>
          <w:tcPr>
            <w:tcW w:type="dxa" w:w="2880"/>
          </w:tcPr>
          <w:p>
            <w:r>
              <w:t>any</w:t>
            </w:r>
          </w:p>
        </w:tc>
        <w:tc>
          <w:tcPr>
            <w:tcW w:type="dxa" w:w="2880"/>
          </w:tcPr>
          <w:p>
            <w:r>
              <w:t>Postal code (can be null).</w:t>
            </w:r>
          </w:p>
        </w:tc>
      </w:tr>
      <w:tr>
        <w:tc>
          <w:tcPr>
            <w:tcW w:type="dxa" w:w="2880"/>
          </w:tcPr>
          <w:p>
            <w:r>
              <w:t>response.result.bill_vendor.primary_contact_email</w:t>
            </w:r>
          </w:p>
        </w:tc>
        <w:tc>
          <w:tcPr>
            <w:tcW w:type="dxa" w:w="2880"/>
          </w:tcPr>
          <w:p>
            <w:r>
              <w:t>string</w:t>
            </w:r>
          </w:p>
        </w:tc>
        <w:tc>
          <w:tcPr>
            <w:tcW w:type="dxa" w:w="2880"/>
          </w:tcPr>
          <w:p>
            <w:r>
              <w:t>Primary contact email.</w:t>
            </w:r>
          </w:p>
        </w:tc>
      </w:tr>
      <w:tr>
        <w:tc>
          <w:tcPr>
            <w:tcW w:type="dxa" w:w="2880"/>
          </w:tcPr>
          <w:p>
            <w:r>
              <w:t>response.result.bill_vendor.primary_contact_first_name</w:t>
            </w:r>
          </w:p>
        </w:tc>
        <w:tc>
          <w:tcPr>
            <w:tcW w:type="dxa" w:w="2880"/>
          </w:tcPr>
          <w:p>
            <w:r>
              <w:t>string</w:t>
            </w:r>
          </w:p>
        </w:tc>
        <w:tc>
          <w:tcPr>
            <w:tcW w:type="dxa" w:w="2880"/>
          </w:tcPr>
          <w:p>
            <w:r>
              <w:t>Primary contact first name.</w:t>
            </w:r>
          </w:p>
        </w:tc>
      </w:tr>
      <w:tr>
        <w:tc>
          <w:tcPr>
            <w:tcW w:type="dxa" w:w="2880"/>
          </w:tcPr>
          <w:p>
            <w:r>
              <w:t>response.result.bill_vendor.primary_contact_last_name</w:t>
            </w:r>
          </w:p>
        </w:tc>
        <w:tc>
          <w:tcPr>
            <w:tcW w:type="dxa" w:w="2880"/>
          </w:tcPr>
          <w:p>
            <w:r>
              <w:t>string</w:t>
            </w:r>
          </w:p>
        </w:tc>
        <w:tc>
          <w:tcPr>
            <w:tcW w:type="dxa" w:w="2880"/>
          </w:tcPr>
          <w:p>
            <w:r>
              <w:t>Primary contact last name.</w:t>
            </w:r>
          </w:p>
        </w:tc>
      </w:tr>
      <w:tr>
        <w:tc>
          <w:tcPr>
            <w:tcW w:type="dxa" w:w="2880"/>
          </w:tcPr>
          <w:p>
            <w:r>
              <w:t>response.result.bill_vendor.province</w:t>
            </w:r>
          </w:p>
        </w:tc>
        <w:tc>
          <w:tcPr>
            <w:tcW w:type="dxa" w:w="2880"/>
          </w:tcPr>
          <w:p>
            <w:r>
              <w:t>string</w:t>
            </w:r>
          </w:p>
        </w:tc>
        <w:tc>
          <w:tcPr>
            <w:tcW w:type="dxa" w:w="2880"/>
          </w:tcPr>
          <w:p>
            <w:r>
              <w:t>Province/state.</w:t>
            </w:r>
          </w:p>
        </w:tc>
      </w:tr>
      <w:tr>
        <w:tc>
          <w:tcPr>
            <w:tcW w:type="dxa" w:w="2880"/>
          </w:tcPr>
          <w:p>
            <w:r>
              <w:t>response.result.bill_vendor.street</w:t>
            </w:r>
          </w:p>
        </w:tc>
        <w:tc>
          <w:tcPr>
            <w:tcW w:type="dxa" w:w="2880"/>
          </w:tcPr>
          <w:p>
            <w:r>
              <w:t>string</w:t>
            </w:r>
          </w:p>
        </w:tc>
        <w:tc>
          <w:tcPr>
            <w:tcW w:type="dxa" w:w="2880"/>
          </w:tcPr>
          <w:p>
            <w:r>
              <w:t>Street address line 1.</w:t>
            </w:r>
          </w:p>
        </w:tc>
      </w:tr>
      <w:tr>
        <w:tc>
          <w:tcPr>
            <w:tcW w:type="dxa" w:w="2880"/>
          </w:tcPr>
          <w:p>
            <w:r>
              <w:t>response.result.bill_vendor.street2</w:t>
            </w:r>
          </w:p>
        </w:tc>
        <w:tc>
          <w:tcPr>
            <w:tcW w:type="dxa" w:w="2880"/>
          </w:tcPr>
          <w:p>
            <w:r>
              <w:t>any</w:t>
            </w:r>
          </w:p>
        </w:tc>
        <w:tc>
          <w:tcPr>
            <w:tcW w:type="dxa" w:w="2880"/>
          </w:tcPr>
          <w:p>
            <w:r>
              <w:t>Street address line 2 (can be null).</w:t>
            </w:r>
          </w:p>
        </w:tc>
      </w:tr>
      <w:tr>
        <w:tc>
          <w:tcPr>
            <w:tcW w:type="dxa" w:w="2880"/>
          </w:tcPr>
          <w:p>
            <w:r>
              <w:t>response.result.bill_vendor.tax_defaults</w:t>
            </w:r>
          </w:p>
        </w:tc>
        <w:tc>
          <w:tcPr>
            <w:tcW w:type="dxa" w:w="2880"/>
          </w:tcPr>
          <w:p>
            <w:r>
              <w:t>any[]</w:t>
            </w:r>
          </w:p>
        </w:tc>
        <w:tc>
          <w:tcPr>
            <w:tcW w:type="dxa" w:w="2880"/>
          </w:tcPr>
          <w:p>
            <w:r>
              <w:t>Tax defaults array (type not further specified).</w:t>
            </w:r>
          </w:p>
        </w:tc>
      </w:tr>
      <w:tr>
        <w:tc>
          <w:tcPr>
            <w:tcW w:type="dxa" w:w="2880"/>
          </w:tcPr>
          <w:p>
            <w:r>
              <w:t>response.result.bill_vendor.updated_at</w:t>
            </w:r>
          </w:p>
        </w:tc>
        <w:tc>
          <w:tcPr>
            <w:tcW w:type="dxa" w:w="2880"/>
          </w:tcPr>
          <w:p>
            <w:r>
              <w:t>string</w:t>
            </w:r>
          </w:p>
        </w:tc>
        <w:tc>
          <w:tcPr>
            <w:tcW w:type="dxa" w:w="2880"/>
          </w:tcPr>
          <w:p>
            <w:r>
              <w:t>Update timestamp (format as returned by API).</w:t>
            </w:r>
          </w:p>
        </w:tc>
      </w:tr>
      <w:tr>
        <w:tc>
          <w:tcPr>
            <w:tcW w:type="dxa" w:w="2880"/>
          </w:tcPr>
          <w:p>
            <w:r>
              <w:t>response.result.bill_vendor.vendor_name</w:t>
            </w:r>
          </w:p>
        </w:tc>
        <w:tc>
          <w:tcPr>
            <w:tcW w:type="dxa" w:w="2880"/>
          </w:tcPr>
          <w:p>
            <w:r>
              <w:t>string</w:t>
            </w:r>
          </w:p>
        </w:tc>
        <w:tc>
          <w:tcPr>
            <w:tcW w:type="dxa" w:w="2880"/>
          </w:tcPr>
          <w:p>
            <w:r>
              <w:t>Vendor name.</w:t>
            </w:r>
          </w:p>
        </w:tc>
      </w:tr>
      <w:tr>
        <w:tc>
          <w:tcPr>
            <w:tcW w:type="dxa" w:w="2880"/>
          </w:tcPr>
          <w:p>
            <w:r>
              <w:t>response.result.bill_vendor.vendorid</w:t>
            </w:r>
          </w:p>
        </w:tc>
        <w:tc>
          <w:tcPr>
            <w:tcW w:type="dxa" w:w="2880"/>
          </w:tcPr>
          <w:p>
            <w:r>
              <w:t>number</w:t>
            </w:r>
          </w:p>
        </w:tc>
        <w:tc>
          <w:tcPr>
            <w:tcW w:type="dxa" w:w="2880"/>
          </w:tcPr>
          <w:p>
            <w:r>
              <w:t>Vendor ID.</w:t>
            </w:r>
          </w:p>
        </w:tc>
      </w:tr>
      <w:tr>
        <w:tc>
          <w:tcPr>
            <w:tcW w:type="dxa" w:w="2880"/>
          </w:tcPr>
          <w:p>
            <w:r>
              <w:t>response.result.bill_vendor.vis_state</w:t>
            </w:r>
          </w:p>
        </w:tc>
        <w:tc>
          <w:tcPr>
            <w:tcW w:type="dxa" w:w="2880"/>
          </w:tcPr>
          <w:p>
            <w:r>
              <w:t>number</w:t>
            </w:r>
          </w:p>
        </w:tc>
        <w:tc>
          <w:tcPr>
            <w:tcW w:type="dxa" w:w="2880"/>
          </w:tcPr>
          <w:p>
            <w:r>
              <w:t>Visibility/state flag.</w:t>
            </w:r>
          </w:p>
        </w:tc>
      </w:tr>
      <w:tr>
        <w:tc>
          <w:tcPr>
            <w:tcW w:type="dxa" w:w="2880"/>
          </w:tcPr>
          <w:p>
            <w:r>
              <w:t>response.result.bill_vendor.website</w:t>
            </w:r>
          </w:p>
        </w:tc>
        <w:tc>
          <w:tcPr>
            <w:tcW w:type="dxa" w:w="2880"/>
          </w:tcPr>
          <w:p>
            <w:r>
              <w:t>string</w:t>
            </w:r>
          </w:p>
        </w:tc>
        <w:tc>
          <w:tcPr>
            <w:tcW w:type="dxa" w:w="2880"/>
          </w:tcPr>
          <w:p>
            <w:r>
              <w:t>Website.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'https://api.freshbooks.com/accounting/account/12345/bill_vendors/bill_vendors' \</w:t>
        <w:br/>
        <w:t xml:space="preserve"> --header 'Accept: application/json' \</w:t>
        <w:br/>
        <w:t xml:space="preserve"> --header 'Content-Type: application/json' \</w:t>
        <w:br/>
        <w:t xml:space="preserve"> --data '{</w:t>
        <w:br/>
        <w:t xml:space="preserve"> "bill_vendor": {</w:t>
        <w:br/>
        <w:t xml:space="preserve"> "account_number": "45454545",</w:t>
        <w:br/>
        <w:t xml:space="preserve"> "city": "San Francisco",</w:t>
        <w:br/>
        <w:t xml:space="preserve"> "country": "United States",</w:t>
        <w:br/>
        <w:t xml:space="preserve"> "currency_code": "USD",</w:t>
        <w:br/>
        <w:t xml:space="preserve"> "is_1099": false,</w:t>
        <w:br/>
        <w:t xml:space="preserve"> "language": "en",</w:t>
        <w:br/>
        <w:t xml:space="preserve"> "phone": "4158859378",</w:t>
        <w:br/>
        <w:t xml:space="preserve"> "postal_code": null,</w:t>
        <w:br/>
        <w:t xml:space="preserve"> "primary_contact": null,</w:t>
        <w:br/>
        <w:t xml:space="preserve"> "primary_contact_email": "jmcnamara@ikea.com",</w:t>
        <w:br/>
        <w:t xml:space="preserve"> "primary_contact_first_name": "Jimmy",</w:t>
        <w:br/>
        <w:t xml:space="preserve"> "primary_contact_last_name": "McNamara",</w:t>
        <w:br/>
        <w:t xml:space="preserve"> "province": "California",</w:t>
        <w:br/>
        <w:t xml:space="preserve"> "street": "332 Carlton Ave.",</w:t>
        <w:br/>
        <w:t xml:space="preserve"> "street2": null,</w:t>
        <w:br/>
        <w:t xml:space="preserve"> "tax_defaults": [],</w:t>
        <w:br/>
        <w:t xml:space="preserve"> "vendor_name": "IKEA",</w:t>
        <w:br/>
        <w:t xml:space="preserve"> "website": "ikea.com"</w:t>
        <w:br/>
        <w:t xml:space="preserve">    }</w:t>
        <w:br/>
        <w:t xml:space="preserve">  }'</w:t>
      </w:r>
    </w:p>
    <w:p>
      <w:pPr>
        <w:pStyle w:val="Heading3"/>
      </w:pPr>
      <w:r>
        <w:t>Example Usage</w:t>
      </w:r>
    </w:p>
    <w:p>
      <w:pPr>
        <w:pStyle w:val="Heading3"/>
      </w:pPr>
      <w:r>
        <w:t>Example 1: Create a Minimal Vendor (wrapper only)</w:t>
      </w:r>
    </w:p>
    <w:p>
      <w:r>
        <w:rPr>
          <w:b/>
          <w:color w:val="666666"/>
          <w:sz w:val="16"/>
        </w:rPr>
        <w:t>[bash]</w:t>
      </w:r>
    </w:p>
    <w:p>
      <w:pPr>
        <w:shd w:fill="F2F2F2" w:val="clear"/>
      </w:pPr>
      <w:r>
        <w:rPr>
          <w:rFonts w:ascii="Courier New" w:hAnsi="Courier New"/>
          <w:sz w:val="17"/>
        </w:rPr>
        <w:t>curl --request POST \</w:t>
        <w:br/>
        <w:t xml:space="preserve"> --url 'https://api.freshbooks.com/accounting/account/12345/bill_vendors/bill_vendors' \</w:t>
        <w:br/>
        <w:t xml:space="preserve"> --header 'Accept: application/json' \</w:t>
        <w:br/>
        <w:t xml:space="preserve"> --header 'Content-Type: application/json' \</w:t>
        <w:br/>
        <w:t xml:space="preserve"> --data '{</w:t>
        <w:br/>
        <w:t xml:space="preserve"> "bill_vendor": {</w:t>
        <w:br/>
        <w:t xml:space="preserve"> "vendor_name": "IKEA"</w:t>
        <w:br/>
        <w:t xml:space="preserve">    }</w:t>
        <w:br/>
        <w:t xml:space="preserve">  }'</w:t>
      </w:r>
    </w:p>
    <w:p>
      <w:pPr>
        <w:pStyle w:val="Heading3"/>
      </w:pPr>
      <w:r>
        <w:t>Example 2: Create a Vendor With Contact Info</w:t>
      </w:r>
    </w:p>
    <w:p>
      <w:r>
        <w:rPr>
          <w:b/>
          <w:color w:val="666666"/>
          <w:sz w:val="16"/>
        </w:rPr>
        <w:t>[bash]</w:t>
      </w:r>
    </w:p>
    <w:p>
      <w:pPr>
        <w:shd w:fill="F2F2F2" w:val="clear"/>
      </w:pPr>
      <w:r>
        <w:rPr>
          <w:rFonts w:ascii="Courier New" w:hAnsi="Courier New"/>
          <w:sz w:val="17"/>
        </w:rPr>
        <w:t>curl --request POST \</w:t>
        <w:br/>
        <w:t xml:space="preserve"> --url 'https://api.freshbooks.com/accounting/account/12345/bill_vendors/bill_vendors' \</w:t>
        <w:br/>
        <w:t xml:space="preserve"> --header 'Accept: application/json' \</w:t>
        <w:br/>
        <w:t xml:space="preserve"> --header 'Content-Type: application/json' \</w:t>
        <w:br/>
        <w:t xml:space="preserve"> --data '{</w:t>
        <w:br/>
        <w:t xml:space="preserve"> "bill_vendor": {</w:t>
        <w:br/>
        <w:t xml:space="preserve"> "vendor_name": "IKEA",</w:t>
        <w:br/>
        <w:t xml:space="preserve"> "primary_contact_first_name": "Jimmy",</w:t>
        <w:br/>
        <w:t xml:space="preserve"> "primary_contact_last_name": "McNamara",</w:t>
        <w:br/>
        <w:t xml:space="preserve"> "primary_contact_email": "jmcnamara@ikea.com",</w:t>
        <w:br/>
        <w:t xml:space="preserve"> "phone": "4158859378",</w:t>
        <w:br/>
        <w:t xml:space="preserve"> "website": "ikea.com"</w:t>
        <w:br/>
        <w:t xml:space="preserve">    }</w:t>
        <w:br/>
        <w:t xml:space="preserve">  }'</w:t>
      </w:r>
    </w:p>
    <w:p>
      <w:pPr>
        <w:pStyle w:val="Heading3"/>
      </w:pPr>
      <w:r>
        <w:t>Notes</w:t>
      </w:r>
    </w:p>
    <w:p>
      <w:pPr>
        <w:pStyle w:val="ListBullet"/>
      </w:pPr>
      <w:r>
        <w:t>The request body is JSON and must wrap vendor fields inside the bill_vendor object.</w:t>
      </w:r>
    </w:p>
    <w:p>
      <w:pPr>
        <w:pStyle w:val="ListBullet"/>
      </w:pPr>
      <w:r>
        <w:t>No query parameters were documented for this endpoint.</w:t>
      </w:r>
    </w:p>
    <w:p>
      <w:pPr>
        <w:pStyle w:val="ListBullet"/>
      </w:pPr>
      <w:r>
        <w:t>The documentation lists some fields as any / any[]; their exact structures were not specified in the scraped content.</w:t>
      </w:r>
    </w:p>
    <w:p>
      <w:pPr>
        <w:pStyle w:val="Heading3"/>
      </w:pPr>
      <w:r>
        <w:t>Related billVendors actions</w:t>
      </w:r>
    </w:p>
    <w:p>
      <w:pPr>
        <w:pStyle w:val="ListBullet"/>
      </w:pPr>
      <w:r>
        <w:t>[PUT] Edit a Vendor’s Details (or Soft-Delete a Vendor) in an Account — /accounting/account/{{accountId}}/bill_vendors/bill_vendors/{{vendorId}}</w:t>
      </w:r>
    </w:p>
    <w:p>
      <w:pPr>
        <w:pStyle w:val="ListBullet"/>
      </w:pPr>
      <w:r>
        <w:t>[GET] List an Account’s Vendors — /accounting/account/{{accountid}}/bill_vendors/bill_vendors</w:t>
      </w:r>
    </w:p>
    <w:p>
      <w:r>
        <w:br w:type="page"/>
      </w:r>
    </w:p>
    <w:p>
      <w:pPr>
        <w:pStyle w:val="Heading2"/>
      </w:pPr>
      <w:r>
        <w:t>27. [POST] Create Custom Expense Category</w:t>
      </w:r>
    </w:p>
    <w:p>
      <w:r>
        <w:rPr>
          <w:b/>
        </w:rPr>
        <w:t xml:space="preserve">Endpoint: </w:t>
      </w:r>
      <w:r>
        <w:rPr>
          <w:rFonts w:ascii="Courier New" w:hAnsi="Courier New"/>
          <w:sz w:val="18"/>
        </w:rPr>
        <w:t>/accounting/account/{{accountId}}/expenses/categories</w:t>
      </w:r>
    </w:p>
    <w:p>
      <w:pPr>
        <w:pStyle w:val="Heading3"/>
      </w:pPr>
      <w:r>
        <w:t>Create a Custom Expense Category for an Account</w:t>
      </w:r>
    </w:p>
    <w:p>
      <w:pPr>
        <w:pStyle w:val="Heading3"/>
      </w:pPr>
      <w:r>
        <w:t>Prerequisites</w:t>
      </w:r>
    </w:p>
    <w:p>
      <w:pPr>
        <w:pStyle w:val="ListBullet"/>
      </w:pPr>
      <w:r>
        <w:t>You must know the parent category ID to create a custom expense category. Use the “list expense categories” endpoint to find the desired parent ID.</w:t>
      </w:r>
    </w:p>
    <w:p>
      <w:pPr>
        <w:pStyle w:val="Heading3"/>
      </w:pPr>
      <w:r>
        <w:t>Method</w:t>
      </w:r>
    </w:p>
    <w:p>
      <w:r>
        <w:t>POST</w:t>
      </w:r>
    </w:p>
    <w:p>
      <w:pPr>
        <w:pStyle w:val="Heading3"/>
      </w:pPr>
      <w:r>
        <w:t>URL</w:t>
      </w:r>
    </w:p>
    <w:p>
      <w:r>
        <w:t>https://api.freshbooks.com/accounting/account/{{accountId}}/expenses/categories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 custom expense category under a specified FreshBooks accounting account. Custom expense categories require a parent category ID.</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/account//expenses/categories).</w:t>
      </w:r>
    </w:p>
    <w:p>
      <w:pPr>
        <w:pStyle w:val="ListBullet"/>
      </w:pPr>
      <w:r>
        <w:t>Always construct the path as /accounting/account/{{accountId}}/expenses/categories, where {{accountId}} is a non-empty string.</w:t>
      </w:r>
    </w:p>
    <w:p>
      <w:pPr>
        <w:pStyle w:val="ListBullet"/>
      </w:pPr>
      <w:r>
        <w:t>Do not infer or guess the accountId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/accounting/account/ABC123/expenses/categories</w:t>
        <w:br/>
        <w:t>/accounting/account/12345/expenses/categories</w:t>
      </w:r>
    </w:p>
    <w:p>
      <w:pPr>
        <w:pStyle w:val="Heading3"/>
      </w:pPr>
      <w:r>
        <w:t>Invalid Examples</w:t>
      </w:r>
    </w:p>
    <w:p>
      <w:r>
        <w:rPr>
          <w:b/>
          <w:color w:val="666666"/>
          <w:sz w:val="16"/>
        </w:rPr>
        <w:t>[http]</w:t>
      </w:r>
    </w:p>
    <w:p>
      <w:pPr>
        <w:shd w:fill="F2F2F2" w:val="clear"/>
      </w:pPr>
      <w:r>
        <w:rPr>
          <w:rFonts w:ascii="Courier New" w:hAnsi="Courier New"/>
          <w:sz w:val="17"/>
        </w:rPr>
        <w:t>/accounting/account//expenses/categories</w:t>
        <w:br/>
        <w:t>/accounting/account/expenses/categories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for the accounting account.</w:t>
            </w:r>
          </w:p>
        </w:tc>
      </w:tr>
    </w:tbl>
    <w:p/>
    <w:p>
      <w:pPr>
        <w:pStyle w:val="Heading3"/>
      </w:pPr>
      <w:r>
        <w:t>Request Body</w:t>
      </w:r>
    </w:p>
    <w:p>
      <w:r>
        <w:t>The documentation specifies a request body of content type text/plain with schema any.</w:t>
      </w:r>
    </w:p>
    <w:p>
      <w:pPr>
        <w:pStyle w:val="Heading3"/>
      </w:pPr>
      <w:r>
        <w:t>Required Request Body Fields</w:t>
      </w:r>
    </w:p>
    <w:p>
      <w:r>
        <w:t>Not specified (request body is text/plain: any).</w:t>
      </w:r>
    </w:p>
    <w:p>
      <w:pPr>
        <w:pStyle w:val="Heading3"/>
      </w:pPr>
      <w:r>
        <w:t>Response</w:t>
      </w:r>
    </w:p>
    <w:p>
      <w:pPr>
        <w:pStyle w:val="Heading3"/>
      </w:pPr>
      <w:r>
        <w:t>Success Response (200 OK)</w:t>
      </w:r>
    </w:p>
    <w:p>
      <w:r>
        <w:t>Response headers may include (as documented): Accept-Ranges, Access-Control-Allow-Origin, Cache-Control, Connection, Content-Encoding, Country, Date, Expires, Retry-After, Server, Strict-Transport-Security, Transfer-Encoding, Vary, Via, X-Cache, X-Cache-Hits, X-NewRelic-App-Data, X-RateLimit-Limit, X-RateLimit-Remaining, X-RateLimit-Reset, X-Served-By.</w:t>
      </w:r>
    </w:p>
    <w:p>
      <w:r>
        <w:rPr>
          <w:b/>
          <w:color w:val="666666"/>
          <w:sz w:val="16"/>
        </w:rPr>
        <w:t>[json]</w:t>
      </w:r>
    </w:p>
    <w:p>
      <w:pPr>
        <w:shd w:fill="F2F2F2" w:val="clear"/>
      </w:pPr>
      <w:r>
        <w:rPr>
          <w:rFonts w:ascii="Courier New" w:hAnsi="Courier New"/>
          <w:sz w:val="17"/>
        </w:rPr>
        <w:t>{</w:t>
        <w:br/>
        <w:t xml:space="preserve"> "response": {</w:t>
        <w:br/>
        <w:t xml:space="preserve"> "result": {</w:t>
        <w:br/>
        <w:t xml:space="preserve"> "category": {</w:t>
        <w:br/>
        <w:t xml:space="preserve"> "category": "catstuff",</w:t>
        <w:br/>
        <w:t xml:space="preserve"> "categoryid": 5503992,</w:t>
        <w:br/>
        <w:t xml:space="preserve"> "created_at": "2019-05-17 09:23:19",</w:t>
        <w:br/>
        <w:t xml:space="preserve"> "id": 5503992,</w:t>
        <w:br/>
        <w:t xml:space="preserve"> "is_cogs": false,</w:t>
        <w:br/>
        <w:t xml:space="preserve"> "is_editable": true,</w:t>
        <w:br/>
        <w:t xml:space="preserve"> "parentid": 2003142,</w:t>
        <w:br/>
        <w:t xml:space="preserve"> "updated_at": "2019-05-17 09:23:19",</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response.result.category</w:t>
            </w:r>
          </w:p>
        </w:tc>
        <w:tc>
          <w:tcPr>
            <w:tcW w:type="dxa" w:w="2880"/>
          </w:tcPr>
          <w:p>
            <w:r>
              <w:t>object</w:t>
            </w:r>
          </w:p>
        </w:tc>
        <w:tc>
          <w:tcPr>
            <w:tcW w:type="dxa" w:w="2880"/>
          </w:tcPr>
          <w:p>
            <w:r>
              <w:t>The created category object.</w:t>
            </w:r>
          </w:p>
        </w:tc>
      </w:tr>
      <w:tr>
        <w:tc>
          <w:tcPr>
            <w:tcW w:type="dxa" w:w="2880"/>
          </w:tcPr>
          <w:p>
            <w:r>
              <w:t>response.result.category.category</w:t>
            </w:r>
          </w:p>
        </w:tc>
        <w:tc>
          <w:tcPr>
            <w:tcW w:type="dxa" w:w="2880"/>
          </w:tcPr>
          <w:p>
            <w:r>
              <w:t>string</w:t>
            </w:r>
          </w:p>
        </w:tc>
        <w:tc>
          <w:tcPr>
            <w:tcW w:type="dxa" w:w="2880"/>
          </w:tcPr>
          <w:p>
            <w:r>
              <w:t>Category name.</w:t>
            </w:r>
          </w:p>
        </w:tc>
      </w:tr>
      <w:tr>
        <w:tc>
          <w:tcPr>
            <w:tcW w:type="dxa" w:w="2880"/>
          </w:tcPr>
          <w:p>
            <w:r>
              <w:t>response.result.category.categoryid</w:t>
            </w:r>
          </w:p>
        </w:tc>
        <w:tc>
          <w:tcPr>
            <w:tcW w:type="dxa" w:w="2880"/>
          </w:tcPr>
          <w:p>
            <w:r>
              <w:t>number</w:t>
            </w:r>
          </w:p>
        </w:tc>
        <w:tc>
          <w:tcPr>
            <w:tcW w:type="dxa" w:w="2880"/>
          </w:tcPr>
          <w:p>
            <w:r>
              <w:t>Category identifier (as returned by the API).</w:t>
            </w:r>
          </w:p>
        </w:tc>
      </w:tr>
      <w:tr>
        <w:tc>
          <w:tcPr>
            <w:tcW w:type="dxa" w:w="2880"/>
          </w:tcPr>
          <w:p>
            <w:r>
              <w:t>response.result.category.created_at</w:t>
            </w:r>
          </w:p>
        </w:tc>
        <w:tc>
          <w:tcPr>
            <w:tcW w:type="dxa" w:w="2880"/>
          </w:tcPr>
          <w:p>
            <w:r>
              <w:t>string</w:t>
            </w:r>
          </w:p>
        </w:tc>
        <w:tc>
          <w:tcPr>
            <w:tcW w:type="dxa" w:w="2880"/>
          </w:tcPr>
          <w:p>
            <w:r>
              <w:t>Creation timestamp.</w:t>
            </w:r>
          </w:p>
        </w:tc>
      </w:tr>
      <w:tr>
        <w:tc>
          <w:tcPr>
            <w:tcW w:type="dxa" w:w="2880"/>
          </w:tcPr>
          <w:p>
            <w:r>
              <w:t>response.result.category.id</w:t>
            </w:r>
          </w:p>
        </w:tc>
        <w:tc>
          <w:tcPr>
            <w:tcW w:type="dxa" w:w="2880"/>
          </w:tcPr>
          <w:p>
            <w:r>
              <w:t>number</w:t>
            </w:r>
          </w:p>
        </w:tc>
        <w:tc>
          <w:tcPr>
            <w:tcW w:type="dxa" w:w="2880"/>
          </w:tcPr>
          <w:p>
            <w:r>
              <w:t>Category identifier (duplicate of categoryid in the example).</w:t>
            </w:r>
          </w:p>
        </w:tc>
      </w:tr>
      <w:tr>
        <w:tc>
          <w:tcPr>
            <w:tcW w:type="dxa" w:w="2880"/>
          </w:tcPr>
          <w:p>
            <w:r>
              <w:t>response.result.category.is_cogs</w:t>
            </w:r>
          </w:p>
        </w:tc>
        <w:tc>
          <w:tcPr>
            <w:tcW w:type="dxa" w:w="2880"/>
          </w:tcPr>
          <w:p>
            <w:r>
              <w:t>boolean</w:t>
            </w:r>
          </w:p>
        </w:tc>
        <w:tc>
          <w:tcPr>
            <w:tcW w:type="dxa" w:w="2880"/>
          </w:tcPr>
          <w:p>
            <w:r>
              <w:t>Indicates whether the category is cost of goods sold (COGS).</w:t>
            </w:r>
          </w:p>
        </w:tc>
      </w:tr>
      <w:tr>
        <w:tc>
          <w:tcPr>
            <w:tcW w:type="dxa" w:w="2880"/>
          </w:tcPr>
          <w:p>
            <w:r>
              <w:t>response.result.category.is_editable</w:t>
            </w:r>
          </w:p>
        </w:tc>
        <w:tc>
          <w:tcPr>
            <w:tcW w:type="dxa" w:w="2880"/>
          </w:tcPr>
          <w:p>
            <w:r>
              <w:t>boolean</w:t>
            </w:r>
          </w:p>
        </w:tc>
        <w:tc>
          <w:tcPr>
            <w:tcW w:type="dxa" w:w="2880"/>
          </w:tcPr>
          <w:p>
            <w:r>
              <w:t>Indicates whether the category is editable.</w:t>
            </w:r>
          </w:p>
        </w:tc>
      </w:tr>
      <w:tr>
        <w:tc>
          <w:tcPr>
            <w:tcW w:type="dxa" w:w="2880"/>
          </w:tcPr>
          <w:p>
            <w:r>
              <w:t>response.result.category.parentid</w:t>
            </w:r>
          </w:p>
        </w:tc>
        <w:tc>
          <w:tcPr>
            <w:tcW w:type="dxa" w:w="2880"/>
          </w:tcPr>
          <w:p>
            <w:r>
              <w:t>number</w:t>
            </w:r>
          </w:p>
        </w:tc>
        <w:tc>
          <w:tcPr>
            <w:tcW w:type="dxa" w:w="2880"/>
          </w:tcPr>
          <w:p>
            <w:r>
              <w:t>Parent category ID (required concept per description).</w:t>
            </w:r>
          </w:p>
        </w:tc>
      </w:tr>
      <w:tr>
        <w:tc>
          <w:tcPr>
            <w:tcW w:type="dxa" w:w="2880"/>
          </w:tcPr>
          <w:p>
            <w:r>
              <w:t>response.result.category.updated_at</w:t>
            </w:r>
          </w:p>
        </w:tc>
        <w:tc>
          <w:tcPr>
            <w:tcW w:type="dxa" w:w="2880"/>
          </w:tcPr>
          <w:p>
            <w:r>
              <w:t>string</w:t>
            </w:r>
          </w:p>
        </w:tc>
        <w:tc>
          <w:tcPr>
            <w:tcW w:type="dxa" w:w="2880"/>
          </w:tcPr>
          <w:p>
            <w:r>
              <w:t>Last updated timestamp.</w:t>
            </w:r>
          </w:p>
        </w:tc>
      </w:tr>
      <w:tr>
        <w:tc>
          <w:tcPr>
            <w:tcW w:type="dxa" w:w="2880"/>
          </w:tcPr>
          <w:p>
            <w:r>
              <w:t>response.result.category.vis_state</w:t>
            </w:r>
          </w:p>
        </w:tc>
        <w:tc>
          <w:tcPr>
            <w:tcW w:type="dxa" w:w="2880"/>
          </w:tcPr>
          <w:p>
            <w:r>
              <w:t>number</w:t>
            </w:r>
          </w:p>
        </w:tc>
        <w:tc>
          <w:tcPr>
            <w:tcW w:type="dxa" w:w="2880"/>
          </w:tcPr>
          <w:p>
            <w:r>
              <w:t>Visibility 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'https://api.freshbooks.com/accounting/account/ABC123/expenses/categories' \</w:t>
        <w:br/>
        <w:t xml:space="preserve"> --header 'Accept: application/json' \</w:t>
        <w:br/>
        <w:t xml:space="preserve"> --header 'Content-Type: text/plain' \</w:t>
        <w:br/>
        <w:t xml:space="preserve"> --data '...'</w:t>
      </w:r>
    </w:p>
    <w:p>
      <w:pPr>
        <w:pStyle w:val="Heading3"/>
      </w:pPr>
      <w:r>
        <w:t>Notes</w:t>
      </w:r>
    </w:p>
    <w:p>
      <w:pPr>
        <w:pStyle w:val="ListBullet"/>
      </w:pPr>
      <w:r>
        <w:t>The request body schema is not defined beyond text/plain: any; consult FreshBooks’ “create custom expense category” details (or related endpoints) for the exact payload format if needed.</w:t>
      </w:r>
    </w:p>
    <w:p>
      <w:pPr>
        <w:pStyle w:val="ListBullet"/>
      </w:pPr>
      <w:r>
        <w:t>A parent category ID is required to create a custom expense category; obtain it by listing expense categories first.</w:t>
      </w:r>
    </w:p>
    <w:p>
      <w:pPr>
        <w:pStyle w:val="Heading3"/>
      </w:pPr>
      <w:r>
        <w:t>Related expenseCategories actions</w:t>
      </w:r>
    </w:p>
    <w:p>
      <w:pPr>
        <w:pStyle w:val="ListBullet"/>
      </w:pPr>
      <w:r>
        <w:t>[GET] List an Account’s Expense Categories — /accounting/account/{{accountId}}/expenses/categories</w:t>
      </w:r>
    </w:p>
    <w:p>
      <w:pPr>
        <w:pStyle w:val="ListBullet"/>
      </w:pPr>
      <w:r>
        <w:t>[GET] Get a Single Expense Category (for an Account) — /accounting/account/{{accountId}}/expenses/categories/{{categoryId}}</w:t>
      </w:r>
    </w:p>
    <w:p>
      <w:r>
        <w:br w:type="page"/>
      </w:r>
    </w:p>
    <w:p>
      <w:pPr>
        <w:pStyle w:val="Heading2"/>
      </w:pPr>
      <w:r>
        <w:t>28. [POST] Create an Expense for an Account</w:t>
      </w:r>
    </w:p>
    <w:p>
      <w:r>
        <w:rPr>
          <w:b/>
        </w:rPr>
        <w:t xml:space="preserve">Endpoint: </w:t>
      </w:r>
      <w:r>
        <w:rPr>
          <w:rFonts w:ascii="Courier New" w:hAnsi="Courier New"/>
          <w:sz w:val="18"/>
        </w:rPr>
        <w:t>/accounting/account/{{accountId}}/expenses/expenses</w:t>
      </w:r>
    </w:p>
    <w:p>
      <w:pPr>
        <w:pStyle w:val="Heading3"/>
      </w:pPr>
      <w:r>
        <w:t>Prerequisites</w:t>
      </w:r>
    </w:p>
    <w:p>
      <w:pPr>
        <w:pStyle w:val="ListBullet"/>
      </w:pPr>
      <w:r>
        <w:t>You must have access to the target FreshBooks account (the accountId) and permission to create expenses in it.</w:t>
      </w:r>
    </w:p>
    <w:p>
      <w:pPr>
        <w:pStyle w:val="Heading3"/>
      </w:pPr>
      <w:r>
        <w:t>Method</w:t>
      </w:r>
    </w:p>
    <w:p>
      <w:r>
        <w:t>POST</w:t>
      </w:r>
    </w:p>
    <w:p>
      <w:pPr>
        <w:pStyle w:val="Heading3"/>
      </w:pPr>
      <w:r>
        <w:t>URL</w:t>
      </w:r>
    </w:p>
    <w:p>
      <w:r>
        <w:t>https://api.freshbooks.com/accounting/account/{{accountId}}/expenses/expenses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expense in the specified FreshBooks accounting account. Category can be provided as either categoryid or category_name (both string values).</w:t>
      </w:r>
    </w:p>
    <w:p>
      <w:pPr>
        <w:pStyle w:val="Heading3"/>
      </w:pPr>
      <w:r>
        <w:t>Enforcement Rules</w:t>
      </w:r>
    </w:p>
    <w:p>
      <w:pPr>
        <w:pStyle w:val="ListBullet"/>
      </w:pPr>
      <w:r>
        <w:t>The accountId path parameter must always be present.</w:t>
      </w:r>
    </w:p>
    <w:p>
      <w:pPr>
        <w:pStyle w:val="ListBullet"/>
      </w:pPr>
      <w:r>
        <w:t>Always construct the path as /accounting/account/{{accountId}}/expenses/expenses, where {{accountId}} is a non-empty string.</w:t>
      </w:r>
    </w:p>
    <w:p>
      <w:pPr>
        <w:pStyle w:val="ListBullet"/>
      </w:pPr>
      <w:r>
        <w:t>Do not call the API with a missing or empty accountId (e.g., avoid /accounting/account//expenses/expenses).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/accounting/account/4236410/expenses/expenses</w:t>
        <w:br/>
        <w:t>/accounting/account/abc123/expenses/expenses</w:t>
      </w:r>
    </w:p>
    <w:p>
      <w:pPr>
        <w:pStyle w:val="Heading3"/>
      </w:pPr>
      <w:r>
        <w:t>Invalid Examples</w:t>
      </w:r>
    </w:p>
    <w:p>
      <w:r>
        <w:rPr>
          <w:b/>
          <w:color w:val="666666"/>
          <w:sz w:val="16"/>
        </w:rPr>
        <w:t>[http]</w:t>
      </w:r>
    </w:p>
    <w:p>
      <w:pPr>
        <w:shd w:fill="F2F2F2" w:val="clear"/>
      </w:pPr>
      <w:r>
        <w:rPr>
          <w:rFonts w:ascii="Courier New" w:hAnsi="Courier New"/>
          <w:sz w:val="17"/>
        </w:rPr>
        <w:t>/accounting/account//expenses/expenses</w:t>
        <w:br/>
        <w:t>/accounting/account/expenses/expenses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Optional include parameter. Sent as a query string (e.g., ?include%5B%5D=value).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w:t>
            </w:r>
          </w:p>
        </w:tc>
        <w:tc>
          <w:tcPr>
            <w:tcW w:type="dxa" w:w="2880"/>
          </w:tcPr>
          <w:p>
            <w:r>
              <w:t>object</w:t>
            </w:r>
          </w:p>
        </w:tc>
        <w:tc>
          <w:tcPr>
            <w:tcW w:type="dxa" w:w="2880"/>
          </w:tcPr>
          <w:p>
            <w:r>
              <w:t>The expense payload wrapper object.</w:t>
            </w:r>
          </w:p>
        </w:tc>
      </w:tr>
    </w:tbl>
    <w:p/>
    <w:p>
      <w:pPr>
        <w:pStyle w:val="Heading3"/>
      </w:pPr>
      <w:r>
        <w:t>Optional Request Body Fields</w:t>
      </w:r>
    </w:p>
    <w:p>
      <w:r>
        <w:t>All fields below are inside the expense object unless noted otherwise.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account_name</w:t>
            </w:r>
          </w:p>
        </w:tc>
        <w:tc>
          <w:tcPr>
            <w:tcW w:type="dxa" w:w="2880"/>
          </w:tcPr>
          <w:p>
            <w:r>
              <w:t>any</w:t>
            </w:r>
          </w:p>
        </w:tc>
        <w:tc>
          <w:tcPr>
            <w:tcW w:type="dxa" w:w="2880"/>
          </w:tcPr>
          <w:p>
            <w:r>
              <w:t>Example: null.</w:t>
            </w:r>
          </w:p>
        </w:tc>
      </w:tr>
      <w:tr>
        <w:tc>
          <w:tcPr>
            <w:tcW w:type="dxa" w:w="2880"/>
          </w:tcPr>
          <w:p>
            <w:r>
              <w:t>always_remember</w:t>
            </w:r>
          </w:p>
        </w:tc>
        <w:tc>
          <w:tcPr>
            <w:tcW w:type="dxa" w:w="2880"/>
          </w:tcPr>
          <w:p>
            <w:r>
              <w:t>boolean</w:t>
            </w:r>
          </w:p>
        </w:tc>
        <w:tc>
          <w:tcPr>
            <w:tcW w:type="dxa" w:w="2880"/>
          </w:tcPr>
          <w:p>
            <w:r>
              <w:t>Example: false.</w:t>
            </w:r>
          </w:p>
        </w:tc>
      </w:tr>
      <w:tr>
        <w:tc>
          <w:tcPr>
            <w:tcW w:type="dxa" w:w="2880"/>
          </w:tcPr>
          <w:p>
            <w:r>
              <w:t>amount</w:t>
            </w:r>
          </w:p>
        </w:tc>
        <w:tc>
          <w:tcPr>
            <w:tcW w:type="dxa" w:w="2880"/>
          </w:tcPr>
          <w:p>
            <w:r>
              <w:t>object</w:t>
            </w:r>
          </w:p>
        </w:tc>
        <w:tc>
          <w:tcPr>
            <w:tcW w:type="dxa" w:w="2880"/>
          </w:tcPr>
          <w:p>
            <w:r>
              <w:t>Money object.</w:t>
            </w:r>
          </w:p>
        </w:tc>
      </w:tr>
      <w:tr>
        <w:tc>
          <w:tcPr>
            <w:tcW w:type="dxa" w:w="2880"/>
          </w:tcPr>
          <w:p>
            <w:r>
              <w:t>amount.amount</w:t>
            </w:r>
          </w:p>
        </w:tc>
        <w:tc>
          <w:tcPr>
            <w:tcW w:type="dxa" w:w="2880"/>
          </w:tcPr>
          <w:p>
            <w:r>
              <w:t>string</w:t>
            </w:r>
          </w:p>
        </w:tc>
        <w:tc>
          <w:tcPr>
            <w:tcW w:type="dxa" w:w="2880"/>
          </w:tcPr>
          <w:p>
            <w:r>
              <w:t>Amount value as a string. Example: "79.73".</w:t>
            </w:r>
          </w:p>
        </w:tc>
      </w:tr>
      <w:tr>
        <w:tc>
          <w:tcPr>
            <w:tcW w:type="dxa" w:w="2880"/>
          </w:tcPr>
          <w:p>
            <w:r>
              <w:t>amount.code</w:t>
            </w:r>
          </w:p>
        </w:tc>
        <w:tc>
          <w:tcPr>
            <w:tcW w:type="dxa" w:w="2880"/>
          </w:tcPr>
          <w:p>
            <w:r>
              <w:t>string</w:t>
            </w:r>
          </w:p>
        </w:tc>
        <w:tc>
          <w:tcPr>
            <w:tcW w:type="dxa" w:w="2880"/>
          </w:tcPr>
          <w:p>
            <w:r>
              <w:t>Currency code. Example: "USD".</w:t>
            </w:r>
          </w:p>
        </w:tc>
      </w:tr>
      <w:tr>
        <w:tc>
          <w:tcPr>
            <w:tcW w:type="dxa" w:w="2880"/>
          </w:tcPr>
          <w:p>
            <w:r>
              <w:t>attachment</w:t>
            </w:r>
          </w:p>
        </w:tc>
        <w:tc>
          <w:tcPr>
            <w:tcW w:type="dxa" w:w="2880"/>
          </w:tcPr>
          <w:p>
            <w:r>
              <w:t>object</w:t>
            </w:r>
          </w:p>
        </w:tc>
        <w:tc>
          <w:tcPr>
            <w:tcW w:type="dxa" w:w="2880"/>
          </w:tcPr>
          <w:p>
            <w:r>
              <w:t>Attachment info.</w:t>
            </w:r>
          </w:p>
        </w:tc>
      </w:tr>
      <w:tr>
        <w:tc>
          <w:tcPr>
            <w:tcW w:type="dxa" w:w="2880"/>
          </w:tcPr>
          <w:p>
            <w:r>
              <w:t>attachment.expenseid</w:t>
            </w:r>
          </w:p>
        </w:tc>
        <w:tc>
          <w:tcPr>
            <w:tcW w:type="dxa" w:w="2880"/>
          </w:tcPr>
          <w:p>
            <w:r>
              <w:t>any</w:t>
            </w:r>
          </w:p>
        </w:tc>
        <w:tc>
          <w:tcPr>
            <w:tcW w:type="dxa" w:w="2880"/>
          </w:tcPr>
          <w:p>
            <w:r>
              <w:t>Example: null.</w:t>
            </w:r>
          </w:p>
        </w:tc>
      </w:tr>
      <w:tr>
        <w:tc>
          <w:tcPr>
            <w:tcW w:type="dxa" w:w="2880"/>
          </w:tcPr>
          <w:p>
            <w:r>
              <w:t>attachment.jwt</w:t>
            </w:r>
          </w:p>
        </w:tc>
        <w:tc>
          <w:tcPr>
            <w:tcW w:type="dxa" w:w="2880"/>
          </w:tcPr>
          <w:p>
            <w:r>
              <w:t>string</w:t>
            </w:r>
          </w:p>
        </w:tc>
        <w:tc>
          <w:tcPr>
            <w:tcW w:type="dxa" w:w="2880"/>
          </w:tcPr>
          <w:p>
            <w:r>
              <w:t>JWT used for the attachment.</w:t>
            </w:r>
          </w:p>
        </w:tc>
      </w:tr>
      <w:tr>
        <w:tc>
          <w:tcPr>
            <w:tcW w:type="dxa" w:w="2880"/>
          </w:tcPr>
          <w:p>
            <w:r>
              <w:t>attachment.media_type</w:t>
            </w:r>
          </w:p>
        </w:tc>
        <w:tc>
          <w:tcPr>
            <w:tcW w:type="dxa" w:w="2880"/>
          </w:tcPr>
          <w:p>
            <w:r>
              <w:t>string</w:t>
            </w:r>
          </w:p>
        </w:tc>
        <w:tc>
          <w:tcPr>
            <w:tcW w:type="dxa" w:w="2880"/>
          </w:tcPr>
          <w:p>
            <w:r>
              <w:t>Example: "image/png".</w:t>
            </w:r>
          </w:p>
        </w:tc>
      </w:tr>
      <w:tr>
        <w:tc>
          <w:tcPr>
            <w:tcW w:type="dxa" w:w="2880"/>
          </w:tcPr>
          <w:p>
            <w:r>
              <w:t>author_name</w:t>
            </w:r>
          </w:p>
        </w:tc>
        <w:tc>
          <w:tcPr>
            <w:tcW w:type="dxa" w:w="2880"/>
          </w:tcPr>
          <w:p>
            <w:r>
              <w:t>any</w:t>
            </w:r>
          </w:p>
        </w:tc>
        <w:tc>
          <w:tcPr>
            <w:tcW w:type="dxa" w:w="2880"/>
          </w:tcPr>
          <w:p>
            <w:r>
              <w:t>Example: null.</w:t>
            </w:r>
          </w:p>
        </w:tc>
      </w:tr>
      <w:tr>
        <w:tc>
          <w:tcPr>
            <w:tcW w:type="dxa" w:w="2880"/>
          </w:tcPr>
          <w:p>
            <w:r>
              <w:t>categoryid</w:t>
            </w:r>
          </w:p>
        </w:tc>
        <w:tc>
          <w:tcPr>
            <w:tcW w:type="dxa" w:w="2880"/>
          </w:tcPr>
          <w:p>
            <w:r>
              <w:t>string</w:t>
            </w:r>
          </w:p>
        </w:tc>
        <w:tc>
          <w:tcPr>
            <w:tcW w:type="dxa" w:w="2880"/>
          </w:tcPr>
          <w:p>
            <w:r>
              <w:t>Category identifier as a string. Example: "2003174". (Docs note category can also be passed as category_name.)</w:t>
            </w:r>
          </w:p>
        </w:tc>
      </w:tr>
      <w:tr>
        <w:tc>
          <w:tcPr>
            <w:tcW w:type="dxa" w:w="2880"/>
          </w:tcPr>
          <w:p>
            <w:r>
              <w:t>clientid</w:t>
            </w:r>
          </w:p>
        </w:tc>
        <w:tc>
          <w:tcPr>
            <w:tcW w:type="dxa" w:w="2880"/>
          </w:tcPr>
          <w:p>
            <w:r>
              <w:t>any</w:t>
            </w:r>
          </w:p>
        </w:tc>
        <w:tc>
          <w:tcPr>
            <w:tcW w:type="dxa" w:w="2880"/>
          </w:tcPr>
          <w:p>
            <w:r>
              <w:t>Example: null.</w:t>
            </w:r>
          </w:p>
        </w:tc>
      </w:tr>
      <w:tr>
        <w:tc>
          <w:tcPr>
            <w:tcW w:type="dxa" w:w="2880"/>
          </w:tcPr>
          <w:p>
            <w:r>
              <w:t>date</w:t>
            </w:r>
          </w:p>
        </w:tc>
        <w:tc>
          <w:tcPr>
            <w:tcW w:type="dxa" w:w="2880"/>
          </w:tcPr>
          <w:p>
            <w:r>
              <w:t>string</w:t>
            </w:r>
          </w:p>
        </w:tc>
        <w:tc>
          <w:tcPr>
            <w:tcW w:type="dxa" w:w="2880"/>
          </w:tcPr>
          <w:p>
            <w:r>
              <w:t>Example: "2019-04-24".</w:t>
            </w:r>
          </w:p>
        </w:tc>
      </w:tr>
      <w:tr>
        <w:tc>
          <w:tcPr>
            <w:tcW w:type="dxa" w:w="2880"/>
          </w:tcPr>
          <w:p>
            <w:r>
              <w:t>has_receipt</w:t>
            </w:r>
          </w:p>
        </w:tc>
        <w:tc>
          <w:tcPr>
            <w:tcW w:type="dxa" w:w="2880"/>
          </w:tcPr>
          <w:p>
            <w:r>
              <w:t>boolean</w:t>
            </w:r>
          </w:p>
        </w:tc>
        <w:tc>
          <w:tcPr>
            <w:tcW w:type="dxa" w:w="2880"/>
          </w:tcPr>
          <w:p>
            <w:r>
              <w:t>Example: false.</w:t>
            </w:r>
          </w:p>
        </w:tc>
      </w:tr>
      <w:tr>
        <w:tc>
          <w:tcPr>
            <w:tcW w:type="dxa" w:w="2880"/>
          </w:tcPr>
          <w:p>
            <w:r>
              <w:t>include_receipt</w:t>
            </w:r>
          </w:p>
        </w:tc>
        <w:tc>
          <w:tcPr>
            <w:tcW w:type="dxa" w:w="2880"/>
          </w:tcPr>
          <w:p>
            <w:r>
              <w:t>boolean</w:t>
            </w:r>
          </w:p>
        </w:tc>
        <w:tc>
          <w:tcPr>
            <w:tcW w:type="dxa" w:w="2880"/>
          </w:tcPr>
          <w:p>
            <w:r>
              <w:t>Example: false.</w:t>
            </w:r>
          </w:p>
        </w:tc>
      </w:tr>
      <w:tr>
        <w:tc>
          <w:tcPr>
            <w:tcW w:type="dxa" w:w="2880"/>
          </w:tcPr>
          <w:p>
            <w:r>
              <w:t>invoiceid</w:t>
            </w:r>
          </w:p>
        </w:tc>
        <w:tc>
          <w:tcPr>
            <w:tcW w:type="dxa" w:w="2880"/>
          </w:tcPr>
          <w:p>
            <w:r>
              <w:t>any</w:t>
            </w:r>
          </w:p>
        </w:tc>
        <w:tc>
          <w:tcPr>
            <w:tcW w:type="dxa" w:w="2880"/>
          </w:tcPr>
          <w:p>
            <w:r>
              <w:t>Example: null.</w:t>
            </w:r>
          </w:p>
        </w:tc>
      </w:tr>
      <w:tr>
        <w:tc>
          <w:tcPr>
            <w:tcW w:type="dxa" w:w="2880"/>
          </w:tcPr>
          <w:p>
            <w:r>
              <w:t>is_cogs</w:t>
            </w:r>
          </w:p>
        </w:tc>
        <w:tc>
          <w:tcPr>
            <w:tcW w:type="dxa" w:w="2880"/>
          </w:tcPr>
          <w:p>
            <w:r>
              <w:t>boolean</w:t>
            </w:r>
          </w:p>
        </w:tc>
        <w:tc>
          <w:tcPr>
            <w:tcW w:type="dxa" w:w="2880"/>
          </w:tcPr>
          <w:p>
            <w:r>
              <w:t>Example: false.</w:t>
            </w:r>
          </w:p>
        </w:tc>
      </w:tr>
      <w:tr>
        <w:tc>
          <w:tcPr>
            <w:tcW w:type="dxa" w:w="2880"/>
          </w:tcPr>
          <w:p>
            <w:r>
              <w:t>markup_percent</w:t>
            </w:r>
          </w:p>
        </w:tc>
        <w:tc>
          <w:tcPr>
            <w:tcW w:type="dxa" w:w="2880"/>
          </w:tcPr>
          <w:p>
            <w:r>
              <w:t>any</w:t>
            </w:r>
          </w:p>
        </w:tc>
        <w:tc>
          <w:tcPr>
            <w:tcW w:type="dxa" w:w="2880"/>
          </w:tcPr>
          <w:p>
            <w:r>
              <w:t>Example: null.</w:t>
            </w:r>
          </w:p>
        </w:tc>
      </w:tr>
      <w:tr>
        <w:tc>
          <w:tcPr>
            <w:tcW w:type="dxa" w:w="2880"/>
          </w:tcPr>
          <w:p>
            <w:r>
              <w:t>notes</w:t>
            </w:r>
          </w:p>
        </w:tc>
        <w:tc>
          <w:tcPr>
            <w:tcW w:type="dxa" w:w="2880"/>
          </w:tcPr>
          <w:p>
            <w:r>
              <w:t>string</w:t>
            </w:r>
          </w:p>
        </w:tc>
        <w:tc>
          <w:tcPr>
            <w:tcW w:type="dxa" w:w="2880"/>
          </w:tcPr>
          <w:p>
            <w:r>
              <w:t>Example: "Purchased Gasoline for deliveries".</w:t>
            </w:r>
          </w:p>
        </w:tc>
      </w:tr>
      <w:tr>
        <w:tc>
          <w:tcPr>
            <w:tcW w:type="dxa" w:w="2880"/>
          </w:tcPr>
          <w:p>
            <w:r>
              <w:t>staffid</w:t>
            </w:r>
          </w:p>
        </w:tc>
        <w:tc>
          <w:tcPr>
            <w:tcW w:type="dxa" w:w="2880"/>
          </w:tcPr>
          <w:p>
            <w:r>
              <w:t>number</w:t>
            </w:r>
          </w:p>
        </w:tc>
        <w:tc>
          <w:tcPr>
            <w:tcW w:type="dxa" w:w="2880"/>
          </w:tcPr>
          <w:p>
            <w:r>
              <w:t>Example: 1.</w:t>
            </w:r>
          </w:p>
        </w:tc>
      </w:tr>
      <w:tr>
        <w:tc>
          <w:tcPr>
            <w:tcW w:type="dxa" w:w="2880"/>
          </w:tcPr>
          <w:p>
            <w:r>
              <w:t>status</w:t>
            </w:r>
          </w:p>
        </w:tc>
        <w:tc>
          <w:tcPr>
            <w:tcW w:type="dxa" w:w="2880"/>
          </w:tcPr>
          <w:p>
            <w:r>
              <w:t>any</w:t>
            </w:r>
          </w:p>
        </w:tc>
        <w:tc>
          <w:tcPr>
            <w:tcW w:type="dxa" w:w="2880"/>
          </w:tcPr>
          <w:p>
            <w:r>
              <w:t>Example: null.</w:t>
            </w:r>
          </w:p>
        </w:tc>
      </w:tr>
      <w:tr>
        <w:tc>
          <w:tcPr>
            <w:tcW w:type="dxa" w:w="2880"/>
          </w:tcPr>
          <w:p>
            <w:r>
              <w:t>taxAmount1</w:t>
            </w:r>
          </w:p>
        </w:tc>
        <w:tc>
          <w:tcPr>
            <w:tcW w:type="dxa" w:w="2880"/>
          </w:tcPr>
          <w:p>
            <w:r>
              <w:t>object</w:t>
            </w:r>
          </w:p>
        </w:tc>
        <w:tc>
          <w:tcPr>
            <w:tcW w:type="dxa" w:w="2880"/>
          </w:tcPr>
          <w:p>
            <w:r>
              <w:t>Tax money object.</w:t>
            </w:r>
          </w:p>
        </w:tc>
      </w:tr>
      <w:tr>
        <w:tc>
          <w:tcPr>
            <w:tcW w:type="dxa" w:w="2880"/>
          </w:tcPr>
          <w:p>
            <w:r>
              <w:t>taxAmount1.amount</w:t>
            </w:r>
          </w:p>
        </w:tc>
        <w:tc>
          <w:tcPr>
            <w:tcW w:type="dxa" w:w="2880"/>
          </w:tcPr>
          <w:p>
            <w:r>
              <w:t>string</w:t>
            </w:r>
          </w:p>
        </w:tc>
        <w:tc>
          <w:tcPr>
            <w:tcW w:type="dxa" w:w="2880"/>
          </w:tcPr>
          <w:p>
            <w:r>
              <w:t>Example: "9.17".</w:t>
            </w:r>
          </w:p>
        </w:tc>
      </w:tr>
      <w:tr>
        <w:tc>
          <w:tcPr>
            <w:tcW w:type="dxa" w:w="2880"/>
          </w:tcPr>
          <w:p>
            <w:r>
              <w:t>taxAmount1.code</w:t>
            </w:r>
          </w:p>
        </w:tc>
        <w:tc>
          <w:tcPr>
            <w:tcW w:type="dxa" w:w="2880"/>
          </w:tcPr>
          <w:p>
            <w:r>
              <w:t>string</w:t>
            </w:r>
          </w:p>
        </w:tc>
        <w:tc>
          <w:tcPr>
            <w:tcW w:type="dxa" w:w="2880"/>
          </w:tcPr>
          <w:p>
            <w:r>
              <w:t>Example: "USD".</w:t>
            </w:r>
          </w:p>
        </w:tc>
      </w:tr>
      <w:tr>
        <w:tc>
          <w:tcPr>
            <w:tcW w:type="dxa" w:w="2880"/>
          </w:tcPr>
          <w:p>
            <w:r>
              <w:t>taxName1</w:t>
            </w:r>
          </w:p>
        </w:tc>
        <w:tc>
          <w:tcPr>
            <w:tcW w:type="dxa" w:w="2880"/>
          </w:tcPr>
          <w:p>
            <w:r>
              <w:t>string</w:t>
            </w:r>
          </w:p>
        </w:tc>
        <w:tc>
          <w:tcPr>
            <w:tcW w:type="dxa" w:w="2880"/>
          </w:tcPr>
          <w:p>
            <w:r>
              <w:t>Example: "other tax".</w:t>
            </w:r>
          </w:p>
        </w:tc>
      </w:tr>
      <w:tr>
        <w:tc>
          <w:tcPr>
            <w:tcW w:type="dxa" w:w="2880"/>
          </w:tcPr>
          <w:p>
            <w:r>
              <w:t>taxName2</w:t>
            </w:r>
          </w:p>
        </w:tc>
        <w:tc>
          <w:tcPr>
            <w:tcW w:type="dxa" w:w="2880"/>
          </w:tcPr>
          <w:p>
            <w:r>
              <w:t>any</w:t>
            </w:r>
          </w:p>
        </w:tc>
        <w:tc>
          <w:tcPr>
            <w:tcW w:type="dxa" w:w="2880"/>
          </w:tcPr>
          <w:p>
            <w:r>
              <w:t>Example: null.</w:t>
            </w:r>
          </w:p>
        </w:tc>
      </w:tr>
      <w:tr>
        <w:tc>
          <w:tcPr>
            <w:tcW w:type="dxa" w:w="2880"/>
          </w:tcPr>
          <w:p>
            <w:r>
              <w:t>taxPercent1</w:t>
            </w:r>
          </w:p>
        </w:tc>
        <w:tc>
          <w:tcPr>
            <w:tcW w:type="dxa" w:w="2880"/>
          </w:tcPr>
          <w:p>
            <w:r>
              <w:t>number</w:t>
            </w:r>
          </w:p>
        </w:tc>
        <w:tc>
          <w:tcPr>
            <w:tcW w:type="dxa" w:w="2880"/>
          </w:tcPr>
          <w:p>
            <w:r>
              <w:t>Example: 13.</w:t>
            </w:r>
          </w:p>
        </w:tc>
      </w:tr>
      <w:tr>
        <w:tc>
          <w:tcPr>
            <w:tcW w:type="dxa" w:w="2880"/>
          </w:tcPr>
          <w:p>
            <w:r>
              <w:t>taxPercent2</w:t>
            </w:r>
          </w:p>
        </w:tc>
        <w:tc>
          <w:tcPr>
            <w:tcW w:type="dxa" w:w="2880"/>
          </w:tcPr>
          <w:p>
            <w:r>
              <w:t>any</w:t>
            </w:r>
          </w:p>
        </w:tc>
        <w:tc>
          <w:tcPr>
            <w:tcW w:type="dxa" w:w="2880"/>
          </w:tcPr>
          <w:p>
            <w:r>
              <w:t>Example: null.</w:t>
            </w:r>
          </w:p>
        </w:tc>
      </w:tr>
      <w:tr>
        <w:tc>
          <w:tcPr>
            <w:tcW w:type="dxa" w:w="2880"/>
          </w:tcPr>
          <w:p>
            <w:r>
              <w:t>transactionid</w:t>
            </w:r>
          </w:p>
        </w:tc>
        <w:tc>
          <w:tcPr>
            <w:tcW w:type="dxa" w:w="2880"/>
          </w:tcPr>
          <w:p>
            <w:r>
              <w:t>any</w:t>
            </w:r>
          </w:p>
        </w:tc>
        <w:tc>
          <w:tcPr>
            <w:tcW w:type="dxa" w:w="2880"/>
          </w:tcPr>
          <w:p>
            <w:r>
              <w:t>Example: null.</w:t>
            </w:r>
          </w:p>
        </w:tc>
      </w:tr>
      <w:tr>
        <w:tc>
          <w:tcPr>
            <w:tcW w:type="dxa" w:w="2880"/>
          </w:tcPr>
          <w:p>
            <w:r>
              <w:t>vendor</w:t>
            </w:r>
          </w:p>
        </w:tc>
        <w:tc>
          <w:tcPr>
            <w:tcW w:type="dxa" w:w="2880"/>
          </w:tcPr>
          <w:p>
            <w:r>
              <w:t>string</w:t>
            </w:r>
          </w:p>
        </w:tc>
        <w:tc>
          <w:tcPr>
            <w:tcW w:type="dxa" w:w="2880"/>
          </w:tcPr>
          <w:p>
            <w:r>
              <w:t>Example: "Shell Gas Station".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"expense": {</w:t>
        <w:br/>
        <w:t xml:space="preserve"> "account_name": "",</w:t>
        <w:br/>
        <w:t xml:space="preserve"> "accountid": null,</w:t>
        <w:br/>
        <w:t xml:space="preserve"> "accounting_systemid": "wkMd2g",</w:t>
        <w:br/>
        <w:t xml:space="preserve"> "amount": {</w:t>
        <w:br/>
        <w:t xml:space="preserve"> "amount": "79.73",</w:t>
        <w:br/>
        <w:t xml:space="preserve"> "code": "USD"</w:t>
        <w:br/>
        <w:t xml:space="preserve"> },</w:t>
        <w:br/>
        <w:t xml:space="preserve"> "attachment": {</w:t>
        <w:br/>
        <w:t xml:space="preserve"> "attachmentid": 8670,</w:t>
        <w:br/>
        <w:t xml:space="preserve"> "id": 8670,</w:t>
        <w:br/>
        <w:t xml:space="preserve"> "jwt": "eyJ0eXAiOiJKV1QiLCJhbGciOiJIUzI1NiJ9.eyJhY2NvdW50Ijo0MjM2NDEwLCJvcmlnaW5hbF9maWxlbmFtZSI6IlNjcmVlbiBTaG90IDIwMTktMDQtMjQgYXQgOS4zOS4xOSBBTS5wbmciLCJidWNrZXQiOiJ1cGxvYWRzIiwiZmlsZW5hbWUiOiJ1cGxvYWRtMGU2ZDMwOWQ1ZTI5MzA3NmNhMGIyNDdkODFlOGJlNWE4NDZlZWE0YSIsImxlbmd0aCI6MTkxNDcyLCJrZXkiOiInZG9jcy0nLTQyMzY0MTAvdXBsb2FkLTBlNmQzMDlkNWUyOTMwNzZjYTBiMjQ3ZDgxZThiZTVhODQ2ZWVhNGEifQ.SOoW3_nTUrxjYO76g1UXHPIrO_aLbTpXCHEa-ZcnejA",</w:t>
        <w:br/>
        <w:t xml:space="preserve"> "media_type": "image/png"</w:t>
        <w:br/>
        <w:t xml:space="preserve"> },</w:t>
        <w:br/>
        <w:t xml:space="preserve"> "background_jobid": null,</w:t>
        <w:br/>
        <w:t xml:space="preserve"> "bank_name": "",</w:t>
        <w:br/>
        <w:t xml:space="preserve"> "categoryid": 2003174,</w:t>
        <w:br/>
        <w:t xml:space="preserve"> "clientid": 0,</w:t>
        <w:br/>
        <w:t xml:space="preserve"> "compounded_tax": false,</w:t>
        <w:br/>
        <w:t xml:space="preserve"> "date": "2019-04-24",</w:t>
        <w:br/>
        <w:t xml:space="preserve"> "expenseid": 1825574,</w:t>
        <w:br/>
        <w:t xml:space="preserve"> "ext_invoiceid": 0,</w:t>
        <w:br/>
        <w:t xml:space="preserve"> "ext_systemid": 0,</w:t>
        <w:br/>
        <w:t xml:space="preserve"> "from_bulk_import": false,</w:t>
        <w:br/>
        <w:t xml:space="preserve"> "has_receipt": true,</w:t>
        <w:br/>
        <w:t xml:space="preserve"> "id": 1825574,</w:t>
        <w:br/>
        <w:t xml:space="preserve"> "include_receipt": false,</w:t>
        <w:br/>
        <w:t xml:space="preserve"> "invoiceid": null,</w:t>
        <w:br/>
        <w:t xml:space="preserve"> "is_cogs": false,</w:t>
        <w:br/>
        <w:t xml:space="preserve"> "isduplicate": true,</w:t>
        <w:br/>
        <w:t xml:space="preserve"> "markup_percent": "0",</w:t>
        <w:br/>
        <w:t xml:space="preserve"> "notes": "Purchased Gasoline for deliveries",</w:t>
        <w:br/>
        <w:t xml:space="preserve"> "profileid": null,</w:t>
        <w:br/>
        <w:t xml:space="preserve"> "projectid": 0,</w:t>
        <w:br/>
        <w:t xml:space="preserve"> "staffid": 1,</w:t>
        <w:br/>
        <w:t xml:space="preserve"> "status": 0,</w:t>
        <w:br/>
        <w:t xml:space="preserve"> "taxAmount1": {</w:t>
        <w:br/>
        <w:t xml:space="preserve"> "amount": "9.17",</w:t>
        <w:br/>
        <w:t xml:space="preserve"> "code": "USD"</w:t>
        <w:br/>
        <w:t xml:space="preserve"> },</w:t>
        <w:br/>
        <w:t xml:space="preserve"> "taxAmount2": null,</w:t>
        <w:br/>
        <w:t xml:space="preserve"> "taxName1": "other tax",</w:t>
        <w:br/>
        <w:t xml:space="preserve"> "taxName2": null,</w:t>
        <w:br/>
        <w:t xml:space="preserve"> "taxPercent1": "13",</w:t>
        <w:br/>
        <w:t xml:space="preserve"> "taxPercent2": null,</w:t>
        <w:br/>
        <w:t xml:space="preserve"> "transactionid": null,</w:t>
        <w:br/>
        <w:t xml:space="preserve"> "updated": "2019-04-24 11:33:35",</w:t>
        <w:br/>
        <w:t xml:space="preserve"> "vendor": "Shell Gas Station",</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w:t>
            </w:r>
          </w:p>
        </w:tc>
      </w:tr>
      <w:tr>
        <w:tc>
          <w:tcPr>
            <w:tcW w:type="dxa" w:w="2880"/>
          </w:tcPr>
          <w:p>
            <w:r>
              <w:t>response.result.expense</w:t>
            </w:r>
          </w:p>
        </w:tc>
        <w:tc>
          <w:tcPr>
            <w:tcW w:type="dxa" w:w="2880"/>
          </w:tcPr>
          <w:p>
            <w:r>
              <w:t>object</w:t>
            </w:r>
          </w:p>
        </w:tc>
        <w:tc>
          <w:tcPr>
            <w:tcW w:type="dxa" w:w="2880"/>
          </w:tcPr>
          <w:p>
            <w:r>
              <w:t>The created expense object.</w:t>
            </w:r>
          </w:p>
        </w:tc>
      </w:tr>
      <w:tr>
        <w:tc>
          <w:tcPr>
            <w:tcW w:type="dxa" w:w="2880"/>
          </w:tcPr>
          <w:p>
            <w:r>
              <w:t>response.result.expense.account_name</w:t>
            </w:r>
          </w:p>
        </w:tc>
        <w:tc>
          <w:tcPr>
            <w:tcW w:type="dxa" w:w="2880"/>
          </w:tcPr>
          <w:p>
            <w:r>
              <w:t>string</w:t>
            </w:r>
          </w:p>
        </w:tc>
        <w:tc>
          <w:tcPr>
            <w:tcW w:type="dxa" w:w="2880"/>
          </w:tcPr>
          <w:p>
            <w:r>
              <w:t>Account name.</w:t>
            </w:r>
          </w:p>
        </w:tc>
      </w:tr>
      <w:tr>
        <w:tc>
          <w:tcPr>
            <w:tcW w:type="dxa" w:w="2880"/>
          </w:tcPr>
          <w:p>
            <w:r>
              <w:t>response.result.expense.accountid</w:t>
            </w:r>
          </w:p>
        </w:tc>
        <w:tc>
          <w:tcPr>
            <w:tcW w:type="dxa" w:w="2880"/>
          </w:tcPr>
          <w:p>
            <w:r>
              <w:t>any</w:t>
            </w:r>
          </w:p>
        </w:tc>
        <w:tc>
          <w:tcPr>
            <w:tcW w:type="dxa" w:w="2880"/>
          </w:tcPr>
          <w:p>
            <w:r>
              <w:t>Account ID (nullable in example).</w:t>
            </w:r>
          </w:p>
        </w:tc>
      </w:tr>
      <w:tr>
        <w:tc>
          <w:tcPr>
            <w:tcW w:type="dxa" w:w="2880"/>
          </w:tcPr>
          <w:p>
            <w:r>
              <w:t>response.result.expense.accounting_systemid</w:t>
            </w:r>
          </w:p>
        </w:tc>
        <w:tc>
          <w:tcPr>
            <w:tcW w:type="dxa" w:w="2880"/>
          </w:tcPr>
          <w:p>
            <w:r>
              <w:t>string</w:t>
            </w:r>
          </w:p>
        </w:tc>
        <w:tc>
          <w:tcPr>
            <w:tcW w:type="dxa" w:w="2880"/>
          </w:tcPr>
          <w:p>
            <w:r>
              <w:t>Accounting system identifier.</w:t>
            </w:r>
          </w:p>
        </w:tc>
      </w:tr>
      <w:tr>
        <w:tc>
          <w:tcPr>
            <w:tcW w:type="dxa" w:w="2880"/>
          </w:tcPr>
          <w:p>
            <w:r>
              <w:t>response.result.expense.amount</w:t>
            </w:r>
          </w:p>
        </w:tc>
        <w:tc>
          <w:tcPr>
            <w:tcW w:type="dxa" w:w="2880"/>
          </w:tcPr>
          <w:p>
            <w:r>
              <w:t>object</w:t>
            </w:r>
          </w:p>
        </w:tc>
        <w:tc>
          <w:tcPr>
            <w:tcW w:type="dxa" w:w="2880"/>
          </w:tcPr>
          <w:p>
            <w:r>
              <w:t>Amount object.</w:t>
            </w:r>
          </w:p>
        </w:tc>
      </w:tr>
      <w:tr>
        <w:tc>
          <w:tcPr>
            <w:tcW w:type="dxa" w:w="2880"/>
          </w:tcPr>
          <w:p>
            <w:r>
              <w:t>response.result.expense.amount.amount</w:t>
            </w:r>
          </w:p>
        </w:tc>
        <w:tc>
          <w:tcPr>
            <w:tcW w:type="dxa" w:w="2880"/>
          </w:tcPr>
          <w:p>
            <w:r>
              <w:t>string</w:t>
            </w:r>
          </w:p>
        </w:tc>
        <w:tc>
          <w:tcPr>
            <w:tcW w:type="dxa" w:w="2880"/>
          </w:tcPr>
          <w:p>
            <w:r>
              <w:t>Amount value.</w:t>
            </w:r>
          </w:p>
        </w:tc>
      </w:tr>
      <w:tr>
        <w:tc>
          <w:tcPr>
            <w:tcW w:type="dxa" w:w="2880"/>
          </w:tcPr>
          <w:p>
            <w:r>
              <w:t>response.result.expense.amount.code</w:t>
            </w:r>
          </w:p>
        </w:tc>
        <w:tc>
          <w:tcPr>
            <w:tcW w:type="dxa" w:w="2880"/>
          </w:tcPr>
          <w:p>
            <w:r>
              <w:t>string</w:t>
            </w:r>
          </w:p>
        </w:tc>
        <w:tc>
          <w:tcPr>
            <w:tcW w:type="dxa" w:w="2880"/>
          </w:tcPr>
          <w:p>
            <w:r>
              <w:t>Currency code.</w:t>
            </w:r>
          </w:p>
        </w:tc>
      </w:tr>
      <w:tr>
        <w:tc>
          <w:tcPr>
            <w:tcW w:type="dxa" w:w="2880"/>
          </w:tcPr>
          <w:p>
            <w:r>
              <w:t>response.result.expense.attachment</w:t>
            </w:r>
          </w:p>
        </w:tc>
        <w:tc>
          <w:tcPr>
            <w:tcW w:type="dxa" w:w="2880"/>
          </w:tcPr>
          <w:p>
            <w:r>
              <w:t>object</w:t>
            </w:r>
          </w:p>
        </w:tc>
        <w:tc>
          <w:tcPr>
            <w:tcW w:type="dxa" w:w="2880"/>
          </w:tcPr>
          <w:p>
            <w:r>
              <w:t>Attachment object.</w:t>
            </w:r>
          </w:p>
        </w:tc>
      </w:tr>
      <w:tr>
        <w:tc>
          <w:tcPr>
            <w:tcW w:type="dxa" w:w="2880"/>
          </w:tcPr>
          <w:p>
            <w:r>
              <w:t>response.result.expense.attachment.attachmentid</w:t>
            </w:r>
          </w:p>
        </w:tc>
        <w:tc>
          <w:tcPr>
            <w:tcW w:type="dxa" w:w="2880"/>
          </w:tcPr>
          <w:p>
            <w:r>
              <w:t>number</w:t>
            </w:r>
          </w:p>
        </w:tc>
        <w:tc>
          <w:tcPr>
            <w:tcW w:type="dxa" w:w="2880"/>
          </w:tcPr>
          <w:p>
            <w:r>
              <w:t>Attachment ID.</w:t>
            </w:r>
          </w:p>
        </w:tc>
      </w:tr>
      <w:tr>
        <w:tc>
          <w:tcPr>
            <w:tcW w:type="dxa" w:w="2880"/>
          </w:tcPr>
          <w:p>
            <w:r>
              <w:t>response.result.expense.attachment.id</w:t>
            </w:r>
          </w:p>
        </w:tc>
        <w:tc>
          <w:tcPr>
            <w:tcW w:type="dxa" w:w="2880"/>
          </w:tcPr>
          <w:p>
            <w:r>
              <w:t>number</w:t>
            </w:r>
          </w:p>
        </w:tc>
        <w:tc>
          <w:tcPr>
            <w:tcW w:type="dxa" w:w="2880"/>
          </w:tcPr>
          <w:p>
            <w:r>
              <w:t>Attachment ID (duplicate field in example).</w:t>
            </w:r>
          </w:p>
        </w:tc>
      </w:tr>
      <w:tr>
        <w:tc>
          <w:tcPr>
            <w:tcW w:type="dxa" w:w="2880"/>
          </w:tcPr>
          <w:p>
            <w:r>
              <w:t>response.result.expense.attachment.jwt</w:t>
            </w:r>
          </w:p>
        </w:tc>
        <w:tc>
          <w:tcPr>
            <w:tcW w:type="dxa" w:w="2880"/>
          </w:tcPr>
          <w:p>
            <w:r>
              <w:t>string</w:t>
            </w:r>
          </w:p>
        </w:tc>
        <w:tc>
          <w:tcPr>
            <w:tcW w:type="dxa" w:w="2880"/>
          </w:tcPr>
          <w:p>
            <w:r>
              <w:t>Attachment JWT.</w:t>
            </w:r>
          </w:p>
        </w:tc>
      </w:tr>
      <w:tr>
        <w:tc>
          <w:tcPr>
            <w:tcW w:type="dxa" w:w="2880"/>
          </w:tcPr>
          <w:p>
            <w:r>
              <w:t>response.result.expense.attachment.media_type</w:t>
            </w:r>
          </w:p>
        </w:tc>
        <w:tc>
          <w:tcPr>
            <w:tcW w:type="dxa" w:w="2880"/>
          </w:tcPr>
          <w:p>
            <w:r>
              <w:t>string</w:t>
            </w:r>
          </w:p>
        </w:tc>
        <w:tc>
          <w:tcPr>
            <w:tcW w:type="dxa" w:w="2880"/>
          </w:tcPr>
          <w:p>
            <w:r>
              <w:t>Attachment media type.</w:t>
            </w:r>
          </w:p>
        </w:tc>
      </w:tr>
      <w:tr>
        <w:tc>
          <w:tcPr>
            <w:tcW w:type="dxa" w:w="2880"/>
          </w:tcPr>
          <w:p>
            <w:r>
              <w:t>response.result.expense.background_jobid</w:t>
            </w:r>
          </w:p>
        </w:tc>
        <w:tc>
          <w:tcPr>
            <w:tcW w:type="dxa" w:w="2880"/>
          </w:tcPr>
          <w:p>
            <w:r>
              <w:t>any</w:t>
            </w:r>
          </w:p>
        </w:tc>
        <w:tc>
          <w:tcPr>
            <w:tcW w:type="dxa" w:w="2880"/>
          </w:tcPr>
          <w:p>
            <w:r>
              <w:t>Background job ID (nullable in example).</w:t>
            </w:r>
          </w:p>
        </w:tc>
      </w:tr>
      <w:tr>
        <w:tc>
          <w:tcPr>
            <w:tcW w:type="dxa" w:w="2880"/>
          </w:tcPr>
          <w:p>
            <w:r>
              <w:t>response.result.expense.bank_name</w:t>
            </w:r>
          </w:p>
        </w:tc>
        <w:tc>
          <w:tcPr>
            <w:tcW w:type="dxa" w:w="2880"/>
          </w:tcPr>
          <w:p>
            <w:r>
              <w:t>string</w:t>
            </w:r>
          </w:p>
        </w:tc>
        <w:tc>
          <w:tcPr>
            <w:tcW w:type="dxa" w:w="2880"/>
          </w:tcPr>
          <w:p>
            <w:r>
              <w:t>Bank name.</w:t>
            </w:r>
          </w:p>
        </w:tc>
      </w:tr>
      <w:tr>
        <w:tc>
          <w:tcPr>
            <w:tcW w:type="dxa" w:w="2880"/>
          </w:tcPr>
          <w:p>
            <w:r>
              <w:t>response.result.expense.categoryid</w:t>
            </w:r>
          </w:p>
        </w:tc>
        <w:tc>
          <w:tcPr>
            <w:tcW w:type="dxa" w:w="2880"/>
          </w:tcPr>
          <w:p>
            <w:r>
              <w:t>number</w:t>
            </w:r>
          </w:p>
        </w:tc>
        <w:tc>
          <w:tcPr>
            <w:tcW w:type="dxa" w:w="2880"/>
          </w:tcPr>
          <w:p>
            <w:r>
              <w:t>Category ID.</w:t>
            </w:r>
          </w:p>
        </w:tc>
      </w:tr>
      <w:tr>
        <w:tc>
          <w:tcPr>
            <w:tcW w:type="dxa" w:w="2880"/>
          </w:tcPr>
          <w:p>
            <w:r>
              <w:t>response.result.expense.clientid</w:t>
            </w:r>
          </w:p>
        </w:tc>
        <w:tc>
          <w:tcPr>
            <w:tcW w:type="dxa" w:w="2880"/>
          </w:tcPr>
          <w:p>
            <w:r>
              <w:t>number</w:t>
            </w:r>
          </w:p>
        </w:tc>
        <w:tc>
          <w:tcPr>
            <w:tcW w:type="dxa" w:w="2880"/>
          </w:tcPr>
          <w:p>
            <w:r>
              <w:t>Client ID.</w:t>
            </w:r>
          </w:p>
        </w:tc>
      </w:tr>
      <w:tr>
        <w:tc>
          <w:tcPr>
            <w:tcW w:type="dxa" w:w="2880"/>
          </w:tcPr>
          <w:p>
            <w:r>
              <w:t>response.result.expense.compounded_tax</w:t>
            </w:r>
          </w:p>
        </w:tc>
        <w:tc>
          <w:tcPr>
            <w:tcW w:type="dxa" w:w="2880"/>
          </w:tcPr>
          <w:p>
            <w:r>
              <w:t>boolean</w:t>
            </w:r>
          </w:p>
        </w:tc>
        <w:tc>
          <w:tcPr>
            <w:tcW w:type="dxa" w:w="2880"/>
          </w:tcPr>
          <w:p>
            <w:r>
              <w:t>Whether tax is compounded.</w:t>
            </w:r>
          </w:p>
        </w:tc>
      </w:tr>
      <w:tr>
        <w:tc>
          <w:tcPr>
            <w:tcW w:type="dxa" w:w="2880"/>
          </w:tcPr>
          <w:p>
            <w:r>
              <w:t>response.result.expense.date</w:t>
            </w:r>
          </w:p>
        </w:tc>
        <w:tc>
          <w:tcPr>
            <w:tcW w:type="dxa" w:w="2880"/>
          </w:tcPr>
          <w:p>
            <w:r>
              <w:t>string</w:t>
            </w:r>
          </w:p>
        </w:tc>
        <w:tc>
          <w:tcPr>
            <w:tcW w:type="dxa" w:w="2880"/>
          </w:tcPr>
          <w:p>
            <w:r>
              <w:t>Expense date.</w:t>
            </w:r>
          </w:p>
        </w:tc>
      </w:tr>
      <w:tr>
        <w:tc>
          <w:tcPr>
            <w:tcW w:type="dxa" w:w="2880"/>
          </w:tcPr>
          <w:p>
            <w:r>
              <w:t>response.result.expense.expenseid</w:t>
            </w:r>
          </w:p>
        </w:tc>
        <w:tc>
          <w:tcPr>
            <w:tcW w:type="dxa" w:w="2880"/>
          </w:tcPr>
          <w:p>
            <w:r>
              <w:t>number</w:t>
            </w:r>
          </w:p>
        </w:tc>
        <w:tc>
          <w:tcPr>
            <w:tcW w:type="dxa" w:w="2880"/>
          </w:tcPr>
          <w:p>
            <w:r>
              <w:t>Expense ID.</w:t>
            </w:r>
          </w:p>
        </w:tc>
      </w:tr>
      <w:tr>
        <w:tc>
          <w:tcPr>
            <w:tcW w:type="dxa" w:w="2880"/>
          </w:tcPr>
          <w:p>
            <w:r>
              <w:t>response.result.expense.ext_invoiceid</w:t>
            </w:r>
          </w:p>
        </w:tc>
        <w:tc>
          <w:tcPr>
            <w:tcW w:type="dxa" w:w="2880"/>
          </w:tcPr>
          <w:p>
            <w:r>
              <w:t>number</w:t>
            </w:r>
          </w:p>
        </w:tc>
        <w:tc>
          <w:tcPr>
            <w:tcW w:type="dxa" w:w="2880"/>
          </w:tcPr>
          <w:p>
            <w:r>
              <w:t>External invoice ID.</w:t>
            </w:r>
          </w:p>
        </w:tc>
      </w:tr>
      <w:tr>
        <w:tc>
          <w:tcPr>
            <w:tcW w:type="dxa" w:w="2880"/>
          </w:tcPr>
          <w:p>
            <w:r>
              <w:t>response.result.expense.ext_systemid</w:t>
            </w:r>
          </w:p>
        </w:tc>
        <w:tc>
          <w:tcPr>
            <w:tcW w:type="dxa" w:w="2880"/>
          </w:tcPr>
          <w:p>
            <w:r>
              <w:t>number</w:t>
            </w:r>
          </w:p>
        </w:tc>
        <w:tc>
          <w:tcPr>
            <w:tcW w:type="dxa" w:w="2880"/>
          </w:tcPr>
          <w:p>
            <w:r>
              <w:t>External system ID.</w:t>
            </w:r>
          </w:p>
        </w:tc>
      </w:tr>
      <w:tr>
        <w:tc>
          <w:tcPr>
            <w:tcW w:type="dxa" w:w="2880"/>
          </w:tcPr>
          <w:p>
            <w:r>
              <w:t>response.result.expense.from_bulk_import</w:t>
            </w:r>
          </w:p>
        </w:tc>
        <w:tc>
          <w:tcPr>
            <w:tcW w:type="dxa" w:w="2880"/>
          </w:tcPr>
          <w:p>
            <w:r>
              <w:t>boolean</w:t>
            </w:r>
          </w:p>
        </w:tc>
        <w:tc>
          <w:tcPr>
            <w:tcW w:type="dxa" w:w="2880"/>
          </w:tcPr>
          <w:p>
            <w:r>
              <w:t>Whether created via bulk import.</w:t>
            </w:r>
          </w:p>
        </w:tc>
      </w:tr>
      <w:tr>
        <w:tc>
          <w:tcPr>
            <w:tcW w:type="dxa" w:w="2880"/>
          </w:tcPr>
          <w:p>
            <w:r>
              <w:t>response.result.expense.has_receipt</w:t>
            </w:r>
          </w:p>
        </w:tc>
        <w:tc>
          <w:tcPr>
            <w:tcW w:type="dxa" w:w="2880"/>
          </w:tcPr>
          <w:p>
            <w:r>
              <w:t>boolean</w:t>
            </w:r>
          </w:p>
        </w:tc>
        <w:tc>
          <w:tcPr>
            <w:tcW w:type="dxa" w:w="2880"/>
          </w:tcPr>
          <w:p>
            <w:r>
              <w:t>Whether it has a receipt.</w:t>
            </w:r>
          </w:p>
        </w:tc>
      </w:tr>
      <w:tr>
        <w:tc>
          <w:tcPr>
            <w:tcW w:type="dxa" w:w="2880"/>
          </w:tcPr>
          <w:p>
            <w:r>
              <w:t>response.result.expense.id</w:t>
            </w:r>
          </w:p>
        </w:tc>
        <w:tc>
          <w:tcPr>
            <w:tcW w:type="dxa" w:w="2880"/>
          </w:tcPr>
          <w:p>
            <w:r>
              <w:t>number</w:t>
            </w:r>
          </w:p>
        </w:tc>
        <w:tc>
          <w:tcPr>
            <w:tcW w:type="dxa" w:w="2880"/>
          </w:tcPr>
          <w:p>
            <w:r>
              <w:t>Expense ID (duplicate field in example).</w:t>
            </w:r>
          </w:p>
        </w:tc>
      </w:tr>
      <w:tr>
        <w:tc>
          <w:tcPr>
            <w:tcW w:type="dxa" w:w="2880"/>
          </w:tcPr>
          <w:p>
            <w:r>
              <w:t>response.result.expense.include_receipt</w:t>
            </w:r>
          </w:p>
        </w:tc>
        <w:tc>
          <w:tcPr>
            <w:tcW w:type="dxa" w:w="2880"/>
          </w:tcPr>
          <w:p>
            <w:r>
              <w:t>boolean</w:t>
            </w:r>
          </w:p>
        </w:tc>
        <w:tc>
          <w:tcPr>
            <w:tcW w:type="dxa" w:w="2880"/>
          </w:tcPr>
          <w:p>
            <w:r>
              <w:t>Whether receipt is included.</w:t>
            </w:r>
          </w:p>
        </w:tc>
      </w:tr>
      <w:tr>
        <w:tc>
          <w:tcPr>
            <w:tcW w:type="dxa" w:w="2880"/>
          </w:tcPr>
          <w:p>
            <w:r>
              <w:t>response.result.expense.invoiceid</w:t>
            </w:r>
          </w:p>
        </w:tc>
        <w:tc>
          <w:tcPr>
            <w:tcW w:type="dxa" w:w="2880"/>
          </w:tcPr>
          <w:p>
            <w:r>
              <w:t>any</w:t>
            </w:r>
          </w:p>
        </w:tc>
        <w:tc>
          <w:tcPr>
            <w:tcW w:type="dxa" w:w="2880"/>
          </w:tcPr>
          <w:p>
            <w:r>
              <w:t>Invoice ID (nullable in example).</w:t>
            </w:r>
          </w:p>
        </w:tc>
      </w:tr>
      <w:tr>
        <w:tc>
          <w:tcPr>
            <w:tcW w:type="dxa" w:w="2880"/>
          </w:tcPr>
          <w:p>
            <w:r>
              <w:t>response.result.expense.is_cogs</w:t>
            </w:r>
          </w:p>
        </w:tc>
        <w:tc>
          <w:tcPr>
            <w:tcW w:type="dxa" w:w="2880"/>
          </w:tcPr>
          <w:p>
            <w:r>
              <w:t>boolean</w:t>
            </w:r>
          </w:p>
        </w:tc>
        <w:tc>
          <w:tcPr>
            <w:tcW w:type="dxa" w:w="2880"/>
          </w:tcPr>
          <w:p>
            <w:r>
              <w:t>Whether it is cost of goods sold.</w:t>
            </w:r>
          </w:p>
        </w:tc>
      </w:tr>
      <w:tr>
        <w:tc>
          <w:tcPr>
            <w:tcW w:type="dxa" w:w="2880"/>
          </w:tcPr>
          <w:p>
            <w:r>
              <w:t>response.result.expense.isduplicate</w:t>
            </w:r>
          </w:p>
        </w:tc>
        <w:tc>
          <w:tcPr>
            <w:tcW w:type="dxa" w:w="2880"/>
          </w:tcPr>
          <w:p>
            <w:r>
              <w:t>boolean</w:t>
            </w:r>
          </w:p>
        </w:tc>
        <w:tc>
          <w:tcPr>
            <w:tcW w:type="dxa" w:w="2880"/>
          </w:tcPr>
          <w:p>
            <w:r>
              <w:t>Whether it is marked duplicate.</w:t>
            </w:r>
          </w:p>
        </w:tc>
      </w:tr>
      <w:tr>
        <w:tc>
          <w:tcPr>
            <w:tcW w:type="dxa" w:w="2880"/>
          </w:tcPr>
          <w:p>
            <w:r>
              <w:t>response.result.expense.markup_percent</w:t>
            </w:r>
          </w:p>
        </w:tc>
        <w:tc>
          <w:tcPr>
            <w:tcW w:type="dxa" w:w="2880"/>
          </w:tcPr>
          <w:p>
            <w:r>
              <w:t>string</w:t>
            </w:r>
          </w:p>
        </w:tc>
        <w:tc>
          <w:tcPr>
            <w:tcW w:type="dxa" w:w="2880"/>
          </w:tcPr>
          <w:p>
            <w:r>
              <w:t>Markup percent (string in example).</w:t>
            </w:r>
          </w:p>
        </w:tc>
      </w:tr>
      <w:tr>
        <w:tc>
          <w:tcPr>
            <w:tcW w:type="dxa" w:w="2880"/>
          </w:tcPr>
          <w:p>
            <w:r>
              <w:t>response.result.expense.notes</w:t>
            </w:r>
          </w:p>
        </w:tc>
        <w:tc>
          <w:tcPr>
            <w:tcW w:type="dxa" w:w="2880"/>
          </w:tcPr>
          <w:p>
            <w:r>
              <w:t>string</w:t>
            </w:r>
          </w:p>
        </w:tc>
        <w:tc>
          <w:tcPr>
            <w:tcW w:type="dxa" w:w="2880"/>
          </w:tcPr>
          <w:p>
            <w:r>
              <w:t>Notes.</w:t>
            </w:r>
          </w:p>
        </w:tc>
      </w:tr>
      <w:tr>
        <w:tc>
          <w:tcPr>
            <w:tcW w:type="dxa" w:w="2880"/>
          </w:tcPr>
          <w:p>
            <w:r>
              <w:t>response.result.expense.profileid</w:t>
            </w:r>
          </w:p>
        </w:tc>
        <w:tc>
          <w:tcPr>
            <w:tcW w:type="dxa" w:w="2880"/>
          </w:tcPr>
          <w:p>
            <w:r>
              <w:t>any</w:t>
            </w:r>
          </w:p>
        </w:tc>
        <w:tc>
          <w:tcPr>
            <w:tcW w:type="dxa" w:w="2880"/>
          </w:tcPr>
          <w:p>
            <w:r>
              <w:t>Profile ID (nullable in example).</w:t>
            </w:r>
          </w:p>
        </w:tc>
      </w:tr>
      <w:tr>
        <w:tc>
          <w:tcPr>
            <w:tcW w:type="dxa" w:w="2880"/>
          </w:tcPr>
          <w:p>
            <w:r>
              <w:t>response.result.expense.projectid</w:t>
            </w:r>
          </w:p>
        </w:tc>
        <w:tc>
          <w:tcPr>
            <w:tcW w:type="dxa" w:w="2880"/>
          </w:tcPr>
          <w:p>
            <w:r>
              <w:t>number</w:t>
            </w:r>
          </w:p>
        </w:tc>
        <w:tc>
          <w:tcPr>
            <w:tcW w:type="dxa" w:w="2880"/>
          </w:tcPr>
          <w:p>
            <w:r>
              <w:t>Project ID.</w:t>
            </w:r>
          </w:p>
        </w:tc>
      </w:tr>
      <w:tr>
        <w:tc>
          <w:tcPr>
            <w:tcW w:type="dxa" w:w="2880"/>
          </w:tcPr>
          <w:p>
            <w:r>
              <w:t>response.result.expense.staffid</w:t>
            </w:r>
          </w:p>
        </w:tc>
        <w:tc>
          <w:tcPr>
            <w:tcW w:type="dxa" w:w="2880"/>
          </w:tcPr>
          <w:p>
            <w:r>
              <w:t>number</w:t>
            </w:r>
          </w:p>
        </w:tc>
        <w:tc>
          <w:tcPr>
            <w:tcW w:type="dxa" w:w="2880"/>
          </w:tcPr>
          <w:p>
            <w:r>
              <w:t>Staff ID.</w:t>
            </w:r>
          </w:p>
        </w:tc>
      </w:tr>
      <w:tr>
        <w:tc>
          <w:tcPr>
            <w:tcW w:type="dxa" w:w="2880"/>
          </w:tcPr>
          <w:p>
            <w:r>
              <w:t>response.result.expense.status</w:t>
            </w:r>
          </w:p>
        </w:tc>
        <w:tc>
          <w:tcPr>
            <w:tcW w:type="dxa" w:w="2880"/>
          </w:tcPr>
          <w:p>
            <w:r>
              <w:t>number</w:t>
            </w:r>
          </w:p>
        </w:tc>
        <w:tc>
          <w:tcPr>
            <w:tcW w:type="dxa" w:w="2880"/>
          </w:tcPr>
          <w:p>
            <w:r>
              <w:t>Status.</w:t>
            </w:r>
          </w:p>
        </w:tc>
      </w:tr>
      <w:tr>
        <w:tc>
          <w:tcPr>
            <w:tcW w:type="dxa" w:w="2880"/>
          </w:tcPr>
          <w:p>
            <w:r>
              <w:t>response.result.expense.taxAmount1</w:t>
            </w:r>
          </w:p>
        </w:tc>
        <w:tc>
          <w:tcPr>
            <w:tcW w:type="dxa" w:w="2880"/>
          </w:tcPr>
          <w:p>
            <w:r>
              <w:t>object</w:t>
            </w:r>
          </w:p>
        </w:tc>
        <w:tc>
          <w:tcPr>
            <w:tcW w:type="dxa" w:w="2880"/>
          </w:tcPr>
          <w:p>
            <w:r>
              <w:t>Tax amount object.</w:t>
            </w:r>
          </w:p>
        </w:tc>
      </w:tr>
      <w:tr>
        <w:tc>
          <w:tcPr>
            <w:tcW w:type="dxa" w:w="2880"/>
          </w:tcPr>
          <w:p>
            <w:r>
              <w:t>response.result.expense.taxAmount1.amount</w:t>
            </w:r>
          </w:p>
        </w:tc>
        <w:tc>
          <w:tcPr>
            <w:tcW w:type="dxa" w:w="2880"/>
          </w:tcPr>
          <w:p>
            <w:r>
              <w:t>string</w:t>
            </w:r>
          </w:p>
        </w:tc>
        <w:tc>
          <w:tcPr>
            <w:tcW w:type="dxa" w:w="2880"/>
          </w:tcPr>
          <w:p>
            <w:r>
              <w:t>Tax amount value.</w:t>
            </w:r>
          </w:p>
        </w:tc>
      </w:tr>
      <w:tr>
        <w:tc>
          <w:tcPr>
            <w:tcW w:type="dxa" w:w="2880"/>
          </w:tcPr>
          <w:p>
            <w:r>
              <w:t>response.result.expense.taxAmount1.code</w:t>
            </w:r>
          </w:p>
        </w:tc>
        <w:tc>
          <w:tcPr>
            <w:tcW w:type="dxa" w:w="2880"/>
          </w:tcPr>
          <w:p>
            <w:r>
              <w:t>string</w:t>
            </w:r>
          </w:p>
        </w:tc>
        <w:tc>
          <w:tcPr>
            <w:tcW w:type="dxa" w:w="2880"/>
          </w:tcPr>
          <w:p>
            <w:r>
              <w:t>Tax currency code.</w:t>
            </w:r>
          </w:p>
        </w:tc>
      </w:tr>
      <w:tr>
        <w:tc>
          <w:tcPr>
            <w:tcW w:type="dxa" w:w="2880"/>
          </w:tcPr>
          <w:p>
            <w:r>
              <w:t>response.result.expense.taxAmount2</w:t>
            </w:r>
          </w:p>
        </w:tc>
        <w:tc>
          <w:tcPr>
            <w:tcW w:type="dxa" w:w="2880"/>
          </w:tcPr>
          <w:p>
            <w:r>
              <w:t>any</w:t>
            </w:r>
          </w:p>
        </w:tc>
        <w:tc>
          <w:tcPr>
            <w:tcW w:type="dxa" w:w="2880"/>
          </w:tcPr>
          <w:p>
            <w:r>
              <w:t>Second tax amount (nullable in example).</w:t>
            </w:r>
          </w:p>
        </w:tc>
      </w:tr>
      <w:tr>
        <w:tc>
          <w:tcPr>
            <w:tcW w:type="dxa" w:w="2880"/>
          </w:tcPr>
          <w:p>
            <w:r>
              <w:t>response.result.expense.taxName1</w:t>
            </w:r>
          </w:p>
        </w:tc>
        <w:tc>
          <w:tcPr>
            <w:tcW w:type="dxa" w:w="2880"/>
          </w:tcPr>
          <w:p>
            <w:r>
              <w:t>string</w:t>
            </w:r>
          </w:p>
        </w:tc>
        <w:tc>
          <w:tcPr>
            <w:tcW w:type="dxa" w:w="2880"/>
          </w:tcPr>
          <w:p>
            <w:r>
              <w:t>First tax name.</w:t>
            </w:r>
          </w:p>
        </w:tc>
      </w:tr>
      <w:tr>
        <w:tc>
          <w:tcPr>
            <w:tcW w:type="dxa" w:w="2880"/>
          </w:tcPr>
          <w:p>
            <w:r>
              <w:t>response.result.expense.taxName2</w:t>
            </w:r>
          </w:p>
        </w:tc>
        <w:tc>
          <w:tcPr>
            <w:tcW w:type="dxa" w:w="2880"/>
          </w:tcPr>
          <w:p>
            <w:r>
              <w:t>any</w:t>
            </w:r>
          </w:p>
        </w:tc>
        <w:tc>
          <w:tcPr>
            <w:tcW w:type="dxa" w:w="2880"/>
          </w:tcPr>
          <w:p>
            <w:r>
              <w:t>Second tax name (nullable in example).</w:t>
            </w:r>
          </w:p>
        </w:tc>
      </w:tr>
      <w:tr>
        <w:tc>
          <w:tcPr>
            <w:tcW w:type="dxa" w:w="2880"/>
          </w:tcPr>
          <w:p>
            <w:r>
              <w:t>response.result.expense.taxPercent1</w:t>
            </w:r>
          </w:p>
        </w:tc>
        <w:tc>
          <w:tcPr>
            <w:tcW w:type="dxa" w:w="2880"/>
          </w:tcPr>
          <w:p>
            <w:r>
              <w:t>string</w:t>
            </w:r>
          </w:p>
        </w:tc>
        <w:tc>
          <w:tcPr>
            <w:tcW w:type="dxa" w:w="2880"/>
          </w:tcPr>
          <w:p>
            <w:r>
              <w:t>First tax percent (string in example).</w:t>
            </w:r>
          </w:p>
        </w:tc>
      </w:tr>
      <w:tr>
        <w:tc>
          <w:tcPr>
            <w:tcW w:type="dxa" w:w="2880"/>
          </w:tcPr>
          <w:p>
            <w:r>
              <w:t>response.result.expense.taxPercent2</w:t>
            </w:r>
          </w:p>
        </w:tc>
        <w:tc>
          <w:tcPr>
            <w:tcW w:type="dxa" w:w="2880"/>
          </w:tcPr>
          <w:p>
            <w:r>
              <w:t>any</w:t>
            </w:r>
          </w:p>
        </w:tc>
        <w:tc>
          <w:tcPr>
            <w:tcW w:type="dxa" w:w="2880"/>
          </w:tcPr>
          <w:p>
            <w:r>
              <w:t>Second tax percent (nullable in example).</w:t>
            </w:r>
          </w:p>
        </w:tc>
      </w:tr>
      <w:tr>
        <w:tc>
          <w:tcPr>
            <w:tcW w:type="dxa" w:w="2880"/>
          </w:tcPr>
          <w:p>
            <w:r>
              <w:t>response.result.expense.transactionid</w:t>
            </w:r>
          </w:p>
        </w:tc>
        <w:tc>
          <w:tcPr>
            <w:tcW w:type="dxa" w:w="2880"/>
          </w:tcPr>
          <w:p>
            <w:r>
              <w:t>any</w:t>
            </w:r>
          </w:p>
        </w:tc>
        <w:tc>
          <w:tcPr>
            <w:tcW w:type="dxa" w:w="2880"/>
          </w:tcPr>
          <w:p>
            <w:r>
              <w:t>Transaction ID (nullable in example).</w:t>
            </w:r>
          </w:p>
        </w:tc>
      </w:tr>
      <w:tr>
        <w:tc>
          <w:tcPr>
            <w:tcW w:type="dxa" w:w="2880"/>
          </w:tcPr>
          <w:p>
            <w:r>
              <w:t>response.result.expense.updated</w:t>
            </w:r>
          </w:p>
        </w:tc>
        <w:tc>
          <w:tcPr>
            <w:tcW w:type="dxa" w:w="2880"/>
          </w:tcPr>
          <w:p>
            <w:r>
              <w:t>string</w:t>
            </w:r>
          </w:p>
        </w:tc>
        <w:tc>
          <w:tcPr>
            <w:tcW w:type="dxa" w:w="2880"/>
          </w:tcPr>
          <w:p>
            <w:r>
              <w:t>Updated timestamp (format as returned by API).</w:t>
            </w:r>
          </w:p>
        </w:tc>
      </w:tr>
      <w:tr>
        <w:tc>
          <w:tcPr>
            <w:tcW w:type="dxa" w:w="2880"/>
          </w:tcPr>
          <w:p>
            <w:r>
              <w:t>response.result.expense.vendor</w:t>
            </w:r>
          </w:p>
        </w:tc>
        <w:tc>
          <w:tcPr>
            <w:tcW w:type="dxa" w:w="2880"/>
          </w:tcPr>
          <w:p>
            <w:r>
              <w:t>string</w:t>
            </w:r>
          </w:p>
        </w:tc>
        <w:tc>
          <w:tcPr>
            <w:tcW w:type="dxa" w:w="2880"/>
          </w:tcPr>
          <w:p>
            <w:r>
              <w:t>Vendor name.</w:t>
            </w:r>
          </w:p>
        </w:tc>
      </w:tr>
      <w:tr>
        <w:tc>
          <w:tcPr>
            <w:tcW w:type="dxa" w:w="2880"/>
          </w:tcPr>
          <w:p>
            <w:r>
              <w:t>response.result.expense.vis_state</w:t>
            </w:r>
          </w:p>
        </w:tc>
        <w:tc>
          <w:tcPr>
            <w:tcW w:type="dxa" w:w="2880"/>
          </w:tcPr>
          <w:p>
            <w:r>
              <w:t>number</w:t>
            </w:r>
          </w:p>
        </w:tc>
        <w:tc>
          <w:tcPr>
            <w:tcW w:type="dxa" w:w="2880"/>
          </w:tcPr>
          <w:p>
            <w:r>
              <w:t>Visibility state.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'https://api.freshbooks.com/accounting/account/4236410/expenses/expenses' \</w:t>
        <w:br/>
        <w:t xml:space="preserve"> --header 'Accept: application/json' \</w:t>
        <w:br/>
        <w:t xml:space="preserve"> --header 'Content-Type: application/json' \</w:t>
        <w:br/>
        <w:t xml:space="preserve"> --data '{</w:t>
        <w:br/>
        <w:t xml:space="preserve"> "expense": {</w:t>
        <w:br/>
        <w:t xml:space="preserve"> "account_name": null,</w:t>
        <w:br/>
        <w:t xml:space="preserve"> "always_remember": false,</w:t>
        <w:br/>
        <w:t xml:space="preserve"> "amount": { "amount": "79.73", "code": "USD" },</w:t>
        <w:br/>
        <w:t xml:space="preserve"> "attachment": {</w:t>
        <w:br/>
        <w:t xml:space="preserve"> "expenseid": null,</w:t>
        <w:br/>
        <w:t xml:space="preserve"> "jwt": "eyJ0eXAiOiJKV1QiLCJhbGciOiJIUzI1NiJ9.eyJhY2NvdW50Ijo0MjM2NDEwLCJvcmlnaW5hbF9maWxlbmFtZSI6IlNjcmVlbiBTaG90IDIwMTktMDQtMjQgYXQgOS4zOS4xOSBBTS5wbmciLCJidWNrZXQiOiJ1cGxvYWRzIiwiZmlsZW5hbWUiOiJ1cGxvYWQtMGU2ZDMwOWQ1ZTI5MzA3NmNhMGIyNDdkODFlOGJlNWE4NDZlZWE0YSIsImxlbmd0aCI6MTkxNDcyLCJrZXkiOiInZG9jcy0nLTQyMzY0MTAvdXBsb2FkLTBlNmQzMDlkNWUyOTMwNzZjYTBiMjQ3ZDgxZThiZTVhODQ2ZWVhNGEifQ.SOoW3_nTUrxjYO76g1UXHPIrO_aLbTpXCHEa-ZcnejA",</w:t>
        <w:br/>
        <w:t xml:space="preserve"> "media_type": "image/png"</w:t>
        <w:br/>
        <w:t xml:space="preserve">      },</w:t>
        <w:br/>
        <w:t xml:space="preserve"> "author_name": null,</w:t>
        <w:br/>
        <w:t xml:space="preserve"> "categoryid": "2003174",</w:t>
        <w:br/>
        <w:t xml:space="preserve"> "clientid": null,</w:t>
        <w:br/>
        <w:t xml:space="preserve"> "date": "2019-04-24",</w:t>
        <w:br/>
        <w:t xml:space="preserve"> "has_receipt": false,</w:t>
        <w:br/>
        <w:t xml:space="preserve"> "include_receipt": false,</w:t>
        <w:br/>
        <w:t xml:space="preserve"> "invoiceid": null,</w:t>
        <w:br/>
        <w:t xml:space="preserve"> "is_cogs": false,</w:t>
        <w:br/>
        <w:t xml:space="preserve"> "markup_percent": null,</w:t>
        <w:br/>
        <w:t xml:space="preserve"> "notes": "Purchased Gasoline for deliveries",</w:t>
        <w:br/>
        <w:t xml:space="preserve"> "staffid": 1,</w:t>
        <w:br/>
        <w:t xml:space="preserve"> "status": null,</w:t>
        <w:br/>
        <w:t xml:space="preserve"> "taxAmount1": { "amount": "9.17", "code": "USD" },</w:t>
        <w:br/>
        <w:t xml:space="preserve"> "taxName1": "other tax",</w:t>
        <w:br/>
        <w:t xml:space="preserve"> "taxName2": null,</w:t>
        <w:br/>
        <w:t xml:space="preserve"> "taxPercent1": 13,</w:t>
        <w:br/>
        <w:t xml:space="preserve"> "taxPercent2": null,</w:t>
        <w:br/>
        <w:t xml:space="preserve"> "transactionid": null,</w:t>
        <w:br/>
        <w:t xml:space="preserve"> "vendor": "Shell Gas Station"</w:t>
        <w:br/>
        <w:t xml:space="preserve">    }</w:t>
        <w:br/>
        <w:t xml:space="preserve">  }'</w:t>
      </w:r>
    </w:p>
    <w:p>
      <w:pPr>
        <w:pStyle w:val="Heading3"/>
      </w:pPr>
      <w:r>
        <w:t>Example Usage</w:t>
      </w:r>
    </w:p>
    <w:p>
      <w:pPr>
        <w:pStyle w:val="Heading3"/>
      </w:pPr>
      <w:r>
        <w:t>Example 1: Create an Expense</w:t>
      </w:r>
    </w:p>
    <w:p>
      <w:r>
        <w:rPr>
          <w:b/>
          <w:color w:val="666666"/>
          <w:sz w:val="16"/>
        </w:rPr>
        <w:t>[bash]</w:t>
      </w:r>
    </w:p>
    <w:p>
      <w:pPr>
        <w:shd w:fill="F2F2F2" w:val="clear"/>
      </w:pPr>
      <w:r>
        <w:rPr>
          <w:rFonts w:ascii="Courier New" w:hAnsi="Courier New"/>
          <w:sz w:val="17"/>
        </w:rPr>
        <w:t>curl --request POST \</w:t>
        <w:br/>
        <w:t xml:space="preserve"> --url 'https://api.freshbooks.com/accounting/account/4236410/expenses/expenses' \</w:t>
        <w:br/>
        <w:t xml:space="preserve"> --header 'Accept: application/json' \</w:t>
        <w:br/>
        <w:t xml:space="preserve"> --header 'Content-Type: application/json' \</w:t>
        <w:br/>
        <w:t xml:space="preserve"> --data '{</w:t>
        <w:br/>
        <w:t xml:space="preserve"> "expense": {</w:t>
        <w:br/>
        <w:t xml:space="preserve"> "amount": { "amount": "79.73", "code": "USD" },</w:t>
        <w:br/>
        <w:t xml:space="preserve"> "categoryid": "2003174",</w:t>
        <w:br/>
        <w:t xml:space="preserve"> "date": "2019-04-24",</w:t>
        <w:br/>
        <w:t xml:space="preserve"> "notes": "Purchased Gasoline for deliveries",</w:t>
        <w:br/>
        <w:t xml:space="preserve"> "staffid": 1,</w:t>
        <w:br/>
        <w:t xml:space="preserve"> "vendor": "Shell Gas Station"</w:t>
        <w:br/>
        <w:t xml:space="preserve">    }</w:t>
        <w:br/>
        <w:t xml:space="preserve">  }'</w:t>
      </w:r>
    </w:p>
    <w:p>
      <w:pPr>
        <w:pStyle w:val="Heading3"/>
      </w:pPr>
      <w:r>
        <w:t>Example 2: Create an Expense (with Receipt Attachment JWT)</w:t>
      </w:r>
    </w:p>
    <w:p>
      <w:r>
        <w:rPr>
          <w:b/>
          <w:color w:val="666666"/>
          <w:sz w:val="16"/>
        </w:rPr>
        <w:t>[bash]</w:t>
      </w:r>
    </w:p>
    <w:p>
      <w:pPr>
        <w:shd w:fill="F2F2F2" w:val="clear"/>
      </w:pPr>
      <w:r>
        <w:rPr>
          <w:rFonts w:ascii="Courier New" w:hAnsi="Courier New"/>
          <w:sz w:val="17"/>
        </w:rPr>
        <w:t>curl --request POST \</w:t>
        <w:br/>
        <w:t xml:space="preserve"> --url 'https://api.freshbooks.com/accounting/account/4236410/expenses/expenses' \</w:t>
        <w:br/>
        <w:t xml:space="preserve"> --header 'Accept: application/json' \</w:t>
        <w:br/>
        <w:t xml:space="preserve"> --header 'Content-Type: application/json' \</w:t>
        <w:br/>
        <w:t xml:space="preserve"> --data '{</w:t>
        <w:br/>
        <w:t xml:space="preserve"> "expense": {</w:t>
        <w:br/>
        <w:t xml:space="preserve"> "amount": { "amount": "79.73", "code": "USD" },</w:t>
        <w:br/>
        <w:t xml:space="preserve"> "attachment": {</w:t>
        <w:br/>
        <w:t xml:space="preserve"> "expenseid": null,</w:t>
        <w:br/>
        <w:t xml:space="preserve"> "jwt": "eyJ0eXAiOiJKV1QiLCJhbGciOiJIUzI1NiJ9.eyJhY2NvdW50Ijo0MjM2NDEwLCJvcmlnaW5hbF9maWxlbmFtZSI6IlNjcmVlbiBTaG90IDIwMTktMDQtMjQgYXQgOS4zOS4xOSBBTS5wbmciLCJidWNrZXQiOiJ1cGxvYWRzIiwiZmlsZW5hbWUiOiJ1cGxvYWQtMGU2ZDMwOWQ1ZTI5MzA3NmNhMGIyNDdkODFlOGJlNWE4NDZlZWE0YSIsImxlbmd0aCI6MTkxNDcyLCJrZXkiOiInZG9jcy0nLTQyMzY0MTAvdXBsb2FkLTBlNmQzMDlkNWUyOTMwNzZjYTBiMjQ3ZDgxZThiZTVhODQ2ZWVhNGEifQ.SOoW3_nTUrxjYO76g1UXHPIrO_aLbTpXCHEa-ZcnejA",</w:t>
        <w:br/>
        <w:t xml:space="preserve"> "media_type": "image/png"</w:t>
        <w:br/>
        <w:t xml:space="preserve">      },</w:t>
        <w:br/>
        <w:t xml:space="preserve"> "categoryid": "2003174",</w:t>
        <w:br/>
        <w:t xml:space="preserve"> "date": "2019-04-24",</w:t>
        <w:br/>
        <w:t xml:space="preserve"> "notes": "Purchased Gasoline for deliveries",</w:t>
        <w:br/>
        <w:t xml:space="preserve"> "staffid": 1,</w:t>
        <w:br/>
        <w:t xml:space="preserve"> "vendor": "Shell Gas Station"</w:t>
        <w:br/>
        <w:t xml:space="preserve">    }</w:t>
        <w:br/>
        <w:t xml:space="preserve">  }'</w:t>
      </w:r>
    </w:p>
    <w:p>
      <w:pPr>
        <w:pStyle w:val="Heading3"/>
      </w:pPr>
      <w:r>
        <w:t>Example 3: Create an Expense with include[] Query Parameter</w:t>
      </w:r>
    </w:p>
    <w:p>
      <w:r>
        <w:rPr>
          <w:b/>
          <w:color w:val="666666"/>
          <w:sz w:val="16"/>
        </w:rPr>
        <w:t>[bash]</w:t>
      </w:r>
    </w:p>
    <w:p>
      <w:pPr>
        <w:shd w:fill="F2F2F2" w:val="clear"/>
      </w:pPr>
      <w:r>
        <w:rPr>
          <w:rFonts w:ascii="Courier New" w:hAnsi="Courier New"/>
          <w:sz w:val="17"/>
        </w:rPr>
        <w:t>curl --request POST \</w:t>
        <w:br/>
        <w:t xml:space="preserve"> --url 'https://api.freshbooks.com/accounting/account/4236410/expenses/expenses?include%5B%5D=some_value' \</w:t>
        <w:br/>
        <w:t xml:space="preserve"> --header 'Accept: application/json' \</w:t>
        <w:br/>
        <w:t xml:space="preserve"> --header 'Content-Type: application/json' \</w:t>
        <w:br/>
        <w:t xml:space="preserve"> --data '{</w:t>
        <w:br/>
        <w:t xml:space="preserve"> "expense": {</w:t>
        <w:br/>
        <w:t xml:space="preserve"> "amount": { "amount": "79.73", "code": "USD" },</w:t>
        <w:br/>
        <w:t xml:space="preserve"> "categoryid": "2003174",</w:t>
        <w:br/>
        <w:t xml:space="preserve"> "date": "2019-04-24",</w:t>
        <w:br/>
        <w:t xml:space="preserve"> "notes": "Purchased Gasoline for deliveries",</w:t>
        <w:br/>
        <w:t xml:space="preserve"> "staffid": 1,</w:t>
        <w:br/>
        <w:t xml:space="preserve"> "vendor": "Shell Gas Station"</w:t>
        <w:br/>
        <w:t xml:space="preserve">    }</w:t>
        <w:br/>
        <w:t xml:space="preserve">  }'</w:t>
      </w:r>
    </w:p>
    <w:p>
      <w:pPr>
        <w:pStyle w:val="Heading3"/>
      </w:pPr>
      <w:r>
        <w:t>Notes</w:t>
      </w:r>
    </w:p>
    <w:p>
      <w:pPr>
        <w:pStyle w:val="ListBullet"/>
      </w:pPr>
      <w:r>
        <w:t>Category can be passed as categoryid or category_name (both string values), per the provided documentation.</w:t>
      </w:r>
    </w:p>
    <w:p>
      <w:pPr>
        <w:pStyle w:val="ListBullet"/>
      </w:pPr>
      <w:r>
        <w:t>Request body content type is application/json.</w:t>
      </w:r>
    </w:p>
    <w:p>
      <w:pPr>
        <w:pStyle w:val="ListBullet"/>
      </w:pPr>
      <w:r>
        <w:t>The success response includes many server-populated fields (e.g., expenseid, updated, accounting_systemid).</w:t>
      </w:r>
    </w:p>
    <w:p>
      <w:pPr>
        <w:pStyle w:val="Heading3"/>
      </w:pPr>
      <w:r>
        <w:t>Error Handling</w:t>
      </w:r>
    </w:p>
    <w:p>
      <w:r>
        <w:t>Error responses (e.g., 400/401/403) were not provided in the scraped content, so they cannot be documented here.</w:t>
      </w:r>
    </w:p>
    <w:p>
      <w:pPr>
        <w:pStyle w:val="Heading3"/>
      </w:pPr>
      <w:r>
        <w:t>Related expenses actions</w:t>
      </w:r>
    </w:p>
    <w:p>
      <w:pPr>
        <w:pStyle w:val="ListBullet"/>
      </w:pPr>
      <w:r>
        <w:t>[GET] List an Account’s Expenses — /accounting/account/{{accountId}}/expenses/expenses</w:t>
      </w:r>
    </w:p>
    <w:p>
      <w:pPr>
        <w:pStyle w:val="ListBullet"/>
      </w:pPr>
      <w:r>
        <w:t>[GET] Get a Single Expense for an Account — /accounting/account/{{accountId}}/expenses/expenses/{{expenseId}}</w:t>
      </w:r>
    </w:p>
    <w:p>
      <w:pPr>
        <w:pStyle w:val="ListBullet"/>
      </w:pPr>
      <w:r>
        <w:t>[PUT] Update an Account Expense — /accounting/account/{{accountId}}/expenses/expenses/{{expenseId}}</w:t>
      </w:r>
    </w:p>
    <w:p>
      <w:r>
        <w:br w:type="page"/>
      </w:r>
    </w:p>
    <w:p>
      <w:pPr>
        <w:pStyle w:val="Heading2"/>
      </w:pPr>
      <w:r>
        <w:t>29. [POST] Create a Recurring Expense Profile for an Account</w:t>
      </w:r>
    </w:p>
    <w:p>
      <w:r>
        <w:rPr>
          <w:b/>
        </w:rPr>
        <w:t xml:space="preserve">Endpoint: </w:t>
      </w:r>
      <w:r>
        <w:rPr>
          <w:rFonts w:ascii="Courier New" w:hAnsi="Courier New"/>
          <w:sz w:val="18"/>
        </w:rPr>
        <w:t>/accounting/account/{{accountid}}/expense_profiles/expense_profiles</w:t>
      </w:r>
    </w:p>
    <w:p>
      <w:pPr>
        <w:pStyle w:val="Heading3"/>
      </w:pPr>
      <w:r>
        <w:t>Method</w:t>
      </w:r>
    </w:p>
    <w:p>
      <w:r>
        <w:t>POST</w:t>
      </w:r>
    </w:p>
    <w:p>
      <w:pPr>
        <w:pStyle w:val="Heading3"/>
      </w:pPr>
      <w:r>
        <w:t>URL</w:t>
      </w:r>
    </w:p>
    <w:p>
      <w:r>
        <w:t>https://api.freshbooks.com/accounting/account/{{accountid}}/expense_profiles/expense_profiles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recurring expense profile under the specified FreshBooks accounting account. The request body contains an expense_profile object describing the recurring expense amount, frequency, dates, tax details, and vendor.</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/accounting/account//expense_profiles/...).</w:t>
      </w:r>
    </w:p>
    <w:p>
      <w:pPr>
        <w:pStyle w:val="ListBullet"/>
      </w:pPr>
      <w:r>
        <w:t>Always construct the path as /accounting/account/{{accountid}}/expense_profiles/expense_profiles, where {{accountid}} is a non-empty string.</w:t>
      </w:r>
    </w:p>
    <w:p>
      <w:pPr>
        <w:pStyle w:val="ListBullet"/>
      </w:pPr>
      <w:r>
        <w:t>Do not infer or guess the accountid beyond what the user provides (no default specified in the docs).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/accounting/account/12345/expense_profiles/expense_profiles</w:t>
        <w:br/>
        <w:t>/accounting/account/abcde/expense_profiles/expense_profiles</w:t>
      </w:r>
    </w:p>
    <w:p>
      <w:pPr>
        <w:pStyle w:val="Heading3"/>
      </w:pPr>
      <w:r>
        <w:t>Invalid Examples</w:t>
      </w:r>
    </w:p>
    <w:p>
      <w:r>
        <w:rPr>
          <w:b/>
          <w:color w:val="666666"/>
          <w:sz w:val="16"/>
        </w:rPr>
        <w:t>[http]</w:t>
      </w:r>
    </w:p>
    <w:p>
      <w:pPr>
        <w:shd w:fill="F2F2F2" w:val="clear"/>
      </w:pPr>
      <w:r>
        <w:rPr>
          <w:rFonts w:ascii="Courier New" w:hAnsi="Courier New"/>
          <w:sz w:val="17"/>
        </w:rPr>
        <w:t>/accounting/account//expense_profiles/expense_profiles</w:t>
        <w:br/>
        <w:t>/accounting/account/expense_profiles/expense_profiles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FreshBooks accounting account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expense_profile</w:t>
            </w:r>
          </w:p>
        </w:tc>
        <w:tc>
          <w:tcPr>
            <w:tcW w:type="dxa" w:w="2880"/>
          </w:tcPr>
          <w:p>
            <w:r>
              <w:t>object</w:t>
            </w:r>
          </w:p>
        </w:tc>
        <w:tc>
          <w:tcPr>
            <w:tcW w:type="dxa" w:w="2880"/>
          </w:tcPr>
          <w:p>
            <w:r>
              <w:t>Container object for the recurring expense profile details.</w:t>
            </w:r>
          </w:p>
        </w:tc>
      </w:tr>
    </w:tbl>
    <w:p/>
    <w:p>
      <w:pPr>
        <w:pStyle w:val="Heading3"/>
      </w:pPr>
      <w:r>
        <w:t>Optional Request Body Fields</w:t>
      </w:r>
    </w:p>
    <w:p>
      <w:r>
        <w:t>All fields below are nested under expense_profile.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expense_profile.amount</w:t>
            </w:r>
          </w:p>
        </w:tc>
        <w:tc>
          <w:tcPr>
            <w:tcW w:type="dxa" w:w="2880"/>
          </w:tcPr>
          <w:p>
            <w:r>
              <w:t>object</w:t>
            </w:r>
          </w:p>
        </w:tc>
        <w:tc>
          <w:tcPr>
            <w:tcW w:type="dxa" w:w="2880"/>
          </w:tcPr>
          <w:p>
            <w:r>
              <w:t>Amount object.</w:t>
            </w:r>
          </w:p>
        </w:tc>
      </w:tr>
      <w:tr>
        <w:tc>
          <w:tcPr>
            <w:tcW w:type="dxa" w:w="2880"/>
          </w:tcPr>
          <w:p>
            <w:r>
              <w:t>expense_profile.amount.amount</w:t>
            </w:r>
          </w:p>
        </w:tc>
        <w:tc>
          <w:tcPr>
            <w:tcW w:type="dxa" w:w="2880"/>
          </w:tcPr>
          <w:p>
            <w:r>
              <w:t>string</w:t>
            </w:r>
          </w:p>
        </w:tc>
        <w:tc>
          <w:tcPr>
            <w:tcW w:type="dxa" w:w="2880"/>
          </w:tcPr>
          <w:p>
            <w:r>
              <w:t>Monetary amount (example: "100").</w:t>
            </w:r>
          </w:p>
        </w:tc>
      </w:tr>
      <w:tr>
        <w:tc>
          <w:tcPr>
            <w:tcW w:type="dxa" w:w="2880"/>
          </w:tcPr>
          <w:p>
            <w:r>
              <w:t>expense_profile.amount.code</w:t>
            </w:r>
          </w:p>
        </w:tc>
        <w:tc>
          <w:tcPr>
            <w:tcW w:type="dxa" w:w="2880"/>
          </w:tcPr>
          <w:p>
            <w:r>
              <w:t>string</w:t>
            </w:r>
          </w:p>
        </w:tc>
        <w:tc>
          <w:tcPr>
            <w:tcW w:type="dxa" w:w="2880"/>
          </w:tcPr>
          <w:p>
            <w:r>
              <w:t>Currency code (example: "CAD").</w:t>
            </w:r>
          </w:p>
        </w:tc>
      </w:tr>
      <w:tr>
        <w:tc>
          <w:tcPr>
            <w:tcW w:type="dxa" w:w="2880"/>
          </w:tcPr>
          <w:p>
            <w:r>
              <w:t>expense_profile.author_name</w:t>
            </w:r>
          </w:p>
        </w:tc>
        <w:tc>
          <w:tcPr>
            <w:tcW w:type="dxa" w:w="2880"/>
          </w:tcPr>
          <w:p>
            <w:r>
              <w:t>any</w:t>
            </w:r>
          </w:p>
        </w:tc>
        <w:tc>
          <w:tcPr>
            <w:tcW w:type="dxa" w:w="2880"/>
          </w:tcPr>
          <w:p>
            <w:r>
              <w:t>Example: null.</w:t>
            </w:r>
          </w:p>
        </w:tc>
      </w:tr>
      <w:tr>
        <w:tc>
          <w:tcPr>
            <w:tcW w:type="dxa" w:w="2880"/>
          </w:tcPr>
          <w:p>
            <w:r>
              <w:t>expense_profile.categoryid</w:t>
            </w:r>
          </w:p>
        </w:tc>
        <w:tc>
          <w:tcPr>
            <w:tcW w:type="dxa" w:w="2880"/>
          </w:tcPr>
          <w:p>
            <w:r>
              <w:t>string</w:t>
            </w:r>
          </w:p>
        </w:tc>
        <w:tc>
          <w:tcPr>
            <w:tcW w:type="dxa" w:w="2880"/>
          </w:tcPr>
          <w:p>
            <w:r>
              <w:t>Category ID (example: "4723650").</w:t>
            </w:r>
          </w:p>
        </w:tc>
      </w:tr>
      <w:tr>
        <w:tc>
          <w:tcPr>
            <w:tcW w:type="dxa" w:w="2880"/>
          </w:tcPr>
          <w:p>
            <w:r>
              <w:t>expense_profile.clientid</w:t>
            </w:r>
          </w:p>
        </w:tc>
        <w:tc>
          <w:tcPr>
            <w:tcW w:type="dxa" w:w="2880"/>
          </w:tcPr>
          <w:p>
            <w:r>
              <w:t>any</w:t>
            </w:r>
          </w:p>
        </w:tc>
        <w:tc>
          <w:tcPr>
            <w:tcW w:type="dxa" w:w="2880"/>
          </w:tcPr>
          <w:p>
            <w:r>
              <w:t>Example: null.</w:t>
            </w:r>
          </w:p>
        </w:tc>
      </w:tr>
      <w:tr>
        <w:tc>
          <w:tcPr>
            <w:tcW w:type="dxa" w:w="2880"/>
          </w:tcPr>
          <w:p>
            <w:r>
              <w:t>expense_profile.end_date</w:t>
            </w:r>
          </w:p>
        </w:tc>
        <w:tc>
          <w:tcPr>
            <w:tcW w:type="dxa" w:w="2880"/>
          </w:tcPr>
          <w:p>
            <w:r>
              <w:t>any</w:t>
            </w:r>
          </w:p>
        </w:tc>
        <w:tc>
          <w:tcPr>
            <w:tcW w:type="dxa" w:w="2880"/>
          </w:tcPr>
          <w:p>
            <w:r>
              <w:t>Example: null.</w:t>
            </w:r>
          </w:p>
        </w:tc>
      </w:tr>
      <w:tr>
        <w:tc>
          <w:tcPr>
            <w:tcW w:type="dxa" w:w="2880"/>
          </w:tcPr>
          <w:p>
            <w:r>
              <w:t>expense_profile.frequency</w:t>
            </w:r>
          </w:p>
        </w:tc>
        <w:tc>
          <w:tcPr>
            <w:tcW w:type="dxa" w:w="2880"/>
          </w:tcPr>
          <w:p>
            <w:r>
              <w:t>string</w:t>
            </w:r>
          </w:p>
        </w:tc>
        <w:tc>
          <w:tcPr>
            <w:tcW w:type="dxa" w:w="2880"/>
          </w:tcPr>
          <w:p>
            <w:r>
              <w:t>Recurrence frequency (example: "m").</w:t>
            </w:r>
          </w:p>
        </w:tc>
      </w:tr>
      <w:tr>
        <w:tc>
          <w:tcPr>
            <w:tcW w:type="dxa" w:w="2880"/>
          </w:tcPr>
          <w:p>
            <w:r>
              <w:t>expense_profile.from_bulk_import</w:t>
            </w:r>
          </w:p>
        </w:tc>
        <w:tc>
          <w:tcPr>
            <w:tcW w:type="dxa" w:w="2880"/>
          </w:tcPr>
          <w:p>
            <w:r>
              <w:t>boolean</w:t>
            </w:r>
          </w:p>
        </w:tc>
        <w:tc>
          <w:tcPr>
            <w:tcW w:type="dxa" w:w="2880"/>
          </w:tcPr>
          <w:p>
            <w:r>
              <w:t>Example: false.</w:t>
            </w:r>
          </w:p>
        </w:tc>
      </w:tr>
      <w:tr>
        <w:tc>
          <w:tcPr>
            <w:tcW w:type="dxa" w:w="2880"/>
          </w:tcPr>
          <w:p>
            <w:r>
              <w:t>expense_profile.is_cogs</w:t>
            </w:r>
          </w:p>
        </w:tc>
        <w:tc>
          <w:tcPr>
            <w:tcW w:type="dxa" w:w="2880"/>
          </w:tcPr>
          <w:p>
            <w:r>
              <w:t>boolean</w:t>
            </w:r>
          </w:p>
        </w:tc>
        <w:tc>
          <w:tcPr>
            <w:tcW w:type="dxa" w:w="2880"/>
          </w:tcPr>
          <w:p>
            <w:r>
              <w:t>Example: false.</w:t>
            </w:r>
          </w:p>
        </w:tc>
      </w:tr>
      <w:tr>
        <w:tc>
          <w:tcPr>
            <w:tcW w:type="dxa" w:w="2880"/>
          </w:tcPr>
          <w:p>
            <w:r>
              <w:t>expense_profile.markup_percent</w:t>
            </w:r>
          </w:p>
        </w:tc>
        <w:tc>
          <w:tcPr>
            <w:tcW w:type="dxa" w:w="2880"/>
          </w:tcPr>
          <w:p>
            <w:r>
              <w:t>any</w:t>
            </w:r>
          </w:p>
        </w:tc>
        <w:tc>
          <w:tcPr>
            <w:tcW w:type="dxa" w:w="2880"/>
          </w:tcPr>
          <w:p>
            <w:r>
              <w:t>Example: null.</w:t>
            </w:r>
          </w:p>
        </w:tc>
      </w:tr>
      <w:tr>
        <w:tc>
          <w:tcPr>
            <w:tcW w:type="dxa" w:w="2880"/>
          </w:tcPr>
          <w:p>
            <w:r>
              <w:t>expense_profile.next_issue_date</w:t>
            </w:r>
          </w:p>
        </w:tc>
        <w:tc>
          <w:tcPr>
            <w:tcW w:type="dxa" w:w="2880"/>
          </w:tcPr>
          <w:p>
            <w:r>
              <w:t>string</w:t>
            </w:r>
          </w:p>
        </w:tc>
        <w:tc>
          <w:tcPr>
            <w:tcW w:type="dxa" w:w="2880"/>
          </w:tcPr>
          <w:p>
            <w:r>
              <w:t>Next issue date (example: "2019-01-13").</w:t>
            </w:r>
          </w:p>
        </w:tc>
      </w:tr>
      <w:tr>
        <w:tc>
          <w:tcPr>
            <w:tcW w:type="dxa" w:w="2880"/>
          </w:tcPr>
          <w:p>
            <w:r>
              <w:t>expense_profile.notes</w:t>
            </w:r>
          </w:p>
        </w:tc>
        <w:tc>
          <w:tcPr>
            <w:tcW w:type="dxa" w:w="2880"/>
          </w:tcPr>
          <w:p>
            <w:r>
              <w:t>any</w:t>
            </w:r>
          </w:p>
        </w:tc>
        <w:tc>
          <w:tcPr>
            <w:tcW w:type="dxa" w:w="2880"/>
          </w:tcPr>
          <w:p>
            <w:r>
              <w:t>Example: null.</w:t>
            </w:r>
          </w:p>
        </w:tc>
      </w:tr>
      <w:tr>
        <w:tc>
          <w:tcPr>
            <w:tcW w:type="dxa" w:w="2880"/>
          </w:tcPr>
          <w:p>
            <w:r>
              <w:t>expense_profile.profileid</w:t>
            </w:r>
          </w:p>
        </w:tc>
        <w:tc>
          <w:tcPr>
            <w:tcW w:type="dxa" w:w="2880"/>
          </w:tcPr>
          <w:p>
            <w:r>
              <w:t>any</w:t>
            </w:r>
          </w:p>
        </w:tc>
        <w:tc>
          <w:tcPr>
            <w:tcW w:type="dxa" w:w="2880"/>
          </w:tcPr>
          <w:p>
            <w:r>
              <w:t>Example: null.</w:t>
            </w:r>
          </w:p>
        </w:tc>
      </w:tr>
      <w:tr>
        <w:tc>
          <w:tcPr>
            <w:tcW w:type="dxa" w:w="2880"/>
          </w:tcPr>
          <w:p>
            <w:r>
              <w:t>expense_profile.staffid</w:t>
            </w:r>
          </w:p>
        </w:tc>
        <w:tc>
          <w:tcPr>
            <w:tcW w:type="dxa" w:w="2880"/>
          </w:tcPr>
          <w:p>
            <w:r>
              <w:t>number</w:t>
            </w:r>
          </w:p>
        </w:tc>
        <w:tc>
          <w:tcPr>
            <w:tcW w:type="dxa" w:w="2880"/>
          </w:tcPr>
          <w:p>
            <w:r>
              <w:t>Staff ID (example: 1).</w:t>
            </w:r>
          </w:p>
        </w:tc>
      </w:tr>
      <w:tr>
        <w:tc>
          <w:tcPr>
            <w:tcW w:type="dxa" w:w="2880"/>
          </w:tcPr>
          <w:p>
            <w:r>
              <w:t>expense_profile.start_date</w:t>
            </w:r>
          </w:p>
        </w:tc>
        <w:tc>
          <w:tcPr>
            <w:tcW w:type="dxa" w:w="2880"/>
          </w:tcPr>
          <w:p>
            <w:r>
              <w:t>string</w:t>
            </w:r>
          </w:p>
        </w:tc>
        <w:tc>
          <w:tcPr>
            <w:tcW w:type="dxa" w:w="2880"/>
          </w:tcPr>
          <w:p>
            <w:r>
              <w:t>Start date (example: "2019-01-13").</w:t>
            </w:r>
          </w:p>
        </w:tc>
      </w:tr>
      <w:tr>
        <w:tc>
          <w:tcPr>
            <w:tcW w:type="dxa" w:w="2880"/>
          </w:tcPr>
          <w:p>
            <w:r>
              <w:t>expense_profile.taxAmount1</w:t>
            </w:r>
          </w:p>
        </w:tc>
        <w:tc>
          <w:tcPr>
            <w:tcW w:type="dxa" w:w="2880"/>
          </w:tcPr>
          <w:p>
            <w:r>
              <w:t>object</w:t>
            </w:r>
          </w:p>
        </w:tc>
        <w:tc>
          <w:tcPr>
            <w:tcW w:type="dxa" w:w="2880"/>
          </w:tcPr>
          <w:p>
            <w:r>
              <w:t>Tax amount object.</w:t>
            </w:r>
          </w:p>
        </w:tc>
      </w:tr>
      <w:tr>
        <w:tc>
          <w:tcPr>
            <w:tcW w:type="dxa" w:w="2880"/>
          </w:tcPr>
          <w:p>
            <w:r>
              <w:t>expense_profile.taxAmount1.amount</w:t>
            </w:r>
          </w:p>
        </w:tc>
        <w:tc>
          <w:tcPr>
            <w:tcW w:type="dxa" w:w="2880"/>
          </w:tcPr>
          <w:p>
            <w:r>
              <w:t>string</w:t>
            </w:r>
          </w:p>
        </w:tc>
        <w:tc>
          <w:tcPr>
            <w:tcW w:type="dxa" w:w="2880"/>
          </w:tcPr>
          <w:p>
            <w:r>
              <w:t>Tax monetary amount (example: "11.5").</w:t>
            </w:r>
          </w:p>
        </w:tc>
      </w:tr>
      <w:tr>
        <w:tc>
          <w:tcPr>
            <w:tcW w:type="dxa" w:w="2880"/>
          </w:tcPr>
          <w:p>
            <w:r>
              <w:t>expense_profile.taxAmount1.code</w:t>
            </w:r>
          </w:p>
        </w:tc>
        <w:tc>
          <w:tcPr>
            <w:tcW w:type="dxa" w:w="2880"/>
          </w:tcPr>
          <w:p>
            <w:r>
              <w:t>string</w:t>
            </w:r>
          </w:p>
        </w:tc>
        <w:tc>
          <w:tcPr>
            <w:tcW w:type="dxa" w:w="2880"/>
          </w:tcPr>
          <w:p>
            <w:r>
              <w:t>Currency code for tax amount (example: "CAD").</w:t>
            </w:r>
          </w:p>
        </w:tc>
      </w:tr>
      <w:tr>
        <w:tc>
          <w:tcPr>
            <w:tcW w:type="dxa" w:w="2880"/>
          </w:tcPr>
          <w:p>
            <w:r>
              <w:t>expense_profile.taxName1</w:t>
            </w:r>
          </w:p>
        </w:tc>
        <w:tc>
          <w:tcPr>
            <w:tcW w:type="dxa" w:w="2880"/>
          </w:tcPr>
          <w:p>
            <w:r>
              <w:t>string</w:t>
            </w:r>
          </w:p>
        </w:tc>
        <w:tc>
          <w:tcPr>
            <w:tcW w:type="dxa" w:w="2880"/>
          </w:tcPr>
          <w:p>
            <w:r>
              <w:t>Tax name (example: "HST").</w:t>
            </w:r>
          </w:p>
        </w:tc>
      </w:tr>
      <w:tr>
        <w:tc>
          <w:tcPr>
            <w:tcW w:type="dxa" w:w="2880"/>
          </w:tcPr>
          <w:p>
            <w:r>
              <w:t>expense_profile.taxName2</w:t>
            </w:r>
          </w:p>
        </w:tc>
        <w:tc>
          <w:tcPr>
            <w:tcW w:type="dxa" w:w="2880"/>
          </w:tcPr>
          <w:p>
            <w:r>
              <w:t>any</w:t>
            </w:r>
          </w:p>
        </w:tc>
        <w:tc>
          <w:tcPr>
            <w:tcW w:type="dxa" w:w="2880"/>
          </w:tcPr>
          <w:p>
            <w:r>
              <w:t>Example: null.</w:t>
            </w:r>
          </w:p>
        </w:tc>
      </w:tr>
      <w:tr>
        <w:tc>
          <w:tcPr>
            <w:tcW w:type="dxa" w:w="2880"/>
          </w:tcPr>
          <w:p>
            <w:r>
              <w:t>expense_profile.taxPercent1</w:t>
            </w:r>
          </w:p>
        </w:tc>
        <w:tc>
          <w:tcPr>
            <w:tcW w:type="dxa" w:w="2880"/>
          </w:tcPr>
          <w:p>
            <w:r>
              <w:t>number</w:t>
            </w:r>
          </w:p>
        </w:tc>
        <w:tc>
          <w:tcPr>
            <w:tcW w:type="dxa" w:w="2880"/>
          </w:tcPr>
          <w:p>
            <w:r>
              <w:t>Tax percent (example: 13).</w:t>
            </w:r>
          </w:p>
        </w:tc>
      </w:tr>
      <w:tr>
        <w:tc>
          <w:tcPr>
            <w:tcW w:type="dxa" w:w="2880"/>
          </w:tcPr>
          <w:p>
            <w:r>
              <w:t>expense_profile.taxPercent2</w:t>
            </w:r>
          </w:p>
        </w:tc>
        <w:tc>
          <w:tcPr>
            <w:tcW w:type="dxa" w:w="2880"/>
          </w:tcPr>
          <w:p>
            <w:r>
              <w:t>any</w:t>
            </w:r>
          </w:p>
        </w:tc>
        <w:tc>
          <w:tcPr>
            <w:tcW w:type="dxa" w:w="2880"/>
          </w:tcPr>
          <w:p>
            <w:r>
              <w:t>Example: null.</w:t>
            </w:r>
          </w:p>
        </w:tc>
      </w:tr>
      <w:tr>
        <w:tc>
          <w:tcPr>
            <w:tcW w:type="dxa" w:w="2880"/>
          </w:tcPr>
          <w:p>
            <w:r>
              <w:t>expense_profile.vendor</w:t>
            </w:r>
          </w:p>
        </w:tc>
        <w:tc>
          <w:tcPr>
            <w:tcW w:type="dxa" w:w="2880"/>
          </w:tcPr>
          <w:p>
            <w:r>
              <w:t>string</w:t>
            </w:r>
          </w:p>
        </w:tc>
        <w:tc>
          <w:tcPr>
            <w:tcW w:type="dxa" w:w="2880"/>
          </w:tcPr>
          <w:p>
            <w:r>
              <w:t>Vendor name (example: "Recurring Expenses Inc.").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'https://api.freshbooks.com/accounting/account/12345/expense_profiles/expense_profiles' \</w:t>
        <w:br/>
        <w:t xml:space="preserve"> --header 'Accept: application/json' \</w:t>
        <w:br/>
        <w:t xml:space="preserve"> --header 'Content-Type: application/json' \</w:t>
        <w:br/>
        <w:t xml:space="preserve"> --data '{</w:t>
        <w:br/>
        <w:t xml:space="preserve"> "expense_profile": {</w:t>
        <w:br/>
        <w:t xml:space="preserve"> "amount": {</w:t>
        <w:br/>
        <w:t xml:space="preserve"> "amount": "100",</w:t>
        <w:br/>
        <w:t xml:space="preserve"> "code": "CAD"</w:t>
        <w:br/>
        <w:t xml:space="preserve">      },</w:t>
        <w:br/>
        <w:t xml:space="preserve"> "author_name": null,</w:t>
        <w:br/>
        <w:t xml:space="preserve"> "categoryid": "4723650",</w:t>
        <w:br/>
        <w:t xml:space="preserve"> "clientid": null,</w:t>
        <w:br/>
        <w:t xml:space="preserve"> "end_date": null,</w:t>
        <w:br/>
        <w:t xml:space="preserve"> "frequency": "m",</w:t>
        <w:br/>
        <w:t xml:space="preserve"> "from_bulk_import": false,</w:t>
        <w:br/>
        <w:t xml:space="preserve"> "is_cogs": false,</w:t>
        <w:br/>
        <w:t xml:space="preserve"> "markup_percent": null,</w:t>
        <w:br/>
        <w:t xml:space="preserve"> "next_issue_date": "2019-01-13",</w:t>
        <w:br/>
        <w:t xml:space="preserve"> "notes": null,</w:t>
        <w:br/>
        <w:t xml:space="preserve"> "profileid": null,</w:t>
        <w:br/>
        <w:t xml:space="preserve"> "staffid": 1,</w:t>
        <w:br/>
        <w:t xml:space="preserve"> "start_date": "2019-01-13",</w:t>
        <w:br/>
        <w:t xml:space="preserve"> "taxAmount1": {</w:t>
        <w:br/>
        <w:t xml:space="preserve"> "amount": "11.5",</w:t>
        <w:br/>
        <w:t xml:space="preserve"> "code": "CAD"</w:t>
        <w:br/>
        <w:t xml:space="preserve">      },</w:t>
        <w:br/>
        <w:t xml:space="preserve"> "taxName1": "HST",</w:t>
        <w:br/>
        <w:t xml:space="preserve"> "taxName2": null,</w:t>
        <w:br/>
        <w:t xml:space="preserve"> "taxPercent1": 13,</w:t>
        <w:br/>
        <w:t xml:space="preserve"> "taxPercent2": null,</w:t>
        <w:br/>
        <w:t xml:space="preserve"> "vendor": "Recurring Expenses Inc."</w:t>
        <w:br/>
        <w:t xml:space="preserve">    }</w:t>
        <w:br/>
        <w:t xml:space="preserve">  }'</w:t>
      </w:r>
    </w:p>
    <w:p>
      <w:pPr>
        <w:pStyle w:val="Heading3"/>
      </w:pPr>
      <w:r>
        <w:t>Example Usage</w:t>
      </w:r>
    </w:p>
    <w:p>
      <w:pPr>
        <w:pStyle w:val="Heading3"/>
      </w:pPr>
      <w:r>
        <w:t>Example 1: Create a Recurring Expense Profile (as in docs)</w:t>
      </w:r>
    </w:p>
    <w:p>
      <w:r>
        <w:rPr>
          <w:b/>
          <w:color w:val="666666"/>
          <w:sz w:val="16"/>
        </w:rPr>
        <w:t>[bash]</w:t>
      </w:r>
    </w:p>
    <w:p>
      <w:pPr>
        <w:shd w:fill="F2F2F2" w:val="clear"/>
      </w:pPr>
      <w:r>
        <w:rPr>
          <w:rFonts w:ascii="Courier New" w:hAnsi="Courier New"/>
          <w:sz w:val="17"/>
        </w:rPr>
        <w:t>curl -X POST \</w:t>
        <w:br/>
        <w:t xml:space="preserve"> 'https://api.freshbooks.com/accounting/account/12345/expense_profiles/expense_profiles' \</w:t>
        <w:br/>
        <w:t xml:space="preserve"> -H 'Accept: application/json' \</w:t>
        <w:br/>
        <w:t xml:space="preserve"> -H 'Content-Type: application/json' \</w:t>
        <w:br/>
        <w:t xml:space="preserve"> -d '{</w:t>
        <w:br/>
        <w:t xml:space="preserve"> "expense_profile": {</w:t>
        <w:br/>
        <w:t xml:space="preserve"> "amount": { "amount": "100", "code": "CAD" },</w:t>
        <w:br/>
        <w:t xml:space="preserve"> "author_name": null,</w:t>
        <w:br/>
        <w:t xml:space="preserve"> "categoryid": "4723650",</w:t>
        <w:br/>
        <w:t xml:space="preserve"> "clientid": null,</w:t>
        <w:br/>
        <w:t xml:space="preserve"> "end_date": null,</w:t>
        <w:br/>
        <w:t xml:space="preserve"> "frequency": "m",</w:t>
        <w:br/>
        <w:t xml:space="preserve"> "from_bulk_import": false,</w:t>
        <w:br/>
        <w:t xml:space="preserve"> "is_cogs": false,</w:t>
        <w:br/>
        <w:t xml:space="preserve"> "markup_percent": null,</w:t>
        <w:br/>
        <w:t xml:space="preserve"> "next_issue_date": "2019-01-13",</w:t>
        <w:br/>
        <w:t xml:space="preserve"> "notes": null,</w:t>
        <w:br/>
        <w:t xml:space="preserve"> "profileid": null,</w:t>
        <w:br/>
        <w:t xml:space="preserve"> "staffid": 1,</w:t>
        <w:br/>
        <w:t xml:space="preserve"> "start_date": "2019-01-13",</w:t>
        <w:br/>
        <w:t xml:space="preserve"> "taxAmount1": { "amount": "11.5", "code": "CAD" },</w:t>
        <w:br/>
        <w:t xml:space="preserve"> "taxName1": "HST",</w:t>
        <w:br/>
        <w:t xml:space="preserve"> "taxName2": null,</w:t>
        <w:br/>
        <w:t xml:space="preserve"> "taxPercent1": 13,</w:t>
        <w:br/>
        <w:t xml:space="preserve"> "taxPercent2": null,</w:t>
        <w:br/>
        <w:t xml:space="preserve"> "vendor": "Recurring Expenses Inc."</w:t>
        <w:br/>
        <w:t xml:space="preserve">    }</w:t>
        <w:br/>
        <w:t xml:space="preserve">  }'</w:t>
      </w:r>
    </w:p>
    <w:p>
      <w:pPr>
        <w:pStyle w:val="Heading3"/>
      </w:pPr>
      <w:r>
        <w:t>Example 2: Minimal body (only container object)</w:t>
      </w:r>
    </w:p>
    <w:p>
      <w:r>
        <w:rPr>
          <w:b/>
          <w:color w:val="666666"/>
          <w:sz w:val="16"/>
        </w:rPr>
        <w:t>[bash]</w:t>
      </w:r>
    </w:p>
    <w:p>
      <w:pPr>
        <w:shd w:fill="F2F2F2" w:val="clear"/>
      </w:pPr>
      <w:r>
        <w:rPr>
          <w:rFonts w:ascii="Courier New" w:hAnsi="Courier New"/>
          <w:sz w:val="17"/>
        </w:rPr>
        <w:t>curl -X POST \</w:t>
        <w:br/>
        <w:t xml:space="preserve"> 'https://api.freshbooks.com/accounting/account/12345/expense_profiles/expense_profiles' \</w:t>
        <w:br/>
        <w:t xml:space="preserve"> -H 'Accept: application/json' \</w:t>
        <w:br/>
        <w:t xml:space="preserve"> -H 'Content-Type: application/json' \</w:t>
        <w:br/>
        <w:t xml:space="preserve"> -d '{</w:t>
        <w:br/>
        <w:t xml:space="preserve"> "expense_profile": {}</w:t>
        <w:br/>
        <w:t xml:space="preserve">  }'</w:t>
      </w:r>
    </w:p>
    <w:p>
      <w:pPr>
        <w:pStyle w:val="Heading3"/>
      </w:pPr>
      <w:r>
        <w:t>Notes</w:t>
      </w:r>
    </w:p>
    <w:p>
      <w:pPr>
        <w:pStyle w:val="ListBullet"/>
      </w:pPr>
      <w:r>
        <w:t>Request body media type is application/json.</w:t>
      </w:r>
    </w:p>
    <w:p>
      <w:pPr>
        <w:pStyle w:val="ListBullet"/>
      </w:pPr>
      <w:r>
        <w:t>The documentation provides examples for many fields, but does not explicitly mark any nested expense_profile fields (beyond the container) as required.</w:t>
      </w:r>
    </w:p>
    <w:p>
      <w:r>
        <w:br w:type="page"/>
      </w:r>
    </w:p>
    <w:p>
      <w:pPr>
        <w:pStyle w:val="Heading2"/>
      </w:pPr>
      <w:r>
        <w:t>30. [PUT] Delete or Archive a Bill in an Account</w:t>
      </w:r>
    </w:p>
    <w:p>
      <w:r>
        <w:rPr>
          <w:b/>
        </w:rPr>
        <w:t xml:space="preserve">Endpoint: </w:t>
      </w:r>
      <w:r>
        <w:rPr>
          <w:rFonts w:ascii="Courier New" w:hAnsi="Courier New"/>
          <w:sz w:val="18"/>
        </w:rPr>
        <w:t>/accounting/account/{{accountId}}/bills/bills/{{billId}}</w:t>
      </w:r>
    </w:p>
    <w:p>
      <w:pPr>
        <w:pStyle w:val="Heading3"/>
      </w:pPr>
      <w:r>
        <w:t>Prerequisites</w:t>
      </w:r>
    </w:p>
    <w:p>
      <w:pPr>
        <w:pStyle w:val="ListBullet"/>
      </w:pPr>
      <w:r>
        <w:t>Must have access to the target FreshBooks account and the bill you want to modify (delete/archive)</w:t>
      </w:r>
    </w:p>
    <w:p>
      <w:pPr>
        <w:pStyle w:val="Heading3"/>
      </w:pPr>
      <w:r>
        <w:t>Method</w:t>
      </w:r>
    </w:p>
    <w:p>
      <w:r>
        <w:t>PUT</w:t>
      </w:r>
    </w:p>
    <w:p>
      <w:pPr>
        <w:pStyle w:val="Heading3"/>
      </w:pPr>
      <w:r>
        <w:t>URL</w:t>
      </w:r>
    </w:p>
    <w:p>
      <w:r>
        <w:t>https://api.freshbooks.com/accounting/account/{{accountId}}/bills/bills/{{billId}}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or archives a bill by updating its visibility state (vis_state). This endpoint uses a soft-state change: set vis_state to 1 to delete, or 2 to archive.</w:t>
      </w:r>
    </w:p>
    <w:p>
      <w:pPr>
        <w:pStyle w:val="Heading3"/>
      </w:pPr>
      <w:r>
        <w:t>Enforcement Rules</w:t>
      </w:r>
    </w:p>
    <w:p>
      <w:pPr>
        <w:pStyle w:val="ListBullet"/>
      </w:pPr>
      <w:r>
        <w:t>The accountId path parameter must always be present.</w:t>
      </w:r>
    </w:p>
    <w:p>
      <w:pPr>
        <w:pStyle w:val="ListBullet"/>
      </w:pPr>
      <w:r>
        <w:t>The billId path parameter must always be present.</w:t>
      </w:r>
    </w:p>
    <w:p>
      <w:pPr>
        <w:pStyle w:val="ListBullet"/>
      </w:pPr>
      <w:r>
        <w:t>Always construct the path as /accounting/account/{{accountId}}/bills/bills/{{billId}}, where {{accountId}} and {{billId}} are non-empty strings.</w:t>
      </w:r>
    </w:p>
    <w:p>
      <w:pPr>
        <w:pStyle w:val="ListBullet"/>
      </w:pPr>
      <w:r>
        <w:t>Do not call the API with missing or empty path parameters (e.g., avoid /accounting/account//bills/bills/).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/accounting/account/ABC123/bills/bills/456</w:t>
        <w:br/>
        <w:t>/accounting/account/12345/bills/bills/3</w:t>
      </w:r>
    </w:p>
    <w:p>
      <w:pPr>
        <w:pStyle w:val="Heading3"/>
      </w:pPr>
      <w:r>
        <w:t>Invalid Examples</w:t>
      </w:r>
    </w:p>
    <w:p>
      <w:r>
        <w:rPr>
          <w:b/>
          <w:color w:val="666666"/>
          <w:sz w:val="16"/>
        </w:rPr>
        <w:t>[http]</w:t>
      </w:r>
    </w:p>
    <w:p>
      <w:pPr>
        <w:shd w:fill="F2F2F2" w:val="clear"/>
      </w:pPr>
      <w:r>
        <w:rPr>
          <w:rFonts w:ascii="Courier New" w:hAnsi="Courier New"/>
          <w:sz w:val="17"/>
        </w:rPr>
        <w:t>/accounting/account//bills/bills/456</w:t>
        <w:br/>
        <w:t>/accounting/account/ABC123/bills/bills/</w:t>
        <w:br/>
        <w:t>/accounting/account/ABC123/bills/bills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 Sent in the URL path.</w:t>
            </w:r>
          </w:p>
        </w:tc>
      </w:tr>
      <w:tr>
        <w:tc>
          <w:tcPr>
            <w:tcW w:type="dxa" w:w="2880"/>
          </w:tcPr>
          <w:p>
            <w:r>
              <w:t>billId</w:t>
            </w:r>
          </w:p>
        </w:tc>
        <w:tc>
          <w:tcPr>
            <w:tcW w:type="dxa" w:w="2880"/>
          </w:tcPr>
          <w:p>
            <w:r>
              <w:t>string</w:t>
            </w:r>
          </w:p>
        </w:tc>
        <w:tc>
          <w:tcPr>
            <w:tcW w:type="dxa" w:w="2880"/>
          </w:tcPr>
          <w:p>
            <w:r>
              <w:t>Bill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w:t>
            </w:r>
          </w:p>
        </w:tc>
        <w:tc>
          <w:tcPr>
            <w:tcW w:type="dxa" w:w="2880"/>
          </w:tcPr>
          <w:p>
            <w:r>
              <w:t>object</w:t>
            </w:r>
          </w:p>
        </w:tc>
        <w:tc>
          <w:tcPr>
            <w:tcW w:type="dxa" w:w="2880"/>
          </w:tcPr>
          <w:p>
            <w:r>
              <w:t>Container object for bill updates.</w:t>
            </w:r>
          </w:p>
        </w:tc>
      </w:tr>
      <w:tr>
        <w:tc>
          <w:tcPr>
            <w:tcW w:type="dxa" w:w="2880"/>
          </w:tcPr>
          <w:p>
            <w:r>
              <w:t>bill.vis_state</w:t>
            </w:r>
          </w:p>
        </w:tc>
        <w:tc>
          <w:tcPr>
            <w:tcW w:type="dxa" w:w="2880"/>
          </w:tcPr>
          <w:p>
            <w:r>
              <w:t>number</w:t>
            </w:r>
          </w:p>
        </w:tc>
        <w:tc>
          <w:tcPr>
            <w:tcW w:type="dxa" w:w="2880"/>
          </w:tcPr>
          <w:p>
            <w:r>
              <w:t>Visibility state to apply. 1 = delete bill, 2 = archive bill.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"bill": {</w:t>
        <w:br/>
        <w:t xml:space="preserve"> "amount": {</w:t>
        <w:br/>
        <w:t xml:space="preserve"> "amount": "5.00",</w:t>
        <w:br/>
        <w:t xml:space="preserve"> "code": "CAD"</w:t>
        <w:br/>
        <w:t xml:space="preserve"> },</w:t>
        <w:br/>
        <w:t xml:space="preserve"> "attachment": null,</w:t>
        <w:br/>
        <w:t xml:space="preserve"> "bill_number": null,</w:t>
        <w:br/>
        <w:t xml:space="preserve"> "bill_payments": [],</w:t>
        <w:br/>
        <w:t xml:space="preserve"> "created_at": "2020-10-07 21:33:27",</w:t>
        <w:br/>
        <w:t xml:space="preserve"> "currency_code": "CAD",</w:t>
        <w:br/>
        <w:t xml:space="preserve"> "due_date": "2020-11-06",</w:t>
        <w:br/>
        <w:t xml:space="preserve"> "due_offset_days": 30,</w:t>
        <w:br/>
        <w:t xml:space="preserve"> "id": 3,</w:t>
        <w:br/>
        <w:t xml:space="preserve"> "issue_date": "2020-10-07",</w:t>
        <w:br/>
        <w:t xml:space="preserve"> "language": "en",</w:t>
        <w:br/>
        <w:t xml:space="preserve"> "lines": [</w:t>
        <w:br/>
        <w:t xml:space="preserve"> {</w:t>
        <w:br/>
        <w:t xml:space="preserve"> "amount": {</w:t>
        <w:br/>
        <w:t xml:space="preserve"> "amount": "5.00",</w:t>
        <w:br/>
        <w:t xml:space="preserve"> "code": "CAD"</w:t>
        <w:br/>
        <w:t xml:space="preserve"> },</w:t>
        <w:br/>
        <w:t xml:space="preserve"> "category": {</w:t>
        <w:br/>
        <w:t xml:space="preserve"> "category": "Advertising",</w:t>
        <w:br/>
        <w:t xml:space="preserve"> "categoryid": 65688,</w:t>
        <w:br/>
        <w:t xml:space="preserve"> "created_at": "2016-11-17 14:22:35",</w:t>
        <w:br/>
        <w:t xml:space="preserve"> "id": 65688,</w:t>
        <w:br/>
        <w:t xml:space="preserve"> "is_cogs": true,</w:t>
        <w:br/>
        <w:t xml:space="preserve"> "is_editable": false,</w:t>
        <w:br/>
        <w:t xml:space="preserve"> "parentid": null,</w:t>
        <w:br/>
        <w:t xml:space="preserve"> "updated_at": "2020-08-14 12:52:33",</w:t>
        <w:br/>
        <w:t xml:space="preserve"> "vis_state": 0</w:t>
        <w:br/>
        <w:t xml:space="preserve"> },</w:t>
        <w:br/>
        <w:t xml:space="preserve"> "description": "Food",</w:t>
        <w:br/>
        <w:t xml:space="preserve"> "id": 5,</w:t>
        <w:br/>
        <w:t xml:space="preserve"> "list_index": 1,</w:t>
        <w:br/>
        <w:t xml:space="preserve"> "quantity": "1",</w:t>
        <w:br/>
        <w:t xml:space="preserve"> "tax_amount1": null,</w:t>
        <w:br/>
        <w:t xml:space="preserve"> "tax_amount2": null,</w:t>
        <w:br/>
        <w:t xml:space="preserve"> "tax_authorityid1": null,</w:t>
        <w:br/>
        <w:t xml:space="preserve"> "tax_authorityid2": null,</w:t>
        <w:br/>
        <w:t xml:space="preserve"> "tax_name1": null,</w:t>
        <w:br/>
        <w:t xml:space="preserve"> "tax_name2": null,</w:t>
        <w:br/>
        <w:t xml:space="preserve"> "tax_percent1": null,</w:t>
        <w:br/>
        <w:t xml:space="preserve"> "tax_percent2": null,</w:t>
        <w:br/>
        <w:t xml:space="preserve"> "total_amount": {</w:t>
        <w:br/>
        <w:t xml:space="preserve"> "amount": "5.00",</w:t>
        <w:br/>
        <w:t xml:space="preserve"> "code": "CAD"</w:t>
        <w:br/>
        <w:t xml:space="preserve"> },</w:t>
        <w:br/>
        <w:t xml:space="preserve"> "unit_cost": {</w:t>
        <w:br/>
        <w:t xml:space="preserve"> "amount": "5.00",</w:t>
        <w:br/>
        <w:t xml:space="preserve"> "code": "CAD"</w:t>
        <w:br/>
        <w:t xml:space="preserve"> }</w:t>
        <w:br/>
        <w:t xml:space="preserve"> }</w:t>
        <w:br/>
        <w:t xml:space="preserve"> ],</w:t>
        <w:br/>
        <w:t xml:space="preserve"> "outstanding": {</w:t>
        <w:br/>
        <w:t xml:space="preserve"> "amount": "5.00",</w:t>
        <w:br/>
        <w:t xml:space="preserve"> "code": "CAD"</w:t>
        <w:br/>
        <w:t xml:space="preserve"> },</w:t>
        <w:br/>
        <w:t xml:space="preserve"> "overall_category": "Advertising",</w:t>
        <w:br/>
        <w:t xml:space="preserve"> "overall_description": "Food",</w:t>
        <w:br/>
        <w:t xml:space="preserve"> "paid": {</w:t>
        <w:br/>
        <w:t xml:space="preserve"> "amount": "0.00",</w:t>
        <w:br/>
        <w:t xml:space="preserve"> "code": "CAD"</w:t>
        <w:br/>
        <w:t xml:space="preserve"> },</w:t>
        <w:br/>
        <w:t xml:space="preserve"> "status": "unpaid",</w:t>
        <w:br/>
        <w:t xml:space="preserve"> "tax_amount": {</w:t>
        <w:br/>
        <w:t xml:space="preserve"> "amount": "0.00",</w:t>
        <w:br/>
        <w:t xml:space="preserve"> "code": "CAD"</w:t>
        <w:br/>
        <w:t xml:space="preserve"> },</w:t>
        <w:br/>
        <w:t xml:space="preserve"> "total_amount": {</w:t>
        <w:br/>
        <w:t xml:space="preserve"> "amount": "5.00",</w:t>
        <w:br/>
        <w:t xml:space="preserve"> "code": "CAD"</w:t>
        <w:br/>
        <w:t xml:space="preserve"> },</w:t>
        <w:br/>
        <w:t xml:space="preserve"> "updated_at": "2020-10-09 15:41:35",</w:t>
        <w:br/>
        <w:t xml:space="preserve"> "vis_state": 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w:t>
            </w:r>
          </w:p>
        </w:tc>
      </w:tr>
      <w:tr>
        <w:tc>
          <w:tcPr>
            <w:tcW w:type="dxa" w:w="2880"/>
          </w:tcPr>
          <w:p>
            <w:r>
              <w:t>response.result.bill</w:t>
            </w:r>
          </w:p>
        </w:tc>
        <w:tc>
          <w:tcPr>
            <w:tcW w:type="dxa" w:w="2880"/>
          </w:tcPr>
          <w:p>
            <w:r>
              <w:t>object</w:t>
            </w:r>
          </w:p>
        </w:tc>
        <w:tc>
          <w:tcPr>
            <w:tcW w:type="dxa" w:w="2880"/>
          </w:tcPr>
          <w:p>
            <w:r>
              <w:t>The updated bill object.</w:t>
            </w:r>
          </w:p>
        </w:tc>
      </w:tr>
      <w:tr>
        <w:tc>
          <w:tcPr>
            <w:tcW w:type="dxa" w:w="2880"/>
          </w:tcPr>
          <w:p>
            <w:r>
              <w:t>response.result.bill.amount</w:t>
            </w:r>
          </w:p>
        </w:tc>
        <w:tc>
          <w:tcPr>
            <w:tcW w:type="dxa" w:w="2880"/>
          </w:tcPr>
          <w:p>
            <w:r>
              <w:t>object</w:t>
            </w:r>
          </w:p>
        </w:tc>
        <w:tc>
          <w:tcPr>
            <w:tcW w:type="dxa" w:w="2880"/>
          </w:tcPr>
          <w:p>
            <w:r>
              <w:t>Bill amount object.</w:t>
            </w:r>
          </w:p>
        </w:tc>
      </w:tr>
      <w:tr>
        <w:tc>
          <w:tcPr>
            <w:tcW w:type="dxa" w:w="2880"/>
          </w:tcPr>
          <w:p>
            <w:r>
              <w:t>response.result.bill.amount.amount</w:t>
            </w:r>
          </w:p>
        </w:tc>
        <w:tc>
          <w:tcPr>
            <w:tcW w:type="dxa" w:w="2880"/>
          </w:tcPr>
          <w:p>
            <w:r>
              <w:t>string</w:t>
            </w:r>
          </w:p>
        </w:tc>
        <w:tc>
          <w:tcPr>
            <w:tcW w:type="dxa" w:w="2880"/>
          </w:tcPr>
          <w:p>
            <w:r>
              <w:t>Numeric amount as a string (e.g., "5.00").</w:t>
            </w:r>
          </w:p>
        </w:tc>
      </w:tr>
      <w:tr>
        <w:tc>
          <w:tcPr>
            <w:tcW w:type="dxa" w:w="2880"/>
          </w:tcPr>
          <w:p>
            <w:r>
              <w:t>response.result.bill.amount.code</w:t>
            </w:r>
          </w:p>
        </w:tc>
        <w:tc>
          <w:tcPr>
            <w:tcW w:type="dxa" w:w="2880"/>
          </w:tcPr>
          <w:p>
            <w:r>
              <w:t>string</w:t>
            </w:r>
          </w:p>
        </w:tc>
        <w:tc>
          <w:tcPr>
            <w:tcW w:type="dxa" w:w="2880"/>
          </w:tcPr>
          <w:p>
            <w:r>
              <w:t>Currency code (e.g., "CAD").</w:t>
            </w:r>
          </w:p>
        </w:tc>
      </w:tr>
      <w:tr>
        <w:tc>
          <w:tcPr>
            <w:tcW w:type="dxa" w:w="2880"/>
          </w:tcPr>
          <w:p>
            <w:r>
              <w:t>response.result.bill.attachment</w:t>
            </w:r>
          </w:p>
        </w:tc>
        <w:tc>
          <w:tcPr>
            <w:tcW w:type="dxa" w:w="2880"/>
          </w:tcPr>
          <w:p>
            <w:r>
              <w:t>any</w:t>
            </w:r>
          </w:p>
        </w:tc>
        <w:tc>
          <w:tcPr>
            <w:tcW w:type="dxa" w:w="2880"/>
          </w:tcPr>
          <w:p>
            <w:r>
              <w:t>Attachment info (may be null).</w:t>
            </w:r>
          </w:p>
        </w:tc>
      </w:tr>
      <w:tr>
        <w:tc>
          <w:tcPr>
            <w:tcW w:type="dxa" w:w="2880"/>
          </w:tcPr>
          <w:p>
            <w:r>
              <w:t>response.result.bill.bill_number</w:t>
            </w:r>
          </w:p>
        </w:tc>
        <w:tc>
          <w:tcPr>
            <w:tcW w:type="dxa" w:w="2880"/>
          </w:tcPr>
          <w:p>
            <w:r>
              <w:t>any</w:t>
            </w:r>
          </w:p>
        </w:tc>
        <w:tc>
          <w:tcPr>
            <w:tcW w:type="dxa" w:w="2880"/>
          </w:tcPr>
          <w:p>
            <w:r>
              <w:t>Bill number (may be null).</w:t>
            </w:r>
          </w:p>
        </w:tc>
      </w:tr>
      <w:tr>
        <w:tc>
          <w:tcPr>
            <w:tcW w:type="dxa" w:w="2880"/>
          </w:tcPr>
          <w:p>
            <w:r>
              <w:t>response.result.bill.bill_payments</w:t>
            </w:r>
          </w:p>
        </w:tc>
        <w:tc>
          <w:tcPr>
            <w:tcW w:type="dxa" w:w="2880"/>
          </w:tcPr>
          <w:p>
            <w:r>
              <w:t>array</w:t>
            </w:r>
          </w:p>
        </w:tc>
        <w:tc>
          <w:tcPr>
            <w:tcW w:type="dxa" w:w="2880"/>
          </w:tcPr>
          <w:p>
            <w:r>
              <w:t>Associated bill payments.</w:t>
            </w:r>
          </w:p>
        </w:tc>
      </w:tr>
      <w:tr>
        <w:tc>
          <w:tcPr>
            <w:tcW w:type="dxa" w:w="2880"/>
          </w:tcPr>
          <w:p>
            <w:r>
              <w:t>response.result.bill.created_at</w:t>
            </w:r>
          </w:p>
        </w:tc>
        <w:tc>
          <w:tcPr>
            <w:tcW w:type="dxa" w:w="2880"/>
          </w:tcPr>
          <w:p>
            <w:r>
              <w:t>string</w:t>
            </w:r>
          </w:p>
        </w:tc>
        <w:tc>
          <w:tcPr>
            <w:tcW w:type="dxa" w:w="2880"/>
          </w:tcPr>
          <w:p>
            <w:r>
              <w:t>Bill creation timestamp (format as returned by API).</w:t>
            </w:r>
          </w:p>
        </w:tc>
      </w:tr>
      <w:tr>
        <w:tc>
          <w:tcPr>
            <w:tcW w:type="dxa" w:w="2880"/>
          </w:tcPr>
          <w:p>
            <w:r>
              <w:t>response.result.bill.currency_code</w:t>
            </w:r>
          </w:p>
        </w:tc>
        <w:tc>
          <w:tcPr>
            <w:tcW w:type="dxa" w:w="2880"/>
          </w:tcPr>
          <w:p>
            <w:r>
              <w:t>string</w:t>
            </w:r>
          </w:p>
        </w:tc>
        <w:tc>
          <w:tcPr>
            <w:tcW w:type="dxa" w:w="2880"/>
          </w:tcPr>
          <w:p>
            <w:r>
              <w:t>Currency code for the bill.</w:t>
            </w:r>
          </w:p>
        </w:tc>
      </w:tr>
      <w:tr>
        <w:tc>
          <w:tcPr>
            <w:tcW w:type="dxa" w:w="2880"/>
          </w:tcPr>
          <w:p>
            <w:r>
              <w:t>response.result.bill.due_date</w:t>
            </w:r>
          </w:p>
        </w:tc>
        <w:tc>
          <w:tcPr>
            <w:tcW w:type="dxa" w:w="2880"/>
          </w:tcPr>
          <w:p>
            <w:r>
              <w:t>string</w:t>
            </w:r>
          </w:p>
        </w:tc>
        <w:tc>
          <w:tcPr>
            <w:tcW w:type="dxa" w:w="2880"/>
          </w:tcPr>
          <w:p>
            <w:r>
              <w:t>Due date (format as returned by API).</w:t>
            </w:r>
          </w:p>
        </w:tc>
      </w:tr>
      <w:tr>
        <w:tc>
          <w:tcPr>
            <w:tcW w:type="dxa" w:w="2880"/>
          </w:tcPr>
          <w:p>
            <w:r>
              <w:t>response.result.bill.due_offset_days</w:t>
            </w:r>
          </w:p>
        </w:tc>
        <w:tc>
          <w:tcPr>
            <w:tcW w:type="dxa" w:w="2880"/>
          </w:tcPr>
          <w:p>
            <w:r>
              <w:t>number</w:t>
            </w:r>
          </w:p>
        </w:tc>
        <w:tc>
          <w:tcPr>
            <w:tcW w:type="dxa" w:w="2880"/>
          </w:tcPr>
          <w:p>
            <w:r>
              <w:t>Due offset in days.</w:t>
            </w:r>
          </w:p>
        </w:tc>
      </w:tr>
      <w:tr>
        <w:tc>
          <w:tcPr>
            <w:tcW w:type="dxa" w:w="2880"/>
          </w:tcPr>
          <w:p>
            <w:r>
              <w:t>response.result.bill.id</w:t>
            </w:r>
          </w:p>
        </w:tc>
        <w:tc>
          <w:tcPr>
            <w:tcW w:type="dxa" w:w="2880"/>
          </w:tcPr>
          <w:p>
            <w:r>
              <w:t>number</w:t>
            </w:r>
          </w:p>
        </w:tc>
        <w:tc>
          <w:tcPr>
            <w:tcW w:type="dxa" w:w="2880"/>
          </w:tcPr>
          <w:p>
            <w:r>
              <w:t>Bill ID.</w:t>
            </w:r>
          </w:p>
        </w:tc>
      </w:tr>
      <w:tr>
        <w:tc>
          <w:tcPr>
            <w:tcW w:type="dxa" w:w="2880"/>
          </w:tcPr>
          <w:p>
            <w:r>
              <w:t>response.result.bill.issue_date</w:t>
            </w:r>
          </w:p>
        </w:tc>
        <w:tc>
          <w:tcPr>
            <w:tcW w:type="dxa" w:w="2880"/>
          </w:tcPr>
          <w:p>
            <w:r>
              <w:t>string</w:t>
            </w:r>
          </w:p>
        </w:tc>
        <w:tc>
          <w:tcPr>
            <w:tcW w:type="dxa" w:w="2880"/>
          </w:tcPr>
          <w:p>
            <w:r>
              <w:t>Issue date (format as returned by API).</w:t>
            </w:r>
          </w:p>
        </w:tc>
      </w:tr>
      <w:tr>
        <w:tc>
          <w:tcPr>
            <w:tcW w:type="dxa" w:w="2880"/>
          </w:tcPr>
          <w:p>
            <w:r>
              <w:t>response.result.bill.language</w:t>
            </w:r>
          </w:p>
        </w:tc>
        <w:tc>
          <w:tcPr>
            <w:tcW w:type="dxa" w:w="2880"/>
          </w:tcPr>
          <w:p>
            <w:r>
              <w:t>string</w:t>
            </w:r>
          </w:p>
        </w:tc>
        <w:tc>
          <w:tcPr>
            <w:tcW w:type="dxa" w:w="2880"/>
          </w:tcPr>
          <w:p>
            <w:r>
              <w:t>Language code (e.g., "en").</w:t>
            </w:r>
          </w:p>
        </w:tc>
      </w:tr>
      <w:tr>
        <w:tc>
          <w:tcPr>
            <w:tcW w:type="dxa" w:w="2880"/>
          </w:tcPr>
          <w:p>
            <w:r>
              <w:t>response.result.bill.lines</w:t>
            </w:r>
          </w:p>
        </w:tc>
        <w:tc>
          <w:tcPr>
            <w:tcW w:type="dxa" w:w="2880"/>
          </w:tcPr>
          <w:p>
            <w:r>
              <w:t>array</w:t>
            </w:r>
          </w:p>
        </w:tc>
        <w:tc>
          <w:tcPr>
            <w:tcW w:type="dxa" w:w="2880"/>
          </w:tcPr>
          <w:p>
            <w:r>
              <w:t>Bill line items.</w:t>
            </w:r>
          </w:p>
        </w:tc>
      </w:tr>
      <w:tr>
        <w:tc>
          <w:tcPr>
            <w:tcW w:type="dxa" w:w="2880"/>
          </w:tcPr>
          <w:p>
            <w:r>
              <w:t>response.result.bill.lines[].amount</w:t>
            </w:r>
          </w:p>
        </w:tc>
        <w:tc>
          <w:tcPr>
            <w:tcW w:type="dxa" w:w="2880"/>
          </w:tcPr>
          <w:p>
            <w:r>
              <w:t>object</w:t>
            </w:r>
          </w:p>
        </w:tc>
        <w:tc>
          <w:tcPr>
            <w:tcW w:type="dxa" w:w="2880"/>
          </w:tcPr>
          <w:p>
            <w:r>
              <w:t>Line amount object.</w:t>
            </w:r>
          </w:p>
        </w:tc>
      </w:tr>
      <w:tr>
        <w:tc>
          <w:tcPr>
            <w:tcW w:type="dxa" w:w="2880"/>
          </w:tcPr>
          <w:p>
            <w:r>
              <w:t>response.result.bill.lines[].category</w:t>
            </w:r>
          </w:p>
        </w:tc>
        <w:tc>
          <w:tcPr>
            <w:tcW w:type="dxa" w:w="2880"/>
          </w:tcPr>
          <w:p>
            <w:r>
              <w:t>object</w:t>
            </w:r>
          </w:p>
        </w:tc>
        <w:tc>
          <w:tcPr>
            <w:tcW w:type="dxa" w:w="2880"/>
          </w:tcPr>
          <w:p>
            <w:r>
              <w:t>Line category object.</w:t>
            </w:r>
          </w:p>
        </w:tc>
      </w:tr>
      <w:tr>
        <w:tc>
          <w:tcPr>
            <w:tcW w:type="dxa" w:w="2880"/>
          </w:tcPr>
          <w:p>
            <w:r>
              <w:t>response.result.bill.lines[].category.category</w:t>
            </w:r>
          </w:p>
        </w:tc>
        <w:tc>
          <w:tcPr>
            <w:tcW w:type="dxa" w:w="2880"/>
          </w:tcPr>
          <w:p>
            <w:r>
              <w:t>string</w:t>
            </w:r>
          </w:p>
        </w:tc>
        <w:tc>
          <w:tcPr>
            <w:tcW w:type="dxa" w:w="2880"/>
          </w:tcPr>
          <w:p>
            <w:r>
              <w:t>Category name.</w:t>
            </w:r>
          </w:p>
        </w:tc>
      </w:tr>
      <w:tr>
        <w:tc>
          <w:tcPr>
            <w:tcW w:type="dxa" w:w="2880"/>
          </w:tcPr>
          <w:p>
            <w:r>
              <w:t>response.result.bill.lines[].category.categoryid</w:t>
            </w:r>
          </w:p>
        </w:tc>
        <w:tc>
          <w:tcPr>
            <w:tcW w:type="dxa" w:w="2880"/>
          </w:tcPr>
          <w:p>
            <w:r>
              <w:t>number</w:t>
            </w:r>
          </w:p>
        </w:tc>
        <w:tc>
          <w:tcPr>
            <w:tcW w:type="dxa" w:w="2880"/>
          </w:tcPr>
          <w:p>
            <w:r>
              <w:t>Category ID.</w:t>
            </w:r>
          </w:p>
        </w:tc>
      </w:tr>
      <w:tr>
        <w:tc>
          <w:tcPr>
            <w:tcW w:type="dxa" w:w="2880"/>
          </w:tcPr>
          <w:p>
            <w:r>
              <w:t>response.result.bill.lines[].category.created_at</w:t>
            </w:r>
          </w:p>
        </w:tc>
        <w:tc>
          <w:tcPr>
            <w:tcW w:type="dxa" w:w="2880"/>
          </w:tcPr>
          <w:p>
            <w:r>
              <w:t>string</w:t>
            </w:r>
          </w:p>
        </w:tc>
        <w:tc>
          <w:tcPr>
            <w:tcW w:type="dxa" w:w="2880"/>
          </w:tcPr>
          <w:p>
            <w:r>
              <w:t>Category creation timestamp.</w:t>
            </w:r>
          </w:p>
        </w:tc>
      </w:tr>
      <w:tr>
        <w:tc>
          <w:tcPr>
            <w:tcW w:type="dxa" w:w="2880"/>
          </w:tcPr>
          <w:p>
            <w:r>
              <w:t>response.result.bill.lines[].category.id</w:t>
            </w:r>
          </w:p>
        </w:tc>
        <w:tc>
          <w:tcPr>
            <w:tcW w:type="dxa" w:w="2880"/>
          </w:tcPr>
          <w:p>
            <w:r>
              <w:t>number</w:t>
            </w:r>
          </w:p>
        </w:tc>
        <w:tc>
          <w:tcPr>
            <w:tcW w:type="dxa" w:w="2880"/>
          </w:tcPr>
          <w:p>
            <w:r>
              <w:t>Category ID (as returned).</w:t>
            </w:r>
          </w:p>
        </w:tc>
      </w:tr>
      <w:tr>
        <w:tc>
          <w:tcPr>
            <w:tcW w:type="dxa" w:w="2880"/>
          </w:tcPr>
          <w:p>
            <w:r>
              <w:t>response.result.bill.lines[].category.is_cogs</w:t>
            </w:r>
          </w:p>
        </w:tc>
        <w:tc>
          <w:tcPr>
            <w:tcW w:type="dxa" w:w="2880"/>
          </w:tcPr>
          <w:p>
            <w:r>
              <w:t>boolean</w:t>
            </w:r>
          </w:p>
        </w:tc>
        <w:tc>
          <w:tcPr>
            <w:tcW w:type="dxa" w:w="2880"/>
          </w:tcPr>
          <w:p>
            <w:r>
              <w:t>Whether category is cost of goods sold.</w:t>
            </w:r>
          </w:p>
        </w:tc>
      </w:tr>
      <w:tr>
        <w:tc>
          <w:tcPr>
            <w:tcW w:type="dxa" w:w="2880"/>
          </w:tcPr>
          <w:p>
            <w:r>
              <w:t>response.result.bill.lines[].category.is_editable</w:t>
            </w:r>
          </w:p>
        </w:tc>
        <w:tc>
          <w:tcPr>
            <w:tcW w:type="dxa" w:w="2880"/>
          </w:tcPr>
          <w:p>
            <w:r>
              <w:t>boolean</w:t>
            </w:r>
          </w:p>
        </w:tc>
        <w:tc>
          <w:tcPr>
            <w:tcW w:type="dxa" w:w="2880"/>
          </w:tcPr>
          <w:p>
            <w:r>
              <w:t>Whether category is editable.</w:t>
            </w:r>
          </w:p>
        </w:tc>
      </w:tr>
      <w:tr>
        <w:tc>
          <w:tcPr>
            <w:tcW w:type="dxa" w:w="2880"/>
          </w:tcPr>
          <w:p>
            <w:r>
              <w:t>response.result.bill.lines[].category.parentid</w:t>
            </w:r>
          </w:p>
        </w:tc>
        <w:tc>
          <w:tcPr>
            <w:tcW w:type="dxa" w:w="2880"/>
          </w:tcPr>
          <w:p>
            <w:r>
              <w:t>any</w:t>
            </w:r>
          </w:p>
        </w:tc>
        <w:tc>
          <w:tcPr>
            <w:tcW w:type="dxa" w:w="2880"/>
          </w:tcPr>
          <w:p>
            <w:r>
              <w:t>Parent category ID (may be null).</w:t>
            </w:r>
          </w:p>
        </w:tc>
      </w:tr>
      <w:tr>
        <w:tc>
          <w:tcPr>
            <w:tcW w:type="dxa" w:w="2880"/>
          </w:tcPr>
          <w:p>
            <w:r>
              <w:t>response.result.bill.lines[].category.updated_at</w:t>
            </w:r>
          </w:p>
        </w:tc>
        <w:tc>
          <w:tcPr>
            <w:tcW w:type="dxa" w:w="2880"/>
          </w:tcPr>
          <w:p>
            <w:r>
              <w:t>string</w:t>
            </w:r>
          </w:p>
        </w:tc>
        <w:tc>
          <w:tcPr>
            <w:tcW w:type="dxa" w:w="2880"/>
          </w:tcPr>
          <w:p>
            <w:r>
              <w:t>Category update timestamp.</w:t>
            </w:r>
          </w:p>
        </w:tc>
      </w:tr>
      <w:tr>
        <w:tc>
          <w:tcPr>
            <w:tcW w:type="dxa" w:w="2880"/>
          </w:tcPr>
          <w:p>
            <w:r>
              <w:t>response.result.bill.lines[].category.vis_state</w:t>
            </w:r>
          </w:p>
        </w:tc>
        <w:tc>
          <w:tcPr>
            <w:tcW w:type="dxa" w:w="2880"/>
          </w:tcPr>
          <w:p>
            <w:r>
              <w:t>number</w:t>
            </w:r>
          </w:p>
        </w:tc>
        <w:tc>
          <w:tcPr>
            <w:tcW w:type="dxa" w:w="2880"/>
          </w:tcPr>
          <w:p>
            <w:r>
              <w:t>Category visibility state.</w:t>
            </w:r>
          </w:p>
        </w:tc>
      </w:tr>
      <w:tr>
        <w:tc>
          <w:tcPr>
            <w:tcW w:type="dxa" w:w="2880"/>
          </w:tcPr>
          <w:p>
            <w:r>
              <w:t>response.result.bill.lines[].description</w:t>
            </w:r>
          </w:p>
        </w:tc>
        <w:tc>
          <w:tcPr>
            <w:tcW w:type="dxa" w:w="2880"/>
          </w:tcPr>
          <w:p>
            <w:r>
              <w:t>string</w:t>
            </w:r>
          </w:p>
        </w:tc>
        <w:tc>
          <w:tcPr>
            <w:tcW w:type="dxa" w:w="2880"/>
          </w:tcPr>
          <w:p>
            <w:r>
              <w:t>Line description (may be null).</w:t>
            </w:r>
          </w:p>
        </w:tc>
      </w:tr>
      <w:tr>
        <w:tc>
          <w:tcPr>
            <w:tcW w:type="dxa" w:w="2880"/>
          </w:tcPr>
          <w:p>
            <w:r>
              <w:t>response.result.bill.lines[].id</w:t>
            </w:r>
          </w:p>
        </w:tc>
        <w:tc>
          <w:tcPr>
            <w:tcW w:type="dxa" w:w="2880"/>
          </w:tcPr>
          <w:p>
            <w:r>
              <w:t>number</w:t>
            </w:r>
          </w:p>
        </w:tc>
        <w:tc>
          <w:tcPr>
            <w:tcW w:type="dxa" w:w="2880"/>
          </w:tcPr>
          <w:p>
            <w:r>
              <w:t>Line ID.</w:t>
            </w:r>
          </w:p>
        </w:tc>
      </w:tr>
      <w:tr>
        <w:tc>
          <w:tcPr>
            <w:tcW w:type="dxa" w:w="2880"/>
          </w:tcPr>
          <w:p>
            <w:r>
              <w:t>response.result.bill.lines[].list_index</w:t>
            </w:r>
          </w:p>
        </w:tc>
        <w:tc>
          <w:tcPr>
            <w:tcW w:type="dxa" w:w="2880"/>
          </w:tcPr>
          <w:p>
            <w:r>
              <w:t>number</w:t>
            </w:r>
          </w:p>
        </w:tc>
        <w:tc>
          <w:tcPr>
            <w:tcW w:type="dxa" w:w="2880"/>
          </w:tcPr>
          <w:p>
            <w:r>
              <w:t>Line ordering index.</w:t>
            </w:r>
          </w:p>
        </w:tc>
      </w:tr>
      <w:tr>
        <w:tc>
          <w:tcPr>
            <w:tcW w:type="dxa" w:w="2880"/>
          </w:tcPr>
          <w:p>
            <w:r>
              <w:t>response.result.bill.lines[].quantity</w:t>
            </w:r>
          </w:p>
        </w:tc>
        <w:tc>
          <w:tcPr>
            <w:tcW w:type="dxa" w:w="2880"/>
          </w:tcPr>
          <w:p>
            <w:r>
              <w:t>string</w:t>
            </w:r>
          </w:p>
        </w:tc>
        <w:tc>
          <w:tcPr>
            <w:tcW w:type="dxa" w:w="2880"/>
          </w:tcPr>
          <w:p>
            <w:r>
              <w:t>Quantity as a string.</w:t>
            </w:r>
          </w:p>
        </w:tc>
      </w:tr>
      <w:tr>
        <w:tc>
          <w:tcPr>
            <w:tcW w:type="dxa" w:w="2880"/>
          </w:tcPr>
          <w:p>
            <w:r>
              <w:t>response.result.bill.lines[].tax_amount1</w:t>
            </w:r>
          </w:p>
        </w:tc>
        <w:tc>
          <w:tcPr>
            <w:tcW w:type="dxa" w:w="2880"/>
          </w:tcPr>
          <w:p>
            <w:r>
              <w:t>any</w:t>
            </w:r>
          </w:p>
        </w:tc>
        <w:tc>
          <w:tcPr>
            <w:tcW w:type="dxa" w:w="2880"/>
          </w:tcPr>
          <w:p>
            <w:r>
              <w:t>Tax amount field (may be null).</w:t>
            </w:r>
          </w:p>
        </w:tc>
      </w:tr>
      <w:tr>
        <w:tc>
          <w:tcPr>
            <w:tcW w:type="dxa" w:w="2880"/>
          </w:tcPr>
          <w:p>
            <w:r>
              <w:t>response.result.bill.lines[].tax_amount2</w:t>
            </w:r>
          </w:p>
        </w:tc>
        <w:tc>
          <w:tcPr>
            <w:tcW w:type="dxa" w:w="2880"/>
          </w:tcPr>
          <w:p>
            <w:r>
              <w:t>any</w:t>
            </w:r>
          </w:p>
        </w:tc>
        <w:tc>
          <w:tcPr>
            <w:tcW w:type="dxa" w:w="2880"/>
          </w:tcPr>
          <w:p>
            <w:r>
              <w:t>Tax amount field (may be null).</w:t>
            </w:r>
          </w:p>
        </w:tc>
      </w:tr>
      <w:tr>
        <w:tc>
          <w:tcPr>
            <w:tcW w:type="dxa" w:w="2880"/>
          </w:tcPr>
          <w:p>
            <w:r>
              <w:t>response.result.bill.lines[].tax_authorityid1</w:t>
            </w:r>
          </w:p>
        </w:tc>
        <w:tc>
          <w:tcPr>
            <w:tcW w:type="dxa" w:w="2880"/>
          </w:tcPr>
          <w:p>
            <w:r>
              <w:t>any</w:t>
            </w:r>
          </w:p>
        </w:tc>
        <w:tc>
          <w:tcPr>
            <w:tcW w:type="dxa" w:w="2880"/>
          </w:tcPr>
          <w:p>
            <w:r>
              <w:t>Tax authority ID field (may be null).</w:t>
            </w:r>
          </w:p>
        </w:tc>
      </w:tr>
      <w:tr>
        <w:tc>
          <w:tcPr>
            <w:tcW w:type="dxa" w:w="2880"/>
          </w:tcPr>
          <w:p>
            <w:r>
              <w:t>response.result.bill.lines[].tax_authorityid2</w:t>
            </w:r>
          </w:p>
        </w:tc>
        <w:tc>
          <w:tcPr>
            <w:tcW w:type="dxa" w:w="2880"/>
          </w:tcPr>
          <w:p>
            <w:r>
              <w:t>any</w:t>
            </w:r>
          </w:p>
        </w:tc>
        <w:tc>
          <w:tcPr>
            <w:tcW w:type="dxa" w:w="2880"/>
          </w:tcPr>
          <w:p>
            <w:r>
              <w:t>Tax authority ID field (may be null).</w:t>
            </w:r>
          </w:p>
        </w:tc>
      </w:tr>
      <w:tr>
        <w:tc>
          <w:tcPr>
            <w:tcW w:type="dxa" w:w="2880"/>
          </w:tcPr>
          <w:p>
            <w:r>
              <w:t>response.result.bill.lines[].tax_name1</w:t>
            </w:r>
          </w:p>
        </w:tc>
        <w:tc>
          <w:tcPr>
            <w:tcW w:type="dxa" w:w="2880"/>
          </w:tcPr>
          <w:p>
            <w:r>
              <w:t>any</w:t>
            </w:r>
          </w:p>
        </w:tc>
        <w:tc>
          <w:tcPr>
            <w:tcW w:type="dxa" w:w="2880"/>
          </w:tcPr>
          <w:p>
            <w:r>
              <w:t>Tax name field (may be null).</w:t>
            </w:r>
          </w:p>
        </w:tc>
      </w:tr>
      <w:tr>
        <w:tc>
          <w:tcPr>
            <w:tcW w:type="dxa" w:w="2880"/>
          </w:tcPr>
          <w:p>
            <w:r>
              <w:t>response.result.bill.lines[].tax_name2</w:t>
            </w:r>
          </w:p>
        </w:tc>
        <w:tc>
          <w:tcPr>
            <w:tcW w:type="dxa" w:w="2880"/>
          </w:tcPr>
          <w:p>
            <w:r>
              <w:t>any</w:t>
            </w:r>
          </w:p>
        </w:tc>
        <w:tc>
          <w:tcPr>
            <w:tcW w:type="dxa" w:w="2880"/>
          </w:tcPr>
          <w:p>
            <w:r>
              <w:t>Tax name field (may be null).</w:t>
            </w:r>
          </w:p>
        </w:tc>
      </w:tr>
      <w:tr>
        <w:tc>
          <w:tcPr>
            <w:tcW w:type="dxa" w:w="2880"/>
          </w:tcPr>
          <w:p>
            <w:r>
              <w:t>response.result.bill.lines[].tax_percent1</w:t>
            </w:r>
          </w:p>
        </w:tc>
        <w:tc>
          <w:tcPr>
            <w:tcW w:type="dxa" w:w="2880"/>
          </w:tcPr>
          <w:p>
            <w:r>
              <w:t>any</w:t>
            </w:r>
          </w:p>
        </w:tc>
        <w:tc>
          <w:tcPr>
            <w:tcW w:type="dxa" w:w="2880"/>
          </w:tcPr>
          <w:p>
            <w:r>
              <w:t>Tax percent field (may be null).</w:t>
            </w:r>
          </w:p>
        </w:tc>
      </w:tr>
      <w:tr>
        <w:tc>
          <w:tcPr>
            <w:tcW w:type="dxa" w:w="2880"/>
          </w:tcPr>
          <w:p>
            <w:r>
              <w:t>response.result.bill.lines[].tax_percent2</w:t>
            </w:r>
          </w:p>
        </w:tc>
        <w:tc>
          <w:tcPr>
            <w:tcW w:type="dxa" w:w="2880"/>
          </w:tcPr>
          <w:p>
            <w:r>
              <w:t>any</w:t>
            </w:r>
          </w:p>
        </w:tc>
        <w:tc>
          <w:tcPr>
            <w:tcW w:type="dxa" w:w="2880"/>
          </w:tcPr>
          <w:p>
            <w:r>
              <w:t>Tax percent field (may be null).</w:t>
            </w:r>
          </w:p>
        </w:tc>
      </w:tr>
      <w:tr>
        <w:tc>
          <w:tcPr>
            <w:tcW w:type="dxa" w:w="2880"/>
          </w:tcPr>
          <w:p>
            <w:r>
              <w:t>response.result.bill.lines[].total_amount</w:t>
            </w:r>
          </w:p>
        </w:tc>
        <w:tc>
          <w:tcPr>
            <w:tcW w:type="dxa" w:w="2880"/>
          </w:tcPr>
          <w:p>
            <w:r>
              <w:t>object</w:t>
            </w:r>
          </w:p>
        </w:tc>
        <w:tc>
          <w:tcPr>
            <w:tcW w:type="dxa" w:w="2880"/>
          </w:tcPr>
          <w:p>
            <w:r>
              <w:t>Line total amount object.</w:t>
            </w:r>
          </w:p>
        </w:tc>
      </w:tr>
      <w:tr>
        <w:tc>
          <w:tcPr>
            <w:tcW w:type="dxa" w:w="2880"/>
          </w:tcPr>
          <w:p>
            <w:r>
              <w:t>response.result.bill.lines[].unit_cost</w:t>
            </w:r>
          </w:p>
        </w:tc>
        <w:tc>
          <w:tcPr>
            <w:tcW w:type="dxa" w:w="2880"/>
          </w:tcPr>
          <w:p>
            <w:r>
              <w:t>object</w:t>
            </w:r>
          </w:p>
        </w:tc>
        <w:tc>
          <w:tcPr>
            <w:tcW w:type="dxa" w:w="2880"/>
          </w:tcPr>
          <w:p>
            <w:r>
              <w:t>Unit cost object.</w:t>
            </w:r>
          </w:p>
        </w:tc>
      </w:tr>
      <w:tr>
        <w:tc>
          <w:tcPr>
            <w:tcW w:type="dxa" w:w="2880"/>
          </w:tcPr>
          <w:p>
            <w:r>
              <w:t>response.result.bill.outstanding</w:t>
            </w:r>
          </w:p>
        </w:tc>
        <w:tc>
          <w:tcPr>
            <w:tcW w:type="dxa" w:w="2880"/>
          </w:tcPr>
          <w:p>
            <w:r>
              <w:t>object</w:t>
            </w:r>
          </w:p>
        </w:tc>
        <w:tc>
          <w:tcPr>
            <w:tcW w:type="dxa" w:w="2880"/>
          </w:tcPr>
          <w:p>
            <w:r>
              <w:t>Outstanding amount object.</w:t>
            </w:r>
          </w:p>
        </w:tc>
      </w:tr>
      <w:tr>
        <w:tc>
          <w:tcPr>
            <w:tcW w:type="dxa" w:w="2880"/>
          </w:tcPr>
          <w:p>
            <w:r>
              <w:t>response.result.bill.overall_category</w:t>
            </w:r>
          </w:p>
        </w:tc>
        <w:tc>
          <w:tcPr>
            <w:tcW w:type="dxa" w:w="2880"/>
          </w:tcPr>
          <w:p>
            <w:r>
              <w:t>string</w:t>
            </w:r>
          </w:p>
        </w:tc>
        <w:tc>
          <w:tcPr>
            <w:tcW w:type="dxa" w:w="2880"/>
          </w:tcPr>
          <w:p>
            <w:r>
              <w:t>Overall category name.</w:t>
            </w:r>
          </w:p>
        </w:tc>
      </w:tr>
      <w:tr>
        <w:tc>
          <w:tcPr>
            <w:tcW w:type="dxa" w:w="2880"/>
          </w:tcPr>
          <w:p>
            <w:r>
              <w:t>response.result.bill.overall_description</w:t>
            </w:r>
          </w:p>
        </w:tc>
        <w:tc>
          <w:tcPr>
            <w:tcW w:type="dxa" w:w="2880"/>
          </w:tcPr>
          <w:p>
            <w:r>
              <w:t>string</w:t>
            </w:r>
          </w:p>
        </w:tc>
        <w:tc>
          <w:tcPr>
            <w:tcW w:type="dxa" w:w="2880"/>
          </w:tcPr>
          <w:p>
            <w:r>
              <w:t>Overall description.</w:t>
            </w:r>
          </w:p>
        </w:tc>
      </w:tr>
      <w:tr>
        <w:tc>
          <w:tcPr>
            <w:tcW w:type="dxa" w:w="2880"/>
          </w:tcPr>
          <w:p>
            <w:r>
              <w:t>response.result.bill.paid</w:t>
            </w:r>
          </w:p>
        </w:tc>
        <w:tc>
          <w:tcPr>
            <w:tcW w:type="dxa" w:w="2880"/>
          </w:tcPr>
          <w:p>
            <w:r>
              <w:t>object</w:t>
            </w:r>
          </w:p>
        </w:tc>
        <w:tc>
          <w:tcPr>
            <w:tcW w:type="dxa" w:w="2880"/>
          </w:tcPr>
          <w:p>
            <w:r>
              <w:t>Paid amount object.</w:t>
            </w:r>
          </w:p>
        </w:tc>
      </w:tr>
      <w:tr>
        <w:tc>
          <w:tcPr>
            <w:tcW w:type="dxa" w:w="2880"/>
          </w:tcPr>
          <w:p>
            <w:r>
              <w:t>response.result.bill.status</w:t>
            </w:r>
          </w:p>
        </w:tc>
        <w:tc>
          <w:tcPr>
            <w:tcW w:type="dxa" w:w="2880"/>
          </w:tcPr>
          <w:p>
            <w:r>
              <w:t>string</w:t>
            </w:r>
          </w:p>
        </w:tc>
        <w:tc>
          <w:tcPr>
            <w:tcW w:type="dxa" w:w="2880"/>
          </w:tcPr>
          <w:p>
            <w:r>
              <w:t>Bill status (e.g., "unpaid").</w:t>
            </w:r>
          </w:p>
        </w:tc>
      </w:tr>
      <w:tr>
        <w:tc>
          <w:tcPr>
            <w:tcW w:type="dxa" w:w="2880"/>
          </w:tcPr>
          <w:p>
            <w:r>
              <w:t>response.result.bill.tax_amount</w:t>
            </w:r>
          </w:p>
        </w:tc>
        <w:tc>
          <w:tcPr>
            <w:tcW w:type="dxa" w:w="2880"/>
          </w:tcPr>
          <w:p>
            <w:r>
              <w:t>object</w:t>
            </w:r>
          </w:p>
        </w:tc>
        <w:tc>
          <w:tcPr>
            <w:tcW w:type="dxa" w:w="2880"/>
          </w:tcPr>
          <w:p>
            <w:r>
              <w:t>Tax amount object.</w:t>
            </w:r>
          </w:p>
        </w:tc>
      </w:tr>
      <w:tr>
        <w:tc>
          <w:tcPr>
            <w:tcW w:type="dxa" w:w="2880"/>
          </w:tcPr>
          <w:p>
            <w:r>
              <w:t>response.result.bill.total_amount</w:t>
            </w:r>
          </w:p>
        </w:tc>
        <w:tc>
          <w:tcPr>
            <w:tcW w:type="dxa" w:w="2880"/>
          </w:tcPr>
          <w:p>
            <w:r>
              <w:t>object</w:t>
            </w:r>
          </w:p>
        </w:tc>
        <w:tc>
          <w:tcPr>
            <w:tcW w:type="dxa" w:w="2880"/>
          </w:tcPr>
          <w:p>
            <w:r>
              <w:t>Total amount object.</w:t>
            </w:r>
          </w:p>
        </w:tc>
      </w:tr>
      <w:tr>
        <w:tc>
          <w:tcPr>
            <w:tcW w:type="dxa" w:w="2880"/>
          </w:tcPr>
          <w:p>
            <w:r>
              <w:t>response.result.bill.updated_at</w:t>
            </w:r>
          </w:p>
        </w:tc>
        <w:tc>
          <w:tcPr>
            <w:tcW w:type="dxa" w:w="2880"/>
          </w:tcPr>
          <w:p>
            <w:r>
              <w:t>string</w:t>
            </w:r>
          </w:p>
        </w:tc>
        <w:tc>
          <w:tcPr>
            <w:tcW w:type="dxa" w:w="2880"/>
          </w:tcPr>
          <w:p>
            <w:r>
              <w:t>Last updated timestamp (format as returned by API).</w:t>
            </w:r>
          </w:p>
        </w:tc>
      </w:tr>
      <w:tr>
        <w:tc>
          <w:tcPr>
            <w:tcW w:type="dxa" w:w="2880"/>
          </w:tcPr>
          <w:p>
            <w:r>
              <w:t>response.result.bill.vis_state</w:t>
            </w:r>
          </w:p>
        </w:tc>
        <w:tc>
          <w:tcPr>
            <w:tcW w:type="dxa" w:w="2880"/>
          </w:tcPr>
          <w:p>
            <w:r>
              <w:t>number</w:t>
            </w:r>
          </w:p>
        </w:tc>
        <w:tc>
          <w:tcPr>
            <w:tcW w:type="dxa" w:w="2880"/>
          </w:tcPr>
          <w:p>
            <w:r>
              <w:t>Bill visibility state after update (1 deleted, 2 archived).</w:t>
            </w:r>
          </w:p>
        </w:tc>
      </w:tr>
    </w:tbl>
    <w:p/>
    <w:p>
      <w:pPr>
        <w:pStyle w:val="Heading3"/>
      </w:pPr>
      <w:r>
        <w:t>Sample Request</w:t>
      </w:r>
    </w:p>
    <w:p>
      <w:pPr>
        <w:pStyle w:val="Heading3"/>
      </w:pPr>
      <w:r>
        <w:t>Delete a Bill (vis_state = 1)</w:t>
      </w:r>
    </w:p>
    <w:p>
      <w:r>
        <w:rPr>
          <w:b/>
          <w:color w:val="666666"/>
          <w:sz w:val="16"/>
        </w:rPr>
        <w:t>[bash]</w:t>
      </w:r>
    </w:p>
    <w:p>
      <w:pPr>
        <w:shd w:fill="F2F2F2" w:val="clear"/>
      </w:pPr>
      <w:r>
        <w:rPr>
          <w:rFonts w:ascii="Courier New" w:hAnsi="Courier New"/>
          <w:sz w:val="17"/>
        </w:rPr>
        <w:t>curl --request PUT \</w:t>
        <w:br/>
        <w:t xml:space="preserve"> --url 'https://api.freshbooks.com/accounting/account/ABC123/bills/bills/3' \</w:t>
        <w:br/>
        <w:t xml:space="preserve"> --header 'Accept: application/json' \</w:t>
        <w:br/>
        <w:t xml:space="preserve"> --header 'Content-Type: application/json' \</w:t>
        <w:br/>
        <w:t xml:space="preserve"> --data '{</w:t>
        <w:br/>
        <w:t xml:space="preserve"> "bill": {</w:t>
        <w:br/>
        <w:t xml:space="preserve"> "vis_state": 1</w:t>
        <w:br/>
        <w:t xml:space="preserve">    }</w:t>
        <w:br/>
        <w:t xml:space="preserve">  }'</w:t>
      </w:r>
    </w:p>
    <w:p>
      <w:pPr>
        <w:pStyle w:val="Heading3"/>
      </w:pPr>
      <w:r>
        <w:t>Example Usage</w:t>
      </w:r>
    </w:p>
    <w:p>
      <w:pPr>
        <w:pStyle w:val="Heading3"/>
      </w:pPr>
      <w:r>
        <w:t>Example 1: Archive a Bill (vis_state = 2)</w:t>
      </w:r>
    </w:p>
    <w:p>
      <w:r>
        <w:rPr>
          <w:b/>
          <w:color w:val="666666"/>
          <w:sz w:val="16"/>
        </w:rPr>
        <w:t>[bash]</w:t>
      </w:r>
    </w:p>
    <w:p>
      <w:pPr>
        <w:shd w:fill="F2F2F2" w:val="clear"/>
      </w:pPr>
      <w:r>
        <w:rPr>
          <w:rFonts w:ascii="Courier New" w:hAnsi="Courier New"/>
          <w:sz w:val="17"/>
        </w:rPr>
        <w:t>curl --request PUT \</w:t>
        <w:br/>
        <w:t xml:space="preserve"> --url 'https://api.freshbooks.com/accounting/account/ABC123/bills/bills/3' \</w:t>
        <w:br/>
        <w:t xml:space="preserve"> --header 'Accept: application/json' \</w:t>
        <w:br/>
        <w:t xml:space="preserve"> --header 'Content-Type: application/json' \</w:t>
        <w:br/>
        <w:t xml:space="preserve"> --data '{</w:t>
        <w:br/>
        <w:t xml:space="preserve"> "bill": {</w:t>
        <w:br/>
        <w:t xml:space="preserve"> "vis_state": 2</w:t>
        <w:br/>
        <w:t xml:space="preserve">    }</w:t>
        <w:br/>
        <w:t xml:space="preserve">  }'</w:t>
      </w:r>
    </w:p>
    <w:p>
      <w:pPr>
        <w:pStyle w:val="Heading3"/>
      </w:pPr>
      <w:r>
        <w:t>Example 2: Delete a Bill (vis_state = 1)</w:t>
      </w:r>
    </w:p>
    <w:p>
      <w:pPr>
        <w:pStyle w:val="Heading3"/>
      </w:pPr>
      <w:r>
        <w:t>Notes</w:t>
      </w:r>
    </w:p>
    <w:p>
      <w:pPr>
        <w:pStyle w:val="ListBullet"/>
      </w:pPr>
      <w:r>
        <w:t xml:space="preserve">The operation is performed by updating bill.vis_state: </w:t>
        <w:br/>
        <w:br/>
        <w:t>1 = Delete Bill</w:t>
        <w:br/>
        <w:t>2 = Archive Bill</w:t>
      </w:r>
    </w:p>
    <w:p>
      <w:pPr>
        <w:pStyle w:val="ListBullet"/>
      </w:pPr>
      <w:r>
        <w:t>The documentation shows a 200 response with the updated bill object for both delete and archive actions.</w:t>
      </w:r>
    </w:p>
    <w:p>
      <w:pPr>
        <w:pStyle w:val="Heading3"/>
      </w:pPr>
      <w:r>
        <w:t>Error Handling</w:t>
      </w:r>
    </w:p>
    <w:p>
      <w:pPr>
        <w:pStyle w:val="ListBullet"/>
      </w:pPr>
      <w:r>
        <w:t>Error responses were not provided in the scraped content.</w:t>
      </w:r>
    </w:p>
    <w:p>
      <w:pPr>
        <w:pStyle w:val="Heading3"/>
      </w:pPr>
      <w:r>
        <w:t>Related bills actions</w:t>
      </w:r>
    </w:p>
    <w:p>
      <w:pPr>
        <w:pStyle w:val="ListBullet"/>
      </w:pPr>
      <w:r>
        <w:t>[POST] Add Bill from Vendor (for an Account) — /accounting/account/{{accountId}}/bills/bills</w:t>
      </w:r>
    </w:p>
    <w:p>
      <w:pPr>
        <w:pStyle w:val="ListBullet"/>
      </w:pPr>
      <w:r>
        <w:t>[GET] Get Bills for an Account — /accounting/account/{{accountId}}/bills/bills</w:t>
      </w:r>
    </w:p>
    <w:p>
      <w:r>
        <w:br w:type="page"/>
      </w:r>
    </w:p>
    <w:p>
      <w:pPr>
        <w:pStyle w:val="Heading2"/>
      </w:pPr>
      <w:r>
        <w:t>31. [PUT] Edit a Vendor’s Details (or Soft-Delete a Vendor) in an Account</w:t>
      </w:r>
    </w:p>
    <w:p>
      <w:r>
        <w:rPr>
          <w:b/>
        </w:rPr>
        <w:t xml:space="preserve">Endpoint: </w:t>
      </w:r>
      <w:r>
        <w:rPr>
          <w:rFonts w:ascii="Courier New" w:hAnsi="Courier New"/>
          <w:sz w:val="18"/>
        </w:rPr>
        <w:t>/accounting/account/{{accountId}}/bill_vendors/bill_vendors/{{vendorId}}</w:t>
      </w:r>
    </w:p>
    <w:p>
      <w:pPr>
        <w:pStyle w:val="Heading3"/>
      </w:pPr>
      <w:r>
        <w:t>Prerequisites</w:t>
      </w:r>
    </w:p>
    <w:p>
      <w:pPr>
        <w:pStyle w:val="ListBullet"/>
      </w:pPr>
      <w:r>
        <w:t>You must have access to the target FreshBooks account and permission to edit bill vendors.</w:t>
      </w:r>
    </w:p>
    <w:p>
      <w:pPr>
        <w:pStyle w:val="Heading3"/>
      </w:pPr>
      <w:r>
        <w:t>Method</w:t>
      </w:r>
    </w:p>
    <w:p>
      <w:r>
        <w:t>PUT</w:t>
      </w:r>
    </w:p>
    <w:p>
      <w:pPr>
        <w:pStyle w:val="Heading3"/>
      </w:pPr>
      <w:r>
        <w:t>URL</w:t>
      </w:r>
    </w:p>
    <w:p>
      <w:r>
        <w:t>https://api.freshbooks.com/accounting/account/{{accountId}}/bill_vendors/bill_vendors/{{vendorId}}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bill vendor’s details for the specified account. The same endpoint can also be used to “delete” (soft-delete) a vendor by updating bill_vendor.vis_state.</w:t>
      </w:r>
    </w:p>
    <w:p>
      <w:pPr>
        <w:pStyle w:val="Heading3"/>
      </w:pPr>
      <w:r>
        <w:t>Enforcement Rules</w:t>
      </w:r>
    </w:p>
    <w:p>
      <w:pPr>
        <w:pStyle w:val="ListBullet"/>
      </w:pPr>
      <w:r>
        <w:t>The accountId path parameter must always be present and non-empty.</w:t>
      </w:r>
    </w:p>
    <w:p>
      <w:pPr>
        <w:pStyle w:val="ListBullet"/>
      </w:pPr>
      <w:r>
        <w:t>The vendorId path parameter must always be present and non-empty.</w:t>
      </w:r>
    </w:p>
    <w:p>
      <w:pPr>
        <w:pStyle w:val="ListBullet"/>
      </w:pPr>
      <w:r>
        <w:t>Always construct the path as /accounting/account/{{accountId}}/bill_vendors/bill_vendors/{{vendorId}}.</w:t>
      </w:r>
    </w:p>
    <w:p>
      <w:pPr>
        <w:pStyle w:val="ListBullet"/>
      </w:pPr>
      <w:r>
        <w:t>Do not call the API with missing or empty path parameters (e.g., avoid /accounting/account//bill_vendors/bill_vendors/).</w:t>
      </w:r>
    </w:p>
    <w:p>
      <w:pPr>
        <w:pStyle w:val="ListBullet"/>
      </w:pPr>
      <w:r>
        <w:t>When executing the action, ensure to send Path Parameters in the URL, not in the body.</w:t>
      </w:r>
    </w:p>
    <w:p>
      <w:pPr>
        <w:pStyle w:val="ListBullet"/>
      </w:pPr>
      <w:r>
        <w:t>This endpoint documentation does not define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/accounting/account/ABC123/bill_vendors/bill_vendors/5</w:t>
        <w:br/>
        <w:t>/accounting/account/12345/bill_vendors/bill_vendors/7</w:t>
      </w:r>
    </w:p>
    <w:p>
      <w:pPr>
        <w:pStyle w:val="Heading3"/>
      </w:pPr>
      <w:r>
        <w:t>Invalid Examples</w:t>
      </w:r>
    </w:p>
    <w:p>
      <w:r>
        <w:rPr>
          <w:b/>
          <w:color w:val="666666"/>
          <w:sz w:val="16"/>
        </w:rPr>
        <w:t>[http]</w:t>
      </w:r>
    </w:p>
    <w:p>
      <w:pPr>
        <w:shd w:fill="F2F2F2" w:val="clear"/>
      </w:pPr>
      <w:r>
        <w:rPr>
          <w:rFonts w:ascii="Courier New" w:hAnsi="Courier New"/>
          <w:sz w:val="17"/>
        </w:rPr>
        <w:t>/accounting/account//bill_vendors/bill_vendors/5</w:t>
        <w:br/>
        <w:t>/accounting/account/ABC123/bill_vendors/bill_vendors/</w:t>
        <w:br/>
        <w:t>/accounting/account/ABC123/bill_vendors/bill_vendors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vendorId</w:t>
            </w:r>
          </w:p>
        </w:tc>
        <w:tc>
          <w:tcPr>
            <w:tcW w:type="dxa" w:w="2880"/>
          </w:tcPr>
          <w:p>
            <w:r>
              <w:t>string</w:t>
            </w:r>
          </w:p>
        </w:tc>
        <w:tc>
          <w:tcPr>
            <w:tcW w:type="dxa" w:w="2880"/>
          </w:tcPr>
          <w:p>
            <w:r>
              <w:t>Vendor identifier. Sent in the URL path.</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bill_vendor</w:t>
            </w:r>
          </w:p>
        </w:tc>
        <w:tc>
          <w:tcPr>
            <w:tcW w:type="dxa" w:w="2880"/>
          </w:tcPr>
          <w:p>
            <w:r>
              <w:t>object</w:t>
            </w:r>
          </w:p>
        </w:tc>
        <w:tc>
          <w:tcPr>
            <w:tcW w:type="dxa" w:w="2880"/>
          </w:tcPr>
          <w:p>
            <w:r>
              <w:t>Container for vendor fields to update (including vis_state).</w:t>
            </w:r>
          </w:p>
        </w:tc>
      </w:tr>
    </w:tbl>
    <w:p/>
    <w:p>
      <w:pPr>
        <w:pStyle w:val="Heading3"/>
      </w:pPr>
      <w:r>
        <w:t>Optional Request Body Fields</w:t>
      </w:r>
    </w:p>
    <w:p>
      <w:r>
        <w:t>All fields inside bill_vendor are optional unless your application requires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bill_vendor.vis_state</w:t>
            </w:r>
          </w:p>
        </w:tc>
        <w:tc>
          <w:tcPr>
            <w:tcW w:type="dxa" w:w="2880"/>
          </w:tcPr>
          <w:p>
            <w:r>
              <w:t>number</w:t>
            </w:r>
          </w:p>
        </w:tc>
        <w:tc>
          <w:tcPr>
            <w:tcW w:type="dxa" w:w="2880"/>
          </w:tcPr>
          <w:p>
            <w:r>
              <w:t>Vendor visibility/state flag. Example shown: 1 (used in “Delete Vendor” example).</w:t>
            </w:r>
          </w:p>
        </w:tc>
      </w:tr>
      <w:tr>
        <w:tc>
          <w:tcPr>
            <w:tcW w:type="dxa" w:w="2880"/>
          </w:tcPr>
          <w:p>
            <w:r>
              <w:t>bill_vendor.account_number</w:t>
            </w:r>
          </w:p>
        </w:tc>
        <w:tc>
          <w:tcPr>
            <w:tcW w:type="dxa" w:w="2880"/>
          </w:tcPr>
          <w:p>
            <w:r>
              <w:t>string</w:t>
            </w:r>
          </w:p>
        </w:tc>
        <w:tc>
          <w:tcPr>
            <w:tcW w:type="dxa" w:w="2880"/>
          </w:tcPr>
          <w:p>
            <w:r>
              <w:t>Vendor account number.</w:t>
            </w:r>
          </w:p>
        </w:tc>
      </w:tr>
      <w:tr>
        <w:tc>
          <w:tcPr>
            <w:tcW w:type="dxa" w:w="2880"/>
          </w:tcPr>
          <w:p>
            <w:r>
              <w:t>bill_vendor.city</w:t>
            </w:r>
          </w:p>
        </w:tc>
        <w:tc>
          <w:tcPr>
            <w:tcW w:type="dxa" w:w="2880"/>
          </w:tcPr>
          <w:p>
            <w:r>
              <w:t>string</w:t>
            </w:r>
          </w:p>
        </w:tc>
        <w:tc>
          <w:tcPr>
            <w:tcW w:type="dxa" w:w="2880"/>
          </w:tcPr>
          <w:p>
            <w:r>
              <w:t>Vendor city.</w:t>
            </w:r>
          </w:p>
        </w:tc>
      </w:tr>
      <w:tr>
        <w:tc>
          <w:tcPr>
            <w:tcW w:type="dxa" w:w="2880"/>
          </w:tcPr>
          <w:p>
            <w:r>
              <w:t>bill_vendor.country</w:t>
            </w:r>
          </w:p>
        </w:tc>
        <w:tc>
          <w:tcPr>
            <w:tcW w:type="dxa" w:w="2880"/>
          </w:tcPr>
          <w:p>
            <w:r>
              <w:t>string</w:t>
            </w:r>
          </w:p>
        </w:tc>
        <w:tc>
          <w:tcPr>
            <w:tcW w:type="dxa" w:w="2880"/>
          </w:tcPr>
          <w:p>
            <w:r>
              <w:t>Vendor country.</w:t>
            </w:r>
          </w:p>
        </w:tc>
      </w:tr>
      <w:tr>
        <w:tc>
          <w:tcPr>
            <w:tcW w:type="dxa" w:w="2880"/>
          </w:tcPr>
          <w:p>
            <w:r>
              <w:t>bill_vendor.currency_code</w:t>
            </w:r>
          </w:p>
        </w:tc>
        <w:tc>
          <w:tcPr>
            <w:tcW w:type="dxa" w:w="2880"/>
          </w:tcPr>
          <w:p>
            <w:r>
              <w:t>string</w:t>
            </w:r>
          </w:p>
        </w:tc>
        <w:tc>
          <w:tcPr>
            <w:tcW w:type="dxa" w:w="2880"/>
          </w:tcPr>
          <w:p>
            <w:r>
              <w:t>Currency code (e.g., USD).</w:t>
            </w:r>
          </w:p>
        </w:tc>
      </w:tr>
      <w:tr>
        <w:tc>
          <w:tcPr>
            <w:tcW w:type="dxa" w:w="2880"/>
          </w:tcPr>
          <w:p>
            <w:r>
              <w:t>bill_vendor.is_1099</w:t>
            </w:r>
          </w:p>
        </w:tc>
        <w:tc>
          <w:tcPr>
            <w:tcW w:type="dxa" w:w="2880"/>
          </w:tcPr>
          <w:p>
            <w:r>
              <w:t>boolean</w:t>
            </w:r>
          </w:p>
        </w:tc>
        <w:tc>
          <w:tcPr>
            <w:tcW w:type="dxa" w:w="2880"/>
          </w:tcPr>
          <w:p>
            <w:r>
              <w:t>Whether vendor is 1099 eligible.</w:t>
            </w:r>
          </w:p>
        </w:tc>
      </w:tr>
      <w:tr>
        <w:tc>
          <w:tcPr>
            <w:tcW w:type="dxa" w:w="2880"/>
          </w:tcPr>
          <w:p>
            <w:r>
              <w:t>bill_vendor.language</w:t>
            </w:r>
          </w:p>
        </w:tc>
        <w:tc>
          <w:tcPr>
            <w:tcW w:type="dxa" w:w="2880"/>
          </w:tcPr>
          <w:p>
            <w:r>
              <w:t>string</w:t>
            </w:r>
          </w:p>
        </w:tc>
        <w:tc>
          <w:tcPr>
            <w:tcW w:type="dxa" w:w="2880"/>
          </w:tcPr>
          <w:p>
            <w:r>
              <w:t>Language code (e.g., en).</w:t>
            </w:r>
          </w:p>
        </w:tc>
      </w:tr>
      <w:tr>
        <w:tc>
          <w:tcPr>
            <w:tcW w:type="dxa" w:w="2880"/>
          </w:tcPr>
          <w:p>
            <w:r>
              <w:t>bill_vendor.phone</w:t>
            </w:r>
          </w:p>
        </w:tc>
        <w:tc>
          <w:tcPr>
            <w:tcW w:type="dxa" w:w="2880"/>
          </w:tcPr>
          <w:p>
            <w:r>
              <w:t>string</w:t>
            </w:r>
          </w:p>
        </w:tc>
        <w:tc>
          <w:tcPr>
            <w:tcW w:type="dxa" w:w="2880"/>
          </w:tcPr>
          <w:p>
            <w:r>
              <w:t>Vendor phone number.</w:t>
            </w:r>
          </w:p>
        </w:tc>
      </w:tr>
      <w:tr>
        <w:tc>
          <w:tcPr>
            <w:tcW w:type="dxa" w:w="2880"/>
          </w:tcPr>
          <w:p>
            <w:r>
              <w:t>bill_vendor.postal_code</w:t>
            </w:r>
          </w:p>
        </w:tc>
        <w:tc>
          <w:tcPr>
            <w:tcW w:type="dxa" w:w="2880"/>
          </w:tcPr>
          <w:p>
            <w:r>
              <w:t>any</w:t>
            </w:r>
          </w:p>
        </w:tc>
        <w:tc>
          <w:tcPr>
            <w:tcW w:type="dxa" w:w="2880"/>
          </w:tcPr>
          <w:p>
            <w:r>
              <w:t>Postal/ZIP code (examples show null).</w:t>
            </w:r>
          </w:p>
        </w:tc>
      </w:tr>
      <w:tr>
        <w:tc>
          <w:tcPr>
            <w:tcW w:type="dxa" w:w="2880"/>
          </w:tcPr>
          <w:p>
            <w:r>
              <w:t>bill_vendor.primary_contact</w:t>
            </w:r>
          </w:p>
        </w:tc>
        <w:tc>
          <w:tcPr>
            <w:tcW w:type="dxa" w:w="2880"/>
          </w:tcPr>
          <w:p>
            <w:r>
              <w:t>any</w:t>
            </w:r>
          </w:p>
        </w:tc>
        <w:tc>
          <w:tcPr>
            <w:tcW w:type="dxa" w:w="2880"/>
          </w:tcPr>
          <w:p>
            <w:r>
              <w:t>Primary contact (examples show null).</w:t>
            </w:r>
          </w:p>
        </w:tc>
      </w:tr>
      <w:tr>
        <w:tc>
          <w:tcPr>
            <w:tcW w:type="dxa" w:w="2880"/>
          </w:tcPr>
          <w:p>
            <w:r>
              <w:t>bill_vendor.primary_contact_email</w:t>
            </w:r>
          </w:p>
        </w:tc>
        <w:tc>
          <w:tcPr>
            <w:tcW w:type="dxa" w:w="2880"/>
          </w:tcPr>
          <w:p>
            <w:r>
              <w:t>string</w:t>
            </w:r>
          </w:p>
        </w:tc>
        <w:tc>
          <w:tcPr>
            <w:tcW w:type="dxa" w:w="2880"/>
          </w:tcPr>
          <w:p>
            <w:r>
              <w:t>Primary contact email.</w:t>
            </w:r>
          </w:p>
        </w:tc>
      </w:tr>
      <w:tr>
        <w:tc>
          <w:tcPr>
            <w:tcW w:type="dxa" w:w="2880"/>
          </w:tcPr>
          <w:p>
            <w:r>
              <w:t>bill_vendor.primary_contact_first_name</w:t>
            </w:r>
          </w:p>
        </w:tc>
        <w:tc>
          <w:tcPr>
            <w:tcW w:type="dxa" w:w="2880"/>
          </w:tcPr>
          <w:p>
            <w:r>
              <w:t>string</w:t>
            </w:r>
          </w:p>
        </w:tc>
        <w:tc>
          <w:tcPr>
            <w:tcW w:type="dxa" w:w="2880"/>
          </w:tcPr>
          <w:p>
            <w:r>
              <w:t>Primary contact first name.</w:t>
            </w:r>
          </w:p>
        </w:tc>
      </w:tr>
      <w:tr>
        <w:tc>
          <w:tcPr>
            <w:tcW w:type="dxa" w:w="2880"/>
          </w:tcPr>
          <w:p>
            <w:r>
              <w:t>bill_vendor.primary_contact_last_name</w:t>
            </w:r>
          </w:p>
        </w:tc>
        <w:tc>
          <w:tcPr>
            <w:tcW w:type="dxa" w:w="2880"/>
          </w:tcPr>
          <w:p>
            <w:r>
              <w:t>string</w:t>
            </w:r>
          </w:p>
        </w:tc>
        <w:tc>
          <w:tcPr>
            <w:tcW w:type="dxa" w:w="2880"/>
          </w:tcPr>
          <w:p>
            <w:r>
              <w:t>Primary contact last name.</w:t>
            </w:r>
          </w:p>
        </w:tc>
      </w:tr>
      <w:tr>
        <w:tc>
          <w:tcPr>
            <w:tcW w:type="dxa" w:w="2880"/>
          </w:tcPr>
          <w:p>
            <w:r>
              <w:t>bill_vendor.province</w:t>
            </w:r>
          </w:p>
        </w:tc>
        <w:tc>
          <w:tcPr>
            <w:tcW w:type="dxa" w:w="2880"/>
          </w:tcPr>
          <w:p>
            <w:r>
              <w:t>string</w:t>
            </w:r>
          </w:p>
        </w:tc>
        <w:tc>
          <w:tcPr>
            <w:tcW w:type="dxa" w:w="2880"/>
          </w:tcPr>
          <w:p>
            <w:r>
              <w:t>Province/state/region.</w:t>
            </w:r>
          </w:p>
        </w:tc>
      </w:tr>
      <w:tr>
        <w:tc>
          <w:tcPr>
            <w:tcW w:type="dxa" w:w="2880"/>
          </w:tcPr>
          <w:p>
            <w:r>
              <w:t>bill_vendor.street</w:t>
            </w:r>
          </w:p>
        </w:tc>
        <w:tc>
          <w:tcPr>
            <w:tcW w:type="dxa" w:w="2880"/>
          </w:tcPr>
          <w:p>
            <w:r>
              <w:t>string</w:t>
            </w:r>
          </w:p>
        </w:tc>
        <w:tc>
          <w:tcPr>
            <w:tcW w:type="dxa" w:w="2880"/>
          </w:tcPr>
          <w:p>
            <w:r>
              <w:t>Street address line 1.</w:t>
            </w:r>
          </w:p>
        </w:tc>
      </w:tr>
      <w:tr>
        <w:tc>
          <w:tcPr>
            <w:tcW w:type="dxa" w:w="2880"/>
          </w:tcPr>
          <w:p>
            <w:r>
              <w:t>bill_vendor.street2</w:t>
            </w:r>
          </w:p>
        </w:tc>
        <w:tc>
          <w:tcPr>
            <w:tcW w:type="dxa" w:w="2880"/>
          </w:tcPr>
          <w:p>
            <w:r>
              <w:t>any</w:t>
            </w:r>
          </w:p>
        </w:tc>
        <w:tc>
          <w:tcPr>
            <w:tcW w:type="dxa" w:w="2880"/>
          </w:tcPr>
          <w:p>
            <w:r>
              <w:t>Street address line 2 (examples show null).</w:t>
            </w:r>
          </w:p>
        </w:tc>
      </w:tr>
      <w:tr>
        <w:tc>
          <w:tcPr>
            <w:tcW w:type="dxa" w:w="2880"/>
          </w:tcPr>
          <w:p>
            <w:r>
              <w:t>bill_vendor.tax_defaults</w:t>
            </w:r>
          </w:p>
        </w:tc>
        <w:tc>
          <w:tcPr>
            <w:tcW w:type="dxa" w:w="2880"/>
          </w:tcPr>
          <w:p>
            <w:r>
              <w:t>array</w:t>
            </w:r>
          </w:p>
        </w:tc>
        <w:tc>
          <w:tcPr>
            <w:tcW w:type="dxa" w:w="2880"/>
          </w:tcPr>
          <w:p>
            <w:r>
              <w:t>Tax defaults (examples show []).</w:t>
            </w:r>
          </w:p>
        </w:tc>
      </w:tr>
      <w:tr>
        <w:tc>
          <w:tcPr>
            <w:tcW w:type="dxa" w:w="2880"/>
          </w:tcPr>
          <w:p>
            <w:r>
              <w:t>bill_vendor.vendor_name</w:t>
            </w:r>
          </w:p>
        </w:tc>
        <w:tc>
          <w:tcPr>
            <w:tcW w:type="dxa" w:w="2880"/>
          </w:tcPr>
          <w:p>
            <w:r>
              <w:t>string</w:t>
            </w:r>
          </w:p>
        </w:tc>
        <w:tc>
          <w:tcPr>
            <w:tcW w:type="dxa" w:w="2880"/>
          </w:tcPr>
          <w:p>
            <w:r>
              <w:t>Vendor name.</w:t>
            </w:r>
          </w:p>
        </w:tc>
      </w:tr>
      <w:tr>
        <w:tc>
          <w:tcPr>
            <w:tcW w:type="dxa" w:w="2880"/>
          </w:tcPr>
          <w:p>
            <w:r>
              <w:t>bill_vendor.website</w:t>
            </w:r>
          </w:p>
        </w:tc>
        <w:tc>
          <w:tcPr>
            <w:tcW w:type="dxa" w:w="2880"/>
          </w:tcPr>
          <w:p>
            <w:r>
              <w:t>string</w:t>
            </w:r>
          </w:p>
        </w:tc>
        <w:tc>
          <w:tcPr>
            <w:tcW w:type="dxa" w:w="2880"/>
          </w:tcPr>
          <w:p>
            <w:r>
              <w:t>Vendor website.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"bill_vendor": {</w:t>
        <w:br/>
        <w:t xml:space="preserve"> "account_number": "45454545",</w:t>
        <w:br/>
        <w:t xml:space="preserve"> "city": "San Francisco",</w:t>
        <w:br/>
        <w:t xml:space="preserve"> "country": "United States",</w:t>
        <w:br/>
        <w:t xml:space="preserve"> "created_at": "2020-10-09 15:25:05",</w:t>
        <w:br/>
        <w:t xml:space="preserve"> "currency_code": "USD",</w:t>
        <w:br/>
        <w:t xml:space="preserve"> "is_1099": false,</w:t>
        <w:br/>
        <w:t xml:space="preserve"> "language": "en",</w:t>
        <w:br/>
        <w:t xml:space="preserve"> "outstanding_balance": [</w:t>
        <w:br/>
        <w:t xml:space="preserve"> {</w:t>
        <w:br/>
        <w:t xml:space="preserve"> "amount": {</w:t>
        <w:br/>
        <w:t xml:space="preserve"> "amount": "450.00",</w:t>
        <w:br/>
        <w:t xml:space="preserve"> "code": "USD"</w:t>
        <w:br/>
        <w:t xml:space="preserve"> }</w:t>
        <w:br/>
        <w:t xml:space="preserve"> }</w:t>
        <w:br/>
        <w:t xml:space="preserve"> ],</w:t>
        <w:br/>
        <w:t xml:space="preserve"> "overdue_balance": [],</w:t>
        <w:br/>
        <w:t xml:space="preserve"> "phone": "4158859378",</w:t>
        <w:br/>
        <w:t xml:space="preserve"> "postal_code": null,</w:t>
        <w:br/>
        <w:t xml:space="preserve"> "primary_contact_email": "jimmym@ikea.com",</w:t>
        <w:br/>
        <w:t xml:space="preserve"> "primary_contact_first_name": "Jimmy",</w:t>
        <w:br/>
        <w:t xml:space="preserve"> "primary_contact_last_name": "McNamara",</w:t>
        <w:br/>
        <w:t xml:space="preserve"> "province": "California",</w:t>
        <w:br/>
        <w:t xml:space="preserve"> "street": "332 Carlton Ave.",</w:t>
        <w:br/>
        <w:t xml:space="preserve"> "street2": null,</w:t>
        <w:br/>
        <w:t xml:space="preserve"> "tax_defaults": [],</w:t>
        <w:br/>
        <w:t xml:space="preserve"> "updated_at": "2020-10-09 15:39:10",</w:t>
        <w:br/>
        <w:t xml:space="preserve"> "vendor_name": "IKEA",</w:t>
        <w:br/>
        <w:t xml:space="preserve"> "vendorid": 5,</w:t>
        <w:br/>
        <w:t xml:space="preserve"> "vis_state": 0,</w:t>
        <w:br/>
        <w:t xml:space="preserve"> "website": "ikea.com"</w:t>
        <w:br/>
        <w:t xml:space="preserve"> }</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container.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response.result.bill_vendor</w:t>
            </w:r>
          </w:p>
        </w:tc>
        <w:tc>
          <w:tcPr>
            <w:tcW w:type="dxa" w:w="2880"/>
          </w:tcPr>
          <w:p>
            <w:r>
              <w:t>object</w:t>
            </w:r>
          </w:p>
        </w:tc>
        <w:tc>
          <w:tcPr>
            <w:tcW w:type="dxa" w:w="2880"/>
          </w:tcPr>
          <w:p>
            <w:r>
              <w:t>The updated vendor object.</w:t>
            </w:r>
          </w:p>
        </w:tc>
      </w:tr>
      <w:tr>
        <w:tc>
          <w:tcPr>
            <w:tcW w:type="dxa" w:w="2880"/>
          </w:tcPr>
          <w:p>
            <w:r>
              <w:t>response.result.bill_vendor.account_number</w:t>
            </w:r>
          </w:p>
        </w:tc>
        <w:tc>
          <w:tcPr>
            <w:tcW w:type="dxa" w:w="2880"/>
          </w:tcPr>
          <w:p>
            <w:r>
              <w:t>string</w:t>
            </w:r>
          </w:p>
        </w:tc>
        <w:tc>
          <w:tcPr>
            <w:tcW w:type="dxa" w:w="2880"/>
          </w:tcPr>
          <w:p>
            <w:r>
              <w:t>Vendor account number.</w:t>
            </w:r>
          </w:p>
        </w:tc>
      </w:tr>
      <w:tr>
        <w:tc>
          <w:tcPr>
            <w:tcW w:type="dxa" w:w="2880"/>
          </w:tcPr>
          <w:p>
            <w:r>
              <w:t>response.result.bill_vendor.city</w:t>
            </w:r>
          </w:p>
        </w:tc>
        <w:tc>
          <w:tcPr>
            <w:tcW w:type="dxa" w:w="2880"/>
          </w:tcPr>
          <w:p>
            <w:r>
              <w:t>string</w:t>
            </w:r>
          </w:p>
        </w:tc>
        <w:tc>
          <w:tcPr>
            <w:tcW w:type="dxa" w:w="2880"/>
          </w:tcPr>
          <w:p>
            <w:r>
              <w:t>City.</w:t>
            </w:r>
          </w:p>
        </w:tc>
      </w:tr>
      <w:tr>
        <w:tc>
          <w:tcPr>
            <w:tcW w:type="dxa" w:w="2880"/>
          </w:tcPr>
          <w:p>
            <w:r>
              <w:t>response.result.bill_vendor.country</w:t>
            </w:r>
          </w:p>
        </w:tc>
        <w:tc>
          <w:tcPr>
            <w:tcW w:type="dxa" w:w="2880"/>
          </w:tcPr>
          <w:p>
            <w:r>
              <w:t>string</w:t>
            </w:r>
          </w:p>
        </w:tc>
        <w:tc>
          <w:tcPr>
            <w:tcW w:type="dxa" w:w="2880"/>
          </w:tcPr>
          <w:p>
            <w:r>
              <w:t>Country.</w:t>
            </w:r>
          </w:p>
        </w:tc>
      </w:tr>
      <w:tr>
        <w:tc>
          <w:tcPr>
            <w:tcW w:type="dxa" w:w="2880"/>
          </w:tcPr>
          <w:p>
            <w:r>
              <w:t>response.result.bill_vendor.created_at</w:t>
            </w:r>
          </w:p>
        </w:tc>
        <w:tc>
          <w:tcPr>
            <w:tcW w:type="dxa" w:w="2880"/>
          </w:tcPr>
          <w:p>
            <w:r>
              <w:t>string</w:t>
            </w:r>
          </w:p>
        </w:tc>
        <w:tc>
          <w:tcPr>
            <w:tcW w:type="dxa" w:w="2880"/>
          </w:tcPr>
          <w:p>
            <w:r>
              <w:t>Creation timestamp (format as returned by API).</w:t>
            </w:r>
          </w:p>
        </w:tc>
      </w:tr>
      <w:tr>
        <w:tc>
          <w:tcPr>
            <w:tcW w:type="dxa" w:w="2880"/>
          </w:tcPr>
          <w:p>
            <w:r>
              <w:t>response.result.bill_vendor.currency_code</w:t>
            </w:r>
          </w:p>
        </w:tc>
        <w:tc>
          <w:tcPr>
            <w:tcW w:type="dxa" w:w="2880"/>
          </w:tcPr>
          <w:p>
            <w:r>
              <w:t>string</w:t>
            </w:r>
          </w:p>
        </w:tc>
        <w:tc>
          <w:tcPr>
            <w:tcW w:type="dxa" w:w="2880"/>
          </w:tcPr>
          <w:p>
            <w:r>
              <w:t>Currency code.</w:t>
            </w:r>
          </w:p>
        </w:tc>
      </w:tr>
      <w:tr>
        <w:tc>
          <w:tcPr>
            <w:tcW w:type="dxa" w:w="2880"/>
          </w:tcPr>
          <w:p>
            <w:r>
              <w:t>response.result.bill_vendor.is_1099</w:t>
            </w:r>
          </w:p>
        </w:tc>
        <w:tc>
          <w:tcPr>
            <w:tcW w:type="dxa" w:w="2880"/>
          </w:tcPr>
          <w:p>
            <w:r>
              <w:t>boolean</w:t>
            </w:r>
          </w:p>
        </w:tc>
        <w:tc>
          <w:tcPr>
            <w:tcW w:type="dxa" w:w="2880"/>
          </w:tcPr>
          <w:p>
            <w:r>
              <w:t>1099 flag.</w:t>
            </w:r>
          </w:p>
        </w:tc>
      </w:tr>
      <w:tr>
        <w:tc>
          <w:tcPr>
            <w:tcW w:type="dxa" w:w="2880"/>
          </w:tcPr>
          <w:p>
            <w:r>
              <w:t>response.result.bill_vendor.language</w:t>
            </w:r>
          </w:p>
        </w:tc>
        <w:tc>
          <w:tcPr>
            <w:tcW w:type="dxa" w:w="2880"/>
          </w:tcPr>
          <w:p>
            <w:r>
              <w:t>string</w:t>
            </w:r>
          </w:p>
        </w:tc>
        <w:tc>
          <w:tcPr>
            <w:tcW w:type="dxa" w:w="2880"/>
          </w:tcPr>
          <w:p>
            <w:r>
              <w:t>Language code.</w:t>
            </w:r>
          </w:p>
        </w:tc>
      </w:tr>
      <w:tr>
        <w:tc>
          <w:tcPr>
            <w:tcW w:type="dxa" w:w="2880"/>
          </w:tcPr>
          <w:p>
            <w:r>
              <w:t>response.result.bill_vendor.outstanding_balance</w:t>
            </w:r>
          </w:p>
        </w:tc>
        <w:tc>
          <w:tcPr>
            <w:tcW w:type="dxa" w:w="2880"/>
          </w:tcPr>
          <w:p>
            <w:r>
              <w:t>array</w:t>
            </w:r>
          </w:p>
        </w:tc>
        <w:tc>
          <w:tcPr>
            <w:tcW w:type="dxa" w:w="2880"/>
          </w:tcPr>
          <w:p>
            <w:r>
              <w:t>Outstanding balance entries.</w:t>
            </w:r>
          </w:p>
        </w:tc>
      </w:tr>
      <w:tr>
        <w:tc>
          <w:tcPr>
            <w:tcW w:type="dxa" w:w="2880"/>
          </w:tcPr>
          <w:p>
            <w:r>
              <w:t>response.result.bill_vendor.outstanding_balance[].amount</w:t>
            </w:r>
          </w:p>
        </w:tc>
        <w:tc>
          <w:tcPr>
            <w:tcW w:type="dxa" w:w="2880"/>
          </w:tcPr>
          <w:p>
            <w:r>
              <w:t>object</w:t>
            </w:r>
          </w:p>
        </w:tc>
        <w:tc>
          <w:tcPr>
            <w:tcW w:type="dxa" w:w="2880"/>
          </w:tcPr>
          <w:p>
            <w:r>
              <w:t>Amount object.</w:t>
            </w:r>
          </w:p>
        </w:tc>
      </w:tr>
      <w:tr>
        <w:tc>
          <w:tcPr>
            <w:tcW w:type="dxa" w:w="2880"/>
          </w:tcPr>
          <w:p>
            <w:r>
              <w:t>response.result.bill_vendor.outstanding_balance[].amount.amount</w:t>
            </w:r>
          </w:p>
        </w:tc>
        <w:tc>
          <w:tcPr>
            <w:tcW w:type="dxa" w:w="2880"/>
          </w:tcPr>
          <w:p>
            <w:r>
              <w:t>string</w:t>
            </w:r>
          </w:p>
        </w:tc>
        <w:tc>
          <w:tcPr>
            <w:tcW w:type="dxa" w:w="2880"/>
          </w:tcPr>
          <w:p>
            <w:r>
              <w:t>Amount value (string in example).</w:t>
            </w:r>
          </w:p>
        </w:tc>
      </w:tr>
      <w:tr>
        <w:tc>
          <w:tcPr>
            <w:tcW w:type="dxa" w:w="2880"/>
          </w:tcPr>
          <w:p>
            <w:r>
              <w:t>response.result.bill_vendor.outstanding_balance[].amount.code</w:t>
            </w:r>
          </w:p>
        </w:tc>
        <w:tc>
          <w:tcPr>
            <w:tcW w:type="dxa" w:w="2880"/>
          </w:tcPr>
          <w:p>
            <w:r>
              <w:t>string</w:t>
            </w:r>
          </w:p>
        </w:tc>
        <w:tc>
          <w:tcPr>
            <w:tcW w:type="dxa" w:w="2880"/>
          </w:tcPr>
          <w:p>
            <w:r>
              <w:t>Currency code.</w:t>
            </w:r>
          </w:p>
        </w:tc>
      </w:tr>
      <w:tr>
        <w:tc>
          <w:tcPr>
            <w:tcW w:type="dxa" w:w="2880"/>
          </w:tcPr>
          <w:p>
            <w:r>
              <w:t>response.result.bill_vendor.overdue_balance</w:t>
            </w:r>
          </w:p>
        </w:tc>
        <w:tc>
          <w:tcPr>
            <w:tcW w:type="dxa" w:w="2880"/>
          </w:tcPr>
          <w:p>
            <w:r>
              <w:t>array</w:t>
            </w:r>
          </w:p>
        </w:tc>
        <w:tc>
          <w:tcPr>
            <w:tcW w:type="dxa" w:w="2880"/>
          </w:tcPr>
          <w:p>
            <w:r>
              <w:t>Overdue balance entries (typed as any[] in scraped content).</w:t>
            </w:r>
          </w:p>
        </w:tc>
      </w:tr>
      <w:tr>
        <w:tc>
          <w:tcPr>
            <w:tcW w:type="dxa" w:w="2880"/>
          </w:tcPr>
          <w:p>
            <w:r>
              <w:t>response.result.bill_vendor.phone</w:t>
            </w:r>
          </w:p>
        </w:tc>
        <w:tc>
          <w:tcPr>
            <w:tcW w:type="dxa" w:w="2880"/>
          </w:tcPr>
          <w:p>
            <w:r>
              <w:t>string</w:t>
            </w:r>
          </w:p>
        </w:tc>
        <w:tc>
          <w:tcPr>
            <w:tcW w:type="dxa" w:w="2880"/>
          </w:tcPr>
          <w:p>
            <w:r>
              <w:t>Phone number.</w:t>
            </w:r>
          </w:p>
        </w:tc>
      </w:tr>
      <w:tr>
        <w:tc>
          <w:tcPr>
            <w:tcW w:type="dxa" w:w="2880"/>
          </w:tcPr>
          <w:p>
            <w:r>
              <w:t>response.result.bill_vendor.postal_code</w:t>
            </w:r>
          </w:p>
        </w:tc>
        <w:tc>
          <w:tcPr>
            <w:tcW w:type="dxa" w:w="2880"/>
          </w:tcPr>
          <w:p>
            <w:r>
              <w:t>any</w:t>
            </w:r>
          </w:p>
        </w:tc>
        <w:tc>
          <w:tcPr>
            <w:tcW w:type="dxa" w:w="2880"/>
          </w:tcPr>
          <w:p>
            <w:r>
              <w:t>Postal code (often null).</w:t>
            </w:r>
          </w:p>
        </w:tc>
      </w:tr>
      <w:tr>
        <w:tc>
          <w:tcPr>
            <w:tcW w:type="dxa" w:w="2880"/>
          </w:tcPr>
          <w:p>
            <w:r>
              <w:t>response.result.bill_vendor.primary_contact_email</w:t>
            </w:r>
          </w:p>
        </w:tc>
        <w:tc>
          <w:tcPr>
            <w:tcW w:type="dxa" w:w="2880"/>
          </w:tcPr>
          <w:p>
            <w:r>
              <w:t>string</w:t>
            </w:r>
          </w:p>
        </w:tc>
        <w:tc>
          <w:tcPr>
            <w:tcW w:type="dxa" w:w="2880"/>
          </w:tcPr>
          <w:p>
            <w:r>
              <w:t>Primary contact email.</w:t>
            </w:r>
          </w:p>
        </w:tc>
      </w:tr>
      <w:tr>
        <w:tc>
          <w:tcPr>
            <w:tcW w:type="dxa" w:w="2880"/>
          </w:tcPr>
          <w:p>
            <w:r>
              <w:t>response.result.bill_vendor.primary_contact_first_name</w:t>
            </w:r>
          </w:p>
        </w:tc>
        <w:tc>
          <w:tcPr>
            <w:tcW w:type="dxa" w:w="2880"/>
          </w:tcPr>
          <w:p>
            <w:r>
              <w:t>string</w:t>
            </w:r>
          </w:p>
        </w:tc>
        <w:tc>
          <w:tcPr>
            <w:tcW w:type="dxa" w:w="2880"/>
          </w:tcPr>
          <w:p>
            <w:r>
              <w:t>Primary contact first name.</w:t>
            </w:r>
          </w:p>
        </w:tc>
      </w:tr>
      <w:tr>
        <w:tc>
          <w:tcPr>
            <w:tcW w:type="dxa" w:w="2880"/>
          </w:tcPr>
          <w:p>
            <w:r>
              <w:t>response.result.bill_vendor.primary_contact_last_name</w:t>
            </w:r>
          </w:p>
        </w:tc>
        <w:tc>
          <w:tcPr>
            <w:tcW w:type="dxa" w:w="2880"/>
          </w:tcPr>
          <w:p>
            <w:r>
              <w:t>string</w:t>
            </w:r>
          </w:p>
        </w:tc>
        <w:tc>
          <w:tcPr>
            <w:tcW w:type="dxa" w:w="2880"/>
          </w:tcPr>
          <w:p>
            <w:r>
              <w:t>Primary contact last name.</w:t>
            </w:r>
          </w:p>
        </w:tc>
      </w:tr>
      <w:tr>
        <w:tc>
          <w:tcPr>
            <w:tcW w:type="dxa" w:w="2880"/>
          </w:tcPr>
          <w:p>
            <w:r>
              <w:t>response.result.bill_vendor.province</w:t>
            </w:r>
          </w:p>
        </w:tc>
        <w:tc>
          <w:tcPr>
            <w:tcW w:type="dxa" w:w="2880"/>
          </w:tcPr>
          <w:p>
            <w:r>
              <w:t>string</w:t>
            </w:r>
          </w:p>
        </w:tc>
        <w:tc>
          <w:tcPr>
            <w:tcW w:type="dxa" w:w="2880"/>
          </w:tcPr>
          <w:p>
            <w:r>
              <w:t>Province/state.</w:t>
            </w:r>
          </w:p>
        </w:tc>
      </w:tr>
      <w:tr>
        <w:tc>
          <w:tcPr>
            <w:tcW w:type="dxa" w:w="2880"/>
          </w:tcPr>
          <w:p>
            <w:r>
              <w:t>response.result.bill_vendor.street</w:t>
            </w:r>
          </w:p>
        </w:tc>
        <w:tc>
          <w:tcPr>
            <w:tcW w:type="dxa" w:w="2880"/>
          </w:tcPr>
          <w:p>
            <w:r>
              <w:t>string</w:t>
            </w:r>
          </w:p>
        </w:tc>
        <w:tc>
          <w:tcPr>
            <w:tcW w:type="dxa" w:w="2880"/>
          </w:tcPr>
          <w:p>
            <w:r>
              <w:t>Street line 1.</w:t>
            </w:r>
          </w:p>
        </w:tc>
      </w:tr>
      <w:tr>
        <w:tc>
          <w:tcPr>
            <w:tcW w:type="dxa" w:w="2880"/>
          </w:tcPr>
          <w:p>
            <w:r>
              <w:t>response.result.bill_vendor.street2</w:t>
            </w:r>
          </w:p>
        </w:tc>
        <w:tc>
          <w:tcPr>
            <w:tcW w:type="dxa" w:w="2880"/>
          </w:tcPr>
          <w:p>
            <w:r>
              <w:t>any</w:t>
            </w:r>
          </w:p>
        </w:tc>
        <w:tc>
          <w:tcPr>
            <w:tcW w:type="dxa" w:w="2880"/>
          </w:tcPr>
          <w:p>
            <w:r>
              <w:t>Street line 2 (often null).</w:t>
            </w:r>
          </w:p>
        </w:tc>
      </w:tr>
      <w:tr>
        <w:tc>
          <w:tcPr>
            <w:tcW w:type="dxa" w:w="2880"/>
          </w:tcPr>
          <w:p>
            <w:r>
              <w:t>response.result.bill_vendor.tax_defaults</w:t>
            </w:r>
          </w:p>
        </w:tc>
        <w:tc>
          <w:tcPr>
            <w:tcW w:type="dxa" w:w="2880"/>
          </w:tcPr>
          <w:p>
            <w:r>
              <w:t>array</w:t>
            </w:r>
          </w:p>
        </w:tc>
        <w:tc>
          <w:tcPr>
            <w:tcW w:type="dxa" w:w="2880"/>
          </w:tcPr>
          <w:p>
            <w:r>
              <w:t>Tax defaults.</w:t>
            </w:r>
          </w:p>
        </w:tc>
      </w:tr>
      <w:tr>
        <w:tc>
          <w:tcPr>
            <w:tcW w:type="dxa" w:w="2880"/>
          </w:tcPr>
          <w:p>
            <w:r>
              <w:t>response.result.bill_vendor.updated_at</w:t>
            </w:r>
          </w:p>
        </w:tc>
        <w:tc>
          <w:tcPr>
            <w:tcW w:type="dxa" w:w="2880"/>
          </w:tcPr>
          <w:p>
            <w:r>
              <w:t>string</w:t>
            </w:r>
          </w:p>
        </w:tc>
        <w:tc>
          <w:tcPr>
            <w:tcW w:type="dxa" w:w="2880"/>
          </w:tcPr>
          <w:p>
            <w:r>
              <w:t>Update timestamp (format as returned by API).</w:t>
            </w:r>
          </w:p>
        </w:tc>
      </w:tr>
      <w:tr>
        <w:tc>
          <w:tcPr>
            <w:tcW w:type="dxa" w:w="2880"/>
          </w:tcPr>
          <w:p>
            <w:r>
              <w:t>response.result.bill_vendor.vendor_name</w:t>
            </w:r>
          </w:p>
        </w:tc>
        <w:tc>
          <w:tcPr>
            <w:tcW w:type="dxa" w:w="2880"/>
          </w:tcPr>
          <w:p>
            <w:r>
              <w:t>string</w:t>
            </w:r>
          </w:p>
        </w:tc>
        <w:tc>
          <w:tcPr>
            <w:tcW w:type="dxa" w:w="2880"/>
          </w:tcPr>
          <w:p>
            <w:r>
              <w:t>Vendor name.</w:t>
            </w:r>
          </w:p>
        </w:tc>
      </w:tr>
      <w:tr>
        <w:tc>
          <w:tcPr>
            <w:tcW w:type="dxa" w:w="2880"/>
          </w:tcPr>
          <w:p>
            <w:r>
              <w:t>response.result.bill_vendor.vendorid</w:t>
            </w:r>
          </w:p>
        </w:tc>
        <w:tc>
          <w:tcPr>
            <w:tcW w:type="dxa" w:w="2880"/>
          </w:tcPr>
          <w:p>
            <w:r>
              <w:t>number</w:t>
            </w:r>
          </w:p>
        </w:tc>
        <w:tc>
          <w:tcPr>
            <w:tcW w:type="dxa" w:w="2880"/>
          </w:tcPr>
          <w:p>
            <w:r>
              <w:t>Vendor ID (numeric in response example).</w:t>
            </w:r>
          </w:p>
        </w:tc>
      </w:tr>
      <w:tr>
        <w:tc>
          <w:tcPr>
            <w:tcW w:type="dxa" w:w="2880"/>
          </w:tcPr>
          <w:p>
            <w:r>
              <w:t>response.result.bill_vendor.vis_state</w:t>
            </w:r>
          </w:p>
        </w:tc>
        <w:tc>
          <w:tcPr>
            <w:tcW w:type="dxa" w:w="2880"/>
          </w:tcPr>
          <w:p>
            <w:r>
              <w:t>number</w:t>
            </w:r>
          </w:p>
        </w:tc>
        <w:tc>
          <w:tcPr>
            <w:tcW w:type="dxa" w:w="2880"/>
          </w:tcPr>
          <w:p>
            <w:r>
              <w:t>Visibility/state flag.</w:t>
            </w:r>
          </w:p>
        </w:tc>
      </w:tr>
      <w:tr>
        <w:tc>
          <w:tcPr>
            <w:tcW w:type="dxa" w:w="2880"/>
          </w:tcPr>
          <w:p>
            <w:r>
              <w:t>response.result.bill_vendor.website</w:t>
            </w:r>
          </w:p>
        </w:tc>
        <w:tc>
          <w:tcPr>
            <w:tcW w:type="dxa" w:w="2880"/>
          </w:tcPr>
          <w:p>
            <w:r>
              <w:t>string</w:t>
            </w:r>
          </w:p>
        </w:tc>
        <w:tc>
          <w:tcPr>
            <w:tcW w:type="dxa" w:w="2880"/>
          </w:tcPr>
          <w:p>
            <w:r>
              <w:t>Website.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'https://api.freshbooks.com/accounting/account/ABC123/bill_vendors/bill_vendors/5' \</w:t>
        <w:br/>
        <w:t xml:space="preserve"> --header 'Accept: application/json' \</w:t>
        <w:br/>
        <w:t xml:space="preserve"> --header 'Content-Type: application/json' \</w:t>
        <w:br/>
        <w:t xml:space="preserve"> --data '{</w:t>
        <w:br/>
        <w:t xml:space="preserve"> "bill_vendor": {</w:t>
        <w:br/>
        <w:t xml:space="preserve"> "account_number": "45454545",</w:t>
        <w:br/>
        <w:t xml:space="preserve"> "city": "San Francisco",</w:t>
        <w:br/>
        <w:t xml:space="preserve"> "country": "United States",</w:t>
        <w:br/>
        <w:t xml:space="preserve"> "currency_code": "USD",</w:t>
        <w:br/>
        <w:t xml:space="preserve"> "is_1099": false,</w:t>
        <w:br/>
        <w:t xml:space="preserve"> "language": "en",</w:t>
        <w:br/>
        <w:t xml:space="preserve"> "phone": "4158859378",</w:t>
        <w:br/>
        <w:t xml:space="preserve"> "postal_code": null,</w:t>
        <w:br/>
        <w:t xml:space="preserve"> "primary_contact": null,</w:t>
        <w:br/>
        <w:t xml:space="preserve"> "primary_contact_email": "jimmym@ikea.com",</w:t>
        <w:br/>
        <w:t xml:space="preserve"> "primary_contact_first_name": "Jimmy",</w:t>
        <w:br/>
        <w:t xml:space="preserve"> "primary_contact_last_name": "McNamara",</w:t>
        <w:br/>
        <w:t xml:space="preserve"> "province": "California",</w:t>
        <w:br/>
        <w:t xml:space="preserve"> "street": "332 Carlton Ave.",</w:t>
        <w:br/>
        <w:t xml:space="preserve"> "street2": null,</w:t>
        <w:br/>
        <w:t xml:space="preserve"> "tax_defaults": [],</w:t>
        <w:br/>
        <w:t xml:space="preserve"> "vendor_name": "IKEA",</w:t>
        <w:br/>
        <w:t xml:space="preserve"> "website": "ikea.com"</w:t>
        <w:br/>
        <w:t xml:space="preserve">    }</w:t>
        <w:br/>
        <w:t xml:space="preserve">  }'</w:t>
      </w:r>
    </w:p>
    <w:p>
      <w:pPr>
        <w:pStyle w:val="Heading3"/>
      </w:pPr>
      <w:r>
        <w:t>Example Usage</w:t>
      </w:r>
    </w:p>
    <w:p>
      <w:pPr>
        <w:pStyle w:val="Heading3"/>
      </w:pPr>
      <w:r>
        <w:t>Example 1: Edit Vendor Details</w:t>
      </w:r>
    </w:p>
    <w:p>
      <w:r>
        <w:rPr>
          <w:b/>
          <w:color w:val="666666"/>
          <w:sz w:val="16"/>
        </w:rPr>
        <w:t>[bash]</w:t>
      </w:r>
    </w:p>
    <w:p>
      <w:pPr>
        <w:shd w:fill="F2F2F2" w:val="clear"/>
      </w:pPr>
      <w:r>
        <w:rPr>
          <w:rFonts w:ascii="Courier New" w:hAnsi="Courier New"/>
          <w:sz w:val="17"/>
        </w:rPr>
        <w:t>curl --request PUT \</w:t>
        <w:br/>
        <w:t xml:space="preserve"> 'https://api.freshbooks.com/accounting/account/ABC123/bill_vendors/bill_vendors/5' \</w:t>
        <w:br/>
        <w:t xml:space="preserve"> --header 'Accept: application/json' \</w:t>
        <w:br/>
        <w:t xml:space="preserve"> --header 'Content-Type: application/json' \</w:t>
        <w:br/>
        <w:t xml:space="preserve"> --data '{</w:t>
        <w:br/>
        <w:t xml:space="preserve"> "bill_vendor": {</w:t>
        <w:br/>
        <w:t xml:space="preserve"> "vendor_name": "IKEA",</w:t>
        <w:br/>
        <w:t xml:space="preserve"> "phone": "4158859378",</w:t>
        <w:br/>
        <w:t xml:space="preserve"> "city": "San Francisco",</w:t>
        <w:br/>
        <w:t xml:space="preserve"> "province": "California",</w:t>
        <w:br/>
        <w:t xml:space="preserve"> "country": "United States",</w:t>
        <w:br/>
        <w:t xml:space="preserve"> "website": "ikea.com"</w:t>
        <w:br/>
        <w:t xml:space="preserve">    }</w:t>
        <w:br/>
        <w:t xml:space="preserve">  }'</w:t>
      </w:r>
    </w:p>
    <w:p>
      <w:pPr>
        <w:pStyle w:val="Heading3"/>
      </w:pPr>
      <w:r>
        <w:t>Example 2: “Delete” (Soft-Delete) a Vendor via vis_state</w:t>
      </w:r>
    </w:p>
    <w:p>
      <w:r>
        <w:rPr>
          <w:b/>
          <w:color w:val="666666"/>
          <w:sz w:val="16"/>
        </w:rPr>
        <w:t>[bash]</w:t>
      </w:r>
    </w:p>
    <w:p>
      <w:pPr>
        <w:shd w:fill="F2F2F2" w:val="clear"/>
      </w:pPr>
      <w:r>
        <w:rPr>
          <w:rFonts w:ascii="Courier New" w:hAnsi="Courier New"/>
          <w:sz w:val="17"/>
        </w:rPr>
        <w:t>curl --request PUT \</w:t>
        <w:br/>
        <w:t xml:space="preserve"> 'https://api.freshbooks.com/accounting/account/ABC123/bill_vendors/bill_vendors/7' \</w:t>
        <w:br/>
        <w:t xml:space="preserve"> --header 'Accept: application/json' \</w:t>
        <w:br/>
        <w:t xml:space="preserve"> --header 'Content-Type: application/json' \</w:t>
        <w:br/>
        <w:t xml:space="preserve"> --data '{</w:t>
        <w:br/>
        <w:t xml:space="preserve"> "bill_vendor": {</w:t>
        <w:br/>
        <w:t xml:space="preserve"> "vis_state": 1</w:t>
        <w:br/>
        <w:t xml:space="preserve">    }</w:t>
        <w:br/>
        <w:t xml:space="preserve">  }'</w:t>
      </w:r>
    </w:p>
    <w:p>
      <w:pPr>
        <w:pStyle w:val="Heading3"/>
      </w:pPr>
      <w:r>
        <w:t>Notes</w:t>
      </w:r>
    </w:p>
    <w:p>
      <w:pPr>
        <w:pStyle w:val="ListBullet"/>
      </w:pPr>
      <w:r>
        <w:t>The scraped content shows this endpoint serving both “Edit Vendor Details” and “Delete Vendor” behavior via the same PUT URL, using bill_vendor.vis_state in the delete example.</w:t>
      </w:r>
    </w:p>
    <w:p>
      <w:pPr>
        <w:pStyle w:val="ListBullet"/>
      </w:pPr>
      <w:r>
        <w:t>Response headers were listed in the scraped content, but only the JSON response body is documented here.</w:t>
      </w:r>
    </w:p>
    <w:p>
      <w:pPr>
        <w:pStyle w:val="Heading3"/>
      </w:pPr>
      <w:r>
        <w:t>Related billVendors actions</w:t>
      </w:r>
    </w:p>
    <w:p>
      <w:pPr>
        <w:pStyle w:val="ListBullet"/>
      </w:pPr>
      <w:r>
        <w:t>[POST] Add a Vendor to an Account — /accounting/account/{{accountId}}/bill_vendors/bill_vendors</w:t>
      </w:r>
    </w:p>
    <w:p>
      <w:pPr>
        <w:pStyle w:val="ListBullet"/>
      </w:pPr>
      <w:r>
        <w:t>[GET] List an Account’s Vendors — /accounting/account/{{accountid}}/bill_vendors/bill_vendors</w:t>
      </w:r>
    </w:p>
    <w:p>
      <w:r>
        <w:br w:type="page"/>
      </w:r>
    </w:p>
    <w:p>
      <w:pPr>
        <w:pStyle w:val="Heading2"/>
      </w:pPr>
      <w:r>
        <w:t>32. [GET] Get an Account’s Expense Summaries</w:t>
      </w:r>
    </w:p>
    <w:p>
      <w:r>
        <w:rPr>
          <w:b/>
        </w:rPr>
        <w:t xml:space="preserve">Endpoint: </w:t>
      </w:r>
      <w:r>
        <w:rPr>
          <w:rFonts w:ascii="Courier New" w:hAnsi="Courier New"/>
          <w:sz w:val="18"/>
        </w:rPr>
        <w:t>/accounting/account/{{accountId}}/expenses/summaries</w:t>
      </w:r>
    </w:p>
    <w:p>
      <w:pPr>
        <w:pStyle w:val="Heading3"/>
      </w:pPr>
      <w:r>
        <w:t>Prerequisites</w:t>
      </w:r>
    </w:p>
    <w:p>
      <w:pPr>
        <w:pStyle w:val="ListBullet"/>
      </w:pPr>
      <w:r>
        <w:t>You must have access to the FreshBooks account referenced by accountId.</w:t>
      </w:r>
    </w:p>
    <w:p>
      <w:pPr>
        <w:pStyle w:val="Heading3"/>
      </w:pPr>
      <w:r>
        <w:t>Method</w:t>
      </w:r>
    </w:p>
    <w:p>
      <w:r>
        <w:t>GET</w:t>
      </w:r>
    </w:p>
    <w:p>
      <w:pPr>
        <w:pStyle w:val="Heading3"/>
      </w:pPr>
      <w:r>
        <w:t>URL</w:t>
      </w:r>
    </w:p>
    <w:p>
      <w:r>
        <w:t>https://api.freshbooks.com/accounting/account/{{accountId}}/expenses/summaries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summary totals of expenses grouped by active, archived, and grand total. “Active” means not archived or deleted; “Archived” items are hidden for organization but still count in reports; deleted items are removed from active lists and their activity will not show on reports.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/account//expenses/summaries).</w:t>
      </w:r>
    </w:p>
    <w:p>
      <w:pPr>
        <w:pStyle w:val="ListBullet"/>
      </w:pPr>
      <w:r>
        <w:t>Always construct the path as /accounting/account/{{accountId}}/expenses/summaries,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/accounting/account/12345/expenses/summaries</w:t>
        <w:br/>
        <w:t>/accounting/account/abcDEF123/expenses/summaries</w:t>
      </w:r>
    </w:p>
    <w:p>
      <w:pPr>
        <w:pStyle w:val="Heading3"/>
      </w:pPr>
      <w:r>
        <w:t>Invalid Examples</w:t>
      </w:r>
    </w:p>
    <w:p>
      <w:r>
        <w:rPr>
          <w:b/>
          <w:color w:val="666666"/>
          <w:sz w:val="16"/>
        </w:rPr>
        <w:t>[http]</w:t>
      </w:r>
    </w:p>
    <w:p>
      <w:pPr>
        <w:shd w:fill="F2F2F2" w:val="clear"/>
      </w:pPr>
      <w:r>
        <w:rPr>
          <w:rFonts w:ascii="Courier New" w:hAnsi="Courier New"/>
          <w:sz w:val="17"/>
        </w:rPr>
        <w:t>/accounting/account//expenses/summaries</w:t>
        <w:br/>
        <w:t>/accounting/account/expenses/summaries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"summaries": [</w:t>
        <w:br/>
        <w:t xml:space="preserve"> {</w:t>
        <w:br/>
        <w:t xml:space="preserve"> "amounts": [</w:t>
        <w:br/>
        <w:t xml:space="preserve"> {</w:t>
        <w:br/>
        <w:t xml:space="preserve"> "amount": "7040.981",</w:t>
        <w:br/>
        <w:t xml:space="preserve"> "code": "USD",</w:t>
        <w:br/>
        <w:t xml:space="preserve"> "count": 2</w:t>
        <w:br/>
        <w:t xml:space="preserve"> }</w:t>
        <w:br/>
        <w:t xml:space="preserve"> ],</w:t>
        <w:br/>
        <w:t xml:space="preserve"> "counts": 2,</w:t>
        <w:br/>
        <w:t xml:space="preserve"> "id": "grand_total"</w:t>
        <w:br/>
        <w:t xml:space="preserve"> },</w:t>
        <w:br/>
        <w:t xml:space="preserve"> {</w:t>
        <w:br/>
        <w:t xml:space="preserve"> "amounts": [],</w:t>
        <w:br/>
        <w:t xml:space="preserve"> "counts": 0,</w:t>
        <w:br/>
        <w:t xml:space="preserve"> "id": "archived"</w:t>
        <w:br/>
        <w:t xml:space="preserve"> },</w:t>
        <w:br/>
        <w:t xml:space="preserve"> {</w:t>
        <w:br/>
        <w:t xml:space="preserve"> "amounts": [</w:t>
        <w:br/>
        <w:t xml:space="preserve"> {</w:t>
        <w:br/>
        <w:t xml:space="preserve"> "amount": "7040.981",</w:t>
        <w:br/>
        <w:t xml:space="preserve"> "code": "USD",</w:t>
        <w:br/>
        <w:t xml:space="preserve"> "count": 2</w:t>
        <w:br/>
        <w:t xml:space="preserve"> }</w:t>
        <w:br/>
        <w:t xml:space="preserve"> ],</w:t>
        <w:br/>
        <w:t xml:space="preserve"> "counts": 2,</w:t>
        <w:br/>
        <w:t xml:space="preserve"> "id": "active"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response.result</w:t>
            </w:r>
          </w:p>
        </w:tc>
        <w:tc>
          <w:tcPr>
            <w:tcW w:type="dxa" w:w="2880"/>
          </w:tcPr>
          <w:p>
            <w:r>
              <w:t>object</w:t>
            </w:r>
          </w:p>
        </w:tc>
        <w:tc>
          <w:tcPr>
            <w:tcW w:type="dxa" w:w="2880"/>
          </w:tcPr>
          <w:p>
            <w:r>
              <w:t>Container for returned results.</w:t>
            </w:r>
          </w:p>
        </w:tc>
      </w:tr>
      <w:tr>
        <w:tc>
          <w:tcPr>
            <w:tcW w:type="dxa" w:w="2880"/>
          </w:tcPr>
          <w:p>
            <w:r>
              <w:t>response.result.summaries</w:t>
            </w:r>
          </w:p>
        </w:tc>
        <w:tc>
          <w:tcPr>
            <w:tcW w:type="dxa" w:w="2880"/>
          </w:tcPr>
          <w:p>
            <w:r>
              <w:t>array</w:t>
            </w:r>
          </w:p>
        </w:tc>
        <w:tc>
          <w:tcPr>
            <w:tcW w:type="dxa" w:w="2880"/>
          </w:tcPr>
          <w:p>
            <w:r>
              <w:t>List of summary groups (e.g., grand_total, archived, active).</w:t>
            </w:r>
          </w:p>
        </w:tc>
      </w:tr>
      <w:tr>
        <w:tc>
          <w:tcPr>
            <w:tcW w:type="dxa" w:w="2880"/>
          </w:tcPr>
          <w:p>
            <w:r>
              <w:t>response.result.summaries[].amounts</w:t>
            </w:r>
          </w:p>
        </w:tc>
        <w:tc>
          <w:tcPr>
            <w:tcW w:type="dxa" w:w="2880"/>
          </w:tcPr>
          <w:p>
            <w:r>
              <w:t>array</w:t>
            </w:r>
          </w:p>
        </w:tc>
        <w:tc>
          <w:tcPr>
            <w:tcW w:type="dxa" w:w="2880"/>
          </w:tcPr>
          <w:p>
            <w:r>
              <w:t>Currency-denominated totals for the summary group.</w:t>
            </w:r>
          </w:p>
        </w:tc>
      </w:tr>
      <w:tr>
        <w:tc>
          <w:tcPr>
            <w:tcW w:type="dxa" w:w="2880"/>
          </w:tcPr>
          <w:p>
            <w:r>
              <w:t>response.result.summaries[].amounts[].amount</w:t>
            </w:r>
          </w:p>
        </w:tc>
        <w:tc>
          <w:tcPr>
            <w:tcW w:type="dxa" w:w="2880"/>
          </w:tcPr>
          <w:p>
            <w:r>
              <w:t>string</w:t>
            </w:r>
          </w:p>
        </w:tc>
        <w:tc>
          <w:tcPr>
            <w:tcW w:type="dxa" w:w="2880"/>
          </w:tcPr>
          <w:p>
            <w:r>
              <w:t>Total amount for the currency code (string-form numeric).</w:t>
            </w:r>
          </w:p>
        </w:tc>
      </w:tr>
      <w:tr>
        <w:tc>
          <w:tcPr>
            <w:tcW w:type="dxa" w:w="2880"/>
          </w:tcPr>
          <w:p>
            <w:r>
              <w:t>response.result.summaries[].amounts[].code</w:t>
            </w:r>
          </w:p>
        </w:tc>
        <w:tc>
          <w:tcPr>
            <w:tcW w:type="dxa" w:w="2880"/>
          </w:tcPr>
          <w:p>
            <w:r>
              <w:t>string</w:t>
            </w:r>
          </w:p>
        </w:tc>
        <w:tc>
          <w:tcPr>
            <w:tcW w:type="dxa" w:w="2880"/>
          </w:tcPr>
          <w:p>
            <w:r>
              <w:t>Currency code (e.g., USD).</w:t>
            </w:r>
          </w:p>
        </w:tc>
      </w:tr>
      <w:tr>
        <w:tc>
          <w:tcPr>
            <w:tcW w:type="dxa" w:w="2880"/>
          </w:tcPr>
          <w:p>
            <w:r>
              <w:t>response.result.summaries[].amounts[].count</w:t>
            </w:r>
          </w:p>
        </w:tc>
        <w:tc>
          <w:tcPr>
            <w:tcW w:type="dxa" w:w="2880"/>
          </w:tcPr>
          <w:p>
            <w:r>
              <w:t>number</w:t>
            </w:r>
          </w:p>
        </w:tc>
        <w:tc>
          <w:tcPr>
            <w:tcW w:type="dxa" w:w="2880"/>
          </w:tcPr>
          <w:p>
            <w:r>
              <w:t>Count associated with this currency amount entry.</w:t>
            </w:r>
          </w:p>
        </w:tc>
      </w:tr>
      <w:tr>
        <w:tc>
          <w:tcPr>
            <w:tcW w:type="dxa" w:w="2880"/>
          </w:tcPr>
          <w:p>
            <w:r>
              <w:t>response.result.summaries[].counts</w:t>
            </w:r>
          </w:p>
        </w:tc>
        <w:tc>
          <w:tcPr>
            <w:tcW w:type="dxa" w:w="2880"/>
          </w:tcPr>
          <w:p>
            <w:r>
              <w:t>number</w:t>
            </w:r>
          </w:p>
        </w:tc>
        <w:tc>
          <w:tcPr>
            <w:tcW w:type="dxa" w:w="2880"/>
          </w:tcPr>
          <w:p>
            <w:r>
              <w:t>Total count for the summary group.</w:t>
            </w:r>
          </w:p>
        </w:tc>
      </w:tr>
      <w:tr>
        <w:tc>
          <w:tcPr>
            <w:tcW w:type="dxa" w:w="2880"/>
          </w:tcPr>
          <w:p>
            <w:r>
              <w:t>response.result.summaries[].id</w:t>
            </w:r>
          </w:p>
        </w:tc>
        <w:tc>
          <w:tcPr>
            <w:tcW w:type="dxa" w:w="2880"/>
          </w:tcPr>
          <w:p>
            <w:r>
              <w:t>string</w:t>
            </w:r>
          </w:p>
        </w:tc>
        <w:tc>
          <w:tcPr>
            <w:tcW w:type="dxa" w:w="2880"/>
          </w:tcPr>
          <w:p>
            <w:r>
              <w:t>Summary group identifier (example values: grand_total, archived, active).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'https://api.freshbooks.com/accounting/account/12345/expenses/summaries' \</w:t>
        <w:br/>
        <w:t xml:space="preserve"> --header 'Accept: application/json'</w:t>
      </w:r>
    </w:p>
    <w:p>
      <w:pPr>
        <w:pStyle w:val="Heading3"/>
      </w:pPr>
      <w:r>
        <w:t>Notes</w:t>
      </w:r>
    </w:p>
    <w:p>
      <w:pPr>
        <w:pStyle w:val="ListBullet"/>
      </w:pPr>
      <w:r>
        <w:t>The response includes three summary groups in the example: grand_total, archived, and active.</w:t>
      </w:r>
    </w:p>
    <w:p>
      <w:pPr>
        <w:pStyle w:val="ListBullet"/>
      </w:pPr>
      <w:r>
        <w:t>The documentation lists many possible response headers (e.g., Accept-Ranges, Cache-Control, X-Cache), but they are response metadata and do not need to be sent in the request.</w:t>
      </w:r>
    </w:p>
    <w:p>
      <w:pPr>
        <w:pStyle w:val="Heading3"/>
      </w:pPr>
      <w:r>
        <w:t>Error Handling</w:t>
      </w:r>
    </w:p>
    <w:p>
      <w:pPr>
        <w:pStyle w:val="ListBullet"/>
      </w:pPr>
      <w:r>
        <w:t>Only a 200 success response was documented in the provided content; no error status codes or error bodies were specified.</w:t>
      </w:r>
    </w:p>
    <w:p>
      <w:r>
        <w:br w:type="page"/>
      </w:r>
    </w:p>
    <w:p>
      <w:pPr>
        <w:pStyle w:val="Heading2"/>
      </w:pPr>
      <w:r>
        <w:t>33. [GET] Get Bills for an Account</w:t>
      </w:r>
    </w:p>
    <w:p>
      <w:r>
        <w:rPr>
          <w:b/>
        </w:rPr>
        <w:t xml:space="preserve">Endpoint: </w:t>
      </w:r>
      <w:r>
        <w:rPr>
          <w:rFonts w:ascii="Courier New" w:hAnsi="Courier New"/>
          <w:sz w:val="18"/>
        </w:rPr>
        <w:t>/accounting/account/{{accountId}}/bills/bills</w:t>
      </w:r>
    </w:p>
    <w:p>
      <w:pPr>
        <w:pStyle w:val="Heading3"/>
      </w:pPr>
      <w:r>
        <w:t>Prerequisites</w:t>
      </w:r>
    </w:p>
    <w:p>
      <w:pPr>
        <w:pStyle w:val="ListBullet"/>
      </w:pPr>
      <w:r>
        <w:t>Must have access to the FreshBooks Accounting API for the specified account</w:t>
      </w:r>
    </w:p>
    <w:p>
      <w:pPr>
        <w:pStyle w:val="Heading3"/>
      </w:pPr>
      <w:r>
        <w:t>Method</w:t>
      </w:r>
    </w:p>
    <w:p>
      <w:r>
        <w:t>GET</w:t>
      </w:r>
    </w:p>
    <w:p>
      <w:pPr>
        <w:pStyle w:val="Heading3"/>
      </w:pPr>
      <w:r>
        <w:t>URL</w:t>
      </w:r>
    </w:p>
    <w:p>
      <w:r>
        <w:t>https://api.freshbooks.com/accounting/account/{{accountId}}/bills/bills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bills associated with a specific FreshBooks account. Supports filtering results using search[...] query parameters such as issue date range, currency code, and vendor ID.</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/accounting/account//bills/bills).</w:t>
      </w:r>
    </w:p>
    <w:p>
      <w:pPr>
        <w:pStyle w:val="ListBullet"/>
      </w:pPr>
      <w:r>
        <w:t>Always construct the path as /accounting/account/{{accountId}}/bills/bills, where {{accountId}} is a non-empty string.</w:t>
      </w:r>
    </w:p>
    <w:p>
      <w:pPr>
        <w:pStyle w:val="ListBullet"/>
      </w:pPr>
      <w:r>
        <w:t>Do not infer or guess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/accounting/account/12345/bills/bills</w:t>
        <w:br/>
        <w:t>/accounting/account/abcde-12345/bills/bills</w:t>
      </w:r>
    </w:p>
    <w:p>
      <w:pPr>
        <w:pStyle w:val="Heading3"/>
      </w:pPr>
      <w:r>
        <w:t>Invalid Examples</w:t>
      </w:r>
    </w:p>
    <w:p>
      <w:r>
        <w:rPr>
          <w:b/>
          <w:color w:val="666666"/>
          <w:sz w:val="16"/>
        </w:rPr>
        <w:t>[http]</w:t>
      </w:r>
    </w:p>
    <w:p>
      <w:pPr>
        <w:shd w:fill="F2F2F2" w:val="clear"/>
      </w:pPr>
      <w:r>
        <w:rPr>
          <w:rFonts w:ascii="Courier New" w:hAnsi="Courier New"/>
          <w:sz w:val="17"/>
        </w:rPr>
        <w:t>/accounting/account//bills/bills</w:t>
        <w:br/>
        <w:t>/accounting/account/bills/bills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search[issue_date_min]</w:t>
            </w:r>
          </w:p>
        </w:tc>
        <w:tc>
          <w:tcPr>
            <w:tcW w:type="dxa" w:w="2880"/>
          </w:tcPr>
          <w:p>
            <w:r>
              <w:t>string</w:t>
            </w:r>
          </w:p>
        </w:tc>
        <w:tc>
          <w:tcPr>
            <w:tcW w:type="dxa" w:w="2880"/>
          </w:tcPr>
          <w:p>
            <w:r>
              <w:t>Minimum issue date filter.</w:t>
            </w:r>
          </w:p>
        </w:tc>
      </w:tr>
      <w:tr>
        <w:tc>
          <w:tcPr>
            <w:tcW w:type="dxa" w:w="2880"/>
          </w:tcPr>
          <w:p>
            <w:r>
              <w:t>search[issue_date_max]</w:t>
            </w:r>
          </w:p>
        </w:tc>
        <w:tc>
          <w:tcPr>
            <w:tcW w:type="dxa" w:w="2880"/>
          </w:tcPr>
          <w:p>
            <w:r>
              <w:t>string</w:t>
            </w:r>
          </w:p>
        </w:tc>
        <w:tc>
          <w:tcPr>
            <w:tcW w:type="dxa" w:w="2880"/>
          </w:tcPr>
          <w:p>
            <w:r>
              <w:t>Maximum issue date filter.</w:t>
            </w:r>
          </w:p>
        </w:tc>
      </w:tr>
      <w:tr>
        <w:tc>
          <w:tcPr>
            <w:tcW w:type="dxa" w:w="2880"/>
          </w:tcPr>
          <w:p>
            <w:r>
              <w:t>search[currency_code]</w:t>
            </w:r>
          </w:p>
        </w:tc>
        <w:tc>
          <w:tcPr>
            <w:tcW w:type="dxa" w:w="2880"/>
          </w:tcPr>
          <w:p>
            <w:r>
              <w:t>string</w:t>
            </w:r>
          </w:p>
        </w:tc>
        <w:tc>
          <w:tcPr>
            <w:tcW w:type="dxa" w:w="2880"/>
          </w:tcPr>
          <w:p>
            <w:r>
              <w:t>Filter by currency code (e.g., CAD).</w:t>
            </w:r>
          </w:p>
        </w:tc>
      </w:tr>
      <w:tr>
        <w:tc>
          <w:tcPr>
            <w:tcW w:type="dxa" w:w="2880"/>
          </w:tcPr>
          <w:p>
            <w:r>
              <w:t>search[vendorid]</w:t>
            </w:r>
          </w:p>
        </w:tc>
        <w:tc>
          <w:tcPr>
            <w:tcW w:type="dxa" w:w="2880"/>
          </w:tcPr>
          <w:p>
            <w:r>
              <w:t>string</w:t>
            </w:r>
          </w:p>
        </w:tc>
        <w:tc>
          <w:tcPr>
            <w:tcW w:type="dxa" w:w="2880"/>
          </w:tcPr>
          <w:p>
            <w:r>
              <w:t>Filter by vendor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"bill_vendors": [</w:t>
        <w:br/>
        <w:t xml:space="preserve"> {</w:t>
        <w:br/>
        <w:t xml:space="preserve"> "account_number": "8394858982590",</w:t>
        <w:br/>
        <w:t xml:space="preserve"> "city": null,</w:t>
        <w:br/>
        <w:t xml:space="preserve"> "country": null,</w:t>
        <w:br/>
        <w:t xml:space="preserve"> "created_at": "2020-10-06 14:20:20",</w:t>
        <w:br/>
        <w:t xml:space="preserve"> "currency_code": "CAD",</w:t>
        <w:br/>
        <w:t xml:space="preserve"> "is_1099": false,</w:t>
        <w:br/>
        <w:t xml:space="preserve"> "language": "en",</w:t>
        <w:br/>
        <w:t xml:space="preserve"> "outstanding_balance": [</w:t>
        <w:br/>
        <w:t xml:space="preserve"> {</w:t>
        <w:br/>
        <w:t xml:space="preserve"> "amount": {</w:t>
        <w:br/>
        <w:t xml:space="preserve"> "amount": "5.00",</w:t>
        <w:br/>
        <w:t xml:space="preserve"> "code": "CAD"</w:t>
        <w:br/>
        <w:t xml:space="preserve"> }</w:t>
        <w:br/>
        <w:t xml:space="preserve"> }</w:t>
        <w:br/>
        <w:t xml:space="preserve"> ],</w:t>
        <w:br/>
        <w:t xml:space="preserve"> "overdue_balance": [],</w:t>
        <w:br/>
        <w:t xml:space="preserve"> "phone": "8335970553",</w:t>
        <w:br/>
        <w:t xml:space="preserve"> "postal_code": null,</w:t>
        <w:br/>
        <w:t xml:space="preserve"> "primary_contact_email": "hdavid@freshbooks.com",</w:t>
        <w:br/>
        <w:t xml:space="preserve"> "primary_contact_first_name": "Hannah",</w:t>
        <w:br/>
        <w:t xml:space="preserve"> "primary_contact_last_name": "David",</w:t>
        <w:br/>
        <w:t xml:space="preserve"> "province": null,</w:t>
        <w:br/>
        <w:t xml:space="preserve"> "street": null,</w:t>
        <w:br/>
        <w:t xml:space="preserve"> "street2": null,</w:t>
        <w:br/>
        <w:t xml:space="preserve"> "tax_defaults": [</w:t>
        <w:br/>
        <w:t xml:space="preserve"> {</w:t>
        <w:br/>
        <w:t xml:space="preserve"> "amount": "13.56",</w:t>
        <w:br/>
        <w:t xml:space="preserve"> "created_at": "2020-10-06 14:23:06",</w:t>
        <w:br/>
        <w:t xml:space="preserve"> "enabled": true,</w:t>
        <w:br/>
        <w:t xml:space="preserve"> "name": "GST",</w:t>
        <w:br/>
        <w:t xml:space="preserve"> "system_taxid": 36859,</w:t>
        <w:br/>
        <w:t xml:space="preserve"> "tax_authorityid": null,</w:t>
        <w:br/>
        <w:t xml:space="preserve"> "taxid": 1,</w:t>
        <w:br/>
        <w:t xml:space="preserve"> "updated_at": "2020-10-06 14:23:06",</w:t>
        <w:br/>
        <w:t xml:space="preserve"> "vendorid": 1</w:t>
        <w:br/>
        <w:t xml:space="preserve"> },</w:t>
        <w:br/>
        <w:t xml:space="preserve"> {</w:t>
        <w:br/>
        <w:t xml:space="preserve"> "amount": "13",</w:t>
        <w:br/>
        <w:t xml:space="preserve"> "created_at": "2020-10-06 14:23:06",</w:t>
        <w:br/>
        <w:t xml:space="preserve"> "enabled": true,</w:t>
        <w:br/>
        <w:t xml:space="preserve"> "name": "HST",</w:t>
        <w:br/>
        <w:t xml:space="preserve"> "system_taxid": 37696,</w:t>
        <w:br/>
        <w:t xml:space="preserve"> "tax_authorityid": null,</w:t>
        <w:br/>
        <w:t xml:space="preserve"> "taxid": 3,</w:t>
        <w:br/>
        <w:t xml:space="preserve"> "updated_at": "2020-10-06 14:23:06",</w:t>
        <w:br/>
        <w:t xml:space="preserve"> "vendorid": 1</w:t>
        <w:br/>
        <w:t xml:space="preserve"> }</w:t>
        <w:br/>
        <w:t xml:space="preserve"> ],</w:t>
        <w:br/>
        <w:t xml:space="preserve"> "updated_at": "2020-10-06 14:22:49",</w:t>
        <w:br/>
        <w:t xml:space="preserve"> "vendor_name": "Staples",</w:t>
        <w:br/>
        <w:t xml:space="preserve"> "vendorid": 1,</w:t>
        <w:br/>
        <w:t xml:space="preserve"> "vis_state": 0,</w:t>
        <w:br/>
        <w:t xml:space="preserve"> "website": null</w:t>
        <w:br/>
        <w:t xml:space="preserve"> }</w:t>
        <w:br/>
        <w:t xml:space="preserve"> ],</w:t>
        <w:br/>
        <w:t xml:space="preserve"> "page": 1,</w:t>
        <w:br/>
        <w:t xml:space="preserve"> "pages": 1,</w:t>
        <w:br/>
        <w:t xml:space="preserve"> "per_page": 15,</w:t>
        <w:br/>
        <w:t xml:space="preserve"> "total":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response.result.bill_vendors</w:t>
            </w:r>
          </w:p>
        </w:tc>
        <w:tc>
          <w:tcPr>
            <w:tcW w:type="dxa" w:w="2880"/>
          </w:tcPr>
          <w:p>
            <w:r>
              <w:t>array</w:t>
            </w:r>
          </w:p>
        </w:tc>
        <w:tc>
          <w:tcPr>
            <w:tcW w:type="dxa" w:w="2880"/>
          </w:tcPr>
          <w:p>
            <w:r>
              <w:t>Array of bill vendor objects returned in the result.</w:t>
            </w:r>
          </w:p>
        </w:tc>
      </w:tr>
      <w:tr>
        <w:tc>
          <w:tcPr>
            <w:tcW w:type="dxa" w:w="2880"/>
          </w:tcPr>
          <w:p>
            <w:r>
              <w:t>response.result.bill_vendors[].account_number</w:t>
            </w:r>
          </w:p>
        </w:tc>
        <w:tc>
          <w:tcPr>
            <w:tcW w:type="dxa" w:w="2880"/>
          </w:tcPr>
          <w:p>
            <w:r>
              <w:t>string</w:t>
            </w:r>
          </w:p>
        </w:tc>
        <w:tc>
          <w:tcPr>
            <w:tcW w:type="dxa" w:w="2880"/>
          </w:tcPr>
          <w:p>
            <w:r>
              <w:t>Vendor account number.</w:t>
            </w:r>
          </w:p>
        </w:tc>
      </w:tr>
      <w:tr>
        <w:tc>
          <w:tcPr>
            <w:tcW w:type="dxa" w:w="2880"/>
          </w:tcPr>
          <w:p>
            <w:r>
              <w:t>response.result.bill_vendors[].city</w:t>
            </w:r>
          </w:p>
        </w:tc>
        <w:tc>
          <w:tcPr>
            <w:tcW w:type="dxa" w:w="2880"/>
          </w:tcPr>
          <w:p>
            <w:r>
              <w:t>any</w:t>
            </w:r>
          </w:p>
        </w:tc>
        <w:tc>
          <w:tcPr>
            <w:tcW w:type="dxa" w:w="2880"/>
          </w:tcPr>
          <w:p>
            <w:r>
              <w:t>Vendor city.</w:t>
            </w:r>
          </w:p>
        </w:tc>
      </w:tr>
      <w:tr>
        <w:tc>
          <w:tcPr>
            <w:tcW w:type="dxa" w:w="2880"/>
          </w:tcPr>
          <w:p>
            <w:r>
              <w:t>response.result.bill_vendors[].country</w:t>
            </w:r>
          </w:p>
        </w:tc>
        <w:tc>
          <w:tcPr>
            <w:tcW w:type="dxa" w:w="2880"/>
          </w:tcPr>
          <w:p>
            <w:r>
              <w:t>any</w:t>
            </w:r>
          </w:p>
        </w:tc>
        <w:tc>
          <w:tcPr>
            <w:tcW w:type="dxa" w:w="2880"/>
          </w:tcPr>
          <w:p>
            <w:r>
              <w:t>Vendor country.</w:t>
            </w:r>
          </w:p>
        </w:tc>
      </w:tr>
      <w:tr>
        <w:tc>
          <w:tcPr>
            <w:tcW w:type="dxa" w:w="2880"/>
          </w:tcPr>
          <w:p>
            <w:r>
              <w:t>response.result.bill_vendors[].created_at</w:t>
            </w:r>
          </w:p>
        </w:tc>
        <w:tc>
          <w:tcPr>
            <w:tcW w:type="dxa" w:w="2880"/>
          </w:tcPr>
          <w:p>
            <w:r>
              <w:t>string</w:t>
            </w:r>
          </w:p>
        </w:tc>
        <w:tc>
          <w:tcPr>
            <w:tcW w:type="dxa" w:w="2880"/>
          </w:tcPr>
          <w:p>
            <w:r>
              <w:t>Creation timestamp.</w:t>
            </w:r>
          </w:p>
        </w:tc>
      </w:tr>
      <w:tr>
        <w:tc>
          <w:tcPr>
            <w:tcW w:type="dxa" w:w="2880"/>
          </w:tcPr>
          <w:p>
            <w:r>
              <w:t>response.result.bill_vendors[].currency_code</w:t>
            </w:r>
          </w:p>
        </w:tc>
        <w:tc>
          <w:tcPr>
            <w:tcW w:type="dxa" w:w="2880"/>
          </w:tcPr>
          <w:p>
            <w:r>
              <w:t>string</w:t>
            </w:r>
          </w:p>
        </w:tc>
        <w:tc>
          <w:tcPr>
            <w:tcW w:type="dxa" w:w="2880"/>
          </w:tcPr>
          <w:p>
            <w:r>
              <w:t>Currency code (e.g., CAD).</w:t>
            </w:r>
          </w:p>
        </w:tc>
      </w:tr>
      <w:tr>
        <w:tc>
          <w:tcPr>
            <w:tcW w:type="dxa" w:w="2880"/>
          </w:tcPr>
          <w:p>
            <w:r>
              <w:t>response.result.bill_vendors[].is_1099</w:t>
            </w:r>
          </w:p>
        </w:tc>
        <w:tc>
          <w:tcPr>
            <w:tcW w:type="dxa" w:w="2880"/>
          </w:tcPr>
          <w:p>
            <w:r>
              <w:t>boolean</w:t>
            </w:r>
          </w:p>
        </w:tc>
        <w:tc>
          <w:tcPr>
            <w:tcW w:type="dxa" w:w="2880"/>
          </w:tcPr>
          <w:p>
            <w:r>
              <w:t>Whether vendor is marked as 1099.</w:t>
            </w:r>
          </w:p>
        </w:tc>
      </w:tr>
      <w:tr>
        <w:tc>
          <w:tcPr>
            <w:tcW w:type="dxa" w:w="2880"/>
          </w:tcPr>
          <w:p>
            <w:r>
              <w:t>response.result.bill_vendors[].language</w:t>
            </w:r>
          </w:p>
        </w:tc>
        <w:tc>
          <w:tcPr>
            <w:tcW w:type="dxa" w:w="2880"/>
          </w:tcPr>
          <w:p>
            <w:r>
              <w:t>string</w:t>
            </w:r>
          </w:p>
        </w:tc>
        <w:tc>
          <w:tcPr>
            <w:tcW w:type="dxa" w:w="2880"/>
          </w:tcPr>
          <w:p>
            <w:r>
              <w:t>Language code (e.g., en).</w:t>
            </w:r>
          </w:p>
        </w:tc>
      </w:tr>
      <w:tr>
        <w:tc>
          <w:tcPr>
            <w:tcW w:type="dxa" w:w="2880"/>
          </w:tcPr>
          <w:p>
            <w:r>
              <w:t>response.result.bill_vendors[].outstanding_balance</w:t>
            </w:r>
          </w:p>
        </w:tc>
        <w:tc>
          <w:tcPr>
            <w:tcW w:type="dxa" w:w="2880"/>
          </w:tcPr>
          <w:p>
            <w:r>
              <w:t>array</w:t>
            </w:r>
          </w:p>
        </w:tc>
        <w:tc>
          <w:tcPr>
            <w:tcW w:type="dxa" w:w="2880"/>
          </w:tcPr>
          <w:p>
            <w:r>
              <w:t>Outstanding balances.</w:t>
            </w:r>
          </w:p>
        </w:tc>
      </w:tr>
      <w:tr>
        <w:tc>
          <w:tcPr>
            <w:tcW w:type="dxa" w:w="2880"/>
          </w:tcPr>
          <w:p>
            <w:r>
              <w:t>response.result.bill_vendors[].outstanding_balance[].amount</w:t>
            </w:r>
          </w:p>
        </w:tc>
        <w:tc>
          <w:tcPr>
            <w:tcW w:type="dxa" w:w="2880"/>
          </w:tcPr>
          <w:p>
            <w:r>
              <w:t>object</w:t>
            </w:r>
          </w:p>
        </w:tc>
        <w:tc>
          <w:tcPr>
            <w:tcW w:type="dxa" w:w="2880"/>
          </w:tcPr>
          <w:p>
            <w:r>
              <w:t>Amount object wrapper.</w:t>
            </w:r>
          </w:p>
        </w:tc>
      </w:tr>
      <w:tr>
        <w:tc>
          <w:tcPr>
            <w:tcW w:type="dxa" w:w="2880"/>
          </w:tcPr>
          <w:p>
            <w:r>
              <w:t>response.result.bill_vendors[].outstanding_balance[].amount.amount</w:t>
            </w:r>
          </w:p>
        </w:tc>
        <w:tc>
          <w:tcPr>
            <w:tcW w:type="dxa" w:w="2880"/>
          </w:tcPr>
          <w:p>
            <w:r>
              <w:t>string</w:t>
            </w:r>
          </w:p>
        </w:tc>
        <w:tc>
          <w:tcPr>
            <w:tcW w:type="dxa" w:w="2880"/>
          </w:tcPr>
          <w:p>
            <w:r>
              <w:t>Amount value as a string.</w:t>
            </w:r>
          </w:p>
        </w:tc>
      </w:tr>
      <w:tr>
        <w:tc>
          <w:tcPr>
            <w:tcW w:type="dxa" w:w="2880"/>
          </w:tcPr>
          <w:p>
            <w:r>
              <w:t>response.result.bill_vendors[].outstanding_balance[].amount.code</w:t>
            </w:r>
          </w:p>
        </w:tc>
        <w:tc>
          <w:tcPr>
            <w:tcW w:type="dxa" w:w="2880"/>
          </w:tcPr>
          <w:p>
            <w:r>
              <w:t>string</w:t>
            </w:r>
          </w:p>
        </w:tc>
        <w:tc>
          <w:tcPr>
            <w:tcW w:type="dxa" w:w="2880"/>
          </w:tcPr>
          <w:p>
            <w:r>
              <w:t>Currency code for the amount.</w:t>
            </w:r>
          </w:p>
        </w:tc>
      </w:tr>
      <w:tr>
        <w:tc>
          <w:tcPr>
            <w:tcW w:type="dxa" w:w="2880"/>
          </w:tcPr>
          <w:p>
            <w:r>
              <w:t>response.result.bill_vendors[].overdue_balance</w:t>
            </w:r>
          </w:p>
        </w:tc>
        <w:tc>
          <w:tcPr>
            <w:tcW w:type="dxa" w:w="2880"/>
          </w:tcPr>
          <w:p>
            <w:r>
              <w:t>array</w:t>
            </w:r>
          </w:p>
        </w:tc>
        <w:tc>
          <w:tcPr>
            <w:tcW w:type="dxa" w:w="2880"/>
          </w:tcPr>
          <w:p>
            <w:r>
              <w:t>Overdue balances (if any).</w:t>
            </w:r>
          </w:p>
        </w:tc>
      </w:tr>
      <w:tr>
        <w:tc>
          <w:tcPr>
            <w:tcW w:type="dxa" w:w="2880"/>
          </w:tcPr>
          <w:p>
            <w:r>
              <w:t>response.result.bill_vendors[].phone</w:t>
            </w:r>
          </w:p>
        </w:tc>
        <w:tc>
          <w:tcPr>
            <w:tcW w:type="dxa" w:w="2880"/>
          </w:tcPr>
          <w:p>
            <w:r>
              <w:t>string</w:t>
            </w:r>
          </w:p>
        </w:tc>
        <w:tc>
          <w:tcPr>
            <w:tcW w:type="dxa" w:w="2880"/>
          </w:tcPr>
          <w:p>
            <w:r>
              <w:t>Vendor phone number.</w:t>
            </w:r>
          </w:p>
        </w:tc>
      </w:tr>
      <w:tr>
        <w:tc>
          <w:tcPr>
            <w:tcW w:type="dxa" w:w="2880"/>
          </w:tcPr>
          <w:p>
            <w:r>
              <w:t>response.result.bill_vendors[].postal_code</w:t>
            </w:r>
          </w:p>
        </w:tc>
        <w:tc>
          <w:tcPr>
            <w:tcW w:type="dxa" w:w="2880"/>
          </w:tcPr>
          <w:p>
            <w:r>
              <w:t>any</w:t>
            </w:r>
          </w:p>
        </w:tc>
        <w:tc>
          <w:tcPr>
            <w:tcW w:type="dxa" w:w="2880"/>
          </w:tcPr>
          <w:p>
            <w:r>
              <w:t>Vendor postal code.</w:t>
            </w:r>
          </w:p>
        </w:tc>
      </w:tr>
      <w:tr>
        <w:tc>
          <w:tcPr>
            <w:tcW w:type="dxa" w:w="2880"/>
          </w:tcPr>
          <w:p>
            <w:r>
              <w:t>response.result.bill_vendors[].primary_contact_email</w:t>
            </w:r>
          </w:p>
        </w:tc>
        <w:tc>
          <w:tcPr>
            <w:tcW w:type="dxa" w:w="2880"/>
          </w:tcPr>
          <w:p>
            <w:r>
              <w:t>string</w:t>
            </w:r>
          </w:p>
        </w:tc>
        <w:tc>
          <w:tcPr>
            <w:tcW w:type="dxa" w:w="2880"/>
          </w:tcPr>
          <w:p>
            <w:r>
              <w:t>Primary contact email.</w:t>
            </w:r>
          </w:p>
        </w:tc>
      </w:tr>
      <w:tr>
        <w:tc>
          <w:tcPr>
            <w:tcW w:type="dxa" w:w="2880"/>
          </w:tcPr>
          <w:p>
            <w:r>
              <w:t>response.result.bill_vendors[].primary_contact_first_name</w:t>
            </w:r>
          </w:p>
        </w:tc>
        <w:tc>
          <w:tcPr>
            <w:tcW w:type="dxa" w:w="2880"/>
          </w:tcPr>
          <w:p>
            <w:r>
              <w:t>string</w:t>
            </w:r>
          </w:p>
        </w:tc>
        <w:tc>
          <w:tcPr>
            <w:tcW w:type="dxa" w:w="2880"/>
          </w:tcPr>
          <w:p>
            <w:r>
              <w:t>Primary contact first name.</w:t>
            </w:r>
          </w:p>
        </w:tc>
      </w:tr>
      <w:tr>
        <w:tc>
          <w:tcPr>
            <w:tcW w:type="dxa" w:w="2880"/>
          </w:tcPr>
          <w:p>
            <w:r>
              <w:t>response.result.bill_vendors[].primary_contact_last_name</w:t>
            </w:r>
          </w:p>
        </w:tc>
        <w:tc>
          <w:tcPr>
            <w:tcW w:type="dxa" w:w="2880"/>
          </w:tcPr>
          <w:p>
            <w:r>
              <w:t>string</w:t>
            </w:r>
          </w:p>
        </w:tc>
        <w:tc>
          <w:tcPr>
            <w:tcW w:type="dxa" w:w="2880"/>
          </w:tcPr>
          <w:p>
            <w:r>
              <w:t>Primary contact last name.</w:t>
            </w:r>
          </w:p>
        </w:tc>
      </w:tr>
      <w:tr>
        <w:tc>
          <w:tcPr>
            <w:tcW w:type="dxa" w:w="2880"/>
          </w:tcPr>
          <w:p>
            <w:r>
              <w:t>response.result.bill_vendors[].province</w:t>
            </w:r>
          </w:p>
        </w:tc>
        <w:tc>
          <w:tcPr>
            <w:tcW w:type="dxa" w:w="2880"/>
          </w:tcPr>
          <w:p>
            <w:r>
              <w:t>any</w:t>
            </w:r>
          </w:p>
        </w:tc>
        <w:tc>
          <w:tcPr>
            <w:tcW w:type="dxa" w:w="2880"/>
          </w:tcPr>
          <w:p>
            <w:r>
              <w:t>Vendor province/state.</w:t>
            </w:r>
          </w:p>
        </w:tc>
      </w:tr>
      <w:tr>
        <w:tc>
          <w:tcPr>
            <w:tcW w:type="dxa" w:w="2880"/>
          </w:tcPr>
          <w:p>
            <w:r>
              <w:t>response.result.bill_vendors[].street</w:t>
            </w:r>
          </w:p>
        </w:tc>
        <w:tc>
          <w:tcPr>
            <w:tcW w:type="dxa" w:w="2880"/>
          </w:tcPr>
          <w:p>
            <w:r>
              <w:t>any</w:t>
            </w:r>
          </w:p>
        </w:tc>
        <w:tc>
          <w:tcPr>
            <w:tcW w:type="dxa" w:w="2880"/>
          </w:tcPr>
          <w:p>
            <w:r>
              <w:t>Vendor street address line 1.</w:t>
            </w:r>
          </w:p>
        </w:tc>
      </w:tr>
      <w:tr>
        <w:tc>
          <w:tcPr>
            <w:tcW w:type="dxa" w:w="2880"/>
          </w:tcPr>
          <w:p>
            <w:r>
              <w:t>response.result.bill_vendors[].street2</w:t>
            </w:r>
          </w:p>
        </w:tc>
        <w:tc>
          <w:tcPr>
            <w:tcW w:type="dxa" w:w="2880"/>
          </w:tcPr>
          <w:p>
            <w:r>
              <w:t>any</w:t>
            </w:r>
          </w:p>
        </w:tc>
        <w:tc>
          <w:tcPr>
            <w:tcW w:type="dxa" w:w="2880"/>
          </w:tcPr>
          <w:p>
            <w:r>
              <w:t>Vendor street address line 2.</w:t>
            </w:r>
          </w:p>
        </w:tc>
      </w:tr>
      <w:tr>
        <w:tc>
          <w:tcPr>
            <w:tcW w:type="dxa" w:w="2880"/>
          </w:tcPr>
          <w:p>
            <w:r>
              <w:t>response.result.bill_vendors[].tax_defaults</w:t>
            </w:r>
          </w:p>
        </w:tc>
        <w:tc>
          <w:tcPr>
            <w:tcW w:type="dxa" w:w="2880"/>
          </w:tcPr>
          <w:p>
            <w:r>
              <w:t>array</w:t>
            </w:r>
          </w:p>
        </w:tc>
        <w:tc>
          <w:tcPr>
            <w:tcW w:type="dxa" w:w="2880"/>
          </w:tcPr>
          <w:p>
            <w:r>
              <w:t>Default tax settings for the vendor.</w:t>
            </w:r>
          </w:p>
        </w:tc>
      </w:tr>
      <w:tr>
        <w:tc>
          <w:tcPr>
            <w:tcW w:type="dxa" w:w="2880"/>
          </w:tcPr>
          <w:p>
            <w:r>
              <w:t>response.result.bill_vendors[].tax_defaults[].amount</w:t>
            </w:r>
          </w:p>
        </w:tc>
        <w:tc>
          <w:tcPr>
            <w:tcW w:type="dxa" w:w="2880"/>
          </w:tcPr>
          <w:p>
            <w:r>
              <w:t>string</w:t>
            </w:r>
          </w:p>
        </w:tc>
        <w:tc>
          <w:tcPr>
            <w:tcW w:type="dxa" w:w="2880"/>
          </w:tcPr>
          <w:p>
            <w:r>
              <w:t>Tax amount as a string.</w:t>
            </w:r>
          </w:p>
        </w:tc>
      </w:tr>
      <w:tr>
        <w:tc>
          <w:tcPr>
            <w:tcW w:type="dxa" w:w="2880"/>
          </w:tcPr>
          <w:p>
            <w:r>
              <w:t>response.result.bill_vendors[].tax_defaults[].created_at</w:t>
            </w:r>
          </w:p>
        </w:tc>
        <w:tc>
          <w:tcPr>
            <w:tcW w:type="dxa" w:w="2880"/>
          </w:tcPr>
          <w:p>
            <w:r>
              <w:t>string</w:t>
            </w:r>
          </w:p>
        </w:tc>
        <w:tc>
          <w:tcPr>
            <w:tcW w:type="dxa" w:w="2880"/>
          </w:tcPr>
          <w:p>
            <w:r>
              <w:t>Creation timestamp for the tax default.</w:t>
            </w:r>
          </w:p>
        </w:tc>
      </w:tr>
      <w:tr>
        <w:tc>
          <w:tcPr>
            <w:tcW w:type="dxa" w:w="2880"/>
          </w:tcPr>
          <w:p>
            <w:r>
              <w:t>response.result.bill_vendors[].tax_defaults[].enabled</w:t>
            </w:r>
          </w:p>
        </w:tc>
        <w:tc>
          <w:tcPr>
            <w:tcW w:type="dxa" w:w="2880"/>
          </w:tcPr>
          <w:p>
            <w:r>
              <w:t>boolean</w:t>
            </w:r>
          </w:p>
        </w:tc>
        <w:tc>
          <w:tcPr>
            <w:tcW w:type="dxa" w:w="2880"/>
          </w:tcPr>
          <w:p>
            <w:r>
              <w:t>Whether this tax default is enabled.</w:t>
            </w:r>
          </w:p>
        </w:tc>
      </w:tr>
      <w:tr>
        <w:tc>
          <w:tcPr>
            <w:tcW w:type="dxa" w:w="2880"/>
          </w:tcPr>
          <w:p>
            <w:r>
              <w:t>response.result.bill_vendors[].tax_defaults[].name</w:t>
            </w:r>
          </w:p>
        </w:tc>
        <w:tc>
          <w:tcPr>
            <w:tcW w:type="dxa" w:w="2880"/>
          </w:tcPr>
          <w:p>
            <w:r>
              <w:t>string</w:t>
            </w:r>
          </w:p>
        </w:tc>
        <w:tc>
          <w:tcPr>
            <w:tcW w:type="dxa" w:w="2880"/>
          </w:tcPr>
          <w:p>
            <w:r>
              <w:t>Tax name (e.g., GST).</w:t>
            </w:r>
          </w:p>
        </w:tc>
      </w:tr>
      <w:tr>
        <w:tc>
          <w:tcPr>
            <w:tcW w:type="dxa" w:w="2880"/>
          </w:tcPr>
          <w:p>
            <w:r>
              <w:t>response.result.bill_vendors[].tax_defaults[].system_taxid</w:t>
            </w:r>
          </w:p>
        </w:tc>
        <w:tc>
          <w:tcPr>
            <w:tcW w:type="dxa" w:w="2880"/>
          </w:tcPr>
          <w:p>
            <w:r>
              <w:t>number</w:t>
            </w:r>
          </w:p>
        </w:tc>
        <w:tc>
          <w:tcPr>
            <w:tcW w:type="dxa" w:w="2880"/>
          </w:tcPr>
          <w:p>
            <w:r>
              <w:t>System tax ID.</w:t>
            </w:r>
          </w:p>
        </w:tc>
      </w:tr>
      <w:tr>
        <w:tc>
          <w:tcPr>
            <w:tcW w:type="dxa" w:w="2880"/>
          </w:tcPr>
          <w:p>
            <w:r>
              <w:t>response.result.bill_vendors[].tax_defaults[].tax_authorityid</w:t>
            </w:r>
          </w:p>
        </w:tc>
        <w:tc>
          <w:tcPr>
            <w:tcW w:type="dxa" w:w="2880"/>
          </w:tcPr>
          <w:p>
            <w:r>
              <w:t>any</w:t>
            </w:r>
          </w:p>
        </w:tc>
        <w:tc>
          <w:tcPr>
            <w:tcW w:type="dxa" w:w="2880"/>
          </w:tcPr>
          <w:p>
            <w:r>
              <w:t>Tax authority ID.</w:t>
            </w:r>
          </w:p>
        </w:tc>
      </w:tr>
      <w:tr>
        <w:tc>
          <w:tcPr>
            <w:tcW w:type="dxa" w:w="2880"/>
          </w:tcPr>
          <w:p>
            <w:r>
              <w:t>response.result.bill_vendors[].tax_defaults[].taxid</w:t>
            </w:r>
          </w:p>
        </w:tc>
        <w:tc>
          <w:tcPr>
            <w:tcW w:type="dxa" w:w="2880"/>
          </w:tcPr>
          <w:p>
            <w:r>
              <w:t>number</w:t>
            </w:r>
          </w:p>
        </w:tc>
        <w:tc>
          <w:tcPr>
            <w:tcW w:type="dxa" w:w="2880"/>
          </w:tcPr>
          <w:p>
            <w:r>
              <w:t>Tax ID.</w:t>
            </w:r>
          </w:p>
        </w:tc>
      </w:tr>
      <w:tr>
        <w:tc>
          <w:tcPr>
            <w:tcW w:type="dxa" w:w="2880"/>
          </w:tcPr>
          <w:p>
            <w:r>
              <w:t>response.result.bill_vendors[].tax_defaults[].updated_at</w:t>
            </w:r>
          </w:p>
        </w:tc>
        <w:tc>
          <w:tcPr>
            <w:tcW w:type="dxa" w:w="2880"/>
          </w:tcPr>
          <w:p>
            <w:r>
              <w:t>string</w:t>
            </w:r>
          </w:p>
        </w:tc>
        <w:tc>
          <w:tcPr>
            <w:tcW w:type="dxa" w:w="2880"/>
          </w:tcPr>
          <w:p>
            <w:r>
              <w:t>Updated timestamp for the tax default.</w:t>
            </w:r>
          </w:p>
        </w:tc>
      </w:tr>
      <w:tr>
        <w:tc>
          <w:tcPr>
            <w:tcW w:type="dxa" w:w="2880"/>
          </w:tcPr>
          <w:p>
            <w:r>
              <w:t>response.result.bill_vendors[].tax_defaults[].vendorid</w:t>
            </w:r>
          </w:p>
        </w:tc>
        <w:tc>
          <w:tcPr>
            <w:tcW w:type="dxa" w:w="2880"/>
          </w:tcPr>
          <w:p>
            <w:r>
              <w:t>number</w:t>
            </w:r>
          </w:p>
        </w:tc>
        <w:tc>
          <w:tcPr>
            <w:tcW w:type="dxa" w:w="2880"/>
          </w:tcPr>
          <w:p>
            <w:r>
              <w:t>Vendor ID associated with this tax default.</w:t>
            </w:r>
          </w:p>
        </w:tc>
      </w:tr>
      <w:tr>
        <w:tc>
          <w:tcPr>
            <w:tcW w:type="dxa" w:w="2880"/>
          </w:tcPr>
          <w:p>
            <w:r>
              <w:t>response.result.bill_vendors[].updated_at</w:t>
            </w:r>
          </w:p>
        </w:tc>
        <w:tc>
          <w:tcPr>
            <w:tcW w:type="dxa" w:w="2880"/>
          </w:tcPr>
          <w:p>
            <w:r>
              <w:t>string</w:t>
            </w:r>
          </w:p>
        </w:tc>
        <w:tc>
          <w:tcPr>
            <w:tcW w:type="dxa" w:w="2880"/>
          </w:tcPr>
          <w:p>
            <w:r>
              <w:t>Vendor update timestamp.</w:t>
            </w:r>
          </w:p>
        </w:tc>
      </w:tr>
      <w:tr>
        <w:tc>
          <w:tcPr>
            <w:tcW w:type="dxa" w:w="2880"/>
          </w:tcPr>
          <w:p>
            <w:r>
              <w:t>response.result.bill_vendors[].vendor_name</w:t>
            </w:r>
          </w:p>
        </w:tc>
        <w:tc>
          <w:tcPr>
            <w:tcW w:type="dxa" w:w="2880"/>
          </w:tcPr>
          <w:p>
            <w:r>
              <w:t>string</w:t>
            </w:r>
          </w:p>
        </w:tc>
        <w:tc>
          <w:tcPr>
            <w:tcW w:type="dxa" w:w="2880"/>
          </w:tcPr>
          <w:p>
            <w:r>
              <w:t>Vendor name.</w:t>
            </w:r>
          </w:p>
        </w:tc>
      </w:tr>
      <w:tr>
        <w:tc>
          <w:tcPr>
            <w:tcW w:type="dxa" w:w="2880"/>
          </w:tcPr>
          <w:p>
            <w:r>
              <w:t>response.result.bill_vendors[].vendorid</w:t>
            </w:r>
          </w:p>
        </w:tc>
        <w:tc>
          <w:tcPr>
            <w:tcW w:type="dxa" w:w="2880"/>
          </w:tcPr>
          <w:p>
            <w:r>
              <w:t>number</w:t>
            </w:r>
          </w:p>
        </w:tc>
        <w:tc>
          <w:tcPr>
            <w:tcW w:type="dxa" w:w="2880"/>
          </w:tcPr>
          <w:p>
            <w:r>
              <w:t>Vendor ID.</w:t>
            </w:r>
          </w:p>
        </w:tc>
      </w:tr>
      <w:tr>
        <w:tc>
          <w:tcPr>
            <w:tcW w:type="dxa" w:w="2880"/>
          </w:tcPr>
          <w:p>
            <w:r>
              <w:t>response.result.bill_vendors[].vis_state</w:t>
            </w:r>
          </w:p>
        </w:tc>
        <w:tc>
          <w:tcPr>
            <w:tcW w:type="dxa" w:w="2880"/>
          </w:tcPr>
          <w:p>
            <w:r>
              <w:t>number</w:t>
            </w:r>
          </w:p>
        </w:tc>
        <w:tc>
          <w:tcPr>
            <w:tcW w:type="dxa" w:w="2880"/>
          </w:tcPr>
          <w:p>
            <w:r>
              <w:t>Visibility/state flag.</w:t>
            </w:r>
          </w:p>
        </w:tc>
      </w:tr>
      <w:tr>
        <w:tc>
          <w:tcPr>
            <w:tcW w:type="dxa" w:w="2880"/>
          </w:tcPr>
          <w:p>
            <w:r>
              <w:t>response.result.bill_vendors[].website</w:t>
            </w:r>
          </w:p>
        </w:tc>
        <w:tc>
          <w:tcPr>
            <w:tcW w:type="dxa" w:w="2880"/>
          </w:tcPr>
          <w:p>
            <w:r>
              <w:t>any</w:t>
            </w:r>
          </w:p>
        </w:tc>
        <w:tc>
          <w:tcPr>
            <w:tcW w:type="dxa" w:w="2880"/>
          </w:tcPr>
          <w:p>
            <w:r>
              <w:t>Vendor website.</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number of pages.</w:t>
            </w:r>
          </w:p>
        </w:tc>
      </w:tr>
      <w:tr>
        <w:tc>
          <w:tcPr>
            <w:tcW w:type="dxa" w:w="2880"/>
          </w:tcPr>
          <w:p>
            <w:r>
              <w:t>response.result.per_page</w:t>
            </w:r>
          </w:p>
        </w:tc>
        <w:tc>
          <w:tcPr>
            <w:tcW w:type="dxa" w:w="2880"/>
          </w:tcPr>
          <w:p>
            <w:r>
              <w:t>number</w:t>
            </w:r>
          </w:p>
        </w:tc>
        <w:tc>
          <w:tcPr>
            <w:tcW w:type="dxa" w:w="2880"/>
          </w:tcPr>
          <w:p>
            <w:r>
              <w:t>Number of records per page.</w:t>
            </w:r>
          </w:p>
        </w:tc>
      </w:tr>
      <w:tr>
        <w:tc>
          <w:tcPr>
            <w:tcW w:type="dxa" w:w="2880"/>
          </w:tcPr>
          <w:p>
            <w:r>
              <w:t>response.result.total</w:t>
            </w:r>
          </w:p>
        </w:tc>
        <w:tc>
          <w:tcPr>
            <w:tcW w:type="dxa" w:w="2880"/>
          </w:tcPr>
          <w:p>
            <w:r>
              <w:t>number</w:t>
            </w:r>
          </w:p>
        </w:tc>
        <w:tc>
          <w:tcPr>
            <w:tcW w:type="dxa" w:w="2880"/>
          </w:tcPr>
          <w:p>
            <w:r>
              <w:t>Total number of records.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'https://api.freshbooks.com/accounting/account/12345/bills/bills?search%5Bissue_date_min%5D=2020-01-01&amp;search%5Bissue_date_max%5D=2020-12-31&amp;search%5Bcurrency_code%5D=CAD&amp;search%5Bvendorid%5D=1' \</w:t>
        <w:br/>
        <w:t xml:space="preserve"> --header 'Accept: application/json'</w:t>
      </w:r>
    </w:p>
    <w:p>
      <w:pPr>
        <w:pStyle w:val="Heading3"/>
      </w:pPr>
      <w:r>
        <w:t>Example Usage</w:t>
      </w:r>
    </w:p>
    <w:p>
      <w:pPr>
        <w:pStyle w:val="Heading3"/>
      </w:pPr>
      <w:r>
        <w:t>Example 1: Filter by Issue Date Range</w:t>
      </w:r>
    </w:p>
    <w:p>
      <w:r>
        <w:rPr>
          <w:b/>
          <w:color w:val="666666"/>
          <w:sz w:val="16"/>
        </w:rPr>
        <w:t>[bash]</w:t>
      </w:r>
    </w:p>
    <w:p>
      <w:pPr>
        <w:shd w:fill="F2F2F2" w:val="clear"/>
      </w:pPr>
      <w:r>
        <w:rPr>
          <w:rFonts w:ascii="Courier New" w:hAnsi="Courier New"/>
          <w:sz w:val="17"/>
        </w:rPr>
        <w:t>curl -s --location \</w:t>
        <w:br/>
        <w:t xml:space="preserve"> 'https://api.freshbooks.com/accounting/account/12345/bills/bills?search%5Bissue_date_min%5D=2024-01-01&amp;search%5Bissue_date_max%5D=2024-01-31' \</w:t>
        <w:br/>
        <w:t xml:space="preserve"> -H 'Accept: application/json'</w:t>
      </w:r>
    </w:p>
    <w:p>
      <w:pPr>
        <w:pStyle w:val="Heading3"/>
      </w:pPr>
      <w:r>
        <w:t>Example 2: Filter by Vendor ID</w:t>
      </w:r>
    </w:p>
    <w:p>
      <w:r>
        <w:rPr>
          <w:b/>
          <w:color w:val="666666"/>
          <w:sz w:val="16"/>
        </w:rPr>
        <w:t>[bash]</w:t>
      </w:r>
    </w:p>
    <w:p>
      <w:pPr>
        <w:shd w:fill="F2F2F2" w:val="clear"/>
      </w:pPr>
      <w:r>
        <w:rPr>
          <w:rFonts w:ascii="Courier New" w:hAnsi="Courier New"/>
          <w:sz w:val="17"/>
        </w:rPr>
        <w:t>curl -s --location \</w:t>
        <w:br/>
        <w:t xml:space="preserve"> 'https://api.freshbooks.com/accounting/account/12345/bills/bills?search%5Bvendorid%5D=1' \</w:t>
        <w:br/>
        <w:t xml:space="preserve"> -H 'Accept: application/json'</w:t>
      </w:r>
    </w:p>
    <w:p>
      <w:pPr>
        <w:pStyle w:val="Heading3"/>
      </w:pPr>
      <w:r>
        <w:t>Example 3: Filter by Currency Code</w:t>
      </w:r>
    </w:p>
    <w:p>
      <w:r>
        <w:rPr>
          <w:b/>
          <w:color w:val="666666"/>
          <w:sz w:val="16"/>
        </w:rPr>
        <w:t>[bash]</w:t>
      </w:r>
    </w:p>
    <w:p>
      <w:pPr>
        <w:shd w:fill="F2F2F2" w:val="clear"/>
      </w:pPr>
      <w:r>
        <w:rPr>
          <w:rFonts w:ascii="Courier New" w:hAnsi="Courier New"/>
          <w:sz w:val="17"/>
        </w:rPr>
        <w:t>curl -s --location \</w:t>
        <w:br/>
        <w:t xml:space="preserve"> 'https://api.freshbooks.com/accounting/account/12345/bills/bills?search%5Bcurrency_code%5D=CAD' \</w:t>
        <w:br/>
        <w:t xml:space="preserve"> -H 'Accept: application/json'</w:t>
      </w:r>
    </w:p>
    <w:p>
      <w:pPr>
        <w:pStyle w:val="Heading3"/>
      </w:pPr>
      <w:r>
        <w:t>Notes</w:t>
      </w:r>
    </w:p>
    <w:p>
      <w:pPr>
        <w:pStyle w:val="ListBullet"/>
      </w:pPr>
      <w:r>
        <w:t>Query parameter names use bracket notation (e.g., search[issue_date_min]); when constructing URLs, ensure they are properly URL-encoded (e.g., search%5Bissue_date_min%5D).</w:t>
      </w:r>
    </w:p>
    <w:p>
      <w:pPr>
        <w:pStyle w:val="ListBullet"/>
      </w:pPr>
      <w:r>
        <w:t>The scraped response example provided includes bill_vendors data; no separate bills object schema was provided in the scraped content.</w:t>
      </w:r>
    </w:p>
    <w:p>
      <w:pPr>
        <w:pStyle w:val="Heading3"/>
      </w:pPr>
      <w:r>
        <w:t>Error Handling</w:t>
      </w:r>
    </w:p>
    <w:p>
      <w:pPr>
        <w:pStyle w:val="ListBullet"/>
      </w:pPr>
      <w:r>
        <w:t>Error responses were not provided in the scraped content.</w:t>
      </w:r>
    </w:p>
    <w:p>
      <w:pPr>
        <w:pStyle w:val="Heading3"/>
      </w:pPr>
      <w:r>
        <w:t>Related bills actions</w:t>
      </w:r>
    </w:p>
    <w:p>
      <w:pPr>
        <w:pStyle w:val="ListBullet"/>
      </w:pPr>
      <w:r>
        <w:t>[POST] Add Bill from Vendor (for an Account) — /accounting/account/{{accountId}}/bills/bills</w:t>
      </w:r>
    </w:p>
    <w:p>
      <w:pPr>
        <w:pStyle w:val="ListBullet"/>
      </w:pPr>
      <w:r>
        <w:t>[PUT] Delete or Archive a Bill in an Account — /accounting/account/{{accountId}}/bills/bills/{{billId}}</w:t>
      </w:r>
    </w:p>
    <w:p>
      <w:r>
        <w:br w:type="page"/>
      </w:r>
    </w:p>
    <w:p>
      <w:pPr>
        <w:pStyle w:val="Heading2"/>
      </w:pPr>
      <w:r>
        <w:t>34. [GET] List an Account’s Expense Categories</w:t>
      </w:r>
    </w:p>
    <w:p>
      <w:r>
        <w:rPr>
          <w:b/>
        </w:rPr>
        <w:t xml:space="preserve">Endpoint: </w:t>
      </w:r>
      <w:r>
        <w:rPr>
          <w:rFonts w:ascii="Courier New" w:hAnsi="Courier New"/>
          <w:sz w:val="18"/>
        </w:rPr>
        <w:t>/accounting/account/{{accountId}}/expenses/categories</w:t>
      </w:r>
    </w:p>
    <w:p>
      <w:pPr>
        <w:pStyle w:val="Heading3"/>
      </w:pPr>
      <w:r>
        <w:t>Prerequisites</w:t>
      </w:r>
    </w:p>
    <w:p>
      <w:pPr>
        <w:pStyle w:val="ListBullet"/>
      </w:pPr>
      <w:r>
        <w:t>Must have access to the target FreshBooks account (the accountId you are querying)</w:t>
      </w:r>
    </w:p>
    <w:p>
      <w:pPr>
        <w:pStyle w:val="Heading3"/>
      </w:pPr>
      <w:r>
        <w:t>Method</w:t>
      </w:r>
    </w:p>
    <w:p>
      <w:r>
        <w:t>GET</w:t>
      </w:r>
    </w:p>
    <w:p>
      <w:pPr>
        <w:pStyle w:val="Heading3"/>
      </w:pPr>
      <w:r>
        <w:t>URL</w:t>
      </w:r>
    </w:p>
    <w:p>
      <w:r>
        <w:t>https://api.freshbooks.com/accounting/account/{{accountId}}/expenses/categories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expense categories available in a specific FreshBooks accounting account, returned as a paginated list of category objects.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/accounting/account//expenses/categories).</w:t>
      </w:r>
    </w:p>
    <w:p>
      <w:pPr>
        <w:pStyle w:val="ListBullet"/>
      </w:pPr>
      <w:r>
        <w:t>Always construct the path as /accounting/account/{{accountId}}/expenses/categories,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/accounting/account/ABC123/expenses/categories</w:t>
        <w:br/>
        <w:t>/accounting/account/12345/expenses/categories</w:t>
      </w:r>
    </w:p>
    <w:p>
      <w:pPr>
        <w:pStyle w:val="Heading3"/>
      </w:pPr>
      <w:r>
        <w:t>Invalid Examples</w:t>
      </w:r>
    </w:p>
    <w:p>
      <w:r>
        <w:rPr>
          <w:b/>
          <w:color w:val="666666"/>
          <w:sz w:val="16"/>
        </w:rPr>
        <w:t>[http]</w:t>
      </w:r>
    </w:p>
    <w:p>
      <w:pPr>
        <w:shd w:fill="F2F2F2" w:val="clear"/>
      </w:pPr>
      <w:r>
        <w:rPr>
          <w:rFonts w:ascii="Courier New" w:hAnsi="Courier New"/>
          <w:sz w:val="17"/>
        </w:rPr>
        <w:t>/accounting/account//expenses/categories</w:t>
        <w:br/>
        <w:t>/accounting/account/expenses/categories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accounting account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"categories": [</w:t>
        <w:br/>
        <w:t xml:space="preserve"> {</w:t>
        <w:br/>
        <w:t xml:space="preserve"> "category": "Accident Insurance",</w:t>
        <w:br/>
        <w:t xml:space="preserve"> "categoryid": 2003192,</w:t>
        <w:br/>
        <w:t xml:space="preserve"> "created_at": "2019-04-18 09:14:52",</w:t>
        <w:br/>
        <w:t xml:space="preserve"> "id": 2003192,</w:t>
        <w:br/>
        <w:t xml:space="preserve"> "is_cogs": false,</w:t>
        <w:br/>
        <w:t xml:space="preserve"> "is_editable": false,</w:t>
        <w:br/>
        <w:t xml:space="preserve"> "parentid": 2003186,</w:t>
        <w:br/>
        <w:t xml:space="preserve"> "updated_at": "2019-04-18 09:14:52",</w:t>
        <w:br/>
        <w:t xml:space="preserve"> "vis_state": 0</w:t>
        <w:br/>
        <w:t xml:space="preserve"> },</w:t>
        <w:br/>
        <w:t xml:space="preserve"> {</w:t>
        <w:br/>
        <w:t xml:space="preserve"> "category": "Advertising",</w:t>
        <w:br/>
        <w:t xml:space="preserve"> "categoryid": 2003168,</w:t>
        <w:br/>
        <w:t xml:space="preserve"> "created_at": "2019-04-18 09:14:52",</w:t>
        <w:br/>
        <w:t xml:space="preserve"> "id": 2003168,</w:t>
        <w:br/>
        <w:t xml:space="preserve"> "is_cogs": false,</w:t>
        <w:br/>
        <w:t xml:space="preserve"> "is_editable": false,</w:t>
        <w:br/>
        <w:t xml:space="preserve"> "parentid": null,</w:t>
        <w:br/>
        <w:t xml:space="preserve"> "updated_at": "2019-04-18 09:14:52",</w:t>
        <w:br/>
        <w:t xml:space="preserve"> "vis_state": 0</w:t>
        <w:br/>
        <w:t xml:space="preserve"> }</w:t>
        <w:br/>
        <w:t xml:space="preserve"> ],</w:t>
        <w:br/>
        <w:t xml:space="preserve"> "page": 1,</w:t>
        <w:br/>
        <w:t xml:space="preserve"> "pages": 4,</w:t>
        <w:br/>
        <w:t xml:space="preserve"> "per_page": 15,</w:t>
        <w:br/>
        <w:t xml:space="preserve"> "total": 56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the result payload.</w:t>
            </w:r>
          </w:p>
        </w:tc>
      </w:tr>
      <w:tr>
        <w:tc>
          <w:tcPr>
            <w:tcW w:type="dxa" w:w="2880"/>
          </w:tcPr>
          <w:p>
            <w:r>
              <w:t>response.result.categories</w:t>
            </w:r>
          </w:p>
        </w:tc>
        <w:tc>
          <w:tcPr>
            <w:tcW w:type="dxa" w:w="2880"/>
          </w:tcPr>
          <w:p>
            <w:r>
              <w:t>array</w:t>
            </w:r>
          </w:p>
        </w:tc>
        <w:tc>
          <w:tcPr>
            <w:tcW w:type="dxa" w:w="2880"/>
          </w:tcPr>
          <w:p>
            <w:r>
              <w:t>List of expense category objects.</w:t>
            </w:r>
          </w:p>
        </w:tc>
      </w:tr>
      <w:tr>
        <w:tc>
          <w:tcPr>
            <w:tcW w:type="dxa" w:w="2880"/>
          </w:tcPr>
          <w:p>
            <w:r>
              <w:t>response.result.categories[].category</w:t>
            </w:r>
          </w:p>
        </w:tc>
        <w:tc>
          <w:tcPr>
            <w:tcW w:type="dxa" w:w="2880"/>
          </w:tcPr>
          <w:p>
            <w:r>
              <w:t>string</w:t>
            </w:r>
          </w:p>
        </w:tc>
        <w:tc>
          <w:tcPr>
            <w:tcW w:type="dxa" w:w="2880"/>
          </w:tcPr>
          <w:p>
            <w:r>
              <w:t>Category name.</w:t>
            </w:r>
          </w:p>
        </w:tc>
      </w:tr>
      <w:tr>
        <w:tc>
          <w:tcPr>
            <w:tcW w:type="dxa" w:w="2880"/>
          </w:tcPr>
          <w:p>
            <w:r>
              <w:t>response.result.categories[].categoryid</w:t>
            </w:r>
          </w:p>
        </w:tc>
        <w:tc>
          <w:tcPr>
            <w:tcW w:type="dxa" w:w="2880"/>
          </w:tcPr>
          <w:p>
            <w:r>
              <w:t>number</w:t>
            </w:r>
          </w:p>
        </w:tc>
        <w:tc>
          <w:tcPr>
            <w:tcW w:type="dxa" w:w="2880"/>
          </w:tcPr>
          <w:p>
            <w:r>
              <w:t>Category identifier.</w:t>
            </w:r>
          </w:p>
        </w:tc>
      </w:tr>
      <w:tr>
        <w:tc>
          <w:tcPr>
            <w:tcW w:type="dxa" w:w="2880"/>
          </w:tcPr>
          <w:p>
            <w:r>
              <w:t>response.result.categories[].created_at</w:t>
            </w:r>
          </w:p>
        </w:tc>
        <w:tc>
          <w:tcPr>
            <w:tcW w:type="dxa" w:w="2880"/>
          </w:tcPr>
          <w:p>
            <w:r>
              <w:t>string</w:t>
            </w:r>
          </w:p>
        </w:tc>
        <w:tc>
          <w:tcPr>
            <w:tcW w:type="dxa" w:w="2880"/>
          </w:tcPr>
          <w:p>
            <w:r>
              <w:t>Creation timestamp (format as returned by API).</w:t>
            </w:r>
          </w:p>
        </w:tc>
      </w:tr>
      <w:tr>
        <w:tc>
          <w:tcPr>
            <w:tcW w:type="dxa" w:w="2880"/>
          </w:tcPr>
          <w:p>
            <w:r>
              <w:t>response.result.categories[].id</w:t>
            </w:r>
          </w:p>
        </w:tc>
        <w:tc>
          <w:tcPr>
            <w:tcW w:type="dxa" w:w="2880"/>
          </w:tcPr>
          <w:p>
            <w:r>
              <w:t>number</w:t>
            </w:r>
          </w:p>
        </w:tc>
        <w:tc>
          <w:tcPr>
            <w:tcW w:type="dxa" w:w="2880"/>
          </w:tcPr>
          <w:p>
            <w:r>
              <w:t>Category identifier (also returned as categoryid).</w:t>
            </w:r>
          </w:p>
        </w:tc>
      </w:tr>
      <w:tr>
        <w:tc>
          <w:tcPr>
            <w:tcW w:type="dxa" w:w="2880"/>
          </w:tcPr>
          <w:p>
            <w:r>
              <w:t>response.result.categories[].is_cogs</w:t>
            </w:r>
          </w:p>
        </w:tc>
        <w:tc>
          <w:tcPr>
            <w:tcW w:type="dxa" w:w="2880"/>
          </w:tcPr>
          <w:p>
            <w:r>
              <w:t>boolean</w:t>
            </w:r>
          </w:p>
        </w:tc>
        <w:tc>
          <w:tcPr>
            <w:tcW w:type="dxa" w:w="2880"/>
          </w:tcPr>
          <w:p>
            <w:r>
              <w:t>Whether the category is Cost of Goods Sold.</w:t>
            </w:r>
          </w:p>
        </w:tc>
      </w:tr>
      <w:tr>
        <w:tc>
          <w:tcPr>
            <w:tcW w:type="dxa" w:w="2880"/>
          </w:tcPr>
          <w:p>
            <w:r>
              <w:t>response.result.categories[].is_editable</w:t>
            </w:r>
          </w:p>
        </w:tc>
        <w:tc>
          <w:tcPr>
            <w:tcW w:type="dxa" w:w="2880"/>
          </w:tcPr>
          <w:p>
            <w:r>
              <w:t>boolean</w:t>
            </w:r>
          </w:p>
        </w:tc>
        <w:tc>
          <w:tcPr>
            <w:tcW w:type="dxa" w:w="2880"/>
          </w:tcPr>
          <w:p>
            <w:r>
              <w:t>Whether the category can be edited.</w:t>
            </w:r>
          </w:p>
        </w:tc>
      </w:tr>
      <w:tr>
        <w:tc>
          <w:tcPr>
            <w:tcW w:type="dxa" w:w="2880"/>
          </w:tcPr>
          <w:p>
            <w:r>
              <w:t>response.result.categories[].parentid</w:t>
            </w:r>
          </w:p>
        </w:tc>
        <w:tc>
          <w:tcPr>
            <w:tcW w:type="dxa" w:w="2880"/>
          </w:tcPr>
          <w:p>
            <w:r>
              <w:t>number | null</w:t>
            </w:r>
          </w:p>
        </w:tc>
        <w:tc>
          <w:tcPr>
            <w:tcW w:type="dxa" w:w="2880"/>
          </w:tcPr>
          <w:p>
            <w:r>
              <w:t>Parent category ID, if applicable.</w:t>
            </w:r>
          </w:p>
        </w:tc>
      </w:tr>
      <w:tr>
        <w:tc>
          <w:tcPr>
            <w:tcW w:type="dxa" w:w="2880"/>
          </w:tcPr>
          <w:p>
            <w:r>
              <w:t>response.result.categories[].updated_at</w:t>
            </w:r>
          </w:p>
        </w:tc>
        <w:tc>
          <w:tcPr>
            <w:tcW w:type="dxa" w:w="2880"/>
          </w:tcPr>
          <w:p>
            <w:r>
              <w:t>string</w:t>
            </w:r>
          </w:p>
        </w:tc>
        <w:tc>
          <w:tcPr>
            <w:tcW w:type="dxa" w:w="2880"/>
          </w:tcPr>
          <w:p>
            <w:r>
              <w:t>Last updated timestamp (format as returned by API).</w:t>
            </w:r>
          </w:p>
        </w:tc>
      </w:tr>
      <w:tr>
        <w:tc>
          <w:tcPr>
            <w:tcW w:type="dxa" w:w="2880"/>
          </w:tcPr>
          <w:p>
            <w:r>
              <w:t>response.result.categories[].vis_state</w:t>
            </w:r>
          </w:p>
        </w:tc>
        <w:tc>
          <w:tcPr>
            <w:tcW w:type="dxa" w:w="2880"/>
          </w:tcPr>
          <w:p>
            <w:r>
              <w:t>number</w:t>
            </w:r>
          </w:p>
        </w:tc>
        <w:tc>
          <w:tcPr>
            <w:tcW w:type="dxa" w:w="2880"/>
          </w:tcPr>
          <w:p>
            <w:r>
              <w:t>Visibility state flag.</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number of pages.</w:t>
            </w:r>
          </w:p>
        </w:tc>
      </w:tr>
      <w:tr>
        <w:tc>
          <w:tcPr>
            <w:tcW w:type="dxa" w:w="2880"/>
          </w:tcPr>
          <w:p>
            <w:r>
              <w:t>response.result.per_page</w:t>
            </w:r>
          </w:p>
        </w:tc>
        <w:tc>
          <w:tcPr>
            <w:tcW w:type="dxa" w:w="2880"/>
          </w:tcPr>
          <w:p>
            <w:r>
              <w:t>number</w:t>
            </w:r>
          </w:p>
        </w:tc>
        <w:tc>
          <w:tcPr>
            <w:tcW w:type="dxa" w:w="2880"/>
          </w:tcPr>
          <w:p>
            <w:r>
              <w:t>Number of records per page.</w:t>
            </w:r>
          </w:p>
        </w:tc>
      </w:tr>
      <w:tr>
        <w:tc>
          <w:tcPr>
            <w:tcW w:type="dxa" w:w="2880"/>
          </w:tcPr>
          <w:p>
            <w:r>
              <w:t>response.result.total</w:t>
            </w:r>
          </w:p>
        </w:tc>
        <w:tc>
          <w:tcPr>
            <w:tcW w:type="dxa" w:w="2880"/>
          </w:tcPr>
          <w:p>
            <w:r>
              <w:t>number</w:t>
            </w:r>
          </w:p>
        </w:tc>
        <w:tc>
          <w:tcPr>
            <w:tcW w:type="dxa" w:w="2880"/>
          </w:tcPr>
          <w:p>
            <w:r>
              <w:t>Total number of records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'https://api.freshbooks.com/accounting/account/ABC123/expenses/categories' \</w:t>
        <w:br/>
        <w:t xml:space="preserve"> --header 'Accept: application/json'</w:t>
      </w:r>
    </w:p>
    <w:p>
      <w:pPr>
        <w:pStyle w:val="Heading3"/>
      </w:pPr>
      <w:r>
        <w:t>Related expenseCategories actions</w:t>
      </w:r>
    </w:p>
    <w:p>
      <w:pPr>
        <w:pStyle w:val="ListBullet"/>
      </w:pPr>
      <w:r>
        <w:t>[POST] Create Custom Expense Category — /accounting/account/{{accountId}}/expenses/categories</w:t>
      </w:r>
    </w:p>
    <w:p>
      <w:pPr>
        <w:pStyle w:val="ListBullet"/>
      </w:pPr>
      <w:r>
        <w:t>[GET] Get a Single Expense Category (for an Account) — /accounting/account/{{accountId}}/expenses/categories/{{categoryId}}</w:t>
      </w:r>
    </w:p>
    <w:p>
      <w:r>
        <w:br w:type="page"/>
      </w:r>
    </w:p>
    <w:p>
      <w:pPr>
        <w:pStyle w:val="Heading2"/>
      </w:pPr>
      <w:r>
        <w:t>35. [GET] List an Account’s Expenses</w:t>
      </w:r>
    </w:p>
    <w:p>
      <w:r>
        <w:rPr>
          <w:b/>
        </w:rPr>
        <w:t xml:space="preserve">Endpoint: </w:t>
      </w:r>
      <w:r>
        <w:rPr>
          <w:rFonts w:ascii="Courier New" w:hAnsi="Courier New"/>
          <w:sz w:val="18"/>
        </w:rPr>
        <w:t>/accounting/account/{{accountId}}/expenses/expenses</w:t>
      </w:r>
    </w:p>
    <w:p>
      <w:pPr>
        <w:pStyle w:val="Heading3"/>
      </w:pPr>
      <w:r>
        <w:t>Prerequisites</w:t>
      </w:r>
    </w:p>
    <w:p>
      <w:pPr>
        <w:pStyle w:val="ListBullet"/>
      </w:pPr>
      <w:r>
        <w:t>You must have access to the FreshBooks account identified by accountId.</w:t>
      </w:r>
    </w:p>
    <w:p>
      <w:pPr>
        <w:pStyle w:val="Heading3"/>
      </w:pPr>
      <w:r>
        <w:t>Method</w:t>
      </w:r>
    </w:p>
    <w:p>
      <w:r>
        <w:t>GET</w:t>
      </w:r>
    </w:p>
    <w:p>
      <w:pPr>
        <w:pStyle w:val="Heading3"/>
      </w:pPr>
      <w:r>
        <w:t>URL</w:t>
      </w:r>
    </w:p>
    <w:p>
      <w:r>
        <w:t>https://api.freshbooks.com/accounting/account/{{accountId}}/expenses/expenses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expenses for the specified FreshBooks accounting account. Optionally includes attachment details associated with expense receipts.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/account//expenses/expenses).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/accounting/account/{{accountId}}/expenses/expenses, where {{accountId}} is a non-empty string.</w:t>
      </w:r>
    </w:p>
    <w:p>
      <w:pPr>
        <w:pStyle w:val="Heading3"/>
      </w:pPr>
      <w:r>
        <w:t>Valid Examples</w:t>
      </w:r>
    </w:p>
    <w:p>
      <w:r>
        <w:rPr>
          <w:b/>
          <w:color w:val="666666"/>
          <w:sz w:val="16"/>
        </w:rPr>
        <w:t>[http]</w:t>
      </w:r>
    </w:p>
    <w:p>
      <w:pPr>
        <w:shd w:fill="F2F2F2" w:val="clear"/>
      </w:pPr>
      <w:r>
        <w:rPr>
          <w:rFonts w:ascii="Courier New" w:hAnsi="Courier New"/>
          <w:sz w:val="17"/>
        </w:rPr>
        <w:t>/accounting/account/4236410/expenses/expenses</w:t>
        <w:br/>
        <w:t>/accounting/account/abc123/expenses/expenses</w:t>
      </w:r>
    </w:p>
    <w:p>
      <w:pPr>
        <w:pStyle w:val="Heading3"/>
      </w:pPr>
      <w:r>
        <w:t>Invalid Examples</w:t>
      </w:r>
    </w:p>
    <w:p>
      <w:r>
        <w:rPr>
          <w:b/>
          <w:color w:val="666666"/>
          <w:sz w:val="16"/>
        </w:rPr>
        <w:t>[http]</w:t>
      </w:r>
    </w:p>
    <w:p>
      <w:pPr>
        <w:shd w:fill="F2F2F2" w:val="clear"/>
      </w:pPr>
      <w:r>
        <w:rPr>
          <w:rFonts w:ascii="Courier New" w:hAnsi="Courier New"/>
          <w:sz w:val="17"/>
        </w:rPr>
        <w:t>/accounting/account//expenses/expenses</w:t>
        <w:br/>
        <w:t>/accounting/account/expenses/expenses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FreshBooks account identifier.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Includes attachment details associated with expense receipts.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"expenses": [</w:t>
        <w:br/>
        <w:t xml:space="preserve"> {</w:t>
        <w:br/>
        <w:t xml:space="preserve"> "account_name": "",</w:t>
        <w:br/>
        <w:t xml:space="preserve"> "accountid": null,</w:t>
        <w:br/>
        <w:t xml:space="preserve"> "accounting_systemid": "wkMd2g",</w:t>
        <w:br/>
        <w:t xml:space="preserve"> "amount": {</w:t>
        <w:br/>
        <w:t xml:space="preserve"> "amount": "79.73",</w:t>
        <w:br/>
        <w:t xml:space="preserve"> "code": "USD"</w:t>
        <w:br/>
        <w:t xml:space="preserve"> },</w:t>
        <w:br/>
        <w:t xml:space="preserve"> "attachment": {</w:t>
        <w:br/>
        <w:t xml:space="preserve"> "attachmentid": 8668,</w:t>
        <w:br/>
        <w:t xml:space="preserve"> "id": 8668,</w:t>
        <w:br/>
        <w:t xml:space="preserve"> "jwt": "eyJ0eXAiOiJKV1QiLCJhbGciOiJIUzI1NiJ9.eyJhY2NvdW50Ijo0MjM2NDEwLCJvcmlnaW5hbF9maWxlbmFtZSI6IlNjcmVlbiBTaG90IDIwMTktMDQtMjQgYXQgOS4zOS4xOSBBTS5wbmciLCJidWNrZXQiOiJ1cGxvYWRzIiwiZmlsZW5hbWUiOiJ1cGxvYWQtMGU2ZDMwOWQ1ZTI5MzA3NmNhMGIyNDdkODFlOGJlNWE4NDZlZWE0YSIsImxlbmd0aCI6MTkxNDcyLCJrZXkiOiInZG9jcy0nLTQyMzY0MTAvdXBsb2FkLTBlNmQzMDlkNWUyOTMwNzZjYTBiMjQ3ZDgxZThiZTVhODQ2ZWVhNGEifQ.SOoW3_nTUrxjYO76g1UXHPIrO_aLbTpXCHEa-ZcnejA",</w:t>
        <w:br/>
        <w:t xml:space="preserve"> "media_type": "image/png"</w:t>
        <w:br/>
        <w:t xml:space="preserve"> },</w:t>
        <w:br/>
        <w:t xml:space="preserve"> "background_jobid": null,</w:t>
        <w:br/>
        <w:t xml:space="preserve"> "bank_name": "",</w:t>
        <w:br/>
        <w:t xml:space="preserve"> "category": {</w:t>
        <w:br/>
        <w:t xml:space="preserve"> "category": "Gas",</w:t>
        <w:br/>
        <w:t xml:space="preserve"> "categoryid": 2003174,</w:t>
        <w:br/>
        <w:t xml:space="preserve"> "created_at": "2019-04-18 09:14:52",</w:t>
        <w:br/>
        <w:t xml:space="preserve"> "id": 2003174,</w:t>
        <w:br/>
        <w:t xml:space="preserve"> "is_cogs": false,</w:t>
        <w:br/>
        <w:t xml:space="preserve"> "is_editable": false,</w:t>
        <w:br/>
        <w:t xml:space="preserve"> "parentid": 2003170,</w:t>
        <w:br/>
        <w:t xml:space="preserve"> "updated_at": "2019-04-18 09:14:52",</w:t>
        <w:br/>
        <w:t xml:space="preserve"> "vis_state": 0</w:t>
        <w:br/>
        <w:t xml:space="preserve"> },</w:t>
        <w:br/>
        <w:t xml:space="preserve"> "categoryid": 2003174,</w:t>
        <w:br/>
        <w:t xml:space="preserve"> "clientid": 0,</w:t>
        <w:br/>
        <w:t xml:space="preserve"> "compounded_tax": false,</w:t>
        <w:br/>
        <w:t xml:space="preserve"> "date": "2019-04-24",</w:t>
        <w:br/>
        <w:t xml:space="preserve"> "expense_profile": null,</w:t>
        <w:br/>
        <w:t xml:space="preserve"> "expenseid": 1825568,</w:t>
        <w:br/>
        <w:t xml:space="preserve"> "ext_invoiceid": 0,</w:t>
        <w:br/>
        <w:t xml:space="preserve"> "ext_systemid": 0,</w:t>
        <w:br/>
        <w:t xml:space="preserve"> "from_bulk_import": false,</w:t>
        <w:br/>
        <w:t xml:space="preserve"> "has_receipt": true,</w:t>
        <w:br/>
        <w:t xml:space="preserve"> "id": 1825568,</w:t>
        <w:br/>
        <w:t xml:space="preserve"> "include_receipt": false,</w:t>
        <w:br/>
        <w:t xml:space="preserve"> "invoiceid": null,</w:t>
        <w:br/>
        <w:t xml:space="preserve"> "is_cogs": false,</w:t>
        <w:br/>
        <w:t xml:space="preserve"> "isduplicate": true,</w:t>
        <w:br/>
        <w:t xml:space="preserve"> "markup_percent": "0",</w:t>
        <w:br/>
        <w:t xml:space="preserve"> "notes": "Purchased Gasoline for deliveries",</w:t>
        <w:br/>
        <w:t xml:space="preserve"> "profileid": null,</w:t>
        <w:br/>
        <w:t xml:space="preserve"> "project": null,</w:t>
        <w:br/>
        <w:t xml:space="preserve"> "projectid": 0,</w:t>
        <w:br/>
        <w:t xml:space="preserve"> "staffid": 1,</w:t>
        <w:br/>
        <w:t xml:space="preserve"> "status": 0,</w:t>
        <w:br/>
        <w:t xml:space="preserve"> "taxAmount1": {</w:t>
        <w:br/>
        <w:t xml:space="preserve"> "amount": "9.17",</w:t>
        <w:br/>
        <w:t xml:space="preserve"> "code": "USD"</w:t>
        <w:br/>
        <w:t xml:space="preserve"> },</w:t>
        <w:br/>
        <w:t xml:space="preserve"> "taxAmount2": null,</w:t>
        <w:br/>
        <w:t xml:space="preserve"> "taxName1": "other tax",</w:t>
        <w:br/>
        <w:t xml:space="preserve"> "taxName2": null,</w:t>
        <w:br/>
        <w:t xml:space="preserve"> "taxPercent1": "13",</w:t>
        <w:br/>
        <w:t xml:space="preserve"> "taxPercent2": null,</w:t>
        <w:br/>
        <w:t xml:space="preserve"> "transactionid": null,</w:t>
        <w:br/>
        <w:t xml:space="preserve"> "updated": "2019-04-24 11:33:35",</w:t>
        <w:br/>
        <w:t xml:space="preserve"> "vendor": "Shell Gas Station",</w:t>
        <w:br/>
        <w:t xml:space="preserve"> "vis_state": 0</w:t>
        <w:br/>
        <w:t xml:space="preserve"> }</w:t>
        <w:br/>
        <w:t xml:space="preserve"> ],</w:t>
        <w:br/>
        <w:t xml:space="preserve"> "page": 1,</w:t>
        <w:br/>
        <w:t xml:space="preserve"> "pages": 1,</w:t>
        <w:br/>
        <w:t xml:space="preserve"> "per_page": 15,</w:t>
        <w:br/>
        <w:t xml:space="preserve"> "total": 5</w:t>
        <w:br/>
        <w:t xml:space="preserve"> }</w:t>
        <w:br/>
        <w:t xml:space="preserve"> }</w:t>
        <w:br/>
        <w:t>}</w:t>
      </w:r>
    </w:p>
    <w:p>
      <w:pPr>
        <w:pStyle w:val="Heading3"/>
      </w:pPr>
      <w:r>
        <w:t>Success Response Headers (200 OK)</w:t>
      </w:r>
    </w:p>
    <w:p>
      <w:r>
        <w:t>The response may include (non-exhaustive list from documentation):</w:t>
      </w:r>
    </w:p>
    <w:p>
      <w:pPr>
        <w:pStyle w:val="ListBullet"/>
      </w:pPr>
      <w:r>
        <w:t>Accept-Ranges</w:t>
      </w:r>
    </w:p>
    <w:p>
      <w:pPr>
        <w:pStyle w:val="ListBullet"/>
      </w:pPr>
      <w:r>
        <w:t>Access-Control-Allow-Origin</w:t>
      </w:r>
    </w:p>
    <w:p>
      <w:pPr>
        <w:pStyle w:val="ListBullet"/>
      </w:pPr>
      <w:r>
        <w:t>Age</w:t>
      </w:r>
    </w:p>
    <w:p>
      <w:pPr>
        <w:pStyle w:val="ListBullet"/>
      </w:pPr>
      <w:r>
        <w:t>Cache-Control</w:t>
      </w:r>
    </w:p>
    <w:p>
      <w:pPr>
        <w:pStyle w:val="ListBullet"/>
      </w:pPr>
      <w:r>
        <w:t>Connection</w:t>
      </w:r>
    </w:p>
    <w:p>
      <w:pPr>
        <w:pStyle w:val="ListBullet"/>
      </w:pPr>
      <w:r>
        <w:t>Content-Encoding</w:t>
      </w:r>
    </w:p>
    <w:p>
      <w:pPr>
        <w:pStyle w:val="ListBullet"/>
      </w:pPr>
      <w:r>
        <w:t>Country</w:t>
      </w:r>
    </w:p>
    <w:p>
      <w:pPr>
        <w:pStyle w:val="ListBullet"/>
      </w:pPr>
      <w:r>
        <w:t>Date</w:t>
      </w:r>
    </w:p>
    <w:p>
      <w:pPr>
        <w:pStyle w:val="ListBullet"/>
      </w:pPr>
      <w:r>
        <w:t>Expires</w:t>
      </w:r>
    </w:p>
    <w:p>
      <w:pPr>
        <w:pStyle w:val="ListBullet"/>
      </w:pPr>
      <w:r>
        <w:t>Server</w:t>
      </w:r>
    </w:p>
    <w:p>
      <w:pPr>
        <w:pStyle w:val="ListBullet"/>
      </w:pPr>
      <w:r>
        <w:t>Strict-Transport-Security</w:t>
      </w:r>
    </w:p>
    <w:p>
      <w:pPr>
        <w:pStyle w:val="ListBullet"/>
      </w:pPr>
      <w:r>
        <w:t>Transfer-Encoding</w:t>
      </w:r>
    </w:p>
    <w:p>
      <w:pPr>
        <w:pStyle w:val="ListBullet"/>
      </w:pPr>
      <w:r>
        <w:t>Vary</w:t>
      </w:r>
    </w:p>
    <w:p>
      <w:pPr>
        <w:pStyle w:val="ListBullet"/>
      </w:pPr>
      <w:r>
        <w:t>Via</w:t>
      </w:r>
    </w:p>
    <w:p>
      <w:pPr>
        <w:pStyle w:val="ListBullet"/>
      </w:pPr>
      <w:r>
        <w:t>X-Cache</w:t>
      </w:r>
    </w:p>
    <w:p>
      <w:pPr>
        <w:pStyle w:val="ListBullet"/>
      </w:pPr>
      <w:r>
        <w:t>X-Cache-Hits</w:t>
      </w:r>
    </w:p>
    <w:p>
      <w:pPr>
        <w:pStyle w:val="ListBullet"/>
      </w:pPr>
      <w:r>
        <w:t>X-NewRelic-App-Data</w:t>
      </w:r>
    </w:p>
    <w:p>
      <w:pPr>
        <w:pStyle w:val="ListBullet"/>
      </w:pPr>
      <w:r>
        <w:t>X-Served-By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the result payload.</w:t>
            </w:r>
          </w:p>
        </w:tc>
      </w:tr>
      <w:tr>
        <w:tc>
          <w:tcPr>
            <w:tcW w:type="dxa" w:w="2880"/>
          </w:tcPr>
          <w:p>
            <w:r>
              <w:t>response.result.expenses</w:t>
            </w:r>
          </w:p>
        </w:tc>
        <w:tc>
          <w:tcPr>
            <w:tcW w:type="dxa" w:w="2880"/>
          </w:tcPr>
          <w:p>
            <w:r>
              <w:t>array</w:t>
            </w:r>
          </w:p>
        </w:tc>
        <w:tc>
          <w:tcPr>
            <w:tcW w:type="dxa" w:w="2880"/>
          </w:tcPr>
          <w:p>
            <w:r>
              <w:t>List of expense objects.</w:t>
            </w:r>
          </w:p>
        </w:tc>
      </w:tr>
      <w:tr>
        <w:tc>
          <w:tcPr>
            <w:tcW w:type="dxa" w:w="2880"/>
          </w:tcPr>
          <w:p>
            <w:r>
              <w:t>response.result.expenses[].account_name</w:t>
            </w:r>
          </w:p>
        </w:tc>
        <w:tc>
          <w:tcPr>
            <w:tcW w:type="dxa" w:w="2880"/>
          </w:tcPr>
          <w:p>
            <w:r>
              <w:t>string</w:t>
            </w:r>
          </w:p>
        </w:tc>
        <w:tc>
          <w:tcPr>
            <w:tcW w:type="dxa" w:w="2880"/>
          </w:tcPr>
          <w:p>
            <w:r>
              <w:t>Account name (may be empty).</w:t>
            </w:r>
          </w:p>
        </w:tc>
      </w:tr>
      <w:tr>
        <w:tc>
          <w:tcPr>
            <w:tcW w:type="dxa" w:w="2880"/>
          </w:tcPr>
          <w:p>
            <w:r>
              <w:t>response.result.expenses[].accountid</w:t>
            </w:r>
          </w:p>
        </w:tc>
        <w:tc>
          <w:tcPr>
            <w:tcW w:type="dxa" w:w="2880"/>
          </w:tcPr>
          <w:p>
            <w:r>
              <w:t>any</w:t>
            </w:r>
          </w:p>
        </w:tc>
        <w:tc>
          <w:tcPr>
            <w:tcW w:type="dxa" w:w="2880"/>
          </w:tcPr>
          <w:p>
            <w:r>
              <w:t>Account id value (can be null).</w:t>
            </w:r>
          </w:p>
        </w:tc>
      </w:tr>
      <w:tr>
        <w:tc>
          <w:tcPr>
            <w:tcW w:type="dxa" w:w="2880"/>
          </w:tcPr>
          <w:p>
            <w:r>
              <w:t>response.result.expenses[].accounting_systemid</w:t>
            </w:r>
          </w:p>
        </w:tc>
        <w:tc>
          <w:tcPr>
            <w:tcW w:type="dxa" w:w="2880"/>
          </w:tcPr>
          <w:p>
            <w:r>
              <w:t>string</w:t>
            </w:r>
          </w:p>
        </w:tc>
        <w:tc>
          <w:tcPr>
            <w:tcW w:type="dxa" w:w="2880"/>
          </w:tcPr>
          <w:p>
            <w:r>
              <w:t>Accounting system identifier.</w:t>
            </w:r>
          </w:p>
        </w:tc>
      </w:tr>
      <w:tr>
        <w:tc>
          <w:tcPr>
            <w:tcW w:type="dxa" w:w="2880"/>
          </w:tcPr>
          <w:p>
            <w:r>
              <w:t>response.result.expenses[].amount</w:t>
            </w:r>
          </w:p>
        </w:tc>
        <w:tc>
          <w:tcPr>
            <w:tcW w:type="dxa" w:w="2880"/>
          </w:tcPr>
          <w:p>
            <w:r>
              <w:t>object</w:t>
            </w:r>
          </w:p>
        </w:tc>
        <w:tc>
          <w:tcPr>
            <w:tcW w:type="dxa" w:w="2880"/>
          </w:tcPr>
          <w:p>
            <w:r>
              <w:t>Monetary amount object.</w:t>
            </w:r>
          </w:p>
        </w:tc>
      </w:tr>
      <w:tr>
        <w:tc>
          <w:tcPr>
            <w:tcW w:type="dxa" w:w="2880"/>
          </w:tcPr>
          <w:p>
            <w:r>
              <w:t>response.result.expenses[].amount.amount</w:t>
            </w:r>
          </w:p>
        </w:tc>
        <w:tc>
          <w:tcPr>
            <w:tcW w:type="dxa" w:w="2880"/>
          </w:tcPr>
          <w:p>
            <w:r>
              <w:t>string</w:t>
            </w:r>
          </w:p>
        </w:tc>
        <w:tc>
          <w:tcPr>
            <w:tcW w:type="dxa" w:w="2880"/>
          </w:tcPr>
          <w:p>
            <w:r>
              <w:t>Amount value as a string.</w:t>
            </w:r>
          </w:p>
        </w:tc>
      </w:tr>
      <w:tr>
        <w:tc>
          <w:tcPr>
            <w:tcW w:type="dxa" w:w="2880"/>
          </w:tcPr>
          <w:p>
            <w:r>
              <w:t>response.result.expenses[].amount.code</w:t>
            </w:r>
          </w:p>
        </w:tc>
        <w:tc>
          <w:tcPr>
            <w:tcW w:type="dxa" w:w="2880"/>
          </w:tcPr>
          <w:p>
            <w:r>
              <w:t>string</w:t>
            </w:r>
          </w:p>
        </w:tc>
        <w:tc>
          <w:tcPr>
            <w:tcW w:type="dxa" w:w="2880"/>
          </w:tcPr>
          <w:p>
            <w:r>
              <w:t>Currency code (e.g., USD).</w:t>
            </w:r>
          </w:p>
        </w:tc>
      </w:tr>
      <w:tr>
        <w:tc>
          <w:tcPr>
            <w:tcW w:type="dxa" w:w="2880"/>
          </w:tcPr>
          <w:p>
            <w:r>
              <w:t>response.result.expenses[].attachment</w:t>
            </w:r>
          </w:p>
        </w:tc>
        <w:tc>
          <w:tcPr>
            <w:tcW w:type="dxa" w:w="2880"/>
          </w:tcPr>
          <w:p>
            <w:r>
              <w:t>object | null</w:t>
            </w:r>
          </w:p>
        </w:tc>
        <w:tc>
          <w:tcPr>
            <w:tcW w:type="dxa" w:w="2880"/>
          </w:tcPr>
          <w:p>
            <w:r>
              <w:t>Attachment details (can be null).</w:t>
            </w:r>
          </w:p>
        </w:tc>
      </w:tr>
      <w:tr>
        <w:tc>
          <w:tcPr>
            <w:tcW w:type="dxa" w:w="2880"/>
          </w:tcPr>
          <w:p>
            <w:r>
              <w:t>response.result.expenses[].attachment.attachmentid</w:t>
            </w:r>
          </w:p>
        </w:tc>
        <w:tc>
          <w:tcPr>
            <w:tcW w:type="dxa" w:w="2880"/>
          </w:tcPr>
          <w:p>
            <w:r>
              <w:t>number</w:t>
            </w:r>
          </w:p>
        </w:tc>
        <w:tc>
          <w:tcPr>
            <w:tcW w:type="dxa" w:w="2880"/>
          </w:tcPr>
          <w:p>
            <w:r>
              <w:t>Attachment ID.</w:t>
            </w:r>
          </w:p>
        </w:tc>
      </w:tr>
      <w:tr>
        <w:tc>
          <w:tcPr>
            <w:tcW w:type="dxa" w:w="2880"/>
          </w:tcPr>
          <w:p>
            <w:r>
              <w:t>response.result.expenses[].attachment.id</w:t>
            </w:r>
          </w:p>
        </w:tc>
        <w:tc>
          <w:tcPr>
            <w:tcW w:type="dxa" w:w="2880"/>
          </w:tcPr>
          <w:p>
            <w:r>
              <w:t>number</w:t>
            </w:r>
          </w:p>
        </w:tc>
        <w:tc>
          <w:tcPr>
            <w:tcW w:type="dxa" w:w="2880"/>
          </w:tcPr>
          <w:p>
            <w:r>
              <w:t>Attachment ID (duplicate field).</w:t>
            </w:r>
          </w:p>
        </w:tc>
      </w:tr>
      <w:tr>
        <w:tc>
          <w:tcPr>
            <w:tcW w:type="dxa" w:w="2880"/>
          </w:tcPr>
          <w:p>
            <w:r>
              <w:t>response.result.expenses[].attachment.jwt</w:t>
            </w:r>
          </w:p>
        </w:tc>
        <w:tc>
          <w:tcPr>
            <w:tcW w:type="dxa" w:w="2880"/>
          </w:tcPr>
          <w:p>
            <w:r>
              <w:t>string</w:t>
            </w:r>
          </w:p>
        </w:tc>
        <w:tc>
          <w:tcPr>
            <w:tcW w:type="dxa" w:w="2880"/>
          </w:tcPr>
          <w:p>
            <w:r>
              <w:t>JWT token associated with the attachment.</w:t>
            </w:r>
          </w:p>
        </w:tc>
      </w:tr>
      <w:tr>
        <w:tc>
          <w:tcPr>
            <w:tcW w:type="dxa" w:w="2880"/>
          </w:tcPr>
          <w:p>
            <w:r>
              <w:t>response.result.expenses[].attachment.media_type</w:t>
            </w:r>
          </w:p>
        </w:tc>
        <w:tc>
          <w:tcPr>
            <w:tcW w:type="dxa" w:w="2880"/>
          </w:tcPr>
          <w:p>
            <w:r>
              <w:t>string</w:t>
            </w:r>
          </w:p>
        </w:tc>
        <w:tc>
          <w:tcPr>
            <w:tcW w:type="dxa" w:w="2880"/>
          </w:tcPr>
          <w:p>
            <w:r>
              <w:t>Attachment media type (e.g., image/png).</w:t>
            </w:r>
          </w:p>
        </w:tc>
      </w:tr>
      <w:tr>
        <w:tc>
          <w:tcPr>
            <w:tcW w:type="dxa" w:w="2880"/>
          </w:tcPr>
          <w:p>
            <w:r>
              <w:t>response.result.expenses[].background_jobid</w:t>
            </w:r>
          </w:p>
        </w:tc>
        <w:tc>
          <w:tcPr>
            <w:tcW w:type="dxa" w:w="2880"/>
          </w:tcPr>
          <w:p>
            <w:r>
              <w:t>any</w:t>
            </w:r>
          </w:p>
        </w:tc>
        <w:tc>
          <w:tcPr>
            <w:tcW w:type="dxa" w:w="2880"/>
          </w:tcPr>
          <w:p>
            <w:r>
              <w:t>Background job id (can be null).</w:t>
            </w:r>
          </w:p>
        </w:tc>
      </w:tr>
      <w:tr>
        <w:tc>
          <w:tcPr>
            <w:tcW w:type="dxa" w:w="2880"/>
          </w:tcPr>
          <w:p>
            <w:r>
              <w:t>response.result.expenses[].bank_name</w:t>
            </w:r>
          </w:p>
        </w:tc>
        <w:tc>
          <w:tcPr>
            <w:tcW w:type="dxa" w:w="2880"/>
          </w:tcPr>
          <w:p>
            <w:r>
              <w:t>string</w:t>
            </w:r>
          </w:p>
        </w:tc>
        <w:tc>
          <w:tcPr>
            <w:tcW w:type="dxa" w:w="2880"/>
          </w:tcPr>
          <w:p>
            <w:r>
              <w:t>Bank name (may be empty).</w:t>
            </w:r>
          </w:p>
        </w:tc>
      </w:tr>
      <w:tr>
        <w:tc>
          <w:tcPr>
            <w:tcW w:type="dxa" w:w="2880"/>
          </w:tcPr>
          <w:p>
            <w:r>
              <w:t>response.result.expenses[].category</w:t>
            </w:r>
          </w:p>
        </w:tc>
        <w:tc>
          <w:tcPr>
            <w:tcW w:type="dxa" w:w="2880"/>
          </w:tcPr>
          <w:p>
            <w:r>
              <w:t>object</w:t>
            </w:r>
          </w:p>
        </w:tc>
        <w:tc>
          <w:tcPr>
            <w:tcW w:type="dxa" w:w="2880"/>
          </w:tcPr>
          <w:p>
            <w:r>
              <w:t>Category details.</w:t>
            </w:r>
          </w:p>
        </w:tc>
      </w:tr>
      <w:tr>
        <w:tc>
          <w:tcPr>
            <w:tcW w:type="dxa" w:w="2880"/>
          </w:tcPr>
          <w:p>
            <w:r>
              <w:t>response.result.expenses[].category.category</w:t>
            </w:r>
          </w:p>
        </w:tc>
        <w:tc>
          <w:tcPr>
            <w:tcW w:type="dxa" w:w="2880"/>
          </w:tcPr>
          <w:p>
            <w:r>
              <w:t>string</w:t>
            </w:r>
          </w:p>
        </w:tc>
        <w:tc>
          <w:tcPr>
            <w:tcW w:type="dxa" w:w="2880"/>
          </w:tcPr>
          <w:p>
            <w:r>
              <w:t>Category name.</w:t>
            </w:r>
          </w:p>
        </w:tc>
      </w:tr>
      <w:tr>
        <w:tc>
          <w:tcPr>
            <w:tcW w:type="dxa" w:w="2880"/>
          </w:tcPr>
          <w:p>
            <w:r>
              <w:t>response.result.expenses[].category.categoryid</w:t>
            </w:r>
          </w:p>
        </w:tc>
        <w:tc>
          <w:tcPr>
            <w:tcW w:type="dxa" w:w="2880"/>
          </w:tcPr>
          <w:p>
            <w:r>
              <w:t>number</w:t>
            </w:r>
          </w:p>
        </w:tc>
        <w:tc>
          <w:tcPr>
            <w:tcW w:type="dxa" w:w="2880"/>
          </w:tcPr>
          <w:p>
            <w:r>
              <w:t>Category ID.</w:t>
            </w:r>
          </w:p>
        </w:tc>
      </w:tr>
      <w:tr>
        <w:tc>
          <w:tcPr>
            <w:tcW w:type="dxa" w:w="2880"/>
          </w:tcPr>
          <w:p>
            <w:r>
              <w:t>response.result.expenses[].category.created_at</w:t>
            </w:r>
          </w:p>
        </w:tc>
        <w:tc>
          <w:tcPr>
            <w:tcW w:type="dxa" w:w="2880"/>
          </w:tcPr>
          <w:p>
            <w:r>
              <w:t>string</w:t>
            </w:r>
          </w:p>
        </w:tc>
        <w:tc>
          <w:tcPr>
            <w:tcW w:type="dxa" w:w="2880"/>
          </w:tcPr>
          <w:p>
            <w:r>
              <w:t>Category creation timestamp.</w:t>
            </w:r>
          </w:p>
        </w:tc>
      </w:tr>
      <w:tr>
        <w:tc>
          <w:tcPr>
            <w:tcW w:type="dxa" w:w="2880"/>
          </w:tcPr>
          <w:p>
            <w:r>
              <w:t>response.result.expenses[].category.id</w:t>
            </w:r>
          </w:p>
        </w:tc>
        <w:tc>
          <w:tcPr>
            <w:tcW w:type="dxa" w:w="2880"/>
          </w:tcPr>
          <w:p>
            <w:r>
              <w:t>number</w:t>
            </w:r>
          </w:p>
        </w:tc>
        <w:tc>
          <w:tcPr>
            <w:tcW w:type="dxa" w:w="2880"/>
          </w:tcPr>
          <w:p>
            <w:r>
              <w:t>Category ID (duplicate field).</w:t>
            </w:r>
          </w:p>
        </w:tc>
      </w:tr>
      <w:tr>
        <w:tc>
          <w:tcPr>
            <w:tcW w:type="dxa" w:w="2880"/>
          </w:tcPr>
          <w:p>
            <w:r>
              <w:t>response.result.expenses[].category.is_cogs</w:t>
            </w:r>
          </w:p>
        </w:tc>
        <w:tc>
          <w:tcPr>
            <w:tcW w:type="dxa" w:w="2880"/>
          </w:tcPr>
          <w:p>
            <w:r>
              <w:t>boolean</w:t>
            </w:r>
          </w:p>
        </w:tc>
        <w:tc>
          <w:tcPr>
            <w:tcW w:type="dxa" w:w="2880"/>
          </w:tcPr>
          <w:p>
            <w:r>
              <w:t>Whether the category is cost of goods sold.</w:t>
            </w:r>
          </w:p>
        </w:tc>
      </w:tr>
      <w:tr>
        <w:tc>
          <w:tcPr>
            <w:tcW w:type="dxa" w:w="2880"/>
          </w:tcPr>
          <w:p>
            <w:r>
              <w:t>response.result.expenses[].category.is_editable</w:t>
            </w:r>
          </w:p>
        </w:tc>
        <w:tc>
          <w:tcPr>
            <w:tcW w:type="dxa" w:w="2880"/>
          </w:tcPr>
          <w:p>
            <w:r>
              <w:t>boolean</w:t>
            </w:r>
          </w:p>
        </w:tc>
        <w:tc>
          <w:tcPr>
            <w:tcW w:type="dxa" w:w="2880"/>
          </w:tcPr>
          <w:p>
            <w:r>
              <w:t>Whether the category is editable.</w:t>
            </w:r>
          </w:p>
        </w:tc>
      </w:tr>
      <w:tr>
        <w:tc>
          <w:tcPr>
            <w:tcW w:type="dxa" w:w="2880"/>
          </w:tcPr>
          <w:p>
            <w:r>
              <w:t>response.result.expenses[].category.parentid</w:t>
            </w:r>
          </w:p>
        </w:tc>
        <w:tc>
          <w:tcPr>
            <w:tcW w:type="dxa" w:w="2880"/>
          </w:tcPr>
          <w:p>
            <w:r>
              <w:t>number</w:t>
            </w:r>
          </w:p>
        </w:tc>
        <w:tc>
          <w:tcPr>
            <w:tcW w:type="dxa" w:w="2880"/>
          </w:tcPr>
          <w:p>
            <w:r>
              <w:t>Parent category ID.</w:t>
            </w:r>
          </w:p>
        </w:tc>
      </w:tr>
      <w:tr>
        <w:tc>
          <w:tcPr>
            <w:tcW w:type="dxa" w:w="2880"/>
          </w:tcPr>
          <w:p>
            <w:r>
              <w:t>response.result.expenses[].category.updated_at</w:t>
            </w:r>
          </w:p>
        </w:tc>
        <w:tc>
          <w:tcPr>
            <w:tcW w:type="dxa" w:w="2880"/>
          </w:tcPr>
          <w:p>
            <w:r>
              <w:t>string</w:t>
            </w:r>
          </w:p>
        </w:tc>
        <w:tc>
          <w:tcPr>
            <w:tcW w:type="dxa" w:w="2880"/>
          </w:tcPr>
          <w:p>
            <w:r>
              <w:t>Category last update timestamp.</w:t>
            </w:r>
          </w:p>
        </w:tc>
      </w:tr>
      <w:tr>
        <w:tc>
          <w:tcPr>
            <w:tcW w:type="dxa" w:w="2880"/>
          </w:tcPr>
          <w:p>
            <w:r>
              <w:t>response.result.expenses[].category.vis_state</w:t>
            </w:r>
          </w:p>
        </w:tc>
        <w:tc>
          <w:tcPr>
            <w:tcW w:type="dxa" w:w="2880"/>
          </w:tcPr>
          <w:p>
            <w:r>
              <w:t>number</w:t>
            </w:r>
          </w:p>
        </w:tc>
        <w:tc>
          <w:tcPr>
            <w:tcW w:type="dxa" w:w="2880"/>
          </w:tcPr>
          <w:p>
            <w:r>
              <w:t>Visibility state.</w:t>
            </w:r>
          </w:p>
        </w:tc>
      </w:tr>
      <w:tr>
        <w:tc>
          <w:tcPr>
            <w:tcW w:type="dxa" w:w="2880"/>
          </w:tcPr>
          <w:p>
            <w:r>
              <w:t>response.result.expenses[].categoryid</w:t>
            </w:r>
          </w:p>
        </w:tc>
        <w:tc>
          <w:tcPr>
            <w:tcW w:type="dxa" w:w="2880"/>
          </w:tcPr>
          <w:p>
            <w:r>
              <w:t>number</w:t>
            </w:r>
          </w:p>
        </w:tc>
        <w:tc>
          <w:tcPr>
            <w:tcW w:type="dxa" w:w="2880"/>
          </w:tcPr>
          <w:p>
            <w:r>
              <w:t>Category ID.</w:t>
            </w:r>
          </w:p>
        </w:tc>
      </w:tr>
      <w:tr>
        <w:tc>
          <w:tcPr>
            <w:tcW w:type="dxa" w:w="2880"/>
          </w:tcPr>
          <w:p>
            <w:r>
              <w:t>response.result.expenses[].clientid</w:t>
            </w:r>
          </w:p>
        </w:tc>
        <w:tc>
          <w:tcPr>
            <w:tcW w:type="dxa" w:w="2880"/>
          </w:tcPr>
          <w:p>
            <w:r>
              <w:t>number</w:t>
            </w:r>
          </w:p>
        </w:tc>
        <w:tc>
          <w:tcPr>
            <w:tcW w:type="dxa" w:w="2880"/>
          </w:tcPr>
          <w:p>
            <w:r>
              <w:t>Client ID.</w:t>
            </w:r>
          </w:p>
        </w:tc>
      </w:tr>
      <w:tr>
        <w:tc>
          <w:tcPr>
            <w:tcW w:type="dxa" w:w="2880"/>
          </w:tcPr>
          <w:p>
            <w:r>
              <w:t>response.result.expenses[].compounded_tax</w:t>
            </w:r>
          </w:p>
        </w:tc>
        <w:tc>
          <w:tcPr>
            <w:tcW w:type="dxa" w:w="2880"/>
          </w:tcPr>
          <w:p>
            <w:r>
              <w:t>boolean</w:t>
            </w:r>
          </w:p>
        </w:tc>
        <w:tc>
          <w:tcPr>
            <w:tcW w:type="dxa" w:w="2880"/>
          </w:tcPr>
          <w:p>
            <w:r>
              <w:t>Whether tax is compounded.</w:t>
            </w:r>
          </w:p>
        </w:tc>
      </w:tr>
      <w:tr>
        <w:tc>
          <w:tcPr>
            <w:tcW w:type="dxa" w:w="2880"/>
          </w:tcPr>
          <w:p>
            <w:r>
              <w:t>response.result.expenses[].date</w:t>
            </w:r>
          </w:p>
        </w:tc>
        <w:tc>
          <w:tcPr>
            <w:tcW w:type="dxa" w:w="2880"/>
          </w:tcPr>
          <w:p>
            <w:r>
              <w:t>string</w:t>
            </w:r>
          </w:p>
        </w:tc>
        <w:tc>
          <w:tcPr>
            <w:tcW w:type="dxa" w:w="2880"/>
          </w:tcPr>
          <w:p>
            <w:r>
              <w:t>Expense date (YYYY-MM-DD).</w:t>
            </w:r>
          </w:p>
        </w:tc>
      </w:tr>
      <w:tr>
        <w:tc>
          <w:tcPr>
            <w:tcW w:type="dxa" w:w="2880"/>
          </w:tcPr>
          <w:p>
            <w:r>
              <w:t>response.result.expenses[].expense_profile</w:t>
            </w:r>
          </w:p>
        </w:tc>
        <w:tc>
          <w:tcPr>
            <w:tcW w:type="dxa" w:w="2880"/>
          </w:tcPr>
          <w:p>
            <w:r>
              <w:t>any</w:t>
            </w:r>
          </w:p>
        </w:tc>
        <w:tc>
          <w:tcPr>
            <w:tcW w:type="dxa" w:w="2880"/>
          </w:tcPr>
          <w:p>
            <w:r>
              <w:t>Expense profile (can be null).</w:t>
            </w:r>
          </w:p>
        </w:tc>
      </w:tr>
      <w:tr>
        <w:tc>
          <w:tcPr>
            <w:tcW w:type="dxa" w:w="2880"/>
          </w:tcPr>
          <w:p>
            <w:r>
              <w:t>response.result.expenses[].expenseid</w:t>
            </w:r>
          </w:p>
        </w:tc>
        <w:tc>
          <w:tcPr>
            <w:tcW w:type="dxa" w:w="2880"/>
          </w:tcPr>
          <w:p>
            <w:r>
              <w:t>number</w:t>
            </w:r>
          </w:p>
        </w:tc>
        <w:tc>
          <w:tcPr>
            <w:tcW w:type="dxa" w:w="2880"/>
          </w:tcPr>
          <w:p>
            <w:r>
              <w:t>Expense ID.</w:t>
            </w:r>
          </w:p>
        </w:tc>
      </w:tr>
      <w:tr>
        <w:tc>
          <w:tcPr>
            <w:tcW w:type="dxa" w:w="2880"/>
          </w:tcPr>
          <w:p>
            <w:r>
              <w:t>response.result.expenses[].ext_invoiceid</w:t>
            </w:r>
          </w:p>
        </w:tc>
        <w:tc>
          <w:tcPr>
            <w:tcW w:type="dxa" w:w="2880"/>
          </w:tcPr>
          <w:p>
            <w:r>
              <w:t>number</w:t>
            </w:r>
          </w:p>
        </w:tc>
        <w:tc>
          <w:tcPr>
            <w:tcW w:type="dxa" w:w="2880"/>
          </w:tcPr>
          <w:p>
            <w:r>
              <w:t>External invoice id.</w:t>
            </w:r>
          </w:p>
        </w:tc>
      </w:tr>
      <w:tr>
        <w:tc>
          <w:tcPr>
            <w:tcW w:type="dxa" w:w="2880"/>
          </w:tcPr>
          <w:p>
            <w:r>
              <w:t>response.result.expenses[].ext_systemid</w:t>
            </w:r>
          </w:p>
        </w:tc>
        <w:tc>
          <w:tcPr>
            <w:tcW w:type="dxa" w:w="2880"/>
          </w:tcPr>
          <w:p>
            <w:r>
              <w:t>number</w:t>
            </w:r>
          </w:p>
        </w:tc>
        <w:tc>
          <w:tcPr>
            <w:tcW w:type="dxa" w:w="2880"/>
          </w:tcPr>
          <w:p>
            <w:r>
              <w:t>External system id.</w:t>
            </w:r>
          </w:p>
        </w:tc>
      </w:tr>
      <w:tr>
        <w:tc>
          <w:tcPr>
            <w:tcW w:type="dxa" w:w="2880"/>
          </w:tcPr>
          <w:p>
            <w:r>
              <w:t>response.result.expenses[].from_bulk_import</w:t>
            </w:r>
          </w:p>
        </w:tc>
        <w:tc>
          <w:tcPr>
            <w:tcW w:type="dxa" w:w="2880"/>
          </w:tcPr>
          <w:p>
            <w:r>
              <w:t>boolean</w:t>
            </w:r>
          </w:p>
        </w:tc>
        <w:tc>
          <w:tcPr>
            <w:tcW w:type="dxa" w:w="2880"/>
          </w:tcPr>
          <w:p>
            <w:r>
              <w:t>Whether created via bulk import.</w:t>
            </w:r>
          </w:p>
        </w:tc>
      </w:tr>
      <w:tr>
        <w:tc>
          <w:tcPr>
            <w:tcW w:type="dxa" w:w="2880"/>
          </w:tcPr>
          <w:p>
            <w:r>
              <w:t>response.result.expenses[].has_receipt</w:t>
            </w:r>
          </w:p>
        </w:tc>
        <w:tc>
          <w:tcPr>
            <w:tcW w:type="dxa" w:w="2880"/>
          </w:tcPr>
          <w:p>
            <w:r>
              <w:t>boolean</w:t>
            </w:r>
          </w:p>
        </w:tc>
        <w:tc>
          <w:tcPr>
            <w:tcW w:type="dxa" w:w="2880"/>
          </w:tcPr>
          <w:p>
            <w:r>
              <w:t>Whether the expense has a receipt.</w:t>
            </w:r>
          </w:p>
        </w:tc>
      </w:tr>
      <w:tr>
        <w:tc>
          <w:tcPr>
            <w:tcW w:type="dxa" w:w="2880"/>
          </w:tcPr>
          <w:p>
            <w:r>
              <w:t>response.result.expenses[].id</w:t>
            </w:r>
          </w:p>
        </w:tc>
        <w:tc>
          <w:tcPr>
            <w:tcW w:type="dxa" w:w="2880"/>
          </w:tcPr>
          <w:p>
            <w:r>
              <w:t>number</w:t>
            </w:r>
          </w:p>
        </w:tc>
        <w:tc>
          <w:tcPr>
            <w:tcW w:type="dxa" w:w="2880"/>
          </w:tcPr>
          <w:p>
            <w:r>
              <w:t>Expense ID (duplicate field).</w:t>
            </w:r>
          </w:p>
        </w:tc>
      </w:tr>
      <w:tr>
        <w:tc>
          <w:tcPr>
            <w:tcW w:type="dxa" w:w="2880"/>
          </w:tcPr>
          <w:p>
            <w:r>
              <w:t>response.result.expenses[].include_receipt</w:t>
            </w:r>
          </w:p>
        </w:tc>
        <w:tc>
          <w:tcPr>
            <w:tcW w:type="dxa" w:w="2880"/>
          </w:tcPr>
          <w:p>
            <w:r>
              <w:t>boolean</w:t>
            </w:r>
          </w:p>
        </w:tc>
        <w:tc>
          <w:tcPr>
            <w:tcW w:type="dxa" w:w="2880"/>
          </w:tcPr>
          <w:p>
            <w:r>
              <w:t>Whether receipt is included.</w:t>
            </w:r>
          </w:p>
        </w:tc>
      </w:tr>
      <w:tr>
        <w:tc>
          <w:tcPr>
            <w:tcW w:type="dxa" w:w="2880"/>
          </w:tcPr>
          <w:p>
            <w:r>
              <w:t>response.result.expenses[].invoiceid</w:t>
            </w:r>
          </w:p>
        </w:tc>
        <w:tc>
          <w:tcPr>
            <w:tcW w:type="dxa" w:w="2880"/>
          </w:tcPr>
          <w:p>
            <w:r>
              <w:t>any</w:t>
            </w:r>
          </w:p>
        </w:tc>
        <w:tc>
          <w:tcPr>
            <w:tcW w:type="dxa" w:w="2880"/>
          </w:tcPr>
          <w:p>
            <w:r>
              <w:t>Invoice ID (can be null).</w:t>
            </w:r>
          </w:p>
        </w:tc>
      </w:tr>
      <w:tr>
        <w:tc>
          <w:tcPr>
            <w:tcW w:type="dxa" w:w="2880"/>
          </w:tcPr>
          <w:p>
            <w:r>
              <w:t>response.result.expenses[].is_cogs</w:t>
            </w:r>
          </w:p>
        </w:tc>
        <w:tc>
          <w:tcPr>
            <w:tcW w:type="dxa" w:w="2880"/>
          </w:tcPr>
          <w:p>
            <w:r>
              <w:t>boolean</w:t>
            </w:r>
          </w:p>
        </w:tc>
        <w:tc>
          <w:tcPr>
            <w:tcW w:type="dxa" w:w="2880"/>
          </w:tcPr>
          <w:p>
            <w:r>
              <w:t>Whether the expense is COGS.</w:t>
            </w:r>
          </w:p>
        </w:tc>
      </w:tr>
      <w:tr>
        <w:tc>
          <w:tcPr>
            <w:tcW w:type="dxa" w:w="2880"/>
          </w:tcPr>
          <w:p>
            <w:r>
              <w:t>response.result.expenses[].isduplicate</w:t>
            </w:r>
          </w:p>
        </w:tc>
        <w:tc>
          <w:tcPr>
            <w:tcW w:type="dxa" w:w="2880"/>
          </w:tcPr>
          <w:p>
            <w:r>
              <w:t>boolean</w:t>
            </w:r>
          </w:p>
        </w:tc>
        <w:tc>
          <w:tcPr>
            <w:tcW w:type="dxa" w:w="2880"/>
          </w:tcPr>
          <w:p>
            <w:r>
              <w:t>Whether the expense is marked duplicate.</w:t>
            </w:r>
          </w:p>
        </w:tc>
      </w:tr>
      <w:tr>
        <w:tc>
          <w:tcPr>
            <w:tcW w:type="dxa" w:w="2880"/>
          </w:tcPr>
          <w:p>
            <w:r>
              <w:t>response.result.expenses[].markup_percent</w:t>
            </w:r>
          </w:p>
        </w:tc>
        <w:tc>
          <w:tcPr>
            <w:tcW w:type="dxa" w:w="2880"/>
          </w:tcPr>
          <w:p>
            <w:r>
              <w:t>string</w:t>
            </w:r>
          </w:p>
        </w:tc>
        <w:tc>
          <w:tcPr>
            <w:tcW w:type="dxa" w:w="2880"/>
          </w:tcPr>
          <w:p>
            <w:r>
              <w:t>Markup percent as a string.</w:t>
            </w:r>
          </w:p>
        </w:tc>
      </w:tr>
      <w:tr>
        <w:tc>
          <w:tcPr>
            <w:tcW w:type="dxa" w:w="2880"/>
          </w:tcPr>
          <w:p>
            <w:r>
              <w:t>response.result.expenses[].notes</w:t>
            </w:r>
          </w:p>
        </w:tc>
        <w:tc>
          <w:tcPr>
            <w:tcW w:type="dxa" w:w="2880"/>
          </w:tcPr>
          <w:p>
            <w:r>
              <w:t>string</w:t>
            </w:r>
          </w:p>
        </w:tc>
        <w:tc>
          <w:tcPr>
            <w:tcW w:type="dxa" w:w="2880"/>
          </w:tcPr>
          <w:p>
            <w:r>
              <w:t>Notes for the expense.</w:t>
            </w:r>
          </w:p>
        </w:tc>
      </w:tr>
      <w:tr>
        <w:tc>
          <w:tcPr>
            <w:tcW w:type="dxa" w:w="2880"/>
          </w:tcPr>
          <w:p>
            <w:r>
              <w:t>response.result.expenses[].profileid</w:t>
            </w:r>
          </w:p>
        </w:tc>
        <w:tc>
          <w:tcPr>
            <w:tcW w:type="dxa" w:w="2880"/>
          </w:tcPr>
          <w:p>
            <w:r>
              <w:t>any</w:t>
            </w:r>
          </w:p>
        </w:tc>
        <w:tc>
          <w:tcPr>
            <w:tcW w:type="dxa" w:w="2880"/>
          </w:tcPr>
          <w:p>
            <w:r>
              <w:t>Profile ID (can be null).</w:t>
            </w:r>
          </w:p>
        </w:tc>
      </w:tr>
      <w:tr>
        <w:tc>
          <w:tcPr>
            <w:tcW w:type="dxa" w:w="2880"/>
          </w:tcPr>
          <w:p>
            <w:r>
              <w:t>response.result.expenses[].project</w:t>
            </w:r>
          </w:p>
        </w:tc>
        <w:tc>
          <w:tcPr>
            <w:tcW w:type="dxa" w:w="2880"/>
          </w:tcPr>
          <w:p>
            <w:r>
              <w:t>any</w:t>
            </w:r>
          </w:p>
        </w:tc>
        <w:tc>
          <w:tcPr>
            <w:tcW w:type="dxa" w:w="2880"/>
          </w:tcPr>
          <w:p>
            <w:r>
              <w:t>Project object (can be null).</w:t>
            </w:r>
          </w:p>
        </w:tc>
      </w:tr>
      <w:tr>
        <w:tc>
          <w:tcPr>
            <w:tcW w:type="dxa" w:w="2880"/>
          </w:tcPr>
          <w:p>
            <w:r>
              <w:t>response.result.expenses[].projectid</w:t>
            </w:r>
          </w:p>
        </w:tc>
        <w:tc>
          <w:tcPr>
            <w:tcW w:type="dxa" w:w="2880"/>
          </w:tcPr>
          <w:p>
            <w:r>
              <w:t>number</w:t>
            </w:r>
          </w:p>
        </w:tc>
        <w:tc>
          <w:tcPr>
            <w:tcW w:type="dxa" w:w="2880"/>
          </w:tcPr>
          <w:p>
            <w:r>
              <w:t>Project ID.</w:t>
            </w:r>
          </w:p>
        </w:tc>
      </w:tr>
      <w:tr>
        <w:tc>
          <w:tcPr>
            <w:tcW w:type="dxa" w:w="2880"/>
          </w:tcPr>
          <w:p>
            <w:r>
              <w:t>response.result.expenses[].staffid</w:t>
            </w:r>
          </w:p>
        </w:tc>
        <w:tc>
          <w:tcPr>
            <w:tcW w:type="dxa" w:w="2880"/>
          </w:tcPr>
          <w:p>
            <w:r>
              <w:t>number</w:t>
            </w:r>
          </w:p>
        </w:tc>
        <w:tc>
          <w:tcPr>
            <w:tcW w:type="dxa" w:w="2880"/>
          </w:tcPr>
          <w:p>
            <w:r>
              <w:t>Staff ID.</w:t>
            </w:r>
          </w:p>
        </w:tc>
      </w:tr>
      <w:tr>
        <w:tc>
          <w:tcPr>
            <w:tcW w:type="dxa" w:w="2880"/>
          </w:tcPr>
          <w:p>
            <w:r>
              <w:t>response.result.expenses[].status</w:t>
            </w:r>
          </w:p>
        </w:tc>
        <w:tc>
          <w:tcPr>
            <w:tcW w:type="dxa" w:w="2880"/>
          </w:tcPr>
          <w:p>
            <w:r>
              <w:t>number</w:t>
            </w:r>
          </w:p>
        </w:tc>
        <w:tc>
          <w:tcPr>
            <w:tcW w:type="dxa" w:w="2880"/>
          </w:tcPr>
          <w:p>
            <w:r>
              <w:t>Expense status code.</w:t>
            </w:r>
          </w:p>
        </w:tc>
      </w:tr>
      <w:tr>
        <w:tc>
          <w:tcPr>
            <w:tcW w:type="dxa" w:w="2880"/>
          </w:tcPr>
          <w:p>
            <w:r>
              <w:t>response.result.expenses[].taxAmount1</w:t>
            </w:r>
          </w:p>
        </w:tc>
        <w:tc>
          <w:tcPr>
            <w:tcW w:type="dxa" w:w="2880"/>
          </w:tcPr>
          <w:p>
            <w:r>
              <w:t>object | null</w:t>
            </w:r>
          </w:p>
        </w:tc>
        <w:tc>
          <w:tcPr>
            <w:tcW w:type="dxa" w:w="2880"/>
          </w:tcPr>
          <w:p>
            <w:r>
              <w:t>First tax amount object (can be null).</w:t>
            </w:r>
          </w:p>
        </w:tc>
      </w:tr>
      <w:tr>
        <w:tc>
          <w:tcPr>
            <w:tcW w:type="dxa" w:w="2880"/>
          </w:tcPr>
          <w:p>
            <w:r>
              <w:t>response.result.expenses[].taxAmount1.amount</w:t>
            </w:r>
          </w:p>
        </w:tc>
        <w:tc>
          <w:tcPr>
            <w:tcW w:type="dxa" w:w="2880"/>
          </w:tcPr>
          <w:p>
            <w:r>
              <w:t>string</w:t>
            </w:r>
          </w:p>
        </w:tc>
        <w:tc>
          <w:tcPr>
            <w:tcW w:type="dxa" w:w="2880"/>
          </w:tcPr>
          <w:p>
            <w:r>
              <w:t>First tax amount value.</w:t>
            </w:r>
          </w:p>
        </w:tc>
      </w:tr>
      <w:tr>
        <w:tc>
          <w:tcPr>
            <w:tcW w:type="dxa" w:w="2880"/>
          </w:tcPr>
          <w:p>
            <w:r>
              <w:t>response.result.expenses[].taxAmount1.code</w:t>
            </w:r>
          </w:p>
        </w:tc>
        <w:tc>
          <w:tcPr>
            <w:tcW w:type="dxa" w:w="2880"/>
          </w:tcPr>
          <w:p>
            <w:r>
              <w:t>string</w:t>
            </w:r>
          </w:p>
        </w:tc>
        <w:tc>
          <w:tcPr>
            <w:tcW w:type="dxa" w:w="2880"/>
          </w:tcPr>
          <w:p>
            <w:r>
              <w:t>First tax currency code.</w:t>
            </w:r>
          </w:p>
        </w:tc>
      </w:tr>
      <w:tr>
        <w:tc>
          <w:tcPr>
            <w:tcW w:type="dxa" w:w="2880"/>
          </w:tcPr>
          <w:p>
            <w:r>
              <w:t>response.result.expenses[].taxAmount2</w:t>
            </w:r>
          </w:p>
        </w:tc>
        <w:tc>
          <w:tcPr>
            <w:tcW w:type="dxa" w:w="2880"/>
          </w:tcPr>
          <w:p>
            <w:r>
              <w:t>any</w:t>
            </w:r>
          </w:p>
        </w:tc>
        <w:tc>
          <w:tcPr>
            <w:tcW w:type="dxa" w:w="2880"/>
          </w:tcPr>
          <w:p>
            <w:r>
              <w:t>Second tax amount (can be null).</w:t>
            </w:r>
          </w:p>
        </w:tc>
      </w:tr>
      <w:tr>
        <w:tc>
          <w:tcPr>
            <w:tcW w:type="dxa" w:w="2880"/>
          </w:tcPr>
          <w:p>
            <w:r>
              <w:t>response.result.expenses[].taxName1</w:t>
            </w:r>
          </w:p>
        </w:tc>
        <w:tc>
          <w:tcPr>
            <w:tcW w:type="dxa" w:w="2880"/>
          </w:tcPr>
          <w:p>
            <w:r>
              <w:t>string | null</w:t>
            </w:r>
          </w:p>
        </w:tc>
        <w:tc>
          <w:tcPr>
            <w:tcW w:type="dxa" w:w="2880"/>
          </w:tcPr>
          <w:p>
            <w:r>
              <w:t>First tax name (can be null).</w:t>
            </w:r>
          </w:p>
        </w:tc>
      </w:tr>
      <w:tr>
        <w:tc>
          <w:tcPr>
            <w:tcW w:type="dxa" w:w="2880"/>
          </w:tcPr>
          <w:p>
            <w:r>
              <w:t>response.result.expenses[].taxName2</w:t>
            </w:r>
          </w:p>
        </w:tc>
        <w:tc>
          <w:tcPr>
            <w:tcW w:type="dxa" w:w="2880"/>
          </w:tcPr>
          <w:p>
            <w:r>
              <w:t>any</w:t>
            </w:r>
          </w:p>
        </w:tc>
        <w:tc>
          <w:tcPr>
            <w:tcW w:type="dxa" w:w="2880"/>
          </w:tcPr>
          <w:p>
            <w:r>
              <w:t>Second tax name (can be null).</w:t>
            </w:r>
          </w:p>
        </w:tc>
      </w:tr>
      <w:tr>
        <w:tc>
          <w:tcPr>
            <w:tcW w:type="dxa" w:w="2880"/>
          </w:tcPr>
          <w:p>
            <w:r>
              <w:t>response.result.expenses[].taxPercent1</w:t>
            </w:r>
          </w:p>
        </w:tc>
        <w:tc>
          <w:tcPr>
            <w:tcW w:type="dxa" w:w="2880"/>
          </w:tcPr>
          <w:p>
            <w:r>
              <w:t>string | null</w:t>
            </w:r>
          </w:p>
        </w:tc>
        <w:tc>
          <w:tcPr>
            <w:tcW w:type="dxa" w:w="2880"/>
          </w:tcPr>
          <w:p>
            <w:r>
              <w:t>First tax percent as a string (can be null).</w:t>
            </w:r>
          </w:p>
        </w:tc>
      </w:tr>
      <w:tr>
        <w:tc>
          <w:tcPr>
            <w:tcW w:type="dxa" w:w="2880"/>
          </w:tcPr>
          <w:p>
            <w:r>
              <w:t>response.result.expenses[].taxPercent2</w:t>
            </w:r>
          </w:p>
        </w:tc>
        <w:tc>
          <w:tcPr>
            <w:tcW w:type="dxa" w:w="2880"/>
          </w:tcPr>
          <w:p>
            <w:r>
              <w:t>any</w:t>
            </w:r>
          </w:p>
        </w:tc>
        <w:tc>
          <w:tcPr>
            <w:tcW w:type="dxa" w:w="2880"/>
          </w:tcPr>
          <w:p>
            <w:r>
              <w:t>Second tax percent (can be null).</w:t>
            </w:r>
          </w:p>
        </w:tc>
      </w:tr>
      <w:tr>
        <w:tc>
          <w:tcPr>
            <w:tcW w:type="dxa" w:w="2880"/>
          </w:tcPr>
          <w:p>
            <w:r>
              <w:t>response.result.expenses[].transactionid</w:t>
            </w:r>
          </w:p>
        </w:tc>
        <w:tc>
          <w:tcPr>
            <w:tcW w:type="dxa" w:w="2880"/>
          </w:tcPr>
          <w:p>
            <w:r>
              <w:t>any</w:t>
            </w:r>
          </w:p>
        </w:tc>
        <w:tc>
          <w:tcPr>
            <w:tcW w:type="dxa" w:w="2880"/>
          </w:tcPr>
          <w:p>
            <w:r>
              <w:t>Transaction ID (can be null).</w:t>
            </w:r>
          </w:p>
        </w:tc>
      </w:tr>
      <w:tr>
        <w:tc>
          <w:tcPr>
            <w:tcW w:type="dxa" w:w="2880"/>
          </w:tcPr>
          <w:p>
            <w:r>
              <w:t>response.result.expenses[].updated</w:t>
            </w:r>
          </w:p>
        </w:tc>
        <w:tc>
          <w:tcPr>
            <w:tcW w:type="dxa" w:w="2880"/>
          </w:tcPr>
          <w:p>
            <w:r>
              <w:t>string</w:t>
            </w:r>
          </w:p>
        </w:tc>
        <w:tc>
          <w:tcPr>
            <w:tcW w:type="dxa" w:w="2880"/>
          </w:tcPr>
          <w:p>
            <w:r>
              <w:t>Update timestamp.</w:t>
            </w:r>
          </w:p>
        </w:tc>
      </w:tr>
      <w:tr>
        <w:tc>
          <w:tcPr>
            <w:tcW w:type="dxa" w:w="2880"/>
          </w:tcPr>
          <w:p>
            <w:r>
              <w:t>response.result.expenses[].vendor</w:t>
            </w:r>
          </w:p>
        </w:tc>
        <w:tc>
          <w:tcPr>
            <w:tcW w:type="dxa" w:w="2880"/>
          </w:tcPr>
          <w:p>
            <w:r>
              <w:t>string | null</w:t>
            </w:r>
          </w:p>
        </w:tc>
        <w:tc>
          <w:tcPr>
            <w:tcW w:type="dxa" w:w="2880"/>
          </w:tcPr>
          <w:p>
            <w:r>
              <w:t>Vendor name (can be null).</w:t>
            </w:r>
          </w:p>
        </w:tc>
      </w:tr>
      <w:tr>
        <w:tc>
          <w:tcPr>
            <w:tcW w:type="dxa" w:w="2880"/>
          </w:tcPr>
          <w:p>
            <w:r>
              <w:t>response.result.expenses[].vis_state</w:t>
            </w:r>
          </w:p>
        </w:tc>
        <w:tc>
          <w:tcPr>
            <w:tcW w:type="dxa" w:w="2880"/>
          </w:tcPr>
          <w:p>
            <w:r>
              <w:t>number</w:t>
            </w:r>
          </w:p>
        </w:tc>
        <w:tc>
          <w:tcPr>
            <w:tcW w:type="dxa" w:w="2880"/>
          </w:tcPr>
          <w:p>
            <w:r>
              <w:t>Visibility state.</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number of pages.</w:t>
            </w:r>
          </w:p>
        </w:tc>
      </w:tr>
      <w:tr>
        <w:tc>
          <w:tcPr>
            <w:tcW w:type="dxa" w:w="2880"/>
          </w:tcPr>
          <w:p>
            <w:r>
              <w:t>response.result.per_page</w:t>
            </w:r>
          </w:p>
        </w:tc>
        <w:tc>
          <w:tcPr>
            <w:tcW w:type="dxa" w:w="2880"/>
          </w:tcPr>
          <w:p>
            <w:r>
              <w:t>number</w:t>
            </w:r>
          </w:p>
        </w:tc>
        <w:tc>
          <w:tcPr>
            <w:tcW w:type="dxa" w:w="2880"/>
          </w:tcPr>
          <w:p>
            <w:r>
              <w:t>Results per page.</w:t>
            </w:r>
          </w:p>
        </w:tc>
      </w:tr>
      <w:tr>
        <w:tc>
          <w:tcPr>
            <w:tcW w:type="dxa" w:w="2880"/>
          </w:tcPr>
          <w:p>
            <w:r>
              <w:t>response.result.total</w:t>
            </w:r>
          </w:p>
        </w:tc>
        <w:tc>
          <w:tcPr>
            <w:tcW w:type="dxa" w:w="2880"/>
          </w:tcPr>
          <w:p>
            <w:r>
              <w:t>number</w:t>
            </w:r>
          </w:p>
        </w:tc>
        <w:tc>
          <w:tcPr>
            <w:tcW w:type="dxa" w:w="2880"/>
          </w:tcPr>
          <w:p>
            <w:r>
              <w:t>Total number of expenses.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'https://api.freshbooks.com/accounting/account/4236410/expenses/expenses' \</w:t>
        <w:br/>
        <w:t xml:space="preserve"> --header 'Accept: application/json'</w:t>
      </w:r>
    </w:p>
    <w:p>
      <w:pPr>
        <w:pStyle w:val="Heading3"/>
      </w:pPr>
      <w:r>
        <w:t>Example Usage</w:t>
      </w:r>
    </w:p>
    <w:p>
      <w:pPr>
        <w:pStyle w:val="Heading3"/>
      </w:pPr>
      <w:r>
        <w:t>Example 1: List expenses</w:t>
      </w:r>
    </w:p>
    <w:p>
      <w:r>
        <w:rPr>
          <w:b/>
          <w:color w:val="666666"/>
          <w:sz w:val="16"/>
        </w:rPr>
        <w:t>[bash]</w:t>
      </w:r>
    </w:p>
    <w:p>
      <w:pPr>
        <w:shd w:fill="F2F2F2" w:val="clear"/>
      </w:pPr>
      <w:r>
        <w:rPr>
          <w:rFonts w:ascii="Courier New" w:hAnsi="Courier New"/>
          <w:sz w:val="17"/>
        </w:rPr>
        <w:t>curl --location \</w:t>
        <w:br/>
        <w:t xml:space="preserve"> 'https://api.freshbooks.com/accounting/account/4236410/expenses/expenses' \</w:t>
        <w:br/>
        <w:t xml:space="preserve"> --header 'Accept: application/json'</w:t>
      </w:r>
    </w:p>
    <w:p>
      <w:pPr>
        <w:pStyle w:val="Heading3"/>
      </w:pPr>
      <w:r>
        <w:t>Example 2: List expenses including attachment details</w:t>
      </w:r>
    </w:p>
    <w:p>
      <w:r>
        <w:rPr>
          <w:b/>
          <w:color w:val="666666"/>
          <w:sz w:val="16"/>
        </w:rPr>
        <w:t>[bash]</w:t>
      </w:r>
    </w:p>
    <w:p>
      <w:pPr>
        <w:shd w:fill="F2F2F2" w:val="clear"/>
      </w:pPr>
      <w:r>
        <w:rPr>
          <w:rFonts w:ascii="Courier New" w:hAnsi="Courier New"/>
          <w:sz w:val="17"/>
        </w:rPr>
        <w:t>curl --location \</w:t>
        <w:br/>
        <w:t xml:space="preserve"> 'https://api.freshbooks.com/accounting/account/4236410/expenses/expenses?include%5B%5D=attachment' \</w:t>
        <w:br/>
        <w:t xml:space="preserve"> --header 'Accept: application/json'</w:t>
      </w:r>
    </w:p>
    <w:p>
      <w:pPr>
        <w:pStyle w:val="Heading3"/>
      </w:pPr>
      <w:r>
        <w:t>Behavior</w:t>
      </w:r>
    </w:p>
    <w:p>
      <w:pPr>
        <w:pStyle w:val="ListBullet"/>
      </w:pPr>
      <w:r>
        <w:t>Accepts an accountId in the URL path.</w:t>
      </w:r>
    </w:p>
    <w:p>
      <w:pPr>
        <w:pStyle w:val="ListBullet"/>
      </w:pPr>
      <w:r>
        <w:t>Returns a paginated list of expenses in response.result.expenses.</w:t>
      </w:r>
    </w:p>
    <w:p>
      <w:pPr>
        <w:pStyle w:val="ListBullet"/>
      </w:pPr>
      <w:r>
        <w:t>If include[] is provided, the response includes attachment details associated with expense receipts.</w:t>
      </w:r>
    </w:p>
    <w:p>
      <w:pPr>
        <w:pStyle w:val="Heading3"/>
      </w:pPr>
      <w:r>
        <w:t>Notes</w:t>
      </w:r>
    </w:p>
    <w:p>
      <w:pPr>
        <w:pStyle w:val="ListBullet"/>
      </w:pPr>
      <w:r>
        <w:t>This endpoint returns pagination fields: page, pages, per_page, and total.</w:t>
      </w:r>
    </w:p>
    <w:p>
      <w:pPr>
        <w:pStyle w:val="ListBullet"/>
      </w:pPr>
      <w:r>
        <w:t>The attachment field may be null when an expense has no receipt/attachment.</w:t>
      </w:r>
    </w:p>
    <w:p>
      <w:pPr>
        <w:pStyle w:val="Heading3"/>
      </w:pPr>
      <w:r>
        <w:t>Related expenses actions</w:t>
      </w:r>
    </w:p>
    <w:p>
      <w:pPr>
        <w:pStyle w:val="ListBullet"/>
      </w:pPr>
      <w:r>
        <w:t>[POST] Create an Expense for an Account — /accounting/account/{{accountId}}/expenses/expenses</w:t>
      </w:r>
    </w:p>
    <w:p>
      <w:pPr>
        <w:pStyle w:val="ListBullet"/>
      </w:pPr>
      <w:r>
        <w:t>[GET] Get a Single Expense for an Account — /accounting/account/{{accountId}}/expenses/expenses/{{expenseId}}</w:t>
      </w:r>
    </w:p>
    <w:p>
      <w:pPr>
        <w:pStyle w:val="ListBullet"/>
      </w:pPr>
      <w:r>
        <w:t>[PUT] Update an Account Expense — /accounting/account/{{accountId}}/expenses/expenses/{{expenseId}}</w:t>
      </w:r>
    </w:p>
    <w:p>
      <w:r>
        <w:br w:type="page"/>
      </w:r>
    </w:p>
    <w:p>
      <w:pPr>
        <w:pStyle w:val="Heading2"/>
      </w:pPr>
      <w:r>
        <w:t>36. [GET] Get a Single Expense for an Account</w:t>
      </w:r>
    </w:p>
    <w:p>
      <w:r>
        <w:rPr>
          <w:b/>
        </w:rPr>
        <w:t xml:space="preserve">Endpoint: </w:t>
      </w:r>
      <w:r>
        <w:rPr>
          <w:rFonts w:ascii="Courier New" w:hAnsi="Courier New"/>
          <w:sz w:val="18"/>
        </w:rPr>
        <w:t>/accounting/account/{{accountId}}/expenses/expenses/{{expenseId}}</w:t>
      </w:r>
    </w:p>
    <w:p>
      <w:pPr>
        <w:pStyle w:val="Heading3"/>
      </w:pPr>
      <w:r>
        <w:t>Method</w:t>
      </w:r>
    </w:p>
    <w:p>
      <w:r>
        <w:t>GET</w:t>
      </w:r>
    </w:p>
    <w:p>
      <w:pPr>
        <w:pStyle w:val="Heading3"/>
      </w:pPr>
      <w:r>
        <w:t>URL</w:t>
      </w:r>
    </w:p>
    <w:p>
      <w:r>
        <w:t>https://api.freshbooks.com/accounting/account/{{accountId}}/expenses/expenses/{{expenseId}}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expense belonging to a specific FreshBooks accounting account. Optionally, you can request that receipt image attachments be included in the response.</w:t>
      </w:r>
    </w:p>
    <w:p>
      <w:pPr>
        <w:pStyle w:val="Heading3"/>
      </w:pPr>
      <w:r>
        <w:t>Enforcement Rules</w:t>
      </w:r>
    </w:p>
    <w:p>
      <w:pPr>
        <w:pStyle w:val="ListBullet"/>
      </w:pPr>
      <w:r>
        <w:t>The accountId path parameter must always be present.</w:t>
      </w:r>
    </w:p>
    <w:p>
      <w:pPr>
        <w:pStyle w:val="ListBullet"/>
      </w:pPr>
      <w:r>
        <w:t>The expenseId path parameter must always be present.</w:t>
      </w:r>
    </w:p>
    <w:p>
      <w:pPr>
        <w:pStyle w:val="ListBullet"/>
      </w:pPr>
      <w:r>
        <w:t>Always construct the path as /accounting/account/{{accountId}}/expenses/expenses/{{expenseId}}, where {{accountId}} and {{expenseId}} are non-empty strings.</w:t>
      </w:r>
    </w:p>
    <w:p>
      <w:pPr>
        <w:pStyle w:val="ListBullet"/>
      </w:pPr>
      <w:r>
        <w:t>Do not call the API with missing or empty path parameters (e.g., avoid /accounting/account//expenses/expenses/).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/accounting/account/ABC123/expenses/expenses/EXP456</w:t>
        <w:br/>
        <w:t>/accounting/account/12345/expenses/expenses/98765</w:t>
      </w:r>
    </w:p>
    <w:p>
      <w:pPr>
        <w:pStyle w:val="Heading3"/>
      </w:pPr>
      <w:r>
        <w:t>Invalid Examples</w:t>
      </w:r>
    </w:p>
    <w:p>
      <w:r>
        <w:rPr>
          <w:b/>
          <w:color w:val="666666"/>
          <w:sz w:val="16"/>
        </w:rPr>
        <w:t>[http]</w:t>
      </w:r>
    </w:p>
    <w:p>
      <w:pPr>
        <w:shd w:fill="F2F2F2" w:val="clear"/>
      </w:pPr>
      <w:r>
        <w:rPr>
          <w:rFonts w:ascii="Courier New" w:hAnsi="Courier New"/>
          <w:sz w:val="17"/>
        </w:rPr>
        <w:t>/accounting/account//expenses/expenses/EXP456</w:t>
        <w:br/>
        <w:t>/accounting/account/ABC123/expenses/expenses/</w:t>
        <w:br/>
        <w:t>/accounting/account/expenses/expenses/EXP456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expenseId</w:t>
            </w:r>
          </w:p>
        </w:tc>
        <w:tc>
          <w:tcPr>
            <w:tcW w:type="dxa" w:w="2880"/>
          </w:tcPr>
          <w:p>
            <w:r>
              <w:t>string</w:t>
            </w:r>
          </w:p>
        </w:tc>
        <w:tc>
          <w:tcPr>
            <w:tcW w:type="dxa" w:w="2880"/>
          </w:tcPr>
          <w:p>
            <w:r>
              <w:t>Expense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Include attachments (receipt images). Sent as a URL query parameter.</w:t>
            </w:r>
          </w:p>
        </w:tc>
      </w:tr>
    </w:tbl>
    <w:p/>
    <w:p>
      <w:pPr>
        <w:pStyle w:val="Heading3"/>
      </w:pPr>
      <w:r>
        <w:t>Response</w:t>
      </w:r>
    </w:p>
    <w:p>
      <w:pPr>
        <w:pStyle w:val="Heading3"/>
      </w:pPr>
      <w:r>
        <w:t>Success Response (200 OK)</w:t>
      </w:r>
    </w:p>
    <w:p>
      <w:r>
        <w:rPr>
          <w:b/>
        </w:rPr>
        <w:t>Note: Response body schema/content was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'https://api.freshbooks.com/accounting/account/ABC123/expenses/expenses/EXP456?include[]=attachments' \</w:t>
        <w:br/>
        <w:t xml:space="preserve"> --header 'Accept: application/json'</w:t>
      </w:r>
    </w:p>
    <w:p>
      <w:pPr>
        <w:pStyle w:val="Heading3"/>
      </w:pPr>
      <w:r>
        <w:t>Related expenses actions</w:t>
      </w:r>
    </w:p>
    <w:p>
      <w:pPr>
        <w:pStyle w:val="ListBullet"/>
      </w:pPr>
      <w:r>
        <w:t>[POST] Create an Expense for an Account — /accounting/account/{{accountId}}/expenses/expenses</w:t>
      </w:r>
    </w:p>
    <w:p>
      <w:pPr>
        <w:pStyle w:val="ListBullet"/>
      </w:pPr>
      <w:r>
        <w:t>[GET] List an Account’s Expenses — /accounting/account/{{accountId}}/expenses/expenses</w:t>
      </w:r>
    </w:p>
    <w:p>
      <w:pPr>
        <w:pStyle w:val="ListBullet"/>
      </w:pPr>
      <w:r>
        <w:t>[PUT] Update an Account Expense — /accounting/account/{{accountId}}/expenses/expenses/{{expenseId}}</w:t>
      </w:r>
    </w:p>
    <w:p>
      <w:r>
        <w:br w:type="page"/>
      </w:r>
    </w:p>
    <w:p>
      <w:pPr>
        <w:pStyle w:val="Heading2"/>
      </w:pPr>
      <w:r>
        <w:t>37. [GET] Get a Single Expense Category (for an Account)</w:t>
      </w:r>
    </w:p>
    <w:p>
      <w:r>
        <w:rPr>
          <w:b/>
        </w:rPr>
        <w:t xml:space="preserve">Endpoint: </w:t>
      </w:r>
      <w:r>
        <w:rPr>
          <w:rFonts w:ascii="Courier New" w:hAnsi="Courier New"/>
          <w:sz w:val="18"/>
        </w:rPr>
        <w:t>/accounting/account/{{accountId}}/expenses/categories/{{categoryId}}</w:t>
      </w:r>
    </w:p>
    <w:p>
      <w:pPr>
        <w:pStyle w:val="Heading3"/>
      </w:pPr>
      <w:r>
        <w:t>Prerequisites</w:t>
      </w:r>
    </w:p>
    <w:p>
      <w:pPr>
        <w:pStyle w:val="ListBullet"/>
      </w:pPr>
      <w:r>
        <w:t>You must have access to the target FreshBooks account.</w:t>
      </w:r>
    </w:p>
    <w:p>
      <w:pPr>
        <w:pStyle w:val="Heading3"/>
      </w:pPr>
      <w:r>
        <w:t>Method</w:t>
      </w:r>
    </w:p>
    <w:p>
      <w:r>
        <w:t>GET</w:t>
      </w:r>
    </w:p>
    <w:p>
      <w:pPr>
        <w:pStyle w:val="Heading3"/>
      </w:pPr>
      <w:r>
        <w:t>URL</w:t>
      </w:r>
    </w:p>
    <w:p>
      <w:r>
        <w:t>https://api.freshbooks.com/accounting/account/{{accountId}}/expenses/categories/{{categoryId}}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expense category within the specified accounting account, including its name, IDs, editability flags, parent relationship, and timestamps.</w:t>
      </w:r>
    </w:p>
    <w:p>
      <w:pPr>
        <w:pStyle w:val="Heading3"/>
      </w:pPr>
      <w:r>
        <w:t>Enforcement Rules</w:t>
      </w:r>
    </w:p>
    <w:p>
      <w:pPr>
        <w:pStyle w:val="ListBullet"/>
      </w:pPr>
      <w:r>
        <w:t>The accountId path parameter must always be present.</w:t>
      </w:r>
    </w:p>
    <w:p>
      <w:pPr>
        <w:pStyle w:val="ListBullet"/>
      </w:pPr>
      <w:r>
        <w:t>The categoryId path parameter must always be present.</w:t>
      </w:r>
    </w:p>
    <w:p>
      <w:pPr>
        <w:pStyle w:val="ListBullet"/>
      </w:pPr>
      <w:r>
        <w:t>If the user provides accountId and/or categoryId, use those values directly.</w:t>
      </w:r>
    </w:p>
    <w:p>
      <w:pPr>
        <w:pStyle w:val="ListBullet"/>
      </w:pPr>
      <w:r>
        <w:t>Do not call the API with missing or empty path parameters (e.g., avoid /accounting/account//expenses/categories/).</w:t>
      </w:r>
    </w:p>
    <w:p>
      <w:pPr>
        <w:pStyle w:val="ListBullet"/>
      </w:pPr>
      <w:r>
        <w:t>Always construct the path as /accounting/account/{{accountId}}/expenses/categories/{{categoryId}},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/accounting/account/abc123/expenses/categories/2003192</w:t>
        <w:br/>
        <w:t>/accounting/account/12345/expenses/categories/67890</w:t>
      </w:r>
    </w:p>
    <w:p>
      <w:pPr>
        <w:pStyle w:val="Heading3"/>
      </w:pPr>
      <w:r>
        <w:t>Invalid Examples</w:t>
      </w:r>
    </w:p>
    <w:p>
      <w:r>
        <w:rPr>
          <w:b/>
          <w:color w:val="666666"/>
          <w:sz w:val="16"/>
        </w:rPr>
        <w:t>[http]</w:t>
      </w:r>
    </w:p>
    <w:p>
      <w:pPr>
        <w:shd w:fill="F2F2F2" w:val="clear"/>
      </w:pPr>
      <w:r>
        <w:rPr>
          <w:rFonts w:ascii="Courier New" w:hAnsi="Courier New"/>
          <w:sz w:val="17"/>
        </w:rPr>
        <w:t>/accounting/account//expenses/categories/2003192</w:t>
        <w:br/>
        <w:t>/accounting/account/abc123/expenses/categories/</w:t>
        <w:br/>
        <w:t>/accounting/account/expenses/categories/2003192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categoryId</w:t>
            </w:r>
          </w:p>
        </w:tc>
        <w:tc>
          <w:tcPr>
            <w:tcW w:type="dxa" w:w="2880"/>
          </w:tcPr>
          <w:p>
            <w:r>
              <w:t>string</w:t>
            </w:r>
          </w:p>
        </w:tc>
        <w:tc>
          <w:tcPr>
            <w:tcW w:type="dxa" w:w="2880"/>
          </w:tcPr>
          <w:p>
            <w:r>
              <w:t>Expense category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"category": {</w:t>
        <w:br/>
        <w:t xml:space="preserve"> "category": "Accident Insurance",</w:t>
        <w:br/>
        <w:t xml:space="preserve"> "categoryid": 2003192,</w:t>
        <w:br/>
        <w:t xml:space="preserve"> "created_at": "2019-04-18 09:14:52",</w:t>
        <w:br/>
        <w:t xml:space="preserve"> "id": 2003192,</w:t>
        <w:br/>
        <w:t xml:space="preserve"> "is_cogs": false,</w:t>
        <w:br/>
        <w:t xml:space="preserve"> "is_editable": false,</w:t>
        <w:br/>
        <w:t xml:space="preserve"> "parentid": 2003186,</w:t>
        <w:br/>
        <w:t xml:space="preserve"> "updated_at": "2019-04-18 09:14:52",</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the result payload.</w:t>
            </w:r>
          </w:p>
        </w:tc>
      </w:tr>
      <w:tr>
        <w:tc>
          <w:tcPr>
            <w:tcW w:type="dxa" w:w="2880"/>
          </w:tcPr>
          <w:p>
            <w:r>
              <w:t>response.result.category</w:t>
            </w:r>
          </w:p>
        </w:tc>
        <w:tc>
          <w:tcPr>
            <w:tcW w:type="dxa" w:w="2880"/>
          </w:tcPr>
          <w:p>
            <w:r>
              <w:t>object</w:t>
            </w:r>
          </w:p>
        </w:tc>
        <w:tc>
          <w:tcPr>
            <w:tcW w:type="dxa" w:w="2880"/>
          </w:tcPr>
          <w:p>
            <w:r>
              <w:t>The returned expense category object.</w:t>
            </w:r>
          </w:p>
        </w:tc>
      </w:tr>
      <w:tr>
        <w:tc>
          <w:tcPr>
            <w:tcW w:type="dxa" w:w="2880"/>
          </w:tcPr>
          <w:p>
            <w:r>
              <w:t>response.result.category.category</w:t>
            </w:r>
          </w:p>
        </w:tc>
        <w:tc>
          <w:tcPr>
            <w:tcW w:type="dxa" w:w="2880"/>
          </w:tcPr>
          <w:p>
            <w:r>
              <w:t>string</w:t>
            </w:r>
          </w:p>
        </w:tc>
        <w:tc>
          <w:tcPr>
            <w:tcW w:type="dxa" w:w="2880"/>
          </w:tcPr>
          <w:p>
            <w:r>
              <w:t>Category name.</w:t>
            </w:r>
          </w:p>
        </w:tc>
      </w:tr>
      <w:tr>
        <w:tc>
          <w:tcPr>
            <w:tcW w:type="dxa" w:w="2880"/>
          </w:tcPr>
          <w:p>
            <w:r>
              <w:t>response.result.category.categoryid</w:t>
            </w:r>
          </w:p>
        </w:tc>
        <w:tc>
          <w:tcPr>
            <w:tcW w:type="dxa" w:w="2880"/>
          </w:tcPr>
          <w:p>
            <w:r>
              <w:t>number</w:t>
            </w:r>
          </w:p>
        </w:tc>
        <w:tc>
          <w:tcPr>
            <w:tcW w:type="dxa" w:w="2880"/>
          </w:tcPr>
          <w:p>
            <w:r>
              <w:t>Category identifier.</w:t>
            </w:r>
          </w:p>
        </w:tc>
      </w:tr>
      <w:tr>
        <w:tc>
          <w:tcPr>
            <w:tcW w:type="dxa" w:w="2880"/>
          </w:tcPr>
          <w:p>
            <w:r>
              <w:t>response.result.category.created_at</w:t>
            </w:r>
          </w:p>
        </w:tc>
        <w:tc>
          <w:tcPr>
            <w:tcW w:type="dxa" w:w="2880"/>
          </w:tcPr>
          <w:p>
            <w:r>
              <w:t>string</w:t>
            </w:r>
          </w:p>
        </w:tc>
        <w:tc>
          <w:tcPr>
            <w:tcW w:type="dxa" w:w="2880"/>
          </w:tcPr>
          <w:p>
            <w:r>
              <w:t>Creation timestamp (as returned by API).</w:t>
            </w:r>
          </w:p>
        </w:tc>
      </w:tr>
      <w:tr>
        <w:tc>
          <w:tcPr>
            <w:tcW w:type="dxa" w:w="2880"/>
          </w:tcPr>
          <w:p>
            <w:r>
              <w:t>response.result.category.id</w:t>
            </w:r>
          </w:p>
        </w:tc>
        <w:tc>
          <w:tcPr>
            <w:tcW w:type="dxa" w:w="2880"/>
          </w:tcPr>
          <w:p>
            <w:r>
              <w:t>number</w:t>
            </w:r>
          </w:p>
        </w:tc>
        <w:tc>
          <w:tcPr>
            <w:tcW w:type="dxa" w:w="2880"/>
          </w:tcPr>
          <w:p>
            <w:r>
              <w:t>Category identifier (also returned as id).</w:t>
            </w:r>
          </w:p>
        </w:tc>
      </w:tr>
      <w:tr>
        <w:tc>
          <w:tcPr>
            <w:tcW w:type="dxa" w:w="2880"/>
          </w:tcPr>
          <w:p>
            <w:r>
              <w:t>response.result.category.is_cogs</w:t>
            </w:r>
          </w:p>
        </w:tc>
        <w:tc>
          <w:tcPr>
            <w:tcW w:type="dxa" w:w="2880"/>
          </w:tcPr>
          <w:p>
            <w:r>
              <w:t>boolean</w:t>
            </w:r>
          </w:p>
        </w:tc>
        <w:tc>
          <w:tcPr>
            <w:tcW w:type="dxa" w:w="2880"/>
          </w:tcPr>
          <w:p>
            <w:r>
              <w:t>Whether the category is cost-of-goods-sold (COGS).</w:t>
            </w:r>
          </w:p>
        </w:tc>
      </w:tr>
      <w:tr>
        <w:tc>
          <w:tcPr>
            <w:tcW w:type="dxa" w:w="2880"/>
          </w:tcPr>
          <w:p>
            <w:r>
              <w:t>response.result.category.is_editable</w:t>
            </w:r>
          </w:p>
        </w:tc>
        <w:tc>
          <w:tcPr>
            <w:tcW w:type="dxa" w:w="2880"/>
          </w:tcPr>
          <w:p>
            <w:r>
              <w:t>boolean</w:t>
            </w:r>
          </w:p>
        </w:tc>
        <w:tc>
          <w:tcPr>
            <w:tcW w:type="dxa" w:w="2880"/>
          </w:tcPr>
          <w:p>
            <w:r>
              <w:t>Whether the category can be edited.</w:t>
            </w:r>
          </w:p>
        </w:tc>
      </w:tr>
      <w:tr>
        <w:tc>
          <w:tcPr>
            <w:tcW w:type="dxa" w:w="2880"/>
          </w:tcPr>
          <w:p>
            <w:r>
              <w:t>response.result.category.parentid</w:t>
            </w:r>
          </w:p>
        </w:tc>
        <w:tc>
          <w:tcPr>
            <w:tcW w:type="dxa" w:w="2880"/>
          </w:tcPr>
          <w:p>
            <w:r>
              <w:t>number</w:t>
            </w:r>
          </w:p>
        </w:tc>
        <w:tc>
          <w:tcPr>
            <w:tcW w:type="dxa" w:w="2880"/>
          </w:tcPr>
          <w:p>
            <w:r>
              <w:t>Parent category identifier.</w:t>
            </w:r>
          </w:p>
        </w:tc>
      </w:tr>
      <w:tr>
        <w:tc>
          <w:tcPr>
            <w:tcW w:type="dxa" w:w="2880"/>
          </w:tcPr>
          <w:p>
            <w:r>
              <w:t>response.result.category.updated_at</w:t>
            </w:r>
          </w:p>
        </w:tc>
        <w:tc>
          <w:tcPr>
            <w:tcW w:type="dxa" w:w="2880"/>
          </w:tcPr>
          <w:p>
            <w:r>
              <w:t>string</w:t>
            </w:r>
          </w:p>
        </w:tc>
        <w:tc>
          <w:tcPr>
            <w:tcW w:type="dxa" w:w="2880"/>
          </w:tcPr>
          <w:p>
            <w:r>
              <w:t>Last updated timestamp (as returned by API).</w:t>
            </w:r>
          </w:p>
        </w:tc>
      </w:tr>
      <w:tr>
        <w:tc>
          <w:tcPr>
            <w:tcW w:type="dxa" w:w="2880"/>
          </w:tcPr>
          <w:p>
            <w:r>
              <w:t>response.result.category.vis_state</w:t>
            </w:r>
          </w:p>
        </w:tc>
        <w:tc>
          <w:tcPr>
            <w:tcW w:type="dxa" w:w="2880"/>
          </w:tcPr>
          <w:p>
            <w:r>
              <w:t>number</w:t>
            </w:r>
          </w:p>
        </w:tc>
        <w:tc>
          <w:tcPr>
            <w:tcW w:type="dxa" w:w="2880"/>
          </w:tcPr>
          <w:p>
            <w:r>
              <w:t>Visibility/state flag.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'https://api.freshbooks.com/accounting/account/abc123/expenses/categories/2003192' \</w:t>
        <w:br/>
        <w:t xml:space="preserve"> --header 'Accept: application/json'</w:t>
      </w:r>
    </w:p>
    <w:p>
      <w:pPr>
        <w:pStyle w:val="Heading3"/>
      </w:pPr>
      <w:r>
        <w:t>Example Usage</w:t>
      </w:r>
    </w:p>
    <w:p>
      <w:pPr>
        <w:pStyle w:val="Heading3"/>
      </w:pPr>
      <w:r>
        <w:t>Example 1: Fetch a category by numeric ID</w:t>
      </w:r>
    </w:p>
    <w:p>
      <w:r>
        <w:rPr>
          <w:b/>
          <w:color w:val="666666"/>
          <w:sz w:val="16"/>
        </w:rPr>
        <w:t>[bash]</w:t>
      </w:r>
    </w:p>
    <w:p>
      <w:pPr>
        <w:shd w:fill="F2F2F2" w:val="clear"/>
      </w:pPr>
      <w:r>
        <w:rPr>
          <w:rFonts w:ascii="Courier New" w:hAnsi="Courier New"/>
          <w:sz w:val="17"/>
        </w:rPr>
        <w:t>curl -sS \</w:t>
        <w:br/>
        <w:t xml:space="preserve"> -H 'Accept: application/json' \</w:t>
        <w:br/>
        <w:t xml:space="preserve"> 'https://api.freshbooks.com/accounting/account/12345/expenses/categories/2003192'</w:t>
      </w:r>
    </w:p>
    <w:p>
      <w:pPr>
        <w:pStyle w:val="Heading3"/>
      </w:pPr>
      <w:r>
        <w:t>Example 2: Fetch another category</w:t>
      </w:r>
    </w:p>
    <w:p>
      <w:r>
        <w:rPr>
          <w:b/>
          <w:color w:val="666666"/>
          <w:sz w:val="16"/>
        </w:rPr>
        <w:t>[bash]</w:t>
      </w:r>
    </w:p>
    <w:p>
      <w:pPr>
        <w:shd w:fill="F2F2F2" w:val="clear"/>
      </w:pPr>
      <w:r>
        <w:rPr>
          <w:rFonts w:ascii="Courier New" w:hAnsi="Courier New"/>
          <w:sz w:val="17"/>
        </w:rPr>
        <w:t>curl -sS \</w:t>
        <w:br/>
        <w:t xml:space="preserve"> -H 'Accept: application/json' \</w:t>
        <w:br/>
        <w:t xml:space="preserve"> 'https://api.freshbooks.com/accounting/account/12345/expenses/categories/67890'</w:t>
      </w:r>
    </w:p>
    <w:p>
      <w:pPr>
        <w:pStyle w:val="Heading3"/>
      </w:pPr>
      <w:r>
        <w:t>Notes</w:t>
      </w:r>
    </w:p>
    <w:p>
      <w:pPr>
        <w:pStyle w:val="ListBullet"/>
      </w:pPr>
      <w:r>
        <w:t>The success response includes many HTTP response headers in the documentation, but only the JSON body is shown above; header values are server-controlled.</w:t>
      </w:r>
    </w:p>
    <w:p>
      <w:pPr>
        <w:pStyle w:val="Heading3"/>
      </w:pPr>
      <w:r>
        <w:t>Error Handling</w:t>
      </w:r>
    </w:p>
    <w:p>
      <w:pPr>
        <w:pStyle w:val="ListBullet"/>
      </w:pPr>
      <w:r>
        <w:t>This endpoint’s documentation only specifies a 200 Success response. Other error status codes (e.g., 400/401/404) are not provided in the scraped content, so they are not documented here.</w:t>
      </w:r>
    </w:p>
    <w:p>
      <w:pPr>
        <w:pStyle w:val="Heading3"/>
      </w:pPr>
      <w:r>
        <w:t>Related expenseCategories actions</w:t>
      </w:r>
    </w:p>
    <w:p>
      <w:pPr>
        <w:pStyle w:val="ListBullet"/>
      </w:pPr>
      <w:r>
        <w:t>[POST] Create Custom Expense Category — /accounting/account/{{accountId}}/expenses/categories</w:t>
      </w:r>
    </w:p>
    <w:p>
      <w:pPr>
        <w:pStyle w:val="ListBullet"/>
      </w:pPr>
      <w:r>
        <w:t>[GET] List an Account’s Expense Categories — /accounting/account/{{accountId}}/expenses/categories</w:t>
      </w:r>
    </w:p>
    <w:p>
      <w:r>
        <w:br w:type="page"/>
      </w:r>
    </w:p>
    <w:p>
      <w:pPr>
        <w:pStyle w:val="Heading2"/>
      </w:pPr>
      <w:r>
        <w:t>38. [PUT] Update an Account Expense</w:t>
      </w:r>
    </w:p>
    <w:p>
      <w:r>
        <w:rPr>
          <w:b/>
        </w:rPr>
        <w:t xml:space="preserve">Endpoint: </w:t>
      </w:r>
      <w:r>
        <w:rPr>
          <w:rFonts w:ascii="Courier New" w:hAnsi="Courier New"/>
          <w:sz w:val="18"/>
        </w:rPr>
        <w:t>/accounting/account/{{accountId}}/expenses/expenses/{{expenseId}}</w:t>
      </w:r>
    </w:p>
    <w:p>
      <w:pPr>
        <w:pStyle w:val="Heading3"/>
      </w:pPr>
      <w:r>
        <w:t>Prerequisites</w:t>
      </w:r>
    </w:p>
    <w:p>
      <w:pPr>
        <w:pStyle w:val="ListBullet"/>
      </w:pPr>
      <w:r>
        <w:t>You must have access to the target FreshBooks account.</w:t>
      </w:r>
    </w:p>
    <w:p>
      <w:pPr>
        <w:pStyle w:val="ListBullet"/>
      </w:pPr>
      <w:r>
        <w:t>You must know the accountId and expenseId you want to update.</w:t>
      </w:r>
    </w:p>
    <w:p>
      <w:pPr>
        <w:pStyle w:val="Heading3"/>
      </w:pPr>
      <w:r>
        <w:t>Method</w:t>
      </w:r>
    </w:p>
    <w:p>
      <w:r>
        <w:t>PUT</w:t>
      </w:r>
    </w:p>
    <w:p>
      <w:pPr>
        <w:pStyle w:val="Heading3"/>
      </w:pPr>
      <w:r>
        <w:t>URL</w:t>
      </w:r>
    </w:p>
    <w:p>
      <w:r>
        <w:t>https://api.freshbooks.com/accounting/account/{{accountId}}/expenses/expenses/{{expenseId}}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expense for the specified FreshBooks account. The request body sends an expense object containing the fields you want to change (for example, vendor), and the API returns the updated expense record.</w:t>
      </w:r>
    </w:p>
    <w:p>
      <w:pPr>
        <w:pStyle w:val="Heading3"/>
      </w:pPr>
      <w:r>
        <w:t>Enforcement Rules</w:t>
      </w:r>
    </w:p>
    <w:p>
      <w:pPr>
        <w:pStyle w:val="ListBullet"/>
      </w:pPr>
      <w:r>
        <w:t>The accountId path parameter must always be present and must be a non-empty string.</w:t>
      </w:r>
    </w:p>
    <w:p>
      <w:pPr>
        <w:pStyle w:val="ListBullet"/>
      </w:pPr>
      <w:r>
        <w:t>The expenseId path parameter must always be present and must be a non-empty string.</w:t>
      </w:r>
    </w:p>
    <w:p>
      <w:pPr>
        <w:pStyle w:val="ListBullet"/>
      </w:pPr>
      <w:r>
        <w:t>Always construct the path as /accounting/account/{{accountId}}/expenses/expenses/{{expenseId}}.</w:t>
      </w:r>
    </w:p>
    <w:p>
      <w:pPr>
        <w:pStyle w:val="ListBullet"/>
      </w:pPr>
      <w:r>
        <w:t>Do not call the API with missing or empty path parameters (e.g., avoid /accounting/account//expenses/expenses/).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/accounting/account/4236410/expenses/expenses/1825568</w:t>
        <w:br/>
        <w:t>/accounting/account/my-account-id/expenses/expenses/12345</w:t>
      </w:r>
    </w:p>
    <w:p>
      <w:pPr>
        <w:pStyle w:val="Heading3"/>
      </w:pPr>
      <w:r>
        <w:t>Invalid Examples</w:t>
      </w:r>
    </w:p>
    <w:p>
      <w:r>
        <w:rPr>
          <w:b/>
          <w:color w:val="666666"/>
          <w:sz w:val="16"/>
        </w:rPr>
        <w:t>[http]</w:t>
      </w:r>
    </w:p>
    <w:p>
      <w:pPr>
        <w:shd w:fill="F2F2F2" w:val="clear"/>
      </w:pPr>
      <w:r>
        <w:rPr>
          <w:rFonts w:ascii="Courier New" w:hAnsi="Courier New"/>
          <w:sz w:val="17"/>
        </w:rPr>
        <w:t>/accounting/account//expenses/expenses/1825568</w:t>
        <w:br/>
        <w:t>/accounting/account/4236410/expenses/expenses/</w:t>
        <w:br/>
        <w:t>/accounting/account/4236410/expenses/expenses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w:t>
            </w:r>
          </w:p>
        </w:tc>
      </w:tr>
      <w:tr>
        <w:tc>
          <w:tcPr>
            <w:tcW w:type="dxa" w:w="2880"/>
          </w:tcPr>
          <w:p>
            <w:r>
              <w:t>expenseId</w:t>
            </w:r>
          </w:p>
        </w:tc>
        <w:tc>
          <w:tcPr>
            <w:tcW w:type="dxa" w:w="2880"/>
          </w:tcPr>
          <w:p>
            <w:r>
              <w:t>string</w:t>
            </w:r>
          </w:p>
        </w:tc>
        <w:tc>
          <w:tcPr>
            <w:tcW w:type="dxa" w:w="2880"/>
          </w:tcPr>
          <w:p>
            <w:r>
              <w:t>Expense identifier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Optional include parameter (sent as a repeated query parameter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w:t>
            </w:r>
          </w:p>
        </w:tc>
        <w:tc>
          <w:tcPr>
            <w:tcW w:type="dxa" w:w="2880"/>
          </w:tcPr>
          <w:p>
            <w:r>
              <w:t>object</w:t>
            </w:r>
          </w:p>
        </w:tc>
        <w:tc>
          <w:tcPr>
            <w:tcW w:type="dxa" w:w="2880"/>
          </w:tcPr>
          <w:p>
            <w:r>
              <w:t>Container object for expense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expense.vis_state</w:t>
            </w:r>
          </w:p>
        </w:tc>
        <w:tc>
          <w:tcPr>
            <w:tcW w:type="dxa" w:w="2880"/>
          </w:tcPr>
          <w:p>
            <w:r>
              <w:t>number</w:t>
            </w:r>
          </w:p>
        </w:tc>
        <w:tc>
          <w:tcPr>
            <w:tcW w:type="dxa" w:w="2880"/>
          </w:tcPr>
          <w:p>
            <w:r>
              <w:t>Visibility state. Example shown: 0. (Also shown used for “Delete Expense” behavior in examples.)</w:t>
            </w:r>
          </w:p>
        </w:tc>
      </w:tr>
      <w:tr>
        <w:tc>
          <w:tcPr>
            <w:tcW w:type="dxa" w:w="2880"/>
          </w:tcPr>
          <w:p>
            <w:r>
              <w:t>expense.vendor</w:t>
            </w:r>
          </w:p>
        </w:tc>
        <w:tc>
          <w:tcPr>
            <w:tcW w:type="dxa" w:w="2880"/>
          </w:tcPr>
          <w:p>
            <w:r>
              <w:t>string</w:t>
            </w:r>
          </w:p>
        </w:tc>
        <w:tc>
          <w:tcPr>
            <w:tcW w:type="dxa" w:w="2880"/>
          </w:tcPr>
          <w:p>
            <w:r>
              <w:t>Vendor name. Example: "WestJet".</w:t>
            </w:r>
          </w:p>
        </w:tc>
      </w:tr>
      <w:tr>
        <w:tc>
          <w:tcPr>
            <w:tcW w:type="dxa" w:w="2880"/>
          </w:tcPr>
          <w:p>
            <w:r>
              <w:t>expense.account_name</w:t>
            </w:r>
          </w:p>
        </w:tc>
        <w:tc>
          <w:tcPr>
            <w:tcW w:type="dxa" w:w="2880"/>
          </w:tcPr>
          <w:p>
            <w:r>
              <w:t>any</w:t>
            </w:r>
          </w:p>
        </w:tc>
        <w:tc>
          <w:tcPr>
            <w:tcW w:type="dxa" w:w="2880"/>
          </w:tcPr>
          <w:p>
            <w:r>
              <w:t>Example shows null allowed.</w:t>
            </w:r>
          </w:p>
        </w:tc>
      </w:tr>
      <w:tr>
        <w:tc>
          <w:tcPr>
            <w:tcW w:type="dxa" w:w="2880"/>
          </w:tcPr>
          <w:p>
            <w:r>
              <w:t>expense.always_remember</w:t>
            </w:r>
          </w:p>
        </w:tc>
        <w:tc>
          <w:tcPr>
            <w:tcW w:type="dxa" w:w="2880"/>
          </w:tcPr>
          <w:p>
            <w:r>
              <w:t>boolean</w:t>
            </w:r>
          </w:p>
        </w:tc>
        <w:tc>
          <w:tcPr>
            <w:tcW w:type="dxa" w:w="2880"/>
          </w:tcPr>
          <w:p>
            <w:r>
              <w:t>Example shows false.</w:t>
            </w:r>
          </w:p>
        </w:tc>
      </w:tr>
      <w:tr>
        <w:tc>
          <w:tcPr>
            <w:tcW w:type="dxa" w:w="2880"/>
          </w:tcPr>
          <w:p>
            <w:r>
              <w:t>expense.amount</w:t>
            </w:r>
          </w:p>
        </w:tc>
        <w:tc>
          <w:tcPr>
            <w:tcW w:type="dxa" w:w="2880"/>
          </w:tcPr>
          <w:p>
            <w:r>
              <w:t>object</w:t>
            </w:r>
          </w:p>
        </w:tc>
        <w:tc>
          <w:tcPr>
            <w:tcW w:type="dxa" w:w="2880"/>
          </w:tcPr>
          <w:p>
            <w:r>
              <w:t>Monetary amount object.</w:t>
            </w:r>
          </w:p>
        </w:tc>
      </w:tr>
      <w:tr>
        <w:tc>
          <w:tcPr>
            <w:tcW w:type="dxa" w:w="2880"/>
          </w:tcPr>
          <w:p>
            <w:r>
              <w:t>expense.amount.amount</w:t>
            </w:r>
          </w:p>
        </w:tc>
        <w:tc>
          <w:tcPr>
            <w:tcW w:type="dxa" w:w="2880"/>
          </w:tcPr>
          <w:p>
            <w:r>
              <w:t>string</w:t>
            </w:r>
          </w:p>
        </w:tc>
        <w:tc>
          <w:tcPr>
            <w:tcW w:type="dxa" w:w="2880"/>
          </w:tcPr>
          <w:p>
            <w:r>
              <w:t>Amount value as string. Example: "79.73".</w:t>
            </w:r>
          </w:p>
        </w:tc>
      </w:tr>
      <w:tr>
        <w:tc>
          <w:tcPr>
            <w:tcW w:type="dxa" w:w="2880"/>
          </w:tcPr>
          <w:p>
            <w:r>
              <w:t>expense.amount.code</w:t>
            </w:r>
          </w:p>
        </w:tc>
        <w:tc>
          <w:tcPr>
            <w:tcW w:type="dxa" w:w="2880"/>
          </w:tcPr>
          <w:p>
            <w:r>
              <w:t>string</w:t>
            </w:r>
          </w:p>
        </w:tc>
        <w:tc>
          <w:tcPr>
            <w:tcW w:type="dxa" w:w="2880"/>
          </w:tcPr>
          <w:p>
            <w:r>
              <w:t>Currency code. Example: "USD".</w:t>
            </w:r>
          </w:p>
        </w:tc>
      </w:tr>
      <w:tr>
        <w:tc>
          <w:tcPr>
            <w:tcW w:type="dxa" w:w="2880"/>
          </w:tcPr>
          <w:p>
            <w:r>
              <w:t>expense.attachment</w:t>
            </w:r>
          </w:p>
        </w:tc>
        <w:tc>
          <w:tcPr>
            <w:tcW w:type="dxa" w:w="2880"/>
          </w:tcPr>
          <w:p>
            <w:r>
              <w:t>object</w:t>
            </w:r>
          </w:p>
        </w:tc>
        <w:tc>
          <w:tcPr>
            <w:tcW w:type="dxa" w:w="2880"/>
          </w:tcPr>
          <w:p>
            <w:r>
              <w:t>Receipt/attachment metadata object (example provided).</w:t>
            </w:r>
          </w:p>
        </w:tc>
      </w:tr>
      <w:tr>
        <w:tc>
          <w:tcPr>
            <w:tcW w:type="dxa" w:w="2880"/>
          </w:tcPr>
          <w:p>
            <w:r>
              <w:t>expense.attachment.expenseid</w:t>
            </w:r>
          </w:p>
        </w:tc>
        <w:tc>
          <w:tcPr>
            <w:tcW w:type="dxa" w:w="2880"/>
          </w:tcPr>
          <w:p>
            <w:r>
              <w:t>any</w:t>
            </w:r>
          </w:p>
        </w:tc>
        <w:tc>
          <w:tcPr>
            <w:tcW w:type="dxa" w:w="2880"/>
          </w:tcPr>
          <w:p>
            <w:r>
              <w:t>Example shows null.</w:t>
            </w:r>
          </w:p>
        </w:tc>
      </w:tr>
      <w:tr>
        <w:tc>
          <w:tcPr>
            <w:tcW w:type="dxa" w:w="2880"/>
          </w:tcPr>
          <w:p>
            <w:r>
              <w:t>expense.attachment.jwt</w:t>
            </w:r>
          </w:p>
        </w:tc>
        <w:tc>
          <w:tcPr>
            <w:tcW w:type="dxa" w:w="2880"/>
          </w:tcPr>
          <w:p>
            <w:r>
              <w:t>string</w:t>
            </w:r>
          </w:p>
        </w:tc>
        <w:tc>
          <w:tcPr>
            <w:tcW w:type="dxa" w:w="2880"/>
          </w:tcPr>
          <w:p>
            <w:r>
              <w:t>JWT string for attachment (example provided).</w:t>
            </w:r>
          </w:p>
        </w:tc>
      </w:tr>
      <w:tr>
        <w:tc>
          <w:tcPr>
            <w:tcW w:type="dxa" w:w="2880"/>
          </w:tcPr>
          <w:p>
            <w:r>
              <w:t>expense.attachment.media_type</w:t>
            </w:r>
          </w:p>
        </w:tc>
        <w:tc>
          <w:tcPr>
            <w:tcW w:type="dxa" w:w="2880"/>
          </w:tcPr>
          <w:p>
            <w:r>
              <w:t>string</w:t>
            </w:r>
          </w:p>
        </w:tc>
        <w:tc>
          <w:tcPr>
            <w:tcW w:type="dxa" w:w="2880"/>
          </w:tcPr>
          <w:p>
            <w:r>
              <w:t>Media type. Example: "image/png".</w:t>
            </w:r>
          </w:p>
        </w:tc>
      </w:tr>
      <w:tr>
        <w:tc>
          <w:tcPr>
            <w:tcW w:type="dxa" w:w="2880"/>
          </w:tcPr>
          <w:p>
            <w:r>
              <w:t>expense.author_name</w:t>
            </w:r>
          </w:p>
        </w:tc>
        <w:tc>
          <w:tcPr>
            <w:tcW w:type="dxa" w:w="2880"/>
          </w:tcPr>
          <w:p>
            <w:r>
              <w:t>any</w:t>
            </w:r>
          </w:p>
        </w:tc>
        <w:tc>
          <w:tcPr>
            <w:tcW w:type="dxa" w:w="2880"/>
          </w:tcPr>
          <w:p>
            <w:r>
              <w:t>Example shows null.</w:t>
            </w:r>
          </w:p>
        </w:tc>
      </w:tr>
      <w:tr>
        <w:tc>
          <w:tcPr>
            <w:tcW w:type="dxa" w:w="2880"/>
          </w:tcPr>
          <w:p>
            <w:r>
              <w:t>expense.categoryid</w:t>
            </w:r>
          </w:p>
        </w:tc>
        <w:tc>
          <w:tcPr>
            <w:tcW w:type="dxa" w:w="2880"/>
          </w:tcPr>
          <w:p>
            <w:r>
              <w:t>string</w:t>
            </w:r>
          </w:p>
        </w:tc>
        <w:tc>
          <w:tcPr>
            <w:tcW w:type="dxa" w:w="2880"/>
          </w:tcPr>
          <w:p>
            <w:r>
              <w:t>Example shows "2003174" (string in request example).</w:t>
            </w:r>
          </w:p>
        </w:tc>
      </w:tr>
      <w:tr>
        <w:tc>
          <w:tcPr>
            <w:tcW w:type="dxa" w:w="2880"/>
          </w:tcPr>
          <w:p>
            <w:r>
              <w:t>expense.clientid</w:t>
            </w:r>
          </w:p>
        </w:tc>
        <w:tc>
          <w:tcPr>
            <w:tcW w:type="dxa" w:w="2880"/>
          </w:tcPr>
          <w:p>
            <w:r>
              <w:t>any</w:t>
            </w:r>
          </w:p>
        </w:tc>
        <w:tc>
          <w:tcPr>
            <w:tcW w:type="dxa" w:w="2880"/>
          </w:tcPr>
          <w:p>
            <w:r>
              <w:t>Example shows null.</w:t>
            </w:r>
          </w:p>
        </w:tc>
      </w:tr>
      <w:tr>
        <w:tc>
          <w:tcPr>
            <w:tcW w:type="dxa" w:w="2880"/>
          </w:tcPr>
          <w:p>
            <w:r>
              <w:t>expense.date</w:t>
            </w:r>
          </w:p>
        </w:tc>
        <w:tc>
          <w:tcPr>
            <w:tcW w:type="dxa" w:w="2880"/>
          </w:tcPr>
          <w:p>
            <w:r>
              <w:t>string</w:t>
            </w:r>
          </w:p>
        </w:tc>
        <w:tc>
          <w:tcPr>
            <w:tcW w:type="dxa" w:w="2880"/>
          </w:tcPr>
          <w:p>
            <w:r>
              <w:t>Date string. Example: "2019-05-23".</w:t>
            </w:r>
          </w:p>
        </w:tc>
      </w:tr>
      <w:tr>
        <w:tc>
          <w:tcPr>
            <w:tcW w:type="dxa" w:w="2880"/>
          </w:tcPr>
          <w:p>
            <w:r>
              <w:t>expense.has_receipt</w:t>
            </w:r>
          </w:p>
        </w:tc>
        <w:tc>
          <w:tcPr>
            <w:tcW w:type="dxa" w:w="2880"/>
          </w:tcPr>
          <w:p>
            <w:r>
              <w:t>boolean</w:t>
            </w:r>
          </w:p>
        </w:tc>
        <w:tc>
          <w:tcPr>
            <w:tcW w:type="dxa" w:w="2880"/>
          </w:tcPr>
          <w:p>
            <w:r>
              <w:t>Example shows false.</w:t>
            </w:r>
          </w:p>
        </w:tc>
      </w:tr>
      <w:tr>
        <w:tc>
          <w:tcPr>
            <w:tcW w:type="dxa" w:w="2880"/>
          </w:tcPr>
          <w:p>
            <w:r>
              <w:t>expense.include_receipt</w:t>
            </w:r>
          </w:p>
        </w:tc>
        <w:tc>
          <w:tcPr>
            <w:tcW w:type="dxa" w:w="2880"/>
          </w:tcPr>
          <w:p>
            <w:r>
              <w:t>boolean</w:t>
            </w:r>
          </w:p>
        </w:tc>
        <w:tc>
          <w:tcPr>
            <w:tcW w:type="dxa" w:w="2880"/>
          </w:tcPr>
          <w:p>
            <w:r>
              <w:t>Example shows false.</w:t>
            </w:r>
          </w:p>
        </w:tc>
      </w:tr>
      <w:tr>
        <w:tc>
          <w:tcPr>
            <w:tcW w:type="dxa" w:w="2880"/>
          </w:tcPr>
          <w:p>
            <w:r>
              <w:t>expense.invoiceid</w:t>
            </w:r>
          </w:p>
        </w:tc>
        <w:tc>
          <w:tcPr>
            <w:tcW w:type="dxa" w:w="2880"/>
          </w:tcPr>
          <w:p>
            <w:r>
              <w:t>any</w:t>
            </w:r>
          </w:p>
        </w:tc>
        <w:tc>
          <w:tcPr>
            <w:tcW w:type="dxa" w:w="2880"/>
          </w:tcPr>
          <w:p>
            <w:r>
              <w:t>Example shows null.</w:t>
            </w:r>
          </w:p>
        </w:tc>
      </w:tr>
      <w:tr>
        <w:tc>
          <w:tcPr>
            <w:tcW w:type="dxa" w:w="2880"/>
          </w:tcPr>
          <w:p>
            <w:r>
              <w:t>expense.is_cogs</w:t>
            </w:r>
          </w:p>
        </w:tc>
        <w:tc>
          <w:tcPr>
            <w:tcW w:type="dxa" w:w="2880"/>
          </w:tcPr>
          <w:p>
            <w:r>
              <w:t>boolean</w:t>
            </w:r>
          </w:p>
        </w:tc>
        <w:tc>
          <w:tcPr>
            <w:tcW w:type="dxa" w:w="2880"/>
          </w:tcPr>
          <w:p>
            <w:r>
              <w:t>Example shows false.</w:t>
            </w:r>
          </w:p>
        </w:tc>
      </w:tr>
      <w:tr>
        <w:tc>
          <w:tcPr>
            <w:tcW w:type="dxa" w:w="2880"/>
          </w:tcPr>
          <w:p>
            <w:r>
              <w:t>expense.markup_percent</w:t>
            </w:r>
          </w:p>
        </w:tc>
        <w:tc>
          <w:tcPr>
            <w:tcW w:type="dxa" w:w="2880"/>
          </w:tcPr>
          <w:p>
            <w:r>
              <w:t>any</w:t>
            </w:r>
          </w:p>
        </w:tc>
        <w:tc>
          <w:tcPr>
            <w:tcW w:type="dxa" w:w="2880"/>
          </w:tcPr>
          <w:p>
            <w:r>
              <w:t>Example shows null.</w:t>
            </w:r>
          </w:p>
        </w:tc>
      </w:tr>
      <w:tr>
        <w:tc>
          <w:tcPr>
            <w:tcW w:type="dxa" w:w="2880"/>
          </w:tcPr>
          <w:p>
            <w:r>
              <w:t>expense.notes</w:t>
            </w:r>
          </w:p>
        </w:tc>
        <w:tc>
          <w:tcPr>
            <w:tcW w:type="dxa" w:w="2880"/>
          </w:tcPr>
          <w:p>
            <w:r>
              <w:t>string</w:t>
            </w:r>
          </w:p>
        </w:tc>
        <w:tc>
          <w:tcPr>
            <w:tcW w:type="dxa" w:w="2880"/>
          </w:tcPr>
          <w:p>
            <w:r>
              <w:t>Example: "Purchased Gasoline for deliveries".</w:t>
            </w:r>
          </w:p>
        </w:tc>
      </w:tr>
      <w:tr>
        <w:tc>
          <w:tcPr>
            <w:tcW w:type="dxa" w:w="2880"/>
          </w:tcPr>
          <w:p>
            <w:r>
              <w:t>expense.staffid</w:t>
            </w:r>
          </w:p>
        </w:tc>
        <w:tc>
          <w:tcPr>
            <w:tcW w:type="dxa" w:w="2880"/>
          </w:tcPr>
          <w:p>
            <w:r>
              <w:t>number</w:t>
            </w:r>
          </w:p>
        </w:tc>
        <w:tc>
          <w:tcPr>
            <w:tcW w:type="dxa" w:w="2880"/>
          </w:tcPr>
          <w:p>
            <w:r>
              <w:t>Example: 1.</w:t>
            </w:r>
          </w:p>
        </w:tc>
      </w:tr>
      <w:tr>
        <w:tc>
          <w:tcPr>
            <w:tcW w:type="dxa" w:w="2880"/>
          </w:tcPr>
          <w:p>
            <w:r>
              <w:t>expense.status</w:t>
            </w:r>
          </w:p>
        </w:tc>
        <w:tc>
          <w:tcPr>
            <w:tcW w:type="dxa" w:w="2880"/>
          </w:tcPr>
          <w:p>
            <w:r>
              <w:t>any</w:t>
            </w:r>
          </w:p>
        </w:tc>
        <w:tc>
          <w:tcPr>
            <w:tcW w:type="dxa" w:w="2880"/>
          </w:tcPr>
          <w:p>
            <w:r>
              <w:t>Example shows null.</w:t>
            </w:r>
          </w:p>
        </w:tc>
      </w:tr>
      <w:tr>
        <w:tc>
          <w:tcPr>
            <w:tcW w:type="dxa" w:w="2880"/>
          </w:tcPr>
          <w:p>
            <w:r>
              <w:t>expense.taxAmount1</w:t>
            </w:r>
          </w:p>
        </w:tc>
        <w:tc>
          <w:tcPr>
            <w:tcW w:type="dxa" w:w="2880"/>
          </w:tcPr>
          <w:p>
            <w:r>
              <w:t>object</w:t>
            </w:r>
          </w:p>
        </w:tc>
        <w:tc>
          <w:tcPr>
            <w:tcW w:type="dxa" w:w="2880"/>
          </w:tcPr>
          <w:p>
            <w:r>
              <w:t>Tax amount object.</w:t>
            </w:r>
          </w:p>
        </w:tc>
      </w:tr>
      <w:tr>
        <w:tc>
          <w:tcPr>
            <w:tcW w:type="dxa" w:w="2880"/>
          </w:tcPr>
          <w:p>
            <w:r>
              <w:t>expense.taxAmount1.amount</w:t>
            </w:r>
          </w:p>
        </w:tc>
        <w:tc>
          <w:tcPr>
            <w:tcW w:type="dxa" w:w="2880"/>
          </w:tcPr>
          <w:p>
            <w:r>
              <w:t>string</w:t>
            </w:r>
          </w:p>
        </w:tc>
        <w:tc>
          <w:tcPr>
            <w:tcW w:type="dxa" w:w="2880"/>
          </w:tcPr>
          <w:p>
            <w:r>
              <w:t>Example: "9.17".</w:t>
            </w:r>
          </w:p>
        </w:tc>
      </w:tr>
      <w:tr>
        <w:tc>
          <w:tcPr>
            <w:tcW w:type="dxa" w:w="2880"/>
          </w:tcPr>
          <w:p>
            <w:r>
              <w:t>expense.taxAmount1.code</w:t>
            </w:r>
          </w:p>
        </w:tc>
        <w:tc>
          <w:tcPr>
            <w:tcW w:type="dxa" w:w="2880"/>
          </w:tcPr>
          <w:p>
            <w:r>
              <w:t>string</w:t>
            </w:r>
          </w:p>
        </w:tc>
        <w:tc>
          <w:tcPr>
            <w:tcW w:type="dxa" w:w="2880"/>
          </w:tcPr>
          <w:p>
            <w:r>
              <w:t>Example: "USD".</w:t>
            </w:r>
          </w:p>
        </w:tc>
      </w:tr>
      <w:tr>
        <w:tc>
          <w:tcPr>
            <w:tcW w:type="dxa" w:w="2880"/>
          </w:tcPr>
          <w:p>
            <w:r>
              <w:t>expense.taxName1</w:t>
            </w:r>
          </w:p>
        </w:tc>
        <w:tc>
          <w:tcPr>
            <w:tcW w:type="dxa" w:w="2880"/>
          </w:tcPr>
          <w:p>
            <w:r>
              <w:t>string</w:t>
            </w:r>
          </w:p>
        </w:tc>
        <w:tc>
          <w:tcPr>
            <w:tcW w:type="dxa" w:w="2880"/>
          </w:tcPr>
          <w:p>
            <w:r>
              <w:t>Example: "other tax".</w:t>
            </w:r>
          </w:p>
        </w:tc>
      </w:tr>
      <w:tr>
        <w:tc>
          <w:tcPr>
            <w:tcW w:type="dxa" w:w="2880"/>
          </w:tcPr>
          <w:p>
            <w:r>
              <w:t>expense.taxName2</w:t>
            </w:r>
          </w:p>
        </w:tc>
        <w:tc>
          <w:tcPr>
            <w:tcW w:type="dxa" w:w="2880"/>
          </w:tcPr>
          <w:p>
            <w:r>
              <w:t>any</w:t>
            </w:r>
          </w:p>
        </w:tc>
        <w:tc>
          <w:tcPr>
            <w:tcW w:type="dxa" w:w="2880"/>
          </w:tcPr>
          <w:p>
            <w:r>
              <w:t>Example shows null.</w:t>
            </w:r>
          </w:p>
        </w:tc>
      </w:tr>
      <w:tr>
        <w:tc>
          <w:tcPr>
            <w:tcW w:type="dxa" w:w="2880"/>
          </w:tcPr>
          <w:p>
            <w:r>
              <w:t>expense.taxPercent1</w:t>
            </w:r>
          </w:p>
        </w:tc>
        <w:tc>
          <w:tcPr>
            <w:tcW w:type="dxa" w:w="2880"/>
          </w:tcPr>
          <w:p>
            <w:r>
              <w:t>number</w:t>
            </w:r>
          </w:p>
        </w:tc>
        <w:tc>
          <w:tcPr>
            <w:tcW w:type="dxa" w:w="2880"/>
          </w:tcPr>
          <w:p>
            <w:r>
              <w:t>Example: 13.</w:t>
            </w:r>
          </w:p>
        </w:tc>
      </w:tr>
      <w:tr>
        <w:tc>
          <w:tcPr>
            <w:tcW w:type="dxa" w:w="2880"/>
          </w:tcPr>
          <w:p>
            <w:r>
              <w:t>expense.taxPercent2</w:t>
            </w:r>
          </w:p>
        </w:tc>
        <w:tc>
          <w:tcPr>
            <w:tcW w:type="dxa" w:w="2880"/>
          </w:tcPr>
          <w:p>
            <w:r>
              <w:t>any</w:t>
            </w:r>
          </w:p>
        </w:tc>
        <w:tc>
          <w:tcPr>
            <w:tcW w:type="dxa" w:w="2880"/>
          </w:tcPr>
          <w:p>
            <w:r>
              <w:t>Example shows null.</w:t>
            </w:r>
          </w:p>
        </w:tc>
      </w:tr>
      <w:tr>
        <w:tc>
          <w:tcPr>
            <w:tcW w:type="dxa" w:w="2880"/>
          </w:tcPr>
          <w:p>
            <w:r>
              <w:t>expense.transactionid</w:t>
            </w:r>
          </w:p>
        </w:tc>
        <w:tc>
          <w:tcPr>
            <w:tcW w:type="dxa" w:w="2880"/>
          </w:tcPr>
          <w:p>
            <w:r>
              <w:t>any</w:t>
            </w:r>
          </w:p>
        </w:tc>
        <w:tc>
          <w:tcPr>
            <w:tcW w:type="dxa" w:w="2880"/>
          </w:tcPr>
          <w:p>
            <w:r>
              <w:t>Example shows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"expense": {</w:t>
        <w:br/>
        <w:t xml:space="preserve"> "account_name": "",</w:t>
        <w:br/>
        <w:t xml:space="preserve"> "accountid": null,</w:t>
        <w:br/>
        <w:t xml:space="preserve"> "accounting_systemid": "wkMd2g",</w:t>
        <w:br/>
        <w:t xml:space="preserve"> "amount": {</w:t>
        <w:br/>
        <w:t xml:space="preserve"> "amount": "79.73",</w:t>
        <w:br/>
        <w:t xml:space="preserve"> "code": "USD"</w:t>
        <w:br/>
        <w:t xml:space="preserve"> },</w:t>
        <w:br/>
        <w:t xml:space="preserve"> "background_jobid": null,</w:t>
        <w:br/>
        <w:t xml:space="preserve"> "bank_name": "",</w:t>
        <w:br/>
        <w:t xml:space="preserve"> "categoryid": 2003174,</w:t>
        <w:br/>
        <w:t xml:space="preserve"> "clientid": 0,</w:t>
        <w:br/>
        <w:t xml:space="preserve"> "compounded_tax": false,</w:t>
        <w:br/>
        <w:t xml:space="preserve"> "date": "2019-04-24",</w:t>
        <w:br/>
        <w:t xml:space="preserve"> "expenseid": 1825568,</w:t>
        <w:br/>
        <w:t xml:space="preserve"> "ext_invoiceid": 0,</w:t>
        <w:br/>
        <w:t xml:space="preserve"> "ext_systemid": 0,</w:t>
        <w:br/>
        <w:t xml:space="preserve"> "from_bulk_import": false,</w:t>
        <w:br/>
        <w:t xml:space="preserve"> "has_receipt": true,</w:t>
        <w:br/>
        <w:t xml:space="preserve"> "id": 1825568,</w:t>
        <w:br/>
        <w:t xml:space="preserve"> "include_receipt": false,</w:t>
        <w:br/>
        <w:t xml:space="preserve"> "invoiceid": null,</w:t>
        <w:br/>
        <w:t xml:space="preserve"> "is_cogs": false,</w:t>
        <w:br/>
        <w:t xml:space="preserve"> "isduplicate": true,</w:t>
        <w:br/>
        <w:t xml:space="preserve"> "markup_percent": "0",</w:t>
        <w:br/>
        <w:t xml:space="preserve"> "notes": "Purchased Gasoline for deliveries",</w:t>
        <w:br/>
        <w:t xml:space="preserve"> "profileid": null,</w:t>
        <w:br/>
        <w:t xml:space="preserve"> "projectid": 0,</w:t>
        <w:br/>
        <w:t xml:space="preserve"> "staffid": 1,</w:t>
        <w:br/>
        <w:t xml:space="preserve"> "status": 0,</w:t>
        <w:br/>
        <w:t xml:space="preserve"> "taxAmount1": {</w:t>
        <w:br/>
        <w:t xml:space="preserve"> "amount": "9.17",</w:t>
        <w:br/>
        <w:t xml:space="preserve"> "code": "USD"</w:t>
        <w:br/>
        <w:t xml:space="preserve"> },</w:t>
        <w:br/>
        <w:t xml:space="preserve"> "taxAmount2": null,</w:t>
        <w:br/>
        <w:t xml:space="preserve"> "taxName1": "other tax",</w:t>
        <w:br/>
        <w:t xml:space="preserve"> "taxName2": null,</w:t>
        <w:br/>
        <w:t xml:space="preserve"> "taxPercent1": "13",</w:t>
        <w:br/>
        <w:t xml:space="preserve"> "taxPercent2": null,</w:t>
        <w:br/>
        <w:t xml:space="preserve"> "transactionid": null,</w:t>
        <w:br/>
        <w:t xml:space="preserve"> "updated": "2019-05-08 16:03:24",</w:t>
        <w:br/>
        <w:t xml:space="preserve"> "vendor": "WestJet",</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w:t>
            </w:r>
          </w:p>
        </w:tc>
      </w:tr>
      <w:tr>
        <w:tc>
          <w:tcPr>
            <w:tcW w:type="dxa" w:w="2880"/>
          </w:tcPr>
          <w:p>
            <w:r>
              <w:t>response.result.expense</w:t>
            </w:r>
          </w:p>
        </w:tc>
        <w:tc>
          <w:tcPr>
            <w:tcW w:type="dxa" w:w="2880"/>
          </w:tcPr>
          <w:p>
            <w:r>
              <w:t>object</w:t>
            </w:r>
          </w:p>
        </w:tc>
        <w:tc>
          <w:tcPr>
            <w:tcW w:type="dxa" w:w="2880"/>
          </w:tcPr>
          <w:p>
            <w:r>
              <w:t>Updated expense object.</w:t>
            </w:r>
          </w:p>
        </w:tc>
      </w:tr>
      <w:tr>
        <w:tc>
          <w:tcPr>
            <w:tcW w:type="dxa" w:w="2880"/>
          </w:tcPr>
          <w:p>
            <w:r>
              <w:t>response.result.expense.account_name</w:t>
            </w:r>
          </w:p>
        </w:tc>
        <w:tc>
          <w:tcPr>
            <w:tcW w:type="dxa" w:w="2880"/>
          </w:tcPr>
          <w:p>
            <w:r>
              <w:t>string</w:t>
            </w:r>
          </w:p>
        </w:tc>
        <w:tc>
          <w:tcPr>
            <w:tcW w:type="dxa" w:w="2880"/>
          </w:tcPr>
          <w:p>
            <w:r>
              <w:t>Account name (example returns empty string).</w:t>
            </w:r>
          </w:p>
        </w:tc>
      </w:tr>
      <w:tr>
        <w:tc>
          <w:tcPr>
            <w:tcW w:type="dxa" w:w="2880"/>
          </w:tcPr>
          <w:p>
            <w:r>
              <w:t>response.result.expense.accountid</w:t>
            </w:r>
          </w:p>
        </w:tc>
        <w:tc>
          <w:tcPr>
            <w:tcW w:type="dxa" w:w="2880"/>
          </w:tcPr>
          <w:p>
            <w:r>
              <w:t>any</w:t>
            </w:r>
          </w:p>
        </w:tc>
        <w:tc>
          <w:tcPr>
            <w:tcW w:type="dxa" w:w="2880"/>
          </w:tcPr>
          <w:p>
            <w:r>
              <w:t>Account ID (example returns null).</w:t>
            </w:r>
          </w:p>
        </w:tc>
      </w:tr>
      <w:tr>
        <w:tc>
          <w:tcPr>
            <w:tcW w:type="dxa" w:w="2880"/>
          </w:tcPr>
          <w:p>
            <w:r>
              <w:t>response.result.expense.accounting_systemid</w:t>
            </w:r>
          </w:p>
        </w:tc>
        <w:tc>
          <w:tcPr>
            <w:tcW w:type="dxa" w:w="2880"/>
          </w:tcPr>
          <w:p>
            <w:r>
              <w:t>string</w:t>
            </w:r>
          </w:p>
        </w:tc>
        <w:tc>
          <w:tcPr>
            <w:tcW w:type="dxa" w:w="2880"/>
          </w:tcPr>
          <w:p>
            <w:r>
              <w:t>Accounting system ID.</w:t>
            </w:r>
          </w:p>
        </w:tc>
      </w:tr>
      <w:tr>
        <w:tc>
          <w:tcPr>
            <w:tcW w:type="dxa" w:w="2880"/>
          </w:tcPr>
          <w:p>
            <w:r>
              <w:t>response.result.expense.amount</w:t>
            </w:r>
          </w:p>
        </w:tc>
        <w:tc>
          <w:tcPr>
            <w:tcW w:type="dxa" w:w="2880"/>
          </w:tcPr>
          <w:p>
            <w:r>
              <w:t>object</w:t>
            </w:r>
          </w:p>
        </w:tc>
        <w:tc>
          <w:tcPr>
            <w:tcW w:type="dxa" w:w="2880"/>
          </w:tcPr>
          <w:p>
            <w:r>
              <w:t>Amount object.</w:t>
            </w:r>
          </w:p>
        </w:tc>
      </w:tr>
      <w:tr>
        <w:tc>
          <w:tcPr>
            <w:tcW w:type="dxa" w:w="2880"/>
          </w:tcPr>
          <w:p>
            <w:r>
              <w:t>response.result.expense.amount.amount</w:t>
            </w:r>
          </w:p>
        </w:tc>
        <w:tc>
          <w:tcPr>
            <w:tcW w:type="dxa" w:w="2880"/>
          </w:tcPr>
          <w:p>
            <w:r>
              <w:t>string</w:t>
            </w:r>
          </w:p>
        </w:tc>
        <w:tc>
          <w:tcPr>
            <w:tcW w:type="dxa" w:w="2880"/>
          </w:tcPr>
          <w:p>
            <w:r>
              <w:t>Amount value.</w:t>
            </w:r>
          </w:p>
        </w:tc>
      </w:tr>
      <w:tr>
        <w:tc>
          <w:tcPr>
            <w:tcW w:type="dxa" w:w="2880"/>
          </w:tcPr>
          <w:p>
            <w:r>
              <w:t>response.result.expense.amount.code</w:t>
            </w:r>
          </w:p>
        </w:tc>
        <w:tc>
          <w:tcPr>
            <w:tcW w:type="dxa" w:w="2880"/>
          </w:tcPr>
          <w:p>
            <w:r>
              <w:t>string</w:t>
            </w:r>
          </w:p>
        </w:tc>
        <w:tc>
          <w:tcPr>
            <w:tcW w:type="dxa" w:w="2880"/>
          </w:tcPr>
          <w:p>
            <w:r>
              <w:t>Currency code.</w:t>
            </w:r>
          </w:p>
        </w:tc>
      </w:tr>
      <w:tr>
        <w:tc>
          <w:tcPr>
            <w:tcW w:type="dxa" w:w="2880"/>
          </w:tcPr>
          <w:p>
            <w:r>
              <w:t>response.result.expense.background_jobid</w:t>
            </w:r>
          </w:p>
        </w:tc>
        <w:tc>
          <w:tcPr>
            <w:tcW w:type="dxa" w:w="2880"/>
          </w:tcPr>
          <w:p>
            <w:r>
              <w:t>any</w:t>
            </w:r>
          </w:p>
        </w:tc>
        <w:tc>
          <w:tcPr>
            <w:tcW w:type="dxa" w:w="2880"/>
          </w:tcPr>
          <w:p>
            <w:r>
              <w:t>Background job ID (nullable).</w:t>
            </w:r>
          </w:p>
        </w:tc>
      </w:tr>
      <w:tr>
        <w:tc>
          <w:tcPr>
            <w:tcW w:type="dxa" w:w="2880"/>
          </w:tcPr>
          <w:p>
            <w:r>
              <w:t>response.result.expense.bank_name</w:t>
            </w:r>
          </w:p>
        </w:tc>
        <w:tc>
          <w:tcPr>
            <w:tcW w:type="dxa" w:w="2880"/>
          </w:tcPr>
          <w:p>
            <w:r>
              <w:t>string</w:t>
            </w:r>
          </w:p>
        </w:tc>
        <w:tc>
          <w:tcPr>
            <w:tcW w:type="dxa" w:w="2880"/>
          </w:tcPr>
          <w:p>
            <w:r>
              <w:t>Bank name.</w:t>
            </w:r>
          </w:p>
        </w:tc>
      </w:tr>
      <w:tr>
        <w:tc>
          <w:tcPr>
            <w:tcW w:type="dxa" w:w="2880"/>
          </w:tcPr>
          <w:p>
            <w:r>
              <w:t>response.result.expense.categoryid</w:t>
            </w:r>
          </w:p>
        </w:tc>
        <w:tc>
          <w:tcPr>
            <w:tcW w:type="dxa" w:w="2880"/>
          </w:tcPr>
          <w:p>
            <w:r>
              <w:t>number</w:t>
            </w:r>
          </w:p>
        </w:tc>
        <w:tc>
          <w:tcPr>
            <w:tcW w:type="dxa" w:w="2880"/>
          </w:tcPr>
          <w:p>
            <w:r>
              <w:t>Category ID.</w:t>
            </w:r>
          </w:p>
        </w:tc>
      </w:tr>
      <w:tr>
        <w:tc>
          <w:tcPr>
            <w:tcW w:type="dxa" w:w="2880"/>
          </w:tcPr>
          <w:p>
            <w:r>
              <w:t>response.result.expense.clientid</w:t>
            </w:r>
          </w:p>
        </w:tc>
        <w:tc>
          <w:tcPr>
            <w:tcW w:type="dxa" w:w="2880"/>
          </w:tcPr>
          <w:p>
            <w:r>
              <w:t>number</w:t>
            </w:r>
          </w:p>
        </w:tc>
        <w:tc>
          <w:tcPr>
            <w:tcW w:type="dxa" w:w="2880"/>
          </w:tcPr>
          <w:p>
            <w:r>
              <w:t>Client ID (example returns 0).</w:t>
            </w:r>
          </w:p>
        </w:tc>
      </w:tr>
      <w:tr>
        <w:tc>
          <w:tcPr>
            <w:tcW w:type="dxa" w:w="2880"/>
          </w:tcPr>
          <w:p>
            <w:r>
              <w:t>response.result.expense.compounded_tax</w:t>
            </w:r>
          </w:p>
        </w:tc>
        <w:tc>
          <w:tcPr>
            <w:tcW w:type="dxa" w:w="2880"/>
          </w:tcPr>
          <w:p>
            <w:r>
              <w:t>boolean</w:t>
            </w:r>
          </w:p>
        </w:tc>
        <w:tc>
          <w:tcPr>
            <w:tcW w:type="dxa" w:w="2880"/>
          </w:tcPr>
          <w:p>
            <w:r>
              <w:t>Whether tax is compounded.</w:t>
            </w:r>
          </w:p>
        </w:tc>
      </w:tr>
      <w:tr>
        <w:tc>
          <w:tcPr>
            <w:tcW w:type="dxa" w:w="2880"/>
          </w:tcPr>
          <w:p>
            <w:r>
              <w:t>response.result.expense.date</w:t>
            </w:r>
          </w:p>
        </w:tc>
        <w:tc>
          <w:tcPr>
            <w:tcW w:type="dxa" w:w="2880"/>
          </w:tcPr>
          <w:p>
            <w:r>
              <w:t>string</w:t>
            </w:r>
          </w:p>
        </w:tc>
        <w:tc>
          <w:tcPr>
            <w:tcW w:type="dxa" w:w="2880"/>
          </w:tcPr>
          <w:p>
            <w:r>
              <w:t>Expense date.</w:t>
            </w:r>
          </w:p>
        </w:tc>
      </w:tr>
      <w:tr>
        <w:tc>
          <w:tcPr>
            <w:tcW w:type="dxa" w:w="2880"/>
          </w:tcPr>
          <w:p>
            <w:r>
              <w:t>response.result.expense.expenseid</w:t>
            </w:r>
          </w:p>
        </w:tc>
        <w:tc>
          <w:tcPr>
            <w:tcW w:type="dxa" w:w="2880"/>
          </w:tcPr>
          <w:p>
            <w:r>
              <w:t>number</w:t>
            </w:r>
          </w:p>
        </w:tc>
        <w:tc>
          <w:tcPr>
            <w:tcW w:type="dxa" w:w="2880"/>
          </w:tcPr>
          <w:p>
            <w:r>
              <w:t>Expense ID.</w:t>
            </w:r>
          </w:p>
        </w:tc>
      </w:tr>
      <w:tr>
        <w:tc>
          <w:tcPr>
            <w:tcW w:type="dxa" w:w="2880"/>
          </w:tcPr>
          <w:p>
            <w:r>
              <w:t>response.result.expense.ext_invoiceid</w:t>
            </w:r>
          </w:p>
        </w:tc>
        <w:tc>
          <w:tcPr>
            <w:tcW w:type="dxa" w:w="2880"/>
          </w:tcPr>
          <w:p>
            <w:r>
              <w:t>number</w:t>
            </w:r>
          </w:p>
        </w:tc>
        <w:tc>
          <w:tcPr>
            <w:tcW w:type="dxa" w:w="2880"/>
          </w:tcPr>
          <w:p>
            <w:r>
              <w:t>External invoice ID.</w:t>
            </w:r>
          </w:p>
        </w:tc>
      </w:tr>
      <w:tr>
        <w:tc>
          <w:tcPr>
            <w:tcW w:type="dxa" w:w="2880"/>
          </w:tcPr>
          <w:p>
            <w:r>
              <w:t>response.result.expense.ext_systemid</w:t>
            </w:r>
          </w:p>
        </w:tc>
        <w:tc>
          <w:tcPr>
            <w:tcW w:type="dxa" w:w="2880"/>
          </w:tcPr>
          <w:p>
            <w:r>
              <w:t>number</w:t>
            </w:r>
          </w:p>
        </w:tc>
        <w:tc>
          <w:tcPr>
            <w:tcW w:type="dxa" w:w="2880"/>
          </w:tcPr>
          <w:p>
            <w:r>
              <w:t>External system ID.</w:t>
            </w:r>
          </w:p>
        </w:tc>
      </w:tr>
      <w:tr>
        <w:tc>
          <w:tcPr>
            <w:tcW w:type="dxa" w:w="2880"/>
          </w:tcPr>
          <w:p>
            <w:r>
              <w:t>response.result.expense.from_bulk_import</w:t>
            </w:r>
          </w:p>
        </w:tc>
        <w:tc>
          <w:tcPr>
            <w:tcW w:type="dxa" w:w="2880"/>
          </w:tcPr>
          <w:p>
            <w:r>
              <w:t>boolean</w:t>
            </w:r>
          </w:p>
        </w:tc>
        <w:tc>
          <w:tcPr>
            <w:tcW w:type="dxa" w:w="2880"/>
          </w:tcPr>
          <w:p>
            <w:r>
              <w:t>Whether created via bulk import.</w:t>
            </w:r>
          </w:p>
        </w:tc>
      </w:tr>
      <w:tr>
        <w:tc>
          <w:tcPr>
            <w:tcW w:type="dxa" w:w="2880"/>
          </w:tcPr>
          <w:p>
            <w:r>
              <w:t>response.result.expense.has_receipt</w:t>
            </w:r>
          </w:p>
        </w:tc>
        <w:tc>
          <w:tcPr>
            <w:tcW w:type="dxa" w:w="2880"/>
          </w:tcPr>
          <w:p>
            <w:r>
              <w:t>boolean</w:t>
            </w:r>
          </w:p>
        </w:tc>
        <w:tc>
          <w:tcPr>
            <w:tcW w:type="dxa" w:w="2880"/>
          </w:tcPr>
          <w:p>
            <w:r>
              <w:t>Whether a receipt exists.</w:t>
            </w:r>
          </w:p>
        </w:tc>
      </w:tr>
      <w:tr>
        <w:tc>
          <w:tcPr>
            <w:tcW w:type="dxa" w:w="2880"/>
          </w:tcPr>
          <w:p>
            <w:r>
              <w:t>response.result.expense.id</w:t>
            </w:r>
          </w:p>
        </w:tc>
        <w:tc>
          <w:tcPr>
            <w:tcW w:type="dxa" w:w="2880"/>
          </w:tcPr>
          <w:p>
            <w:r>
              <w:t>number</w:t>
            </w:r>
          </w:p>
        </w:tc>
        <w:tc>
          <w:tcPr>
            <w:tcW w:type="dxa" w:w="2880"/>
          </w:tcPr>
          <w:p>
            <w:r>
              <w:t>Expense internal ID (example matches expenseid).</w:t>
            </w:r>
          </w:p>
        </w:tc>
      </w:tr>
      <w:tr>
        <w:tc>
          <w:tcPr>
            <w:tcW w:type="dxa" w:w="2880"/>
          </w:tcPr>
          <w:p>
            <w:r>
              <w:t>response.result.expense.include_receipt</w:t>
            </w:r>
          </w:p>
        </w:tc>
        <w:tc>
          <w:tcPr>
            <w:tcW w:type="dxa" w:w="2880"/>
          </w:tcPr>
          <w:p>
            <w:r>
              <w:t>boolean</w:t>
            </w:r>
          </w:p>
        </w:tc>
        <w:tc>
          <w:tcPr>
            <w:tcW w:type="dxa" w:w="2880"/>
          </w:tcPr>
          <w:p>
            <w:r>
              <w:t>Whether receipt is included.</w:t>
            </w:r>
          </w:p>
        </w:tc>
      </w:tr>
      <w:tr>
        <w:tc>
          <w:tcPr>
            <w:tcW w:type="dxa" w:w="2880"/>
          </w:tcPr>
          <w:p>
            <w:r>
              <w:t>response.result.expense.invoiceid</w:t>
            </w:r>
          </w:p>
        </w:tc>
        <w:tc>
          <w:tcPr>
            <w:tcW w:type="dxa" w:w="2880"/>
          </w:tcPr>
          <w:p>
            <w:r>
              <w:t>any</w:t>
            </w:r>
          </w:p>
        </w:tc>
        <w:tc>
          <w:tcPr>
            <w:tcW w:type="dxa" w:w="2880"/>
          </w:tcPr>
          <w:p>
            <w:r>
              <w:t>Invoice ID (nullable).</w:t>
            </w:r>
          </w:p>
        </w:tc>
      </w:tr>
      <w:tr>
        <w:tc>
          <w:tcPr>
            <w:tcW w:type="dxa" w:w="2880"/>
          </w:tcPr>
          <w:p>
            <w:r>
              <w:t>response.result.expense.is_cogs</w:t>
            </w:r>
          </w:p>
        </w:tc>
        <w:tc>
          <w:tcPr>
            <w:tcW w:type="dxa" w:w="2880"/>
          </w:tcPr>
          <w:p>
            <w:r>
              <w:t>boolean</w:t>
            </w:r>
          </w:p>
        </w:tc>
        <w:tc>
          <w:tcPr>
            <w:tcW w:type="dxa" w:w="2880"/>
          </w:tcPr>
          <w:p>
            <w:r>
              <w:t>Whether cost of goods sold.</w:t>
            </w:r>
          </w:p>
        </w:tc>
      </w:tr>
      <w:tr>
        <w:tc>
          <w:tcPr>
            <w:tcW w:type="dxa" w:w="2880"/>
          </w:tcPr>
          <w:p>
            <w:r>
              <w:t>response.result.expense.isduplicate</w:t>
            </w:r>
          </w:p>
        </w:tc>
        <w:tc>
          <w:tcPr>
            <w:tcW w:type="dxa" w:w="2880"/>
          </w:tcPr>
          <w:p>
            <w:r>
              <w:t>boolean</w:t>
            </w:r>
          </w:p>
        </w:tc>
        <w:tc>
          <w:tcPr>
            <w:tcW w:type="dxa" w:w="2880"/>
          </w:tcPr>
          <w:p>
            <w:r>
              <w:t>Duplicate flag.</w:t>
            </w:r>
          </w:p>
        </w:tc>
      </w:tr>
      <w:tr>
        <w:tc>
          <w:tcPr>
            <w:tcW w:type="dxa" w:w="2880"/>
          </w:tcPr>
          <w:p>
            <w:r>
              <w:t>response.result.expense.markup_percent</w:t>
            </w:r>
          </w:p>
        </w:tc>
        <w:tc>
          <w:tcPr>
            <w:tcW w:type="dxa" w:w="2880"/>
          </w:tcPr>
          <w:p>
            <w:r>
              <w:t>string</w:t>
            </w:r>
          </w:p>
        </w:tc>
        <w:tc>
          <w:tcPr>
            <w:tcW w:type="dxa" w:w="2880"/>
          </w:tcPr>
          <w:p>
            <w:r>
              <w:t>Markup percent (example returns "0").</w:t>
            </w:r>
          </w:p>
        </w:tc>
      </w:tr>
      <w:tr>
        <w:tc>
          <w:tcPr>
            <w:tcW w:type="dxa" w:w="2880"/>
          </w:tcPr>
          <w:p>
            <w:r>
              <w:t>response.result.expense.notes</w:t>
            </w:r>
          </w:p>
        </w:tc>
        <w:tc>
          <w:tcPr>
            <w:tcW w:type="dxa" w:w="2880"/>
          </w:tcPr>
          <w:p>
            <w:r>
              <w:t>string</w:t>
            </w:r>
          </w:p>
        </w:tc>
        <w:tc>
          <w:tcPr>
            <w:tcW w:type="dxa" w:w="2880"/>
          </w:tcPr>
          <w:p>
            <w:r>
              <w:t>Notes.</w:t>
            </w:r>
          </w:p>
        </w:tc>
      </w:tr>
      <w:tr>
        <w:tc>
          <w:tcPr>
            <w:tcW w:type="dxa" w:w="2880"/>
          </w:tcPr>
          <w:p>
            <w:r>
              <w:t>response.result.expense.profileid</w:t>
            </w:r>
          </w:p>
        </w:tc>
        <w:tc>
          <w:tcPr>
            <w:tcW w:type="dxa" w:w="2880"/>
          </w:tcPr>
          <w:p>
            <w:r>
              <w:t>any</w:t>
            </w:r>
          </w:p>
        </w:tc>
        <w:tc>
          <w:tcPr>
            <w:tcW w:type="dxa" w:w="2880"/>
          </w:tcPr>
          <w:p>
            <w:r>
              <w:t>Profile ID (nullable).</w:t>
            </w:r>
          </w:p>
        </w:tc>
      </w:tr>
      <w:tr>
        <w:tc>
          <w:tcPr>
            <w:tcW w:type="dxa" w:w="2880"/>
          </w:tcPr>
          <w:p>
            <w:r>
              <w:t>response.result.expense.projectid</w:t>
            </w:r>
          </w:p>
        </w:tc>
        <w:tc>
          <w:tcPr>
            <w:tcW w:type="dxa" w:w="2880"/>
          </w:tcPr>
          <w:p>
            <w:r>
              <w:t>number</w:t>
            </w:r>
          </w:p>
        </w:tc>
        <w:tc>
          <w:tcPr>
            <w:tcW w:type="dxa" w:w="2880"/>
          </w:tcPr>
          <w:p>
            <w:r>
              <w:t>Project ID.</w:t>
            </w:r>
          </w:p>
        </w:tc>
      </w:tr>
      <w:tr>
        <w:tc>
          <w:tcPr>
            <w:tcW w:type="dxa" w:w="2880"/>
          </w:tcPr>
          <w:p>
            <w:r>
              <w:t>response.result.expense.staffid</w:t>
            </w:r>
          </w:p>
        </w:tc>
        <w:tc>
          <w:tcPr>
            <w:tcW w:type="dxa" w:w="2880"/>
          </w:tcPr>
          <w:p>
            <w:r>
              <w:t>number</w:t>
            </w:r>
          </w:p>
        </w:tc>
        <w:tc>
          <w:tcPr>
            <w:tcW w:type="dxa" w:w="2880"/>
          </w:tcPr>
          <w:p>
            <w:r>
              <w:t>Staff ID.</w:t>
            </w:r>
          </w:p>
        </w:tc>
      </w:tr>
      <w:tr>
        <w:tc>
          <w:tcPr>
            <w:tcW w:type="dxa" w:w="2880"/>
          </w:tcPr>
          <w:p>
            <w:r>
              <w:t>response.result.expense.status</w:t>
            </w:r>
          </w:p>
        </w:tc>
        <w:tc>
          <w:tcPr>
            <w:tcW w:type="dxa" w:w="2880"/>
          </w:tcPr>
          <w:p>
            <w:r>
              <w:t>number</w:t>
            </w:r>
          </w:p>
        </w:tc>
        <w:tc>
          <w:tcPr>
            <w:tcW w:type="dxa" w:w="2880"/>
          </w:tcPr>
          <w:p>
            <w:r>
              <w:t>Status code.</w:t>
            </w:r>
          </w:p>
        </w:tc>
      </w:tr>
      <w:tr>
        <w:tc>
          <w:tcPr>
            <w:tcW w:type="dxa" w:w="2880"/>
          </w:tcPr>
          <w:p>
            <w:r>
              <w:t>response.result.expense.taxAmount1</w:t>
            </w:r>
          </w:p>
        </w:tc>
        <w:tc>
          <w:tcPr>
            <w:tcW w:type="dxa" w:w="2880"/>
          </w:tcPr>
          <w:p>
            <w:r>
              <w:t>object</w:t>
            </w:r>
          </w:p>
        </w:tc>
        <w:tc>
          <w:tcPr>
            <w:tcW w:type="dxa" w:w="2880"/>
          </w:tcPr>
          <w:p>
            <w:r>
              <w:t>Tax amount 1 object.</w:t>
            </w:r>
          </w:p>
        </w:tc>
      </w:tr>
      <w:tr>
        <w:tc>
          <w:tcPr>
            <w:tcW w:type="dxa" w:w="2880"/>
          </w:tcPr>
          <w:p>
            <w:r>
              <w:t>response.result.expense.taxAmount1.amount</w:t>
            </w:r>
          </w:p>
        </w:tc>
        <w:tc>
          <w:tcPr>
            <w:tcW w:type="dxa" w:w="2880"/>
          </w:tcPr>
          <w:p>
            <w:r>
              <w:t>string</w:t>
            </w:r>
          </w:p>
        </w:tc>
        <w:tc>
          <w:tcPr>
            <w:tcW w:type="dxa" w:w="2880"/>
          </w:tcPr>
          <w:p>
            <w:r>
              <w:t>Tax amount 1 value.</w:t>
            </w:r>
          </w:p>
        </w:tc>
      </w:tr>
      <w:tr>
        <w:tc>
          <w:tcPr>
            <w:tcW w:type="dxa" w:w="2880"/>
          </w:tcPr>
          <w:p>
            <w:r>
              <w:t>response.result.expense.taxAmount1.code</w:t>
            </w:r>
          </w:p>
        </w:tc>
        <w:tc>
          <w:tcPr>
            <w:tcW w:type="dxa" w:w="2880"/>
          </w:tcPr>
          <w:p>
            <w:r>
              <w:t>string</w:t>
            </w:r>
          </w:p>
        </w:tc>
        <w:tc>
          <w:tcPr>
            <w:tcW w:type="dxa" w:w="2880"/>
          </w:tcPr>
          <w:p>
            <w:r>
              <w:t>Tax amount 1 currency code.</w:t>
            </w:r>
          </w:p>
        </w:tc>
      </w:tr>
      <w:tr>
        <w:tc>
          <w:tcPr>
            <w:tcW w:type="dxa" w:w="2880"/>
          </w:tcPr>
          <w:p>
            <w:r>
              <w:t>response.result.expense.taxAmount2</w:t>
            </w:r>
          </w:p>
        </w:tc>
        <w:tc>
          <w:tcPr>
            <w:tcW w:type="dxa" w:w="2880"/>
          </w:tcPr>
          <w:p>
            <w:r>
              <w:t>any</w:t>
            </w:r>
          </w:p>
        </w:tc>
        <w:tc>
          <w:tcPr>
            <w:tcW w:type="dxa" w:w="2880"/>
          </w:tcPr>
          <w:p>
            <w:r>
              <w:t>Tax amount 2 (nullable).</w:t>
            </w:r>
          </w:p>
        </w:tc>
      </w:tr>
      <w:tr>
        <w:tc>
          <w:tcPr>
            <w:tcW w:type="dxa" w:w="2880"/>
          </w:tcPr>
          <w:p>
            <w:r>
              <w:t>response.result.expense.taxName1</w:t>
            </w:r>
          </w:p>
        </w:tc>
        <w:tc>
          <w:tcPr>
            <w:tcW w:type="dxa" w:w="2880"/>
          </w:tcPr>
          <w:p>
            <w:r>
              <w:t>string</w:t>
            </w:r>
          </w:p>
        </w:tc>
        <w:tc>
          <w:tcPr>
            <w:tcW w:type="dxa" w:w="2880"/>
          </w:tcPr>
          <w:p>
            <w:r>
              <w:t>Tax name 1.</w:t>
            </w:r>
          </w:p>
        </w:tc>
      </w:tr>
      <w:tr>
        <w:tc>
          <w:tcPr>
            <w:tcW w:type="dxa" w:w="2880"/>
          </w:tcPr>
          <w:p>
            <w:r>
              <w:t>response.result.expense.taxName2</w:t>
            </w:r>
          </w:p>
        </w:tc>
        <w:tc>
          <w:tcPr>
            <w:tcW w:type="dxa" w:w="2880"/>
          </w:tcPr>
          <w:p>
            <w:r>
              <w:t>any</w:t>
            </w:r>
          </w:p>
        </w:tc>
        <w:tc>
          <w:tcPr>
            <w:tcW w:type="dxa" w:w="2880"/>
          </w:tcPr>
          <w:p>
            <w:r>
              <w:t>Tax name 2 (nullable).</w:t>
            </w:r>
          </w:p>
        </w:tc>
      </w:tr>
      <w:tr>
        <w:tc>
          <w:tcPr>
            <w:tcW w:type="dxa" w:w="2880"/>
          </w:tcPr>
          <w:p>
            <w:r>
              <w:t>response.result.expense.taxPercent1</w:t>
            </w:r>
          </w:p>
        </w:tc>
        <w:tc>
          <w:tcPr>
            <w:tcW w:type="dxa" w:w="2880"/>
          </w:tcPr>
          <w:p>
            <w:r>
              <w:t>string</w:t>
            </w:r>
          </w:p>
        </w:tc>
        <w:tc>
          <w:tcPr>
            <w:tcW w:type="dxa" w:w="2880"/>
          </w:tcPr>
          <w:p>
            <w:r>
              <w:t>Tax percent 1 (example returns string "13").</w:t>
            </w:r>
          </w:p>
        </w:tc>
      </w:tr>
      <w:tr>
        <w:tc>
          <w:tcPr>
            <w:tcW w:type="dxa" w:w="2880"/>
          </w:tcPr>
          <w:p>
            <w:r>
              <w:t>response.result.expense.taxPercent2</w:t>
            </w:r>
          </w:p>
        </w:tc>
        <w:tc>
          <w:tcPr>
            <w:tcW w:type="dxa" w:w="2880"/>
          </w:tcPr>
          <w:p>
            <w:r>
              <w:t>any</w:t>
            </w:r>
          </w:p>
        </w:tc>
        <w:tc>
          <w:tcPr>
            <w:tcW w:type="dxa" w:w="2880"/>
          </w:tcPr>
          <w:p>
            <w:r>
              <w:t>Tax percent 2 (nullable).</w:t>
            </w:r>
          </w:p>
        </w:tc>
      </w:tr>
      <w:tr>
        <w:tc>
          <w:tcPr>
            <w:tcW w:type="dxa" w:w="2880"/>
          </w:tcPr>
          <w:p>
            <w:r>
              <w:t>response.result.expense.transactionid</w:t>
            </w:r>
          </w:p>
        </w:tc>
        <w:tc>
          <w:tcPr>
            <w:tcW w:type="dxa" w:w="2880"/>
          </w:tcPr>
          <w:p>
            <w:r>
              <w:t>any</w:t>
            </w:r>
          </w:p>
        </w:tc>
        <w:tc>
          <w:tcPr>
            <w:tcW w:type="dxa" w:w="2880"/>
          </w:tcPr>
          <w:p>
            <w:r>
              <w:t>Transaction ID (nullable).</w:t>
            </w:r>
          </w:p>
        </w:tc>
      </w:tr>
      <w:tr>
        <w:tc>
          <w:tcPr>
            <w:tcW w:type="dxa" w:w="2880"/>
          </w:tcPr>
          <w:p>
            <w:r>
              <w:t>response.result.expense.updated</w:t>
            </w:r>
          </w:p>
        </w:tc>
        <w:tc>
          <w:tcPr>
            <w:tcW w:type="dxa" w:w="2880"/>
          </w:tcPr>
          <w:p>
            <w:r>
              <w:t>string</w:t>
            </w:r>
          </w:p>
        </w:tc>
        <w:tc>
          <w:tcPr>
            <w:tcW w:type="dxa" w:w="2880"/>
          </w:tcPr>
          <w:p>
            <w:r>
              <w:t>Updated timestamp (format shown: YYYY-MM-DD HH:MM:SS).</w:t>
            </w:r>
          </w:p>
        </w:tc>
      </w:tr>
      <w:tr>
        <w:tc>
          <w:tcPr>
            <w:tcW w:type="dxa" w:w="2880"/>
          </w:tcPr>
          <w:p>
            <w:r>
              <w:t>response.result.expense.vendor</w:t>
            </w:r>
          </w:p>
        </w:tc>
        <w:tc>
          <w:tcPr>
            <w:tcW w:type="dxa" w:w="2880"/>
          </w:tcPr>
          <w:p>
            <w:r>
              <w:t>string</w:t>
            </w:r>
          </w:p>
        </w:tc>
        <w:tc>
          <w:tcPr>
            <w:tcW w:type="dxa" w:w="2880"/>
          </w:tcPr>
          <w:p>
            <w:r>
              <w:t>Vendor name.</w:t>
            </w:r>
          </w:p>
        </w:tc>
      </w:tr>
      <w:tr>
        <w:tc>
          <w:tcPr>
            <w:tcW w:type="dxa" w:w="2880"/>
          </w:tcPr>
          <w:p>
            <w:r>
              <w:t>response.result.expense.vis_state</w:t>
            </w:r>
          </w:p>
        </w:tc>
        <w:tc>
          <w:tcPr>
            <w:tcW w:type="dxa" w:w="2880"/>
          </w:tcPr>
          <w:p>
            <w:r>
              <w:t>number</w:t>
            </w:r>
          </w:p>
        </w:tc>
        <w:tc>
          <w:tcPr>
            <w:tcW w:type="dxa" w:w="2880"/>
          </w:tcPr>
          <w:p>
            <w:r>
              <w:t>Visibility state.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'https://api.freshbooks.com/accounting/account/4236410/expenses/expenses/1825568' \</w:t>
        <w:br/>
        <w:t xml:space="preserve"> --header 'Accept: application/json' \</w:t>
        <w:br/>
        <w:t xml:space="preserve"> --header 'Content-Type: application/json' \</w:t>
        <w:br/>
        <w:t xml:space="preserve"> --data '{</w:t>
        <w:br/>
        <w:t xml:space="preserve"> "expense": {</w:t>
        <w:br/>
        <w:t xml:space="preserve"> "vendor": "WestJet"</w:t>
        <w:br/>
        <w:t xml:space="preserve">    }</w:t>
        <w:br/>
        <w:t xml:space="preserve">  }'</w:t>
      </w:r>
    </w:p>
    <w:p>
      <w:pPr>
        <w:pStyle w:val="Heading3"/>
      </w:pPr>
      <w:r>
        <w:t>Example Usage</w:t>
      </w:r>
    </w:p>
    <w:p>
      <w:pPr>
        <w:pStyle w:val="Heading3"/>
      </w:pPr>
      <w:r>
        <w:t>Example 1: Update Vendor</w:t>
      </w:r>
    </w:p>
    <w:p>
      <w:pPr>
        <w:pStyle w:val="Heading3"/>
      </w:pPr>
      <w:r>
        <w:t>Example 2: Set vis_state (example shown as “Delete Expense”)</w:t>
      </w:r>
    </w:p>
    <w:p>
      <w:r>
        <w:rPr>
          <w:b/>
          <w:color w:val="666666"/>
          <w:sz w:val="16"/>
        </w:rPr>
        <w:t>[bash]</w:t>
      </w:r>
    </w:p>
    <w:p>
      <w:pPr>
        <w:shd w:fill="F2F2F2" w:val="clear"/>
      </w:pPr>
      <w:r>
        <w:rPr>
          <w:rFonts w:ascii="Courier New" w:hAnsi="Courier New"/>
          <w:sz w:val="17"/>
        </w:rPr>
        <w:t>curl --request PUT \</w:t>
        <w:br/>
        <w:t xml:space="preserve"> --url 'https://api.freshbooks.com/accounting/account/4236410/expenses/expenses/1825568' \</w:t>
        <w:br/>
        <w:t xml:space="preserve"> --header 'Accept: application/json' \</w:t>
        <w:br/>
        <w:t xml:space="preserve"> --header 'Content-Type: application/json' \</w:t>
        <w:br/>
        <w:t xml:space="preserve"> --data '{</w:t>
        <w:br/>
        <w:t xml:space="preserve"> "expense": {</w:t>
        <w:br/>
        <w:t xml:space="preserve"> "vis_state": 0</w:t>
        <w:br/>
        <w:t xml:space="preserve">    }</w:t>
        <w:br/>
        <w:t xml:space="preserve">  }'</w:t>
      </w:r>
    </w:p>
    <w:p>
      <w:pPr>
        <w:pStyle w:val="Heading3"/>
      </w:pPr>
      <w:r>
        <w:t>Example 3: Update Expense with Receipt Metadata (as shown)</w:t>
      </w:r>
    </w:p>
    <w:p>
      <w:r>
        <w:rPr>
          <w:b/>
          <w:color w:val="666666"/>
          <w:sz w:val="16"/>
        </w:rPr>
        <w:t>[bash]</w:t>
      </w:r>
    </w:p>
    <w:p>
      <w:pPr>
        <w:shd w:fill="F2F2F2" w:val="clear"/>
      </w:pPr>
      <w:r>
        <w:rPr>
          <w:rFonts w:ascii="Courier New" w:hAnsi="Courier New"/>
          <w:sz w:val="17"/>
        </w:rPr>
        <w:t>curl --request PUT \</w:t>
        <w:br/>
        <w:t xml:space="preserve"> --url 'https://api.freshbooks.com/accounting/account/4236410/expenses/expenses/1825568' \</w:t>
        <w:br/>
        <w:t xml:space="preserve"> --header 'Accept: application/json' \</w:t>
        <w:br/>
        <w:t xml:space="preserve"> --header 'Content-Type: application/json' \</w:t>
        <w:br/>
        <w:t xml:space="preserve"> --data '{</w:t>
        <w:br/>
        <w:t xml:space="preserve"> "expense": {</w:t>
        <w:br/>
        <w:t xml:space="preserve"> "account_name": null,</w:t>
        <w:br/>
        <w:t xml:space="preserve"> "always_remember": false,</w:t>
        <w:br/>
        <w:t xml:space="preserve"> "amount": { "amount": "79.73", "code": "USD" },</w:t>
        <w:br/>
        <w:t xml:space="preserve"> "attachment": {</w:t>
        <w:br/>
        <w:t xml:space="preserve"> "expenseid": null,</w:t>
        <w:br/>
        <w:t xml:space="preserve"> "jwt": "eyJ0eXAiOiJKV1QiLCJhbGciOiJIUzI1NiJ9.eyJhY2NvdW50Ijo0MjM2NDEwLCJvcmlnaW5hbF9maWxlbmFtZSI6IlNjcmVlbiBTaG90IDIwMTktMDQtMjQgYXQgOS4zOS4xOSBBTS5wbmciLCJidWNrZXQiOiJ1cGxvYWRzIiwiZmlsZW5hbWUiOiJ1cGxvYWQtMGU2ZDMwOWQ1ZTI5MzA3NmNhMGIyNDdkODFlOGJlNWE4NDZlZWE0YSIsImxlbmd0aCI6MTkxNDcyLCJrZXkiOiInZG9jcy0nLTQyMzY0MTAvdXBsb2FkLTBlNmQzMDlkNWUyOTMwNzZjYTBiMjQ3ZDgxZThiZTVhODQ2ZWVhNGEifQ.SOoW3_nTUrxjYO76g1UXHPIrO_aLbTpXCHEa-ZcnejA",</w:t>
        <w:br/>
        <w:t xml:space="preserve"> "media_type": "image/png"</w:t>
        <w:br/>
        <w:t xml:space="preserve">      },</w:t>
        <w:br/>
        <w:t xml:space="preserve"> "author_name": null,</w:t>
        <w:br/>
        <w:t xml:space="preserve"> "categoryid": "2003174",</w:t>
        <w:br/>
        <w:t xml:space="preserve"> "clientid": null,</w:t>
        <w:br/>
        <w:t xml:space="preserve"> "date": "2019-05-23",</w:t>
        <w:br/>
        <w:t xml:space="preserve"> "has_receipt": false,</w:t>
        <w:br/>
        <w:t xml:space="preserve"> "include_receipt": false,</w:t>
        <w:br/>
        <w:t xml:space="preserve"> "invoiceid": null,</w:t>
        <w:br/>
        <w:t xml:space="preserve"> "is_cogs": false,</w:t>
        <w:br/>
        <w:t xml:space="preserve"> "markup_percent": null,</w:t>
        <w:br/>
        <w:t xml:space="preserve"> "notes": "Purchased Gasoline for deliveries",</w:t>
        <w:br/>
        <w:t xml:space="preserve"> "staffid": 1,</w:t>
        <w:br/>
        <w:t xml:space="preserve"> "status": null,</w:t>
        <w:br/>
        <w:t xml:space="preserve"> "taxAmount1": { "amount": "9.17", "code": "USD" },</w:t>
        <w:br/>
        <w:t xml:space="preserve"> "taxName1": "other tax",</w:t>
        <w:br/>
        <w:t xml:space="preserve"> "taxName2": null,</w:t>
        <w:br/>
        <w:t xml:space="preserve"> "taxPercent1": 13,</w:t>
        <w:br/>
        <w:t xml:space="preserve"> "taxPercent2": null,</w:t>
        <w:br/>
        <w:t xml:space="preserve"> "transactionid": null,</w:t>
        <w:br/>
        <w:t xml:space="preserve"> "vendor": "Shell Gas Station"</w:t>
        <w:br/>
        <w:t xml:space="preserve">    }</w:t>
        <w:br/>
        <w:t xml:space="preserve">  }'</w:t>
      </w:r>
    </w:p>
    <w:p>
      <w:pPr>
        <w:pStyle w:val="Heading3"/>
      </w:pPr>
      <w:r>
        <w:t>Notes</w:t>
      </w:r>
    </w:p>
    <w:p>
      <w:pPr>
        <w:pStyle w:val="ListBullet"/>
      </w:pPr>
      <w:r>
        <w:t>The request body is JSON with a top-level expense object.</w:t>
      </w:r>
    </w:p>
    <w:p>
      <w:pPr>
        <w:pStyle w:val="ListBullet"/>
      </w:pPr>
      <w:r>
        <w:t>The documentation shows include[] as an optional query parameter; if used, pass it in the URL query string (e.g., ?include[]=...).</w:t>
      </w:r>
    </w:p>
    <w:p>
      <w:pPr>
        <w:pStyle w:val="ListBullet"/>
      </w:pPr>
      <w:r>
        <w:t>The examples show vis_state: 0 used in a “Delete Expense” example, but this endpoint is documented as Update Expense.</w:t>
      </w:r>
    </w:p>
    <w:p>
      <w:pPr>
        <w:pStyle w:val="Heading3"/>
      </w:pPr>
      <w:r>
        <w:t>Error Handling</w:t>
      </w:r>
    </w:p>
    <w:p>
      <w:pPr>
        <w:pStyle w:val="ListBullet"/>
      </w:pPr>
      <w:r>
        <w:t>Error responses (e.g., 400/401/404) were not provided in the scraped content, so they cannot be documented here.</w:t>
      </w:r>
    </w:p>
    <w:p>
      <w:pPr>
        <w:pStyle w:val="Heading3"/>
      </w:pPr>
      <w:r>
        <w:t>Related expenses actions</w:t>
      </w:r>
    </w:p>
    <w:p>
      <w:pPr>
        <w:pStyle w:val="ListBullet"/>
      </w:pPr>
      <w:r>
        <w:t>[POST] Create an Expense for an Account — /accounting/account/{{accountId}}/expenses/expenses</w:t>
      </w:r>
    </w:p>
    <w:p>
      <w:pPr>
        <w:pStyle w:val="ListBullet"/>
      </w:pPr>
      <w:r>
        <w:t>[GET] List an Account’s Expenses — /accounting/account/{{accountId}}/expenses/expenses</w:t>
      </w:r>
    </w:p>
    <w:p>
      <w:pPr>
        <w:pStyle w:val="ListBullet"/>
      </w:pPr>
      <w:r>
        <w:t>[GET] Get a Single Expense for an Account — /accounting/account/{{accountId}}/expenses/expenses/{{expenseId}}</w:t>
      </w:r>
    </w:p>
    <w:p>
      <w:r>
        <w:br w:type="page"/>
      </w:r>
    </w:p>
    <w:p>
      <w:pPr>
        <w:pStyle w:val="Heading2"/>
      </w:pPr>
      <w:r>
        <w:t>39. [POST] Create a Business Retainer</w:t>
      </w:r>
    </w:p>
    <w:p>
      <w:r>
        <w:rPr>
          <w:b/>
        </w:rPr>
        <w:t xml:space="preserve">Endpoint: </w:t>
      </w:r>
      <w:r>
        <w:rPr>
          <w:rFonts w:ascii="Courier New" w:hAnsi="Courier New"/>
          <w:sz w:val="18"/>
        </w:rPr>
        <w:t>/comments/business/{{businessId}}/retainers</w:t>
      </w:r>
    </w:p>
    <w:p>
      <w:pPr>
        <w:pStyle w:val="Heading3"/>
      </w:pPr>
      <w:r>
        <w:t>Prerequisites</w:t>
      </w:r>
    </w:p>
    <w:p>
      <w:pPr>
        <w:pStyle w:val="ListBullet"/>
      </w:pPr>
      <w:r>
        <w:t>You must have access to the specified business (businessId)</w:t>
      </w:r>
    </w:p>
    <w:p>
      <w:pPr>
        <w:pStyle w:val="Heading3"/>
      </w:pPr>
      <w:r>
        <w:t>Method</w:t>
      </w:r>
    </w:p>
    <w:p>
      <w:r>
        <w:t>POST</w:t>
      </w:r>
    </w:p>
    <w:p>
      <w:pPr>
        <w:pStyle w:val="Heading3"/>
      </w:pPr>
      <w:r>
        <w:t>URL</w:t>
      </w:r>
    </w:p>
    <w:p>
      <w:r>
        <w:t>https://api.freshbooks.com/comments/business/{{businessId}}/retainers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retainer for a specific business. The retainer is created for a client user and includes fee, frequency, budgeted time, and recurrence details.</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/comments/business//retainers or /comments/business/retainers).</w:t>
      </w:r>
    </w:p>
    <w:p>
      <w:pPr>
        <w:pStyle w:val="ListBullet"/>
      </w:pPr>
      <w:r>
        <w:t>Always construct the path as /comments/business/{{businessId}}/retainers, where {{businessId}} is a non-empty string.</w:t>
      </w:r>
    </w:p>
    <w:p>
      <w:pPr>
        <w:pStyle w:val="ListBullet"/>
      </w:pPr>
      <w:r>
        <w:t>Do not infer or guess the businessId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/comments/business/1966214/retainers</w:t>
        <w:br/>
        <w:t>/comments/business/abc123/retainers</w:t>
      </w:r>
    </w:p>
    <w:p>
      <w:pPr>
        <w:pStyle w:val="Heading3"/>
      </w:pPr>
      <w:r>
        <w:t>Invalid Examples</w:t>
      </w:r>
    </w:p>
    <w:p>
      <w:r>
        <w:rPr>
          <w:b/>
          <w:color w:val="666666"/>
          <w:sz w:val="16"/>
        </w:rPr>
        <w:t>[http]</w:t>
      </w:r>
    </w:p>
    <w:p>
      <w:pPr>
        <w:shd w:fill="F2F2F2" w:val="clear"/>
      </w:pPr>
      <w:r>
        <w:rPr>
          <w:rFonts w:ascii="Courier New" w:hAnsi="Courier New"/>
          <w:sz w:val="17"/>
        </w:rPr>
        <w:t>/comments/business//retainers</w:t>
        <w:br/>
        <w:t>/comments/business/retainers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identifier used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retainer</w:t>
            </w:r>
          </w:p>
        </w:tc>
        <w:tc>
          <w:tcPr>
            <w:tcW w:type="dxa" w:w="2880"/>
          </w:tcPr>
          <w:p>
            <w:r>
              <w:t>object</w:t>
            </w:r>
          </w:p>
        </w:tc>
        <w:tc>
          <w:tcPr>
            <w:tcW w:type="dxa" w:w="2880"/>
          </w:tcPr>
          <w:p>
            <w:r>
              <w:t>Container object for the retainer being created.</w:t>
            </w:r>
          </w:p>
        </w:tc>
      </w:tr>
    </w:tbl>
    <w:p/>
    <w:p>
      <w:pPr>
        <w:pStyle w:val="Heading3"/>
      </w:pPr>
      <w:r>
        <w:t>Optional Request Body Fields</w:t>
      </w:r>
    </w:p>
    <w:p>
      <w:r>
        <w:t>All fields below are inside the retainer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retainer.active</w:t>
            </w:r>
          </w:p>
        </w:tc>
        <w:tc>
          <w:tcPr>
            <w:tcW w:type="dxa" w:w="2880"/>
          </w:tcPr>
          <w:p>
            <w:r>
              <w:t>boolean</w:t>
            </w:r>
          </w:p>
        </w:tc>
        <w:tc>
          <w:tcPr>
            <w:tcW w:type="dxa" w:w="2880"/>
          </w:tcPr>
          <w:p>
            <w:r>
              <w:t>Whether the retainer is active. Example: true.</w:t>
            </w:r>
          </w:p>
        </w:tc>
      </w:tr>
      <w:tr>
        <w:tc>
          <w:tcPr>
            <w:tcW w:type="dxa" w:w="2880"/>
          </w:tcPr>
          <w:p>
            <w:r>
              <w:t>retainer.budgeted_time</w:t>
            </w:r>
          </w:p>
        </w:tc>
        <w:tc>
          <w:tcPr>
            <w:tcW w:type="dxa" w:w="2880"/>
          </w:tcPr>
          <w:p>
            <w:r>
              <w:t>number</w:t>
            </w:r>
          </w:p>
        </w:tc>
        <w:tc>
          <w:tcPr>
            <w:tcW w:type="dxa" w:w="2880"/>
          </w:tcPr>
          <w:p>
            <w:r>
              <w:t>Budgeted time. Example: 144000.</w:t>
            </w:r>
          </w:p>
        </w:tc>
      </w:tr>
      <w:tr>
        <w:tc>
          <w:tcPr>
            <w:tcW w:type="dxa" w:w="2880"/>
          </w:tcPr>
          <w:p>
            <w:r>
              <w:t>retainer.client_user_id</w:t>
            </w:r>
          </w:p>
        </w:tc>
        <w:tc>
          <w:tcPr>
            <w:tcW w:type="dxa" w:w="2880"/>
          </w:tcPr>
          <w:p>
            <w:r>
              <w:t>string</w:t>
            </w:r>
          </w:p>
        </w:tc>
        <w:tc>
          <w:tcPr>
            <w:tcW w:type="dxa" w:w="2880"/>
          </w:tcPr>
          <w:p>
            <w:r>
              <w:t>Client user ID. Example: "32040".</w:t>
            </w:r>
          </w:p>
        </w:tc>
      </w:tr>
      <w:tr>
        <w:tc>
          <w:tcPr>
            <w:tcW w:type="dxa" w:w="2880"/>
          </w:tcPr>
          <w:p>
            <w:r>
              <w:t>retainer.excess_rate</w:t>
            </w:r>
          </w:p>
        </w:tc>
        <w:tc>
          <w:tcPr>
            <w:tcW w:type="dxa" w:w="2880"/>
          </w:tcPr>
          <w:p>
            <w:r>
              <w:t>number</w:t>
            </w:r>
          </w:p>
        </w:tc>
        <w:tc>
          <w:tcPr>
            <w:tcW w:type="dxa" w:w="2880"/>
          </w:tcPr>
          <w:p>
            <w:r>
              <w:t>Excess rate. Example: 200.</w:t>
            </w:r>
          </w:p>
        </w:tc>
      </w:tr>
      <w:tr>
        <w:tc>
          <w:tcPr>
            <w:tcW w:type="dxa" w:w="2880"/>
          </w:tcPr>
          <w:p>
            <w:r>
              <w:t>retainer.fee</w:t>
            </w:r>
          </w:p>
        </w:tc>
        <w:tc>
          <w:tcPr>
            <w:tcW w:type="dxa" w:w="2880"/>
          </w:tcPr>
          <w:p>
            <w:r>
              <w:t>number</w:t>
            </w:r>
          </w:p>
        </w:tc>
        <w:tc>
          <w:tcPr>
            <w:tcW w:type="dxa" w:w="2880"/>
          </w:tcPr>
          <w:p>
            <w:r>
              <w:t>Retainer fee. Example: 600.</w:t>
            </w:r>
          </w:p>
        </w:tc>
      </w:tr>
      <w:tr>
        <w:tc>
          <w:tcPr>
            <w:tcW w:type="dxa" w:w="2880"/>
          </w:tcPr>
          <w:p>
            <w:r>
              <w:t>retainer.frequency</w:t>
            </w:r>
          </w:p>
        </w:tc>
        <w:tc>
          <w:tcPr>
            <w:tcW w:type="dxa" w:w="2880"/>
          </w:tcPr>
          <w:p>
            <w:r>
              <w:t>string</w:t>
            </w:r>
          </w:p>
        </w:tc>
        <w:tc>
          <w:tcPr>
            <w:tcW w:type="dxa" w:w="2880"/>
          </w:tcPr>
          <w:p>
            <w:r>
              <w:t>Frequency code. Example: "m".</w:t>
            </w:r>
          </w:p>
        </w:tc>
      </w:tr>
      <w:tr>
        <w:tc>
          <w:tcPr>
            <w:tcW w:type="dxa" w:w="2880"/>
          </w:tcPr>
          <w:p>
            <w:r>
              <w:t>retainer.is_infinitely_recurring</w:t>
            </w:r>
          </w:p>
        </w:tc>
        <w:tc>
          <w:tcPr>
            <w:tcW w:type="dxa" w:w="2880"/>
          </w:tcPr>
          <w:p>
            <w:r>
              <w:t>boolean</w:t>
            </w:r>
          </w:p>
        </w:tc>
        <w:tc>
          <w:tcPr>
            <w:tcW w:type="dxa" w:w="2880"/>
          </w:tcPr>
          <w:p>
            <w:r>
              <w:t>Whether the retainer recurs indefinitely. Example: true.</w:t>
            </w:r>
          </w:p>
        </w:tc>
      </w:tr>
      <w:tr>
        <w:tc>
          <w:tcPr>
            <w:tcW w:type="dxa" w:w="2880"/>
          </w:tcPr>
          <w:p>
            <w:r>
              <w:t>retainer.next_period_start_date</w:t>
            </w:r>
          </w:p>
        </w:tc>
        <w:tc>
          <w:tcPr>
            <w:tcW w:type="dxa" w:w="2880"/>
          </w:tcPr>
          <w:p>
            <w:r>
              <w:t>string</w:t>
            </w:r>
          </w:p>
        </w:tc>
        <w:tc>
          <w:tcPr>
            <w:tcW w:type="dxa" w:w="2880"/>
          </w:tcPr>
          <w:p>
            <w:r>
              <w:t>Next period start date. Example: "2019-06-03".</w:t>
            </w:r>
          </w:p>
        </w:tc>
      </w:tr>
      <w:tr>
        <w:tc>
          <w:tcPr>
            <w:tcW w:type="dxa" w:w="2880"/>
          </w:tcPr>
          <w:p>
            <w:r>
              <w:t>retainer.number_recurring</w:t>
            </w:r>
          </w:p>
        </w:tc>
        <w:tc>
          <w:tcPr>
            <w:tcW w:type="dxa" w:w="2880"/>
          </w:tcPr>
          <w:p>
            <w:r>
              <w:t>number</w:t>
            </w:r>
          </w:p>
        </w:tc>
        <w:tc>
          <w:tcPr>
            <w:tcW w:type="dxa" w:w="2880"/>
          </w:tcPr>
          <w:p>
            <w:r>
              <w:t>Number of recurrences. Example: 0.</w:t>
            </w:r>
          </w:p>
        </w:tc>
      </w:tr>
      <w:tr>
        <w:tc>
          <w:tcPr>
            <w:tcW w:type="dxa" w:w="2880"/>
          </w:tcPr>
          <w:p>
            <w:r>
              <w:t>retainer.start_date</w:t>
            </w:r>
          </w:p>
        </w:tc>
        <w:tc>
          <w:tcPr>
            <w:tcW w:type="dxa" w:w="2880"/>
          </w:tcPr>
          <w:p>
            <w:r>
              <w:t>string</w:t>
            </w:r>
          </w:p>
        </w:tc>
        <w:tc>
          <w:tcPr>
            <w:tcW w:type="dxa" w:w="2880"/>
          </w:tcPr>
          <w:p>
            <w:r>
              <w:t>Start date. Example: "2019-06-05".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"retainer": {</w:t>
        <w:br/>
        <w:t xml:space="preserve"> "active": true,</w:t>
        <w:br/>
        <w:t xml:space="preserve"> "budgeted_time": 144000,</w:t>
        <w:br/>
        <w:t xml:space="preserve"> "business_id": 1966214,</w:t>
        <w:br/>
        <w:t xml:space="preserve"> "client_user_id": 32040,</w:t>
        <w:br/>
        <w:t xml:space="preserve"> "created_at": "2019-06-03T18:11:26",</w:t>
        <w:br/>
        <w:t xml:space="preserve"> "excess_rate": "200.00",</w:t>
        <w:br/>
        <w:t xml:space="preserve"> "fee": "600.00",</w:t>
        <w:br/>
        <w:t xml:space="preserve"> "id": 2274,</w:t>
        <w:br/>
        <w:t xml:space="preserve"> "invoice_profile_id": null,</w:t>
        <w:br/>
        <w:t xml:space="preserve"> "next_period_start_date": "2019-06-03",</w:t>
        <w:br/>
        <w:t xml:space="preserve"> "start_date": "2019-06-05",</w:t>
        <w:br/>
        <w:t xml:space="preserve"> "system_id": 4236410,</w:t>
        <w:br/>
        <w:t xml:space="preserve"> "updated_at": "2019-06-03T18:11:26"</w:t>
        <w:br/>
        <w:t xml:space="preserve"> }</w:t>
        <w:br/>
        <w:t>}</w:t>
      </w:r>
    </w:p>
    <w:p>
      <w:pPr>
        <w:pStyle w:val="Heading3"/>
      </w:pPr>
      <w:r>
        <w:t>Error Response (422 Unprocessable Entity)</w:t>
      </w:r>
    </w:p>
    <w:p>
      <w:r>
        <w:t>Retainer for client already exists.</w:t>
      </w:r>
    </w:p>
    <w:p>
      <w:r>
        <w:rPr>
          <w:b/>
          <w:color w:val="666666"/>
          <w:sz w:val="16"/>
        </w:rPr>
        <w:t>[json]</w:t>
      </w:r>
    </w:p>
    <w:p>
      <w:pPr>
        <w:shd w:fill="F2F2F2" w:val="clear"/>
      </w:pPr>
      <w:r>
        <w:rPr>
          <w:rFonts w:ascii="Courier New" w:hAnsi="Courier New"/>
          <w:sz w:val="17"/>
        </w:rPr>
        <w:t>{</w:t>
        <w:br/>
        <w:t xml:space="preserve"> "errno": 2001,</w:t>
        <w:br/>
        <w:t xml:space="preserve"> "error": "Retainer for client already exists"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retainer</w:t>
            </w:r>
          </w:p>
        </w:tc>
        <w:tc>
          <w:tcPr>
            <w:tcW w:type="dxa" w:w="2880"/>
          </w:tcPr>
          <w:p>
            <w:r>
              <w:t>object</w:t>
            </w:r>
          </w:p>
        </w:tc>
        <w:tc>
          <w:tcPr>
            <w:tcW w:type="dxa" w:w="2880"/>
          </w:tcPr>
          <w:p>
            <w:r>
              <w:t>Container object for the created retainer.</w:t>
            </w:r>
          </w:p>
        </w:tc>
      </w:tr>
      <w:tr>
        <w:tc>
          <w:tcPr>
            <w:tcW w:type="dxa" w:w="2880"/>
          </w:tcPr>
          <w:p>
            <w:r>
              <w:t>retainer.active</w:t>
            </w:r>
          </w:p>
        </w:tc>
        <w:tc>
          <w:tcPr>
            <w:tcW w:type="dxa" w:w="2880"/>
          </w:tcPr>
          <w:p>
            <w:r>
              <w:t>boolean</w:t>
            </w:r>
          </w:p>
        </w:tc>
        <w:tc>
          <w:tcPr>
            <w:tcW w:type="dxa" w:w="2880"/>
          </w:tcPr>
          <w:p>
            <w:r>
              <w:t>Whether the retainer is active.</w:t>
            </w:r>
          </w:p>
        </w:tc>
      </w:tr>
      <w:tr>
        <w:tc>
          <w:tcPr>
            <w:tcW w:type="dxa" w:w="2880"/>
          </w:tcPr>
          <w:p>
            <w:r>
              <w:t>retainer.budgeted_time</w:t>
            </w:r>
          </w:p>
        </w:tc>
        <w:tc>
          <w:tcPr>
            <w:tcW w:type="dxa" w:w="2880"/>
          </w:tcPr>
          <w:p>
            <w:r>
              <w:t>number</w:t>
            </w:r>
          </w:p>
        </w:tc>
        <w:tc>
          <w:tcPr>
            <w:tcW w:type="dxa" w:w="2880"/>
          </w:tcPr>
          <w:p>
            <w:r>
              <w:t>Budgeted time value returned.</w:t>
            </w:r>
          </w:p>
        </w:tc>
      </w:tr>
      <w:tr>
        <w:tc>
          <w:tcPr>
            <w:tcW w:type="dxa" w:w="2880"/>
          </w:tcPr>
          <w:p>
            <w:r>
              <w:t>retainer.business_id</w:t>
            </w:r>
          </w:p>
        </w:tc>
        <w:tc>
          <w:tcPr>
            <w:tcW w:type="dxa" w:w="2880"/>
          </w:tcPr>
          <w:p>
            <w:r>
              <w:t>number</w:t>
            </w:r>
          </w:p>
        </w:tc>
        <w:tc>
          <w:tcPr>
            <w:tcW w:type="dxa" w:w="2880"/>
          </w:tcPr>
          <w:p>
            <w:r>
              <w:t>Business ID associated with the retainer.</w:t>
            </w:r>
          </w:p>
        </w:tc>
      </w:tr>
      <w:tr>
        <w:tc>
          <w:tcPr>
            <w:tcW w:type="dxa" w:w="2880"/>
          </w:tcPr>
          <w:p>
            <w:r>
              <w:t>retainer.client_user_id</w:t>
            </w:r>
          </w:p>
        </w:tc>
        <w:tc>
          <w:tcPr>
            <w:tcW w:type="dxa" w:w="2880"/>
          </w:tcPr>
          <w:p>
            <w:r>
              <w:t>number</w:t>
            </w:r>
          </w:p>
        </w:tc>
        <w:tc>
          <w:tcPr>
            <w:tcW w:type="dxa" w:w="2880"/>
          </w:tcPr>
          <w:p>
            <w:r>
              <w:t>Client user ID associated with the retainer.</w:t>
            </w:r>
          </w:p>
        </w:tc>
      </w:tr>
      <w:tr>
        <w:tc>
          <w:tcPr>
            <w:tcW w:type="dxa" w:w="2880"/>
          </w:tcPr>
          <w:p>
            <w:r>
              <w:t>retainer.created_at</w:t>
            </w:r>
          </w:p>
        </w:tc>
        <w:tc>
          <w:tcPr>
            <w:tcW w:type="dxa" w:w="2880"/>
          </w:tcPr>
          <w:p>
            <w:r>
              <w:t>string</w:t>
            </w:r>
          </w:p>
        </w:tc>
        <w:tc>
          <w:tcPr>
            <w:tcW w:type="dxa" w:w="2880"/>
          </w:tcPr>
          <w:p>
            <w:r>
              <w:t>Creation timestamp. Example: "2019-06-03T18:11:26".</w:t>
            </w:r>
          </w:p>
        </w:tc>
      </w:tr>
      <w:tr>
        <w:tc>
          <w:tcPr>
            <w:tcW w:type="dxa" w:w="2880"/>
          </w:tcPr>
          <w:p>
            <w:r>
              <w:t>retainer.excess_rate</w:t>
            </w:r>
          </w:p>
        </w:tc>
        <w:tc>
          <w:tcPr>
            <w:tcW w:type="dxa" w:w="2880"/>
          </w:tcPr>
          <w:p>
            <w:r>
              <w:t>string</w:t>
            </w:r>
          </w:p>
        </w:tc>
        <w:tc>
          <w:tcPr>
            <w:tcW w:type="dxa" w:w="2880"/>
          </w:tcPr>
          <w:p>
            <w:r>
              <w:t>Excess rate returned as a string with decimals. Example: "200.00".</w:t>
            </w:r>
          </w:p>
        </w:tc>
      </w:tr>
      <w:tr>
        <w:tc>
          <w:tcPr>
            <w:tcW w:type="dxa" w:w="2880"/>
          </w:tcPr>
          <w:p>
            <w:r>
              <w:t>retainer.fee</w:t>
            </w:r>
          </w:p>
        </w:tc>
        <w:tc>
          <w:tcPr>
            <w:tcW w:type="dxa" w:w="2880"/>
          </w:tcPr>
          <w:p>
            <w:r>
              <w:t>string</w:t>
            </w:r>
          </w:p>
        </w:tc>
        <w:tc>
          <w:tcPr>
            <w:tcW w:type="dxa" w:w="2880"/>
          </w:tcPr>
          <w:p>
            <w:r>
              <w:t>Fee returned as a string with decimals. Example: "600.00".</w:t>
            </w:r>
          </w:p>
        </w:tc>
      </w:tr>
      <w:tr>
        <w:tc>
          <w:tcPr>
            <w:tcW w:type="dxa" w:w="2880"/>
          </w:tcPr>
          <w:p>
            <w:r>
              <w:t>retainer.id</w:t>
            </w:r>
          </w:p>
        </w:tc>
        <w:tc>
          <w:tcPr>
            <w:tcW w:type="dxa" w:w="2880"/>
          </w:tcPr>
          <w:p>
            <w:r>
              <w:t>number</w:t>
            </w:r>
          </w:p>
        </w:tc>
        <w:tc>
          <w:tcPr>
            <w:tcW w:type="dxa" w:w="2880"/>
          </w:tcPr>
          <w:p>
            <w:r>
              <w:t>Retainer ID.</w:t>
            </w:r>
          </w:p>
        </w:tc>
      </w:tr>
      <w:tr>
        <w:tc>
          <w:tcPr>
            <w:tcW w:type="dxa" w:w="2880"/>
          </w:tcPr>
          <w:p>
            <w:r>
              <w:t>retainer.invoice_profile_id</w:t>
            </w:r>
          </w:p>
        </w:tc>
        <w:tc>
          <w:tcPr>
            <w:tcW w:type="dxa" w:w="2880"/>
          </w:tcPr>
          <w:p>
            <w:r>
              <w:t>any</w:t>
            </w:r>
          </w:p>
        </w:tc>
        <w:tc>
          <w:tcPr>
            <w:tcW w:type="dxa" w:w="2880"/>
          </w:tcPr>
          <w:p>
            <w:r>
              <w:t>Invoice profile ID (can be null).</w:t>
            </w:r>
          </w:p>
        </w:tc>
      </w:tr>
      <w:tr>
        <w:tc>
          <w:tcPr>
            <w:tcW w:type="dxa" w:w="2880"/>
          </w:tcPr>
          <w:p>
            <w:r>
              <w:t>retainer.next_period_start_date</w:t>
            </w:r>
          </w:p>
        </w:tc>
        <w:tc>
          <w:tcPr>
            <w:tcW w:type="dxa" w:w="2880"/>
          </w:tcPr>
          <w:p>
            <w:r>
              <w:t>string</w:t>
            </w:r>
          </w:p>
        </w:tc>
        <w:tc>
          <w:tcPr>
            <w:tcW w:type="dxa" w:w="2880"/>
          </w:tcPr>
          <w:p>
            <w:r>
              <w:t>Next period start date.</w:t>
            </w:r>
          </w:p>
        </w:tc>
      </w:tr>
      <w:tr>
        <w:tc>
          <w:tcPr>
            <w:tcW w:type="dxa" w:w="2880"/>
          </w:tcPr>
          <w:p>
            <w:r>
              <w:t>retainer.start_date</w:t>
            </w:r>
          </w:p>
        </w:tc>
        <w:tc>
          <w:tcPr>
            <w:tcW w:type="dxa" w:w="2880"/>
          </w:tcPr>
          <w:p>
            <w:r>
              <w:t>string</w:t>
            </w:r>
          </w:p>
        </w:tc>
        <w:tc>
          <w:tcPr>
            <w:tcW w:type="dxa" w:w="2880"/>
          </w:tcPr>
          <w:p>
            <w:r>
              <w:t>Start date.</w:t>
            </w:r>
          </w:p>
        </w:tc>
      </w:tr>
      <w:tr>
        <w:tc>
          <w:tcPr>
            <w:tcW w:type="dxa" w:w="2880"/>
          </w:tcPr>
          <w:p>
            <w:r>
              <w:t>retainer.system_id</w:t>
            </w:r>
          </w:p>
        </w:tc>
        <w:tc>
          <w:tcPr>
            <w:tcW w:type="dxa" w:w="2880"/>
          </w:tcPr>
          <w:p>
            <w:r>
              <w:t>number</w:t>
            </w:r>
          </w:p>
        </w:tc>
        <w:tc>
          <w:tcPr>
            <w:tcW w:type="dxa" w:w="2880"/>
          </w:tcPr>
          <w:p>
            <w:r>
              <w:t>System ID.</w:t>
            </w:r>
          </w:p>
        </w:tc>
      </w:tr>
      <w:tr>
        <w:tc>
          <w:tcPr>
            <w:tcW w:type="dxa" w:w="2880"/>
          </w:tcPr>
          <w:p>
            <w:r>
              <w:t>retainer.updated_at</w:t>
            </w:r>
          </w:p>
        </w:tc>
        <w:tc>
          <w:tcPr>
            <w:tcW w:type="dxa" w:w="2880"/>
          </w:tcPr>
          <w:p>
            <w:r>
              <w:t>string</w:t>
            </w:r>
          </w:p>
        </w:tc>
        <w:tc>
          <w:tcPr>
            <w:tcW w:type="dxa" w:w="2880"/>
          </w:tcPr>
          <w:p>
            <w:r>
              <w:t>Last updated timestamp. Example: "2019-06-03T18:11:26".</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'https://api.freshbooks.com/comments/business/1966214/retainers' \</w:t>
        <w:br/>
        <w:t xml:space="preserve"> --header 'Accept: application/json' \</w:t>
        <w:br/>
        <w:t xml:space="preserve"> --header 'Content-Type: application/json' \</w:t>
        <w:br/>
        <w:t xml:space="preserve"> --data '{</w:t>
        <w:br/>
        <w:t xml:space="preserve"> "retainer": {</w:t>
        <w:br/>
        <w:t xml:space="preserve"> "active": true,</w:t>
        <w:br/>
        <w:t xml:space="preserve"> "budgeted_time": 144000,</w:t>
        <w:br/>
        <w:t xml:space="preserve"> "client_user_id": "32040",</w:t>
        <w:br/>
        <w:t xml:space="preserve"> "excess_rate": 200,</w:t>
        <w:br/>
        <w:t xml:space="preserve"> "fee": 600,</w:t>
        <w:br/>
        <w:t xml:space="preserve"> "frequency": "m",</w:t>
        <w:br/>
        <w:t xml:space="preserve"> "is_infinitely_recurring": true,</w:t>
        <w:br/>
        <w:t xml:space="preserve"> "next_period_start_date": "2019-06-03",</w:t>
        <w:br/>
        <w:t xml:space="preserve"> "number_recurring": 0,</w:t>
        <w:br/>
        <w:t xml:space="preserve"> "start_date": "2019-06-05"</w:t>
        <w:br/>
        <w:t xml:space="preserve">    }</w:t>
        <w:br/>
        <w:t xml:space="preserve">  }'</w:t>
      </w:r>
    </w:p>
    <w:p>
      <w:pPr>
        <w:pStyle w:val="Heading3"/>
      </w:pPr>
      <w:r>
        <w:t>Example Usage</w:t>
      </w:r>
    </w:p>
    <w:p>
      <w:pPr>
        <w:pStyle w:val="Heading3"/>
      </w:pPr>
      <w:r>
        <w:t>Example 1: Create a standard monthly retainer</w:t>
      </w:r>
    </w:p>
    <w:p>
      <w:r>
        <w:rPr>
          <w:b/>
          <w:color w:val="666666"/>
          <w:sz w:val="16"/>
        </w:rPr>
        <w:t>[bash]</w:t>
      </w:r>
    </w:p>
    <w:p>
      <w:pPr>
        <w:shd w:fill="F2F2F2" w:val="clear"/>
      </w:pPr>
      <w:r>
        <w:rPr>
          <w:rFonts w:ascii="Courier New" w:hAnsi="Courier New"/>
          <w:sz w:val="17"/>
        </w:rPr>
        <w:t>curl -X POST \</w:t>
        <w:br/>
        <w:t xml:space="preserve"> 'https://api.freshbooks.com/comments/business/1966214/retainers' \</w:t>
        <w:br/>
        <w:t xml:space="preserve"> -H 'Accept: application/json' \</w:t>
        <w:br/>
        <w:t xml:space="preserve"> -H 'Content-Type: application/json' \</w:t>
        <w:br/>
        <w:t xml:space="preserve"> -d '{</w:t>
        <w:br/>
        <w:t xml:space="preserve"> "retainer": {</w:t>
        <w:br/>
        <w:t xml:space="preserve"> "active": true,</w:t>
        <w:br/>
        <w:t xml:space="preserve"> "client_user_id": "32040",</w:t>
        <w:br/>
        <w:t xml:space="preserve"> "fee": 600,</w:t>
        <w:br/>
        <w:t xml:space="preserve"> "frequency": "m",</w:t>
        <w:br/>
        <w:t xml:space="preserve"> "budgeted_time": 144000,</w:t>
        <w:br/>
        <w:t xml:space="preserve"> "excess_rate": 200,</w:t>
        <w:br/>
        <w:t xml:space="preserve"> "is_infinitely_recurring": true,</w:t>
        <w:br/>
        <w:t xml:space="preserve"> "next_period_start_date": "2019-06-03",</w:t>
        <w:br/>
        <w:t xml:space="preserve"> "number_recurring": 0,</w:t>
        <w:br/>
        <w:t xml:space="preserve"> "start_date": "2019-06-05"</w:t>
        <w:br/>
        <w:t xml:space="preserve">    }</w:t>
        <w:br/>
        <w:t xml:space="preserve">  }'</w:t>
      </w:r>
    </w:p>
    <w:p>
      <w:pPr>
        <w:pStyle w:val="Heading3"/>
      </w:pPr>
      <w:r>
        <w:t>Example 2: Error when a retainer already exists for the client (422)</w:t>
      </w:r>
    </w:p>
    <w:p>
      <w:r>
        <w:rPr>
          <w:b/>
          <w:color w:val="666666"/>
          <w:sz w:val="16"/>
        </w:rPr>
        <w:t>[bash]</w:t>
      </w:r>
    </w:p>
    <w:p>
      <w:pPr>
        <w:shd w:fill="F2F2F2" w:val="clear"/>
      </w:pPr>
      <w:r>
        <w:rPr>
          <w:rFonts w:ascii="Courier New" w:hAnsi="Courier New"/>
          <w:sz w:val="17"/>
        </w:rPr>
        <w:t>curl -i -X POST \</w:t>
        <w:br/>
        <w:t xml:space="preserve"> 'https://api.freshbooks.com/comments/business/1966214/retainers' \</w:t>
        <w:br/>
        <w:t xml:space="preserve"> -H 'Accept: application/json' \</w:t>
        <w:br/>
        <w:t xml:space="preserve"> -H 'Content-Type: application/json' \</w:t>
        <w:br/>
        <w:t xml:space="preserve"> -d '{</w:t>
        <w:br/>
        <w:t xml:space="preserve"> "retainer": {</w:t>
        <w:br/>
        <w:t xml:space="preserve"> "active": true,</w:t>
        <w:br/>
        <w:t xml:space="preserve"> "client_user_id": "32040",</w:t>
        <w:br/>
        <w:t xml:space="preserve"> "fee": 600,</w:t>
        <w:br/>
        <w:t xml:space="preserve"> "frequency": "m"</w:t>
        <w:br/>
        <w:t xml:space="preserve">    }</w:t>
        <w:br/>
        <w:t xml:space="preserve">  }'</w:t>
      </w:r>
    </w:p>
    <w:p>
      <w:pPr>
        <w:pStyle w:val="Heading3"/>
      </w:pPr>
      <w:r>
        <w:t>Notes</w:t>
      </w:r>
    </w:p>
    <w:p>
      <w:pPr>
        <w:pStyle w:val="ListBullet"/>
      </w:pPr>
      <w:r>
        <w:t>Request body uses application/json and must wrap fields inside a top-level retainer object.</w:t>
      </w:r>
    </w:p>
    <w:p>
      <w:pPr>
        <w:pStyle w:val="ListBullet"/>
      </w:pPr>
      <w:r>
        <w:t>Some numeric fields are returned as strings in the success response (e.g., fee, excess_rate).</w:t>
      </w:r>
    </w:p>
    <w:p>
      <w:pPr>
        <w:pStyle w:val="Heading3"/>
      </w:pPr>
      <w:r>
        <w:t>Error Handling</w:t>
      </w:r>
    </w:p>
    <w:p>
      <w:pPr>
        <w:pStyle w:val="ListBullet"/>
      </w:pPr>
      <w:r>
        <w:t>200 OK: Retainer created successfully; returns the created retainer object.</w:t>
      </w:r>
    </w:p>
    <w:p>
      <w:pPr>
        <w:pStyle w:val="ListBullet"/>
      </w:pPr>
      <w:r>
        <w:t>422 Unprocessable Entity: A retainer for the specified client already exists; returns errno and error message.</w:t>
      </w:r>
    </w:p>
    <w:p>
      <w:pPr>
        <w:pStyle w:val="Heading3"/>
      </w:pPr>
      <w:r>
        <w:t>Related retainers actions</w:t>
      </w:r>
    </w:p>
    <w:p>
      <w:pPr>
        <w:pStyle w:val="ListBullet"/>
      </w:pPr>
      <w:r>
        <w:t>[GET] List a Business’s Retainers — /comments/business/{{businessId}}/retainers</w:t>
      </w:r>
    </w:p>
    <w:p>
      <w:pPr>
        <w:pStyle w:val="ListBullet"/>
      </w:pPr>
      <w:r>
        <w:t>[PUT] Update a Business Retainer — /comments/business/{{businessId}}/retainer/{{retainerId}}</w:t>
      </w:r>
    </w:p>
    <w:p>
      <w:pPr>
        <w:pStyle w:val="ListBullet"/>
      </w:pPr>
      <w:r>
        <w:t>[GET] Get a Business’s Single Retainer — /comments/business/{{businessId}}/retainer/{{retainerId}}</w:t>
      </w:r>
    </w:p>
    <w:p>
      <w:r>
        <w:br w:type="page"/>
      </w:r>
    </w:p>
    <w:p>
      <w:pPr>
        <w:pStyle w:val="Heading2"/>
      </w:pPr>
      <w:r>
        <w:t>40. [POST] Create a Single Invoice Profile (Monthly Recurring) for an Account</w:t>
      </w:r>
    </w:p>
    <w:p>
      <w:r>
        <w:rPr>
          <w:b/>
        </w:rPr>
        <w:t xml:space="preserve">Endpoint: </w:t>
      </w:r>
      <w:r>
        <w:rPr>
          <w:rFonts w:ascii="Courier New" w:hAnsi="Courier New"/>
          <w:sz w:val="18"/>
        </w:rPr>
        <w:t>/accounting/account/{{accountId}}/invoice_profiles/invoice_profiles</w:t>
      </w:r>
    </w:p>
    <w:p>
      <w:pPr>
        <w:pStyle w:val="Heading3"/>
      </w:pPr>
      <w:r>
        <w:t>Prerequisites</w:t>
      </w:r>
    </w:p>
    <w:p>
      <w:pPr>
        <w:pStyle w:val="ListBullet"/>
      </w:pPr>
      <w:r>
        <w:t>You must have access to the target FreshBooks account identified by accountId.</w:t>
      </w:r>
    </w:p>
    <w:p>
      <w:pPr>
        <w:pStyle w:val="Heading3"/>
      </w:pPr>
      <w:r>
        <w:t>Method</w:t>
      </w:r>
    </w:p>
    <w:p>
      <w:r>
        <w:t>POST</w:t>
      </w:r>
    </w:p>
    <w:p>
      <w:pPr>
        <w:pStyle w:val="Heading3"/>
      </w:pPr>
      <w:r>
        <w:t>URL</w:t>
      </w:r>
    </w:p>
    <w:p>
      <w:r>
        <w:t>https://api.freshbooks.com/accounting/account/{{accountId}}/invoice_profiles/invoice_profiles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 monthly recurring invoice profile. The documentation notes this profile sends 3 invoices in total (i.e., a limited set of occurrences).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/accounting/account//invoice_profiles/...).</w:t>
      </w:r>
    </w:p>
    <w:p>
      <w:pPr>
        <w:pStyle w:val="ListBullet"/>
      </w:pPr>
      <w:r>
        <w:t>Always construct the path as /accounting/account/{{accountId}}/invoice_profiles/invoice_profiles,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/accounting/account/ABC123/invoice_profiles/invoice_profiles</w:t>
        <w:br/>
        <w:t>/accounting/account/12345/invoice_profiles/invoice_profiles</w:t>
      </w:r>
    </w:p>
    <w:p>
      <w:pPr>
        <w:pStyle w:val="Heading3"/>
      </w:pPr>
      <w:r>
        <w:t>Invalid Examples</w:t>
      </w:r>
    </w:p>
    <w:p>
      <w:r>
        <w:rPr>
          <w:b/>
          <w:color w:val="666666"/>
          <w:sz w:val="16"/>
        </w:rPr>
        <w:t>[http]</w:t>
      </w:r>
    </w:p>
    <w:p>
      <w:pPr>
        <w:shd w:fill="F2F2F2" w:val="clear"/>
      </w:pPr>
      <w:r>
        <w:rPr>
          <w:rFonts w:ascii="Courier New" w:hAnsi="Courier New"/>
          <w:sz w:val="17"/>
        </w:rPr>
        <w:t>/accounting/account//invoice_profiles/invoice_profiles</w:t>
        <w:br/>
        <w:t>/accounting/account/invoice_profiles/invoice_profiles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bl>
    <w:p/>
    <w:p>
      <w:pPr>
        <w:pStyle w:val="Heading3"/>
      </w:pPr>
      <w:r>
        <w:t>Request Body</w:t>
      </w:r>
    </w:p>
    <w:p>
      <w:r>
        <w:t>Content-Type: text/plain</w:t>
      </w:r>
    </w:p>
    <w:p>
      <w:r>
        <w:t>The scraped documentation specifies the request body as text/plain: any and does not describe the schema/fields.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"invoice_profile": {</w:t>
        <w:br/>
        <w:t xml:space="preserve"> "accounting_systemid": "wkMd2g",</w:t>
        <w:br/>
        <w:t xml:space="preserve"> "address": "",</w:t>
        <w:br/>
        <w:t xml:space="preserve"> "amount": {</w:t>
        <w:br/>
        <w:t xml:space="preserve"> "amount": "0.00",</w:t>
        <w:br/>
        <w:t xml:space="preserve"> "code": "USD"</w:t>
        <w:br/>
        <w:t xml:space="preserve"> },</w:t>
        <w:br/>
        <w:t xml:space="preserve"> "auto_bill": false,</w:t>
        <w:br/>
        <w:t xml:space="preserve"> "bill_gateway": null,</w:t>
        <w:br/>
        <w:t xml:space="preserve"> "city": "",</w:t>
        <w:br/>
        <w:t xml:space="preserve"> "code": "",</w:t>
        <w:br/>
        <w:t xml:space="preserve"> "country": "Canada",</w:t>
        <w:br/>
        <w:t xml:space="preserve"> "create_date": "2019-04-25",</w:t>
        <w:br/>
        <w:t xml:space="preserve"> "currency_code": "USD",</w:t>
        <w:br/>
        <w:t xml:space="preserve"> "customerid": 31006,</w:t>
        <w:br/>
        <w:t xml:space="preserve"> "description": "",</w:t>
        <w:br/>
        <w:t xml:space="preserve"> "disable": false,</w:t>
        <w:br/>
        <w:t xml:space="preserve"> "discount_total": {</w:t>
        <w:br/>
        <w:t xml:space="preserve"> "amount": "0.00",</w:t>
        <w:br/>
        <w:t xml:space="preserve"> "code": "USD"</w:t>
        <w:br/>
        <w:t xml:space="preserve"> },</w:t>
        <w:br/>
        <w:t xml:space="preserve"> "discount_value": "0",</w:t>
        <w:br/>
        <w:t xml:space="preserve"> "due_offset_days": 0,</w:t>
        <w:br/>
        <w:t xml:space="preserve"> "ext_archive": null,</w:t>
        <w:br/>
        <w:t xml:space="preserve"> "fname": "Nicolas",</w:t>
        <w:br/>
        <w:t xml:space="preserve"> "frequency": "m",</w:t>
        <w:br/>
        <w:t xml:space="preserve"> "id": 488,</w:t>
        <w:br/>
        <w:t xml:space="preserve"> "include_unbilled_time": false,</w:t>
        <w:br/>
        <w:t xml:space="preserve"> "language": "en",</w:t>
        <w:br/>
        <w:t xml:space="preserve"> "lname": "one",</w:t>
        <w:br/>
        <w:t xml:space="preserve"> "notes": "",</w:t>
        <w:br/>
        <w:t xml:space="preserve"> "numberRecurring": 3,</w:t>
        <w:br/>
        <w:t xml:space="preserve"> "occurrences_to_date": 0,</w:t>
        <w:br/>
        <w:t xml:space="preserve"> "organization": "first company",</w:t>
        <w:br/>
        <w:t xml:space="preserve"> "ownerid": 1,</w:t>
        <w:br/>
        <w:t xml:space="preserve"> "payment_details": "",</w:t>
        <w:br/>
        <w:t xml:space="preserve"> "po_number": null,</w:t>
        <w:br/>
        <w:t xml:space="preserve"> "profileid": 488,</w:t>
        <w:br/>
        <w:t xml:space="preserve"> "province": "",</w:t>
        <w:br/>
        <w:t xml:space="preserve"> "require_auto_bill": false,</w:t>
        <w:br/>
        <w:t xml:space="preserve"> "retainer_id": null,</w:t>
        <w:br/>
        <w:t xml:space="preserve"> "send_email": true,</w:t>
        <w:br/>
        <w:t xml:space="preserve"> "send_gmail": false,</w:t>
        <w:br/>
        <w:t xml:space="preserve"> "street": "",</w:t>
        <w:br/>
        <w:t xml:space="preserve"> "street2": "",</w:t>
        <w:br/>
        <w:t xml:space="preserve"> "terms": null,</w:t>
        <w:br/>
        <w:t xml:space="preserve"> "total_accrued_revenue": null,</w:t>
        <w:br/>
        <w:t xml:space="preserve"> "updated": "2019-04-24 14:17:14",</w:t>
        <w:br/>
        <w:t xml:space="preserve"> "vat_name": "",</w:t>
        <w:br/>
        <w:t xml:space="preserve"> "vat_number": "",</w:t>
        <w:br/>
        <w:t xml:space="preserve"> "vis_state": 0</w:t>
        <w:br/>
        <w:t xml:space="preserve"> }</w:t>
        <w:br/>
        <w:t xml:space="preserve"> }</w:t>
        <w:br/>
        <w:t xml:space="preserve"> }</w:t>
        <w:br/>
        <w:t>}</w:t>
      </w:r>
    </w:p>
    <w:p>
      <w:pPr>
        <w:pStyle w:val="Heading3"/>
      </w:pPr>
      <w:r>
        <w:t>Error Response (422 Client Error) — Invalid Date</w:t>
      </w:r>
    </w:p>
    <w:p>
      <w:r>
        <w:rPr>
          <w:b/>
          <w:color w:val="666666"/>
          <w:sz w:val="16"/>
        </w:rPr>
        <w:t>[json]</w:t>
      </w:r>
    </w:p>
    <w:p>
      <w:pPr>
        <w:shd w:fill="F2F2F2" w:val="clear"/>
      </w:pPr>
      <w:r>
        <w:rPr>
          <w:rFonts w:ascii="Courier New" w:hAnsi="Courier New"/>
          <w:sz w:val="17"/>
        </w:rPr>
        <w:t>{</w:t>
        <w:br/>
        <w:t xml:space="preserve"> "response": {</w:t>
        <w:br/>
        <w:t xml:space="preserve"> "errors": [</w:t>
        <w:br/>
        <w:t xml:space="preserve"> {</w:t>
        <w:br/>
        <w:t xml:space="preserve"> "errno": 16003,</w:t>
        <w:br/>
        <w:t xml:space="preserve"> "field": "create_date",</w:t>
        <w:br/>
        <w:t xml:space="preserve"> "message": "'Create Date' is an invalid value: The date for a new recurring profile must be today or later.",</w:t>
        <w:br/>
        <w:t xml:space="preserve"> "object": "invoice_profile",</w:t>
        <w:br/>
        <w:t xml:space="preserve"> "value": "2019-04-20"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 (present on success).</w:t>
            </w:r>
          </w:p>
        </w:tc>
      </w:tr>
      <w:tr>
        <w:tc>
          <w:tcPr>
            <w:tcW w:type="dxa" w:w="2880"/>
          </w:tcPr>
          <w:p>
            <w:r>
              <w:t>response.result.invoice_profile</w:t>
            </w:r>
          </w:p>
        </w:tc>
        <w:tc>
          <w:tcPr>
            <w:tcW w:type="dxa" w:w="2880"/>
          </w:tcPr>
          <w:p>
            <w:r>
              <w:t>object</w:t>
            </w:r>
          </w:p>
        </w:tc>
        <w:tc>
          <w:tcPr>
            <w:tcW w:type="dxa" w:w="2880"/>
          </w:tcPr>
          <w:p>
            <w:r>
              <w:t>The created invoice profile.</w:t>
            </w:r>
          </w:p>
        </w:tc>
      </w:tr>
      <w:tr>
        <w:tc>
          <w:tcPr>
            <w:tcW w:type="dxa" w:w="2880"/>
          </w:tcPr>
          <w:p>
            <w:r>
              <w:t>response.result.invoice_profile.accounting_systemid</w:t>
            </w:r>
          </w:p>
        </w:tc>
        <w:tc>
          <w:tcPr>
            <w:tcW w:type="dxa" w:w="2880"/>
          </w:tcPr>
          <w:p>
            <w:r>
              <w:t>string</w:t>
            </w:r>
          </w:p>
        </w:tc>
        <w:tc>
          <w:tcPr>
            <w:tcW w:type="dxa" w:w="2880"/>
          </w:tcPr>
          <w:p>
            <w:r>
              <w:t>Accounting system identifier.</w:t>
            </w:r>
          </w:p>
        </w:tc>
      </w:tr>
      <w:tr>
        <w:tc>
          <w:tcPr>
            <w:tcW w:type="dxa" w:w="2880"/>
          </w:tcPr>
          <w:p>
            <w:r>
              <w:t>response.result.invoice_profile.address</w:t>
            </w:r>
          </w:p>
        </w:tc>
        <w:tc>
          <w:tcPr>
            <w:tcW w:type="dxa" w:w="2880"/>
          </w:tcPr>
          <w:p>
            <w:r>
              <w:t>string</w:t>
            </w:r>
          </w:p>
        </w:tc>
        <w:tc>
          <w:tcPr>
            <w:tcW w:type="dxa" w:w="2880"/>
          </w:tcPr>
          <w:p>
            <w:r>
              <w:t>Address (as returned).</w:t>
            </w:r>
          </w:p>
        </w:tc>
      </w:tr>
      <w:tr>
        <w:tc>
          <w:tcPr>
            <w:tcW w:type="dxa" w:w="2880"/>
          </w:tcPr>
          <w:p>
            <w:r>
              <w:t>response.result.invoice_profile.amount</w:t>
            </w:r>
          </w:p>
        </w:tc>
        <w:tc>
          <w:tcPr>
            <w:tcW w:type="dxa" w:w="2880"/>
          </w:tcPr>
          <w:p>
            <w:r>
              <w:t>object</w:t>
            </w:r>
          </w:p>
        </w:tc>
        <w:tc>
          <w:tcPr>
            <w:tcW w:type="dxa" w:w="2880"/>
          </w:tcPr>
          <w:p>
            <w:r>
              <w:t>Amount object.</w:t>
            </w:r>
          </w:p>
        </w:tc>
      </w:tr>
      <w:tr>
        <w:tc>
          <w:tcPr>
            <w:tcW w:type="dxa" w:w="2880"/>
          </w:tcPr>
          <w:p>
            <w:r>
              <w:t>response.result.invoice_profile.amount.amount</w:t>
            </w:r>
          </w:p>
        </w:tc>
        <w:tc>
          <w:tcPr>
            <w:tcW w:type="dxa" w:w="2880"/>
          </w:tcPr>
          <w:p>
            <w:r>
              <w:t>string</w:t>
            </w:r>
          </w:p>
        </w:tc>
        <w:tc>
          <w:tcPr>
            <w:tcW w:type="dxa" w:w="2880"/>
          </w:tcPr>
          <w:p>
            <w:r>
              <w:t>Amount value as a string (e.g., "0.00").</w:t>
            </w:r>
          </w:p>
        </w:tc>
      </w:tr>
      <w:tr>
        <w:tc>
          <w:tcPr>
            <w:tcW w:type="dxa" w:w="2880"/>
          </w:tcPr>
          <w:p>
            <w:r>
              <w:t>response.result.invoice_profile.amount.code</w:t>
            </w:r>
          </w:p>
        </w:tc>
        <w:tc>
          <w:tcPr>
            <w:tcW w:type="dxa" w:w="2880"/>
          </w:tcPr>
          <w:p>
            <w:r>
              <w:t>string</w:t>
            </w:r>
          </w:p>
        </w:tc>
        <w:tc>
          <w:tcPr>
            <w:tcW w:type="dxa" w:w="2880"/>
          </w:tcPr>
          <w:p>
            <w:r>
              <w:t>Currency code for the amount (e.g., "USD").</w:t>
            </w:r>
          </w:p>
        </w:tc>
      </w:tr>
      <w:tr>
        <w:tc>
          <w:tcPr>
            <w:tcW w:type="dxa" w:w="2880"/>
          </w:tcPr>
          <w:p>
            <w:r>
              <w:t>response.result.invoice_profile.auto_bill</w:t>
            </w:r>
          </w:p>
        </w:tc>
        <w:tc>
          <w:tcPr>
            <w:tcW w:type="dxa" w:w="2880"/>
          </w:tcPr>
          <w:p>
            <w:r>
              <w:t>boolean</w:t>
            </w:r>
          </w:p>
        </w:tc>
        <w:tc>
          <w:tcPr>
            <w:tcW w:type="dxa" w:w="2880"/>
          </w:tcPr>
          <w:p>
            <w:r>
              <w:t>Whether auto-billing is enabled.</w:t>
            </w:r>
          </w:p>
        </w:tc>
      </w:tr>
      <w:tr>
        <w:tc>
          <w:tcPr>
            <w:tcW w:type="dxa" w:w="2880"/>
          </w:tcPr>
          <w:p>
            <w:r>
              <w:t>response.result.invoice_profile.bill_gateway</w:t>
            </w:r>
          </w:p>
        </w:tc>
        <w:tc>
          <w:tcPr>
            <w:tcW w:type="dxa" w:w="2880"/>
          </w:tcPr>
          <w:p>
            <w:r>
              <w:t>any</w:t>
            </w:r>
          </w:p>
        </w:tc>
        <w:tc>
          <w:tcPr>
            <w:tcW w:type="dxa" w:w="2880"/>
          </w:tcPr>
          <w:p>
            <w:r>
              <w:t>Billing gateway (nullable).</w:t>
            </w:r>
          </w:p>
        </w:tc>
      </w:tr>
      <w:tr>
        <w:tc>
          <w:tcPr>
            <w:tcW w:type="dxa" w:w="2880"/>
          </w:tcPr>
          <w:p>
            <w:r>
              <w:t>response.result.invoice_profile.city</w:t>
            </w:r>
          </w:p>
        </w:tc>
        <w:tc>
          <w:tcPr>
            <w:tcW w:type="dxa" w:w="2880"/>
          </w:tcPr>
          <w:p>
            <w:r>
              <w:t>string</w:t>
            </w:r>
          </w:p>
        </w:tc>
        <w:tc>
          <w:tcPr>
            <w:tcW w:type="dxa" w:w="2880"/>
          </w:tcPr>
          <w:p>
            <w:r>
              <w:t>City.</w:t>
            </w:r>
          </w:p>
        </w:tc>
      </w:tr>
      <w:tr>
        <w:tc>
          <w:tcPr>
            <w:tcW w:type="dxa" w:w="2880"/>
          </w:tcPr>
          <w:p>
            <w:r>
              <w:t>response.result.invoice_profile.code</w:t>
            </w:r>
          </w:p>
        </w:tc>
        <w:tc>
          <w:tcPr>
            <w:tcW w:type="dxa" w:w="2880"/>
          </w:tcPr>
          <w:p>
            <w:r>
              <w:t>string</w:t>
            </w:r>
          </w:p>
        </w:tc>
        <w:tc>
          <w:tcPr>
            <w:tcW w:type="dxa" w:w="2880"/>
          </w:tcPr>
          <w:p>
            <w:r>
              <w:t>Code (as returned).</w:t>
            </w:r>
          </w:p>
        </w:tc>
      </w:tr>
      <w:tr>
        <w:tc>
          <w:tcPr>
            <w:tcW w:type="dxa" w:w="2880"/>
          </w:tcPr>
          <w:p>
            <w:r>
              <w:t>response.result.invoice_profile.country</w:t>
            </w:r>
          </w:p>
        </w:tc>
        <w:tc>
          <w:tcPr>
            <w:tcW w:type="dxa" w:w="2880"/>
          </w:tcPr>
          <w:p>
            <w:r>
              <w:t>string</w:t>
            </w:r>
          </w:p>
        </w:tc>
        <w:tc>
          <w:tcPr>
            <w:tcW w:type="dxa" w:w="2880"/>
          </w:tcPr>
          <w:p>
            <w:r>
              <w:t>Country.</w:t>
            </w:r>
          </w:p>
        </w:tc>
      </w:tr>
      <w:tr>
        <w:tc>
          <w:tcPr>
            <w:tcW w:type="dxa" w:w="2880"/>
          </w:tcPr>
          <w:p>
            <w:r>
              <w:t>response.result.invoice_profile.create_date</w:t>
            </w:r>
          </w:p>
        </w:tc>
        <w:tc>
          <w:tcPr>
            <w:tcW w:type="dxa" w:w="2880"/>
          </w:tcPr>
          <w:p>
            <w:r>
              <w:t>string</w:t>
            </w:r>
          </w:p>
        </w:tc>
        <w:tc>
          <w:tcPr>
            <w:tcW w:type="dxa" w:w="2880"/>
          </w:tcPr>
          <w:p>
            <w:r>
              <w:t>Create date (example format: YYYY-MM-DD).</w:t>
            </w:r>
          </w:p>
        </w:tc>
      </w:tr>
      <w:tr>
        <w:tc>
          <w:tcPr>
            <w:tcW w:type="dxa" w:w="2880"/>
          </w:tcPr>
          <w:p>
            <w:r>
              <w:t>response.result.invoice_profile.currency_code</w:t>
            </w:r>
          </w:p>
        </w:tc>
        <w:tc>
          <w:tcPr>
            <w:tcW w:type="dxa" w:w="2880"/>
          </w:tcPr>
          <w:p>
            <w:r>
              <w:t>string</w:t>
            </w:r>
          </w:p>
        </w:tc>
        <w:tc>
          <w:tcPr>
            <w:tcW w:type="dxa" w:w="2880"/>
          </w:tcPr>
          <w:p>
            <w:r>
              <w:t>Currency code (e.g., "USD").</w:t>
            </w:r>
          </w:p>
        </w:tc>
      </w:tr>
      <w:tr>
        <w:tc>
          <w:tcPr>
            <w:tcW w:type="dxa" w:w="2880"/>
          </w:tcPr>
          <w:p>
            <w:r>
              <w:t>response.result.invoice_profile.customerid</w:t>
            </w:r>
          </w:p>
        </w:tc>
        <w:tc>
          <w:tcPr>
            <w:tcW w:type="dxa" w:w="2880"/>
          </w:tcPr>
          <w:p>
            <w:r>
              <w:t>number</w:t>
            </w:r>
          </w:p>
        </w:tc>
        <w:tc>
          <w:tcPr>
            <w:tcW w:type="dxa" w:w="2880"/>
          </w:tcPr>
          <w:p>
            <w:r>
              <w:t>Customer ID.</w:t>
            </w:r>
          </w:p>
        </w:tc>
      </w:tr>
      <w:tr>
        <w:tc>
          <w:tcPr>
            <w:tcW w:type="dxa" w:w="2880"/>
          </w:tcPr>
          <w:p>
            <w:r>
              <w:t>response.result.invoice_profile.description</w:t>
            </w:r>
          </w:p>
        </w:tc>
        <w:tc>
          <w:tcPr>
            <w:tcW w:type="dxa" w:w="2880"/>
          </w:tcPr>
          <w:p>
            <w:r>
              <w:t>string</w:t>
            </w:r>
          </w:p>
        </w:tc>
        <w:tc>
          <w:tcPr>
            <w:tcW w:type="dxa" w:w="2880"/>
          </w:tcPr>
          <w:p>
            <w:r>
              <w:t>Description.</w:t>
            </w:r>
          </w:p>
        </w:tc>
      </w:tr>
      <w:tr>
        <w:tc>
          <w:tcPr>
            <w:tcW w:type="dxa" w:w="2880"/>
          </w:tcPr>
          <w:p>
            <w:r>
              <w:t>response.result.invoice_profile.disable</w:t>
            </w:r>
          </w:p>
        </w:tc>
        <w:tc>
          <w:tcPr>
            <w:tcW w:type="dxa" w:w="2880"/>
          </w:tcPr>
          <w:p>
            <w:r>
              <w:t>boolean</w:t>
            </w:r>
          </w:p>
        </w:tc>
        <w:tc>
          <w:tcPr>
            <w:tcW w:type="dxa" w:w="2880"/>
          </w:tcPr>
          <w:p>
            <w:r>
              <w:t>Whether the profile is disabled.</w:t>
            </w:r>
          </w:p>
        </w:tc>
      </w:tr>
      <w:tr>
        <w:tc>
          <w:tcPr>
            <w:tcW w:type="dxa" w:w="2880"/>
          </w:tcPr>
          <w:p>
            <w:r>
              <w:t>response.result.invoice_profile.discount_total</w:t>
            </w:r>
          </w:p>
        </w:tc>
        <w:tc>
          <w:tcPr>
            <w:tcW w:type="dxa" w:w="2880"/>
          </w:tcPr>
          <w:p>
            <w:r>
              <w:t>object</w:t>
            </w:r>
          </w:p>
        </w:tc>
        <w:tc>
          <w:tcPr>
            <w:tcW w:type="dxa" w:w="2880"/>
          </w:tcPr>
          <w:p>
            <w:r>
              <w:t>Discount total object.</w:t>
            </w:r>
          </w:p>
        </w:tc>
      </w:tr>
      <w:tr>
        <w:tc>
          <w:tcPr>
            <w:tcW w:type="dxa" w:w="2880"/>
          </w:tcPr>
          <w:p>
            <w:r>
              <w:t>response.result.invoice_profile.discount_total.amount</w:t>
            </w:r>
          </w:p>
        </w:tc>
        <w:tc>
          <w:tcPr>
            <w:tcW w:type="dxa" w:w="2880"/>
          </w:tcPr>
          <w:p>
            <w:r>
              <w:t>string</w:t>
            </w:r>
          </w:p>
        </w:tc>
        <w:tc>
          <w:tcPr>
            <w:tcW w:type="dxa" w:w="2880"/>
          </w:tcPr>
          <w:p>
            <w:r>
              <w:t>Discount amount as a string.</w:t>
            </w:r>
          </w:p>
        </w:tc>
      </w:tr>
      <w:tr>
        <w:tc>
          <w:tcPr>
            <w:tcW w:type="dxa" w:w="2880"/>
          </w:tcPr>
          <w:p>
            <w:r>
              <w:t>response.result.invoice_profile.discount_total.code</w:t>
            </w:r>
          </w:p>
        </w:tc>
        <w:tc>
          <w:tcPr>
            <w:tcW w:type="dxa" w:w="2880"/>
          </w:tcPr>
          <w:p>
            <w:r>
              <w:t>string</w:t>
            </w:r>
          </w:p>
        </w:tc>
        <w:tc>
          <w:tcPr>
            <w:tcW w:type="dxa" w:w="2880"/>
          </w:tcPr>
          <w:p>
            <w:r>
              <w:t>Currency code for the discount.</w:t>
            </w:r>
          </w:p>
        </w:tc>
      </w:tr>
      <w:tr>
        <w:tc>
          <w:tcPr>
            <w:tcW w:type="dxa" w:w="2880"/>
          </w:tcPr>
          <w:p>
            <w:r>
              <w:t>response.result.invoice_profile.discount_value</w:t>
            </w:r>
          </w:p>
        </w:tc>
        <w:tc>
          <w:tcPr>
            <w:tcW w:type="dxa" w:w="2880"/>
          </w:tcPr>
          <w:p>
            <w:r>
              <w:t>string</w:t>
            </w:r>
          </w:p>
        </w:tc>
        <w:tc>
          <w:tcPr>
            <w:tcW w:type="dxa" w:w="2880"/>
          </w:tcPr>
          <w:p>
            <w:r>
              <w:t>Discount value (string).</w:t>
            </w:r>
          </w:p>
        </w:tc>
      </w:tr>
      <w:tr>
        <w:tc>
          <w:tcPr>
            <w:tcW w:type="dxa" w:w="2880"/>
          </w:tcPr>
          <w:p>
            <w:r>
              <w:t>response.result.invoice_profile.due_offset_days</w:t>
            </w:r>
          </w:p>
        </w:tc>
        <w:tc>
          <w:tcPr>
            <w:tcW w:type="dxa" w:w="2880"/>
          </w:tcPr>
          <w:p>
            <w:r>
              <w:t>number</w:t>
            </w:r>
          </w:p>
        </w:tc>
        <w:tc>
          <w:tcPr>
            <w:tcW w:type="dxa" w:w="2880"/>
          </w:tcPr>
          <w:p>
            <w:r>
              <w:t>Due offset in days.</w:t>
            </w:r>
          </w:p>
        </w:tc>
      </w:tr>
      <w:tr>
        <w:tc>
          <w:tcPr>
            <w:tcW w:type="dxa" w:w="2880"/>
          </w:tcPr>
          <w:p>
            <w:r>
              <w:t>response.result.invoice_profile.ext_archive</w:t>
            </w:r>
          </w:p>
        </w:tc>
        <w:tc>
          <w:tcPr>
            <w:tcW w:type="dxa" w:w="2880"/>
          </w:tcPr>
          <w:p>
            <w:r>
              <w:t>any</w:t>
            </w:r>
          </w:p>
        </w:tc>
        <w:tc>
          <w:tcPr>
            <w:tcW w:type="dxa" w:w="2880"/>
          </w:tcPr>
          <w:p>
            <w:r>
              <w:t>External archive field (nullable).</w:t>
            </w:r>
          </w:p>
        </w:tc>
      </w:tr>
      <w:tr>
        <w:tc>
          <w:tcPr>
            <w:tcW w:type="dxa" w:w="2880"/>
          </w:tcPr>
          <w:p>
            <w:r>
              <w:t>response.result.invoice_profile.fname</w:t>
            </w:r>
          </w:p>
        </w:tc>
        <w:tc>
          <w:tcPr>
            <w:tcW w:type="dxa" w:w="2880"/>
          </w:tcPr>
          <w:p>
            <w:r>
              <w:t>string</w:t>
            </w:r>
          </w:p>
        </w:tc>
        <w:tc>
          <w:tcPr>
            <w:tcW w:type="dxa" w:w="2880"/>
          </w:tcPr>
          <w:p>
            <w:r>
              <w:t>First name.</w:t>
            </w:r>
          </w:p>
        </w:tc>
      </w:tr>
      <w:tr>
        <w:tc>
          <w:tcPr>
            <w:tcW w:type="dxa" w:w="2880"/>
          </w:tcPr>
          <w:p>
            <w:r>
              <w:t>response.result.invoice_profile.frequency</w:t>
            </w:r>
          </w:p>
        </w:tc>
        <w:tc>
          <w:tcPr>
            <w:tcW w:type="dxa" w:w="2880"/>
          </w:tcPr>
          <w:p>
            <w:r>
              <w:t>string</w:t>
            </w:r>
          </w:p>
        </w:tc>
        <w:tc>
          <w:tcPr>
            <w:tcW w:type="dxa" w:w="2880"/>
          </w:tcPr>
          <w:p>
            <w:r>
              <w:t>Recurrence frequency (example shows "m").</w:t>
            </w:r>
          </w:p>
        </w:tc>
      </w:tr>
      <w:tr>
        <w:tc>
          <w:tcPr>
            <w:tcW w:type="dxa" w:w="2880"/>
          </w:tcPr>
          <w:p>
            <w:r>
              <w:t>response.result.invoice_profile.id</w:t>
            </w:r>
          </w:p>
        </w:tc>
        <w:tc>
          <w:tcPr>
            <w:tcW w:type="dxa" w:w="2880"/>
          </w:tcPr>
          <w:p>
            <w:r>
              <w:t>number</w:t>
            </w:r>
          </w:p>
        </w:tc>
        <w:tc>
          <w:tcPr>
            <w:tcW w:type="dxa" w:w="2880"/>
          </w:tcPr>
          <w:p>
            <w:r>
              <w:t>Profile identifier (numeric).</w:t>
            </w:r>
          </w:p>
        </w:tc>
      </w:tr>
      <w:tr>
        <w:tc>
          <w:tcPr>
            <w:tcW w:type="dxa" w:w="2880"/>
          </w:tcPr>
          <w:p>
            <w:r>
              <w:t>response.result.invoice_profile.include_unbilled_time</w:t>
            </w:r>
          </w:p>
        </w:tc>
        <w:tc>
          <w:tcPr>
            <w:tcW w:type="dxa" w:w="2880"/>
          </w:tcPr>
          <w:p>
            <w:r>
              <w:t>boolean</w:t>
            </w:r>
          </w:p>
        </w:tc>
        <w:tc>
          <w:tcPr>
            <w:tcW w:type="dxa" w:w="2880"/>
          </w:tcPr>
          <w:p>
            <w:r>
              <w:t>Whether to include unbilled time.</w:t>
            </w:r>
          </w:p>
        </w:tc>
      </w:tr>
      <w:tr>
        <w:tc>
          <w:tcPr>
            <w:tcW w:type="dxa" w:w="2880"/>
          </w:tcPr>
          <w:p>
            <w:r>
              <w:t>response.result.invoice_profile.language</w:t>
            </w:r>
          </w:p>
        </w:tc>
        <w:tc>
          <w:tcPr>
            <w:tcW w:type="dxa" w:w="2880"/>
          </w:tcPr>
          <w:p>
            <w:r>
              <w:t>string</w:t>
            </w:r>
          </w:p>
        </w:tc>
        <w:tc>
          <w:tcPr>
            <w:tcW w:type="dxa" w:w="2880"/>
          </w:tcPr>
          <w:p>
            <w:r>
              <w:t>Language code (e.g., "en").</w:t>
            </w:r>
          </w:p>
        </w:tc>
      </w:tr>
      <w:tr>
        <w:tc>
          <w:tcPr>
            <w:tcW w:type="dxa" w:w="2880"/>
          </w:tcPr>
          <w:p>
            <w:r>
              <w:t>response.result.invoice_profile.lname</w:t>
            </w:r>
          </w:p>
        </w:tc>
        <w:tc>
          <w:tcPr>
            <w:tcW w:type="dxa" w:w="2880"/>
          </w:tcPr>
          <w:p>
            <w:r>
              <w:t>string</w:t>
            </w:r>
          </w:p>
        </w:tc>
        <w:tc>
          <w:tcPr>
            <w:tcW w:type="dxa" w:w="2880"/>
          </w:tcPr>
          <w:p>
            <w:r>
              <w:t>Last name.</w:t>
            </w:r>
          </w:p>
        </w:tc>
      </w:tr>
      <w:tr>
        <w:tc>
          <w:tcPr>
            <w:tcW w:type="dxa" w:w="2880"/>
          </w:tcPr>
          <w:p>
            <w:r>
              <w:t>response.result.invoice_profile.notes</w:t>
            </w:r>
          </w:p>
        </w:tc>
        <w:tc>
          <w:tcPr>
            <w:tcW w:type="dxa" w:w="2880"/>
          </w:tcPr>
          <w:p>
            <w:r>
              <w:t>string</w:t>
            </w:r>
          </w:p>
        </w:tc>
        <w:tc>
          <w:tcPr>
            <w:tcW w:type="dxa" w:w="2880"/>
          </w:tcPr>
          <w:p>
            <w:r>
              <w:t>Notes.</w:t>
            </w:r>
          </w:p>
        </w:tc>
      </w:tr>
      <w:tr>
        <w:tc>
          <w:tcPr>
            <w:tcW w:type="dxa" w:w="2880"/>
          </w:tcPr>
          <w:p>
            <w:r>
              <w:t>response.result.invoice_profile.numberRecurring</w:t>
            </w:r>
          </w:p>
        </w:tc>
        <w:tc>
          <w:tcPr>
            <w:tcW w:type="dxa" w:w="2880"/>
          </w:tcPr>
          <w:p>
            <w:r>
              <w:t>number</w:t>
            </w:r>
          </w:p>
        </w:tc>
        <w:tc>
          <w:tcPr>
            <w:tcW w:type="dxa" w:w="2880"/>
          </w:tcPr>
          <w:p>
            <w:r>
              <w:t>Total number of recurring invoices to send (example: 3).</w:t>
            </w:r>
          </w:p>
        </w:tc>
      </w:tr>
      <w:tr>
        <w:tc>
          <w:tcPr>
            <w:tcW w:type="dxa" w:w="2880"/>
          </w:tcPr>
          <w:p>
            <w:r>
              <w:t>response.result.invoice_profile.occurrences_to_date</w:t>
            </w:r>
          </w:p>
        </w:tc>
        <w:tc>
          <w:tcPr>
            <w:tcW w:type="dxa" w:w="2880"/>
          </w:tcPr>
          <w:p>
            <w:r>
              <w:t>number</w:t>
            </w:r>
          </w:p>
        </w:tc>
        <w:tc>
          <w:tcPr>
            <w:tcW w:type="dxa" w:w="2880"/>
          </w:tcPr>
          <w:p>
            <w:r>
              <w:t>Number of occurrences already sent.</w:t>
            </w:r>
          </w:p>
        </w:tc>
      </w:tr>
      <w:tr>
        <w:tc>
          <w:tcPr>
            <w:tcW w:type="dxa" w:w="2880"/>
          </w:tcPr>
          <w:p>
            <w:r>
              <w:t>response.result.invoice_profile.organization</w:t>
            </w:r>
          </w:p>
        </w:tc>
        <w:tc>
          <w:tcPr>
            <w:tcW w:type="dxa" w:w="2880"/>
          </w:tcPr>
          <w:p>
            <w:r>
              <w:t>string</w:t>
            </w:r>
          </w:p>
        </w:tc>
        <w:tc>
          <w:tcPr>
            <w:tcW w:type="dxa" w:w="2880"/>
          </w:tcPr>
          <w:p>
            <w:r>
              <w:t>Organization name.</w:t>
            </w:r>
          </w:p>
        </w:tc>
      </w:tr>
      <w:tr>
        <w:tc>
          <w:tcPr>
            <w:tcW w:type="dxa" w:w="2880"/>
          </w:tcPr>
          <w:p>
            <w:r>
              <w:t>response.result.invoice_profile.ownerid</w:t>
            </w:r>
          </w:p>
        </w:tc>
        <w:tc>
          <w:tcPr>
            <w:tcW w:type="dxa" w:w="2880"/>
          </w:tcPr>
          <w:p>
            <w:r>
              <w:t>number</w:t>
            </w:r>
          </w:p>
        </w:tc>
        <w:tc>
          <w:tcPr>
            <w:tcW w:type="dxa" w:w="2880"/>
          </w:tcPr>
          <w:p>
            <w:r>
              <w:t>Owner ID.</w:t>
            </w:r>
          </w:p>
        </w:tc>
      </w:tr>
      <w:tr>
        <w:tc>
          <w:tcPr>
            <w:tcW w:type="dxa" w:w="2880"/>
          </w:tcPr>
          <w:p>
            <w:r>
              <w:t>response.result.invoice_profile.payment_details</w:t>
            </w:r>
          </w:p>
        </w:tc>
        <w:tc>
          <w:tcPr>
            <w:tcW w:type="dxa" w:w="2880"/>
          </w:tcPr>
          <w:p>
            <w:r>
              <w:t>string</w:t>
            </w:r>
          </w:p>
        </w:tc>
        <w:tc>
          <w:tcPr>
            <w:tcW w:type="dxa" w:w="2880"/>
          </w:tcPr>
          <w:p>
            <w:r>
              <w:t>Payment details.</w:t>
            </w:r>
          </w:p>
        </w:tc>
      </w:tr>
      <w:tr>
        <w:tc>
          <w:tcPr>
            <w:tcW w:type="dxa" w:w="2880"/>
          </w:tcPr>
          <w:p>
            <w:r>
              <w:t>response.result.invoice_profile.po_number</w:t>
            </w:r>
          </w:p>
        </w:tc>
        <w:tc>
          <w:tcPr>
            <w:tcW w:type="dxa" w:w="2880"/>
          </w:tcPr>
          <w:p>
            <w:r>
              <w:t>any</w:t>
            </w:r>
          </w:p>
        </w:tc>
        <w:tc>
          <w:tcPr>
            <w:tcW w:type="dxa" w:w="2880"/>
          </w:tcPr>
          <w:p>
            <w:r>
              <w:t>PO number (nullable).</w:t>
            </w:r>
          </w:p>
        </w:tc>
      </w:tr>
      <w:tr>
        <w:tc>
          <w:tcPr>
            <w:tcW w:type="dxa" w:w="2880"/>
          </w:tcPr>
          <w:p>
            <w:r>
              <w:t>response.result.invoice_profile.profileid</w:t>
            </w:r>
          </w:p>
        </w:tc>
        <w:tc>
          <w:tcPr>
            <w:tcW w:type="dxa" w:w="2880"/>
          </w:tcPr>
          <w:p>
            <w:r>
              <w:t>number</w:t>
            </w:r>
          </w:p>
        </w:tc>
        <w:tc>
          <w:tcPr>
            <w:tcW w:type="dxa" w:w="2880"/>
          </w:tcPr>
          <w:p>
            <w:r>
              <w:t>Profile ID (example matches id).</w:t>
            </w:r>
          </w:p>
        </w:tc>
      </w:tr>
      <w:tr>
        <w:tc>
          <w:tcPr>
            <w:tcW w:type="dxa" w:w="2880"/>
          </w:tcPr>
          <w:p>
            <w:r>
              <w:t>response.result.invoice_profile.province</w:t>
            </w:r>
          </w:p>
        </w:tc>
        <w:tc>
          <w:tcPr>
            <w:tcW w:type="dxa" w:w="2880"/>
          </w:tcPr>
          <w:p>
            <w:r>
              <w:t>string</w:t>
            </w:r>
          </w:p>
        </w:tc>
        <w:tc>
          <w:tcPr>
            <w:tcW w:type="dxa" w:w="2880"/>
          </w:tcPr>
          <w:p>
            <w:r>
              <w:t>Province/region.</w:t>
            </w:r>
          </w:p>
        </w:tc>
      </w:tr>
      <w:tr>
        <w:tc>
          <w:tcPr>
            <w:tcW w:type="dxa" w:w="2880"/>
          </w:tcPr>
          <w:p>
            <w:r>
              <w:t>response.result.invoice_profile.require_auto_bill</w:t>
            </w:r>
          </w:p>
        </w:tc>
        <w:tc>
          <w:tcPr>
            <w:tcW w:type="dxa" w:w="2880"/>
          </w:tcPr>
          <w:p>
            <w:r>
              <w:t>boolean</w:t>
            </w:r>
          </w:p>
        </w:tc>
        <w:tc>
          <w:tcPr>
            <w:tcW w:type="dxa" w:w="2880"/>
          </w:tcPr>
          <w:p>
            <w:r>
              <w:t>Whether auto-bill is required.</w:t>
            </w:r>
          </w:p>
        </w:tc>
      </w:tr>
      <w:tr>
        <w:tc>
          <w:tcPr>
            <w:tcW w:type="dxa" w:w="2880"/>
          </w:tcPr>
          <w:p>
            <w:r>
              <w:t>response.result.invoice_profile.retainer_id</w:t>
            </w:r>
          </w:p>
        </w:tc>
        <w:tc>
          <w:tcPr>
            <w:tcW w:type="dxa" w:w="2880"/>
          </w:tcPr>
          <w:p>
            <w:r>
              <w:t>any</w:t>
            </w:r>
          </w:p>
        </w:tc>
        <w:tc>
          <w:tcPr>
            <w:tcW w:type="dxa" w:w="2880"/>
          </w:tcPr>
          <w:p>
            <w:r>
              <w:t>Retainer ID (nullable).</w:t>
            </w:r>
          </w:p>
        </w:tc>
      </w:tr>
      <w:tr>
        <w:tc>
          <w:tcPr>
            <w:tcW w:type="dxa" w:w="2880"/>
          </w:tcPr>
          <w:p>
            <w:r>
              <w:t>response.result.invoice_profile.send_email</w:t>
            </w:r>
          </w:p>
        </w:tc>
        <w:tc>
          <w:tcPr>
            <w:tcW w:type="dxa" w:w="2880"/>
          </w:tcPr>
          <w:p>
            <w:r>
              <w:t>boolean</w:t>
            </w:r>
          </w:p>
        </w:tc>
        <w:tc>
          <w:tcPr>
            <w:tcW w:type="dxa" w:w="2880"/>
          </w:tcPr>
          <w:p>
            <w:r>
              <w:t>Whether to send email.</w:t>
            </w:r>
          </w:p>
        </w:tc>
      </w:tr>
      <w:tr>
        <w:tc>
          <w:tcPr>
            <w:tcW w:type="dxa" w:w="2880"/>
          </w:tcPr>
          <w:p>
            <w:r>
              <w:t>response.result.invoice_profile.send_gmail</w:t>
            </w:r>
          </w:p>
        </w:tc>
        <w:tc>
          <w:tcPr>
            <w:tcW w:type="dxa" w:w="2880"/>
          </w:tcPr>
          <w:p>
            <w:r>
              <w:t>boolean</w:t>
            </w:r>
          </w:p>
        </w:tc>
        <w:tc>
          <w:tcPr>
            <w:tcW w:type="dxa" w:w="2880"/>
          </w:tcPr>
          <w:p>
            <w:r>
              <w:t>Whether to send via Gmail.</w:t>
            </w:r>
          </w:p>
        </w:tc>
      </w:tr>
      <w:tr>
        <w:tc>
          <w:tcPr>
            <w:tcW w:type="dxa" w:w="2880"/>
          </w:tcPr>
          <w:p>
            <w:r>
              <w:t>response.result.invoice_profile.street</w:t>
            </w:r>
          </w:p>
        </w:tc>
        <w:tc>
          <w:tcPr>
            <w:tcW w:type="dxa" w:w="2880"/>
          </w:tcPr>
          <w:p>
            <w:r>
              <w:t>string</w:t>
            </w:r>
          </w:p>
        </w:tc>
        <w:tc>
          <w:tcPr>
            <w:tcW w:type="dxa" w:w="2880"/>
          </w:tcPr>
          <w:p>
            <w:r>
              <w:t>Street.</w:t>
            </w:r>
          </w:p>
        </w:tc>
      </w:tr>
      <w:tr>
        <w:tc>
          <w:tcPr>
            <w:tcW w:type="dxa" w:w="2880"/>
          </w:tcPr>
          <w:p>
            <w:r>
              <w:t>response.result.invoice_profile.street2</w:t>
            </w:r>
          </w:p>
        </w:tc>
        <w:tc>
          <w:tcPr>
            <w:tcW w:type="dxa" w:w="2880"/>
          </w:tcPr>
          <w:p>
            <w:r>
              <w:t>string</w:t>
            </w:r>
          </w:p>
        </w:tc>
        <w:tc>
          <w:tcPr>
            <w:tcW w:type="dxa" w:w="2880"/>
          </w:tcPr>
          <w:p>
            <w:r>
              <w:t>Street line 2.</w:t>
            </w:r>
          </w:p>
        </w:tc>
      </w:tr>
      <w:tr>
        <w:tc>
          <w:tcPr>
            <w:tcW w:type="dxa" w:w="2880"/>
          </w:tcPr>
          <w:p>
            <w:r>
              <w:t>response.result.invoice_profile.terms</w:t>
            </w:r>
          </w:p>
        </w:tc>
        <w:tc>
          <w:tcPr>
            <w:tcW w:type="dxa" w:w="2880"/>
          </w:tcPr>
          <w:p>
            <w:r>
              <w:t>any</w:t>
            </w:r>
          </w:p>
        </w:tc>
        <w:tc>
          <w:tcPr>
            <w:tcW w:type="dxa" w:w="2880"/>
          </w:tcPr>
          <w:p>
            <w:r>
              <w:t>Terms (nullable).</w:t>
            </w:r>
          </w:p>
        </w:tc>
      </w:tr>
      <w:tr>
        <w:tc>
          <w:tcPr>
            <w:tcW w:type="dxa" w:w="2880"/>
          </w:tcPr>
          <w:p>
            <w:r>
              <w:t>response.result.invoice_profile.total_accrued_revenue</w:t>
            </w:r>
          </w:p>
        </w:tc>
        <w:tc>
          <w:tcPr>
            <w:tcW w:type="dxa" w:w="2880"/>
          </w:tcPr>
          <w:p>
            <w:r>
              <w:t>any</w:t>
            </w:r>
          </w:p>
        </w:tc>
        <w:tc>
          <w:tcPr>
            <w:tcW w:type="dxa" w:w="2880"/>
          </w:tcPr>
          <w:p>
            <w:r>
              <w:t>Total accrued revenue (nullable).</w:t>
            </w:r>
          </w:p>
        </w:tc>
      </w:tr>
      <w:tr>
        <w:tc>
          <w:tcPr>
            <w:tcW w:type="dxa" w:w="2880"/>
          </w:tcPr>
          <w:p>
            <w:r>
              <w:t>response.result.invoice_profile.updated</w:t>
            </w:r>
          </w:p>
        </w:tc>
        <w:tc>
          <w:tcPr>
            <w:tcW w:type="dxa" w:w="2880"/>
          </w:tcPr>
          <w:p>
            <w:r>
              <w:t>string</w:t>
            </w:r>
          </w:p>
        </w:tc>
        <w:tc>
          <w:tcPr>
            <w:tcW w:type="dxa" w:w="2880"/>
          </w:tcPr>
          <w:p>
            <w:r>
              <w:t>Updated timestamp (example format: YYYY-MM-DD HH:MM:SS).</w:t>
            </w:r>
          </w:p>
        </w:tc>
      </w:tr>
      <w:tr>
        <w:tc>
          <w:tcPr>
            <w:tcW w:type="dxa" w:w="2880"/>
          </w:tcPr>
          <w:p>
            <w:r>
              <w:t>response.result.invoice_profile.vat_name</w:t>
            </w:r>
          </w:p>
        </w:tc>
        <w:tc>
          <w:tcPr>
            <w:tcW w:type="dxa" w:w="2880"/>
          </w:tcPr>
          <w:p>
            <w:r>
              <w:t>string</w:t>
            </w:r>
          </w:p>
        </w:tc>
        <w:tc>
          <w:tcPr>
            <w:tcW w:type="dxa" w:w="2880"/>
          </w:tcPr>
          <w:p>
            <w:r>
              <w:t>VAT name.</w:t>
            </w:r>
          </w:p>
        </w:tc>
      </w:tr>
      <w:tr>
        <w:tc>
          <w:tcPr>
            <w:tcW w:type="dxa" w:w="2880"/>
          </w:tcPr>
          <w:p>
            <w:r>
              <w:t>response.result.invoice_profile.vat_number</w:t>
            </w:r>
          </w:p>
        </w:tc>
        <w:tc>
          <w:tcPr>
            <w:tcW w:type="dxa" w:w="2880"/>
          </w:tcPr>
          <w:p>
            <w:r>
              <w:t>string</w:t>
            </w:r>
          </w:p>
        </w:tc>
        <w:tc>
          <w:tcPr>
            <w:tcW w:type="dxa" w:w="2880"/>
          </w:tcPr>
          <w:p>
            <w:r>
              <w:t>VAT number.</w:t>
            </w:r>
          </w:p>
        </w:tc>
      </w:tr>
      <w:tr>
        <w:tc>
          <w:tcPr>
            <w:tcW w:type="dxa" w:w="2880"/>
          </w:tcPr>
          <w:p>
            <w:r>
              <w:t>response.result.invoice_profile.vis_state</w:t>
            </w:r>
          </w:p>
        </w:tc>
        <w:tc>
          <w:tcPr>
            <w:tcW w:type="dxa" w:w="2880"/>
          </w:tcPr>
          <w:p>
            <w:r>
              <w:t>number</w:t>
            </w:r>
          </w:p>
        </w:tc>
        <w:tc>
          <w:tcPr>
            <w:tcW w:type="dxa" w:w="2880"/>
          </w:tcPr>
          <w:p>
            <w:r>
              <w:t>Visibility/state flag (numeric).</w:t>
            </w:r>
          </w:p>
        </w:tc>
      </w:tr>
      <w:tr>
        <w:tc>
          <w:tcPr>
            <w:tcW w:type="dxa" w:w="2880"/>
          </w:tcPr>
          <w:p>
            <w:r>
              <w:t>response.errors</w:t>
            </w:r>
          </w:p>
        </w:tc>
        <w:tc>
          <w:tcPr>
            <w:tcW w:type="dxa" w:w="2880"/>
          </w:tcPr>
          <w:p>
            <w:r>
              <w:t>array</w:t>
            </w:r>
          </w:p>
        </w:tc>
        <w:tc>
          <w:tcPr>
            <w:tcW w:type="dxa" w:w="2880"/>
          </w:tcPr>
          <w:p>
            <w:r>
              <w:t>Error list (present on error responses).</w:t>
            </w:r>
          </w:p>
        </w:tc>
      </w:tr>
      <w:tr>
        <w:tc>
          <w:tcPr>
            <w:tcW w:type="dxa" w:w="2880"/>
          </w:tcPr>
          <w:p>
            <w:r>
              <w:t>response.errors[].errno</w:t>
            </w:r>
          </w:p>
        </w:tc>
        <w:tc>
          <w:tcPr>
            <w:tcW w:type="dxa" w:w="2880"/>
          </w:tcPr>
          <w:p>
            <w:r>
              <w:t>number</w:t>
            </w:r>
          </w:p>
        </w:tc>
        <w:tc>
          <w:tcPr>
            <w:tcW w:type="dxa" w:w="2880"/>
          </w:tcPr>
          <w:p>
            <w:r>
              <w:t>Error number/code.</w:t>
            </w:r>
          </w:p>
        </w:tc>
      </w:tr>
      <w:tr>
        <w:tc>
          <w:tcPr>
            <w:tcW w:type="dxa" w:w="2880"/>
          </w:tcPr>
          <w:p>
            <w:r>
              <w:t>response.errors[].field</w:t>
            </w:r>
          </w:p>
        </w:tc>
        <w:tc>
          <w:tcPr>
            <w:tcW w:type="dxa" w:w="2880"/>
          </w:tcPr>
          <w:p>
            <w:r>
              <w:t>string</w:t>
            </w:r>
          </w:p>
        </w:tc>
        <w:tc>
          <w:tcPr>
            <w:tcW w:type="dxa" w:w="2880"/>
          </w:tcPr>
          <w:p>
            <w:r>
              <w:t>Field associated with the error (e.g., create_date).</w:t>
            </w:r>
          </w:p>
        </w:tc>
      </w:tr>
      <w:tr>
        <w:tc>
          <w:tcPr>
            <w:tcW w:type="dxa" w:w="2880"/>
          </w:tcPr>
          <w:p>
            <w:r>
              <w:t>response.errors[].message</w:t>
            </w:r>
          </w:p>
        </w:tc>
        <w:tc>
          <w:tcPr>
            <w:tcW w:type="dxa" w:w="2880"/>
          </w:tcPr>
          <w:p>
            <w:r>
              <w:t>string</w:t>
            </w:r>
          </w:p>
        </w:tc>
        <w:tc>
          <w:tcPr>
            <w:tcW w:type="dxa" w:w="2880"/>
          </w:tcPr>
          <w:p>
            <w:r>
              <w:t>Human-readable error message.</w:t>
            </w:r>
          </w:p>
        </w:tc>
      </w:tr>
      <w:tr>
        <w:tc>
          <w:tcPr>
            <w:tcW w:type="dxa" w:w="2880"/>
          </w:tcPr>
          <w:p>
            <w:r>
              <w:t>response.errors[].object</w:t>
            </w:r>
          </w:p>
        </w:tc>
        <w:tc>
          <w:tcPr>
            <w:tcW w:type="dxa" w:w="2880"/>
          </w:tcPr>
          <w:p>
            <w:r>
              <w:t>string</w:t>
            </w:r>
          </w:p>
        </w:tc>
        <w:tc>
          <w:tcPr>
            <w:tcW w:type="dxa" w:w="2880"/>
          </w:tcPr>
          <w:p>
            <w:r>
              <w:t>Object associated with the error (e.g., invoice_profile).</w:t>
            </w:r>
          </w:p>
        </w:tc>
      </w:tr>
      <w:tr>
        <w:tc>
          <w:tcPr>
            <w:tcW w:type="dxa" w:w="2880"/>
          </w:tcPr>
          <w:p>
            <w:r>
              <w:t>response.errors[].value</w:t>
            </w:r>
          </w:p>
        </w:tc>
        <w:tc>
          <w:tcPr>
            <w:tcW w:type="dxa" w:w="2880"/>
          </w:tcPr>
          <w:p>
            <w:r>
              <w:t>string</w:t>
            </w:r>
          </w:p>
        </w:tc>
        <w:tc>
          <w:tcPr>
            <w:tcW w:type="dxa" w:w="2880"/>
          </w:tcPr>
          <w:p>
            <w:r>
              <w:t>The invalid value that triggered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'https://api.freshbooks.com/accounting/account/ABC123/invoice_profiles/invoice_profiles' \</w:t>
        <w:br/>
        <w:t xml:space="preserve"> --header 'Accept: application/json' \</w:t>
        <w:br/>
        <w:t xml:space="preserve"> --header 'Content-Type: text/plain' \</w:t>
        <w:br/>
        <w:t xml:space="preserve"> --data '...'</w:t>
      </w:r>
    </w:p>
    <w:p>
      <w:pPr>
        <w:pStyle w:val="Heading3"/>
      </w:pPr>
      <w:r>
        <w:t>Notes</w:t>
      </w:r>
    </w:p>
    <w:p>
      <w:pPr>
        <w:pStyle w:val="ListBullet"/>
      </w:pPr>
      <w:r>
        <w:t>The documentation explicitly calls out an “Invalid Date” error where create_date must be today or later for a new recurring profile.</w:t>
      </w:r>
    </w:p>
    <w:p>
      <w:pPr>
        <w:pStyle w:val="ListBullet"/>
      </w:pPr>
      <w:r>
        <w:t>Request body schema is not provided in the scraped content beyond text/plain: any, so the exact fields required to create the profile are unspecified here.</w:t>
      </w:r>
    </w:p>
    <w:p>
      <w:pPr>
        <w:pStyle w:val="Heading3"/>
      </w:pPr>
      <w:r>
        <w:t>Related invoiceProfiles actions</w:t>
      </w:r>
    </w:p>
    <w:p>
      <w:pPr>
        <w:pStyle w:val="ListBullet"/>
      </w:pPr>
      <w:r>
        <w:t>[POST] Create a Single Invoice Profile (with Time Entry Holder) for an Account — /accounting/account/{{accountid}}/invoice_profiles/invoice_profiles</w:t>
      </w:r>
    </w:p>
    <w:p>
      <w:pPr>
        <w:pStyle w:val="ListBullet"/>
      </w:pPr>
      <w:r>
        <w:t>[PUT] Delete an Invoice Profile (Soft Delete) — /accounting/account/{{accountId}}/invoice_profiles/invoice_profiles/{{invoiceProfileId}}</w:t>
      </w:r>
    </w:p>
    <w:p>
      <w:pPr>
        <w:pStyle w:val="ListBullet"/>
      </w:pPr>
      <w:r>
        <w:t>[GET] Get a Single Invoice Profile (for an Account) — /accounting/account/{{accountId}}/invoice_profiles/invoice_profiles/{{invoiceProfileId}}</w:t>
      </w:r>
    </w:p>
    <w:p>
      <w:pPr>
        <w:pStyle w:val="ListBullet"/>
      </w:pPr>
      <w:r>
        <w:t>[GET] List an Account’s Invoice Profiles — /accounting/account/{{accountId}}/invoice_profiles/invoice_profiles</w:t>
      </w:r>
    </w:p>
    <w:p>
      <w:r>
        <w:br w:type="page"/>
      </w:r>
    </w:p>
    <w:p>
      <w:pPr>
        <w:pStyle w:val="Heading2"/>
      </w:pPr>
      <w:r>
        <w:t>41. [POST] Create a Single Invoice Profile (with Time Entry Holder) for an Account</w:t>
      </w:r>
    </w:p>
    <w:p>
      <w:r>
        <w:rPr>
          <w:b/>
        </w:rPr>
        <w:t xml:space="preserve">Endpoint: </w:t>
      </w:r>
      <w:r>
        <w:rPr>
          <w:rFonts w:ascii="Courier New" w:hAnsi="Courier New"/>
          <w:sz w:val="18"/>
        </w:rPr>
        <w:t>/accounting/account/{{accountid}}/invoice_profiles/invoice_profiles</w:t>
      </w:r>
    </w:p>
    <w:p>
      <w:pPr>
        <w:pStyle w:val="Heading3"/>
      </w:pPr>
      <w:r>
        <w:t>Prerequisites</w:t>
      </w:r>
    </w:p>
    <w:p>
      <w:pPr>
        <w:pStyle w:val="ListBullet"/>
      </w:pPr>
      <w:r>
        <w:t>Must have permission to create invoice profiles for the specified FreshBooks account</w:t>
      </w:r>
    </w:p>
    <w:p>
      <w:pPr>
        <w:pStyle w:val="Heading3"/>
      </w:pPr>
      <w:r>
        <w:t>Method</w:t>
      </w:r>
    </w:p>
    <w:p>
      <w:r>
        <w:t>POST</w:t>
      </w:r>
    </w:p>
    <w:p>
      <w:pPr>
        <w:pStyle w:val="Heading3"/>
      </w:pPr>
      <w:r>
        <w:t>URL</w:t>
      </w:r>
    </w:p>
    <w:p>
      <w:r>
        <w:t>https://api.freshbooks.com/accounting/account/{{accountid}}/invoice_profiles/invoice_profiles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an invoice profile that will pull unbilled time entries for your client onto the invoice that is generated.</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/accounting/account//invoice_profiles/...).</w:t>
      </w:r>
    </w:p>
    <w:p>
      <w:pPr>
        <w:pStyle w:val="ListBullet"/>
      </w:pPr>
      <w:r>
        <w:t>Always construct the path as /accounting/account/{{accountid}}/invoice_profiles/invoice_profiles,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/accounting/account/ABC123/invoice_profiles/invoice_profiles</w:t>
        <w:br/>
        <w:t>/accounting/account/12345/invoice_profiles/invoice_profiles</w:t>
      </w:r>
    </w:p>
    <w:p>
      <w:pPr>
        <w:pStyle w:val="Heading3"/>
      </w:pPr>
      <w:r>
        <w:t>Invalid Examples</w:t>
      </w:r>
    </w:p>
    <w:p>
      <w:r>
        <w:rPr>
          <w:b/>
          <w:color w:val="666666"/>
          <w:sz w:val="16"/>
        </w:rPr>
        <w:t>[http]</w:t>
      </w:r>
    </w:p>
    <w:p>
      <w:pPr>
        <w:shd w:fill="F2F2F2" w:val="clear"/>
      </w:pPr>
      <w:r>
        <w:rPr>
          <w:rFonts w:ascii="Courier New" w:hAnsi="Courier New"/>
          <w:sz w:val="17"/>
        </w:rPr>
        <w:t>/accounting/account//invoice_profiles/invoice_profiles</w:t>
        <w:br/>
        <w:t>/accounting/account/invoice_profiles/invoice_profiles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 for the account owning the invoice profile.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Optional include parameter. (Documented as include[] / include%5B%5D.)</w:t>
            </w:r>
          </w:p>
        </w:tc>
      </w:tr>
    </w:tbl>
    <w:p/>
    <w:p>
      <w:pPr>
        <w:pStyle w:val="Heading3"/>
      </w:pPr>
      <w:r>
        <w:t>Request Body</w:t>
      </w:r>
    </w:p>
    <w:p>
      <w:r>
        <w:t>Content-Type: text/plain</w:t>
      </w:r>
    </w:p>
    <w:p>
      <w:r>
        <w:t>The documentation specifies the request body as text/plain: any, but does not define the schema/fields.</w:t>
      </w:r>
    </w:p>
    <w:p>
      <w:pPr>
        <w:pStyle w:val="Heading3"/>
      </w:pPr>
      <w:r>
        <w:t>Response</w:t>
      </w:r>
    </w:p>
    <w:p>
      <w:pPr>
        <w:pStyle w:val="Heading3"/>
      </w:pPr>
      <w:r>
        <w:t>Success Response (200 OK)</w:t>
      </w:r>
    </w:p>
    <w:p>
      <w:r>
        <w:t>The scraped documentation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'https://api.freshbooks.com/accounting/account/ABC123/invoice_profiles/invoice_profiles' \</w:t>
        <w:br/>
        <w:t xml:space="preserve"> --header 'Accept: application/json' \</w:t>
        <w:br/>
        <w:t xml:space="preserve"> --header 'Content-Type: text/plain' \</w:t>
        <w:br/>
        <w:t xml:space="preserve"> --data '...'</w:t>
      </w:r>
    </w:p>
    <w:p>
      <w:pPr>
        <w:pStyle w:val="Heading3"/>
      </w:pPr>
      <w:r>
        <w:t>Notes</w:t>
      </w:r>
    </w:p>
    <w:p>
      <w:pPr>
        <w:pStyle w:val="ListBullet"/>
      </w:pPr>
      <w:r>
        <w:t>Query parameter is shown in two equivalent encodings: include[] and include%5B%5D (URL-encoded form). Use include[] when constructing requests; it may be encoded automatically by your HTTP client.</w:t>
      </w:r>
    </w:p>
    <w:p>
      <w:pPr>
        <w:pStyle w:val="ListBullet"/>
      </w:pPr>
      <w:r>
        <w:t>No request/response schema details were present in the scraped content, so request body structure and response fields cannot be enumerated from the provided documentation.</w:t>
      </w:r>
    </w:p>
    <w:p>
      <w:pPr>
        <w:pStyle w:val="Heading3"/>
      </w:pPr>
      <w:r>
        <w:t>Related invoiceProfiles actions</w:t>
      </w:r>
    </w:p>
    <w:p>
      <w:pPr>
        <w:pStyle w:val="ListBullet"/>
      </w:pPr>
      <w:r>
        <w:t>[POST] Create a Single Invoice Profile (Monthly Recurring) for an Account — /accounting/account/{{accountId}}/invoice_profiles/invoice_profiles</w:t>
      </w:r>
    </w:p>
    <w:p>
      <w:pPr>
        <w:pStyle w:val="ListBullet"/>
      </w:pPr>
      <w:r>
        <w:t>[PUT] Delete an Invoice Profile (Soft Delete) — /accounting/account/{{accountId}}/invoice_profiles/invoice_profiles/{{invoiceProfileId}}</w:t>
      </w:r>
    </w:p>
    <w:p>
      <w:pPr>
        <w:pStyle w:val="ListBullet"/>
      </w:pPr>
      <w:r>
        <w:t>[GET] Get a Single Invoice Profile (for an Account) — /accounting/account/{{accountId}}/invoice_profiles/invoice_profiles/{{invoiceProfileId}}</w:t>
      </w:r>
    </w:p>
    <w:p>
      <w:pPr>
        <w:pStyle w:val="ListBullet"/>
      </w:pPr>
      <w:r>
        <w:t>[GET] List an Account’s Invoice Profiles — /accounting/account/{{accountId}}/invoice_profiles/invoice_profiles</w:t>
      </w:r>
    </w:p>
    <w:p>
      <w:r>
        <w:br w:type="page"/>
      </w:r>
    </w:p>
    <w:p>
      <w:pPr>
        <w:pStyle w:val="Heading2"/>
      </w:pPr>
      <w:r>
        <w:t>42. [PUT] Delete an Invoice (by Account ID and Invoice ID)</w:t>
      </w:r>
    </w:p>
    <w:p>
      <w:r>
        <w:rPr>
          <w:b/>
        </w:rPr>
        <w:t xml:space="preserve">Endpoint: </w:t>
      </w:r>
      <w:r>
        <w:rPr>
          <w:rFonts w:ascii="Courier New" w:hAnsi="Courier New"/>
          <w:sz w:val="18"/>
        </w:rPr>
        <w:t>/accounting/account/{{accountId}}/invoices/invoices/{{invoiceId}}</w:t>
      </w:r>
    </w:p>
    <w:p>
      <w:pPr>
        <w:pStyle w:val="Heading3"/>
      </w:pPr>
      <w:r>
        <w:t>Prerequisites</w:t>
      </w:r>
    </w:p>
    <w:p>
      <w:pPr>
        <w:pStyle w:val="ListBullet"/>
      </w:pPr>
      <w:r>
        <w:t>Before deleting an invoice, you must either delete all payments associated with that invoice or convert them to credits.</w:t>
      </w:r>
    </w:p>
    <w:p>
      <w:pPr>
        <w:pStyle w:val="ListBullet"/>
      </w:pPr>
      <w:r>
        <w:t>If invoice line items have inventory tracking enabled, inventory quantities will be adjusted automatically on delete/undelete.</w:t>
      </w:r>
    </w:p>
    <w:p>
      <w:pPr>
        <w:pStyle w:val="Heading3"/>
      </w:pPr>
      <w:r>
        <w:t>Method</w:t>
      </w:r>
    </w:p>
    <w:p>
      <w:r>
        <w:t>PUT</w:t>
      </w:r>
    </w:p>
    <w:p>
      <w:pPr>
        <w:pStyle w:val="Heading3"/>
      </w:pPr>
      <w:r>
        <w:t>URL</w:t>
      </w:r>
    </w:p>
    <w:p>
      <w:r>
        <w:t>https://api.freshbooks.com/accounting/account/{{accountId}}/invoices/invoices/{{invoiceId}}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invoice identified by invoiceId within the given accountId. The API uses a PUT request with an invoice payload (not an HTTP DELETE) to perform the delete operation. Inventory levels may be adjusted when deleting (and undeleting) invoices that contain inventory-tracked items.</w:t>
      </w:r>
    </w:p>
    <w:p>
      <w:pPr>
        <w:pStyle w:val="Heading3"/>
      </w:pPr>
      <w:r>
        <w:t>Enforcement Rules</w:t>
      </w:r>
    </w:p>
    <w:p>
      <w:pPr>
        <w:pStyle w:val="ListBullet"/>
      </w:pPr>
      <w:r>
        <w:t>The accountId path parameter must always be present.</w:t>
      </w:r>
    </w:p>
    <w:p>
      <w:pPr>
        <w:pStyle w:val="ListBullet"/>
      </w:pPr>
      <w:r>
        <w:t>The invoiceId path parameter must always be present.</w:t>
      </w:r>
    </w:p>
    <w:p>
      <w:pPr>
        <w:pStyle w:val="ListBullet"/>
      </w:pPr>
      <w:r>
        <w:t>Always construct the path as /accounting/account/{{accountId}}/invoices/invoices/{{invoiceId}}, where {{accountId}} and {{invoiceId}} are non-empty strings.</w:t>
      </w:r>
    </w:p>
    <w:p>
      <w:pPr>
        <w:pStyle w:val="ListBullet"/>
      </w:pPr>
      <w:r>
        <w:t>Do not call the API with missing or empty path parameters (e.g., avoid /accounting/account//invoices/invoices/).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/accounting/account/wkMd2g/invoices/invoices/34420</w:t>
        <w:br/>
        <w:t>/accounting/account/ABC123/invoices/invoices/152844</w:t>
      </w:r>
    </w:p>
    <w:p>
      <w:pPr>
        <w:pStyle w:val="Heading3"/>
      </w:pPr>
      <w:r>
        <w:t>Invalid Examples</w:t>
      </w:r>
    </w:p>
    <w:p>
      <w:r>
        <w:rPr>
          <w:b/>
          <w:color w:val="666666"/>
          <w:sz w:val="16"/>
        </w:rPr>
        <w:t>[http]</w:t>
      </w:r>
    </w:p>
    <w:p>
      <w:pPr>
        <w:shd w:fill="F2F2F2" w:val="clear"/>
      </w:pPr>
      <w:r>
        <w:rPr>
          <w:rFonts w:ascii="Courier New" w:hAnsi="Courier New"/>
          <w:sz w:val="17"/>
        </w:rPr>
        <w:t>/accounting/account//invoices/invoices/34420</w:t>
        <w:br/>
        <w:t>/accounting/account/wkMd2g/invoices/invoices/</w:t>
        <w:br/>
        <w:t>/accounting/account/wkMd2g/invoices/invoices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invoiceId</w:t>
            </w:r>
          </w:p>
        </w:tc>
        <w:tc>
          <w:tcPr>
            <w:tcW w:type="dxa" w:w="2880"/>
          </w:tcPr>
          <w:p>
            <w:r>
              <w:t>string</w:t>
            </w:r>
          </w:p>
        </w:tc>
        <w:tc>
          <w:tcPr>
            <w:tcW w:type="dxa" w:w="2880"/>
          </w:tcPr>
          <w:p>
            <w:r>
              <w:t>Invoice identifier to delete.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Optional include parameter (repeatable array-style query key). Sent in the URL query string.</w:t>
            </w:r>
          </w:p>
        </w:tc>
      </w:tr>
    </w:tbl>
    <w:p/>
    <w:p>
      <w:pPr>
        <w:pStyle w:val="Heading3"/>
      </w:pPr>
      <w:r>
        <w:t>Request Body</w:t>
      </w:r>
    </w:p>
    <w:p>
      <w:r>
        <w:t>Content types supported by the docs:</w:t>
      </w:r>
    </w:p>
    <w:p>
      <w:pPr>
        <w:pStyle w:val="ListBullet"/>
      </w:pPr>
      <w:r>
        <w:t>application/json</w:t>
      </w:r>
    </w:p>
    <w:p>
      <w:pPr>
        <w:pStyle w:val="ListBullet"/>
      </w:pPr>
      <w:r>
        <w:t>text/plain (documented as any)</w:t>
      </w:r>
    </w:p>
    <w:p>
      <w:pPr>
        <w:pStyle w:val="Heading3"/>
      </w:pPr>
      <w:r>
        <w:t>Optional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Container object for invoice updates used by this operation.</w:t>
            </w:r>
          </w:p>
        </w:tc>
      </w:tr>
      <w:tr>
        <w:tc>
          <w:tcPr>
            <w:tcW w:type="dxa" w:w="2880"/>
          </w:tcPr>
          <w:p>
            <w:r>
              <w:t>invoice.allowed_gatewayids</w:t>
            </w:r>
          </w:p>
        </w:tc>
        <w:tc>
          <w:tcPr>
            <w:tcW w:type="dxa" w:w="2880"/>
          </w:tcPr>
          <w:p>
            <w:r>
              <w:t>number[]</w:t>
            </w:r>
          </w:p>
        </w:tc>
        <w:tc>
          <w:tcPr>
            <w:tcW w:type="dxa" w:w="2880"/>
          </w:tcPr>
          <w:p>
            <w:r>
              <w:t>List of allowed gateway IDs (used to toggle online payments on an invoice).</w:t>
            </w:r>
          </w:p>
        </w:tc>
      </w:tr>
    </w:tbl>
    <w:p/>
    <w:p>
      <w:r>
        <w:rPr>
          <w:b/>
        </w:rPr>
        <w:t>Note: Note: The scraped examples also show invoice.vis_state and invoice.create_date, but these fields were not explicitly listed in the “Request Body” schema.</w:t>
      </w:r>
    </w:p>
    <w:p>
      <w:pPr>
        <w:pStyle w:val="Heading3"/>
      </w:pPr>
      <w:r>
        <w:t>Example Request Bodies</w:t>
      </w:r>
    </w:p>
    <w:p>
      <w:r>
        <w:rPr>
          <w:b/>
        </w:rPr>
        <w:t>Delete Invoice</w:t>
      </w:r>
    </w:p>
    <w:p>
      <w:r>
        <w:rPr>
          <w:b/>
          <w:color w:val="666666"/>
          <w:sz w:val="16"/>
        </w:rPr>
        <w:t>[json]</w:t>
      </w:r>
    </w:p>
    <w:p>
      <w:pPr>
        <w:shd w:fill="F2F2F2" w:val="clear"/>
      </w:pPr>
      <w:r>
        <w:rPr>
          <w:rFonts w:ascii="Courier New" w:hAnsi="Courier New"/>
          <w:sz w:val="17"/>
        </w:rPr>
        <w:t>{</w:t>
        <w:br/>
        <w:t xml:space="preserve"> "invoice": {</w:t>
        <w:br/>
        <w:t xml:space="preserve"> "vis_state": 1</w:t>
        <w:br/>
        <w:t xml:space="preserve"> }</w:t>
        <w:br/>
        <w:t>}</w:t>
      </w:r>
    </w:p>
    <w:p>
      <w:r>
        <w:rPr>
          <w:b/>
        </w:rPr>
        <w:t>Toggle Online Payments on Invoice</w:t>
      </w:r>
    </w:p>
    <w:p>
      <w:r>
        <w:rPr>
          <w:b/>
          <w:color w:val="666666"/>
          <w:sz w:val="16"/>
        </w:rPr>
        <w:t>[json]</w:t>
      </w:r>
    </w:p>
    <w:p>
      <w:pPr>
        <w:shd w:fill="F2F2F2" w:val="clear"/>
      </w:pPr>
      <w:r>
        <w:rPr>
          <w:rFonts w:ascii="Courier New" w:hAnsi="Courier New"/>
          <w:sz w:val="17"/>
        </w:rPr>
        <w:t>{</w:t>
        <w:br/>
        <w:t xml:space="preserve"> "invoice": {</w:t>
        <w:br/>
        <w:t xml:space="preserve"> "allowed_gatewayids": [26]</w:t>
        <w:br/>
        <w:t xml:space="preserve"> }</w:t>
        <w:br/>
        <w:t>}</w:t>
      </w:r>
    </w:p>
    <w:p>
      <w:r>
        <w:rPr>
          <w:b/>
        </w:rPr>
        <w:t>Update Invoice</w:t>
      </w:r>
    </w:p>
    <w:p>
      <w:r>
        <w:rPr>
          <w:b/>
          <w:color w:val="666666"/>
          <w:sz w:val="16"/>
        </w:rPr>
        <w:t>[json]</w:t>
      </w:r>
    </w:p>
    <w:p>
      <w:pPr>
        <w:shd w:fill="F2F2F2" w:val="clear"/>
      </w:pPr>
      <w:r>
        <w:rPr>
          <w:rFonts w:ascii="Courier New" w:hAnsi="Courier New"/>
          <w:sz w:val="17"/>
        </w:rPr>
        <w:t>{</w:t>
        <w:br/>
        <w:t xml:space="preserve"> "invoice": {</w:t>
        <w:br/>
        <w:t xml:space="preserve"> "create_date": "2021-04-04"</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"invoice": {</w:t>
        <w:br/>
        <w:t xml:space="preserve"> "accountid": "wkMd2g",</w:t>
        <w:br/>
        <w:t xml:space="preserve"> "accounting_systemid": "wkMd2g",</w:t>
        <w:br/>
        <w:t xml:space="preserve"> "address": "",</w:t>
        <w:br/>
        <w:t xml:space="preserve"> "amount": {</w:t>
        <w:br/>
        <w:t xml:space="preserve"> "amount": "180.00",</w:t>
        <w:br/>
        <w:t xml:space="preserve"> "code": "USD"</w:t>
        <w:br/>
        <w:t xml:space="preserve"> },</w:t>
        <w:br/>
        <w:t xml:space="preserve"> "auto_bill": false,</w:t>
        <w:br/>
        <w:t xml:space="preserve"> "autobill_status": null,</w:t>
        <w:br/>
        <w:t xml:space="preserve"> "basecampid": 0,</w:t>
        <w:br/>
        <w:t xml:space="preserve"> "city": "",</w:t>
        <w:br/>
        <w:t xml:space="preserve"> "code": "",</w:t>
        <w:br/>
        <w:t xml:space="preserve"> "country": "Canada",</w:t>
        <w:br/>
        <w:t xml:space="preserve"> "create_date": "2019-04-20",</w:t>
        <w:br/>
        <w:t xml:space="preserve"> "created_at": "2019-04-24 14:06:53",</w:t>
        <w:br/>
        <w:t xml:space="preserve"> "currency_code": "USD",</w:t>
        <w:br/>
        <w:t xml:space="preserve"> "current_organization": "first company",</w:t>
        <w:br/>
        <w:t xml:space="preserve"> "customerid": 31006,</w:t>
        <w:br/>
        <w:t xml:space="preserve"> "date_paid": null,</w:t>
        <w:br/>
        <w:t xml:space="preserve"> "deposit_amount": null,</w:t>
        <w:br/>
        <w:t xml:space="preserve"> "deposit_percentage": null,</w:t>
        <w:br/>
        <w:t xml:space="preserve"> "deposit_status": "none",</w:t>
        <w:br/>
        <w:t xml:space="preserve"> "description": "",</w:t>
        <w:br/>
        <w:t xml:space="preserve"> "discount_description": null,</w:t>
        <w:br/>
        <w:t xml:space="preserve"> "discount_total": {</w:t>
        <w:br/>
        <w:t xml:space="preserve"> "amount": "0.00",</w:t>
        <w:br/>
        <w:t xml:space="preserve"> "code": "USD"</w:t>
        <w:br/>
        <w:t xml:space="preserve"> },</w:t>
        <w:br/>
        <w:t xml:space="preserve"> "discount_value": "0",</w:t>
        <w:br/>
        <w:t xml:space="preserve"> "display_status": "draft",</w:t>
        <w:br/>
        <w:t xml:space="preserve"> "dispute_status": null,</w:t>
        <w:br/>
        <w:t xml:space="preserve"> "due_date": "2019-04-20",</w:t>
        <w:br/>
        <w:t xml:space="preserve"> "due_offset_days": 0,</w:t>
        <w:br/>
        <w:t xml:space="preserve"> "estimateid": 0,</w:t>
        <w:br/>
        <w:t xml:space="preserve"> "ext_archive": 0,</w:t>
        <w:br/>
        <w:t xml:space="preserve"> "fname": "Nicolas",</w:t>
        <w:br/>
        <w:t xml:space="preserve"> "fulfillment_date": null,</w:t>
        <w:br/>
        <w:t xml:space="preserve"> "generation_date": null,</w:t>
        <w:br/>
        <w:t xml:space="preserve"> "gmail": false,</w:t>
        <w:br/>
        <w:t xml:space="preserve"> "id": 34420,</w:t>
        <w:br/>
        <w:t xml:space="preserve"> "invoice_number": "0000013",</w:t>
        <w:br/>
        <w:t xml:space="preserve"> "invoiceid": 34420,</w:t>
        <w:br/>
        <w:t xml:space="preserve"> "language": "en",</w:t>
        <w:br/>
        <w:t xml:space="preserve"> "last_order_status": null,</w:t>
        <w:br/>
        <w:t xml:space="preserve"> "lname": "one",</w:t>
        <w:br/>
        <w:t xml:space="preserve"> "notes": "",</w:t>
        <w:br/>
        <w:t xml:space="preserve"> "organization": "first company",</w:t>
        <w:br/>
        <w:t xml:space="preserve"> "outstanding": {</w:t>
        <w:br/>
        <w:t xml:space="preserve"> "amount": "180.00",</w:t>
        <w:br/>
        <w:t xml:space="preserve"> "code": "USD"</w:t>
        <w:br/>
        <w:t xml:space="preserve"> },</w:t>
        <w:br/>
        <w:t xml:space="preserve"> "ownerid": 1,</w:t>
        <w:br/>
        <w:t xml:space="preserve"> "paid": {</w:t>
        <w:br/>
        <w:t xml:space="preserve"> "amount": "0.00",</w:t>
        <w:br/>
        <w:t xml:space="preserve"> "code": "USD"</w:t>
        <w:br/>
        <w:t xml:space="preserve"> },</w:t>
        <w:br/>
        <w:t xml:space="preserve"> "parent": 0,</w:t>
        <w:br/>
        <w:t xml:space="preserve"> "payment_details": "",</w:t>
        <w:br/>
        <w:t xml:space="preserve"> "payment_status": "unpaid",</w:t>
        <w:br/>
        <w:t xml:space="preserve"> "po_number": null,</w:t>
        <w:br/>
        <w:t xml:space="preserve"> "province": "",</w:t>
        <w:br/>
        <w:t xml:space="preserve"> "return_uri": null,</w:t>
        <w:br/>
        <w:t xml:space="preserve"> "sentid": 1,</w:t>
        <w:br/>
        <w:t xml:space="preserve"> "show_attachments": true,</w:t>
        <w:br/>
        <w:t xml:space="preserve"> "status": 1,</w:t>
        <w:br/>
        <w:t xml:space="preserve"> "street": "",</w:t>
        <w:br/>
        <w:t xml:space="preserve"> "street2": "",</w:t>
        <w:br/>
        <w:t xml:space="preserve"> "template": "clean-grouped",</w:t>
        <w:br/>
        <w:t xml:space="preserve"> "terms": "",</w:t>
        <w:br/>
        <w:t xml:space="preserve"> "updated": "2019-04-24 14:06:53",</w:t>
        <w:br/>
        <w:t xml:space="preserve"> "v3_status": "draft",</w:t>
        <w:br/>
        <w:t xml:space="preserve"> "vat_name": "",</w:t>
        <w:br/>
        <w:t xml:space="preserve"> "vat_number": "",</w:t>
        <w:br/>
        <w:t xml:space="preserve"> "vis_state": 0</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"response": {</w:t>
        <w:br/>
        <w:t xml:space="preserve"> "errors": [</w:t>
        <w:br/>
        <w:t xml:space="preserve"> {</w:t>
        <w:br/>
        <w:t xml:space="preserve"> "errno": 1005,</w:t>
        <w:br/>
        <w:t xml:space="preserve"> "field": null,</w:t>
        <w:br/>
        <w:t xml:space="preserve"> "message": "Expecting property name enclosed in double quotes: line 4 column 2 (char 56)",</w:t>
        <w:br/>
        <w:t xml:space="preserve"> "object": null,</w:t>
        <w:br/>
        <w:t xml:space="preserve"> "value":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 (present on success).</w:t>
            </w:r>
          </w:p>
        </w:tc>
      </w:tr>
      <w:tr>
        <w:tc>
          <w:tcPr>
            <w:tcW w:type="dxa" w:w="2880"/>
          </w:tcPr>
          <w:p>
            <w:r>
              <w:t>response.result.invoice</w:t>
            </w:r>
          </w:p>
        </w:tc>
        <w:tc>
          <w:tcPr>
            <w:tcW w:type="dxa" w:w="2880"/>
          </w:tcPr>
          <w:p>
            <w:r>
              <w:t>object</w:t>
            </w:r>
          </w:p>
        </w:tc>
        <w:tc>
          <w:tcPr>
            <w:tcW w:type="dxa" w:w="2880"/>
          </w:tcPr>
          <w:p>
            <w:r>
              <w:t>The invoice object returned after the operation.</w:t>
            </w:r>
          </w:p>
        </w:tc>
      </w:tr>
      <w:tr>
        <w:tc>
          <w:tcPr>
            <w:tcW w:type="dxa" w:w="2880"/>
          </w:tcPr>
          <w:p>
            <w:r>
              <w:t>response.result.invoice.allowed_gateways</w:t>
            </w:r>
          </w:p>
        </w:tc>
        <w:tc>
          <w:tcPr>
            <w:tcW w:type="dxa" w:w="2880"/>
          </w:tcPr>
          <w:p>
            <w:r>
              <w:t>array</w:t>
            </w:r>
          </w:p>
        </w:tc>
        <w:tc>
          <w:tcPr>
            <w:tcW w:type="dxa" w:w="2880"/>
          </w:tcPr>
          <w:p>
            <w:r>
              <w:t>List of allowed gateways (when applicable).</w:t>
            </w:r>
          </w:p>
        </w:tc>
      </w:tr>
      <w:tr>
        <w:tc>
          <w:tcPr>
            <w:tcW w:type="dxa" w:w="2880"/>
          </w:tcPr>
          <w:p>
            <w:r>
              <w:t>response.result.invoice.allowed_gateways[].allowedid</w:t>
            </w:r>
          </w:p>
        </w:tc>
        <w:tc>
          <w:tcPr>
            <w:tcW w:type="dxa" w:w="2880"/>
          </w:tcPr>
          <w:p>
            <w:r>
              <w:t>number</w:t>
            </w:r>
          </w:p>
        </w:tc>
        <w:tc>
          <w:tcPr>
            <w:tcW w:type="dxa" w:w="2880"/>
          </w:tcPr>
          <w:p>
            <w:r>
              <w:t>Allowed gateway record ID.</w:t>
            </w:r>
          </w:p>
        </w:tc>
      </w:tr>
      <w:tr>
        <w:tc>
          <w:tcPr>
            <w:tcW w:type="dxa" w:w="2880"/>
          </w:tcPr>
          <w:p>
            <w:r>
              <w:t>response.result.invoice.allowed_gateways[].connectionid</w:t>
            </w:r>
          </w:p>
        </w:tc>
        <w:tc>
          <w:tcPr>
            <w:tcW w:type="dxa" w:w="2880"/>
          </w:tcPr>
          <w:p>
            <w:r>
              <w:t>string</w:t>
            </w:r>
          </w:p>
        </w:tc>
        <w:tc>
          <w:tcPr>
            <w:tcW w:type="dxa" w:w="2880"/>
          </w:tcPr>
          <w:p>
            <w:r>
              <w:t>Gateway connection identifier.</w:t>
            </w:r>
          </w:p>
        </w:tc>
      </w:tr>
      <w:tr>
        <w:tc>
          <w:tcPr>
            <w:tcW w:type="dxa" w:w="2880"/>
          </w:tcPr>
          <w:p>
            <w:r>
              <w:t>response.result.invoice.allowed_gateways[].gateway_name</w:t>
            </w:r>
          </w:p>
        </w:tc>
        <w:tc>
          <w:tcPr>
            <w:tcW w:type="dxa" w:w="2880"/>
          </w:tcPr>
          <w:p>
            <w:r>
              <w:t>string</w:t>
            </w:r>
          </w:p>
        </w:tc>
        <w:tc>
          <w:tcPr>
            <w:tcW w:type="dxa" w:w="2880"/>
          </w:tcPr>
          <w:p>
            <w:r>
              <w:t>Gateway name (e.g., fbpay, stripe).</w:t>
            </w:r>
          </w:p>
        </w:tc>
      </w:tr>
      <w:tr>
        <w:tc>
          <w:tcPr>
            <w:tcW w:type="dxa" w:w="2880"/>
          </w:tcPr>
          <w:p>
            <w:r>
              <w:t>response.result.invoice.allowed_gateways[].gatewayid</w:t>
            </w:r>
          </w:p>
        </w:tc>
        <w:tc>
          <w:tcPr>
            <w:tcW w:type="dxa" w:w="2880"/>
          </w:tcPr>
          <w:p>
            <w:r>
              <w:t>number</w:t>
            </w:r>
          </w:p>
        </w:tc>
        <w:tc>
          <w:tcPr>
            <w:tcW w:type="dxa" w:w="2880"/>
          </w:tcPr>
          <w:p>
            <w:r>
              <w:t>Gateway ID.</w:t>
            </w:r>
          </w:p>
        </w:tc>
      </w:tr>
      <w:tr>
        <w:tc>
          <w:tcPr>
            <w:tcW w:type="dxa" w:w="2880"/>
          </w:tcPr>
          <w:p>
            <w:r>
              <w:t>response.result.invoice.allowed_gateways[].id</w:t>
            </w:r>
          </w:p>
        </w:tc>
        <w:tc>
          <w:tcPr>
            <w:tcW w:type="dxa" w:w="2880"/>
          </w:tcPr>
          <w:p>
            <w:r>
              <w:t>number</w:t>
            </w:r>
          </w:p>
        </w:tc>
        <w:tc>
          <w:tcPr>
            <w:tcW w:type="dxa" w:w="2880"/>
          </w:tcPr>
          <w:p>
            <w:r>
              <w:t>ID value returned for the allowed gateway entry.</w:t>
            </w:r>
          </w:p>
        </w:tc>
      </w:tr>
      <w:tr>
        <w:tc>
          <w:tcPr>
            <w:tcW w:type="dxa" w:w="2880"/>
          </w:tcPr>
          <w:p>
            <w:r>
              <w:t>response.result.invoice.amount</w:t>
            </w:r>
          </w:p>
        </w:tc>
        <w:tc>
          <w:tcPr>
            <w:tcW w:type="dxa" w:w="2880"/>
          </w:tcPr>
          <w:p>
            <w:r>
              <w:t>object</w:t>
            </w:r>
          </w:p>
        </w:tc>
        <w:tc>
          <w:tcPr>
            <w:tcW w:type="dxa" w:w="2880"/>
          </w:tcPr>
          <w:p>
            <w:r>
              <w:t>Invoice amount.</w:t>
            </w:r>
          </w:p>
        </w:tc>
      </w:tr>
      <w:tr>
        <w:tc>
          <w:tcPr>
            <w:tcW w:type="dxa" w:w="2880"/>
          </w:tcPr>
          <w:p>
            <w:r>
              <w:t>response.result.invoice.amount.amount</w:t>
            </w:r>
          </w:p>
        </w:tc>
        <w:tc>
          <w:tcPr>
            <w:tcW w:type="dxa" w:w="2880"/>
          </w:tcPr>
          <w:p>
            <w:r>
              <w:t>string</w:t>
            </w:r>
          </w:p>
        </w:tc>
        <w:tc>
          <w:tcPr>
            <w:tcW w:type="dxa" w:w="2880"/>
          </w:tcPr>
          <w:p>
            <w:r>
              <w:t>Monetary amount as a string.</w:t>
            </w:r>
          </w:p>
        </w:tc>
      </w:tr>
      <w:tr>
        <w:tc>
          <w:tcPr>
            <w:tcW w:type="dxa" w:w="2880"/>
          </w:tcPr>
          <w:p>
            <w:r>
              <w:t>response.result.invoice.amount.code</w:t>
            </w:r>
          </w:p>
        </w:tc>
        <w:tc>
          <w:tcPr>
            <w:tcW w:type="dxa" w:w="2880"/>
          </w:tcPr>
          <w:p>
            <w:r>
              <w:t>string</w:t>
            </w:r>
          </w:p>
        </w:tc>
        <w:tc>
          <w:tcPr>
            <w:tcW w:type="dxa" w:w="2880"/>
          </w:tcPr>
          <w:p>
            <w:r>
              <w:t>Currency code (e.g., USD).</w:t>
            </w:r>
          </w:p>
        </w:tc>
      </w:tr>
      <w:tr>
        <w:tc>
          <w:tcPr>
            <w:tcW w:type="dxa" w:w="2880"/>
          </w:tcPr>
          <w:p>
            <w:r>
              <w:t>response.errors</w:t>
            </w:r>
          </w:p>
        </w:tc>
        <w:tc>
          <w:tcPr>
            <w:tcW w:type="dxa" w:w="2880"/>
          </w:tcPr>
          <w:p>
            <w:r>
              <w:t>array</w:t>
            </w:r>
          </w:p>
        </w:tc>
        <w:tc>
          <w:tcPr>
            <w:tcW w:type="dxa" w:w="2880"/>
          </w:tcPr>
          <w:p>
            <w:r>
              <w:t>Error list (present on 400 responses).</w:t>
            </w:r>
          </w:p>
        </w:tc>
      </w:tr>
      <w:tr>
        <w:tc>
          <w:tcPr>
            <w:tcW w:type="dxa" w:w="2880"/>
          </w:tcPr>
          <w:p>
            <w:r>
              <w:t>response.errors[].errno</w:t>
            </w:r>
          </w:p>
        </w:tc>
        <w:tc>
          <w:tcPr>
            <w:tcW w:type="dxa" w:w="2880"/>
          </w:tcPr>
          <w:p>
            <w:r>
              <w:t>number</w:t>
            </w:r>
          </w:p>
        </w:tc>
        <w:tc>
          <w:tcPr>
            <w:tcW w:type="dxa" w:w="2880"/>
          </w:tcPr>
          <w:p>
            <w:r>
              <w:t>Numeric error code.</w:t>
            </w:r>
          </w:p>
        </w:tc>
      </w:tr>
      <w:tr>
        <w:tc>
          <w:tcPr>
            <w:tcW w:type="dxa" w:w="2880"/>
          </w:tcPr>
          <w:p>
            <w:r>
              <w:t>response.errors[].field</w:t>
            </w:r>
          </w:p>
        </w:tc>
        <w:tc>
          <w:tcPr>
            <w:tcW w:type="dxa" w:w="2880"/>
          </w:tcPr>
          <w:p>
            <w:r>
              <w:t>any</w:t>
            </w:r>
          </w:p>
        </w:tc>
        <w:tc>
          <w:tcPr>
            <w:tcW w:type="dxa" w:w="2880"/>
          </w:tcPr>
          <w:p>
            <w:r>
              <w:t>Field associated with the error (if any).</w:t>
            </w:r>
          </w:p>
        </w:tc>
      </w:tr>
      <w:tr>
        <w:tc>
          <w:tcPr>
            <w:tcW w:type="dxa" w:w="2880"/>
          </w:tcPr>
          <w:p>
            <w:r>
              <w:t>response.errors[].message</w:t>
            </w:r>
          </w:p>
        </w:tc>
        <w:tc>
          <w:tcPr>
            <w:tcW w:type="dxa" w:w="2880"/>
          </w:tcPr>
          <w:p>
            <w:r>
              <w:t>string</w:t>
            </w:r>
          </w:p>
        </w:tc>
        <w:tc>
          <w:tcPr>
            <w:tcW w:type="dxa" w:w="2880"/>
          </w:tcPr>
          <w:p>
            <w:r>
              <w:t>Human-readable error message.</w:t>
            </w:r>
          </w:p>
        </w:tc>
      </w:tr>
      <w:tr>
        <w:tc>
          <w:tcPr>
            <w:tcW w:type="dxa" w:w="2880"/>
          </w:tcPr>
          <w:p>
            <w:r>
              <w:t>response.errors[].object</w:t>
            </w:r>
          </w:p>
        </w:tc>
        <w:tc>
          <w:tcPr>
            <w:tcW w:type="dxa" w:w="2880"/>
          </w:tcPr>
          <w:p>
            <w:r>
              <w:t>any</w:t>
            </w:r>
          </w:p>
        </w:tc>
        <w:tc>
          <w:tcPr>
            <w:tcW w:type="dxa" w:w="2880"/>
          </w:tcPr>
          <w:p>
            <w:r>
              <w:t>Object associated with the error (if any).</w:t>
            </w:r>
          </w:p>
        </w:tc>
      </w:tr>
      <w:tr>
        <w:tc>
          <w:tcPr>
            <w:tcW w:type="dxa" w:w="2880"/>
          </w:tcPr>
          <w:p>
            <w:r>
              <w:t>response.errors[].value</w:t>
            </w:r>
          </w:p>
        </w:tc>
        <w:tc>
          <w:tcPr>
            <w:tcW w:type="dxa" w:w="2880"/>
          </w:tcPr>
          <w:p>
            <w:r>
              <w:t>any</w:t>
            </w:r>
          </w:p>
        </w:tc>
        <w:tc>
          <w:tcPr>
            <w:tcW w:type="dxa" w:w="2880"/>
          </w:tcPr>
          <w:p>
            <w:r>
              <w:t>Value associated with the error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'https://api.freshbooks.com/accounting/account/wkMd2g/invoices/invoices/34420' \</w:t>
        <w:br/>
        <w:t xml:space="preserve"> --header 'Accept: application/json' \</w:t>
        <w:br/>
        <w:t xml:space="preserve"> --header 'Content-Type: application/json' \</w:t>
        <w:br/>
        <w:t xml:space="preserve"> --data '{</w:t>
        <w:br/>
        <w:t xml:space="preserve"> "invoice": {</w:t>
        <w:br/>
        <w:t xml:space="preserve"> "vis_state": 1</w:t>
        <w:br/>
        <w:t xml:space="preserve">    }</w:t>
        <w:br/>
        <w:t xml:space="preserve">  }'</w:t>
      </w:r>
    </w:p>
    <w:p>
      <w:pPr>
        <w:pStyle w:val="Heading3"/>
      </w:pPr>
      <w:r>
        <w:t>Example Usage</w:t>
      </w:r>
    </w:p>
    <w:p>
      <w:pPr>
        <w:pStyle w:val="Heading3"/>
      </w:pPr>
      <w:r>
        <w:t>Example 1: Delete an Invoice</w:t>
      </w:r>
    </w:p>
    <w:p>
      <w:pPr>
        <w:pStyle w:val="Heading3"/>
      </w:pPr>
      <w:r>
        <w:t>Example 2: Toggle Online Payments (Stripe gateway example)</w:t>
      </w:r>
    </w:p>
    <w:p>
      <w:r>
        <w:rPr>
          <w:b/>
          <w:color w:val="666666"/>
          <w:sz w:val="16"/>
        </w:rPr>
        <w:t>[bash]</w:t>
      </w:r>
    </w:p>
    <w:p>
      <w:pPr>
        <w:shd w:fill="F2F2F2" w:val="clear"/>
      </w:pPr>
      <w:r>
        <w:rPr>
          <w:rFonts w:ascii="Courier New" w:hAnsi="Courier New"/>
          <w:sz w:val="17"/>
        </w:rPr>
        <w:t>curl --request PUT \</w:t>
        <w:br/>
        <w:t xml:space="preserve"> --url 'https://api.freshbooks.com/accounting/account/wkMd2g/invoices/invoices/45232' \</w:t>
        <w:br/>
        <w:t xml:space="preserve"> --header 'Accept: application/json' \</w:t>
        <w:br/>
        <w:t xml:space="preserve"> --header 'Content-Type: application/json' \</w:t>
        <w:br/>
        <w:t xml:space="preserve"> --data '{</w:t>
        <w:br/>
        <w:t xml:space="preserve"> "invoice": {</w:t>
        <w:br/>
        <w:t xml:space="preserve"> "allowed_gatewayids": [26]</w:t>
        <w:br/>
        <w:t xml:space="preserve">    }</w:t>
        <w:br/>
        <w:t xml:space="preserve">  }'</w:t>
      </w:r>
    </w:p>
    <w:p>
      <w:pPr>
        <w:pStyle w:val="Heading3"/>
      </w:pPr>
      <w:r>
        <w:t>Behavior</w:t>
      </w:r>
    </w:p>
    <w:p>
      <w:pPr>
        <w:pStyle w:val="ListBullet"/>
      </w:pPr>
      <w:r>
        <w:t>Pre-check requirement: Invoice-associated payments must be deleted or converted to credits before deletion can succeed.</w:t>
      </w:r>
    </w:p>
    <w:p>
      <w:pPr>
        <w:pStyle w:val="ListBullet"/>
      </w:pPr>
      <w:r>
        <w:t>Inventory adjustment on delete (for inventory-tracked items):</w:t>
        <w:br/>
        <w:t>item new inventory = item current inventory + item quantity from deleted invoice</w:t>
      </w:r>
    </w:p>
    <w:p>
      <w:pPr>
        <w:pStyle w:val="ListBullet"/>
      </w:pPr>
      <w:r>
        <w:t>Inventory adjustment on undelete:</w:t>
        <w:br/>
        <w:t>item new inventory = item current inventory - item quantity from undeleted invoice</w:t>
      </w:r>
    </w:p>
    <w:p>
      <w:pPr>
        <w:pStyle w:val="ListBullet"/>
      </w:pPr>
      <w:r>
        <w:t>Returns the invoice object in a wrapped response.result.invoice structure on success.</w:t>
      </w:r>
    </w:p>
    <w:p>
      <w:pPr>
        <w:pStyle w:val="Heading3"/>
      </w:pPr>
      <w:r>
        <w:t>Notes</w:t>
      </w:r>
    </w:p>
    <w:p>
      <w:pPr>
        <w:pStyle w:val="ListBullet"/>
      </w:pPr>
      <w:r>
        <w:t>Although named “Delete Invoice”, the endpoint uses PUT and an invoice payload to perform the operation.</w:t>
      </w:r>
    </w:p>
    <w:p>
      <w:pPr>
        <w:pStyle w:val="ListBullet"/>
      </w:pPr>
      <w:r>
        <w:t>The documentation shows multiple use cases (delete, update, toggle payments) returning the same invoice-shaped response.</w:t>
      </w:r>
    </w:p>
    <w:p>
      <w:pPr>
        <w:pStyle w:val="Heading3"/>
      </w:pPr>
      <w:r>
        <w:t>Gotchas</w:t>
      </w:r>
    </w:p>
    <w:p>
      <w:pPr>
        <w:pStyle w:val="ListBullet"/>
      </w:pPr>
      <w:r>
        <w:t>Attempting to delete an invoice with existing payments (not deleted/credited) will fail.</w:t>
      </w:r>
    </w:p>
    <w:p>
      <w:pPr>
        <w:pStyle w:val="ListBullet"/>
      </w:pPr>
      <w:r>
        <w:t>If you send malformed JSON, you may receive a 400 with an error like “Expecting property name enclosed in double quotes…”.</w:t>
      </w:r>
    </w:p>
    <w:p>
      <w:pPr>
        <w:pStyle w:val="Heading3"/>
      </w:pPr>
      <w:r>
        <w:t>Error Handling</w:t>
      </w:r>
    </w:p>
    <w:p>
      <w:pPr>
        <w:pStyle w:val="ListBullet"/>
      </w:pPr>
      <w:r>
        <w:t>400 Client Error: Malformed request body / invalid JSON (example provided above).</w:t>
      </w:r>
    </w:p>
    <w:p>
      <w:pPr>
        <w:pStyle w:val="ListBullet"/>
      </w:pPr>
      <w:r>
        <w:t>200 Success: Operation succeeded and returns the invoice object (examples provided above).</w:t>
      </w:r>
    </w:p>
    <w:p>
      <w:pPr>
        <w:pStyle w:val="Heading3"/>
      </w:pPr>
      <w:r>
        <w:t>Related invoices actions</w:t>
      </w:r>
    </w:p>
    <w:p>
      <w:pPr>
        <w:pStyle w:val="ListBullet"/>
      </w:pPr>
      <w:r>
        <w:t>[GET] List a User Account’s Invoices — /accounting/account/{{accountId}}/invoices/invoices</w:t>
      </w:r>
    </w:p>
    <w:p>
      <w:pPr>
        <w:pStyle w:val="ListBullet"/>
      </w:pPr>
      <w:r>
        <w:t>[PUT] Send an Invoice by Email (for an Account) — /accounting/account/{{accountid}}/invoices/invoices/{{invoiceid}}</w:t>
      </w:r>
    </w:p>
    <w:p>
      <w:pPr>
        <w:pStyle w:val="ListBullet"/>
      </w:pPr>
      <w:r>
        <w:t>[GET] Get a Single Account Invoice — /accounting/account/{{accountId}}/invoices/invoices/{{invoiceId}}</w:t>
      </w:r>
    </w:p>
    <w:p>
      <w:pPr>
        <w:pStyle w:val="ListBullet"/>
      </w:pPr>
      <w:r>
        <w:t>[POST] Create a Single Invoice (with Logo and Styles) — /accounting/account/{{accountId}}/invoices/invoices</w:t>
      </w:r>
    </w:p>
    <w:p>
      <w:pPr>
        <w:pStyle w:val="ListBullet"/>
      </w:pPr>
      <w:r>
        <w:t>[POST] Get a Single Invoice with Payment Gateway (for an Account) — /accounting/account/{{accountId}}/invoices/invoices/{{invoiceid}}</w:t>
      </w:r>
    </w:p>
    <w:p>
      <w:pPr>
        <w:pStyle w:val="ListBullet"/>
      </w:pPr>
      <w:r>
        <w:t>[GET] Download an Invoice PDF for an Account — /accounting/account/{{accountId}}/invoices/invoices/{{invoiceId}}/pdf</w:t>
      </w:r>
    </w:p>
    <w:p>
      <w:r>
        <w:br w:type="page"/>
      </w:r>
    </w:p>
    <w:p>
      <w:pPr>
        <w:pStyle w:val="Heading2"/>
      </w:pPr>
      <w:r>
        <w:t>43. [PUT] Delete an Invoice Profile (Soft Delete)</w:t>
      </w:r>
    </w:p>
    <w:p>
      <w:r>
        <w:rPr>
          <w:b/>
        </w:rPr>
        <w:t xml:space="preserve">Endpoint: </w:t>
      </w:r>
      <w:r>
        <w:rPr>
          <w:rFonts w:ascii="Courier New" w:hAnsi="Courier New"/>
          <w:sz w:val="18"/>
        </w:rPr>
        <w:t>/accounting/account/{{accountId}}/invoice_profiles/invoice_profiles/{{invoiceProfileId}}</w:t>
      </w:r>
    </w:p>
    <w:p>
      <w:pPr>
        <w:pStyle w:val="Heading3"/>
      </w:pPr>
      <w:r>
        <w:t>Method</w:t>
      </w:r>
    </w:p>
    <w:p>
      <w:r>
        <w:t>PUT</w:t>
      </w:r>
    </w:p>
    <w:p>
      <w:pPr>
        <w:pStyle w:val="Heading3"/>
      </w:pPr>
      <w:r>
        <w:t>URL</w:t>
      </w:r>
    </w:p>
    <w:p>
      <w:r>
        <w:t>https://api.freshbooks.com/accounting/account/{{accountId}}/invoice_profiles/invoice_profiles/{{invoiceProfileId}}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Soft-deletes an invoice profile by updating its vis_state (visibility state). This endpoint is also used to update invoice profile recurrence settings (e.g., frequency, numberRecurring) using the same URL and method.</w:t>
      </w:r>
    </w:p>
    <w:p>
      <w:pPr>
        <w:pStyle w:val="Heading3"/>
      </w:pPr>
      <w:r>
        <w:t>Enforcement Rules</w:t>
      </w:r>
    </w:p>
    <w:p>
      <w:pPr>
        <w:pStyle w:val="ListBullet"/>
      </w:pPr>
      <w:r>
        <w:t>The accountId path parameter must always be present.</w:t>
      </w:r>
    </w:p>
    <w:p>
      <w:pPr>
        <w:pStyle w:val="ListBullet"/>
      </w:pPr>
      <w:r>
        <w:t>The invoiceProfileId path parameter must always be present.</w:t>
      </w:r>
    </w:p>
    <w:p>
      <w:pPr>
        <w:pStyle w:val="ListBullet"/>
      </w:pPr>
      <w:r>
        <w:t>Always construct the path as /accounting/account/{{accountId}}/invoice_profiles/invoice_profiles/{{invoiceProfileId}}, where {{accountId}} and {{invoiceProfileId}} are non-empty strings.</w:t>
      </w:r>
    </w:p>
    <w:p>
      <w:pPr>
        <w:pStyle w:val="ListBullet"/>
      </w:pPr>
      <w:r>
        <w:t>Do not call the API with missing or empty path parameters (e.g., avoid /accounting/account//invoice_profiles/invoice_profiles/).</w:t>
      </w:r>
    </w:p>
    <w:p>
      <w:pPr>
        <w:pStyle w:val="ListBullet"/>
      </w:pPr>
      <w:r>
        <w:t>When executing the action, ensure to send Path Parameters in the URL,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/accounting/account/ABC123/invoice_profiles/invoice_profiles/456</w:t>
        <w:br/>
        <w:t>/accounting/account/12345/invoice_profiles/invoice_profiles/789</w:t>
      </w:r>
    </w:p>
    <w:p>
      <w:pPr>
        <w:pStyle w:val="Heading3"/>
      </w:pPr>
      <w:r>
        <w:t>Invalid Examples</w:t>
      </w:r>
    </w:p>
    <w:p>
      <w:r>
        <w:rPr>
          <w:b/>
          <w:color w:val="666666"/>
          <w:sz w:val="16"/>
        </w:rPr>
        <w:t>[http]</w:t>
      </w:r>
    </w:p>
    <w:p>
      <w:pPr>
        <w:shd w:fill="F2F2F2" w:val="clear"/>
      </w:pPr>
      <w:r>
        <w:rPr>
          <w:rFonts w:ascii="Courier New" w:hAnsi="Courier New"/>
          <w:sz w:val="17"/>
        </w:rPr>
        <w:t>/accounting/account//invoice_profiles/invoice_profiles/456</w:t>
        <w:br/>
        <w:t>/accounting/account/ABC123/invoice_profiles/invoice_profiles/</w:t>
        <w:br/>
        <w:t>/accounting/account/ABC123/invoice_profiles/invoice_profiles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w:t>
            </w:r>
          </w:p>
        </w:tc>
      </w:tr>
      <w:tr>
        <w:tc>
          <w:tcPr>
            <w:tcW w:type="dxa" w:w="2880"/>
          </w:tcPr>
          <w:p>
            <w:r>
              <w:t>invoiceProfileId</w:t>
            </w:r>
          </w:p>
        </w:tc>
        <w:tc>
          <w:tcPr>
            <w:tcW w:type="dxa" w:w="2880"/>
          </w:tcPr>
          <w:p>
            <w:r>
              <w:t>string</w:t>
            </w:r>
          </w:p>
        </w:tc>
        <w:tc>
          <w:tcPr>
            <w:tcW w:type="dxa" w:w="2880"/>
          </w:tcPr>
          <w:p>
            <w:r>
              <w:t>Invoice profile ID.</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invoice_profile</w:t>
            </w:r>
          </w:p>
        </w:tc>
        <w:tc>
          <w:tcPr>
            <w:tcW w:type="dxa" w:w="2880"/>
          </w:tcPr>
          <w:p>
            <w:r>
              <w:t>object</w:t>
            </w:r>
          </w:p>
        </w:tc>
        <w:tc>
          <w:tcPr>
            <w:tcW w:type="dxa" w:w="2880"/>
          </w:tcPr>
          <w:p>
            <w:r>
              <w:t>Container for invoice profile updates.</w:t>
            </w:r>
          </w:p>
        </w:tc>
      </w:tr>
      <w:tr>
        <w:tc>
          <w:tcPr>
            <w:tcW w:type="dxa" w:w="2880"/>
          </w:tcPr>
          <w:p>
            <w:r>
              <w:t>invoice_profile.vis_state</w:t>
            </w:r>
          </w:p>
        </w:tc>
        <w:tc>
          <w:tcPr>
            <w:tcW w:type="dxa" w:w="2880"/>
          </w:tcPr>
          <w:p>
            <w:r>
              <w:t>number</w:t>
            </w:r>
          </w:p>
        </w:tc>
        <w:tc>
          <w:tcPr>
            <w:tcW w:type="dxa" w:w="2880"/>
          </w:tcPr>
          <w:p>
            <w:r>
              <w:t>Visibility state used for delete behavior. Example shown: 1.</w:t>
            </w:r>
          </w:p>
        </w:tc>
      </w:tr>
      <w:tr>
        <w:tc>
          <w:tcPr>
            <w:tcW w:type="dxa" w:w="2880"/>
          </w:tcPr>
          <w:p>
            <w:r>
              <w:t>invoice_profile.frequency</w:t>
            </w:r>
          </w:p>
        </w:tc>
        <w:tc>
          <w:tcPr>
            <w:tcW w:type="dxa" w:w="2880"/>
          </w:tcPr>
          <w:p>
            <w:r>
              <w:t>string</w:t>
            </w:r>
          </w:p>
        </w:tc>
        <w:tc>
          <w:tcPr>
            <w:tcW w:type="dxa" w:w="2880"/>
          </w:tcPr>
          <w:p>
            <w:r>
              <w:t>Recurrence frequency. Example: "2w".</w:t>
            </w:r>
          </w:p>
        </w:tc>
      </w:tr>
      <w:tr>
        <w:tc>
          <w:tcPr>
            <w:tcW w:type="dxa" w:w="2880"/>
          </w:tcPr>
          <w:p>
            <w:r>
              <w:t>invoice_profile.numberRecurring</w:t>
            </w:r>
          </w:p>
        </w:tc>
        <w:tc>
          <w:tcPr>
            <w:tcW w:type="dxa" w:w="2880"/>
          </w:tcPr>
          <w:p>
            <w:r>
              <w:t>number</w:t>
            </w:r>
          </w:p>
        </w:tc>
        <w:tc>
          <w:tcPr>
            <w:tcW w:type="dxa" w:w="2880"/>
          </w:tcPr>
          <w:p>
            <w:r>
              <w:t>Number of recurring occurrences. Example: 12.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"invoice_profile": {</w:t>
        <w:br/>
        <w:t xml:space="preserve"> "accounting_systemid": "wkMd2g",</w:t>
        <w:br/>
        <w:t xml:space="preserve"> "address": "",</w:t>
        <w:br/>
        <w:t xml:space="preserve"> "amount": {</w:t>
        <w:br/>
        <w:t xml:space="preserve"> "amount": "0.00",</w:t>
        <w:br/>
        <w:t xml:space="preserve"> "code": "USD"</w:t>
        <w:br/>
        <w:t xml:space="preserve"> },</w:t>
        <w:br/>
        <w:t xml:space="preserve"> "auto_bill": false,</w:t>
        <w:br/>
        <w:t xml:space="preserve"> "bill_gateway": null,</w:t>
        <w:br/>
        <w:t xml:space="preserve"> "city": "",</w:t>
        <w:br/>
        <w:t xml:space="preserve"> "code": "",</w:t>
        <w:br/>
        <w:t xml:space="preserve"> "country": "Canada",</w:t>
        <w:br/>
        <w:t xml:space="preserve"> "create_date": "2019-04-25",</w:t>
        <w:br/>
        <w:t xml:space="preserve"> "currency_code": "USD",</w:t>
        <w:br/>
        <w:t xml:space="preserve"> "customerid": 31006,</w:t>
        <w:br/>
        <w:t xml:space="preserve"> "description": "",</w:t>
        <w:br/>
        <w:t xml:space="preserve"> "disable": false,</w:t>
        <w:br/>
        <w:t xml:space="preserve"> "discount_total": {</w:t>
        <w:br/>
        <w:t xml:space="preserve"> "amount": "0.00",</w:t>
        <w:br/>
        <w:t xml:space="preserve"> "code": "USD"</w:t>
        <w:br/>
        <w:t xml:space="preserve"> },</w:t>
        <w:br/>
        <w:t xml:space="preserve"> "discount_value": "0",</w:t>
        <w:br/>
        <w:t xml:space="preserve"> "due_offset_days": 0,</w:t>
        <w:br/>
        <w:t xml:space="preserve"> "ext_archive": null,</w:t>
        <w:br/>
        <w:t xml:space="preserve"> "fname": "Nicolas",</w:t>
        <w:br/>
        <w:t xml:space="preserve"> "frequency": "m",</w:t>
        <w:br/>
        <w:t xml:space="preserve"> "id": 456,</w:t>
        <w:br/>
        <w:t xml:space="preserve"> "include_unbilled_time": false,</w:t>
        <w:br/>
        <w:t xml:space="preserve"> "language": "en",</w:t>
        <w:br/>
        <w:t xml:space="preserve"> "lname": "one",</w:t>
        <w:br/>
        <w:t xml:space="preserve"> "notes": "",</w:t>
        <w:br/>
        <w:t xml:space="preserve"> "numberRecurring": 3,</w:t>
        <w:br/>
        <w:t xml:space="preserve"> "occurrences_to_date": 0,</w:t>
        <w:br/>
        <w:t xml:space="preserve"> "organization": "first company",</w:t>
        <w:br/>
        <w:t xml:space="preserve"> "ownerid": 1,</w:t>
        <w:br/>
        <w:t xml:space="preserve"> "payment_details": "",</w:t>
        <w:br/>
        <w:t xml:space="preserve"> "po_number": null,</w:t>
        <w:br/>
        <w:t xml:space="preserve"> "profileid": 456,</w:t>
        <w:br/>
        <w:t xml:space="preserve"> "province": "",</w:t>
        <w:br/>
        <w:t xml:space="preserve"> "require_auto_bill": false,</w:t>
        <w:br/>
        <w:t xml:space="preserve"> "retainer_id": null,</w:t>
        <w:br/>
        <w:t xml:space="preserve"> "send_email": true,</w:t>
        <w:br/>
        <w:t xml:space="preserve"> "send_gmail": false,</w:t>
        <w:br/>
        <w:t xml:space="preserve"> "street": "",</w:t>
        <w:br/>
        <w:t xml:space="preserve"> "street2": "",</w:t>
        <w:br/>
        <w:t xml:space="preserve"> "terms": null,</w:t>
        <w:br/>
        <w:t xml:space="preserve"> "total_accrued_revenue": null,</w:t>
        <w:br/>
        <w:t xml:space="preserve"> "updated": "2019-04-24 14:17:40",</w:t>
        <w:br/>
        <w:t xml:space="preserve"> "vat_name": null,</w:t>
        <w:br/>
        <w:t xml:space="preserve"> "vat_number": "",</w:t>
        <w:br/>
        <w:t xml:space="preserve"> "vis_state": 1</w:t>
        <w:br/>
        <w:t xml:space="preserve"> }</w:t>
        <w:br/>
        <w:t xml:space="preserve"> }</w:t>
        <w:br/>
        <w:t xml:space="preserve"> }</w:t>
        <w:br/>
        <w:t>}</w:t>
      </w:r>
    </w:p>
    <w:p>
      <w:pPr>
        <w:pStyle w:val="Heading3"/>
      </w:pPr>
      <w:r>
        <w:t>Response Headers (200 OK)</w:t>
      </w:r>
    </w:p>
    <w:p>
      <w:r>
        <w:t>The 200 response example includes these headers:</w:t>
      </w:r>
    </w:p>
    <w:p>
      <w:pPr>
        <w:pStyle w:val="ListBullet"/>
      </w:pPr>
      <w:r>
        <w:t>Accept-Ranges</w:t>
      </w:r>
    </w:p>
    <w:p>
      <w:pPr>
        <w:pStyle w:val="ListBullet"/>
      </w:pPr>
      <w:r>
        <w:t>Access-Control-Allow-Origin</w:t>
      </w:r>
    </w:p>
    <w:p>
      <w:pPr>
        <w:pStyle w:val="ListBullet"/>
      </w:pPr>
      <w:r>
        <w:t>Cache-Control</w:t>
      </w:r>
    </w:p>
    <w:p>
      <w:pPr>
        <w:pStyle w:val="ListBullet"/>
      </w:pPr>
      <w:r>
        <w:t>Connection</w:t>
      </w:r>
    </w:p>
    <w:p>
      <w:pPr>
        <w:pStyle w:val="ListBullet"/>
      </w:pPr>
      <w:r>
        <w:t>Content-Encoding</w:t>
      </w:r>
    </w:p>
    <w:p>
      <w:pPr>
        <w:pStyle w:val="ListBullet"/>
      </w:pPr>
      <w:r>
        <w:t>Country</w:t>
      </w:r>
    </w:p>
    <w:p>
      <w:pPr>
        <w:pStyle w:val="ListBullet"/>
      </w:pPr>
      <w:r>
        <w:t>Date</w:t>
      </w:r>
    </w:p>
    <w:p>
      <w:pPr>
        <w:pStyle w:val="ListBullet"/>
      </w:pPr>
      <w:r>
        <w:t>Expires</w:t>
      </w:r>
    </w:p>
    <w:p>
      <w:pPr>
        <w:pStyle w:val="ListBullet"/>
      </w:pPr>
      <w:r>
        <w:t>Server</w:t>
      </w:r>
    </w:p>
    <w:p>
      <w:pPr>
        <w:pStyle w:val="ListBullet"/>
      </w:pPr>
      <w:r>
        <w:t>Strict-Transport-Security</w:t>
      </w:r>
    </w:p>
    <w:p>
      <w:pPr>
        <w:pStyle w:val="ListBullet"/>
      </w:pPr>
      <w:r>
        <w:t>Transfer-Encoding</w:t>
      </w:r>
    </w:p>
    <w:p>
      <w:pPr>
        <w:pStyle w:val="ListBullet"/>
      </w:pPr>
      <w:r>
        <w:t>Vary</w:t>
      </w:r>
    </w:p>
    <w:p>
      <w:pPr>
        <w:pStyle w:val="ListBullet"/>
      </w:pPr>
      <w:r>
        <w:t>Via</w:t>
      </w:r>
    </w:p>
    <w:p>
      <w:pPr>
        <w:pStyle w:val="ListBullet"/>
      </w:pPr>
      <w:r>
        <w:t>X-Cache</w:t>
      </w:r>
    </w:p>
    <w:p>
      <w:pPr>
        <w:pStyle w:val="ListBullet"/>
      </w:pPr>
      <w:r>
        <w:t>X-Cache-Hits</w:t>
      </w:r>
    </w:p>
    <w:p>
      <w:pPr>
        <w:pStyle w:val="ListBullet"/>
      </w:pPr>
      <w:r>
        <w:t>X-NewRelic-App-Data</w:t>
      </w:r>
    </w:p>
    <w:p>
      <w:pPr>
        <w:pStyle w:val="ListBullet"/>
      </w:pPr>
      <w:r>
        <w:t>X-Served-By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response.result.invoice_profile</w:t>
            </w:r>
          </w:p>
        </w:tc>
        <w:tc>
          <w:tcPr>
            <w:tcW w:type="dxa" w:w="2880"/>
          </w:tcPr>
          <w:p>
            <w:r>
              <w:t>object</w:t>
            </w:r>
          </w:p>
        </w:tc>
        <w:tc>
          <w:tcPr>
            <w:tcW w:type="dxa" w:w="2880"/>
          </w:tcPr>
          <w:p>
            <w:r>
              <w:t>The invoice profile object after the update/delete operation.</w:t>
            </w:r>
          </w:p>
        </w:tc>
      </w:tr>
      <w:tr>
        <w:tc>
          <w:tcPr>
            <w:tcW w:type="dxa" w:w="2880"/>
          </w:tcPr>
          <w:p>
            <w:r>
              <w:t>response.result.invoice_profile.amount</w:t>
            </w:r>
          </w:p>
        </w:tc>
        <w:tc>
          <w:tcPr>
            <w:tcW w:type="dxa" w:w="2880"/>
          </w:tcPr>
          <w:p>
            <w:r>
              <w:t>object</w:t>
            </w:r>
          </w:p>
        </w:tc>
        <w:tc>
          <w:tcPr>
            <w:tcW w:type="dxa" w:w="2880"/>
          </w:tcPr>
          <w:p>
            <w:r>
              <w:t>Monetary amount object.</w:t>
            </w:r>
          </w:p>
        </w:tc>
      </w:tr>
      <w:tr>
        <w:tc>
          <w:tcPr>
            <w:tcW w:type="dxa" w:w="2880"/>
          </w:tcPr>
          <w:p>
            <w:r>
              <w:t>response.result.invoice_profile.amount.amount</w:t>
            </w:r>
          </w:p>
        </w:tc>
        <w:tc>
          <w:tcPr>
            <w:tcW w:type="dxa" w:w="2880"/>
          </w:tcPr>
          <w:p>
            <w:r>
              <w:t>string</w:t>
            </w:r>
          </w:p>
        </w:tc>
        <w:tc>
          <w:tcPr>
            <w:tcW w:type="dxa" w:w="2880"/>
          </w:tcPr>
          <w:p>
            <w:r>
              <w:t>Amount value as a string (e.g., "0.00").</w:t>
            </w:r>
          </w:p>
        </w:tc>
      </w:tr>
      <w:tr>
        <w:tc>
          <w:tcPr>
            <w:tcW w:type="dxa" w:w="2880"/>
          </w:tcPr>
          <w:p>
            <w:r>
              <w:t>response.result.invoice_profile.amount.code</w:t>
            </w:r>
          </w:p>
        </w:tc>
        <w:tc>
          <w:tcPr>
            <w:tcW w:type="dxa" w:w="2880"/>
          </w:tcPr>
          <w:p>
            <w:r>
              <w:t>string</w:t>
            </w:r>
          </w:p>
        </w:tc>
        <w:tc>
          <w:tcPr>
            <w:tcW w:type="dxa" w:w="2880"/>
          </w:tcPr>
          <w:p>
            <w:r>
              <w:t>Currency code (e.g., "USD").</w:t>
            </w:r>
          </w:p>
        </w:tc>
      </w:tr>
      <w:tr>
        <w:tc>
          <w:tcPr>
            <w:tcW w:type="dxa" w:w="2880"/>
          </w:tcPr>
          <w:p>
            <w:r>
              <w:t>response.result.invoice_profile.discount_total</w:t>
            </w:r>
          </w:p>
        </w:tc>
        <w:tc>
          <w:tcPr>
            <w:tcW w:type="dxa" w:w="2880"/>
          </w:tcPr>
          <w:p>
            <w:r>
              <w:t>object</w:t>
            </w:r>
          </w:p>
        </w:tc>
        <w:tc>
          <w:tcPr>
            <w:tcW w:type="dxa" w:w="2880"/>
          </w:tcPr>
          <w:p>
            <w:r>
              <w:t>Discount total amount object.</w:t>
            </w:r>
          </w:p>
        </w:tc>
      </w:tr>
      <w:tr>
        <w:tc>
          <w:tcPr>
            <w:tcW w:type="dxa" w:w="2880"/>
          </w:tcPr>
          <w:p>
            <w:r>
              <w:t>response.result.invoice_profile.discount_total.amount</w:t>
            </w:r>
          </w:p>
        </w:tc>
        <w:tc>
          <w:tcPr>
            <w:tcW w:type="dxa" w:w="2880"/>
          </w:tcPr>
          <w:p>
            <w:r>
              <w:t>string</w:t>
            </w:r>
          </w:p>
        </w:tc>
        <w:tc>
          <w:tcPr>
            <w:tcW w:type="dxa" w:w="2880"/>
          </w:tcPr>
          <w:p>
            <w:r>
              <w:t>Discount amount as a string.</w:t>
            </w:r>
          </w:p>
        </w:tc>
      </w:tr>
      <w:tr>
        <w:tc>
          <w:tcPr>
            <w:tcW w:type="dxa" w:w="2880"/>
          </w:tcPr>
          <w:p>
            <w:r>
              <w:t>response.result.invoice_profile.discount_total.code</w:t>
            </w:r>
          </w:p>
        </w:tc>
        <w:tc>
          <w:tcPr>
            <w:tcW w:type="dxa" w:w="2880"/>
          </w:tcPr>
          <w:p>
            <w:r>
              <w:t>string</w:t>
            </w:r>
          </w:p>
        </w:tc>
        <w:tc>
          <w:tcPr>
            <w:tcW w:type="dxa" w:w="2880"/>
          </w:tcPr>
          <w:p>
            <w:r>
              <w:t>Discount currency code.</w:t>
            </w:r>
          </w:p>
        </w:tc>
      </w:tr>
      <w:tr>
        <w:tc>
          <w:tcPr>
            <w:tcW w:type="dxa" w:w="2880"/>
          </w:tcPr>
          <w:p>
            <w:r>
              <w:t>response.result.invoice_profile.vis_state</w:t>
            </w:r>
          </w:p>
        </w:tc>
        <w:tc>
          <w:tcPr>
            <w:tcW w:type="dxa" w:w="2880"/>
          </w:tcPr>
          <w:p>
            <w:r>
              <w:t>number</w:t>
            </w:r>
          </w:p>
        </w:tc>
        <w:tc>
          <w:tcPr>
            <w:tcW w:type="dxa" w:w="2880"/>
          </w:tcPr>
          <w:p>
            <w:r>
              <w:t>Visibility state. Example shows 1 for delete scenario and 0 for update scenario.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'https://api.freshbooks.com/accounting/account/ABC123/invoice_profiles/invoice_profiles/456' \</w:t>
        <w:br/>
        <w:t xml:space="preserve"> --header 'Accept: application/json' \</w:t>
        <w:br/>
        <w:t xml:space="preserve"> --header 'Content-Type: application/json' \</w:t>
        <w:br/>
        <w:t xml:space="preserve"> --data '{</w:t>
        <w:br/>
        <w:t xml:space="preserve"> "invoice_profile": {</w:t>
        <w:br/>
        <w:t xml:space="preserve"> "vis_state": 1</w:t>
        <w:br/>
        <w:t xml:space="preserve">    }</w:t>
        <w:br/>
        <w:t xml:space="preserve">  }'</w:t>
      </w:r>
    </w:p>
    <w:p>
      <w:pPr>
        <w:pStyle w:val="Heading3"/>
      </w:pPr>
      <w:r>
        <w:t>Example Usage</w:t>
      </w:r>
    </w:p>
    <w:p>
      <w:pPr>
        <w:pStyle w:val="Heading3"/>
      </w:pPr>
      <w:r>
        <w:t>Example 1: Delete Invoice Profile (via vis_state)</w:t>
      </w:r>
    </w:p>
    <w:p>
      <w:r>
        <w:rPr>
          <w:b/>
          <w:color w:val="666666"/>
          <w:sz w:val="16"/>
        </w:rPr>
        <w:t>[bash]</w:t>
      </w:r>
    </w:p>
    <w:p>
      <w:pPr>
        <w:shd w:fill="F2F2F2" w:val="clear"/>
      </w:pPr>
      <w:r>
        <w:rPr>
          <w:rFonts w:ascii="Courier New" w:hAnsi="Courier New"/>
          <w:sz w:val="17"/>
        </w:rPr>
        <w:t>curl -X PUT \</w:t>
        <w:br/>
        <w:t xml:space="preserve"> 'https://api.freshbooks.com/accounting/account/ABC123/invoice_profiles/invoice_profiles/456' \</w:t>
        <w:br/>
        <w:t xml:space="preserve"> -H 'Accept: application/json' \</w:t>
        <w:br/>
        <w:t xml:space="preserve"> -H 'Content-Type: application/json' \</w:t>
        <w:br/>
        <w:t xml:space="preserve"> -d '{</w:t>
        <w:br/>
        <w:t xml:space="preserve"> "invoice_profile": {</w:t>
        <w:br/>
        <w:t xml:space="preserve"> "vis_state": 1</w:t>
        <w:br/>
        <w:t xml:space="preserve">    }</w:t>
        <w:br/>
        <w:t xml:space="preserve">  }'</w:t>
      </w:r>
    </w:p>
    <w:p>
      <w:pPr>
        <w:pStyle w:val="Heading3"/>
      </w:pPr>
      <w:r>
        <w:t>Example 2: Update Invoice Profile Recurrence</w:t>
      </w:r>
    </w:p>
    <w:p>
      <w:r>
        <w:rPr>
          <w:b/>
          <w:color w:val="666666"/>
          <w:sz w:val="16"/>
        </w:rPr>
        <w:t>[bash]</w:t>
      </w:r>
    </w:p>
    <w:p>
      <w:pPr>
        <w:shd w:fill="F2F2F2" w:val="clear"/>
      </w:pPr>
      <w:r>
        <w:rPr>
          <w:rFonts w:ascii="Courier New" w:hAnsi="Courier New"/>
          <w:sz w:val="17"/>
        </w:rPr>
        <w:t>curl -X PUT \</w:t>
        <w:br/>
        <w:t xml:space="preserve"> 'https://api.freshbooks.com/accounting/account/ABC123/invoice_profiles/invoice_profiles/456' \</w:t>
        <w:br/>
        <w:t xml:space="preserve"> -H 'Accept: application/json' \</w:t>
        <w:br/>
        <w:t xml:space="preserve"> -H 'Content-Type: application/json' \</w:t>
        <w:br/>
        <w:t xml:space="preserve"> -d '{</w:t>
        <w:br/>
        <w:t xml:space="preserve"> "invoice_profile": {</w:t>
        <w:br/>
        <w:t xml:space="preserve"> "frequency": "2w",</w:t>
        <w:br/>
        <w:t xml:space="preserve"> "numberRecurring": 12</w:t>
        <w:br/>
        <w:t xml:space="preserve">    }</w:t>
        <w:br/>
        <w:t xml:space="preserve">  }'</w:t>
      </w:r>
    </w:p>
    <w:p>
      <w:pPr>
        <w:pStyle w:val="Heading3"/>
      </w:pPr>
      <w:r>
        <w:t>Notes</w:t>
      </w:r>
    </w:p>
    <w:p>
      <w:pPr>
        <w:pStyle w:val="ListBullet"/>
      </w:pPr>
      <w:r>
        <w:t>Despite the label “Delete Invoice Profile”, the documented method is PUT and the examples indicate deletion is performed as an update using invoice_profile.vis_state.</w:t>
      </w:r>
    </w:p>
    <w:p>
      <w:pPr>
        <w:pStyle w:val="ListBullet"/>
      </w:pPr>
      <w:r>
        <w:t>The same endpoint also supports updating recurrence fields like frequency and numberRecurring.</w:t>
      </w:r>
    </w:p>
    <w:p>
      <w:pPr>
        <w:pStyle w:val="Heading3"/>
      </w:pPr>
      <w:r>
        <w:t>Gotchas</w:t>
      </w:r>
    </w:p>
    <w:p>
      <w:pPr>
        <w:pStyle w:val="ListBullet"/>
      </w:pPr>
      <w:r>
        <w:t>This is a soft delete pattern (state change), not an HTTP DELETE request per the provided documentation.</w:t>
      </w:r>
    </w:p>
    <w:p>
      <w:pPr>
        <w:pStyle w:val="ListBullet"/>
      </w:pPr>
      <w:r>
        <w:t>The URL path includes a repeated segment: /invoice_profiles/invoice_profiles/—preserve it exactly as documented.</w:t>
      </w:r>
    </w:p>
    <w:p>
      <w:pPr>
        <w:pStyle w:val="Heading3"/>
      </w:pPr>
      <w:r>
        <w:t>Related invoiceProfiles actions</w:t>
      </w:r>
    </w:p>
    <w:p>
      <w:pPr>
        <w:pStyle w:val="ListBullet"/>
      </w:pPr>
      <w:r>
        <w:t>[POST] Create a Single Invoice Profile (Monthly Recurring) for an Account — /accounting/account/{{accountId}}/invoice_profiles/invoice_profiles</w:t>
      </w:r>
    </w:p>
    <w:p>
      <w:pPr>
        <w:pStyle w:val="ListBullet"/>
      </w:pPr>
      <w:r>
        <w:t>[POST] Create a Single Invoice Profile (with Time Entry Holder) for an Account — /accounting/account/{{accountid}}/invoice_profiles/invoice_profiles</w:t>
      </w:r>
    </w:p>
    <w:p>
      <w:pPr>
        <w:pStyle w:val="ListBullet"/>
      </w:pPr>
      <w:r>
        <w:t>[GET] Get a Single Invoice Profile (for an Account) — /accounting/account/{{accountId}}/invoice_profiles/invoice_profiles/{{invoiceProfileId}}</w:t>
      </w:r>
    </w:p>
    <w:p>
      <w:pPr>
        <w:pStyle w:val="ListBullet"/>
      </w:pPr>
      <w:r>
        <w:t>[GET] List an Account’s Invoice Profiles — /accounting/account/{{accountId}}/invoice_profiles/invoice_profiles</w:t>
      </w:r>
    </w:p>
    <w:p>
      <w:r>
        <w:br w:type="page"/>
      </w:r>
    </w:p>
    <w:p>
      <w:pPr>
        <w:pStyle w:val="Heading2"/>
      </w:pPr>
      <w:r>
        <w:t>44. [POST] Enable Payment Options on an Invoice Profile (for an Account)</w:t>
      </w:r>
    </w:p>
    <w:p>
      <w:r>
        <w:rPr>
          <w:b/>
        </w:rPr>
        <w:t xml:space="preserve">Endpoint: </w:t>
      </w:r>
      <w:r>
        <w:rPr>
          <w:rFonts w:ascii="Courier New" w:hAnsi="Courier New"/>
          <w:sz w:val="18"/>
        </w:rPr>
        <w:t>/payments/account/{{accountid}}/invoice_profile/{{profileid}}/payment_options</w:t>
      </w:r>
    </w:p>
    <w:p>
      <w:pPr>
        <w:pStyle w:val="Heading3"/>
      </w:pPr>
      <w:r>
        <w:t>Prerequisites</w:t>
      </w:r>
    </w:p>
    <w:p>
      <w:pPr>
        <w:pStyle w:val="ListBullet"/>
      </w:pPr>
      <w:r>
        <w:t>You must have access to the specified account and invoice profile.</w:t>
      </w:r>
    </w:p>
    <w:p>
      <w:pPr>
        <w:pStyle w:val="ListBullet"/>
      </w:pPr>
      <w:r>
        <w:t>The invoice profile (profileid) must already exist for the account.</w:t>
      </w:r>
    </w:p>
    <w:p>
      <w:pPr>
        <w:pStyle w:val="Heading3"/>
      </w:pPr>
      <w:r>
        <w:t>Method</w:t>
      </w:r>
    </w:p>
    <w:p>
      <w:r>
        <w:t>POST</w:t>
      </w:r>
    </w:p>
    <w:p>
      <w:pPr>
        <w:pStyle w:val="Heading3"/>
      </w:pPr>
      <w:r>
        <w:t>URL</w:t>
      </w:r>
    </w:p>
    <w:p>
      <w:r>
        <w:t>https://api.freshbooks.com/payments/account/{{accountid}}/invoice_profile/{{profileid}}/payment_options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Enables/configures payment options for a specific invoice profile under a given account by setting the gateway and allowed payment methods.</w:t>
      </w:r>
    </w:p>
    <w:p>
      <w:pPr>
        <w:pStyle w:val="Heading3"/>
      </w:pPr>
      <w:r>
        <w:t>Enforcement Rules</w:t>
      </w:r>
    </w:p>
    <w:p>
      <w:pPr>
        <w:pStyle w:val="ListBullet"/>
      </w:pPr>
      <w:r>
        <w:t>The accountid path parameter must always be present and must be a non-empty string.</w:t>
      </w:r>
    </w:p>
    <w:p>
      <w:pPr>
        <w:pStyle w:val="ListBullet"/>
      </w:pPr>
      <w:r>
        <w:t>The profileid path parameter must always be present and must be a non-empty string.</w:t>
      </w:r>
    </w:p>
    <w:p>
      <w:pPr>
        <w:pStyle w:val="ListBullet"/>
      </w:pPr>
      <w:r>
        <w:t>Always construct the path as /payments/account/{{accountid}}/invoice_profile/{{profileid}}/payment_options.</w:t>
      </w:r>
    </w:p>
    <w:p>
      <w:pPr>
        <w:pStyle w:val="ListBullet"/>
      </w:pPr>
      <w:r>
        <w:t>Do not call the API with missing or empty path parameters (e.g., avoid /payments/account//invoice_profile/{{profileid}}/payment_options).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/payments/account/abc123/invoice_profile/def456/payment_options</w:t>
        <w:br/>
        <w:t>/payments/account/123/invoice_profile/456/payment_options</w:t>
      </w:r>
    </w:p>
    <w:p>
      <w:pPr>
        <w:pStyle w:val="Heading3"/>
      </w:pPr>
      <w:r>
        <w:t>Invalid Examples</w:t>
      </w:r>
    </w:p>
    <w:p>
      <w:r>
        <w:rPr>
          <w:b/>
          <w:color w:val="666666"/>
          <w:sz w:val="16"/>
        </w:rPr>
        <w:t>[http]</w:t>
      </w:r>
    </w:p>
    <w:p>
      <w:pPr>
        <w:shd w:fill="F2F2F2" w:val="clear"/>
      </w:pPr>
      <w:r>
        <w:rPr>
          <w:rFonts w:ascii="Courier New" w:hAnsi="Courier New"/>
          <w:sz w:val="17"/>
        </w:rPr>
        <w:t>/payments/account//invoice_profile/def456/payment_options</w:t>
        <w:br/>
        <w:t>/payments/account/abc123/invoice_profile//payment_options</w:t>
        <w:br/>
        <w:t>/payments/account/abc123/invoice_profile/def456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r>
        <w:tc>
          <w:tcPr>
            <w:tcW w:type="dxa" w:w="2880"/>
          </w:tcPr>
          <w:p>
            <w:r>
              <w:t>profileid</w:t>
            </w:r>
          </w:p>
        </w:tc>
        <w:tc>
          <w:tcPr>
            <w:tcW w:type="dxa" w:w="2880"/>
          </w:tcPr>
          <w:p>
            <w:r>
              <w:t>string</w:t>
            </w:r>
          </w:p>
        </w:tc>
        <w:tc>
          <w:tcPr>
            <w:tcW w:type="dxa" w:w="2880"/>
          </w:tcPr>
          <w:p>
            <w:r>
              <w:t>Invoice profile identifier. Sent as a path parameter in the URL.</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gateway_name</w:t>
            </w:r>
          </w:p>
        </w:tc>
        <w:tc>
          <w:tcPr>
            <w:tcW w:type="dxa" w:w="2880"/>
          </w:tcPr>
          <w:p>
            <w:r>
              <w:t>string</w:t>
            </w:r>
          </w:p>
        </w:tc>
        <w:tc>
          <w:tcPr>
            <w:tcW w:type="dxa" w:w="2880"/>
          </w:tcPr>
          <w:p>
            <w:r>
              <w:t>Payment gateway name. Example: "stripe".</w:t>
            </w:r>
          </w:p>
        </w:tc>
      </w:tr>
      <w:tr>
        <w:tc>
          <w:tcPr>
            <w:tcW w:type="dxa" w:w="2880"/>
          </w:tcPr>
          <w:p>
            <w:r>
              <w:t>has_ach_transfer</w:t>
            </w:r>
          </w:p>
        </w:tc>
        <w:tc>
          <w:tcPr>
            <w:tcW w:type="dxa" w:w="2880"/>
          </w:tcPr>
          <w:p>
            <w:r>
              <w:t>boolean</w:t>
            </w:r>
          </w:p>
        </w:tc>
        <w:tc>
          <w:tcPr>
            <w:tcW w:type="dxa" w:w="2880"/>
          </w:tcPr>
          <w:p>
            <w:r>
              <w:t>Whether ACH transfer is enabled. Example: true.</w:t>
            </w:r>
          </w:p>
        </w:tc>
      </w:tr>
      <w:tr>
        <w:tc>
          <w:tcPr>
            <w:tcW w:type="dxa" w:w="2880"/>
          </w:tcPr>
          <w:p>
            <w:r>
              <w:t>has_credit_card</w:t>
            </w:r>
          </w:p>
        </w:tc>
        <w:tc>
          <w:tcPr>
            <w:tcW w:type="dxa" w:w="2880"/>
          </w:tcPr>
          <w:p>
            <w:r>
              <w:t>boolean</w:t>
            </w:r>
          </w:p>
        </w:tc>
        <w:tc>
          <w:tcPr>
            <w:tcW w:type="dxa" w:w="2880"/>
          </w:tcPr>
          <w:p>
            <w:r>
              <w:t>Whether credit card payments are enabled.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states “200 (Success)”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'https://api.freshbooks.com/payments/account/abc123/invoice_profile/def456/payment_options' \</w:t>
        <w:br/>
        <w:t xml:space="preserve"> --header 'Accept: application/json' \</w:t>
        <w:br/>
        <w:t xml:space="preserve"> --header 'Content-Type: application/json' \</w:t>
        <w:br/>
        <w:t xml:space="preserve"> --data '{</w:t>
        <w:br/>
        <w:t xml:space="preserve"> "gateway_name": "stripe",</w:t>
        <w:br/>
        <w:t xml:space="preserve"> "has_ach_transfer": true,</w:t>
        <w:br/>
        <w:t xml:space="preserve"> "has_credit_card": true</w:t>
        <w:br/>
        <w:t xml:space="preserve">  }'</w:t>
      </w:r>
    </w:p>
    <w:p>
      <w:pPr>
        <w:pStyle w:val="Heading3"/>
      </w:pPr>
      <w:r>
        <w:t>Example Usage</w:t>
      </w:r>
    </w:p>
    <w:p>
      <w:pPr>
        <w:pStyle w:val="Heading3"/>
      </w:pPr>
      <w:r>
        <w:t>Example 1: Enable both ACH transfer and credit card via Stripe</w:t>
      </w:r>
    </w:p>
    <w:p>
      <w:r>
        <w:rPr>
          <w:b/>
          <w:color w:val="666666"/>
          <w:sz w:val="16"/>
        </w:rPr>
        <w:t>[bash]</w:t>
      </w:r>
    </w:p>
    <w:p>
      <w:pPr>
        <w:shd w:fill="F2F2F2" w:val="clear"/>
      </w:pPr>
      <w:r>
        <w:rPr>
          <w:rFonts w:ascii="Courier New" w:hAnsi="Courier New"/>
          <w:sz w:val="17"/>
        </w:rPr>
        <w:t>curl -i --request POST \</w:t>
        <w:br/>
        <w:t xml:space="preserve"> 'https://api.freshbooks.com/payments/account/123/invoice_profile/456/payment_options' \</w:t>
        <w:br/>
        <w:t xml:space="preserve"> --header 'Accept: application/json' \</w:t>
        <w:br/>
        <w:t xml:space="preserve"> --header 'Content-Type: application/json' \</w:t>
        <w:br/>
        <w:t xml:space="preserve"> --data '{</w:t>
        <w:br/>
        <w:t xml:space="preserve"> "gateway_name": "stripe",</w:t>
        <w:br/>
        <w:t xml:space="preserve"> "has_ach_transfer": true,</w:t>
        <w:br/>
        <w:t xml:space="preserve"> "has_credit_card": true</w:t>
        <w:br/>
        <w:t xml:space="preserve">  }'</w:t>
      </w:r>
    </w:p>
    <w:p>
      <w:pPr>
        <w:pStyle w:val="Heading3"/>
      </w:pPr>
      <w:r>
        <w:t>Example 2: Enable credit card only</w:t>
      </w:r>
    </w:p>
    <w:p>
      <w:r>
        <w:rPr>
          <w:b/>
          <w:color w:val="666666"/>
          <w:sz w:val="16"/>
        </w:rPr>
        <w:t>[bash]</w:t>
      </w:r>
    </w:p>
    <w:p>
      <w:pPr>
        <w:shd w:fill="F2F2F2" w:val="clear"/>
      </w:pPr>
      <w:r>
        <w:rPr>
          <w:rFonts w:ascii="Courier New" w:hAnsi="Courier New"/>
          <w:sz w:val="17"/>
        </w:rPr>
        <w:t>curl -i --request POST \</w:t>
        <w:br/>
        <w:t xml:space="preserve"> 'https://api.freshbooks.com/payments/account/123/invoice_profile/456/payment_options' \</w:t>
        <w:br/>
        <w:t xml:space="preserve"> --header 'Accept: application/json' \</w:t>
        <w:br/>
        <w:t xml:space="preserve"> --header 'Content-Type: application/json' \</w:t>
        <w:br/>
        <w:t xml:space="preserve"> --data '{</w:t>
        <w:br/>
        <w:t xml:space="preserve"> "gateway_name": "stripe",</w:t>
        <w:br/>
        <w:t xml:space="preserve"> "has_credit_card": true</w:t>
        <w:br/>
        <w:t xml:space="preserve">  }'</w:t>
      </w:r>
    </w:p>
    <w:p>
      <w:pPr>
        <w:pStyle w:val="Heading3"/>
      </w:pPr>
      <w:r>
        <w:t>Behavior</w:t>
      </w:r>
    </w:p>
    <w:p>
      <w:pPr>
        <w:pStyle w:val="ListBullet"/>
      </w:pPr>
      <w:r>
        <w:t>Route resolution: Targets the invoice profile identified by profileid under the account accountid.</w:t>
      </w:r>
    </w:p>
    <w:p>
      <w:pPr>
        <w:pStyle w:val="ListBullet"/>
      </w:pPr>
      <w:r>
        <w:t>Configuration update: Applies the provided gateway and payment-method flags to the invoice profile’s payment options.</w:t>
      </w:r>
    </w:p>
    <w:p>
      <w:pPr>
        <w:pStyle w:val="ListBullet"/>
      </w:pPr>
      <w:r>
        <w:t>Response: Returns HTTP 200 on success (no response body details provided in the scraped content).</w:t>
      </w:r>
    </w:p>
    <w:p>
      <w:pPr>
        <w:pStyle w:val="Heading3"/>
      </w:pPr>
      <w:r>
        <w:t>Notes</w:t>
      </w:r>
    </w:p>
    <w:p>
      <w:pPr>
        <w:pStyle w:val="ListBullet"/>
      </w:pPr>
      <w:r>
        <w:t>This endpoint’s request body fields are not marked as required in the scraped content; treat them as optional unless your broader FreshBooks docs specify otherwise.</w:t>
      </w:r>
    </w:p>
    <w:p>
      <w:pPr>
        <w:pStyle w:val="ListBullet"/>
      </w:pPr>
      <w:r>
        <w:t>Only application/json request bodies are documented for this operation.</w:t>
      </w:r>
    </w:p>
    <w:p>
      <w:pPr>
        <w:pStyle w:val="Heading3"/>
      </w:pPr>
      <w:r>
        <w:t>Error Handling</w:t>
      </w:r>
    </w:p>
    <w:p>
      <w:pPr>
        <w:pStyle w:val="ListBullet"/>
      </w:pPr>
      <w:r>
        <w:t>No error responses were provided in the scraped content.</w:t>
      </w:r>
    </w:p>
    <w:p>
      <w:pPr>
        <w:pStyle w:val="Heading3"/>
      </w:pPr>
      <w:r>
        <w:t>Related paymentOptions actions</w:t>
      </w:r>
    </w:p>
    <w:p>
      <w:pPr>
        <w:pStyle w:val="ListBullet"/>
      </w:pPr>
      <w:r>
        <w:t>[POST] Enable Payment Options on an Invoice (Account) — /payments/account/{{accountid}}/invoice/{{invoiceid}}/payment_options</w:t>
      </w:r>
    </w:p>
    <w:p>
      <w:r>
        <w:br w:type="page"/>
      </w:r>
    </w:p>
    <w:p>
      <w:pPr>
        <w:pStyle w:val="Heading2"/>
      </w:pPr>
      <w:r>
        <w:t>45. [GET] List a Business’s Retainers</w:t>
      </w:r>
    </w:p>
    <w:p>
      <w:r>
        <w:rPr>
          <w:b/>
        </w:rPr>
        <w:t xml:space="preserve">Endpoint: </w:t>
      </w:r>
      <w:r>
        <w:rPr>
          <w:rFonts w:ascii="Courier New" w:hAnsi="Courier New"/>
          <w:sz w:val="18"/>
        </w:rPr>
        <w:t>/comments/business/{{businessId}}/retainers</w:t>
      </w:r>
    </w:p>
    <w:p>
      <w:pPr>
        <w:pStyle w:val="Heading3"/>
      </w:pPr>
      <w:r>
        <w:t>Prerequisites</w:t>
      </w:r>
    </w:p>
    <w:p>
      <w:pPr>
        <w:pStyle w:val="ListBullet"/>
      </w:pPr>
      <w:r>
        <w:t>Must have access to the specified FreshBooks business</w:t>
      </w:r>
    </w:p>
    <w:p>
      <w:pPr>
        <w:pStyle w:val="Heading3"/>
      </w:pPr>
      <w:r>
        <w:t>Method</w:t>
      </w:r>
    </w:p>
    <w:p>
      <w:r>
        <w:t>GET</w:t>
      </w:r>
    </w:p>
    <w:p>
      <w:pPr>
        <w:pStyle w:val="Heading3"/>
      </w:pPr>
      <w:r>
        <w:t>URL</w:t>
      </w:r>
    </w:p>
    <w:p>
      <w:r>
        <w:t>https://api.freshbooks.com/comments/business/{{businessId}}/retainers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retainers for a specified business.</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/comments/business//retainers).</w:t>
      </w:r>
    </w:p>
    <w:p>
      <w:pPr>
        <w:pStyle w:val="ListBullet"/>
      </w:pPr>
      <w:r>
        <w:t>Always construct the path as /comments/business/{{businessId}}/retainers, where {{businessId}} is a non-empty string.</w:t>
      </w:r>
    </w:p>
    <w:p>
      <w:pPr>
        <w:pStyle w:val="ListBullet"/>
      </w:pPr>
      <w:r>
        <w:t>Do not infer or guess the businessId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/comments/business/1966214/retainers</w:t>
        <w:br/>
        <w:t>/comments/business/abc123/retainers</w:t>
      </w:r>
    </w:p>
    <w:p>
      <w:pPr>
        <w:pStyle w:val="Heading3"/>
      </w:pPr>
      <w:r>
        <w:t>Invalid Examples</w:t>
      </w:r>
    </w:p>
    <w:p>
      <w:r>
        <w:rPr>
          <w:b/>
          <w:color w:val="666666"/>
          <w:sz w:val="16"/>
        </w:rPr>
        <w:t>[http]</w:t>
      </w:r>
    </w:p>
    <w:p>
      <w:pPr>
        <w:shd w:fill="F2F2F2" w:val="clear"/>
      </w:pPr>
      <w:r>
        <w:rPr>
          <w:rFonts w:ascii="Courier New" w:hAnsi="Courier New"/>
          <w:sz w:val="17"/>
        </w:rPr>
        <w:t>/comments/business//retainers</w:t>
        <w:br/>
        <w:t>/comments/business/retainers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FreshBooks business identifier whose retainers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"retainers": [</w:t>
        <w:br/>
        <w:t xml:space="preserve"> {</w:t>
        <w:br/>
        <w:t xml:space="preserve"> "active": true,</w:t>
        <w:br/>
        <w:t xml:space="preserve"> "budgeted_time": 144000,</w:t>
        <w:br/>
        <w:t xml:space="preserve"> "business_id": 1966214,</w:t>
        <w:br/>
        <w:t xml:space="preserve"> "client_user_id": 32046,</w:t>
        <w:br/>
        <w:t xml:space="preserve"> "created_at": "2019-06-03T15:42:49",</w:t>
        <w:br/>
        <w:t xml:space="preserve"> "excess_rate": "100.00",</w:t>
        <w:br/>
        <w:t xml:space="preserve"> "fee": "500.00",</w:t>
        <w:br/>
        <w:t xml:space="preserve"> "id": 2248,</w:t>
        <w:br/>
        <w:t xml:space="preserve"> "invoice_profile_id": null,</w:t>
        <w:br/>
        <w:t xml:space="preserve"> "next_period_start_date": "2019-06-03",</w:t>
        <w:br/>
        <w:t xml:space="preserve"> "start_date": "2019-06-03",</w:t>
        <w:br/>
        <w:t xml:space="preserve"> "system_id": 4236410,</w:t>
        <w:br/>
        <w:t xml:space="preserve"> "updated_at": "2019-06-03T15:42:49"</w:t>
        <w:br/>
        <w:t xml:space="preserve"> },</w:t>
        <w:br/>
        <w:t xml:space="preserve"> {</w:t>
        <w:br/>
        <w:t xml:space="preserve"> "active": true,</w:t>
        <w:br/>
        <w:t xml:space="preserve"> "budgeted_time": 180000,</w:t>
        <w:br/>
        <w:t xml:space="preserve"> "business_id": 1966214,</w:t>
        <w:br/>
        <w:t xml:space="preserve"> "client_user_id": 75162,</w:t>
        <w:br/>
        <w:t xml:space="preserve"> "created_at": "2019-06-03T18:08:30",</w:t>
        <w:br/>
        <w:t xml:space="preserve"> "excess_rate": "500.00",</w:t>
        <w:br/>
        <w:t xml:space="preserve"> "fee": "20.00",</w:t>
        <w:br/>
        <w:t xml:space="preserve"> "id": 2272,</w:t>
        <w:br/>
        <w:t xml:space="preserve"> "invoice_profile_id": null,</w:t>
        <w:br/>
        <w:t xml:space="preserve"> "next_period_start_date": "2019-06-03",</w:t>
        <w:br/>
        <w:t xml:space="preserve"> "start_date": "2019-06-03",</w:t>
        <w:br/>
        <w:t xml:space="preserve"> "system_id": 4236410,</w:t>
        <w:br/>
        <w:t xml:space="preserve"> "updated_at": "2019-06-03T18:08:30"</w:t>
        <w:br/>
        <w:t xml:space="preserve"> },</w:t>
        <w:br/>
        <w:t xml:space="preserve"> {</w:t>
        <w:br/>
        <w:t xml:space="preserve"> "active": true,</w:t>
        <w:br/>
        <w:t xml:space="preserve"> "budgeted_time": 144000,</w:t>
        <w:br/>
        <w:t xml:space="preserve"> "business_id": 1966214,</w:t>
        <w:br/>
        <w:t xml:space="preserve"> "client_user_id": 32040,</w:t>
        <w:br/>
        <w:t xml:space="preserve"> "created_at": "2019-06-03T18:11:26",</w:t>
        <w:br/>
        <w:t xml:space="preserve"> "excess_rate": "200.00",</w:t>
        <w:br/>
        <w:t xml:space="preserve"> "fee": "600.00",</w:t>
        <w:br/>
        <w:t xml:space="preserve"> "id": 2274,</w:t>
        <w:br/>
        <w:t xml:space="preserve"> "invoice_profile_id": null,</w:t>
        <w:br/>
        <w:t xml:space="preserve"> "next_period_start_date": "2019-06-03",</w:t>
        <w:br/>
        <w:t xml:space="preserve"> "start_date": "2019-06-05",</w:t>
        <w:br/>
        <w:t xml:space="preserve"> "system_id": 4236410,</w:t>
        <w:br/>
        <w:t xml:space="preserve"> "updated_at": "2019-06-03T18:11:26"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retainers</w:t>
            </w:r>
          </w:p>
        </w:tc>
        <w:tc>
          <w:tcPr>
            <w:tcW w:type="dxa" w:w="2880"/>
          </w:tcPr>
          <w:p>
            <w:r>
              <w:t>array</w:t>
            </w:r>
          </w:p>
        </w:tc>
        <w:tc>
          <w:tcPr>
            <w:tcW w:type="dxa" w:w="2880"/>
          </w:tcPr>
          <w:p>
            <w:r>
              <w:t>Array of retainer objects.</w:t>
            </w:r>
          </w:p>
        </w:tc>
      </w:tr>
      <w:tr>
        <w:tc>
          <w:tcPr>
            <w:tcW w:type="dxa" w:w="2880"/>
          </w:tcPr>
          <w:p>
            <w:r>
              <w:t>retainers[].active</w:t>
            </w:r>
          </w:p>
        </w:tc>
        <w:tc>
          <w:tcPr>
            <w:tcW w:type="dxa" w:w="2880"/>
          </w:tcPr>
          <w:p>
            <w:r>
              <w:t>boolean</w:t>
            </w:r>
          </w:p>
        </w:tc>
        <w:tc>
          <w:tcPr>
            <w:tcW w:type="dxa" w:w="2880"/>
          </w:tcPr>
          <w:p>
            <w:r>
              <w:t>Whether the retainer is active.</w:t>
            </w:r>
          </w:p>
        </w:tc>
      </w:tr>
      <w:tr>
        <w:tc>
          <w:tcPr>
            <w:tcW w:type="dxa" w:w="2880"/>
          </w:tcPr>
          <w:p>
            <w:r>
              <w:t>retainers[].budgeted_time</w:t>
            </w:r>
          </w:p>
        </w:tc>
        <w:tc>
          <w:tcPr>
            <w:tcW w:type="dxa" w:w="2880"/>
          </w:tcPr>
          <w:p>
            <w:r>
              <w:t>number</w:t>
            </w:r>
          </w:p>
        </w:tc>
        <w:tc>
          <w:tcPr>
            <w:tcW w:type="dxa" w:w="2880"/>
          </w:tcPr>
          <w:p>
            <w:r>
              <w:t>Budgeted time for the retainer.</w:t>
            </w:r>
          </w:p>
        </w:tc>
      </w:tr>
      <w:tr>
        <w:tc>
          <w:tcPr>
            <w:tcW w:type="dxa" w:w="2880"/>
          </w:tcPr>
          <w:p>
            <w:r>
              <w:t>retainers[].business_id</w:t>
            </w:r>
          </w:p>
        </w:tc>
        <w:tc>
          <w:tcPr>
            <w:tcW w:type="dxa" w:w="2880"/>
          </w:tcPr>
          <w:p>
            <w:r>
              <w:t>number</w:t>
            </w:r>
          </w:p>
        </w:tc>
        <w:tc>
          <w:tcPr>
            <w:tcW w:type="dxa" w:w="2880"/>
          </w:tcPr>
          <w:p>
            <w:r>
              <w:t>Business ID associated with the retainer.</w:t>
            </w:r>
          </w:p>
        </w:tc>
      </w:tr>
      <w:tr>
        <w:tc>
          <w:tcPr>
            <w:tcW w:type="dxa" w:w="2880"/>
          </w:tcPr>
          <w:p>
            <w:r>
              <w:t>retainers[].client_user_id</w:t>
            </w:r>
          </w:p>
        </w:tc>
        <w:tc>
          <w:tcPr>
            <w:tcW w:type="dxa" w:w="2880"/>
          </w:tcPr>
          <w:p>
            <w:r>
              <w:t>number</w:t>
            </w:r>
          </w:p>
        </w:tc>
        <w:tc>
          <w:tcPr>
            <w:tcW w:type="dxa" w:w="2880"/>
          </w:tcPr>
          <w:p>
            <w:r>
              <w:t>Client user ID associated with the retainer.</w:t>
            </w:r>
          </w:p>
        </w:tc>
      </w:tr>
      <w:tr>
        <w:tc>
          <w:tcPr>
            <w:tcW w:type="dxa" w:w="2880"/>
          </w:tcPr>
          <w:p>
            <w:r>
              <w:t>retainers[].created_at</w:t>
            </w:r>
          </w:p>
        </w:tc>
        <w:tc>
          <w:tcPr>
            <w:tcW w:type="dxa" w:w="2880"/>
          </w:tcPr>
          <w:p>
            <w:r>
              <w:t>string</w:t>
            </w:r>
          </w:p>
        </w:tc>
        <w:tc>
          <w:tcPr>
            <w:tcW w:type="dxa" w:w="2880"/>
          </w:tcPr>
          <w:p>
            <w:r>
              <w:t>Creation timestamp. Example: "2019-06-03T15:42:49".</w:t>
            </w:r>
          </w:p>
        </w:tc>
      </w:tr>
      <w:tr>
        <w:tc>
          <w:tcPr>
            <w:tcW w:type="dxa" w:w="2880"/>
          </w:tcPr>
          <w:p>
            <w:r>
              <w:t>retainers[].excess_rate</w:t>
            </w:r>
          </w:p>
        </w:tc>
        <w:tc>
          <w:tcPr>
            <w:tcW w:type="dxa" w:w="2880"/>
          </w:tcPr>
          <w:p>
            <w:r>
              <w:t>string</w:t>
            </w:r>
          </w:p>
        </w:tc>
        <w:tc>
          <w:tcPr>
            <w:tcW w:type="dxa" w:w="2880"/>
          </w:tcPr>
          <w:p>
            <w:r>
              <w:t>Excess rate as a string (e.g., "100.00").</w:t>
            </w:r>
          </w:p>
        </w:tc>
      </w:tr>
      <w:tr>
        <w:tc>
          <w:tcPr>
            <w:tcW w:type="dxa" w:w="2880"/>
          </w:tcPr>
          <w:p>
            <w:r>
              <w:t>retainers[].fee</w:t>
            </w:r>
          </w:p>
        </w:tc>
        <w:tc>
          <w:tcPr>
            <w:tcW w:type="dxa" w:w="2880"/>
          </w:tcPr>
          <w:p>
            <w:r>
              <w:t>string</w:t>
            </w:r>
          </w:p>
        </w:tc>
        <w:tc>
          <w:tcPr>
            <w:tcW w:type="dxa" w:w="2880"/>
          </w:tcPr>
          <w:p>
            <w:r>
              <w:t>Retainer fee as a string (e.g., "500.00").</w:t>
            </w:r>
          </w:p>
        </w:tc>
      </w:tr>
      <w:tr>
        <w:tc>
          <w:tcPr>
            <w:tcW w:type="dxa" w:w="2880"/>
          </w:tcPr>
          <w:p>
            <w:r>
              <w:t>retainers[].id</w:t>
            </w:r>
          </w:p>
        </w:tc>
        <w:tc>
          <w:tcPr>
            <w:tcW w:type="dxa" w:w="2880"/>
          </w:tcPr>
          <w:p>
            <w:r>
              <w:t>number</w:t>
            </w:r>
          </w:p>
        </w:tc>
        <w:tc>
          <w:tcPr>
            <w:tcW w:type="dxa" w:w="2880"/>
          </w:tcPr>
          <w:p>
            <w:r>
              <w:t>Retainer ID.</w:t>
            </w:r>
          </w:p>
        </w:tc>
      </w:tr>
      <w:tr>
        <w:tc>
          <w:tcPr>
            <w:tcW w:type="dxa" w:w="2880"/>
          </w:tcPr>
          <w:p>
            <w:r>
              <w:t>retainers[].invoice_profile_id</w:t>
            </w:r>
          </w:p>
        </w:tc>
        <w:tc>
          <w:tcPr>
            <w:tcW w:type="dxa" w:w="2880"/>
          </w:tcPr>
          <w:p>
            <w:r>
              <w:t>any</w:t>
            </w:r>
          </w:p>
        </w:tc>
        <w:tc>
          <w:tcPr>
            <w:tcW w:type="dxa" w:w="2880"/>
          </w:tcPr>
          <w:p>
            <w:r>
              <w:t>Invoice profile ID; may be null.</w:t>
            </w:r>
          </w:p>
        </w:tc>
      </w:tr>
      <w:tr>
        <w:tc>
          <w:tcPr>
            <w:tcW w:type="dxa" w:w="2880"/>
          </w:tcPr>
          <w:p>
            <w:r>
              <w:t>retainers[].next_period_start_date</w:t>
            </w:r>
          </w:p>
        </w:tc>
        <w:tc>
          <w:tcPr>
            <w:tcW w:type="dxa" w:w="2880"/>
          </w:tcPr>
          <w:p>
            <w:r>
              <w:t>string</w:t>
            </w:r>
          </w:p>
        </w:tc>
        <w:tc>
          <w:tcPr>
            <w:tcW w:type="dxa" w:w="2880"/>
          </w:tcPr>
          <w:p>
            <w:r>
              <w:t>Next period start date. Example: "2019-06-03".</w:t>
            </w:r>
          </w:p>
        </w:tc>
      </w:tr>
      <w:tr>
        <w:tc>
          <w:tcPr>
            <w:tcW w:type="dxa" w:w="2880"/>
          </w:tcPr>
          <w:p>
            <w:r>
              <w:t>retainers[].start_date</w:t>
            </w:r>
          </w:p>
        </w:tc>
        <w:tc>
          <w:tcPr>
            <w:tcW w:type="dxa" w:w="2880"/>
          </w:tcPr>
          <w:p>
            <w:r>
              <w:t>string</w:t>
            </w:r>
          </w:p>
        </w:tc>
        <w:tc>
          <w:tcPr>
            <w:tcW w:type="dxa" w:w="2880"/>
          </w:tcPr>
          <w:p>
            <w:r>
              <w:t>Retainer start date. Example: "2019-06-03".</w:t>
            </w:r>
          </w:p>
        </w:tc>
      </w:tr>
      <w:tr>
        <w:tc>
          <w:tcPr>
            <w:tcW w:type="dxa" w:w="2880"/>
          </w:tcPr>
          <w:p>
            <w:r>
              <w:t>retainers[].system_id</w:t>
            </w:r>
          </w:p>
        </w:tc>
        <w:tc>
          <w:tcPr>
            <w:tcW w:type="dxa" w:w="2880"/>
          </w:tcPr>
          <w:p>
            <w:r>
              <w:t>number</w:t>
            </w:r>
          </w:p>
        </w:tc>
        <w:tc>
          <w:tcPr>
            <w:tcW w:type="dxa" w:w="2880"/>
          </w:tcPr>
          <w:p>
            <w:r>
              <w:t>System ID.</w:t>
            </w:r>
          </w:p>
        </w:tc>
      </w:tr>
      <w:tr>
        <w:tc>
          <w:tcPr>
            <w:tcW w:type="dxa" w:w="2880"/>
          </w:tcPr>
          <w:p>
            <w:r>
              <w:t>retainers[].updated_at</w:t>
            </w:r>
          </w:p>
        </w:tc>
        <w:tc>
          <w:tcPr>
            <w:tcW w:type="dxa" w:w="2880"/>
          </w:tcPr>
          <w:p>
            <w:r>
              <w:t>string</w:t>
            </w:r>
          </w:p>
        </w:tc>
        <w:tc>
          <w:tcPr>
            <w:tcW w:type="dxa" w:w="2880"/>
          </w:tcPr>
          <w:p>
            <w:r>
              <w:t>Last updated timestamp. Example: "2019-06-03T15:42:49".</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'https://api.freshbooks.com/comments/business/1966214/retainers' \</w:t>
        <w:br/>
        <w:t xml:space="preserve"> --header 'Accept: application/json'</w:t>
      </w:r>
    </w:p>
    <w:p>
      <w:pPr>
        <w:pStyle w:val="Heading3"/>
      </w:pPr>
      <w:r>
        <w:t>Notes</w:t>
      </w:r>
    </w:p>
    <w:p>
      <w:pPr>
        <w:pStyle w:val="ListBullet"/>
      </w:pPr>
      <w:r>
        <w:t>No query parameters were documented for this endpoint.</w:t>
      </w:r>
    </w:p>
    <w:p>
      <w:pPr>
        <w:pStyle w:val="ListBullet"/>
      </w:pPr>
      <w:r>
        <w:t>The response includes an array under the retainers field.</w:t>
      </w:r>
    </w:p>
    <w:p>
      <w:pPr>
        <w:pStyle w:val="Heading3"/>
      </w:pPr>
      <w:r>
        <w:t>Related retainers actions</w:t>
      </w:r>
    </w:p>
    <w:p>
      <w:pPr>
        <w:pStyle w:val="ListBullet"/>
      </w:pPr>
      <w:r>
        <w:t>[POST] Create a Business Retainer — /comments/business/{{businessId}}/retainers</w:t>
      </w:r>
    </w:p>
    <w:p>
      <w:pPr>
        <w:pStyle w:val="ListBullet"/>
      </w:pPr>
      <w:r>
        <w:t>[PUT] Update a Business Retainer — /comments/business/{{businessId}}/retainer/{{retainerId}}</w:t>
      </w:r>
    </w:p>
    <w:p>
      <w:pPr>
        <w:pStyle w:val="ListBullet"/>
      </w:pPr>
      <w:r>
        <w:t>[GET] Get a Business’s Single Retainer — /comments/business/{{businessId}}/retainer/{{retainerId}}</w:t>
      </w:r>
    </w:p>
    <w:p>
      <w:r>
        <w:br w:type="page"/>
      </w:r>
    </w:p>
    <w:p>
      <w:pPr>
        <w:pStyle w:val="Heading2"/>
      </w:pPr>
      <w:r>
        <w:t>46. [GET] Get an Account’s Default Invoice Presentation Styles</w:t>
      </w:r>
    </w:p>
    <w:p>
      <w:r>
        <w:rPr>
          <w:b/>
        </w:rPr>
        <w:t xml:space="preserve">Endpoint: </w:t>
      </w:r>
      <w:r>
        <w:rPr>
          <w:rFonts w:ascii="Courier New" w:hAnsi="Courier New"/>
          <w:sz w:val="18"/>
        </w:rPr>
        <w:t>/accounting/account/{{accountId}}/invoices/presentations</w:t>
      </w:r>
    </w:p>
    <w:p>
      <w:pPr>
        <w:pStyle w:val="Heading3"/>
      </w:pPr>
      <w:r>
        <w:t>Prerequisites</w:t>
      </w:r>
    </w:p>
    <w:p>
      <w:pPr>
        <w:pStyle w:val="ListBullet"/>
      </w:pPr>
      <w:r>
        <w:t>You must have access to the target FreshBooks account (the accountId you are requesting).</w:t>
      </w:r>
    </w:p>
    <w:p>
      <w:pPr>
        <w:pStyle w:val="Heading3"/>
      </w:pPr>
      <w:r>
        <w:t>Method</w:t>
      </w:r>
    </w:p>
    <w:p>
      <w:r>
        <w:t>GET</w:t>
      </w:r>
    </w:p>
    <w:p>
      <w:pPr>
        <w:pStyle w:val="Heading3"/>
      </w:pPr>
      <w:r>
        <w:t>URL</w:t>
      </w:r>
    </w:p>
    <w:p>
      <w:r>
        <w:t>https://api.freshbooks.com/accounting/account/{{accountId}}/invoices/presentations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default invoice presentation style settings for a specific FreshBooks accounting account, including theme, layout, headings, and logo/banner configuration.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/accounting/account//invoices/presentations).</w:t>
      </w:r>
    </w:p>
    <w:p>
      <w:pPr>
        <w:pStyle w:val="ListBullet"/>
      </w:pPr>
      <w:r>
        <w:t>Always construct the path as /accounting/account/{{accountId}}/invoices/presentations, where {{accountId}} is a non-empty string.</w:t>
      </w:r>
    </w:p>
    <w:p>
      <w:pPr>
        <w:pStyle w:val="ListBullet"/>
      </w:pPr>
      <w:r>
        <w:t>Do not infer or guess the accountId.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/accounting/account/4236410/invoices/presentations</w:t>
        <w:br/>
        <w:t>/accounting/account/abc123/invoices/presentations</w:t>
      </w:r>
    </w:p>
    <w:p>
      <w:pPr>
        <w:pStyle w:val="Heading3"/>
      </w:pPr>
      <w:r>
        <w:t>Invalid Examples</w:t>
      </w:r>
    </w:p>
    <w:p>
      <w:r>
        <w:rPr>
          <w:b/>
          <w:color w:val="666666"/>
          <w:sz w:val="16"/>
        </w:rPr>
        <w:t>[http]</w:t>
      </w:r>
    </w:p>
    <w:p>
      <w:pPr>
        <w:shd w:fill="F2F2F2" w:val="clear"/>
      </w:pPr>
      <w:r>
        <w:rPr>
          <w:rFonts w:ascii="Courier New" w:hAnsi="Courier New"/>
          <w:sz w:val="17"/>
        </w:rPr>
        <w:t>/accounting/account//invoices/presentations</w:t>
        <w:br/>
        <w:t>/accounting/account/invoices/presentations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accounting account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"presentation": {</w:t>
        <w:br/>
        <w:t xml:space="preserve"> "date_format": "mm/dd/yyyy",</w:t>
        <w:br/>
        <w:t xml:space="preserve"> "description_heading": null,</w:t>
        <w:br/>
        <w:t xml:space="preserve"> "hours_heading": null,</w:t>
        <w:br/>
        <w:t xml:space="preserve"> "image_banner_position_y": 0,</w:t>
        <w:br/>
        <w:t xml:space="preserve"> "image_banner_src": null,</w:t>
        <w:br/>
        <w:t xml:space="preserve"> "image_logo_src": "/uploads/images/eyJ0eXAiOiJKV1QiLCJhbGciOiJIUzI1NiJ9.eyJhY2NvdW50Ijo0MjM2NDEwLCJvcmlnaW5hbF9maWxlbmFtZSI6InBpenphZG90bmV0LmpwZyIsImxlbmd0aCI6MTA2MDM3LCJmaWxlbmFtZSI6InVwbG9hZC0xM2UwMmRiYzI2ZWEyMmQzYTJmZmY3ZmZmYWUwZjZjMzE5MzUxMWQ4IiwiYnVja2V0IjoidXBsb2FkcyIsImtleSI6Iidkb2NzLSctNDIzNjQxMC91cGxvYWQtMTNlMDJkYmMyNmVhMjJkM2EyZmZmN2ZmZmFlMGY2YzMxOTM1MTFkOCJ9.d7YhBtzuxdiglt5d6eUVZc_dORsnOAJuDx1XvYj2utg",</w:t>
        <w:br/>
        <w:t xml:space="preserve"> "invoiceid": 99748,</w:t>
        <w:br/>
        <w:t xml:space="preserve"> "item_heading": null,</w:t>
        <w:br/>
        <w:t xml:space="preserve"> "label": null,</w:t>
        <w:br/>
        <w:t xml:space="preserve"> "quantity_heading": null,</w:t>
        <w:br/>
        <w:t xml:space="preserve"> "rate_heading": null,</w:t>
        <w:br/>
        <w:t xml:space="preserve"> "task_heading": null,</w:t>
        <w:br/>
        <w:t xml:space="preserve"> "theme_font_name": "modern",</w:t>
        <w:br/>
        <w:t xml:space="preserve"> "theme_layout": "simple",</w:t>
        <w:br/>
        <w:t xml:space="preserve"> "theme_primary_color": "#663399",</w:t>
        <w:br/>
        <w:t xml:space="preserve"> "time_entry_notes_heading": null,</w:t>
        <w:br/>
        <w:t xml:space="preserve"> "unit_cost_heading":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container.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response.result.presentation</w:t>
            </w:r>
          </w:p>
        </w:tc>
        <w:tc>
          <w:tcPr>
            <w:tcW w:type="dxa" w:w="2880"/>
          </w:tcPr>
          <w:p>
            <w:r>
              <w:t>object</w:t>
            </w:r>
          </w:p>
        </w:tc>
        <w:tc>
          <w:tcPr>
            <w:tcW w:type="dxa" w:w="2880"/>
          </w:tcPr>
          <w:p>
            <w:r>
              <w:t>Default invoice presentation style settings.</w:t>
            </w:r>
          </w:p>
        </w:tc>
      </w:tr>
      <w:tr>
        <w:tc>
          <w:tcPr>
            <w:tcW w:type="dxa" w:w="2880"/>
          </w:tcPr>
          <w:p>
            <w:r>
              <w:t>response.result.presentation.date_format</w:t>
            </w:r>
          </w:p>
        </w:tc>
        <w:tc>
          <w:tcPr>
            <w:tcW w:type="dxa" w:w="2880"/>
          </w:tcPr>
          <w:p>
            <w:r>
              <w:t>string</w:t>
            </w:r>
          </w:p>
        </w:tc>
        <w:tc>
          <w:tcPr>
            <w:tcW w:type="dxa" w:w="2880"/>
          </w:tcPr>
          <w:p>
            <w:r>
              <w:t>Date format used on invoices (example: mm/dd/yyyy).</w:t>
            </w:r>
          </w:p>
        </w:tc>
      </w:tr>
      <w:tr>
        <w:tc>
          <w:tcPr>
            <w:tcW w:type="dxa" w:w="2880"/>
          </w:tcPr>
          <w:p>
            <w:r>
              <w:t>response.result.presentation.description_heading</w:t>
            </w:r>
          </w:p>
        </w:tc>
        <w:tc>
          <w:tcPr>
            <w:tcW w:type="dxa" w:w="2880"/>
          </w:tcPr>
          <w:p>
            <w:r>
              <w:t>any</w:t>
            </w:r>
          </w:p>
        </w:tc>
        <w:tc>
          <w:tcPr>
            <w:tcW w:type="dxa" w:w="2880"/>
          </w:tcPr>
          <w:p>
            <w:r>
              <w:t>Custom heading for description fields (nullable).</w:t>
            </w:r>
          </w:p>
        </w:tc>
      </w:tr>
      <w:tr>
        <w:tc>
          <w:tcPr>
            <w:tcW w:type="dxa" w:w="2880"/>
          </w:tcPr>
          <w:p>
            <w:r>
              <w:t>response.result.presentation.hours_heading</w:t>
            </w:r>
          </w:p>
        </w:tc>
        <w:tc>
          <w:tcPr>
            <w:tcW w:type="dxa" w:w="2880"/>
          </w:tcPr>
          <w:p>
            <w:r>
              <w:t>any</w:t>
            </w:r>
          </w:p>
        </w:tc>
        <w:tc>
          <w:tcPr>
            <w:tcW w:type="dxa" w:w="2880"/>
          </w:tcPr>
          <w:p>
            <w:r>
              <w:t>Custom heading for hours fields (nullable).</w:t>
            </w:r>
          </w:p>
        </w:tc>
      </w:tr>
      <w:tr>
        <w:tc>
          <w:tcPr>
            <w:tcW w:type="dxa" w:w="2880"/>
          </w:tcPr>
          <w:p>
            <w:r>
              <w:t>response.result.presentation.image_banner_position_y</w:t>
            </w:r>
          </w:p>
        </w:tc>
        <w:tc>
          <w:tcPr>
            <w:tcW w:type="dxa" w:w="2880"/>
          </w:tcPr>
          <w:p>
            <w:r>
              <w:t>number</w:t>
            </w:r>
          </w:p>
        </w:tc>
        <w:tc>
          <w:tcPr>
            <w:tcW w:type="dxa" w:w="2880"/>
          </w:tcPr>
          <w:p>
            <w:r>
              <w:t>Vertical position offset for the banner image.</w:t>
            </w:r>
          </w:p>
        </w:tc>
      </w:tr>
      <w:tr>
        <w:tc>
          <w:tcPr>
            <w:tcW w:type="dxa" w:w="2880"/>
          </w:tcPr>
          <w:p>
            <w:r>
              <w:t>response.result.presentation.image_banner_src</w:t>
            </w:r>
          </w:p>
        </w:tc>
        <w:tc>
          <w:tcPr>
            <w:tcW w:type="dxa" w:w="2880"/>
          </w:tcPr>
          <w:p>
            <w:r>
              <w:t>any</w:t>
            </w:r>
          </w:p>
        </w:tc>
        <w:tc>
          <w:tcPr>
            <w:tcW w:type="dxa" w:w="2880"/>
          </w:tcPr>
          <w:p>
            <w:r>
              <w:t>Banner image source (nullable).</w:t>
            </w:r>
          </w:p>
        </w:tc>
      </w:tr>
      <w:tr>
        <w:tc>
          <w:tcPr>
            <w:tcW w:type="dxa" w:w="2880"/>
          </w:tcPr>
          <w:p>
            <w:r>
              <w:t>response.result.presentation.image_logo_src</w:t>
            </w:r>
          </w:p>
        </w:tc>
        <w:tc>
          <w:tcPr>
            <w:tcW w:type="dxa" w:w="2880"/>
          </w:tcPr>
          <w:p>
            <w:r>
              <w:t>string</w:t>
            </w:r>
          </w:p>
        </w:tc>
        <w:tc>
          <w:tcPr>
            <w:tcW w:type="dxa" w:w="2880"/>
          </w:tcPr>
          <w:p>
            <w:r>
              <w:t>Logo image source path/URL.</w:t>
            </w:r>
          </w:p>
        </w:tc>
      </w:tr>
      <w:tr>
        <w:tc>
          <w:tcPr>
            <w:tcW w:type="dxa" w:w="2880"/>
          </w:tcPr>
          <w:p>
            <w:r>
              <w:t>response.result.presentation.invoiceid</w:t>
            </w:r>
          </w:p>
        </w:tc>
        <w:tc>
          <w:tcPr>
            <w:tcW w:type="dxa" w:w="2880"/>
          </w:tcPr>
          <w:p>
            <w:r>
              <w:t>number</w:t>
            </w:r>
          </w:p>
        </w:tc>
        <w:tc>
          <w:tcPr>
            <w:tcW w:type="dxa" w:w="2880"/>
          </w:tcPr>
          <w:p>
            <w:r>
              <w:t>Invoice ID associated with the presentation settings (as returned by the API).</w:t>
            </w:r>
          </w:p>
        </w:tc>
      </w:tr>
      <w:tr>
        <w:tc>
          <w:tcPr>
            <w:tcW w:type="dxa" w:w="2880"/>
          </w:tcPr>
          <w:p>
            <w:r>
              <w:t>response.result.presentation.item_heading</w:t>
            </w:r>
          </w:p>
        </w:tc>
        <w:tc>
          <w:tcPr>
            <w:tcW w:type="dxa" w:w="2880"/>
          </w:tcPr>
          <w:p>
            <w:r>
              <w:t>any</w:t>
            </w:r>
          </w:p>
        </w:tc>
        <w:tc>
          <w:tcPr>
            <w:tcW w:type="dxa" w:w="2880"/>
          </w:tcPr>
          <w:p>
            <w:r>
              <w:t>Custom heading for item fields (nullable).</w:t>
            </w:r>
          </w:p>
        </w:tc>
      </w:tr>
      <w:tr>
        <w:tc>
          <w:tcPr>
            <w:tcW w:type="dxa" w:w="2880"/>
          </w:tcPr>
          <w:p>
            <w:r>
              <w:t>response.result.presentation.label</w:t>
            </w:r>
          </w:p>
        </w:tc>
        <w:tc>
          <w:tcPr>
            <w:tcW w:type="dxa" w:w="2880"/>
          </w:tcPr>
          <w:p>
            <w:r>
              <w:t>any</w:t>
            </w:r>
          </w:p>
        </w:tc>
        <w:tc>
          <w:tcPr>
            <w:tcW w:type="dxa" w:w="2880"/>
          </w:tcPr>
          <w:p>
            <w:r>
              <w:t>Label value (nullable).</w:t>
            </w:r>
          </w:p>
        </w:tc>
      </w:tr>
      <w:tr>
        <w:tc>
          <w:tcPr>
            <w:tcW w:type="dxa" w:w="2880"/>
          </w:tcPr>
          <w:p>
            <w:r>
              <w:t>response.result.presentation.quantity_heading</w:t>
            </w:r>
          </w:p>
        </w:tc>
        <w:tc>
          <w:tcPr>
            <w:tcW w:type="dxa" w:w="2880"/>
          </w:tcPr>
          <w:p>
            <w:r>
              <w:t>any</w:t>
            </w:r>
          </w:p>
        </w:tc>
        <w:tc>
          <w:tcPr>
            <w:tcW w:type="dxa" w:w="2880"/>
          </w:tcPr>
          <w:p>
            <w:r>
              <w:t>Custom heading for quantity fields (nullable).</w:t>
            </w:r>
          </w:p>
        </w:tc>
      </w:tr>
      <w:tr>
        <w:tc>
          <w:tcPr>
            <w:tcW w:type="dxa" w:w="2880"/>
          </w:tcPr>
          <w:p>
            <w:r>
              <w:t>response.result.presentation.rate_heading</w:t>
            </w:r>
          </w:p>
        </w:tc>
        <w:tc>
          <w:tcPr>
            <w:tcW w:type="dxa" w:w="2880"/>
          </w:tcPr>
          <w:p>
            <w:r>
              <w:t>any</w:t>
            </w:r>
          </w:p>
        </w:tc>
        <w:tc>
          <w:tcPr>
            <w:tcW w:type="dxa" w:w="2880"/>
          </w:tcPr>
          <w:p>
            <w:r>
              <w:t>Custom heading for rate fields (nullable).</w:t>
            </w:r>
          </w:p>
        </w:tc>
      </w:tr>
      <w:tr>
        <w:tc>
          <w:tcPr>
            <w:tcW w:type="dxa" w:w="2880"/>
          </w:tcPr>
          <w:p>
            <w:r>
              <w:t>response.result.presentation.task_heading</w:t>
            </w:r>
          </w:p>
        </w:tc>
        <w:tc>
          <w:tcPr>
            <w:tcW w:type="dxa" w:w="2880"/>
          </w:tcPr>
          <w:p>
            <w:r>
              <w:t>any</w:t>
            </w:r>
          </w:p>
        </w:tc>
        <w:tc>
          <w:tcPr>
            <w:tcW w:type="dxa" w:w="2880"/>
          </w:tcPr>
          <w:p>
            <w:r>
              <w:t>Custom heading for task fields (nullable).</w:t>
            </w:r>
          </w:p>
        </w:tc>
      </w:tr>
      <w:tr>
        <w:tc>
          <w:tcPr>
            <w:tcW w:type="dxa" w:w="2880"/>
          </w:tcPr>
          <w:p>
            <w:r>
              <w:t>response.result.presentation.theme_font_name</w:t>
            </w:r>
          </w:p>
        </w:tc>
        <w:tc>
          <w:tcPr>
            <w:tcW w:type="dxa" w:w="2880"/>
          </w:tcPr>
          <w:p>
            <w:r>
              <w:t>string</w:t>
            </w:r>
          </w:p>
        </w:tc>
        <w:tc>
          <w:tcPr>
            <w:tcW w:type="dxa" w:w="2880"/>
          </w:tcPr>
          <w:p>
            <w:r>
              <w:t>Theme font name (example: modern).</w:t>
            </w:r>
          </w:p>
        </w:tc>
      </w:tr>
      <w:tr>
        <w:tc>
          <w:tcPr>
            <w:tcW w:type="dxa" w:w="2880"/>
          </w:tcPr>
          <w:p>
            <w:r>
              <w:t>response.result.presentation.theme_layout</w:t>
            </w:r>
          </w:p>
        </w:tc>
        <w:tc>
          <w:tcPr>
            <w:tcW w:type="dxa" w:w="2880"/>
          </w:tcPr>
          <w:p>
            <w:r>
              <w:t>string</w:t>
            </w:r>
          </w:p>
        </w:tc>
        <w:tc>
          <w:tcPr>
            <w:tcW w:type="dxa" w:w="2880"/>
          </w:tcPr>
          <w:p>
            <w:r>
              <w:t>Theme layout (example: simple).</w:t>
            </w:r>
          </w:p>
        </w:tc>
      </w:tr>
      <w:tr>
        <w:tc>
          <w:tcPr>
            <w:tcW w:type="dxa" w:w="2880"/>
          </w:tcPr>
          <w:p>
            <w:r>
              <w:t>response.result.presentation.theme_primary_color</w:t>
            </w:r>
          </w:p>
        </w:tc>
        <w:tc>
          <w:tcPr>
            <w:tcW w:type="dxa" w:w="2880"/>
          </w:tcPr>
          <w:p>
            <w:r>
              <w:t>string</w:t>
            </w:r>
          </w:p>
        </w:tc>
        <w:tc>
          <w:tcPr>
            <w:tcW w:type="dxa" w:w="2880"/>
          </w:tcPr>
          <w:p>
            <w:r>
              <w:t>Primary theme color (example: #663399).</w:t>
            </w:r>
          </w:p>
        </w:tc>
      </w:tr>
      <w:tr>
        <w:tc>
          <w:tcPr>
            <w:tcW w:type="dxa" w:w="2880"/>
          </w:tcPr>
          <w:p>
            <w:r>
              <w:t>response.result.presentation.time_entry_notes_heading</w:t>
            </w:r>
          </w:p>
        </w:tc>
        <w:tc>
          <w:tcPr>
            <w:tcW w:type="dxa" w:w="2880"/>
          </w:tcPr>
          <w:p>
            <w:r>
              <w:t>any</w:t>
            </w:r>
          </w:p>
        </w:tc>
        <w:tc>
          <w:tcPr>
            <w:tcW w:type="dxa" w:w="2880"/>
          </w:tcPr>
          <w:p>
            <w:r>
              <w:t>Custom heading for time entry notes (nullable).</w:t>
            </w:r>
          </w:p>
        </w:tc>
      </w:tr>
      <w:tr>
        <w:tc>
          <w:tcPr>
            <w:tcW w:type="dxa" w:w="2880"/>
          </w:tcPr>
          <w:p>
            <w:r>
              <w:t>response.result.presentation.unit_cost_heading</w:t>
            </w:r>
          </w:p>
        </w:tc>
        <w:tc>
          <w:tcPr>
            <w:tcW w:type="dxa" w:w="2880"/>
          </w:tcPr>
          <w:p>
            <w:r>
              <w:t>any</w:t>
            </w:r>
          </w:p>
        </w:tc>
        <w:tc>
          <w:tcPr>
            <w:tcW w:type="dxa" w:w="2880"/>
          </w:tcPr>
          <w:p>
            <w:r>
              <w:t>Custom heading for unit cost fields (nullable).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'https://api.freshbooks.com/accounting/account/4236410/invoices/presentations' \</w:t>
        <w:br/>
        <w:t xml:space="preserve"> --header 'Accept: application/json'</w:t>
      </w:r>
    </w:p>
    <w:p>
      <w:pPr>
        <w:pStyle w:val="Heading3"/>
      </w:pPr>
      <w:r>
        <w:t>Notes</w:t>
      </w:r>
    </w:p>
    <w:p>
      <w:pPr>
        <w:pStyle w:val="ListBullet"/>
      </w:pPr>
      <w:r>
        <w:t>The documentation lists many possible response headers (for caching/rate limiting, etc.), but they are response-only and are not required to be sent in the request.</w:t>
      </w:r>
    </w:p>
    <w:p>
      <w:r>
        <w:br w:type="page"/>
      </w:r>
    </w:p>
    <w:p>
      <w:pPr>
        <w:pStyle w:val="Heading2"/>
      </w:pPr>
      <w:r>
        <w:t>47. [GET] Get a Single Invoice Profile (for an Account)</w:t>
      </w:r>
    </w:p>
    <w:p>
      <w:r>
        <w:rPr>
          <w:b/>
        </w:rPr>
        <w:t xml:space="preserve">Endpoint: </w:t>
      </w:r>
      <w:r>
        <w:rPr>
          <w:rFonts w:ascii="Courier New" w:hAnsi="Courier New"/>
          <w:sz w:val="18"/>
        </w:rPr>
        <w:t>/accounting/account/{{accountId}}/invoice_profiles/invoice_profiles/{{invoiceProfileId}}</w:t>
      </w:r>
    </w:p>
    <w:p>
      <w:pPr>
        <w:pStyle w:val="Heading3"/>
      </w:pPr>
      <w:r>
        <w:t>Prerequisites</w:t>
      </w:r>
    </w:p>
    <w:p>
      <w:pPr>
        <w:pStyle w:val="ListBullet"/>
      </w:pPr>
      <w:r>
        <w:t>You must have the accountId</w:t>
      </w:r>
    </w:p>
    <w:p>
      <w:pPr>
        <w:pStyle w:val="ListBullet"/>
      </w:pPr>
      <w:r>
        <w:t>You must have the invoiceProfileId</w:t>
      </w:r>
    </w:p>
    <w:p>
      <w:pPr>
        <w:pStyle w:val="Heading3"/>
      </w:pPr>
      <w:r>
        <w:t>Method</w:t>
      </w:r>
    </w:p>
    <w:p>
      <w:r>
        <w:t>GET</w:t>
      </w:r>
    </w:p>
    <w:p>
      <w:pPr>
        <w:pStyle w:val="Heading3"/>
      </w:pPr>
      <w:r>
        <w:t>URL</w:t>
      </w:r>
    </w:p>
    <w:p>
      <w:r>
        <w:t>https://api.freshbooks.com/accounting/account/{{accountId}}/invoice_profiles/invoice_profiles/{{invoiceProfileId}}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invoice profile for the specified FreshBooks account by invoice profile ID.</w:t>
      </w:r>
    </w:p>
    <w:p>
      <w:pPr>
        <w:pStyle w:val="Heading3"/>
      </w:pPr>
      <w:r>
        <w:t>Enforcement Rules</w:t>
      </w:r>
    </w:p>
    <w:p>
      <w:pPr>
        <w:pStyle w:val="ListBullet"/>
      </w:pPr>
      <w:r>
        <w:t>The accountId path parameter must always be present and must be a non-empty string.</w:t>
      </w:r>
    </w:p>
    <w:p>
      <w:pPr>
        <w:pStyle w:val="ListBullet"/>
      </w:pPr>
      <w:r>
        <w:t>The invoiceProfileId path parameter must always be present and must be a non-empty string.</w:t>
      </w:r>
    </w:p>
    <w:p>
      <w:pPr>
        <w:pStyle w:val="ListBullet"/>
      </w:pPr>
      <w:r>
        <w:t>Always construct the path as /accounting/account/{{accountId}}/invoice_profiles/invoice_profiles/{{invoiceProfileId}}.</w:t>
      </w:r>
    </w:p>
    <w:p>
      <w:pPr>
        <w:pStyle w:val="ListBullet"/>
      </w:pPr>
      <w:r>
        <w:t>Do not call the API with missing or empty path parameters (e.g., avoid /accounting/account//invoice_profiles/...).</w:t>
      </w:r>
    </w:p>
    <w:p>
      <w:pPr>
        <w:pStyle w:val="ListBullet"/>
      </w:pPr>
      <w:r>
        <w:t>Do not infer or guess values for accountId or invoiceProfileId.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/accounting/account/ABC123/invoice_profiles/invoice_profiles/456</w:t>
        <w:br/>
        <w:t>/accounting/account/98765/invoice_profiles/invoice_profiles/456</w:t>
      </w:r>
    </w:p>
    <w:p>
      <w:pPr>
        <w:pStyle w:val="Heading3"/>
      </w:pPr>
      <w:r>
        <w:t>Invalid Examples</w:t>
      </w:r>
    </w:p>
    <w:p>
      <w:r>
        <w:rPr>
          <w:b/>
          <w:color w:val="666666"/>
          <w:sz w:val="16"/>
        </w:rPr>
        <w:t>[http]</w:t>
      </w:r>
    </w:p>
    <w:p>
      <w:pPr>
        <w:shd w:fill="F2F2F2" w:val="clear"/>
      </w:pPr>
      <w:r>
        <w:rPr>
          <w:rFonts w:ascii="Courier New" w:hAnsi="Courier New"/>
          <w:sz w:val="17"/>
        </w:rPr>
        <w:t>/accounting/account//invoice_profiles/invoice_profiles/456</w:t>
        <w:br/>
        <w:t>/accounting/account/ABC123/invoice_profiles/invoice_profiles/</w:t>
        <w:br/>
        <w:t>/accounting/account/ABC123/invoice_profiles/invoice_profiles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 Sent as a path parameter in the URL.</w:t>
            </w:r>
          </w:p>
        </w:tc>
      </w:tr>
      <w:tr>
        <w:tc>
          <w:tcPr>
            <w:tcW w:type="dxa" w:w="2880"/>
          </w:tcPr>
          <w:p>
            <w:r>
              <w:t>invoiceProfileId</w:t>
            </w:r>
          </w:p>
        </w:tc>
        <w:tc>
          <w:tcPr>
            <w:tcW w:type="dxa" w:w="2880"/>
          </w:tcPr>
          <w:p>
            <w:r>
              <w:t>string</w:t>
            </w:r>
          </w:p>
        </w:tc>
        <w:tc>
          <w:tcPr>
            <w:tcW w:type="dxa" w:w="2880"/>
          </w:tcPr>
          <w:p>
            <w:r>
              <w:t>Invoice profile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"invoice_profile": {</w:t>
        <w:br/>
        <w:t xml:space="preserve"> "accounting_systemid": "wkMd2g",</w:t>
        <w:br/>
        <w:t xml:space="preserve"> "address": "",</w:t>
        <w:br/>
        <w:t xml:space="preserve"> "amount": {</w:t>
        <w:br/>
        <w:t xml:space="preserve"> "amount": "0.00",</w:t>
        <w:br/>
        <w:t xml:space="preserve"> "code": "USD"</w:t>
        <w:br/>
        <w:t xml:space="preserve"> },</w:t>
        <w:br/>
        <w:t xml:space="preserve"> "auto_bill": false,</w:t>
        <w:br/>
        <w:t xml:space="preserve"> "bill_gateway": null,</w:t>
        <w:br/>
        <w:t xml:space="preserve"> "city": "",</w:t>
        <w:br/>
        <w:t xml:space="preserve"> "code": "",</w:t>
        <w:br/>
        <w:t xml:space="preserve"> "country": "Canada",</w:t>
        <w:br/>
        <w:t xml:space="preserve"> "create_date": "2019-04-25",</w:t>
        <w:br/>
        <w:t xml:space="preserve"> "currency_code": "USD",</w:t>
        <w:br/>
        <w:t xml:space="preserve"> "customerid": 31006,</w:t>
        <w:br/>
        <w:t xml:space="preserve"> "description": "",</w:t>
        <w:br/>
        <w:t xml:space="preserve"> "disable": false,</w:t>
        <w:br/>
        <w:t xml:space="preserve"> "discount_total": {</w:t>
        <w:br/>
        <w:t xml:space="preserve"> "amount": "0.00",</w:t>
        <w:br/>
        <w:t xml:space="preserve"> "code": "USD"</w:t>
        <w:br/>
        <w:t xml:space="preserve"> },</w:t>
        <w:br/>
        <w:t xml:space="preserve"> "discount_value": "0",</w:t>
        <w:br/>
        <w:t xml:space="preserve"> "due_offset_days": 0,</w:t>
        <w:br/>
        <w:t xml:space="preserve"> "ext_archive": null,</w:t>
        <w:br/>
        <w:t xml:space="preserve"> "fname": "Nicolas",</w:t>
        <w:br/>
        <w:t xml:space="preserve"> "frequency": "m",</w:t>
        <w:br/>
        <w:t xml:space="preserve"> "id": 456,</w:t>
        <w:br/>
        <w:t xml:space="preserve"> "include_unbilled_time": false,</w:t>
        <w:br/>
        <w:t xml:space="preserve"> "language": "en",</w:t>
        <w:br/>
        <w:t xml:space="preserve"> "lname": "one",</w:t>
        <w:br/>
        <w:t xml:space="preserve"> "notes": "",</w:t>
        <w:br/>
        <w:t xml:space="preserve"> "numberRecurring": 3,</w:t>
        <w:br/>
        <w:t xml:space="preserve"> "occurrences_to_date": 0,</w:t>
        <w:br/>
        <w:t xml:space="preserve"> "organization": "first company",</w:t>
        <w:br/>
        <w:t xml:space="preserve"> "ownerid": 1,</w:t>
        <w:br/>
        <w:t xml:space="preserve"> "payment_details": "",</w:t>
        <w:br/>
        <w:t xml:space="preserve"> "po_number": null,</w:t>
        <w:br/>
        <w:t xml:space="preserve"> "profileid": 456,</w:t>
        <w:br/>
        <w:t xml:space="preserve"> "province": "",</w:t>
        <w:br/>
        <w:t xml:space="preserve"> "require_auto_bill": false,</w:t>
        <w:br/>
        <w:t xml:space="preserve"> "retainer_id": null,</w:t>
        <w:br/>
        <w:t xml:space="preserve"> "send_email": true,</w:t>
        <w:br/>
        <w:t xml:space="preserve"> "send_gmail": false,</w:t>
        <w:br/>
        <w:t xml:space="preserve"> "street": "",</w:t>
        <w:br/>
        <w:t xml:space="preserve"> "street2": "",</w:t>
        <w:br/>
        <w:t xml:space="preserve"> "terms": null,</w:t>
        <w:br/>
        <w:t xml:space="preserve"> "total_accrued_revenue": null,</w:t>
        <w:br/>
        <w:t xml:space="preserve"> "updated": "2019-04-24 13:47:38",</w:t>
        <w:br/>
        <w:t xml:space="preserve"> "vat_name": null,</w:t>
        <w:br/>
        <w:t xml:space="preserve"> "vat_number": "",</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the result payload.</w:t>
            </w:r>
          </w:p>
        </w:tc>
      </w:tr>
      <w:tr>
        <w:tc>
          <w:tcPr>
            <w:tcW w:type="dxa" w:w="2880"/>
          </w:tcPr>
          <w:p>
            <w:r>
              <w:t>response.result.invoice_profile</w:t>
            </w:r>
          </w:p>
        </w:tc>
        <w:tc>
          <w:tcPr>
            <w:tcW w:type="dxa" w:w="2880"/>
          </w:tcPr>
          <w:p>
            <w:r>
              <w:t>object</w:t>
            </w:r>
          </w:p>
        </w:tc>
        <w:tc>
          <w:tcPr>
            <w:tcW w:type="dxa" w:w="2880"/>
          </w:tcPr>
          <w:p>
            <w:r>
              <w:t>The invoice profile object.</w:t>
            </w:r>
          </w:p>
        </w:tc>
      </w:tr>
      <w:tr>
        <w:tc>
          <w:tcPr>
            <w:tcW w:type="dxa" w:w="2880"/>
          </w:tcPr>
          <w:p>
            <w:r>
              <w:t>response.result.invoice_profile.accounting_systemid</w:t>
            </w:r>
          </w:p>
        </w:tc>
        <w:tc>
          <w:tcPr>
            <w:tcW w:type="dxa" w:w="2880"/>
          </w:tcPr>
          <w:p>
            <w:r>
              <w:t>string</w:t>
            </w:r>
          </w:p>
        </w:tc>
        <w:tc>
          <w:tcPr>
            <w:tcW w:type="dxa" w:w="2880"/>
          </w:tcPr>
          <w:p>
            <w:r>
              <w:t>Accounting system identifier.</w:t>
            </w:r>
          </w:p>
        </w:tc>
      </w:tr>
      <w:tr>
        <w:tc>
          <w:tcPr>
            <w:tcW w:type="dxa" w:w="2880"/>
          </w:tcPr>
          <w:p>
            <w:r>
              <w:t>response.result.invoice_profile.address</w:t>
            </w:r>
          </w:p>
        </w:tc>
        <w:tc>
          <w:tcPr>
            <w:tcW w:type="dxa" w:w="2880"/>
          </w:tcPr>
          <w:p>
            <w:r>
              <w:t>string</w:t>
            </w:r>
          </w:p>
        </w:tc>
        <w:tc>
          <w:tcPr>
            <w:tcW w:type="dxa" w:w="2880"/>
          </w:tcPr>
          <w:p>
            <w:r>
              <w:t>Address (free-form).</w:t>
            </w:r>
          </w:p>
        </w:tc>
      </w:tr>
      <w:tr>
        <w:tc>
          <w:tcPr>
            <w:tcW w:type="dxa" w:w="2880"/>
          </w:tcPr>
          <w:p>
            <w:r>
              <w:t>response.result.invoice_profile.amount</w:t>
            </w:r>
          </w:p>
        </w:tc>
        <w:tc>
          <w:tcPr>
            <w:tcW w:type="dxa" w:w="2880"/>
          </w:tcPr>
          <w:p>
            <w:r>
              <w:t>object</w:t>
            </w:r>
          </w:p>
        </w:tc>
        <w:tc>
          <w:tcPr>
            <w:tcW w:type="dxa" w:w="2880"/>
          </w:tcPr>
          <w:p>
            <w:r>
              <w:t>Amount object.</w:t>
            </w:r>
          </w:p>
        </w:tc>
      </w:tr>
      <w:tr>
        <w:tc>
          <w:tcPr>
            <w:tcW w:type="dxa" w:w="2880"/>
          </w:tcPr>
          <w:p>
            <w:r>
              <w:t>response.result.invoice_profile.amount.amount</w:t>
            </w:r>
          </w:p>
        </w:tc>
        <w:tc>
          <w:tcPr>
            <w:tcW w:type="dxa" w:w="2880"/>
          </w:tcPr>
          <w:p>
            <w:r>
              <w:t>string</w:t>
            </w:r>
          </w:p>
        </w:tc>
        <w:tc>
          <w:tcPr>
            <w:tcW w:type="dxa" w:w="2880"/>
          </w:tcPr>
          <w:p>
            <w:r>
              <w:t>Numeric amount as a string (e.g., "0.00").</w:t>
            </w:r>
          </w:p>
        </w:tc>
      </w:tr>
      <w:tr>
        <w:tc>
          <w:tcPr>
            <w:tcW w:type="dxa" w:w="2880"/>
          </w:tcPr>
          <w:p>
            <w:r>
              <w:t>response.result.invoice_profile.amount.code</w:t>
            </w:r>
          </w:p>
        </w:tc>
        <w:tc>
          <w:tcPr>
            <w:tcW w:type="dxa" w:w="2880"/>
          </w:tcPr>
          <w:p>
            <w:r>
              <w:t>string</w:t>
            </w:r>
          </w:p>
        </w:tc>
        <w:tc>
          <w:tcPr>
            <w:tcW w:type="dxa" w:w="2880"/>
          </w:tcPr>
          <w:p>
            <w:r>
              <w:t>Currency code for amount (e.g., "USD").</w:t>
            </w:r>
          </w:p>
        </w:tc>
      </w:tr>
      <w:tr>
        <w:tc>
          <w:tcPr>
            <w:tcW w:type="dxa" w:w="2880"/>
          </w:tcPr>
          <w:p>
            <w:r>
              <w:t>response.result.invoice_profile.auto_bill</w:t>
            </w:r>
          </w:p>
        </w:tc>
        <w:tc>
          <w:tcPr>
            <w:tcW w:type="dxa" w:w="2880"/>
          </w:tcPr>
          <w:p>
            <w:r>
              <w:t>boolean</w:t>
            </w:r>
          </w:p>
        </w:tc>
        <w:tc>
          <w:tcPr>
            <w:tcW w:type="dxa" w:w="2880"/>
          </w:tcPr>
          <w:p>
            <w:r>
              <w:t>Whether auto-billing is enabled.</w:t>
            </w:r>
          </w:p>
        </w:tc>
      </w:tr>
      <w:tr>
        <w:tc>
          <w:tcPr>
            <w:tcW w:type="dxa" w:w="2880"/>
          </w:tcPr>
          <w:p>
            <w:r>
              <w:t>response.result.invoice_profile.bill_gateway</w:t>
            </w:r>
          </w:p>
        </w:tc>
        <w:tc>
          <w:tcPr>
            <w:tcW w:type="dxa" w:w="2880"/>
          </w:tcPr>
          <w:p>
            <w:r>
              <w:t>any</w:t>
            </w:r>
          </w:p>
        </w:tc>
        <w:tc>
          <w:tcPr>
            <w:tcW w:type="dxa" w:w="2880"/>
          </w:tcPr>
          <w:p>
            <w:r>
              <w:t>Billing gateway configuration (may be null).</w:t>
            </w:r>
          </w:p>
        </w:tc>
      </w:tr>
      <w:tr>
        <w:tc>
          <w:tcPr>
            <w:tcW w:type="dxa" w:w="2880"/>
          </w:tcPr>
          <w:p>
            <w:r>
              <w:t>response.result.invoice_profile.city</w:t>
            </w:r>
          </w:p>
        </w:tc>
        <w:tc>
          <w:tcPr>
            <w:tcW w:type="dxa" w:w="2880"/>
          </w:tcPr>
          <w:p>
            <w:r>
              <w:t>string</w:t>
            </w:r>
          </w:p>
        </w:tc>
        <w:tc>
          <w:tcPr>
            <w:tcW w:type="dxa" w:w="2880"/>
          </w:tcPr>
          <w:p>
            <w:r>
              <w:t>City.</w:t>
            </w:r>
          </w:p>
        </w:tc>
      </w:tr>
      <w:tr>
        <w:tc>
          <w:tcPr>
            <w:tcW w:type="dxa" w:w="2880"/>
          </w:tcPr>
          <w:p>
            <w:r>
              <w:t>response.result.invoice_profile.code</w:t>
            </w:r>
          </w:p>
        </w:tc>
        <w:tc>
          <w:tcPr>
            <w:tcW w:type="dxa" w:w="2880"/>
          </w:tcPr>
          <w:p>
            <w:r>
              <w:t>string</w:t>
            </w:r>
          </w:p>
        </w:tc>
        <w:tc>
          <w:tcPr>
            <w:tcW w:type="dxa" w:w="2880"/>
          </w:tcPr>
          <w:p>
            <w:r>
              <w:t>Profile code.</w:t>
            </w:r>
          </w:p>
        </w:tc>
      </w:tr>
      <w:tr>
        <w:tc>
          <w:tcPr>
            <w:tcW w:type="dxa" w:w="2880"/>
          </w:tcPr>
          <w:p>
            <w:r>
              <w:t>response.result.invoice_profile.country</w:t>
            </w:r>
          </w:p>
        </w:tc>
        <w:tc>
          <w:tcPr>
            <w:tcW w:type="dxa" w:w="2880"/>
          </w:tcPr>
          <w:p>
            <w:r>
              <w:t>string</w:t>
            </w:r>
          </w:p>
        </w:tc>
        <w:tc>
          <w:tcPr>
            <w:tcW w:type="dxa" w:w="2880"/>
          </w:tcPr>
          <w:p>
            <w:r>
              <w:t>Country.</w:t>
            </w:r>
          </w:p>
        </w:tc>
      </w:tr>
      <w:tr>
        <w:tc>
          <w:tcPr>
            <w:tcW w:type="dxa" w:w="2880"/>
          </w:tcPr>
          <w:p>
            <w:r>
              <w:t>response.result.invoice_profile.create_date</w:t>
            </w:r>
          </w:p>
        </w:tc>
        <w:tc>
          <w:tcPr>
            <w:tcW w:type="dxa" w:w="2880"/>
          </w:tcPr>
          <w:p>
            <w:r>
              <w:t>string</w:t>
            </w:r>
          </w:p>
        </w:tc>
        <w:tc>
          <w:tcPr>
            <w:tcW w:type="dxa" w:w="2880"/>
          </w:tcPr>
          <w:p>
            <w:r>
              <w:t>Creation date.</w:t>
            </w:r>
          </w:p>
        </w:tc>
      </w:tr>
      <w:tr>
        <w:tc>
          <w:tcPr>
            <w:tcW w:type="dxa" w:w="2880"/>
          </w:tcPr>
          <w:p>
            <w:r>
              <w:t>response.result.invoice_profile.currency_code</w:t>
            </w:r>
          </w:p>
        </w:tc>
        <w:tc>
          <w:tcPr>
            <w:tcW w:type="dxa" w:w="2880"/>
          </w:tcPr>
          <w:p>
            <w:r>
              <w:t>string</w:t>
            </w:r>
          </w:p>
        </w:tc>
        <w:tc>
          <w:tcPr>
            <w:tcW w:type="dxa" w:w="2880"/>
          </w:tcPr>
          <w:p>
            <w:r>
              <w:t>Currency code for the profile.</w:t>
            </w:r>
          </w:p>
        </w:tc>
      </w:tr>
      <w:tr>
        <w:tc>
          <w:tcPr>
            <w:tcW w:type="dxa" w:w="2880"/>
          </w:tcPr>
          <w:p>
            <w:r>
              <w:t>response.result.invoice_profile.customerid</w:t>
            </w:r>
          </w:p>
        </w:tc>
        <w:tc>
          <w:tcPr>
            <w:tcW w:type="dxa" w:w="2880"/>
          </w:tcPr>
          <w:p>
            <w:r>
              <w:t>number</w:t>
            </w:r>
          </w:p>
        </w:tc>
        <w:tc>
          <w:tcPr>
            <w:tcW w:type="dxa" w:w="2880"/>
          </w:tcPr>
          <w:p>
            <w:r>
              <w:t>Customer ID associated with the profile.</w:t>
            </w:r>
          </w:p>
        </w:tc>
      </w:tr>
      <w:tr>
        <w:tc>
          <w:tcPr>
            <w:tcW w:type="dxa" w:w="2880"/>
          </w:tcPr>
          <w:p>
            <w:r>
              <w:t>response.result.invoice_profile.description</w:t>
            </w:r>
          </w:p>
        </w:tc>
        <w:tc>
          <w:tcPr>
            <w:tcW w:type="dxa" w:w="2880"/>
          </w:tcPr>
          <w:p>
            <w:r>
              <w:t>string</w:t>
            </w:r>
          </w:p>
        </w:tc>
        <w:tc>
          <w:tcPr>
            <w:tcW w:type="dxa" w:w="2880"/>
          </w:tcPr>
          <w:p>
            <w:r>
              <w:t>Description.</w:t>
            </w:r>
          </w:p>
        </w:tc>
      </w:tr>
      <w:tr>
        <w:tc>
          <w:tcPr>
            <w:tcW w:type="dxa" w:w="2880"/>
          </w:tcPr>
          <w:p>
            <w:r>
              <w:t>response.result.invoice_profile.disable</w:t>
            </w:r>
          </w:p>
        </w:tc>
        <w:tc>
          <w:tcPr>
            <w:tcW w:type="dxa" w:w="2880"/>
          </w:tcPr>
          <w:p>
            <w:r>
              <w:t>boolean</w:t>
            </w:r>
          </w:p>
        </w:tc>
        <w:tc>
          <w:tcPr>
            <w:tcW w:type="dxa" w:w="2880"/>
          </w:tcPr>
          <w:p>
            <w:r>
              <w:t>Whether the profile is disabled.</w:t>
            </w:r>
          </w:p>
        </w:tc>
      </w:tr>
      <w:tr>
        <w:tc>
          <w:tcPr>
            <w:tcW w:type="dxa" w:w="2880"/>
          </w:tcPr>
          <w:p>
            <w:r>
              <w:t>response.result.invoice_profile.discount_total</w:t>
            </w:r>
          </w:p>
        </w:tc>
        <w:tc>
          <w:tcPr>
            <w:tcW w:type="dxa" w:w="2880"/>
          </w:tcPr>
          <w:p>
            <w:r>
              <w:t>object</w:t>
            </w:r>
          </w:p>
        </w:tc>
        <w:tc>
          <w:tcPr>
            <w:tcW w:type="dxa" w:w="2880"/>
          </w:tcPr>
          <w:p>
            <w:r>
              <w:t>Discount total object.</w:t>
            </w:r>
          </w:p>
        </w:tc>
      </w:tr>
      <w:tr>
        <w:tc>
          <w:tcPr>
            <w:tcW w:type="dxa" w:w="2880"/>
          </w:tcPr>
          <w:p>
            <w:r>
              <w:t>response.result.invoice_profile.discount_total.amount</w:t>
            </w:r>
          </w:p>
        </w:tc>
        <w:tc>
          <w:tcPr>
            <w:tcW w:type="dxa" w:w="2880"/>
          </w:tcPr>
          <w:p>
            <w:r>
              <w:t>string</w:t>
            </w:r>
          </w:p>
        </w:tc>
        <w:tc>
          <w:tcPr>
            <w:tcW w:type="dxa" w:w="2880"/>
          </w:tcPr>
          <w:p>
            <w:r>
              <w:t>Discount amount as a string.</w:t>
            </w:r>
          </w:p>
        </w:tc>
      </w:tr>
      <w:tr>
        <w:tc>
          <w:tcPr>
            <w:tcW w:type="dxa" w:w="2880"/>
          </w:tcPr>
          <w:p>
            <w:r>
              <w:t>response.result.invoice_profile.discount_total.code</w:t>
            </w:r>
          </w:p>
        </w:tc>
        <w:tc>
          <w:tcPr>
            <w:tcW w:type="dxa" w:w="2880"/>
          </w:tcPr>
          <w:p>
            <w:r>
              <w:t>string</w:t>
            </w:r>
          </w:p>
        </w:tc>
        <w:tc>
          <w:tcPr>
            <w:tcW w:type="dxa" w:w="2880"/>
          </w:tcPr>
          <w:p>
            <w:r>
              <w:t>Currency code for discount total.</w:t>
            </w:r>
          </w:p>
        </w:tc>
      </w:tr>
      <w:tr>
        <w:tc>
          <w:tcPr>
            <w:tcW w:type="dxa" w:w="2880"/>
          </w:tcPr>
          <w:p>
            <w:r>
              <w:t>response.result.invoice_profile.discount_value</w:t>
            </w:r>
          </w:p>
        </w:tc>
        <w:tc>
          <w:tcPr>
            <w:tcW w:type="dxa" w:w="2880"/>
          </w:tcPr>
          <w:p>
            <w:r>
              <w:t>string</w:t>
            </w:r>
          </w:p>
        </w:tc>
        <w:tc>
          <w:tcPr>
            <w:tcW w:type="dxa" w:w="2880"/>
          </w:tcPr>
          <w:p>
            <w:r>
              <w:t>Discount value (as string).</w:t>
            </w:r>
          </w:p>
        </w:tc>
      </w:tr>
      <w:tr>
        <w:tc>
          <w:tcPr>
            <w:tcW w:type="dxa" w:w="2880"/>
          </w:tcPr>
          <w:p>
            <w:r>
              <w:t>response.result.invoice_profile.due_offset_days</w:t>
            </w:r>
          </w:p>
        </w:tc>
        <w:tc>
          <w:tcPr>
            <w:tcW w:type="dxa" w:w="2880"/>
          </w:tcPr>
          <w:p>
            <w:r>
              <w:t>number</w:t>
            </w:r>
          </w:p>
        </w:tc>
        <w:tc>
          <w:tcPr>
            <w:tcW w:type="dxa" w:w="2880"/>
          </w:tcPr>
          <w:p>
            <w:r>
              <w:t>Due date offset in days.</w:t>
            </w:r>
          </w:p>
        </w:tc>
      </w:tr>
      <w:tr>
        <w:tc>
          <w:tcPr>
            <w:tcW w:type="dxa" w:w="2880"/>
          </w:tcPr>
          <w:p>
            <w:r>
              <w:t>response.result.invoice_profile.ext_archive</w:t>
            </w:r>
          </w:p>
        </w:tc>
        <w:tc>
          <w:tcPr>
            <w:tcW w:type="dxa" w:w="2880"/>
          </w:tcPr>
          <w:p>
            <w:r>
              <w:t>any</w:t>
            </w:r>
          </w:p>
        </w:tc>
        <w:tc>
          <w:tcPr>
            <w:tcW w:type="dxa" w:w="2880"/>
          </w:tcPr>
          <w:p>
            <w:r>
              <w:t>External archive reference (may be null).</w:t>
            </w:r>
          </w:p>
        </w:tc>
      </w:tr>
      <w:tr>
        <w:tc>
          <w:tcPr>
            <w:tcW w:type="dxa" w:w="2880"/>
          </w:tcPr>
          <w:p>
            <w:r>
              <w:t>response.result.invoice_profile.fname</w:t>
            </w:r>
          </w:p>
        </w:tc>
        <w:tc>
          <w:tcPr>
            <w:tcW w:type="dxa" w:w="2880"/>
          </w:tcPr>
          <w:p>
            <w:r>
              <w:t>string</w:t>
            </w:r>
          </w:p>
        </w:tc>
        <w:tc>
          <w:tcPr>
            <w:tcW w:type="dxa" w:w="2880"/>
          </w:tcPr>
          <w:p>
            <w:r>
              <w:t>First name.</w:t>
            </w:r>
          </w:p>
        </w:tc>
      </w:tr>
      <w:tr>
        <w:tc>
          <w:tcPr>
            <w:tcW w:type="dxa" w:w="2880"/>
          </w:tcPr>
          <w:p>
            <w:r>
              <w:t>response.result.invoice_profile.frequency</w:t>
            </w:r>
          </w:p>
        </w:tc>
        <w:tc>
          <w:tcPr>
            <w:tcW w:type="dxa" w:w="2880"/>
          </w:tcPr>
          <w:p>
            <w:r>
              <w:t>string</w:t>
            </w:r>
          </w:p>
        </w:tc>
        <w:tc>
          <w:tcPr>
            <w:tcW w:type="dxa" w:w="2880"/>
          </w:tcPr>
          <w:p>
            <w:r>
              <w:t>Recurrence frequency (example: "m").</w:t>
            </w:r>
          </w:p>
        </w:tc>
      </w:tr>
      <w:tr>
        <w:tc>
          <w:tcPr>
            <w:tcW w:type="dxa" w:w="2880"/>
          </w:tcPr>
          <w:p>
            <w:r>
              <w:t>response.result.invoice_profile.id</w:t>
            </w:r>
          </w:p>
        </w:tc>
        <w:tc>
          <w:tcPr>
            <w:tcW w:type="dxa" w:w="2880"/>
          </w:tcPr>
          <w:p>
            <w:r>
              <w:t>number</w:t>
            </w:r>
          </w:p>
        </w:tc>
        <w:tc>
          <w:tcPr>
            <w:tcW w:type="dxa" w:w="2880"/>
          </w:tcPr>
          <w:p>
            <w:r>
              <w:t>Invoice profile ID.</w:t>
            </w:r>
          </w:p>
        </w:tc>
      </w:tr>
      <w:tr>
        <w:tc>
          <w:tcPr>
            <w:tcW w:type="dxa" w:w="2880"/>
          </w:tcPr>
          <w:p>
            <w:r>
              <w:t>response.result.invoice_profile.include_unbilled_time</w:t>
            </w:r>
          </w:p>
        </w:tc>
        <w:tc>
          <w:tcPr>
            <w:tcW w:type="dxa" w:w="2880"/>
          </w:tcPr>
          <w:p>
            <w:r>
              <w:t>boolean</w:t>
            </w:r>
          </w:p>
        </w:tc>
        <w:tc>
          <w:tcPr>
            <w:tcW w:type="dxa" w:w="2880"/>
          </w:tcPr>
          <w:p>
            <w:r>
              <w:t>Whether to include unbilled time.</w:t>
            </w:r>
          </w:p>
        </w:tc>
      </w:tr>
      <w:tr>
        <w:tc>
          <w:tcPr>
            <w:tcW w:type="dxa" w:w="2880"/>
          </w:tcPr>
          <w:p>
            <w:r>
              <w:t>response.result.invoice_profile.language</w:t>
            </w:r>
          </w:p>
        </w:tc>
        <w:tc>
          <w:tcPr>
            <w:tcW w:type="dxa" w:w="2880"/>
          </w:tcPr>
          <w:p>
            <w:r>
              <w:t>string</w:t>
            </w:r>
          </w:p>
        </w:tc>
        <w:tc>
          <w:tcPr>
            <w:tcW w:type="dxa" w:w="2880"/>
          </w:tcPr>
          <w:p>
            <w:r>
              <w:t>Language code (e.g., "en").</w:t>
            </w:r>
          </w:p>
        </w:tc>
      </w:tr>
      <w:tr>
        <w:tc>
          <w:tcPr>
            <w:tcW w:type="dxa" w:w="2880"/>
          </w:tcPr>
          <w:p>
            <w:r>
              <w:t>response.result.invoice_profile.lname</w:t>
            </w:r>
          </w:p>
        </w:tc>
        <w:tc>
          <w:tcPr>
            <w:tcW w:type="dxa" w:w="2880"/>
          </w:tcPr>
          <w:p>
            <w:r>
              <w:t>string</w:t>
            </w:r>
          </w:p>
        </w:tc>
        <w:tc>
          <w:tcPr>
            <w:tcW w:type="dxa" w:w="2880"/>
          </w:tcPr>
          <w:p>
            <w:r>
              <w:t>Last name.</w:t>
            </w:r>
          </w:p>
        </w:tc>
      </w:tr>
      <w:tr>
        <w:tc>
          <w:tcPr>
            <w:tcW w:type="dxa" w:w="2880"/>
          </w:tcPr>
          <w:p>
            <w:r>
              <w:t>response.result.invoice_profile.notes</w:t>
            </w:r>
          </w:p>
        </w:tc>
        <w:tc>
          <w:tcPr>
            <w:tcW w:type="dxa" w:w="2880"/>
          </w:tcPr>
          <w:p>
            <w:r>
              <w:t>string</w:t>
            </w:r>
          </w:p>
        </w:tc>
        <w:tc>
          <w:tcPr>
            <w:tcW w:type="dxa" w:w="2880"/>
          </w:tcPr>
          <w:p>
            <w:r>
              <w:t>Notes.</w:t>
            </w:r>
          </w:p>
        </w:tc>
      </w:tr>
      <w:tr>
        <w:tc>
          <w:tcPr>
            <w:tcW w:type="dxa" w:w="2880"/>
          </w:tcPr>
          <w:p>
            <w:r>
              <w:t>response.result.invoice_profile.numberRecurring</w:t>
            </w:r>
          </w:p>
        </w:tc>
        <w:tc>
          <w:tcPr>
            <w:tcW w:type="dxa" w:w="2880"/>
          </w:tcPr>
          <w:p>
            <w:r>
              <w:t>number</w:t>
            </w:r>
          </w:p>
        </w:tc>
        <w:tc>
          <w:tcPr>
            <w:tcW w:type="dxa" w:w="2880"/>
          </w:tcPr>
          <w:p>
            <w:r>
              <w:t>Number recurring.</w:t>
            </w:r>
          </w:p>
        </w:tc>
      </w:tr>
      <w:tr>
        <w:tc>
          <w:tcPr>
            <w:tcW w:type="dxa" w:w="2880"/>
          </w:tcPr>
          <w:p>
            <w:r>
              <w:t>response.result.invoice_profile.occurrences_to_date</w:t>
            </w:r>
          </w:p>
        </w:tc>
        <w:tc>
          <w:tcPr>
            <w:tcW w:type="dxa" w:w="2880"/>
          </w:tcPr>
          <w:p>
            <w:r>
              <w:t>number</w:t>
            </w:r>
          </w:p>
        </w:tc>
        <w:tc>
          <w:tcPr>
            <w:tcW w:type="dxa" w:w="2880"/>
          </w:tcPr>
          <w:p>
            <w:r>
              <w:t>Occurrences to date.</w:t>
            </w:r>
          </w:p>
        </w:tc>
      </w:tr>
      <w:tr>
        <w:tc>
          <w:tcPr>
            <w:tcW w:type="dxa" w:w="2880"/>
          </w:tcPr>
          <w:p>
            <w:r>
              <w:t>response.result.invoice_profile.organization</w:t>
            </w:r>
          </w:p>
        </w:tc>
        <w:tc>
          <w:tcPr>
            <w:tcW w:type="dxa" w:w="2880"/>
          </w:tcPr>
          <w:p>
            <w:r>
              <w:t>string</w:t>
            </w:r>
          </w:p>
        </w:tc>
        <w:tc>
          <w:tcPr>
            <w:tcW w:type="dxa" w:w="2880"/>
          </w:tcPr>
          <w:p>
            <w:r>
              <w:t>Organization name.</w:t>
            </w:r>
          </w:p>
        </w:tc>
      </w:tr>
      <w:tr>
        <w:tc>
          <w:tcPr>
            <w:tcW w:type="dxa" w:w="2880"/>
          </w:tcPr>
          <w:p>
            <w:r>
              <w:t>response.result.invoice_profile.ownerid</w:t>
            </w:r>
          </w:p>
        </w:tc>
        <w:tc>
          <w:tcPr>
            <w:tcW w:type="dxa" w:w="2880"/>
          </w:tcPr>
          <w:p>
            <w:r>
              <w:t>number</w:t>
            </w:r>
          </w:p>
        </w:tc>
        <w:tc>
          <w:tcPr>
            <w:tcW w:type="dxa" w:w="2880"/>
          </w:tcPr>
          <w:p>
            <w:r>
              <w:t>Owner user ID.</w:t>
            </w:r>
          </w:p>
        </w:tc>
      </w:tr>
      <w:tr>
        <w:tc>
          <w:tcPr>
            <w:tcW w:type="dxa" w:w="2880"/>
          </w:tcPr>
          <w:p>
            <w:r>
              <w:t>response.result.invoice_profile.payment_details</w:t>
            </w:r>
          </w:p>
        </w:tc>
        <w:tc>
          <w:tcPr>
            <w:tcW w:type="dxa" w:w="2880"/>
          </w:tcPr>
          <w:p>
            <w:r>
              <w:t>string</w:t>
            </w:r>
          </w:p>
        </w:tc>
        <w:tc>
          <w:tcPr>
            <w:tcW w:type="dxa" w:w="2880"/>
          </w:tcPr>
          <w:p>
            <w:r>
              <w:t>Payment details.</w:t>
            </w:r>
          </w:p>
        </w:tc>
      </w:tr>
      <w:tr>
        <w:tc>
          <w:tcPr>
            <w:tcW w:type="dxa" w:w="2880"/>
          </w:tcPr>
          <w:p>
            <w:r>
              <w:t>response.result.invoice_profile.po_number</w:t>
            </w:r>
          </w:p>
        </w:tc>
        <w:tc>
          <w:tcPr>
            <w:tcW w:type="dxa" w:w="2880"/>
          </w:tcPr>
          <w:p>
            <w:r>
              <w:t>any</w:t>
            </w:r>
          </w:p>
        </w:tc>
        <w:tc>
          <w:tcPr>
            <w:tcW w:type="dxa" w:w="2880"/>
          </w:tcPr>
          <w:p>
            <w:r>
              <w:t>Purchase order number (may be null).</w:t>
            </w:r>
          </w:p>
        </w:tc>
      </w:tr>
      <w:tr>
        <w:tc>
          <w:tcPr>
            <w:tcW w:type="dxa" w:w="2880"/>
          </w:tcPr>
          <w:p>
            <w:r>
              <w:t>response.result.invoice_profile.profileid</w:t>
            </w:r>
          </w:p>
        </w:tc>
        <w:tc>
          <w:tcPr>
            <w:tcW w:type="dxa" w:w="2880"/>
          </w:tcPr>
          <w:p>
            <w:r>
              <w:t>number</w:t>
            </w:r>
          </w:p>
        </w:tc>
        <w:tc>
          <w:tcPr>
            <w:tcW w:type="dxa" w:w="2880"/>
          </w:tcPr>
          <w:p>
            <w:r>
              <w:t>Profile ID.</w:t>
            </w:r>
          </w:p>
        </w:tc>
      </w:tr>
      <w:tr>
        <w:tc>
          <w:tcPr>
            <w:tcW w:type="dxa" w:w="2880"/>
          </w:tcPr>
          <w:p>
            <w:r>
              <w:t>response.result.invoice_profile.province</w:t>
            </w:r>
          </w:p>
        </w:tc>
        <w:tc>
          <w:tcPr>
            <w:tcW w:type="dxa" w:w="2880"/>
          </w:tcPr>
          <w:p>
            <w:r>
              <w:t>string</w:t>
            </w:r>
          </w:p>
        </w:tc>
        <w:tc>
          <w:tcPr>
            <w:tcW w:type="dxa" w:w="2880"/>
          </w:tcPr>
          <w:p>
            <w:r>
              <w:t>Province/state.</w:t>
            </w:r>
          </w:p>
        </w:tc>
      </w:tr>
      <w:tr>
        <w:tc>
          <w:tcPr>
            <w:tcW w:type="dxa" w:w="2880"/>
          </w:tcPr>
          <w:p>
            <w:r>
              <w:t>response.result.invoice_profile.require_auto_bill</w:t>
            </w:r>
          </w:p>
        </w:tc>
        <w:tc>
          <w:tcPr>
            <w:tcW w:type="dxa" w:w="2880"/>
          </w:tcPr>
          <w:p>
            <w:r>
              <w:t>boolean</w:t>
            </w:r>
          </w:p>
        </w:tc>
        <w:tc>
          <w:tcPr>
            <w:tcW w:type="dxa" w:w="2880"/>
          </w:tcPr>
          <w:p>
            <w:r>
              <w:t>Whether auto-bill is required.</w:t>
            </w:r>
          </w:p>
        </w:tc>
      </w:tr>
      <w:tr>
        <w:tc>
          <w:tcPr>
            <w:tcW w:type="dxa" w:w="2880"/>
          </w:tcPr>
          <w:p>
            <w:r>
              <w:t>response.result.invoice_profile.retainer_id</w:t>
            </w:r>
          </w:p>
        </w:tc>
        <w:tc>
          <w:tcPr>
            <w:tcW w:type="dxa" w:w="2880"/>
          </w:tcPr>
          <w:p>
            <w:r>
              <w:t>any</w:t>
            </w:r>
          </w:p>
        </w:tc>
        <w:tc>
          <w:tcPr>
            <w:tcW w:type="dxa" w:w="2880"/>
          </w:tcPr>
          <w:p>
            <w:r>
              <w:t>Retainer ID (may be null).</w:t>
            </w:r>
          </w:p>
        </w:tc>
      </w:tr>
      <w:tr>
        <w:tc>
          <w:tcPr>
            <w:tcW w:type="dxa" w:w="2880"/>
          </w:tcPr>
          <w:p>
            <w:r>
              <w:t>response.result.invoice_profile.send_email</w:t>
            </w:r>
          </w:p>
        </w:tc>
        <w:tc>
          <w:tcPr>
            <w:tcW w:type="dxa" w:w="2880"/>
          </w:tcPr>
          <w:p>
            <w:r>
              <w:t>boolean</w:t>
            </w:r>
          </w:p>
        </w:tc>
        <w:tc>
          <w:tcPr>
            <w:tcW w:type="dxa" w:w="2880"/>
          </w:tcPr>
          <w:p>
            <w:r>
              <w:t>Whether to send email.</w:t>
            </w:r>
          </w:p>
        </w:tc>
      </w:tr>
      <w:tr>
        <w:tc>
          <w:tcPr>
            <w:tcW w:type="dxa" w:w="2880"/>
          </w:tcPr>
          <w:p>
            <w:r>
              <w:t>response.result.invoice_profile.send_gmail</w:t>
            </w:r>
          </w:p>
        </w:tc>
        <w:tc>
          <w:tcPr>
            <w:tcW w:type="dxa" w:w="2880"/>
          </w:tcPr>
          <w:p>
            <w:r>
              <w:t>boolean</w:t>
            </w:r>
          </w:p>
        </w:tc>
        <w:tc>
          <w:tcPr>
            <w:tcW w:type="dxa" w:w="2880"/>
          </w:tcPr>
          <w:p>
            <w:r>
              <w:t>Whether to send via Gmail.</w:t>
            </w:r>
          </w:p>
        </w:tc>
      </w:tr>
      <w:tr>
        <w:tc>
          <w:tcPr>
            <w:tcW w:type="dxa" w:w="2880"/>
          </w:tcPr>
          <w:p>
            <w:r>
              <w:t>response.result.invoice_profile.street</w:t>
            </w:r>
          </w:p>
        </w:tc>
        <w:tc>
          <w:tcPr>
            <w:tcW w:type="dxa" w:w="2880"/>
          </w:tcPr>
          <w:p>
            <w:r>
              <w:t>string</w:t>
            </w:r>
          </w:p>
        </w:tc>
        <w:tc>
          <w:tcPr>
            <w:tcW w:type="dxa" w:w="2880"/>
          </w:tcPr>
          <w:p>
            <w:r>
              <w:t>Street line 1.</w:t>
            </w:r>
          </w:p>
        </w:tc>
      </w:tr>
      <w:tr>
        <w:tc>
          <w:tcPr>
            <w:tcW w:type="dxa" w:w="2880"/>
          </w:tcPr>
          <w:p>
            <w:r>
              <w:t>response.result.invoice_profile.street2</w:t>
            </w:r>
          </w:p>
        </w:tc>
        <w:tc>
          <w:tcPr>
            <w:tcW w:type="dxa" w:w="2880"/>
          </w:tcPr>
          <w:p>
            <w:r>
              <w:t>string</w:t>
            </w:r>
          </w:p>
        </w:tc>
        <w:tc>
          <w:tcPr>
            <w:tcW w:type="dxa" w:w="2880"/>
          </w:tcPr>
          <w:p>
            <w:r>
              <w:t>Street line 2.</w:t>
            </w:r>
          </w:p>
        </w:tc>
      </w:tr>
      <w:tr>
        <w:tc>
          <w:tcPr>
            <w:tcW w:type="dxa" w:w="2880"/>
          </w:tcPr>
          <w:p>
            <w:r>
              <w:t>response.result.invoice_profile.terms</w:t>
            </w:r>
          </w:p>
        </w:tc>
        <w:tc>
          <w:tcPr>
            <w:tcW w:type="dxa" w:w="2880"/>
          </w:tcPr>
          <w:p>
            <w:r>
              <w:t>any</w:t>
            </w:r>
          </w:p>
        </w:tc>
        <w:tc>
          <w:tcPr>
            <w:tcW w:type="dxa" w:w="2880"/>
          </w:tcPr>
          <w:p>
            <w:r>
              <w:t>Terms (may be null).</w:t>
            </w:r>
          </w:p>
        </w:tc>
      </w:tr>
      <w:tr>
        <w:tc>
          <w:tcPr>
            <w:tcW w:type="dxa" w:w="2880"/>
          </w:tcPr>
          <w:p>
            <w:r>
              <w:t>response.result.invoice_profile.total_accrued_revenue</w:t>
            </w:r>
          </w:p>
        </w:tc>
        <w:tc>
          <w:tcPr>
            <w:tcW w:type="dxa" w:w="2880"/>
          </w:tcPr>
          <w:p>
            <w:r>
              <w:t>any</w:t>
            </w:r>
          </w:p>
        </w:tc>
        <w:tc>
          <w:tcPr>
            <w:tcW w:type="dxa" w:w="2880"/>
          </w:tcPr>
          <w:p>
            <w:r>
              <w:t>Total accrued revenue (may be null).</w:t>
            </w:r>
          </w:p>
        </w:tc>
      </w:tr>
      <w:tr>
        <w:tc>
          <w:tcPr>
            <w:tcW w:type="dxa" w:w="2880"/>
          </w:tcPr>
          <w:p>
            <w:r>
              <w:t>response.result.invoice_profile.updated</w:t>
            </w:r>
          </w:p>
        </w:tc>
        <w:tc>
          <w:tcPr>
            <w:tcW w:type="dxa" w:w="2880"/>
          </w:tcPr>
          <w:p>
            <w:r>
              <w:t>string</w:t>
            </w:r>
          </w:p>
        </w:tc>
        <w:tc>
          <w:tcPr>
            <w:tcW w:type="dxa" w:w="2880"/>
          </w:tcPr>
          <w:p>
            <w:r>
              <w:t>Last updated timestamp.</w:t>
            </w:r>
          </w:p>
        </w:tc>
      </w:tr>
      <w:tr>
        <w:tc>
          <w:tcPr>
            <w:tcW w:type="dxa" w:w="2880"/>
          </w:tcPr>
          <w:p>
            <w:r>
              <w:t>response.result.invoice_profile.vat_name</w:t>
            </w:r>
          </w:p>
        </w:tc>
        <w:tc>
          <w:tcPr>
            <w:tcW w:type="dxa" w:w="2880"/>
          </w:tcPr>
          <w:p>
            <w:r>
              <w:t>any</w:t>
            </w:r>
          </w:p>
        </w:tc>
        <w:tc>
          <w:tcPr>
            <w:tcW w:type="dxa" w:w="2880"/>
          </w:tcPr>
          <w:p>
            <w:r>
              <w:t>VAT name (may be null).</w:t>
            </w:r>
          </w:p>
        </w:tc>
      </w:tr>
      <w:tr>
        <w:tc>
          <w:tcPr>
            <w:tcW w:type="dxa" w:w="2880"/>
          </w:tcPr>
          <w:p>
            <w:r>
              <w:t>response.result.invoice_profile.vat_number</w:t>
            </w:r>
          </w:p>
        </w:tc>
        <w:tc>
          <w:tcPr>
            <w:tcW w:type="dxa" w:w="2880"/>
          </w:tcPr>
          <w:p>
            <w:r>
              <w:t>string</w:t>
            </w:r>
          </w:p>
        </w:tc>
        <w:tc>
          <w:tcPr>
            <w:tcW w:type="dxa" w:w="2880"/>
          </w:tcPr>
          <w:p>
            <w:r>
              <w:t>VAT number.</w:t>
            </w:r>
          </w:p>
        </w:tc>
      </w:tr>
      <w:tr>
        <w:tc>
          <w:tcPr>
            <w:tcW w:type="dxa" w:w="2880"/>
          </w:tcPr>
          <w:p>
            <w:r>
              <w:t>response.result.invoice_profile.vis_state</w:t>
            </w:r>
          </w:p>
        </w:tc>
        <w:tc>
          <w:tcPr>
            <w:tcW w:type="dxa" w:w="2880"/>
          </w:tcPr>
          <w:p>
            <w:r>
              <w:t>number</w:t>
            </w:r>
          </w:p>
        </w:tc>
        <w:tc>
          <w:tcPr>
            <w:tcW w:type="dxa" w:w="2880"/>
          </w:tcPr>
          <w:p>
            <w:r>
              <w:t>Visibility/state flag.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'https://api.freshbooks.com/accounting/account/ABC123/invoice_profiles/invoice_profiles/456' \</w:t>
        <w:br/>
        <w:t xml:space="preserve"> --header 'Accept: application/json'</w:t>
      </w:r>
    </w:p>
    <w:p>
      <w:pPr>
        <w:pStyle w:val="Heading3"/>
      </w:pPr>
      <w:r>
        <w:t>Related invoiceProfiles actions</w:t>
      </w:r>
    </w:p>
    <w:p>
      <w:pPr>
        <w:pStyle w:val="ListBullet"/>
      </w:pPr>
      <w:r>
        <w:t>[POST] Create a Single Invoice Profile (Monthly Recurring) for an Account — /accounting/account/{{accountId}}/invoice_profiles/invoice_profiles</w:t>
      </w:r>
    </w:p>
    <w:p>
      <w:pPr>
        <w:pStyle w:val="ListBullet"/>
      </w:pPr>
      <w:r>
        <w:t>[POST] Create a Single Invoice Profile (with Time Entry Holder) for an Account — /accounting/account/{{accountid}}/invoice_profiles/invoice_profiles</w:t>
      </w:r>
    </w:p>
    <w:p>
      <w:pPr>
        <w:pStyle w:val="ListBullet"/>
      </w:pPr>
      <w:r>
        <w:t>[PUT] Delete an Invoice Profile (Soft Delete) — /accounting/account/{{accountId}}/invoice_profiles/invoice_profiles/{{invoiceProfileId}}</w:t>
      </w:r>
    </w:p>
    <w:p>
      <w:pPr>
        <w:pStyle w:val="ListBullet"/>
      </w:pPr>
      <w:r>
        <w:t>[GET] List an Account’s Invoice Profiles — /accounting/account/{{accountId}}/invoice_profiles/invoice_profiles</w:t>
      </w:r>
    </w:p>
    <w:p>
      <w:r>
        <w:br w:type="page"/>
      </w:r>
    </w:p>
    <w:p>
      <w:pPr>
        <w:pStyle w:val="Heading2"/>
      </w:pPr>
      <w:r>
        <w:t>48. [GET] List an Account’s Invoice Profiles</w:t>
      </w:r>
    </w:p>
    <w:p>
      <w:r>
        <w:rPr>
          <w:b/>
        </w:rPr>
        <w:t xml:space="preserve">Endpoint: </w:t>
      </w:r>
      <w:r>
        <w:rPr>
          <w:rFonts w:ascii="Courier New" w:hAnsi="Courier New"/>
          <w:sz w:val="18"/>
        </w:rPr>
        <w:t>/accounting/account/{{accountId}}/invoice_profiles/invoice_profiles</w:t>
      </w:r>
    </w:p>
    <w:p>
      <w:pPr>
        <w:pStyle w:val="Heading3"/>
      </w:pPr>
      <w:r>
        <w:t>Prerequisites</w:t>
      </w:r>
    </w:p>
    <w:p>
      <w:pPr>
        <w:pStyle w:val="ListBullet"/>
      </w:pPr>
      <w:r>
        <w:t>You must have access to the target FreshBooks account (you need a valid accountId).</w:t>
      </w:r>
    </w:p>
    <w:p>
      <w:pPr>
        <w:pStyle w:val="Heading3"/>
      </w:pPr>
      <w:r>
        <w:t>Method</w:t>
      </w:r>
    </w:p>
    <w:p>
      <w:r>
        <w:t>GET</w:t>
      </w:r>
    </w:p>
    <w:p>
      <w:pPr>
        <w:pStyle w:val="Heading3"/>
      </w:pPr>
      <w:r>
        <w:t>URL</w:t>
      </w:r>
    </w:p>
    <w:p>
      <w:r>
        <w:t>https://api.freshbooks.com/accounting/account/{{accountId}}/invoice_profiles/invoice_profiles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invoice profiles for the specified FreshBooks accounting account.</w:t>
      </w:r>
    </w:p>
    <w:p>
      <w:pPr>
        <w:pStyle w:val="Heading3"/>
      </w:pPr>
      <w:r>
        <w:t>Enforcement Rules</w:t>
      </w:r>
    </w:p>
    <w:p>
      <w:pPr>
        <w:pStyle w:val="ListBullet"/>
      </w:pPr>
      <w:r>
        <w:t>The accountId path parameter must always be present and must be a non-empty string.</w:t>
      </w:r>
    </w:p>
    <w:p>
      <w:pPr>
        <w:pStyle w:val="ListBullet"/>
      </w:pPr>
      <w:r>
        <w:t>If the user provides an accountId, use that value directly.</w:t>
      </w:r>
    </w:p>
    <w:p>
      <w:pPr>
        <w:pStyle w:val="ListBullet"/>
      </w:pPr>
      <w:r>
        <w:t>Do not call the API with a missing or empty accountId (e.g., avoid /accounting/account//invoice_profiles/...).</w:t>
      </w:r>
    </w:p>
    <w:p>
      <w:pPr>
        <w:pStyle w:val="ListBullet"/>
      </w:pPr>
      <w:r>
        <w:t>Always construct the path as /accounting/account/{{accountId}}/invoice_profiles/invoice_profiles.</w:t>
      </w:r>
    </w:p>
    <w:p>
      <w:pPr>
        <w:pStyle w:val="ListBullet"/>
      </w:pPr>
      <w:r>
        <w:t>When executing the action, ensure to send Path Parameters in the URL, not in the body.</w:t>
      </w:r>
    </w:p>
    <w:p>
      <w:pPr>
        <w:pStyle w:val="ListBullet"/>
      </w:pPr>
      <w:r>
        <w:t>This endpoint has no documented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/accounting/account/abc123/invoice_profiles/invoice_profiles</w:t>
        <w:br/>
        <w:t>/accounting/account/98765/invoice_profiles/invoice_profiles</w:t>
      </w:r>
    </w:p>
    <w:p>
      <w:pPr>
        <w:pStyle w:val="Heading3"/>
      </w:pPr>
      <w:r>
        <w:t>Invalid Examples</w:t>
      </w:r>
    </w:p>
    <w:p>
      <w:r>
        <w:rPr>
          <w:b/>
          <w:color w:val="666666"/>
          <w:sz w:val="16"/>
        </w:rPr>
        <w:t>[http]</w:t>
      </w:r>
    </w:p>
    <w:p>
      <w:pPr>
        <w:shd w:fill="F2F2F2" w:val="clear"/>
      </w:pPr>
      <w:r>
        <w:rPr>
          <w:rFonts w:ascii="Courier New" w:hAnsi="Courier New"/>
          <w:sz w:val="17"/>
        </w:rPr>
        <w:t>/accounting/account//invoice_profiles/invoice_profiles</w:t>
        <w:br/>
        <w:t>/accounting/account/invoice_profiles/invoice_profiles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"invoice_profiles": [</w:t>
        <w:br/>
        <w:t xml:space="preserve"> {</w:t>
        <w:br/>
        <w:t xml:space="preserve"> "accounting_systemid": "wkMd2g",</w:t>
        <w:br/>
        <w:t xml:space="preserve"> "address": "",</w:t>
        <w:br/>
        <w:t xml:space="preserve"> "amount": {</w:t>
        <w:br/>
        <w:t xml:space="preserve"> "amount": "0.00",</w:t>
        <w:br/>
        <w:t xml:space="preserve"> "code": "USD"</w:t>
        <w:br/>
        <w:t xml:space="preserve"> },</w:t>
        <w:br/>
        <w:t xml:space="preserve"> "auto_bill": false,</w:t>
        <w:br/>
        <w:t xml:space="preserve"> "bill_gateway": null,</w:t>
        <w:br/>
        <w:t xml:space="preserve"> "city": "",</w:t>
        <w:br/>
        <w:t xml:space="preserve"> "code": "",</w:t>
        <w:br/>
        <w:t xml:space="preserve"> "country": "Canada",</w:t>
        <w:br/>
        <w:t xml:space="preserve"> "create_date": "2019-04-25",</w:t>
        <w:br/>
        <w:t xml:space="preserve"> "currency_code": "USD",</w:t>
        <w:br/>
        <w:t xml:space="preserve"> "customerid": 31006,</w:t>
        <w:br/>
        <w:t xml:space="preserve"> "description": "",</w:t>
        <w:br/>
        <w:t xml:space="preserve"> "disable": false,</w:t>
        <w:br/>
        <w:t xml:space="preserve"> "discount_total": {</w:t>
        <w:br/>
        <w:t xml:space="preserve"> "amount": "0.00",</w:t>
        <w:br/>
        <w:t xml:space="preserve"> "code": "USD"</w:t>
        <w:br/>
        <w:t xml:space="preserve"> },</w:t>
        <w:br/>
        <w:t xml:space="preserve"> "discount_value": "0",</w:t>
        <w:br/>
        <w:t xml:space="preserve"> "due_offset_days": 0,</w:t>
        <w:br/>
        <w:t xml:space="preserve"> "ext_archive": null,</w:t>
        <w:br/>
        <w:t xml:space="preserve"> "fname": "Nicolas",</w:t>
        <w:br/>
        <w:t xml:space="preserve"> "frequency": "m",</w:t>
        <w:br/>
        <w:t xml:space="preserve"> "id": 456,</w:t>
        <w:br/>
        <w:t xml:space="preserve"> "include_unbilled_time": false,</w:t>
        <w:br/>
        <w:t xml:space="preserve"> "language": "en",</w:t>
        <w:br/>
        <w:t xml:space="preserve"> "lname": "one",</w:t>
        <w:br/>
        <w:t xml:space="preserve"> "notes": "",</w:t>
        <w:br/>
        <w:t xml:space="preserve"> "numberRecurring": 3,</w:t>
        <w:br/>
        <w:t xml:space="preserve"> "occurrences_to_date": 0,</w:t>
        <w:br/>
        <w:t xml:space="preserve"> "organization": "first company",</w:t>
        <w:br/>
        <w:t xml:space="preserve"> "ownerid": 1,</w:t>
        <w:br/>
        <w:t xml:space="preserve"> "payment_details": "",</w:t>
        <w:br/>
        <w:t xml:space="preserve"> "po_number": null,</w:t>
        <w:br/>
        <w:t xml:space="preserve"> "profileid": 456,</w:t>
        <w:br/>
        <w:t xml:space="preserve"> "province": "",</w:t>
        <w:br/>
        <w:t xml:space="preserve"> "require_auto_bill": false,</w:t>
        <w:br/>
        <w:t xml:space="preserve"> "retainer_id": null,</w:t>
        <w:br/>
        <w:t xml:space="preserve"> "send_email": true,</w:t>
        <w:br/>
        <w:t xml:space="preserve"> "send_gmail": false,</w:t>
        <w:br/>
        <w:t xml:space="preserve"> "street": "",</w:t>
        <w:br/>
        <w:t xml:space="preserve"> "street2": "",</w:t>
        <w:br/>
        <w:t xml:space="preserve"> "terms": null,</w:t>
        <w:br/>
        <w:t xml:space="preserve"> "total_accrued_revenue": null,</w:t>
        <w:br/>
        <w:t xml:space="preserve"> "updated": "2019-04-24 13:47:38",</w:t>
        <w:br/>
        <w:t xml:space="preserve"> "vat_name": null,</w:t>
        <w:br/>
        <w:t xml:space="preserve"> "vat_number": "",</w:t>
        <w:br/>
        <w:t xml:space="preserve"> "vis_state": 0</w:t>
        <w:br/>
        <w:t xml:space="preserve"> }</w:t>
        <w:br/>
        <w:t xml:space="preserve"> ],</w:t>
        <w:br/>
        <w:t xml:space="preserve"> "page": 1,</w:t>
        <w:br/>
        <w:t xml:space="preserve"> "pages": 1,</w:t>
        <w:br/>
        <w:t xml:space="preserve"> "per_page": 15,</w:t>
        <w:br/>
        <w:t xml:space="preserve"> "total": 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response.result.invoice_profiles</w:t>
            </w:r>
          </w:p>
        </w:tc>
        <w:tc>
          <w:tcPr>
            <w:tcW w:type="dxa" w:w="2880"/>
          </w:tcPr>
          <w:p>
            <w:r>
              <w:t>array</w:t>
            </w:r>
          </w:p>
        </w:tc>
        <w:tc>
          <w:tcPr>
            <w:tcW w:type="dxa" w:w="2880"/>
          </w:tcPr>
          <w:p>
            <w:r>
              <w:t>List of invoice profile objects.</w:t>
            </w:r>
          </w:p>
        </w:tc>
      </w:tr>
      <w:tr>
        <w:tc>
          <w:tcPr>
            <w:tcW w:type="dxa" w:w="2880"/>
          </w:tcPr>
          <w:p>
            <w:r>
              <w:t>response.result.invoice_profiles[].accounting_systemid</w:t>
            </w:r>
          </w:p>
        </w:tc>
        <w:tc>
          <w:tcPr>
            <w:tcW w:type="dxa" w:w="2880"/>
          </w:tcPr>
          <w:p>
            <w:r>
              <w:t>string</w:t>
            </w:r>
          </w:p>
        </w:tc>
        <w:tc>
          <w:tcPr>
            <w:tcW w:type="dxa" w:w="2880"/>
          </w:tcPr>
          <w:p>
            <w:r>
              <w:t>Accounting system identifier.</w:t>
            </w:r>
          </w:p>
        </w:tc>
      </w:tr>
      <w:tr>
        <w:tc>
          <w:tcPr>
            <w:tcW w:type="dxa" w:w="2880"/>
          </w:tcPr>
          <w:p>
            <w:r>
              <w:t>response.result.invoice_profiles[].address</w:t>
            </w:r>
          </w:p>
        </w:tc>
        <w:tc>
          <w:tcPr>
            <w:tcW w:type="dxa" w:w="2880"/>
          </w:tcPr>
          <w:p>
            <w:r>
              <w:t>string</w:t>
            </w:r>
          </w:p>
        </w:tc>
        <w:tc>
          <w:tcPr>
            <w:tcW w:type="dxa" w:w="2880"/>
          </w:tcPr>
          <w:p>
            <w:r>
              <w:t>Address (free-form).</w:t>
            </w:r>
          </w:p>
        </w:tc>
      </w:tr>
      <w:tr>
        <w:tc>
          <w:tcPr>
            <w:tcW w:type="dxa" w:w="2880"/>
          </w:tcPr>
          <w:p>
            <w:r>
              <w:t>response.result.invoice_profiles[].amount</w:t>
            </w:r>
          </w:p>
        </w:tc>
        <w:tc>
          <w:tcPr>
            <w:tcW w:type="dxa" w:w="2880"/>
          </w:tcPr>
          <w:p>
            <w:r>
              <w:t>object</w:t>
            </w:r>
          </w:p>
        </w:tc>
        <w:tc>
          <w:tcPr>
            <w:tcW w:type="dxa" w:w="2880"/>
          </w:tcPr>
          <w:p>
            <w:r>
              <w:t>Amount object.</w:t>
            </w:r>
          </w:p>
        </w:tc>
      </w:tr>
      <w:tr>
        <w:tc>
          <w:tcPr>
            <w:tcW w:type="dxa" w:w="2880"/>
          </w:tcPr>
          <w:p>
            <w:r>
              <w:t>response.result.invoice_profiles[].amount.amount</w:t>
            </w:r>
          </w:p>
        </w:tc>
        <w:tc>
          <w:tcPr>
            <w:tcW w:type="dxa" w:w="2880"/>
          </w:tcPr>
          <w:p>
            <w:r>
              <w:t>string</w:t>
            </w:r>
          </w:p>
        </w:tc>
        <w:tc>
          <w:tcPr>
            <w:tcW w:type="dxa" w:w="2880"/>
          </w:tcPr>
          <w:p>
            <w:r>
              <w:t>Amount value (string-formatted).</w:t>
            </w:r>
          </w:p>
        </w:tc>
      </w:tr>
      <w:tr>
        <w:tc>
          <w:tcPr>
            <w:tcW w:type="dxa" w:w="2880"/>
          </w:tcPr>
          <w:p>
            <w:r>
              <w:t>response.result.invoice_profiles[].amount.code</w:t>
            </w:r>
          </w:p>
        </w:tc>
        <w:tc>
          <w:tcPr>
            <w:tcW w:type="dxa" w:w="2880"/>
          </w:tcPr>
          <w:p>
            <w:r>
              <w:t>string</w:t>
            </w:r>
          </w:p>
        </w:tc>
        <w:tc>
          <w:tcPr>
            <w:tcW w:type="dxa" w:w="2880"/>
          </w:tcPr>
          <w:p>
            <w:r>
              <w:t>Currency code for amount (e.g., USD).</w:t>
            </w:r>
          </w:p>
        </w:tc>
      </w:tr>
      <w:tr>
        <w:tc>
          <w:tcPr>
            <w:tcW w:type="dxa" w:w="2880"/>
          </w:tcPr>
          <w:p>
            <w:r>
              <w:t>response.result.invoice_profiles[].auto_bill</w:t>
            </w:r>
          </w:p>
        </w:tc>
        <w:tc>
          <w:tcPr>
            <w:tcW w:type="dxa" w:w="2880"/>
          </w:tcPr>
          <w:p>
            <w:r>
              <w:t>boolean</w:t>
            </w:r>
          </w:p>
        </w:tc>
        <w:tc>
          <w:tcPr>
            <w:tcW w:type="dxa" w:w="2880"/>
          </w:tcPr>
          <w:p>
            <w:r>
              <w:t>Whether auto-billing is enabled.</w:t>
            </w:r>
          </w:p>
        </w:tc>
      </w:tr>
      <w:tr>
        <w:tc>
          <w:tcPr>
            <w:tcW w:type="dxa" w:w="2880"/>
          </w:tcPr>
          <w:p>
            <w:r>
              <w:t>response.result.invoice_profiles[].bill_gateway</w:t>
            </w:r>
          </w:p>
        </w:tc>
        <w:tc>
          <w:tcPr>
            <w:tcW w:type="dxa" w:w="2880"/>
          </w:tcPr>
          <w:p>
            <w:r>
              <w:t>any</w:t>
            </w:r>
          </w:p>
        </w:tc>
        <w:tc>
          <w:tcPr>
            <w:tcW w:type="dxa" w:w="2880"/>
          </w:tcPr>
          <w:p>
            <w:r>
              <w:t>Billing gateway value (may be null).</w:t>
            </w:r>
          </w:p>
        </w:tc>
      </w:tr>
      <w:tr>
        <w:tc>
          <w:tcPr>
            <w:tcW w:type="dxa" w:w="2880"/>
          </w:tcPr>
          <w:p>
            <w:r>
              <w:t>response.result.invoice_profiles[].city</w:t>
            </w:r>
          </w:p>
        </w:tc>
        <w:tc>
          <w:tcPr>
            <w:tcW w:type="dxa" w:w="2880"/>
          </w:tcPr>
          <w:p>
            <w:r>
              <w:t>string</w:t>
            </w:r>
          </w:p>
        </w:tc>
        <w:tc>
          <w:tcPr>
            <w:tcW w:type="dxa" w:w="2880"/>
          </w:tcPr>
          <w:p>
            <w:r>
              <w:t>City.</w:t>
            </w:r>
          </w:p>
        </w:tc>
      </w:tr>
      <w:tr>
        <w:tc>
          <w:tcPr>
            <w:tcW w:type="dxa" w:w="2880"/>
          </w:tcPr>
          <w:p>
            <w:r>
              <w:t>response.result.invoice_profiles[].code</w:t>
            </w:r>
          </w:p>
        </w:tc>
        <w:tc>
          <w:tcPr>
            <w:tcW w:type="dxa" w:w="2880"/>
          </w:tcPr>
          <w:p>
            <w:r>
              <w:t>string</w:t>
            </w:r>
          </w:p>
        </w:tc>
        <w:tc>
          <w:tcPr>
            <w:tcW w:type="dxa" w:w="2880"/>
          </w:tcPr>
          <w:p>
            <w:r>
              <w:t>Code value (as returned by API).</w:t>
            </w:r>
          </w:p>
        </w:tc>
      </w:tr>
      <w:tr>
        <w:tc>
          <w:tcPr>
            <w:tcW w:type="dxa" w:w="2880"/>
          </w:tcPr>
          <w:p>
            <w:r>
              <w:t>response.result.invoice_profiles[].country</w:t>
            </w:r>
          </w:p>
        </w:tc>
        <w:tc>
          <w:tcPr>
            <w:tcW w:type="dxa" w:w="2880"/>
          </w:tcPr>
          <w:p>
            <w:r>
              <w:t>string</w:t>
            </w:r>
          </w:p>
        </w:tc>
        <w:tc>
          <w:tcPr>
            <w:tcW w:type="dxa" w:w="2880"/>
          </w:tcPr>
          <w:p>
            <w:r>
              <w:t>Country.</w:t>
            </w:r>
          </w:p>
        </w:tc>
      </w:tr>
      <w:tr>
        <w:tc>
          <w:tcPr>
            <w:tcW w:type="dxa" w:w="2880"/>
          </w:tcPr>
          <w:p>
            <w:r>
              <w:t>response.result.invoice_profiles[].create_date</w:t>
            </w:r>
          </w:p>
        </w:tc>
        <w:tc>
          <w:tcPr>
            <w:tcW w:type="dxa" w:w="2880"/>
          </w:tcPr>
          <w:p>
            <w:r>
              <w:t>string</w:t>
            </w:r>
          </w:p>
        </w:tc>
        <w:tc>
          <w:tcPr>
            <w:tcW w:type="dxa" w:w="2880"/>
          </w:tcPr>
          <w:p>
            <w:r>
              <w:t>Creation date.</w:t>
            </w:r>
          </w:p>
        </w:tc>
      </w:tr>
      <w:tr>
        <w:tc>
          <w:tcPr>
            <w:tcW w:type="dxa" w:w="2880"/>
          </w:tcPr>
          <w:p>
            <w:r>
              <w:t>response.result.invoice_profiles[].currency_code</w:t>
            </w:r>
          </w:p>
        </w:tc>
        <w:tc>
          <w:tcPr>
            <w:tcW w:type="dxa" w:w="2880"/>
          </w:tcPr>
          <w:p>
            <w:r>
              <w:t>string</w:t>
            </w:r>
          </w:p>
        </w:tc>
        <w:tc>
          <w:tcPr>
            <w:tcW w:type="dxa" w:w="2880"/>
          </w:tcPr>
          <w:p>
            <w:r>
              <w:t>Currency code.</w:t>
            </w:r>
          </w:p>
        </w:tc>
      </w:tr>
      <w:tr>
        <w:tc>
          <w:tcPr>
            <w:tcW w:type="dxa" w:w="2880"/>
          </w:tcPr>
          <w:p>
            <w:r>
              <w:t>response.result.invoice_profiles[].customerid</w:t>
            </w:r>
          </w:p>
        </w:tc>
        <w:tc>
          <w:tcPr>
            <w:tcW w:type="dxa" w:w="2880"/>
          </w:tcPr>
          <w:p>
            <w:r>
              <w:t>number</w:t>
            </w:r>
          </w:p>
        </w:tc>
        <w:tc>
          <w:tcPr>
            <w:tcW w:type="dxa" w:w="2880"/>
          </w:tcPr>
          <w:p>
            <w:r>
              <w:t>Customer ID.</w:t>
            </w:r>
          </w:p>
        </w:tc>
      </w:tr>
      <w:tr>
        <w:tc>
          <w:tcPr>
            <w:tcW w:type="dxa" w:w="2880"/>
          </w:tcPr>
          <w:p>
            <w:r>
              <w:t>response.result.invoice_profiles[].description</w:t>
            </w:r>
          </w:p>
        </w:tc>
        <w:tc>
          <w:tcPr>
            <w:tcW w:type="dxa" w:w="2880"/>
          </w:tcPr>
          <w:p>
            <w:r>
              <w:t>string</w:t>
            </w:r>
          </w:p>
        </w:tc>
        <w:tc>
          <w:tcPr>
            <w:tcW w:type="dxa" w:w="2880"/>
          </w:tcPr>
          <w:p>
            <w:r>
              <w:t>Description.</w:t>
            </w:r>
          </w:p>
        </w:tc>
      </w:tr>
      <w:tr>
        <w:tc>
          <w:tcPr>
            <w:tcW w:type="dxa" w:w="2880"/>
          </w:tcPr>
          <w:p>
            <w:r>
              <w:t>response.result.invoice_profiles[].disable</w:t>
            </w:r>
          </w:p>
        </w:tc>
        <w:tc>
          <w:tcPr>
            <w:tcW w:type="dxa" w:w="2880"/>
          </w:tcPr>
          <w:p>
            <w:r>
              <w:t>boolean</w:t>
            </w:r>
          </w:p>
        </w:tc>
        <w:tc>
          <w:tcPr>
            <w:tcW w:type="dxa" w:w="2880"/>
          </w:tcPr>
          <w:p>
            <w:r>
              <w:t>Whether the profile is disabled.</w:t>
            </w:r>
          </w:p>
        </w:tc>
      </w:tr>
      <w:tr>
        <w:tc>
          <w:tcPr>
            <w:tcW w:type="dxa" w:w="2880"/>
          </w:tcPr>
          <w:p>
            <w:r>
              <w:t>response.result.invoice_profiles[].discount_total</w:t>
            </w:r>
          </w:p>
        </w:tc>
        <w:tc>
          <w:tcPr>
            <w:tcW w:type="dxa" w:w="2880"/>
          </w:tcPr>
          <w:p>
            <w:r>
              <w:t>object</w:t>
            </w:r>
          </w:p>
        </w:tc>
        <w:tc>
          <w:tcPr>
            <w:tcW w:type="dxa" w:w="2880"/>
          </w:tcPr>
          <w:p>
            <w:r>
              <w:t>Discount total object.</w:t>
            </w:r>
          </w:p>
        </w:tc>
      </w:tr>
      <w:tr>
        <w:tc>
          <w:tcPr>
            <w:tcW w:type="dxa" w:w="2880"/>
          </w:tcPr>
          <w:p>
            <w:r>
              <w:t>response.result.invoice_profiles[].discount_total.amount</w:t>
            </w:r>
          </w:p>
        </w:tc>
        <w:tc>
          <w:tcPr>
            <w:tcW w:type="dxa" w:w="2880"/>
          </w:tcPr>
          <w:p>
            <w:r>
              <w:t>string</w:t>
            </w:r>
          </w:p>
        </w:tc>
        <w:tc>
          <w:tcPr>
            <w:tcW w:type="dxa" w:w="2880"/>
          </w:tcPr>
          <w:p>
            <w:r>
              <w:t>Discount amount value.</w:t>
            </w:r>
          </w:p>
        </w:tc>
      </w:tr>
      <w:tr>
        <w:tc>
          <w:tcPr>
            <w:tcW w:type="dxa" w:w="2880"/>
          </w:tcPr>
          <w:p>
            <w:r>
              <w:t>response.result.invoice_profiles[].discount_total.code</w:t>
            </w:r>
          </w:p>
        </w:tc>
        <w:tc>
          <w:tcPr>
            <w:tcW w:type="dxa" w:w="2880"/>
          </w:tcPr>
          <w:p>
            <w:r>
              <w:t>string</w:t>
            </w:r>
          </w:p>
        </w:tc>
        <w:tc>
          <w:tcPr>
            <w:tcW w:type="dxa" w:w="2880"/>
          </w:tcPr>
          <w:p>
            <w:r>
              <w:t>Discount currency code.</w:t>
            </w:r>
          </w:p>
        </w:tc>
      </w:tr>
      <w:tr>
        <w:tc>
          <w:tcPr>
            <w:tcW w:type="dxa" w:w="2880"/>
          </w:tcPr>
          <w:p>
            <w:r>
              <w:t>response.result.invoice_profiles[].discount_value</w:t>
            </w:r>
          </w:p>
        </w:tc>
        <w:tc>
          <w:tcPr>
            <w:tcW w:type="dxa" w:w="2880"/>
          </w:tcPr>
          <w:p>
            <w:r>
              <w:t>string</w:t>
            </w:r>
          </w:p>
        </w:tc>
        <w:tc>
          <w:tcPr>
            <w:tcW w:type="dxa" w:w="2880"/>
          </w:tcPr>
          <w:p>
            <w:r>
              <w:t>Discount value.</w:t>
            </w:r>
          </w:p>
        </w:tc>
      </w:tr>
      <w:tr>
        <w:tc>
          <w:tcPr>
            <w:tcW w:type="dxa" w:w="2880"/>
          </w:tcPr>
          <w:p>
            <w:r>
              <w:t>response.result.invoice_profiles[].due_offset_days</w:t>
            </w:r>
          </w:p>
        </w:tc>
        <w:tc>
          <w:tcPr>
            <w:tcW w:type="dxa" w:w="2880"/>
          </w:tcPr>
          <w:p>
            <w:r>
              <w:t>number</w:t>
            </w:r>
          </w:p>
        </w:tc>
        <w:tc>
          <w:tcPr>
            <w:tcW w:type="dxa" w:w="2880"/>
          </w:tcPr>
          <w:p>
            <w:r>
              <w:t>Due date offset in days.</w:t>
            </w:r>
          </w:p>
        </w:tc>
      </w:tr>
      <w:tr>
        <w:tc>
          <w:tcPr>
            <w:tcW w:type="dxa" w:w="2880"/>
          </w:tcPr>
          <w:p>
            <w:r>
              <w:t>response.result.invoice_profiles[].ext_archive</w:t>
            </w:r>
          </w:p>
        </w:tc>
        <w:tc>
          <w:tcPr>
            <w:tcW w:type="dxa" w:w="2880"/>
          </w:tcPr>
          <w:p>
            <w:r>
              <w:t>any</w:t>
            </w:r>
          </w:p>
        </w:tc>
        <w:tc>
          <w:tcPr>
            <w:tcW w:type="dxa" w:w="2880"/>
          </w:tcPr>
          <w:p>
            <w:r>
              <w:t>External archive value (may be null).</w:t>
            </w:r>
          </w:p>
        </w:tc>
      </w:tr>
      <w:tr>
        <w:tc>
          <w:tcPr>
            <w:tcW w:type="dxa" w:w="2880"/>
          </w:tcPr>
          <w:p>
            <w:r>
              <w:t>response.result.invoice_profiles[].fname</w:t>
            </w:r>
          </w:p>
        </w:tc>
        <w:tc>
          <w:tcPr>
            <w:tcW w:type="dxa" w:w="2880"/>
          </w:tcPr>
          <w:p>
            <w:r>
              <w:t>string</w:t>
            </w:r>
          </w:p>
        </w:tc>
        <w:tc>
          <w:tcPr>
            <w:tcW w:type="dxa" w:w="2880"/>
          </w:tcPr>
          <w:p>
            <w:r>
              <w:t>First name.</w:t>
            </w:r>
          </w:p>
        </w:tc>
      </w:tr>
      <w:tr>
        <w:tc>
          <w:tcPr>
            <w:tcW w:type="dxa" w:w="2880"/>
          </w:tcPr>
          <w:p>
            <w:r>
              <w:t>response.result.invoice_profiles[].frequency</w:t>
            </w:r>
          </w:p>
        </w:tc>
        <w:tc>
          <w:tcPr>
            <w:tcW w:type="dxa" w:w="2880"/>
          </w:tcPr>
          <w:p>
            <w:r>
              <w:t>string</w:t>
            </w:r>
          </w:p>
        </w:tc>
        <w:tc>
          <w:tcPr>
            <w:tcW w:type="dxa" w:w="2880"/>
          </w:tcPr>
          <w:p>
            <w:r>
              <w:t>Recurrence frequency code (as returned by API, e.g., m, 2w).</w:t>
            </w:r>
          </w:p>
        </w:tc>
      </w:tr>
      <w:tr>
        <w:tc>
          <w:tcPr>
            <w:tcW w:type="dxa" w:w="2880"/>
          </w:tcPr>
          <w:p>
            <w:r>
              <w:t>response.result.invoice_profiles[].id</w:t>
            </w:r>
          </w:p>
        </w:tc>
        <w:tc>
          <w:tcPr>
            <w:tcW w:type="dxa" w:w="2880"/>
          </w:tcPr>
          <w:p>
            <w:r>
              <w:t>number</w:t>
            </w:r>
          </w:p>
        </w:tc>
        <w:tc>
          <w:tcPr>
            <w:tcW w:type="dxa" w:w="2880"/>
          </w:tcPr>
          <w:p>
            <w:r>
              <w:t>Invoice profile ID.</w:t>
            </w:r>
          </w:p>
        </w:tc>
      </w:tr>
      <w:tr>
        <w:tc>
          <w:tcPr>
            <w:tcW w:type="dxa" w:w="2880"/>
          </w:tcPr>
          <w:p>
            <w:r>
              <w:t>response.result.invoice_profiles[].include_unbilled_time</w:t>
            </w:r>
          </w:p>
        </w:tc>
        <w:tc>
          <w:tcPr>
            <w:tcW w:type="dxa" w:w="2880"/>
          </w:tcPr>
          <w:p>
            <w:r>
              <w:t>boolean</w:t>
            </w:r>
          </w:p>
        </w:tc>
        <w:tc>
          <w:tcPr>
            <w:tcW w:type="dxa" w:w="2880"/>
          </w:tcPr>
          <w:p>
            <w:r>
              <w:t>Whether to include unbilled time.</w:t>
            </w:r>
          </w:p>
        </w:tc>
      </w:tr>
      <w:tr>
        <w:tc>
          <w:tcPr>
            <w:tcW w:type="dxa" w:w="2880"/>
          </w:tcPr>
          <w:p>
            <w:r>
              <w:t>response.result.invoice_profiles[].language</w:t>
            </w:r>
          </w:p>
        </w:tc>
        <w:tc>
          <w:tcPr>
            <w:tcW w:type="dxa" w:w="2880"/>
          </w:tcPr>
          <w:p>
            <w:r>
              <w:t>string</w:t>
            </w:r>
          </w:p>
        </w:tc>
        <w:tc>
          <w:tcPr>
            <w:tcW w:type="dxa" w:w="2880"/>
          </w:tcPr>
          <w:p>
            <w:r>
              <w:t>Language code (e.g., en).</w:t>
            </w:r>
          </w:p>
        </w:tc>
      </w:tr>
      <w:tr>
        <w:tc>
          <w:tcPr>
            <w:tcW w:type="dxa" w:w="2880"/>
          </w:tcPr>
          <w:p>
            <w:r>
              <w:t>response.result.invoice_profiles[].lname</w:t>
            </w:r>
          </w:p>
        </w:tc>
        <w:tc>
          <w:tcPr>
            <w:tcW w:type="dxa" w:w="2880"/>
          </w:tcPr>
          <w:p>
            <w:r>
              <w:t>string</w:t>
            </w:r>
          </w:p>
        </w:tc>
        <w:tc>
          <w:tcPr>
            <w:tcW w:type="dxa" w:w="2880"/>
          </w:tcPr>
          <w:p>
            <w:r>
              <w:t>Last name.</w:t>
            </w:r>
          </w:p>
        </w:tc>
      </w:tr>
      <w:tr>
        <w:tc>
          <w:tcPr>
            <w:tcW w:type="dxa" w:w="2880"/>
          </w:tcPr>
          <w:p>
            <w:r>
              <w:t>response.result.invoice_profiles[].notes</w:t>
            </w:r>
          </w:p>
        </w:tc>
        <w:tc>
          <w:tcPr>
            <w:tcW w:type="dxa" w:w="2880"/>
          </w:tcPr>
          <w:p>
            <w:r>
              <w:t>string</w:t>
            </w:r>
          </w:p>
        </w:tc>
        <w:tc>
          <w:tcPr>
            <w:tcW w:type="dxa" w:w="2880"/>
          </w:tcPr>
          <w:p>
            <w:r>
              <w:t>Notes.</w:t>
            </w:r>
          </w:p>
        </w:tc>
      </w:tr>
      <w:tr>
        <w:tc>
          <w:tcPr>
            <w:tcW w:type="dxa" w:w="2880"/>
          </w:tcPr>
          <w:p>
            <w:r>
              <w:t>response.result.invoice_profiles[].numberRecurring</w:t>
            </w:r>
          </w:p>
        </w:tc>
        <w:tc>
          <w:tcPr>
            <w:tcW w:type="dxa" w:w="2880"/>
          </w:tcPr>
          <w:p>
            <w:r>
              <w:t>number</w:t>
            </w:r>
          </w:p>
        </w:tc>
        <w:tc>
          <w:tcPr>
            <w:tcW w:type="dxa" w:w="2880"/>
          </w:tcPr>
          <w:p>
            <w:r>
              <w:t>Number of recurring occurrences configured.</w:t>
            </w:r>
          </w:p>
        </w:tc>
      </w:tr>
      <w:tr>
        <w:tc>
          <w:tcPr>
            <w:tcW w:type="dxa" w:w="2880"/>
          </w:tcPr>
          <w:p>
            <w:r>
              <w:t>response.result.invoice_profiles[].occurrences_to_date</w:t>
            </w:r>
          </w:p>
        </w:tc>
        <w:tc>
          <w:tcPr>
            <w:tcW w:type="dxa" w:w="2880"/>
          </w:tcPr>
          <w:p>
            <w:r>
              <w:t>number</w:t>
            </w:r>
          </w:p>
        </w:tc>
        <w:tc>
          <w:tcPr>
            <w:tcW w:type="dxa" w:w="2880"/>
          </w:tcPr>
          <w:p>
            <w:r>
              <w:t>Number of occurrences to date.</w:t>
            </w:r>
          </w:p>
        </w:tc>
      </w:tr>
      <w:tr>
        <w:tc>
          <w:tcPr>
            <w:tcW w:type="dxa" w:w="2880"/>
          </w:tcPr>
          <w:p>
            <w:r>
              <w:t>response.result.invoice_profiles[].organization</w:t>
            </w:r>
          </w:p>
        </w:tc>
        <w:tc>
          <w:tcPr>
            <w:tcW w:type="dxa" w:w="2880"/>
          </w:tcPr>
          <w:p>
            <w:r>
              <w:t>string</w:t>
            </w:r>
          </w:p>
        </w:tc>
        <w:tc>
          <w:tcPr>
            <w:tcW w:type="dxa" w:w="2880"/>
          </w:tcPr>
          <w:p>
            <w:r>
              <w:t>Organization name.</w:t>
            </w:r>
          </w:p>
        </w:tc>
      </w:tr>
      <w:tr>
        <w:tc>
          <w:tcPr>
            <w:tcW w:type="dxa" w:w="2880"/>
          </w:tcPr>
          <w:p>
            <w:r>
              <w:t>response.result.invoice_profiles[].ownerid</w:t>
            </w:r>
          </w:p>
        </w:tc>
        <w:tc>
          <w:tcPr>
            <w:tcW w:type="dxa" w:w="2880"/>
          </w:tcPr>
          <w:p>
            <w:r>
              <w:t>number</w:t>
            </w:r>
          </w:p>
        </w:tc>
        <w:tc>
          <w:tcPr>
            <w:tcW w:type="dxa" w:w="2880"/>
          </w:tcPr>
          <w:p>
            <w:r>
              <w:t>Owner ID.</w:t>
            </w:r>
          </w:p>
        </w:tc>
      </w:tr>
      <w:tr>
        <w:tc>
          <w:tcPr>
            <w:tcW w:type="dxa" w:w="2880"/>
          </w:tcPr>
          <w:p>
            <w:r>
              <w:t>response.result.invoice_profiles[].payment_details</w:t>
            </w:r>
          </w:p>
        </w:tc>
        <w:tc>
          <w:tcPr>
            <w:tcW w:type="dxa" w:w="2880"/>
          </w:tcPr>
          <w:p>
            <w:r>
              <w:t>string</w:t>
            </w:r>
          </w:p>
        </w:tc>
        <w:tc>
          <w:tcPr>
            <w:tcW w:type="dxa" w:w="2880"/>
          </w:tcPr>
          <w:p>
            <w:r>
              <w:t>Payment details text.</w:t>
            </w:r>
          </w:p>
        </w:tc>
      </w:tr>
      <w:tr>
        <w:tc>
          <w:tcPr>
            <w:tcW w:type="dxa" w:w="2880"/>
          </w:tcPr>
          <w:p>
            <w:r>
              <w:t>response.result.invoice_profiles[].po_number</w:t>
            </w:r>
          </w:p>
        </w:tc>
        <w:tc>
          <w:tcPr>
            <w:tcW w:type="dxa" w:w="2880"/>
          </w:tcPr>
          <w:p>
            <w:r>
              <w:t>any</w:t>
            </w:r>
          </w:p>
        </w:tc>
        <w:tc>
          <w:tcPr>
            <w:tcW w:type="dxa" w:w="2880"/>
          </w:tcPr>
          <w:p>
            <w:r>
              <w:t>PO number value (may be null).</w:t>
            </w:r>
          </w:p>
        </w:tc>
      </w:tr>
      <w:tr>
        <w:tc>
          <w:tcPr>
            <w:tcW w:type="dxa" w:w="2880"/>
          </w:tcPr>
          <w:p>
            <w:r>
              <w:t>response.result.invoice_profiles[].profileid</w:t>
            </w:r>
          </w:p>
        </w:tc>
        <w:tc>
          <w:tcPr>
            <w:tcW w:type="dxa" w:w="2880"/>
          </w:tcPr>
          <w:p>
            <w:r>
              <w:t>number</w:t>
            </w:r>
          </w:p>
        </w:tc>
        <w:tc>
          <w:tcPr>
            <w:tcW w:type="dxa" w:w="2880"/>
          </w:tcPr>
          <w:p>
            <w:r>
              <w:t>Profile ID.</w:t>
            </w:r>
          </w:p>
        </w:tc>
      </w:tr>
      <w:tr>
        <w:tc>
          <w:tcPr>
            <w:tcW w:type="dxa" w:w="2880"/>
          </w:tcPr>
          <w:p>
            <w:r>
              <w:t>response.result.invoice_profiles[].province</w:t>
            </w:r>
          </w:p>
        </w:tc>
        <w:tc>
          <w:tcPr>
            <w:tcW w:type="dxa" w:w="2880"/>
          </w:tcPr>
          <w:p>
            <w:r>
              <w:t>string</w:t>
            </w:r>
          </w:p>
        </w:tc>
        <w:tc>
          <w:tcPr>
            <w:tcW w:type="dxa" w:w="2880"/>
          </w:tcPr>
          <w:p>
            <w:r>
              <w:t>Province/State.</w:t>
            </w:r>
          </w:p>
        </w:tc>
      </w:tr>
      <w:tr>
        <w:tc>
          <w:tcPr>
            <w:tcW w:type="dxa" w:w="2880"/>
          </w:tcPr>
          <w:p>
            <w:r>
              <w:t>response.result.invoice_profiles[].require_auto_bill</w:t>
            </w:r>
          </w:p>
        </w:tc>
        <w:tc>
          <w:tcPr>
            <w:tcW w:type="dxa" w:w="2880"/>
          </w:tcPr>
          <w:p>
            <w:r>
              <w:t>boolean</w:t>
            </w:r>
          </w:p>
        </w:tc>
        <w:tc>
          <w:tcPr>
            <w:tcW w:type="dxa" w:w="2880"/>
          </w:tcPr>
          <w:p>
            <w:r>
              <w:t>Whether auto-bill is required.</w:t>
            </w:r>
          </w:p>
        </w:tc>
      </w:tr>
      <w:tr>
        <w:tc>
          <w:tcPr>
            <w:tcW w:type="dxa" w:w="2880"/>
          </w:tcPr>
          <w:p>
            <w:r>
              <w:t>response.result.invoice_profiles[].retainer_id</w:t>
            </w:r>
          </w:p>
        </w:tc>
        <w:tc>
          <w:tcPr>
            <w:tcW w:type="dxa" w:w="2880"/>
          </w:tcPr>
          <w:p>
            <w:r>
              <w:t>any</w:t>
            </w:r>
          </w:p>
        </w:tc>
        <w:tc>
          <w:tcPr>
            <w:tcW w:type="dxa" w:w="2880"/>
          </w:tcPr>
          <w:p>
            <w:r>
              <w:t>Retainer ID (may be null).</w:t>
            </w:r>
          </w:p>
        </w:tc>
      </w:tr>
      <w:tr>
        <w:tc>
          <w:tcPr>
            <w:tcW w:type="dxa" w:w="2880"/>
          </w:tcPr>
          <w:p>
            <w:r>
              <w:t>response.result.invoice_profiles[].send_email</w:t>
            </w:r>
          </w:p>
        </w:tc>
        <w:tc>
          <w:tcPr>
            <w:tcW w:type="dxa" w:w="2880"/>
          </w:tcPr>
          <w:p>
            <w:r>
              <w:t>boolean</w:t>
            </w:r>
          </w:p>
        </w:tc>
        <w:tc>
          <w:tcPr>
            <w:tcW w:type="dxa" w:w="2880"/>
          </w:tcPr>
          <w:p>
            <w:r>
              <w:t>Whether to send email.</w:t>
            </w:r>
          </w:p>
        </w:tc>
      </w:tr>
      <w:tr>
        <w:tc>
          <w:tcPr>
            <w:tcW w:type="dxa" w:w="2880"/>
          </w:tcPr>
          <w:p>
            <w:r>
              <w:t>response.result.invoice_profiles[].send_gmail</w:t>
            </w:r>
          </w:p>
        </w:tc>
        <w:tc>
          <w:tcPr>
            <w:tcW w:type="dxa" w:w="2880"/>
          </w:tcPr>
          <w:p>
            <w:r>
              <w:t>boolean</w:t>
            </w:r>
          </w:p>
        </w:tc>
        <w:tc>
          <w:tcPr>
            <w:tcW w:type="dxa" w:w="2880"/>
          </w:tcPr>
          <w:p>
            <w:r>
              <w:t>Whether to send via Gmail.</w:t>
            </w:r>
          </w:p>
        </w:tc>
      </w:tr>
      <w:tr>
        <w:tc>
          <w:tcPr>
            <w:tcW w:type="dxa" w:w="2880"/>
          </w:tcPr>
          <w:p>
            <w:r>
              <w:t>response.result.invoice_profiles[].street</w:t>
            </w:r>
          </w:p>
        </w:tc>
        <w:tc>
          <w:tcPr>
            <w:tcW w:type="dxa" w:w="2880"/>
          </w:tcPr>
          <w:p>
            <w:r>
              <w:t>string</w:t>
            </w:r>
          </w:p>
        </w:tc>
        <w:tc>
          <w:tcPr>
            <w:tcW w:type="dxa" w:w="2880"/>
          </w:tcPr>
          <w:p>
            <w:r>
              <w:t>Street address line 1.</w:t>
            </w:r>
          </w:p>
        </w:tc>
      </w:tr>
      <w:tr>
        <w:tc>
          <w:tcPr>
            <w:tcW w:type="dxa" w:w="2880"/>
          </w:tcPr>
          <w:p>
            <w:r>
              <w:t>response.result.invoice_profiles[].street2</w:t>
            </w:r>
          </w:p>
        </w:tc>
        <w:tc>
          <w:tcPr>
            <w:tcW w:type="dxa" w:w="2880"/>
          </w:tcPr>
          <w:p>
            <w:r>
              <w:t>string</w:t>
            </w:r>
          </w:p>
        </w:tc>
        <w:tc>
          <w:tcPr>
            <w:tcW w:type="dxa" w:w="2880"/>
          </w:tcPr>
          <w:p>
            <w:r>
              <w:t>Street address line 2.</w:t>
            </w:r>
          </w:p>
        </w:tc>
      </w:tr>
      <w:tr>
        <w:tc>
          <w:tcPr>
            <w:tcW w:type="dxa" w:w="2880"/>
          </w:tcPr>
          <w:p>
            <w:r>
              <w:t>response.result.invoice_profiles[].terms</w:t>
            </w:r>
          </w:p>
        </w:tc>
        <w:tc>
          <w:tcPr>
            <w:tcW w:type="dxa" w:w="2880"/>
          </w:tcPr>
          <w:p>
            <w:r>
              <w:t>any</w:t>
            </w:r>
          </w:p>
        </w:tc>
        <w:tc>
          <w:tcPr>
            <w:tcW w:type="dxa" w:w="2880"/>
          </w:tcPr>
          <w:p>
            <w:r>
              <w:t>Terms (may be null).</w:t>
            </w:r>
          </w:p>
        </w:tc>
      </w:tr>
      <w:tr>
        <w:tc>
          <w:tcPr>
            <w:tcW w:type="dxa" w:w="2880"/>
          </w:tcPr>
          <w:p>
            <w:r>
              <w:t>response.result.invoice_profiles[].total_accrued_revenue</w:t>
            </w:r>
          </w:p>
        </w:tc>
        <w:tc>
          <w:tcPr>
            <w:tcW w:type="dxa" w:w="2880"/>
          </w:tcPr>
          <w:p>
            <w:r>
              <w:t>any</w:t>
            </w:r>
          </w:p>
        </w:tc>
        <w:tc>
          <w:tcPr>
            <w:tcW w:type="dxa" w:w="2880"/>
          </w:tcPr>
          <w:p>
            <w:r>
              <w:t>Total accrued revenue (may be null).</w:t>
            </w:r>
          </w:p>
        </w:tc>
      </w:tr>
      <w:tr>
        <w:tc>
          <w:tcPr>
            <w:tcW w:type="dxa" w:w="2880"/>
          </w:tcPr>
          <w:p>
            <w:r>
              <w:t>response.result.invoice_profiles[].updated</w:t>
            </w:r>
          </w:p>
        </w:tc>
        <w:tc>
          <w:tcPr>
            <w:tcW w:type="dxa" w:w="2880"/>
          </w:tcPr>
          <w:p>
            <w:r>
              <w:t>string</w:t>
            </w:r>
          </w:p>
        </w:tc>
        <w:tc>
          <w:tcPr>
            <w:tcW w:type="dxa" w:w="2880"/>
          </w:tcPr>
          <w:p>
            <w:r>
              <w:t>Last updated timestamp (string format as returned).</w:t>
            </w:r>
          </w:p>
        </w:tc>
      </w:tr>
      <w:tr>
        <w:tc>
          <w:tcPr>
            <w:tcW w:type="dxa" w:w="2880"/>
          </w:tcPr>
          <w:p>
            <w:r>
              <w:t>response.result.invoice_profiles[].vat_name</w:t>
            </w:r>
          </w:p>
        </w:tc>
        <w:tc>
          <w:tcPr>
            <w:tcW w:type="dxa" w:w="2880"/>
          </w:tcPr>
          <w:p>
            <w:r>
              <w:t>any</w:t>
            </w:r>
          </w:p>
        </w:tc>
        <w:tc>
          <w:tcPr>
            <w:tcW w:type="dxa" w:w="2880"/>
          </w:tcPr>
          <w:p>
            <w:r>
              <w:t>VAT name (may be null).</w:t>
            </w:r>
          </w:p>
        </w:tc>
      </w:tr>
      <w:tr>
        <w:tc>
          <w:tcPr>
            <w:tcW w:type="dxa" w:w="2880"/>
          </w:tcPr>
          <w:p>
            <w:r>
              <w:t>response.result.invoice_profiles[].vat_number</w:t>
            </w:r>
          </w:p>
        </w:tc>
        <w:tc>
          <w:tcPr>
            <w:tcW w:type="dxa" w:w="2880"/>
          </w:tcPr>
          <w:p>
            <w:r>
              <w:t>string</w:t>
            </w:r>
          </w:p>
        </w:tc>
        <w:tc>
          <w:tcPr>
            <w:tcW w:type="dxa" w:w="2880"/>
          </w:tcPr>
          <w:p>
            <w:r>
              <w:t>VAT number (may be empty or null depending on record).</w:t>
            </w:r>
          </w:p>
        </w:tc>
      </w:tr>
      <w:tr>
        <w:tc>
          <w:tcPr>
            <w:tcW w:type="dxa" w:w="2880"/>
          </w:tcPr>
          <w:p>
            <w:r>
              <w:t>response.result.invoice_profiles[].vis_state</w:t>
            </w:r>
          </w:p>
        </w:tc>
        <w:tc>
          <w:tcPr>
            <w:tcW w:type="dxa" w:w="2880"/>
          </w:tcPr>
          <w:p>
            <w:r>
              <w:t>number</w:t>
            </w:r>
          </w:p>
        </w:tc>
        <w:tc>
          <w:tcPr>
            <w:tcW w:type="dxa" w:w="2880"/>
          </w:tcPr>
          <w:p>
            <w:r>
              <w:t>Visibility state.</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pages.</w:t>
            </w:r>
          </w:p>
        </w:tc>
      </w:tr>
      <w:tr>
        <w:tc>
          <w:tcPr>
            <w:tcW w:type="dxa" w:w="2880"/>
          </w:tcPr>
          <w:p>
            <w:r>
              <w:t>response.result.per_page</w:t>
            </w:r>
          </w:p>
        </w:tc>
        <w:tc>
          <w:tcPr>
            <w:tcW w:type="dxa" w:w="2880"/>
          </w:tcPr>
          <w:p>
            <w:r>
              <w:t>number</w:t>
            </w:r>
          </w:p>
        </w:tc>
        <w:tc>
          <w:tcPr>
            <w:tcW w:type="dxa" w:w="2880"/>
          </w:tcPr>
          <w:p>
            <w:r>
              <w:t>Items per page.</w:t>
            </w:r>
          </w:p>
        </w:tc>
      </w:tr>
      <w:tr>
        <w:tc>
          <w:tcPr>
            <w:tcW w:type="dxa" w:w="2880"/>
          </w:tcPr>
          <w:p>
            <w:r>
              <w:t>response.result.total</w:t>
            </w:r>
          </w:p>
        </w:tc>
        <w:tc>
          <w:tcPr>
            <w:tcW w:type="dxa" w:w="2880"/>
          </w:tcPr>
          <w:p>
            <w:r>
              <w:t>number</w:t>
            </w:r>
          </w:p>
        </w:tc>
        <w:tc>
          <w:tcPr>
            <w:tcW w:type="dxa" w:w="2880"/>
          </w:tcPr>
          <w:p>
            <w:r>
              <w:t>Total number of invoice profiles.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'https://api.freshbooks.com/accounting/account/abc123/invoice_profiles/invoice_profiles' \</w:t>
        <w:br/>
        <w:t xml:space="preserve"> --header 'Accept: application/json'</w:t>
      </w:r>
    </w:p>
    <w:p>
      <w:pPr>
        <w:pStyle w:val="Heading3"/>
      </w:pPr>
      <w:r>
        <w:t>Behavior</w:t>
      </w:r>
    </w:p>
    <w:p>
      <w:pPr>
        <w:pStyle w:val="ListBullet"/>
      </w:pPr>
      <w:r>
        <w:t>Validates that accountId is present in the URL path.</w:t>
      </w:r>
    </w:p>
    <w:p>
      <w:pPr>
        <w:pStyle w:val="ListBullet"/>
      </w:pPr>
      <w:r>
        <w:t>Returns invoice profiles for the specified account in a paginated structure (page, pages, per_page, total).</w:t>
      </w:r>
    </w:p>
    <w:p>
      <w:pPr>
        <w:pStyle w:val="Heading3"/>
      </w:pPr>
      <w:r>
        <w:t>Notes</w:t>
      </w:r>
    </w:p>
    <w:p>
      <w:pPr>
        <w:pStyle w:val="ListBullet"/>
      </w:pPr>
      <w:r>
        <w:t>The response includes pagination fields, but no request query parameters for pagination were provided in the scraped content (so they are not documented here).</w:t>
      </w:r>
    </w:p>
    <w:p>
      <w:pPr>
        <w:pStyle w:val="Heading3"/>
      </w:pPr>
      <w:r>
        <w:t>Related invoiceProfiles actions</w:t>
      </w:r>
    </w:p>
    <w:p>
      <w:pPr>
        <w:pStyle w:val="ListBullet"/>
      </w:pPr>
      <w:r>
        <w:t>[POST] Create a Single Invoice Profile (Monthly Recurring) for an Account — /accounting/account/{{accountId}}/invoice_profiles/invoice_profiles</w:t>
      </w:r>
    </w:p>
    <w:p>
      <w:pPr>
        <w:pStyle w:val="ListBullet"/>
      </w:pPr>
      <w:r>
        <w:t>[POST] Create a Single Invoice Profile (with Time Entry Holder) for an Account — /accounting/account/{{accountid}}/invoice_profiles/invoice_profiles</w:t>
      </w:r>
    </w:p>
    <w:p>
      <w:pPr>
        <w:pStyle w:val="ListBullet"/>
      </w:pPr>
      <w:r>
        <w:t>[PUT] Delete an Invoice Profile (Soft Delete) — /accounting/account/{{accountId}}/invoice_profiles/invoice_profiles/{{invoiceProfileId}}</w:t>
      </w:r>
    </w:p>
    <w:p>
      <w:pPr>
        <w:pStyle w:val="ListBullet"/>
      </w:pPr>
      <w:r>
        <w:t>[GET] Get a Single Invoice Profile (for an Account) — /accounting/account/{{accountId}}/invoice_profiles/invoice_profiles/{{invoiceProfileId}}</w:t>
      </w:r>
    </w:p>
    <w:p>
      <w:r>
        <w:br w:type="page"/>
      </w:r>
    </w:p>
    <w:p>
      <w:pPr>
        <w:pStyle w:val="Heading2"/>
      </w:pPr>
      <w:r>
        <w:t>49. [GET] List a User Account’s Invoices</w:t>
      </w:r>
    </w:p>
    <w:p>
      <w:r>
        <w:rPr>
          <w:b/>
        </w:rPr>
        <w:t xml:space="preserve">Endpoint: </w:t>
      </w:r>
      <w:r>
        <w:rPr>
          <w:rFonts w:ascii="Courier New" w:hAnsi="Courier New"/>
          <w:sz w:val="18"/>
        </w:rPr>
        <w:t>/accounting/account/{{accountId}}/invoices/invoices</w:t>
      </w:r>
    </w:p>
    <w:p>
      <w:pPr>
        <w:pStyle w:val="Heading3"/>
      </w:pPr>
      <w:r>
        <w:t>Prerequisites</w:t>
      </w:r>
    </w:p>
    <w:p>
      <w:pPr>
        <w:pStyle w:val="ListBullet"/>
      </w:pPr>
      <w:r>
        <w:t>You must have access to the target FreshBooks account (you need a valid accountId).</w:t>
      </w:r>
    </w:p>
    <w:p>
      <w:pPr>
        <w:pStyle w:val="Heading3"/>
      </w:pPr>
      <w:r>
        <w:t>Method</w:t>
      </w:r>
    </w:p>
    <w:p>
      <w:r>
        <w:t>GET</w:t>
      </w:r>
    </w:p>
    <w:p>
      <w:pPr>
        <w:pStyle w:val="Heading3"/>
      </w:pPr>
      <w:r>
        <w:t>URL</w:t>
      </w:r>
    </w:p>
    <w:p>
      <w:r>
        <w:t>https://api.freshbooks.com/accounting/account/{{accountId}}/invoices/invoices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invoices for the specified FreshBooks accounting account. Supports optionally including additional invoice-related history data via the include[] query parameter.</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/accounting/account//invoices/invoices).</w:t>
      </w:r>
    </w:p>
    <w:p>
      <w:pPr>
        <w:pStyle w:val="ListBullet"/>
      </w:pPr>
      <w:r>
        <w:t>Always construct the path as /accounting/account/{{accountId}}/invoices/invoices, where {{accountId}} is a non-empty string.</w:t>
      </w:r>
    </w:p>
    <w:p>
      <w:pPr>
        <w:pStyle w:val="ListBullet"/>
      </w:pPr>
      <w:r>
        <w:t>Do not infer or guess the accountId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/accounting/account/wkMd2g/invoices/invoices</w:t>
        <w:br/>
        <w:t>/accounting/account/ABC123/invoices/invoices</w:t>
      </w:r>
    </w:p>
    <w:p>
      <w:pPr>
        <w:pStyle w:val="Heading3"/>
      </w:pPr>
      <w:r>
        <w:t>Invalid Examples</w:t>
      </w:r>
    </w:p>
    <w:p>
      <w:r>
        <w:rPr>
          <w:b/>
          <w:color w:val="666666"/>
          <w:sz w:val="16"/>
        </w:rPr>
        <w:t>[http]</w:t>
      </w:r>
    </w:p>
    <w:p>
      <w:pPr>
        <w:shd w:fill="F2F2F2" w:val="clear"/>
      </w:pPr>
      <w:r>
        <w:rPr>
          <w:rFonts w:ascii="Courier New" w:hAnsi="Courier New"/>
          <w:sz w:val="17"/>
        </w:rPr>
        <w:t>/accounting/account//invoices/invoices</w:t>
        <w:br/>
        <w:t>/accounting/account/invoices/invoices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accounting account identifier.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Include additional invoice data. Documented values: invoice_view_history, invoice_send_history, invoice_payment_history. (Send as URL query parameter; may be repeated.)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"invoices": [</w:t>
        <w:br/>
        <w:t xml:space="preserve"> {</w:t>
        <w:br/>
        <w:t xml:space="preserve"> "accountid": "wkMd2g",</w:t>
        <w:br/>
        <w:t xml:space="preserve"> "accounting_systemid": "wkMd2g",</w:t>
        <w:br/>
        <w:t xml:space="preserve"> "address": "",</w:t>
        <w:br/>
        <w:t xml:space="preserve"> "amount": {</w:t>
        <w:br/>
        <w:t xml:space="preserve"> "amount": "180.00",</w:t>
        <w:br/>
        <w:t xml:space="preserve"> "code": "USD"</w:t>
        <w:br/>
        <w:t xml:space="preserve"> },</w:t>
        <w:br/>
        <w:t xml:space="preserve"> "auto_bill": false,</w:t>
        <w:br/>
        <w:t xml:space="preserve"> "autobill_status": null,</w:t>
        <w:br/>
        <w:t xml:space="preserve"> "basecampid": 0,</w:t>
        <w:br/>
        <w:t xml:space="preserve"> "city": "",</w:t>
        <w:br/>
        <w:t xml:space="preserve"> "code": "",</w:t>
        <w:br/>
        <w:t xml:space="preserve"> "country": "Canada",</w:t>
        <w:br/>
        <w:t xml:space="preserve"> "create_date": "2019-04-20",</w:t>
        <w:br/>
        <w:t xml:space="preserve"> "created_at": "2019-04-22 10:50:19",</w:t>
        <w:br/>
        <w:t xml:space="preserve"> "currency_code": "USD",</w:t>
        <w:br/>
        <w:t xml:space="preserve"> "current_organization": "first company",</w:t>
        <w:br/>
        <w:t xml:space="preserve"> "customerid": 31006,</w:t>
        <w:br/>
        <w:t xml:space="preserve"> "date_paid": null,</w:t>
        <w:br/>
        <w:t xml:space="preserve"> "deposit_amount": null,</w:t>
        <w:br/>
        <w:t xml:space="preserve"> "deposit_percentage": null,</w:t>
        <w:br/>
        <w:t xml:space="preserve"> "deposit_status": "none",</w:t>
        <w:br/>
        <w:t xml:space="preserve"> "description": "",</w:t>
        <w:br/>
        <w:t xml:space="preserve"> "discount_description": null,</w:t>
        <w:br/>
        <w:t xml:space="preserve"> "discount_total": {</w:t>
        <w:br/>
        <w:t xml:space="preserve"> "amount": "0.00",</w:t>
        <w:br/>
        <w:t xml:space="preserve"> "code": "USD"</w:t>
        <w:br/>
        <w:t xml:space="preserve"> },</w:t>
        <w:br/>
        <w:t xml:space="preserve"> "discount_value": "0",</w:t>
        <w:br/>
        <w:t xml:space="preserve"> "display_status": "viewed",</w:t>
        <w:br/>
        <w:t xml:space="preserve"> "dispute_status": null,</w:t>
        <w:br/>
        <w:t xml:space="preserve"> "due_date": "2019-04-20",</w:t>
        <w:br/>
        <w:t xml:space="preserve"> "due_offset_days": 0,</w:t>
        <w:br/>
        <w:t xml:space="preserve"> "estimateid": 0,</w:t>
        <w:br/>
        <w:t xml:space="preserve"> "ext_archive": 0,</w:t>
        <w:br/>
        <w:t xml:space="preserve"> "fname": "Client",</w:t>
        <w:br/>
        <w:t xml:space="preserve"> "fulfillment_date": "2019-04-20",</w:t>
        <w:br/>
        <w:t xml:space="preserve"> "generation_date": null,</w:t>
        <w:br/>
        <w:t xml:space="preserve"> "gmail": false,</w:t>
        <w:br/>
        <w:t xml:space="preserve"> "id": 29618,</w:t>
        <w:br/>
        <w:t xml:space="preserve"> "invoice_number": "0000012",</w:t>
        <w:br/>
        <w:t xml:space="preserve"> "invoiceid": 29618,</w:t>
        <w:br/>
        <w:t xml:space="preserve"> "language": "en",</w:t>
        <w:br/>
        <w:t xml:space="preserve"> "last_order_status": null,</w:t>
        <w:br/>
        <w:t xml:space="preserve"> "lname": "one",</w:t>
        <w:br/>
        <w:t xml:space="preserve"> "notes": "",</w:t>
        <w:br/>
        <w:t xml:space="preserve"> "organization": "first company",</w:t>
        <w:br/>
        <w:t xml:space="preserve"> "outstanding": {</w:t>
        <w:br/>
        <w:t xml:space="preserve"> "amount": "180.00",</w:t>
        <w:br/>
        <w:t xml:space="preserve"> "code": "USD"</w:t>
        <w:br/>
        <w:t xml:space="preserve"> },</w:t>
        <w:br/>
        <w:t xml:space="preserve"> "ownerid": 31004,</w:t>
        <w:br/>
        <w:t xml:space="preserve"> "paid": {</w:t>
        <w:br/>
        <w:t xml:space="preserve"> "amount": "0.00",</w:t>
        <w:br/>
        <w:t xml:space="preserve"> "code": "USD"</w:t>
        <w:br/>
        <w:t xml:space="preserve"> },</w:t>
        <w:br/>
        <w:t xml:space="preserve"> "parent": 0,</w:t>
        <w:br/>
        <w:t xml:space="preserve"> "payment_details": "",</w:t>
        <w:br/>
        <w:t xml:space="preserve"> "payment_status": "unpaid",</w:t>
        <w:br/>
        <w:t xml:space="preserve"> "po_number": null,</w:t>
        <w:br/>
        <w:t xml:space="preserve"> "province": "",</w:t>
        <w:br/>
        <w:t xml:space="preserve"> "return_uri": null,</w:t>
        <w:br/>
        <w:t xml:space="preserve"> "sentid": 31004,</w:t>
        <w:br/>
        <w:t xml:space="preserve"> "show_attachments": true,</w:t>
        <w:br/>
        <w:t xml:space="preserve"> "status": 3,</w:t>
        <w:br/>
        <w:t xml:space="preserve"> "street": "",</w:t>
        <w:br/>
        <w:t xml:space="preserve"> "street2": "",</w:t>
        <w:br/>
        <w:t xml:space="preserve"> "template": "clean-grouped",</w:t>
        <w:br/>
        <w:t xml:space="preserve"> "terms": "",</w:t>
        <w:br/>
        <w:t xml:space="preserve"> "updated": "2019-04-23 17:59:12",</w:t>
        <w:br/>
        <w:t xml:space="preserve"> "v3_status": "overdue",</w:t>
        <w:br/>
        <w:t xml:space="preserve"> "vat_name": "",</w:t>
        <w:br/>
        <w:t xml:space="preserve"> "vat_number": "",</w:t>
        <w:br/>
        <w:t xml:space="preserve"> "vis_state": 0</w:t>
        <w:br/>
        <w:t xml:space="preserve"> }</w:t>
        <w:br/>
        <w:t xml:space="preserve"> ],</w:t>
        <w:br/>
        <w:t xml:space="preserve"> "page": 1,</w:t>
        <w:br/>
        <w:t xml:space="preserve"> "pages": 1,</w:t>
        <w:br/>
        <w:t xml:space="preserve"> "per_page": 15,</w:t>
        <w:br/>
        <w:t xml:space="preserve"> "total": 12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response.result.invoices</w:t>
            </w:r>
          </w:p>
        </w:tc>
        <w:tc>
          <w:tcPr>
            <w:tcW w:type="dxa" w:w="2880"/>
          </w:tcPr>
          <w:p>
            <w:r>
              <w:t>array</w:t>
            </w:r>
          </w:p>
        </w:tc>
        <w:tc>
          <w:tcPr>
            <w:tcW w:type="dxa" w:w="2880"/>
          </w:tcPr>
          <w:p>
            <w:r>
              <w:t>List of invoice objects.</w:t>
            </w:r>
          </w:p>
        </w:tc>
      </w:tr>
      <w:tr>
        <w:tc>
          <w:tcPr>
            <w:tcW w:type="dxa" w:w="2880"/>
          </w:tcPr>
          <w:p>
            <w:r>
              <w:t>response.result.invoices[].accountid</w:t>
            </w:r>
          </w:p>
        </w:tc>
        <w:tc>
          <w:tcPr>
            <w:tcW w:type="dxa" w:w="2880"/>
          </w:tcPr>
          <w:p>
            <w:r>
              <w:t>string</w:t>
            </w:r>
          </w:p>
        </w:tc>
        <w:tc>
          <w:tcPr>
            <w:tcW w:type="dxa" w:w="2880"/>
          </w:tcPr>
          <w:p>
            <w:r>
              <w:t>Account identifier associated with the invoice.</w:t>
            </w:r>
          </w:p>
        </w:tc>
      </w:tr>
      <w:tr>
        <w:tc>
          <w:tcPr>
            <w:tcW w:type="dxa" w:w="2880"/>
          </w:tcPr>
          <w:p>
            <w:r>
              <w:t>response.result.invoices[].accounting_systemid</w:t>
            </w:r>
          </w:p>
        </w:tc>
        <w:tc>
          <w:tcPr>
            <w:tcW w:type="dxa" w:w="2880"/>
          </w:tcPr>
          <w:p>
            <w:r>
              <w:t>string</w:t>
            </w:r>
          </w:p>
        </w:tc>
        <w:tc>
          <w:tcPr>
            <w:tcW w:type="dxa" w:w="2880"/>
          </w:tcPr>
          <w:p>
            <w:r>
              <w:t>Accounting system identifier.</w:t>
            </w:r>
          </w:p>
        </w:tc>
      </w:tr>
      <w:tr>
        <w:tc>
          <w:tcPr>
            <w:tcW w:type="dxa" w:w="2880"/>
          </w:tcPr>
          <w:p>
            <w:r>
              <w:t>response.result.invoices[].address</w:t>
            </w:r>
          </w:p>
        </w:tc>
        <w:tc>
          <w:tcPr>
            <w:tcW w:type="dxa" w:w="2880"/>
          </w:tcPr>
          <w:p>
            <w:r>
              <w:t>string</w:t>
            </w:r>
          </w:p>
        </w:tc>
        <w:tc>
          <w:tcPr>
            <w:tcW w:type="dxa" w:w="2880"/>
          </w:tcPr>
          <w:p>
            <w:r>
              <w:t>Address text.</w:t>
            </w:r>
          </w:p>
        </w:tc>
      </w:tr>
      <w:tr>
        <w:tc>
          <w:tcPr>
            <w:tcW w:type="dxa" w:w="2880"/>
          </w:tcPr>
          <w:p>
            <w:r>
              <w:t>response.result.invoices[].amount</w:t>
            </w:r>
          </w:p>
        </w:tc>
        <w:tc>
          <w:tcPr>
            <w:tcW w:type="dxa" w:w="2880"/>
          </w:tcPr>
          <w:p>
            <w:r>
              <w:t>object</w:t>
            </w:r>
          </w:p>
        </w:tc>
        <w:tc>
          <w:tcPr>
            <w:tcW w:type="dxa" w:w="2880"/>
          </w:tcPr>
          <w:p>
            <w:r>
              <w:t>Amount object.</w:t>
            </w:r>
          </w:p>
        </w:tc>
      </w:tr>
      <w:tr>
        <w:tc>
          <w:tcPr>
            <w:tcW w:type="dxa" w:w="2880"/>
          </w:tcPr>
          <w:p>
            <w:r>
              <w:t>response.result.invoices[].amount.amount</w:t>
            </w:r>
          </w:p>
        </w:tc>
        <w:tc>
          <w:tcPr>
            <w:tcW w:type="dxa" w:w="2880"/>
          </w:tcPr>
          <w:p>
            <w:r>
              <w:t>string</w:t>
            </w:r>
          </w:p>
        </w:tc>
        <w:tc>
          <w:tcPr>
            <w:tcW w:type="dxa" w:w="2880"/>
          </w:tcPr>
          <w:p>
            <w:r>
              <w:t>Monetary amount as a string.</w:t>
            </w:r>
          </w:p>
        </w:tc>
      </w:tr>
      <w:tr>
        <w:tc>
          <w:tcPr>
            <w:tcW w:type="dxa" w:w="2880"/>
          </w:tcPr>
          <w:p>
            <w:r>
              <w:t>response.result.invoices[].amount.code</w:t>
            </w:r>
          </w:p>
        </w:tc>
        <w:tc>
          <w:tcPr>
            <w:tcW w:type="dxa" w:w="2880"/>
          </w:tcPr>
          <w:p>
            <w:r>
              <w:t>string</w:t>
            </w:r>
          </w:p>
        </w:tc>
        <w:tc>
          <w:tcPr>
            <w:tcW w:type="dxa" w:w="2880"/>
          </w:tcPr>
          <w:p>
            <w:r>
              <w:t>Currency code (e.g., USD).</w:t>
            </w:r>
          </w:p>
        </w:tc>
      </w:tr>
      <w:tr>
        <w:tc>
          <w:tcPr>
            <w:tcW w:type="dxa" w:w="2880"/>
          </w:tcPr>
          <w:p>
            <w:r>
              <w:t>response.result.invoices[].auto_bill</w:t>
            </w:r>
          </w:p>
        </w:tc>
        <w:tc>
          <w:tcPr>
            <w:tcW w:type="dxa" w:w="2880"/>
          </w:tcPr>
          <w:p>
            <w:r>
              <w:t>boolean</w:t>
            </w:r>
          </w:p>
        </w:tc>
        <w:tc>
          <w:tcPr>
            <w:tcW w:type="dxa" w:w="2880"/>
          </w:tcPr>
          <w:p>
            <w:r>
              <w:t>Whether auto-billing is enabled.</w:t>
            </w:r>
          </w:p>
        </w:tc>
      </w:tr>
      <w:tr>
        <w:tc>
          <w:tcPr>
            <w:tcW w:type="dxa" w:w="2880"/>
          </w:tcPr>
          <w:p>
            <w:r>
              <w:t>response.result.invoices[].autobill_status</w:t>
            </w:r>
          </w:p>
        </w:tc>
        <w:tc>
          <w:tcPr>
            <w:tcW w:type="dxa" w:w="2880"/>
          </w:tcPr>
          <w:p>
            <w:r>
              <w:t>any</w:t>
            </w:r>
          </w:p>
        </w:tc>
        <w:tc>
          <w:tcPr>
            <w:tcW w:type="dxa" w:w="2880"/>
          </w:tcPr>
          <w:p>
            <w:r>
              <w:t>Auto-bill status (as returned by API).</w:t>
            </w:r>
          </w:p>
        </w:tc>
      </w:tr>
      <w:tr>
        <w:tc>
          <w:tcPr>
            <w:tcW w:type="dxa" w:w="2880"/>
          </w:tcPr>
          <w:p>
            <w:r>
              <w:t>response.result.invoices[].basecampid</w:t>
            </w:r>
          </w:p>
        </w:tc>
        <w:tc>
          <w:tcPr>
            <w:tcW w:type="dxa" w:w="2880"/>
          </w:tcPr>
          <w:p>
            <w:r>
              <w:t>number</w:t>
            </w:r>
          </w:p>
        </w:tc>
        <w:tc>
          <w:tcPr>
            <w:tcW w:type="dxa" w:w="2880"/>
          </w:tcPr>
          <w:p>
            <w:r>
              <w:t>Basecamp ID.</w:t>
            </w:r>
          </w:p>
        </w:tc>
      </w:tr>
      <w:tr>
        <w:tc>
          <w:tcPr>
            <w:tcW w:type="dxa" w:w="2880"/>
          </w:tcPr>
          <w:p>
            <w:r>
              <w:t>response.result.invoices[].city</w:t>
            </w:r>
          </w:p>
        </w:tc>
        <w:tc>
          <w:tcPr>
            <w:tcW w:type="dxa" w:w="2880"/>
          </w:tcPr>
          <w:p>
            <w:r>
              <w:t>string</w:t>
            </w:r>
          </w:p>
        </w:tc>
        <w:tc>
          <w:tcPr>
            <w:tcW w:type="dxa" w:w="2880"/>
          </w:tcPr>
          <w:p>
            <w:r>
              <w:t>City.</w:t>
            </w:r>
          </w:p>
        </w:tc>
      </w:tr>
      <w:tr>
        <w:tc>
          <w:tcPr>
            <w:tcW w:type="dxa" w:w="2880"/>
          </w:tcPr>
          <w:p>
            <w:r>
              <w:t>response.result.invoices[].code</w:t>
            </w:r>
          </w:p>
        </w:tc>
        <w:tc>
          <w:tcPr>
            <w:tcW w:type="dxa" w:w="2880"/>
          </w:tcPr>
          <w:p>
            <w:r>
              <w:t>string</w:t>
            </w:r>
          </w:p>
        </w:tc>
        <w:tc>
          <w:tcPr>
            <w:tcW w:type="dxa" w:w="2880"/>
          </w:tcPr>
          <w:p>
            <w:r>
              <w:t>Code field (as returned by API).</w:t>
            </w:r>
          </w:p>
        </w:tc>
      </w:tr>
      <w:tr>
        <w:tc>
          <w:tcPr>
            <w:tcW w:type="dxa" w:w="2880"/>
          </w:tcPr>
          <w:p>
            <w:r>
              <w:t>response.result.invoices[].country</w:t>
            </w:r>
          </w:p>
        </w:tc>
        <w:tc>
          <w:tcPr>
            <w:tcW w:type="dxa" w:w="2880"/>
          </w:tcPr>
          <w:p>
            <w:r>
              <w:t>string</w:t>
            </w:r>
          </w:p>
        </w:tc>
        <w:tc>
          <w:tcPr>
            <w:tcW w:type="dxa" w:w="2880"/>
          </w:tcPr>
          <w:p>
            <w:r>
              <w:t>Country.</w:t>
            </w:r>
          </w:p>
        </w:tc>
      </w:tr>
      <w:tr>
        <w:tc>
          <w:tcPr>
            <w:tcW w:type="dxa" w:w="2880"/>
          </w:tcPr>
          <w:p>
            <w:r>
              <w:t>response.result.invoices[].create_date</w:t>
            </w:r>
          </w:p>
        </w:tc>
        <w:tc>
          <w:tcPr>
            <w:tcW w:type="dxa" w:w="2880"/>
          </w:tcPr>
          <w:p>
            <w:r>
              <w:t>string</w:t>
            </w:r>
          </w:p>
        </w:tc>
        <w:tc>
          <w:tcPr>
            <w:tcW w:type="dxa" w:w="2880"/>
          </w:tcPr>
          <w:p>
            <w:r>
              <w:t>Create date (string format as returned).</w:t>
            </w:r>
          </w:p>
        </w:tc>
      </w:tr>
      <w:tr>
        <w:tc>
          <w:tcPr>
            <w:tcW w:type="dxa" w:w="2880"/>
          </w:tcPr>
          <w:p>
            <w:r>
              <w:t>response.result.invoices[].created_at</w:t>
            </w:r>
          </w:p>
        </w:tc>
        <w:tc>
          <w:tcPr>
            <w:tcW w:type="dxa" w:w="2880"/>
          </w:tcPr>
          <w:p>
            <w:r>
              <w:t>string</w:t>
            </w:r>
          </w:p>
        </w:tc>
        <w:tc>
          <w:tcPr>
            <w:tcW w:type="dxa" w:w="2880"/>
          </w:tcPr>
          <w:p>
            <w:r>
              <w:t>Creation timestamp (string format as returned).</w:t>
            </w:r>
          </w:p>
        </w:tc>
      </w:tr>
      <w:tr>
        <w:tc>
          <w:tcPr>
            <w:tcW w:type="dxa" w:w="2880"/>
          </w:tcPr>
          <w:p>
            <w:r>
              <w:t>response.result.invoices[].currency_code</w:t>
            </w:r>
          </w:p>
        </w:tc>
        <w:tc>
          <w:tcPr>
            <w:tcW w:type="dxa" w:w="2880"/>
          </w:tcPr>
          <w:p>
            <w:r>
              <w:t>string</w:t>
            </w:r>
          </w:p>
        </w:tc>
        <w:tc>
          <w:tcPr>
            <w:tcW w:type="dxa" w:w="2880"/>
          </w:tcPr>
          <w:p>
            <w:r>
              <w:t>Currency code.</w:t>
            </w:r>
          </w:p>
        </w:tc>
      </w:tr>
      <w:tr>
        <w:tc>
          <w:tcPr>
            <w:tcW w:type="dxa" w:w="2880"/>
          </w:tcPr>
          <w:p>
            <w:r>
              <w:t>response.result.invoices[].current_organization</w:t>
            </w:r>
          </w:p>
        </w:tc>
        <w:tc>
          <w:tcPr>
            <w:tcW w:type="dxa" w:w="2880"/>
          </w:tcPr>
          <w:p>
            <w:r>
              <w:t>string</w:t>
            </w:r>
          </w:p>
        </w:tc>
        <w:tc>
          <w:tcPr>
            <w:tcW w:type="dxa" w:w="2880"/>
          </w:tcPr>
          <w:p>
            <w:r>
              <w:t>Current organization name.</w:t>
            </w:r>
          </w:p>
        </w:tc>
      </w:tr>
      <w:tr>
        <w:tc>
          <w:tcPr>
            <w:tcW w:type="dxa" w:w="2880"/>
          </w:tcPr>
          <w:p>
            <w:r>
              <w:t>response.result.invoices[].customerid</w:t>
            </w:r>
          </w:p>
        </w:tc>
        <w:tc>
          <w:tcPr>
            <w:tcW w:type="dxa" w:w="2880"/>
          </w:tcPr>
          <w:p>
            <w:r>
              <w:t>number</w:t>
            </w:r>
          </w:p>
        </w:tc>
        <w:tc>
          <w:tcPr>
            <w:tcW w:type="dxa" w:w="2880"/>
          </w:tcPr>
          <w:p>
            <w:r>
              <w:t>Customer ID.</w:t>
            </w:r>
          </w:p>
        </w:tc>
      </w:tr>
      <w:tr>
        <w:tc>
          <w:tcPr>
            <w:tcW w:type="dxa" w:w="2880"/>
          </w:tcPr>
          <w:p>
            <w:r>
              <w:t>response.result.invoices[].date_paid</w:t>
            </w:r>
          </w:p>
        </w:tc>
        <w:tc>
          <w:tcPr>
            <w:tcW w:type="dxa" w:w="2880"/>
          </w:tcPr>
          <w:p>
            <w:r>
              <w:t>string | null</w:t>
            </w:r>
          </w:p>
        </w:tc>
        <w:tc>
          <w:tcPr>
            <w:tcW w:type="dxa" w:w="2880"/>
          </w:tcPr>
          <w:p>
            <w:r>
              <w:t>Date paid (nullable).</w:t>
            </w:r>
          </w:p>
        </w:tc>
      </w:tr>
      <w:tr>
        <w:tc>
          <w:tcPr>
            <w:tcW w:type="dxa" w:w="2880"/>
          </w:tcPr>
          <w:p>
            <w:r>
              <w:t>response.result.invoices[].deposit_amount</w:t>
            </w:r>
          </w:p>
        </w:tc>
        <w:tc>
          <w:tcPr>
            <w:tcW w:type="dxa" w:w="2880"/>
          </w:tcPr>
          <w:p>
            <w:r>
              <w:t>any</w:t>
            </w:r>
          </w:p>
        </w:tc>
        <w:tc>
          <w:tcPr>
            <w:tcW w:type="dxa" w:w="2880"/>
          </w:tcPr>
          <w:p>
            <w:r>
              <w:t>Deposit amount (as returned by API).</w:t>
            </w:r>
          </w:p>
        </w:tc>
      </w:tr>
      <w:tr>
        <w:tc>
          <w:tcPr>
            <w:tcW w:type="dxa" w:w="2880"/>
          </w:tcPr>
          <w:p>
            <w:r>
              <w:t>response.result.invoices[].deposit_percentage</w:t>
            </w:r>
          </w:p>
        </w:tc>
        <w:tc>
          <w:tcPr>
            <w:tcW w:type="dxa" w:w="2880"/>
          </w:tcPr>
          <w:p>
            <w:r>
              <w:t>any</w:t>
            </w:r>
          </w:p>
        </w:tc>
        <w:tc>
          <w:tcPr>
            <w:tcW w:type="dxa" w:w="2880"/>
          </w:tcPr>
          <w:p>
            <w:r>
              <w:t>Deposit percentage (as returned by API).</w:t>
            </w:r>
          </w:p>
        </w:tc>
      </w:tr>
      <w:tr>
        <w:tc>
          <w:tcPr>
            <w:tcW w:type="dxa" w:w="2880"/>
          </w:tcPr>
          <w:p>
            <w:r>
              <w:t>response.result.invoices[].deposit_status</w:t>
            </w:r>
          </w:p>
        </w:tc>
        <w:tc>
          <w:tcPr>
            <w:tcW w:type="dxa" w:w="2880"/>
          </w:tcPr>
          <w:p>
            <w:r>
              <w:t>string</w:t>
            </w:r>
          </w:p>
        </w:tc>
        <w:tc>
          <w:tcPr>
            <w:tcW w:type="dxa" w:w="2880"/>
          </w:tcPr>
          <w:p>
            <w:r>
              <w:t>Deposit status (e.g., none).</w:t>
            </w:r>
          </w:p>
        </w:tc>
      </w:tr>
      <w:tr>
        <w:tc>
          <w:tcPr>
            <w:tcW w:type="dxa" w:w="2880"/>
          </w:tcPr>
          <w:p>
            <w:r>
              <w:t>response.result.invoices[].description</w:t>
            </w:r>
          </w:p>
        </w:tc>
        <w:tc>
          <w:tcPr>
            <w:tcW w:type="dxa" w:w="2880"/>
          </w:tcPr>
          <w:p>
            <w:r>
              <w:t>string</w:t>
            </w:r>
          </w:p>
        </w:tc>
        <w:tc>
          <w:tcPr>
            <w:tcW w:type="dxa" w:w="2880"/>
          </w:tcPr>
          <w:p>
            <w:r>
              <w:t>Invoice description.</w:t>
            </w:r>
          </w:p>
        </w:tc>
      </w:tr>
      <w:tr>
        <w:tc>
          <w:tcPr>
            <w:tcW w:type="dxa" w:w="2880"/>
          </w:tcPr>
          <w:p>
            <w:r>
              <w:t>response.result.invoices[].discount_description</w:t>
            </w:r>
          </w:p>
        </w:tc>
        <w:tc>
          <w:tcPr>
            <w:tcW w:type="dxa" w:w="2880"/>
          </w:tcPr>
          <w:p>
            <w:r>
              <w:t>any</w:t>
            </w:r>
          </w:p>
        </w:tc>
        <w:tc>
          <w:tcPr>
            <w:tcW w:type="dxa" w:w="2880"/>
          </w:tcPr>
          <w:p>
            <w:r>
              <w:t>Discount description (as returned by API).</w:t>
            </w:r>
          </w:p>
        </w:tc>
      </w:tr>
      <w:tr>
        <w:tc>
          <w:tcPr>
            <w:tcW w:type="dxa" w:w="2880"/>
          </w:tcPr>
          <w:p>
            <w:r>
              <w:t>response.result.invoices[].discount_total</w:t>
            </w:r>
          </w:p>
        </w:tc>
        <w:tc>
          <w:tcPr>
            <w:tcW w:type="dxa" w:w="2880"/>
          </w:tcPr>
          <w:p>
            <w:r>
              <w:t>object</w:t>
            </w:r>
          </w:p>
        </w:tc>
        <w:tc>
          <w:tcPr>
            <w:tcW w:type="dxa" w:w="2880"/>
          </w:tcPr>
          <w:p>
            <w:r>
              <w:t>Discount total object.</w:t>
            </w:r>
          </w:p>
        </w:tc>
      </w:tr>
      <w:tr>
        <w:tc>
          <w:tcPr>
            <w:tcW w:type="dxa" w:w="2880"/>
          </w:tcPr>
          <w:p>
            <w:r>
              <w:t>response.result.invoices[].discount_total.amount</w:t>
            </w:r>
          </w:p>
        </w:tc>
        <w:tc>
          <w:tcPr>
            <w:tcW w:type="dxa" w:w="2880"/>
          </w:tcPr>
          <w:p>
            <w:r>
              <w:t>string</w:t>
            </w:r>
          </w:p>
        </w:tc>
        <w:tc>
          <w:tcPr>
            <w:tcW w:type="dxa" w:w="2880"/>
          </w:tcPr>
          <w:p>
            <w:r>
              <w:t>Discount amount.</w:t>
            </w:r>
          </w:p>
        </w:tc>
      </w:tr>
      <w:tr>
        <w:tc>
          <w:tcPr>
            <w:tcW w:type="dxa" w:w="2880"/>
          </w:tcPr>
          <w:p>
            <w:r>
              <w:t>response.result.invoices[].discount_total.code</w:t>
            </w:r>
          </w:p>
        </w:tc>
        <w:tc>
          <w:tcPr>
            <w:tcW w:type="dxa" w:w="2880"/>
          </w:tcPr>
          <w:p>
            <w:r>
              <w:t>string</w:t>
            </w:r>
          </w:p>
        </w:tc>
        <w:tc>
          <w:tcPr>
            <w:tcW w:type="dxa" w:w="2880"/>
          </w:tcPr>
          <w:p>
            <w:r>
              <w:t>Discount currency code.</w:t>
            </w:r>
          </w:p>
        </w:tc>
      </w:tr>
      <w:tr>
        <w:tc>
          <w:tcPr>
            <w:tcW w:type="dxa" w:w="2880"/>
          </w:tcPr>
          <w:p>
            <w:r>
              <w:t>response.result.invoices[].discount_value</w:t>
            </w:r>
          </w:p>
        </w:tc>
        <w:tc>
          <w:tcPr>
            <w:tcW w:type="dxa" w:w="2880"/>
          </w:tcPr>
          <w:p>
            <w:r>
              <w:t>string</w:t>
            </w:r>
          </w:p>
        </w:tc>
        <w:tc>
          <w:tcPr>
            <w:tcW w:type="dxa" w:w="2880"/>
          </w:tcPr>
          <w:p>
            <w:r>
              <w:t>Discount value (string).</w:t>
            </w:r>
          </w:p>
        </w:tc>
      </w:tr>
      <w:tr>
        <w:tc>
          <w:tcPr>
            <w:tcW w:type="dxa" w:w="2880"/>
          </w:tcPr>
          <w:p>
            <w:r>
              <w:t>response.result.invoices[].display_status</w:t>
            </w:r>
          </w:p>
        </w:tc>
        <w:tc>
          <w:tcPr>
            <w:tcW w:type="dxa" w:w="2880"/>
          </w:tcPr>
          <w:p>
            <w:r>
              <w:t>string</w:t>
            </w:r>
          </w:p>
        </w:tc>
        <w:tc>
          <w:tcPr>
            <w:tcW w:type="dxa" w:w="2880"/>
          </w:tcPr>
          <w:p>
            <w:r>
              <w:t>Display status (e.g., draft, sent, viewed).</w:t>
            </w:r>
          </w:p>
        </w:tc>
      </w:tr>
      <w:tr>
        <w:tc>
          <w:tcPr>
            <w:tcW w:type="dxa" w:w="2880"/>
          </w:tcPr>
          <w:p>
            <w:r>
              <w:t>response.result.invoices[].dispute_status</w:t>
            </w:r>
          </w:p>
        </w:tc>
        <w:tc>
          <w:tcPr>
            <w:tcW w:type="dxa" w:w="2880"/>
          </w:tcPr>
          <w:p>
            <w:r>
              <w:t>any</w:t>
            </w:r>
          </w:p>
        </w:tc>
        <w:tc>
          <w:tcPr>
            <w:tcW w:type="dxa" w:w="2880"/>
          </w:tcPr>
          <w:p>
            <w:r>
              <w:t>Dispute status (as returned by API).</w:t>
            </w:r>
          </w:p>
        </w:tc>
      </w:tr>
      <w:tr>
        <w:tc>
          <w:tcPr>
            <w:tcW w:type="dxa" w:w="2880"/>
          </w:tcPr>
          <w:p>
            <w:r>
              <w:t>response.result.invoices[].due_date</w:t>
            </w:r>
          </w:p>
        </w:tc>
        <w:tc>
          <w:tcPr>
            <w:tcW w:type="dxa" w:w="2880"/>
          </w:tcPr>
          <w:p>
            <w:r>
              <w:t>string</w:t>
            </w:r>
          </w:p>
        </w:tc>
        <w:tc>
          <w:tcPr>
            <w:tcW w:type="dxa" w:w="2880"/>
          </w:tcPr>
          <w:p>
            <w:r>
              <w:t>Due date (string).</w:t>
            </w:r>
          </w:p>
        </w:tc>
      </w:tr>
      <w:tr>
        <w:tc>
          <w:tcPr>
            <w:tcW w:type="dxa" w:w="2880"/>
          </w:tcPr>
          <w:p>
            <w:r>
              <w:t>response.result.invoices[].due_offset_days</w:t>
            </w:r>
          </w:p>
        </w:tc>
        <w:tc>
          <w:tcPr>
            <w:tcW w:type="dxa" w:w="2880"/>
          </w:tcPr>
          <w:p>
            <w:r>
              <w:t>number</w:t>
            </w:r>
          </w:p>
        </w:tc>
        <w:tc>
          <w:tcPr>
            <w:tcW w:type="dxa" w:w="2880"/>
          </w:tcPr>
          <w:p>
            <w:r>
              <w:t>Due offset days.</w:t>
            </w:r>
          </w:p>
        </w:tc>
      </w:tr>
      <w:tr>
        <w:tc>
          <w:tcPr>
            <w:tcW w:type="dxa" w:w="2880"/>
          </w:tcPr>
          <w:p>
            <w:r>
              <w:t>response.result.invoices[].estimateid</w:t>
            </w:r>
          </w:p>
        </w:tc>
        <w:tc>
          <w:tcPr>
            <w:tcW w:type="dxa" w:w="2880"/>
          </w:tcPr>
          <w:p>
            <w:r>
              <w:t>number</w:t>
            </w:r>
          </w:p>
        </w:tc>
        <w:tc>
          <w:tcPr>
            <w:tcW w:type="dxa" w:w="2880"/>
          </w:tcPr>
          <w:p>
            <w:r>
              <w:t>Estimate ID.</w:t>
            </w:r>
          </w:p>
        </w:tc>
      </w:tr>
      <w:tr>
        <w:tc>
          <w:tcPr>
            <w:tcW w:type="dxa" w:w="2880"/>
          </w:tcPr>
          <w:p>
            <w:r>
              <w:t>response.result.invoices[].ext_archive</w:t>
            </w:r>
          </w:p>
        </w:tc>
        <w:tc>
          <w:tcPr>
            <w:tcW w:type="dxa" w:w="2880"/>
          </w:tcPr>
          <w:p>
            <w:r>
              <w:t>number</w:t>
            </w:r>
          </w:p>
        </w:tc>
        <w:tc>
          <w:tcPr>
            <w:tcW w:type="dxa" w:w="2880"/>
          </w:tcPr>
          <w:p>
            <w:r>
              <w:t>External archive flag/value.</w:t>
            </w:r>
          </w:p>
        </w:tc>
      </w:tr>
      <w:tr>
        <w:tc>
          <w:tcPr>
            <w:tcW w:type="dxa" w:w="2880"/>
          </w:tcPr>
          <w:p>
            <w:r>
              <w:t>response.result.invoices[].fname</w:t>
            </w:r>
          </w:p>
        </w:tc>
        <w:tc>
          <w:tcPr>
            <w:tcW w:type="dxa" w:w="2880"/>
          </w:tcPr>
          <w:p>
            <w:r>
              <w:t>string</w:t>
            </w:r>
          </w:p>
        </w:tc>
        <w:tc>
          <w:tcPr>
            <w:tcW w:type="dxa" w:w="2880"/>
          </w:tcPr>
          <w:p>
            <w:r>
              <w:t>First name.</w:t>
            </w:r>
          </w:p>
        </w:tc>
      </w:tr>
      <w:tr>
        <w:tc>
          <w:tcPr>
            <w:tcW w:type="dxa" w:w="2880"/>
          </w:tcPr>
          <w:p>
            <w:r>
              <w:t>response.result.invoices[].fulfillment_date</w:t>
            </w:r>
          </w:p>
        </w:tc>
        <w:tc>
          <w:tcPr>
            <w:tcW w:type="dxa" w:w="2880"/>
          </w:tcPr>
          <w:p>
            <w:r>
              <w:t>string | null</w:t>
            </w:r>
          </w:p>
        </w:tc>
        <w:tc>
          <w:tcPr>
            <w:tcW w:type="dxa" w:w="2880"/>
          </w:tcPr>
          <w:p>
            <w:r>
              <w:t>Fulfillment date (nullable).</w:t>
            </w:r>
          </w:p>
        </w:tc>
      </w:tr>
      <w:tr>
        <w:tc>
          <w:tcPr>
            <w:tcW w:type="dxa" w:w="2880"/>
          </w:tcPr>
          <w:p>
            <w:r>
              <w:t>response.result.invoices[].generation_date</w:t>
            </w:r>
          </w:p>
        </w:tc>
        <w:tc>
          <w:tcPr>
            <w:tcW w:type="dxa" w:w="2880"/>
          </w:tcPr>
          <w:p>
            <w:r>
              <w:t>string | null</w:t>
            </w:r>
          </w:p>
        </w:tc>
        <w:tc>
          <w:tcPr>
            <w:tcW w:type="dxa" w:w="2880"/>
          </w:tcPr>
          <w:p>
            <w:r>
              <w:t>Generation date (nullable).</w:t>
            </w:r>
          </w:p>
        </w:tc>
      </w:tr>
      <w:tr>
        <w:tc>
          <w:tcPr>
            <w:tcW w:type="dxa" w:w="2880"/>
          </w:tcPr>
          <w:p>
            <w:r>
              <w:t>response.result.invoices[].gmail</w:t>
            </w:r>
          </w:p>
        </w:tc>
        <w:tc>
          <w:tcPr>
            <w:tcW w:type="dxa" w:w="2880"/>
          </w:tcPr>
          <w:p>
            <w:r>
              <w:t>boolean</w:t>
            </w:r>
          </w:p>
        </w:tc>
        <w:tc>
          <w:tcPr>
            <w:tcW w:type="dxa" w:w="2880"/>
          </w:tcPr>
          <w:p>
            <w:r>
              <w:t>Gmail flag.</w:t>
            </w:r>
          </w:p>
        </w:tc>
      </w:tr>
      <w:tr>
        <w:tc>
          <w:tcPr>
            <w:tcW w:type="dxa" w:w="2880"/>
          </w:tcPr>
          <w:p>
            <w:r>
              <w:t>response.result.invoices[].id</w:t>
            </w:r>
          </w:p>
        </w:tc>
        <w:tc>
          <w:tcPr>
            <w:tcW w:type="dxa" w:w="2880"/>
          </w:tcPr>
          <w:p>
            <w:r>
              <w:t>number</w:t>
            </w:r>
          </w:p>
        </w:tc>
        <w:tc>
          <w:tcPr>
            <w:tcW w:type="dxa" w:w="2880"/>
          </w:tcPr>
          <w:p>
            <w:r>
              <w:t>Invoice internal ID.</w:t>
            </w:r>
          </w:p>
        </w:tc>
      </w:tr>
      <w:tr>
        <w:tc>
          <w:tcPr>
            <w:tcW w:type="dxa" w:w="2880"/>
          </w:tcPr>
          <w:p>
            <w:r>
              <w:t>response.result.invoices[].invoice_number</w:t>
            </w:r>
          </w:p>
        </w:tc>
        <w:tc>
          <w:tcPr>
            <w:tcW w:type="dxa" w:w="2880"/>
          </w:tcPr>
          <w:p>
            <w:r>
              <w:t>string</w:t>
            </w:r>
          </w:p>
        </w:tc>
        <w:tc>
          <w:tcPr>
            <w:tcW w:type="dxa" w:w="2880"/>
          </w:tcPr>
          <w:p>
            <w:r>
              <w:t>Invoice number.</w:t>
            </w:r>
          </w:p>
        </w:tc>
      </w:tr>
      <w:tr>
        <w:tc>
          <w:tcPr>
            <w:tcW w:type="dxa" w:w="2880"/>
          </w:tcPr>
          <w:p>
            <w:r>
              <w:t>response.result.invoices[].invoiceid</w:t>
            </w:r>
          </w:p>
        </w:tc>
        <w:tc>
          <w:tcPr>
            <w:tcW w:type="dxa" w:w="2880"/>
          </w:tcPr>
          <w:p>
            <w:r>
              <w:t>number</w:t>
            </w:r>
          </w:p>
        </w:tc>
        <w:tc>
          <w:tcPr>
            <w:tcW w:type="dxa" w:w="2880"/>
          </w:tcPr>
          <w:p>
            <w:r>
              <w:t>Invoice ID (as returned).</w:t>
            </w:r>
          </w:p>
        </w:tc>
      </w:tr>
      <w:tr>
        <w:tc>
          <w:tcPr>
            <w:tcW w:type="dxa" w:w="2880"/>
          </w:tcPr>
          <w:p>
            <w:r>
              <w:t>response.result.invoices[].language</w:t>
            </w:r>
          </w:p>
        </w:tc>
        <w:tc>
          <w:tcPr>
            <w:tcW w:type="dxa" w:w="2880"/>
          </w:tcPr>
          <w:p>
            <w:r>
              <w:t>string</w:t>
            </w:r>
          </w:p>
        </w:tc>
        <w:tc>
          <w:tcPr>
            <w:tcW w:type="dxa" w:w="2880"/>
          </w:tcPr>
          <w:p>
            <w:r>
              <w:t>Language code (e.g., en).</w:t>
            </w:r>
          </w:p>
        </w:tc>
      </w:tr>
      <w:tr>
        <w:tc>
          <w:tcPr>
            <w:tcW w:type="dxa" w:w="2880"/>
          </w:tcPr>
          <w:p>
            <w:r>
              <w:t>response.result.invoices[].last_order_status</w:t>
            </w:r>
          </w:p>
        </w:tc>
        <w:tc>
          <w:tcPr>
            <w:tcW w:type="dxa" w:w="2880"/>
          </w:tcPr>
          <w:p>
            <w:r>
              <w:t>any</w:t>
            </w:r>
          </w:p>
        </w:tc>
        <w:tc>
          <w:tcPr>
            <w:tcW w:type="dxa" w:w="2880"/>
          </w:tcPr>
          <w:p>
            <w:r>
              <w:t>Last order status (as returned by API).</w:t>
            </w:r>
          </w:p>
        </w:tc>
      </w:tr>
      <w:tr>
        <w:tc>
          <w:tcPr>
            <w:tcW w:type="dxa" w:w="2880"/>
          </w:tcPr>
          <w:p>
            <w:r>
              <w:t>response.result.invoices[].lname</w:t>
            </w:r>
          </w:p>
        </w:tc>
        <w:tc>
          <w:tcPr>
            <w:tcW w:type="dxa" w:w="2880"/>
          </w:tcPr>
          <w:p>
            <w:r>
              <w:t>string</w:t>
            </w:r>
          </w:p>
        </w:tc>
        <w:tc>
          <w:tcPr>
            <w:tcW w:type="dxa" w:w="2880"/>
          </w:tcPr>
          <w:p>
            <w:r>
              <w:t>Last name.</w:t>
            </w:r>
          </w:p>
        </w:tc>
      </w:tr>
      <w:tr>
        <w:tc>
          <w:tcPr>
            <w:tcW w:type="dxa" w:w="2880"/>
          </w:tcPr>
          <w:p>
            <w:r>
              <w:t>response.result.invoices[].notes</w:t>
            </w:r>
          </w:p>
        </w:tc>
        <w:tc>
          <w:tcPr>
            <w:tcW w:type="dxa" w:w="2880"/>
          </w:tcPr>
          <w:p>
            <w:r>
              <w:t>string</w:t>
            </w:r>
          </w:p>
        </w:tc>
        <w:tc>
          <w:tcPr>
            <w:tcW w:type="dxa" w:w="2880"/>
          </w:tcPr>
          <w:p>
            <w:r>
              <w:t>Notes.</w:t>
            </w:r>
          </w:p>
        </w:tc>
      </w:tr>
      <w:tr>
        <w:tc>
          <w:tcPr>
            <w:tcW w:type="dxa" w:w="2880"/>
          </w:tcPr>
          <w:p>
            <w:r>
              <w:t>response.result.invoices[].organization</w:t>
            </w:r>
          </w:p>
        </w:tc>
        <w:tc>
          <w:tcPr>
            <w:tcW w:type="dxa" w:w="2880"/>
          </w:tcPr>
          <w:p>
            <w:r>
              <w:t>string</w:t>
            </w:r>
          </w:p>
        </w:tc>
        <w:tc>
          <w:tcPr>
            <w:tcW w:type="dxa" w:w="2880"/>
          </w:tcPr>
          <w:p>
            <w:r>
              <w:t>Organization name.</w:t>
            </w:r>
          </w:p>
        </w:tc>
      </w:tr>
      <w:tr>
        <w:tc>
          <w:tcPr>
            <w:tcW w:type="dxa" w:w="2880"/>
          </w:tcPr>
          <w:p>
            <w:r>
              <w:t>response.result.invoices[].outstanding</w:t>
            </w:r>
          </w:p>
        </w:tc>
        <w:tc>
          <w:tcPr>
            <w:tcW w:type="dxa" w:w="2880"/>
          </w:tcPr>
          <w:p>
            <w:r>
              <w:t>object</w:t>
            </w:r>
          </w:p>
        </w:tc>
        <w:tc>
          <w:tcPr>
            <w:tcW w:type="dxa" w:w="2880"/>
          </w:tcPr>
          <w:p>
            <w:r>
              <w:t>Outstanding amount object.</w:t>
            </w:r>
          </w:p>
        </w:tc>
      </w:tr>
      <w:tr>
        <w:tc>
          <w:tcPr>
            <w:tcW w:type="dxa" w:w="2880"/>
          </w:tcPr>
          <w:p>
            <w:r>
              <w:t>response.result.invoices[].outstanding.amount</w:t>
            </w:r>
          </w:p>
        </w:tc>
        <w:tc>
          <w:tcPr>
            <w:tcW w:type="dxa" w:w="2880"/>
          </w:tcPr>
          <w:p>
            <w:r>
              <w:t>string</w:t>
            </w:r>
          </w:p>
        </w:tc>
        <w:tc>
          <w:tcPr>
            <w:tcW w:type="dxa" w:w="2880"/>
          </w:tcPr>
          <w:p>
            <w:r>
              <w:t>Outstanding amount.</w:t>
            </w:r>
          </w:p>
        </w:tc>
      </w:tr>
      <w:tr>
        <w:tc>
          <w:tcPr>
            <w:tcW w:type="dxa" w:w="2880"/>
          </w:tcPr>
          <w:p>
            <w:r>
              <w:t>response.result.invoices[].outstanding.code</w:t>
            </w:r>
          </w:p>
        </w:tc>
        <w:tc>
          <w:tcPr>
            <w:tcW w:type="dxa" w:w="2880"/>
          </w:tcPr>
          <w:p>
            <w:r>
              <w:t>string</w:t>
            </w:r>
          </w:p>
        </w:tc>
        <w:tc>
          <w:tcPr>
            <w:tcW w:type="dxa" w:w="2880"/>
          </w:tcPr>
          <w:p>
            <w:r>
              <w:t>Outstanding currency code.</w:t>
            </w:r>
          </w:p>
        </w:tc>
      </w:tr>
      <w:tr>
        <w:tc>
          <w:tcPr>
            <w:tcW w:type="dxa" w:w="2880"/>
          </w:tcPr>
          <w:p>
            <w:r>
              <w:t>response.result.invoices[].ownerid</w:t>
            </w:r>
          </w:p>
        </w:tc>
        <w:tc>
          <w:tcPr>
            <w:tcW w:type="dxa" w:w="2880"/>
          </w:tcPr>
          <w:p>
            <w:r>
              <w:t>number</w:t>
            </w:r>
          </w:p>
        </w:tc>
        <w:tc>
          <w:tcPr>
            <w:tcW w:type="dxa" w:w="2880"/>
          </w:tcPr>
          <w:p>
            <w:r>
              <w:t>Owner ID.</w:t>
            </w:r>
          </w:p>
        </w:tc>
      </w:tr>
      <w:tr>
        <w:tc>
          <w:tcPr>
            <w:tcW w:type="dxa" w:w="2880"/>
          </w:tcPr>
          <w:p>
            <w:r>
              <w:t>response.result.invoices[].paid</w:t>
            </w:r>
          </w:p>
        </w:tc>
        <w:tc>
          <w:tcPr>
            <w:tcW w:type="dxa" w:w="2880"/>
          </w:tcPr>
          <w:p>
            <w:r>
              <w:t>object</w:t>
            </w:r>
          </w:p>
        </w:tc>
        <w:tc>
          <w:tcPr>
            <w:tcW w:type="dxa" w:w="2880"/>
          </w:tcPr>
          <w:p>
            <w:r>
              <w:t>Paid amount object.</w:t>
            </w:r>
          </w:p>
        </w:tc>
      </w:tr>
      <w:tr>
        <w:tc>
          <w:tcPr>
            <w:tcW w:type="dxa" w:w="2880"/>
          </w:tcPr>
          <w:p>
            <w:r>
              <w:t>response.result.invoices[].paid.amount</w:t>
            </w:r>
          </w:p>
        </w:tc>
        <w:tc>
          <w:tcPr>
            <w:tcW w:type="dxa" w:w="2880"/>
          </w:tcPr>
          <w:p>
            <w:r>
              <w:t>string</w:t>
            </w:r>
          </w:p>
        </w:tc>
        <w:tc>
          <w:tcPr>
            <w:tcW w:type="dxa" w:w="2880"/>
          </w:tcPr>
          <w:p>
            <w:r>
              <w:t>Paid amount.</w:t>
            </w:r>
          </w:p>
        </w:tc>
      </w:tr>
      <w:tr>
        <w:tc>
          <w:tcPr>
            <w:tcW w:type="dxa" w:w="2880"/>
          </w:tcPr>
          <w:p>
            <w:r>
              <w:t>response.result.invoices[].paid.code</w:t>
            </w:r>
          </w:p>
        </w:tc>
        <w:tc>
          <w:tcPr>
            <w:tcW w:type="dxa" w:w="2880"/>
          </w:tcPr>
          <w:p>
            <w:r>
              <w:t>string</w:t>
            </w:r>
          </w:p>
        </w:tc>
        <w:tc>
          <w:tcPr>
            <w:tcW w:type="dxa" w:w="2880"/>
          </w:tcPr>
          <w:p>
            <w:r>
              <w:t>Paid currency code.</w:t>
            </w:r>
          </w:p>
        </w:tc>
      </w:tr>
      <w:tr>
        <w:tc>
          <w:tcPr>
            <w:tcW w:type="dxa" w:w="2880"/>
          </w:tcPr>
          <w:p>
            <w:r>
              <w:t>response.result.invoices[].parent</w:t>
            </w:r>
          </w:p>
        </w:tc>
        <w:tc>
          <w:tcPr>
            <w:tcW w:type="dxa" w:w="2880"/>
          </w:tcPr>
          <w:p>
            <w:r>
              <w:t>number</w:t>
            </w:r>
          </w:p>
        </w:tc>
        <w:tc>
          <w:tcPr>
            <w:tcW w:type="dxa" w:w="2880"/>
          </w:tcPr>
          <w:p>
            <w:r>
              <w:t>Parent invoice reference.</w:t>
            </w:r>
          </w:p>
        </w:tc>
      </w:tr>
      <w:tr>
        <w:tc>
          <w:tcPr>
            <w:tcW w:type="dxa" w:w="2880"/>
          </w:tcPr>
          <w:p>
            <w:r>
              <w:t>response.result.invoices[].payment_details</w:t>
            </w:r>
          </w:p>
        </w:tc>
        <w:tc>
          <w:tcPr>
            <w:tcW w:type="dxa" w:w="2880"/>
          </w:tcPr>
          <w:p>
            <w:r>
              <w:t>string</w:t>
            </w:r>
          </w:p>
        </w:tc>
        <w:tc>
          <w:tcPr>
            <w:tcW w:type="dxa" w:w="2880"/>
          </w:tcPr>
          <w:p>
            <w:r>
              <w:t>Payment details.</w:t>
            </w:r>
          </w:p>
        </w:tc>
      </w:tr>
      <w:tr>
        <w:tc>
          <w:tcPr>
            <w:tcW w:type="dxa" w:w="2880"/>
          </w:tcPr>
          <w:p>
            <w:r>
              <w:t>response.result.invoices[].payment_status</w:t>
            </w:r>
          </w:p>
        </w:tc>
        <w:tc>
          <w:tcPr>
            <w:tcW w:type="dxa" w:w="2880"/>
          </w:tcPr>
          <w:p>
            <w:r>
              <w:t>string</w:t>
            </w:r>
          </w:p>
        </w:tc>
        <w:tc>
          <w:tcPr>
            <w:tcW w:type="dxa" w:w="2880"/>
          </w:tcPr>
          <w:p>
            <w:r>
              <w:t>Payment status (e.g., unpaid, partial, paid).</w:t>
            </w:r>
          </w:p>
        </w:tc>
      </w:tr>
      <w:tr>
        <w:tc>
          <w:tcPr>
            <w:tcW w:type="dxa" w:w="2880"/>
          </w:tcPr>
          <w:p>
            <w:r>
              <w:t>response.result.invoices[].po_number</w:t>
            </w:r>
          </w:p>
        </w:tc>
        <w:tc>
          <w:tcPr>
            <w:tcW w:type="dxa" w:w="2880"/>
          </w:tcPr>
          <w:p>
            <w:r>
              <w:t>any</w:t>
            </w:r>
          </w:p>
        </w:tc>
        <w:tc>
          <w:tcPr>
            <w:tcW w:type="dxa" w:w="2880"/>
          </w:tcPr>
          <w:p>
            <w:r>
              <w:t>PO number (as returned by API).</w:t>
            </w:r>
          </w:p>
        </w:tc>
      </w:tr>
      <w:tr>
        <w:tc>
          <w:tcPr>
            <w:tcW w:type="dxa" w:w="2880"/>
          </w:tcPr>
          <w:p>
            <w:r>
              <w:t>response.result.invoices[].province</w:t>
            </w:r>
          </w:p>
        </w:tc>
        <w:tc>
          <w:tcPr>
            <w:tcW w:type="dxa" w:w="2880"/>
          </w:tcPr>
          <w:p>
            <w:r>
              <w:t>string</w:t>
            </w:r>
          </w:p>
        </w:tc>
        <w:tc>
          <w:tcPr>
            <w:tcW w:type="dxa" w:w="2880"/>
          </w:tcPr>
          <w:p>
            <w:r>
              <w:t>Province/state.</w:t>
            </w:r>
          </w:p>
        </w:tc>
      </w:tr>
      <w:tr>
        <w:tc>
          <w:tcPr>
            <w:tcW w:type="dxa" w:w="2880"/>
          </w:tcPr>
          <w:p>
            <w:r>
              <w:t>response.result.invoices[].return_uri</w:t>
            </w:r>
          </w:p>
        </w:tc>
        <w:tc>
          <w:tcPr>
            <w:tcW w:type="dxa" w:w="2880"/>
          </w:tcPr>
          <w:p>
            <w:r>
              <w:t>any</w:t>
            </w:r>
          </w:p>
        </w:tc>
        <w:tc>
          <w:tcPr>
            <w:tcW w:type="dxa" w:w="2880"/>
          </w:tcPr>
          <w:p>
            <w:r>
              <w:t>Return URI (as returned by API).</w:t>
            </w:r>
          </w:p>
        </w:tc>
      </w:tr>
      <w:tr>
        <w:tc>
          <w:tcPr>
            <w:tcW w:type="dxa" w:w="2880"/>
          </w:tcPr>
          <w:p>
            <w:r>
              <w:t>response.result.invoices[].sentid</w:t>
            </w:r>
          </w:p>
        </w:tc>
        <w:tc>
          <w:tcPr>
            <w:tcW w:type="dxa" w:w="2880"/>
          </w:tcPr>
          <w:p>
            <w:r>
              <w:t>number</w:t>
            </w:r>
          </w:p>
        </w:tc>
        <w:tc>
          <w:tcPr>
            <w:tcW w:type="dxa" w:w="2880"/>
          </w:tcPr>
          <w:p>
            <w:r>
              <w:t>Sent ID.</w:t>
            </w:r>
          </w:p>
        </w:tc>
      </w:tr>
      <w:tr>
        <w:tc>
          <w:tcPr>
            <w:tcW w:type="dxa" w:w="2880"/>
          </w:tcPr>
          <w:p>
            <w:r>
              <w:t>response.result.invoices[].show_attachments</w:t>
            </w:r>
          </w:p>
        </w:tc>
        <w:tc>
          <w:tcPr>
            <w:tcW w:type="dxa" w:w="2880"/>
          </w:tcPr>
          <w:p>
            <w:r>
              <w:t>boolean</w:t>
            </w:r>
          </w:p>
        </w:tc>
        <w:tc>
          <w:tcPr>
            <w:tcW w:type="dxa" w:w="2880"/>
          </w:tcPr>
          <w:p>
            <w:r>
              <w:t>Whether attachments are shown.</w:t>
            </w:r>
          </w:p>
        </w:tc>
      </w:tr>
      <w:tr>
        <w:tc>
          <w:tcPr>
            <w:tcW w:type="dxa" w:w="2880"/>
          </w:tcPr>
          <w:p>
            <w:r>
              <w:t>response.result.invoices[].status</w:t>
            </w:r>
          </w:p>
        </w:tc>
        <w:tc>
          <w:tcPr>
            <w:tcW w:type="dxa" w:w="2880"/>
          </w:tcPr>
          <w:p>
            <w:r>
              <w:t>number</w:t>
            </w:r>
          </w:p>
        </w:tc>
        <w:tc>
          <w:tcPr>
            <w:tcW w:type="dxa" w:w="2880"/>
          </w:tcPr>
          <w:p>
            <w:r>
              <w:t>Status code (numeric).</w:t>
            </w:r>
          </w:p>
        </w:tc>
      </w:tr>
      <w:tr>
        <w:tc>
          <w:tcPr>
            <w:tcW w:type="dxa" w:w="2880"/>
          </w:tcPr>
          <w:p>
            <w:r>
              <w:t>response.result.invoices[].street</w:t>
            </w:r>
          </w:p>
        </w:tc>
        <w:tc>
          <w:tcPr>
            <w:tcW w:type="dxa" w:w="2880"/>
          </w:tcPr>
          <w:p>
            <w:r>
              <w:t>string</w:t>
            </w:r>
          </w:p>
        </w:tc>
        <w:tc>
          <w:tcPr>
            <w:tcW w:type="dxa" w:w="2880"/>
          </w:tcPr>
          <w:p>
            <w:r>
              <w:t>Street line 1.</w:t>
            </w:r>
          </w:p>
        </w:tc>
      </w:tr>
      <w:tr>
        <w:tc>
          <w:tcPr>
            <w:tcW w:type="dxa" w:w="2880"/>
          </w:tcPr>
          <w:p>
            <w:r>
              <w:t>response.result.invoices[].street2</w:t>
            </w:r>
          </w:p>
        </w:tc>
        <w:tc>
          <w:tcPr>
            <w:tcW w:type="dxa" w:w="2880"/>
          </w:tcPr>
          <w:p>
            <w:r>
              <w:t>string</w:t>
            </w:r>
          </w:p>
        </w:tc>
        <w:tc>
          <w:tcPr>
            <w:tcW w:type="dxa" w:w="2880"/>
          </w:tcPr>
          <w:p>
            <w:r>
              <w:t>Street line 2.</w:t>
            </w:r>
          </w:p>
        </w:tc>
      </w:tr>
      <w:tr>
        <w:tc>
          <w:tcPr>
            <w:tcW w:type="dxa" w:w="2880"/>
          </w:tcPr>
          <w:p>
            <w:r>
              <w:t>response.result.invoices[].template</w:t>
            </w:r>
          </w:p>
        </w:tc>
        <w:tc>
          <w:tcPr>
            <w:tcW w:type="dxa" w:w="2880"/>
          </w:tcPr>
          <w:p>
            <w:r>
              <w:t>string</w:t>
            </w:r>
          </w:p>
        </w:tc>
        <w:tc>
          <w:tcPr>
            <w:tcW w:type="dxa" w:w="2880"/>
          </w:tcPr>
          <w:p>
            <w:r>
              <w:t>Template name.</w:t>
            </w:r>
          </w:p>
        </w:tc>
      </w:tr>
      <w:tr>
        <w:tc>
          <w:tcPr>
            <w:tcW w:type="dxa" w:w="2880"/>
          </w:tcPr>
          <w:p>
            <w:r>
              <w:t>response.result.invoices[].terms</w:t>
            </w:r>
          </w:p>
        </w:tc>
        <w:tc>
          <w:tcPr>
            <w:tcW w:type="dxa" w:w="2880"/>
          </w:tcPr>
          <w:p>
            <w:r>
              <w:t>string | null</w:t>
            </w:r>
          </w:p>
        </w:tc>
        <w:tc>
          <w:tcPr>
            <w:tcW w:type="dxa" w:w="2880"/>
          </w:tcPr>
          <w:p>
            <w:r>
              <w:t>Terms (nullable in example).</w:t>
            </w:r>
          </w:p>
        </w:tc>
      </w:tr>
      <w:tr>
        <w:tc>
          <w:tcPr>
            <w:tcW w:type="dxa" w:w="2880"/>
          </w:tcPr>
          <w:p>
            <w:r>
              <w:t>response.result.invoices[].updated</w:t>
            </w:r>
          </w:p>
        </w:tc>
        <w:tc>
          <w:tcPr>
            <w:tcW w:type="dxa" w:w="2880"/>
          </w:tcPr>
          <w:p>
            <w:r>
              <w:t>string</w:t>
            </w:r>
          </w:p>
        </w:tc>
        <w:tc>
          <w:tcPr>
            <w:tcW w:type="dxa" w:w="2880"/>
          </w:tcPr>
          <w:p>
            <w:r>
              <w:t>Updated timestamp (string format as returned).</w:t>
            </w:r>
          </w:p>
        </w:tc>
      </w:tr>
      <w:tr>
        <w:tc>
          <w:tcPr>
            <w:tcW w:type="dxa" w:w="2880"/>
          </w:tcPr>
          <w:p>
            <w:r>
              <w:t>response.result.invoices[].v3_status</w:t>
            </w:r>
          </w:p>
        </w:tc>
        <w:tc>
          <w:tcPr>
            <w:tcW w:type="dxa" w:w="2880"/>
          </w:tcPr>
          <w:p>
            <w:r>
              <w:t>string</w:t>
            </w:r>
          </w:p>
        </w:tc>
        <w:tc>
          <w:tcPr>
            <w:tcW w:type="dxa" w:w="2880"/>
          </w:tcPr>
          <w:p>
            <w:r>
              <w:t>v3 status (e.g., draft, sent, overdue, paid).</w:t>
            </w:r>
          </w:p>
        </w:tc>
      </w:tr>
      <w:tr>
        <w:tc>
          <w:tcPr>
            <w:tcW w:type="dxa" w:w="2880"/>
          </w:tcPr>
          <w:p>
            <w:r>
              <w:t>response.result.invoices[].vat_name</w:t>
            </w:r>
          </w:p>
        </w:tc>
        <w:tc>
          <w:tcPr>
            <w:tcW w:type="dxa" w:w="2880"/>
          </w:tcPr>
          <w:p>
            <w:r>
              <w:t>string | null</w:t>
            </w:r>
          </w:p>
        </w:tc>
        <w:tc>
          <w:tcPr>
            <w:tcW w:type="dxa" w:w="2880"/>
          </w:tcPr>
          <w:p>
            <w:r>
              <w:t>VAT name (nullable in example).</w:t>
            </w:r>
          </w:p>
        </w:tc>
      </w:tr>
      <w:tr>
        <w:tc>
          <w:tcPr>
            <w:tcW w:type="dxa" w:w="2880"/>
          </w:tcPr>
          <w:p>
            <w:r>
              <w:t>response.result.invoices[].vat_number</w:t>
            </w:r>
          </w:p>
        </w:tc>
        <w:tc>
          <w:tcPr>
            <w:tcW w:type="dxa" w:w="2880"/>
          </w:tcPr>
          <w:p>
            <w:r>
              <w:t>string | null</w:t>
            </w:r>
          </w:p>
        </w:tc>
        <w:tc>
          <w:tcPr>
            <w:tcW w:type="dxa" w:w="2880"/>
          </w:tcPr>
          <w:p>
            <w:r>
              <w:t>VAT number (nullable in example).</w:t>
            </w:r>
          </w:p>
        </w:tc>
      </w:tr>
      <w:tr>
        <w:tc>
          <w:tcPr>
            <w:tcW w:type="dxa" w:w="2880"/>
          </w:tcPr>
          <w:p>
            <w:r>
              <w:t>response.result.invoices[].vis_state</w:t>
            </w:r>
          </w:p>
        </w:tc>
        <w:tc>
          <w:tcPr>
            <w:tcW w:type="dxa" w:w="2880"/>
          </w:tcPr>
          <w:p>
            <w:r>
              <w:t>number</w:t>
            </w:r>
          </w:p>
        </w:tc>
        <w:tc>
          <w:tcPr>
            <w:tcW w:type="dxa" w:w="2880"/>
          </w:tcPr>
          <w:p>
            <w:r>
              <w:t>Visual state (numeric).</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pages.</w:t>
            </w:r>
          </w:p>
        </w:tc>
      </w:tr>
      <w:tr>
        <w:tc>
          <w:tcPr>
            <w:tcW w:type="dxa" w:w="2880"/>
          </w:tcPr>
          <w:p>
            <w:r>
              <w:t>response.result.per_page</w:t>
            </w:r>
          </w:p>
        </w:tc>
        <w:tc>
          <w:tcPr>
            <w:tcW w:type="dxa" w:w="2880"/>
          </w:tcPr>
          <w:p>
            <w:r>
              <w:t>number</w:t>
            </w:r>
          </w:p>
        </w:tc>
        <w:tc>
          <w:tcPr>
            <w:tcW w:type="dxa" w:w="2880"/>
          </w:tcPr>
          <w:p>
            <w:r>
              <w:t>Items per page.</w:t>
            </w:r>
          </w:p>
        </w:tc>
      </w:tr>
      <w:tr>
        <w:tc>
          <w:tcPr>
            <w:tcW w:type="dxa" w:w="2880"/>
          </w:tcPr>
          <w:p>
            <w:r>
              <w:t>response.result.total</w:t>
            </w:r>
          </w:p>
        </w:tc>
        <w:tc>
          <w:tcPr>
            <w:tcW w:type="dxa" w:w="2880"/>
          </w:tcPr>
          <w:p>
            <w:r>
              <w:t>number</w:t>
            </w:r>
          </w:p>
        </w:tc>
        <w:tc>
          <w:tcPr>
            <w:tcW w:type="dxa" w:w="2880"/>
          </w:tcPr>
          <w:p>
            <w:r>
              <w:t>Total number of invoices.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'https://api.freshbooks.com/accounting/account/wkMd2g/invoices/invoices?include%5B%5D=invoice_payment_history' \</w:t>
        <w:br/>
        <w:t xml:space="preserve"> --header 'Accept: application/json'</w:t>
      </w:r>
    </w:p>
    <w:p>
      <w:pPr>
        <w:pStyle w:val="Heading3"/>
      </w:pPr>
      <w:r>
        <w:t>Example Usage</w:t>
      </w:r>
    </w:p>
    <w:p>
      <w:pPr>
        <w:pStyle w:val="Heading3"/>
      </w:pPr>
      <w:r>
        <w:t>Example 1: List invoices (no extra includes)</w:t>
      </w:r>
    </w:p>
    <w:p>
      <w:r>
        <w:rPr>
          <w:b/>
          <w:color w:val="666666"/>
          <w:sz w:val="16"/>
        </w:rPr>
        <w:t>[bash]</w:t>
      </w:r>
    </w:p>
    <w:p>
      <w:pPr>
        <w:shd w:fill="F2F2F2" w:val="clear"/>
      </w:pPr>
      <w:r>
        <w:rPr>
          <w:rFonts w:ascii="Courier New" w:hAnsi="Courier New"/>
          <w:sz w:val="17"/>
        </w:rPr>
        <w:t>curl --location 'https://api.freshbooks.com/accounting/account/wkMd2g/invoices/invoices' \</w:t>
        <w:br/>
        <w:t xml:space="preserve"> --header 'Accept: application/json'</w:t>
      </w:r>
    </w:p>
    <w:p>
      <w:pPr>
        <w:pStyle w:val="Heading3"/>
      </w:pPr>
      <w:r>
        <w:t>Example 2: Include payment history</w:t>
      </w:r>
    </w:p>
    <w:p>
      <w:pPr>
        <w:pStyle w:val="Heading3"/>
      </w:pPr>
      <w:r>
        <w:t>Example 3: Include multiple histories (repeat include[])</w:t>
      </w:r>
    </w:p>
    <w:p>
      <w:r>
        <w:rPr>
          <w:b/>
          <w:color w:val="666666"/>
          <w:sz w:val="16"/>
        </w:rPr>
        <w:t>[bash]</w:t>
      </w:r>
    </w:p>
    <w:p>
      <w:pPr>
        <w:shd w:fill="F2F2F2" w:val="clear"/>
      </w:pPr>
      <w:r>
        <w:rPr>
          <w:rFonts w:ascii="Courier New" w:hAnsi="Courier New"/>
          <w:sz w:val="17"/>
        </w:rPr>
        <w:t>curl --location 'https://api.freshbooks.com/accounting/account/wkMd2g/invoices/invoices?include%5B%5D=invoice_view_history&amp;include%5B%5D=invoice_send_history' \</w:t>
        <w:br/>
        <w:t xml:space="preserve"> --header 'Accept: application/json'</w:t>
      </w:r>
    </w:p>
    <w:p>
      <w:pPr>
        <w:pStyle w:val="Heading3"/>
      </w:pPr>
      <w:r>
        <w:t>Notes</w:t>
      </w:r>
    </w:p>
    <w:p>
      <w:pPr>
        <w:pStyle w:val="ListBullet"/>
      </w:pPr>
      <w:r>
        <w:t>The response includes pagination fields: page, pages, per_page, and total.</w:t>
      </w:r>
    </w:p>
    <w:p>
      <w:pPr>
        <w:pStyle w:val="ListBullet"/>
      </w:pPr>
      <w:r>
        <w:t>The API documents include[] as supporting: invoice view history, send history, and payment history.</w:t>
      </w:r>
    </w:p>
    <w:p>
      <w:pPr>
        <w:pStyle w:val="Heading3"/>
      </w:pPr>
      <w:r>
        <w:t>Gotchas</w:t>
      </w:r>
    </w:p>
    <w:p>
      <w:pPr>
        <w:pStyle w:val="ListBullet"/>
      </w:pPr>
      <w:r>
        <w:t>include[] is an array-style query parameter; to request multiple values, repeat it in the URL (e.g., ...&amp;include[]=a&amp;include[]=b).</w:t>
      </w:r>
    </w:p>
    <w:p>
      <w:pPr>
        <w:pStyle w:val="Heading3"/>
      </w:pPr>
      <w:r>
        <w:t>Related invoices actions</w:t>
      </w:r>
    </w:p>
    <w:p>
      <w:pPr>
        <w:pStyle w:val="ListBullet"/>
      </w:pPr>
      <w:r>
        <w:t>[PUT] Delete an Invoice (by Account ID and Invoice ID) — /accounting/account/{{accountId}}/invoices/invoices/{{invoiceId}}</w:t>
      </w:r>
    </w:p>
    <w:p>
      <w:pPr>
        <w:pStyle w:val="ListBullet"/>
      </w:pPr>
      <w:r>
        <w:t>[PUT] Send an Invoice by Email (for an Account) — /accounting/account/{{accountid}}/invoices/invoices/{{invoiceid}}</w:t>
      </w:r>
    </w:p>
    <w:p>
      <w:pPr>
        <w:pStyle w:val="ListBullet"/>
      </w:pPr>
      <w:r>
        <w:t>[GET] Get a Single Account Invoice — /accounting/account/{{accountId}}/invoices/invoices/{{invoiceId}}</w:t>
      </w:r>
    </w:p>
    <w:p>
      <w:pPr>
        <w:pStyle w:val="ListBullet"/>
      </w:pPr>
      <w:r>
        <w:t>[POST] Create a Single Invoice (with Logo and Styles) — /accounting/account/{{accountId}}/invoices/invoices</w:t>
      </w:r>
    </w:p>
    <w:p>
      <w:pPr>
        <w:pStyle w:val="ListBullet"/>
      </w:pPr>
      <w:r>
        <w:t>[POST] Get a Single Invoice with Payment Gateway (for an Account) — /accounting/account/{{accountId}}/invoices/invoices/{{invoiceid}}</w:t>
      </w:r>
    </w:p>
    <w:p>
      <w:pPr>
        <w:pStyle w:val="ListBullet"/>
      </w:pPr>
      <w:r>
        <w:t>[GET] Download an Invoice PDF for an Account — /accounting/account/{{accountId}}/invoices/invoices/{{invoiceId}}/pdf</w:t>
      </w:r>
    </w:p>
    <w:p>
      <w:r>
        <w:br w:type="page"/>
      </w:r>
    </w:p>
    <w:p>
      <w:pPr>
        <w:pStyle w:val="Heading2"/>
      </w:pPr>
      <w:r>
        <w:t>50. [GET] List an Account’s Payments</w:t>
      </w:r>
    </w:p>
    <w:p>
      <w:r>
        <w:rPr>
          <w:b/>
        </w:rPr>
        <w:t xml:space="preserve">Endpoint: </w:t>
      </w:r>
      <w:r>
        <w:rPr>
          <w:rFonts w:ascii="Courier New" w:hAnsi="Courier New"/>
          <w:sz w:val="18"/>
        </w:rPr>
        <w:t>/accounting/account/{{accountId}}/payments/payments</w:t>
      </w:r>
    </w:p>
    <w:p>
      <w:pPr>
        <w:pStyle w:val="Heading3"/>
      </w:pPr>
      <w:r>
        <w:t>Prerequisites</w:t>
      </w:r>
    </w:p>
    <w:p>
      <w:pPr>
        <w:pStyle w:val="ListBullet"/>
      </w:pPr>
      <w:r>
        <w:t>You must have access to the FreshBooks account identified by accountId.</w:t>
      </w:r>
    </w:p>
    <w:p>
      <w:pPr>
        <w:pStyle w:val="Heading3"/>
      </w:pPr>
      <w:r>
        <w:t>Method</w:t>
      </w:r>
    </w:p>
    <w:p>
      <w:r>
        <w:t>GET</w:t>
      </w:r>
    </w:p>
    <w:p>
      <w:pPr>
        <w:pStyle w:val="Heading3"/>
      </w:pPr>
      <w:r>
        <w:t>URL</w:t>
      </w:r>
    </w:p>
    <w:p>
      <w:r>
        <w:t>https://api.freshbooks.com/accounting/account/{{accountId}}/payments/payments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payments for the specified FreshBooks account.</w:t>
      </w:r>
    </w:p>
    <w:p>
      <w:pPr>
        <w:pStyle w:val="Heading3"/>
      </w:pPr>
      <w:r>
        <w:t>Enforcement Rules</w:t>
      </w:r>
    </w:p>
    <w:p>
      <w:pPr>
        <w:pStyle w:val="ListBullet"/>
      </w:pPr>
      <w:r>
        <w:t>The accountId path parameter must always be present and must be a non-empty string.</w:t>
      </w:r>
    </w:p>
    <w:p>
      <w:pPr>
        <w:pStyle w:val="ListBullet"/>
      </w:pPr>
      <w:r>
        <w:t>Always construct the path as /accounting/account/{{accountId}}/payments/payments.</w:t>
      </w:r>
    </w:p>
    <w:p>
      <w:pPr>
        <w:pStyle w:val="ListBullet"/>
      </w:pPr>
      <w:r>
        <w:t>Do not call the API with a missing or empty accountId (e.g., avoid /accounting/account//payments/payments).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(this endpoint does not document any)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/accounting/account/abc123/payments/payments</w:t>
        <w:br/>
        <w:t>/accounting/account/12345/payments/payments</w:t>
      </w:r>
    </w:p>
    <w:p>
      <w:pPr>
        <w:pStyle w:val="Heading3"/>
      </w:pPr>
      <w:r>
        <w:t>Invalid Examples</w:t>
      </w:r>
    </w:p>
    <w:p>
      <w:r>
        <w:rPr>
          <w:b/>
          <w:color w:val="666666"/>
          <w:sz w:val="16"/>
        </w:rPr>
        <w:t>[http]</w:t>
      </w:r>
    </w:p>
    <w:p>
      <w:pPr>
        <w:shd w:fill="F2F2F2" w:val="clear"/>
      </w:pPr>
      <w:r>
        <w:rPr>
          <w:rFonts w:ascii="Courier New" w:hAnsi="Courier New"/>
          <w:sz w:val="17"/>
        </w:rPr>
        <w:t>/accounting/account//payments/payments</w:t>
        <w:br/>
        <w:t>/accounting/account/payments/payments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bl>
    <w:p/>
    <w:p>
      <w:pPr>
        <w:pStyle w:val="Heading3"/>
      </w:pPr>
      <w:r>
        <w:t>Response</w:t>
      </w:r>
    </w:p>
    <w:p>
      <w:pPr>
        <w:pStyle w:val="Heading3"/>
      </w:pPr>
      <w:r>
        <w:t>Success Response (200 OK)</w:t>
      </w:r>
    </w:p>
    <w:p>
      <w:r>
        <w:rPr>
          <w:b/>
        </w:rPr>
        <w:t>Response Headers (example schema)</w:t>
      </w:r>
    </w:p>
    <w:p>
      <w:r>
        <w:rPr>
          <w:b/>
          <w:color w:val="666666"/>
          <w:sz w:val="16"/>
        </w:rPr>
        <w:t>[json]</w:t>
      </w:r>
    </w:p>
    <w:p>
      <w:pPr>
        <w:shd w:fill="F2F2F2" w:val="clear"/>
      </w:pPr>
      <w:r>
        <w:rPr>
          <w:rFonts w:ascii="Courier New" w:hAnsi="Courier New"/>
          <w:sz w:val="17"/>
        </w:rPr>
        <w:t>{</w:t>
        <w:br/>
        <w:t xml:space="preserve"> "Accept-Ranges": "string",</w:t>
        <w:br/>
        <w:t xml:space="preserve"> "Access-Control-Allow-Origin": "string",</w:t>
        <w:br/>
        <w:t xml:space="preserve"> "Age": "string",</w:t>
        <w:br/>
        <w:t xml:space="preserve"> "Cache-Control": "string",</w:t>
        <w:br/>
        <w:t xml:space="preserve"> "Connection": "string",</w:t>
        <w:br/>
        <w:t xml:space="preserve"> "Content-Encoding": "string",</w:t>
        <w:br/>
        <w:t xml:space="preserve"> "Country": "string",</w:t>
        <w:br/>
        <w:t xml:space="preserve"> "Date": "string",</w:t>
        <w:br/>
        <w:t xml:space="preserve"> "Expires": "string",</w:t>
        <w:br/>
        <w:t xml:space="preserve"> "Server": "string",</w:t>
        <w:br/>
        <w:t xml:space="preserve"> "Strict-Transport-Security": "string",</w:t>
        <w:br/>
        <w:t xml:space="preserve"> "Transfer-Encoding": "string",</w:t>
        <w:br/>
        <w:t xml:space="preserve"> "Vary": "string",</w:t>
        <w:br/>
        <w:t xml:space="preserve"> "Via": "string",</w:t>
        <w:br/>
        <w:t xml:space="preserve"> "X-Cache": "string",</w:t>
        <w:br/>
        <w:t xml:space="preserve"> "X-Cache-Hits": "string",</w:t>
        <w:br/>
        <w:t xml:space="preserve"> "X-NewRelic-App-Data": "string",</w:t>
        <w:br/>
        <w:t xml:space="preserve"> "X-Served-By": "string"</w:t>
        <w:br/>
        <w:t>}</w:t>
      </w:r>
    </w:p>
    <w:p>
      <w:r>
        <w:rPr>
          <w:b/>
        </w:rPr>
        <w:t>Response Body (application/json)</w:t>
      </w:r>
    </w:p>
    <w:p>
      <w:r>
        <w:rPr>
          <w:b/>
          <w:color w:val="666666"/>
          <w:sz w:val="16"/>
        </w:rPr>
        <w:t>[json]</w:t>
      </w:r>
    </w:p>
    <w:p>
      <w:pPr>
        <w:shd w:fill="F2F2F2" w:val="clear"/>
      </w:pPr>
      <w:r>
        <w:rPr>
          <w:rFonts w:ascii="Courier New" w:hAnsi="Courier New"/>
          <w:sz w:val="17"/>
        </w:rPr>
        <w:t>{</w:t>
        <w:br/>
        <w:t xml:space="preserve"> "response": {</w:t>
        <w:br/>
        <w:t xml:space="preserve"> "result": {</w:t>
        <w:br/>
        <w:t xml:space="preserve"> "page": 1,</w:t>
        <w:br/>
        <w:t xml:space="preserve"> "pages": 1,</w:t>
        <w:br/>
        <w:t xml:space="preserve"> "payments": [</w:t>
        <w:br/>
        <w:t xml:space="preserve"> {</w:t>
        <w:br/>
        <w:t xml:space="preserve"> "accounting_systemid": "wkMd2g",</w:t>
        <w:br/>
        <w:t xml:space="preserve"> "amount": {</w:t>
        <w:br/>
        <w:t xml:space="preserve"> "amount": "10.00",</w:t>
        <w:br/>
        <w:t xml:space="preserve"> "code": "USD"</w:t>
        <w:br/>
        <w:t xml:space="preserve"> },</w:t>
        <w:br/>
        <w:t xml:space="preserve"> "clientid": 31006,</w:t>
        <w:br/>
        <w:t xml:space="preserve"> "creditid": null,</w:t>
        <w:br/>
        <w:t xml:space="preserve"> "date": "2019-04-19",</w:t>
        <w:br/>
        <w:t xml:space="preserve"> "from_credit": false,</w:t>
        <w:br/>
        <w:t xml:space="preserve"> "gateway": null,</w:t>
        <w:br/>
        <w:t xml:space="preserve"> "id": 7658,</w:t>
        <w:br/>
        <w:t xml:space="preserve"> "invoiceid": 26398,</w:t>
        <w:br/>
        <w:t xml:space="preserve"> "logid": 7658,</w:t>
        <w:br/>
        <w:t xml:space="preserve"> "note": "Updated with proper invoice amount",</w:t>
        <w:br/>
        <w:t xml:space="preserve"> "orderid": null,</w:t>
        <w:br/>
        <w:t xml:space="preserve"> "overpaymentid": null,</w:t>
        <w:br/>
        <w:t xml:space="preserve"> "transactionid": null,</w:t>
        <w:br/>
        <w:t xml:space="preserve"> "type": "Check",</w:t>
        <w:br/>
        <w:t xml:space="preserve"> "updated": "2019-04-19 14:05:33",</w:t>
        <w:br/>
        <w:t xml:space="preserve"> "vis_state": 0</w:t>
        <w:br/>
        <w:t xml:space="preserve"> },</w:t>
        <w:br/>
        <w:t xml:space="preserve"> {</w:t>
        <w:br/>
        <w:t xml:space="preserve"> "accounting_systemid": "wkMd2g",</w:t>
        <w:br/>
        <w:t xml:space="preserve"> "amount": {</w:t>
        <w:br/>
        <w:t xml:space="preserve"> "amount": "8000.00",</w:t>
        <w:br/>
        <w:t xml:space="preserve"> "code": "USD"</w:t>
        <w:br/>
        <w:t xml:space="preserve"> },</w:t>
        <w:br/>
        <w:t xml:space="preserve"> "clientid": 31006,</w:t>
        <w:br/>
        <w:t xml:space="preserve"> "creditid": null,</w:t>
        <w:br/>
        <w:t xml:space="preserve"> "date": "2019-04-19",</w:t>
        <w:br/>
        <w:t xml:space="preserve"> "from_credit": false,</w:t>
        <w:br/>
        <w:t xml:space="preserve"> "gateway": null,</w:t>
        <w:br/>
        <w:t xml:space="preserve"> "id": 7656,</w:t>
        <w:br/>
        <w:t xml:space="preserve"> "invoiceid": 24068,</w:t>
        <w:br/>
        <w:t xml:space="preserve"> "logid": 7656,</w:t>
        <w:br/>
        <w:t xml:space="preserve"> "note": "VISA",</w:t>
        <w:br/>
        <w:t xml:space="preserve"> "orderid": null,</w:t>
        <w:br/>
        <w:t xml:space="preserve"> "overpaymentid": null,</w:t>
        <w:br/>
        <w:t xml:space="preserve"> "transactionid": null,</w:t>
        <w:br/>
        <w:t xml:space="preserve"> "type": "Credit Card",</w:t>
        <w:br/>
        <w:t xml:space="preserve"> "updated": "2019-04-19 13:59:30",</w:t>
        <w:br/>
        <w:t xml:space="preserve"> "vis_state": 0</w:t>
        <w:br/>
        <w:t xml:space="preserve"> },</w:t>
        <w:br/>
        <w:t xml:space="preserve"> {</w:t>
        <w:br/>
        <w:t xml:space="preserve"> "accounting_systemid": "wkMd2g",</w:t>
        <w:br/>
        <w:t xml:space="preserve"> "amount": {</w:t>
        <w:br/>
        <w:t xml:space="preserve"> "amount": "50.00",</w:t>
        <w:br/>
        <w:t xml:space="preserve"> "code": "USD"</w:t>
        <w:br/>
        <w:t xml:space="preserve"> },</w:t>
        <w:br/>
        <w:t xml:space="preserve"> "clientid": 32080,</w:t>
        <w:br/>
        <w:t xml:space="preserve"> "creditid": null,</w:t>
        <w:br/>
        <w:t xml:space="preserve"> "date": "2019-04-19",</w:t>
        <w:br/>
        <w:t xml:space="preserve"> "from_credit": false,</w:t>
        <w:br/>
        <w:t xml:space="preserve"> "gateway": null,</w:t>
        <w:br/>
        <w:t xml:space="preserve"> "id": 7654,</w:t>
        <w:br/>
        <w:t xml:space="preserve"> "invoiceid": 26250,</w:t>
        <w:br/>
        <w:t xml:space="preserve"> "logid": 7654,</w:t>
        <w:br/>
        <w:t xml:space="preserve"> "note": "Paid on time",</w:t>
        <w:br/>
        <w:t xml:space="preserve"> "orderid": null,</w:t>
        <w:br/>
        <w:t xml:space="preserve"> "overpaymentid": null,</w:t>
        <w:br/>
        <w:t xml:space="preserve"> "transactionid": null,</w:t>
        <w:br/>
        <w:t xml:space="preserve"> "type": "Cash",</w:t>
        <w:br/>
        <w:t xml:space="preserve"> "updated": "2019-04-19 13:28:17",</w:t>
        <w:br/>
        <w:t xml:space="preserve"> "vis_state": 0</w:t>
        <w:br/>
        <w:t xml:space="preserve"> }</w:t>
        <w:br/>
        <w:t xml:space="preserve"> ],</w:t>
        <w:br/>
        <w:t xml:space="preserve"> "per_page": 15,</w:t>
        <w:br/>
        <w:t xml:space="preserve"> "total": 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number of pages.</w:t>
            </w:r>
          </w:p>
        </w:tc>
      </w:tr>
      <w:tr>
        <w:tc>
          <w:tcPr>
            <w:tcW w:type="dxa" w:w="2880"/>
          </w:tcPr>
          <w:p>
            <w:r>
              <w:t>response.result.per_page</w:t>
            </w:r>
          </w:p>
        </w:tc>
        <w:tc>
          <w:tcPr>
            <w:tcW w:type="dxa" w:w="2880"/>
          </w:tcPr>
          <w:p>
            <w:r>
              <w:t>number</w:t>
            </w:r>
          </w:p>
        </w:tc>
        <w:tc>
          <w:tcPr>
            <w:tcW w:type="dxa" w:w="2880"/>
          </w:tcPr>
          <w:p>
            <w:r>
              <w:t>Number of records per page.</w:t>
            </w:r>
          </w:p>
        </w:tc>
      </w:tr>
      <w:tr>
        <w:tc>
          <w:tcPr>
            <w:tcW w:type="dxa" w:w="2880"/>
          </w:tcPr>
          <w:p>
            <w:r>
              <w:t>response.result.total</w:t>
            </w:r>
          </w:p>
        </w:tc>
        <w:tc>
          <w:tcPr>
            <w:tcW w:type="dxa" w:w="2880"/>
          </w:tcPr>
          <w:p>
            <w:r>
              <w:t>number</w:t>
            </w:r>
          </w:p>
        </w:tc>
        <w:tc>
          <w:tcPr>
            <w:tcW w:type="dxa" w:w="2880"/>
          </w:tcPr>
          <w:p>
            <w:r>
              <w:t>Total number of records.</w:t>
            </w:r>
          </w:p>
        </w:tc>
      </w:tr>
      <w:tr>
        <w:tc>
          <w:tcPr>
            <w:tcW w:type="dxa" w:w="2880"/>
          </w:tcPr>
          <w:p>
            <w:r>
              <w:t>response.result.payments</w:t>
            </w:r>
          </w:p>
        </w:tc>
        <w:tc>
          <w:tcPr>
            <w:tcW w:type="dxa" w:w="2880"/>
          </w:tcPr>
          <w:p>
            <w:r>
              <w:t>array</w:t>
            </w:r>
          </w:p>
        </w:tc>
        <w:tc>
          <w:tcPr>
            <w:tcW w:type="dxa" w:w="2880"/>
          </w:tcPr>
          <w:p>
            <w:r>
              <w:t>List of payment objects.</w:t>
            </w:r>
          </w:p>
        </w:tc>
      </w:tr>
      <w:tr>
        <w:tc>
          <w:tcPr>
            <w:tcW w:type="dxa" w:w="2880"/>
          </w:tcPr>
          <w:p>
            <w:r>
              <w:t>response.result.payments[].accounting_systemid</w:t>
            </w:r>
          </w:p>
        </w:tc>
        <w:tc>
          <w:tcPr>
            <w:tcW w:type="dxa" w:w="2880"/>
          </w:tcPr>
          <w:p>
            <w:r>
              <w:t>string</w:t>
            </w:r>
          </w:p>
        </w:tc>
        <w:tc>
          <w:tcPr>
            <w:tcW w:type="dxa" w:w="2880"/>
          </w:tcPr>
          <w:p>
            <w:r>
              <w:t>Accounting system identifier.</w:t>
            </w:r>
          </w:p>
        </w:tc>
      </w:tr>
      <w:tr>
        <w:tc>
          <w:tcPr>
            <w:tcW w:type="dxa" w:w="2880"/>
          </w:tcPr>
          <w:p>
            <w:r>
              <w:t>response.result.payments[].amount</w:t>
            </w:r>
          </w:p>
        </w:tc>
        <w:tc>
          <w:tcPr>
            <w:tcW w:type="dxa" w:w="2880"/>
          </w:tcPr>
          <w:p>
            <w:r>
              <w:t>object</w:t>
            </w:r>
          </w:p>
        </w:tc>
        <w:tc>
          <w:tcPr>
            <w:tcW w:type="dxa" w:w="2880"/>
          </w:tcPr>
          <w:p>
            <w:r>
              <w:t>Amount object.</w:t>
            </w:r>
          </w:p>
        </w:tc>
      </w:tr>
      <w:tr>
        <w:tc>
          <w:tcPr>
            <w:tcW w:type="dxa" w:w="2880"/>
          </w:tcPr>
          <w:p>
            <w:r>
              <w:t>response.result.payments[].amount.amount</w:t>
            </w:r>
          </w:p>
        </w:tc>
        <w:tc>
          <w:tcPr>
            <w:tcW w:type="dxa" w:w="2880"/>
          </w:tcPr>
          <w:p>
            <w:r>
              <w:t>string</w:t>
            </w:r>
          </w:p>
        </w:tc>
        <w:tc>
          <w:tcPr>
            <w:tcW w:type="dxa" w:w="2880"/>
          </w:tcPr>
          <w:p>
            <w:r>
              <w:t>Amount value as a string (e.g., "10.00").</w:t>
            </w:r>
          </w:p>
        </w:tc>
      </w:tr>
      <w:tr>
        <w:tc>
          <w:tcPr>
            <w:tcW w:type="dxa" w:w="2880"/>
          </w:tcPr>
          <w:p>
            <w:r>
              <w:t>response.result.payments[].amount.code</w:t>
            </w:r>
          </w:p>
        </w:tc>
        <w:tc>
          <w:tcPr>
            <w:tcW w:type="dxa" w:w="2880"/>
          </w:tcPr>
          <w:p>
            <w:r>
              <w:t>string</w:t>
            </w:r>
          </w:p>
        </w:tc>
        <w:tc>
          <w:tcPr>
            <w:tcW w:type="dxa" w:w="2880"/>
          </w:tcPr>
          <w:p>
            <w:r>
              <w:t>Currency code (e.g., "USD").</w:t>
            </w:r>
          </w:p>
        </w:tc>
      </w:tr>
      <w:tr>
        <w:tc>
          <w:tcPr>
            <w:tcW w:type="dxa" w:w="2880"/>
          </w:tcPr>
          <w:p>
            <w:r>
              <w:t>response.result.payments[].clientid</w:t>
            </w:r>
          </w:p>
        </w:tc>
        <w:tc>
          <w:tcPr>
            <w:tcW w:type="dxa" w:w="2880"/>
          </w:tcPr>
          <w:p>
            <w:r>
              <w:t>number</w:t>
            </w:r>
          </w:p>
        </w:tc>
        <w:tc>
          <w:tcPr>
            <w:tcW w:type="dxa" w:w="2880"/>
          </w:tcPr>
          <w:p>
            <w:r>
              <w:t>Client identifier associated with the payment.</w:t>
            </w:r>
          </w:p>
        </w:tc>
      </w:tr>
      <w:tr>
        <w:tc>
          <w:tcPr>
            <w:tcW w:type="dxa" w:w="2880"/>
          </w:tcPr>
          <w:p>
            <w:r>
              <w:t>response.result.payments[].creditid</w:t>
            </w:r>
          </w:p>
        </w:tc>
        <w:tc>
          <w:tcPr>
            <w:tcW w:type="dxa" w:w="2880"/>
          </w:tcPr>
          <w:p>
            <w:r>
              <w:t>any</w:t>
            </w:r>
          </w:p>
        </w:tc>
        <w:tc>
          <w:tcPr>
            <w:tcW w:type="dxa" w:w="2880"/>
          </w:tcPr>
          <w:p>
            <w:r>
              <w:t>Credit identifier (nullable in example).</w:t>
            </w:r>
          </w:p>
        </w:tc>
      </w:tr>
      <w:tr>
        <w:tc>
          <w:tcPr>
            <w:tcW w:type="dxa" w:w="2880"/>
          </w:tcPr>
          <w:p>
            <w:r>
              <w:t>response.result.payments[].date</w:t>
            </w:r>
          </w:p>
        </w:tc>
        <w:tc>
          <w:tcPr>
            <w:tcW w:type="dxa" w:w="2880"/>
          </w:tcPr>
          <w:p>
            <w:r>
              <w:t>string</w:t>
            </w:r>
          </w:p>
        </w:tc>
        <w:tc>
          <w:tcPr>
            <w:tcW w:type="dxa" w:w="2880"/>
          </w:tcPr>
          <w:p>
            <w:r>
              <w:t>Payment date (format shown: YYYY-MM-DD).</w:t>
            </w:r>
          </w:p>
        </w:tc>
      </w:tr>
      <w:tr>
        <w:tc>
          <w:tcPr>
            <w:tcW w:type="dxa" w:w="2880"/>
          </w:tcPr>
          <w:p>
            <w:r>
              <w:t>response.result.payments[].from_credit</w:t>
            </w:r>
          </w:p>
        </w:tc>
        <w:tc>
          <w:tcPr>
            <w:tcW w:type="dxa" w:w="2880"/>
          </w:tcPr>
          <w:p>
            <w:r>
              <w:t>boolean</w:t>
            </w:r>
          </w:p>
        </w:tc>
        <w:tc>
          <w:tcPr>
            <w:tcW w:type="dxa" w:w="2880"/>
          </w:tcPr>
          <w:p>
            <w:r>
              <w:t>Whether the payment was made from credit.</w:t>
            </w:r>
          </w:p>
        </w:tc>
      </w:tr>
      <w:tr>
        <w:tc>
          <w:tcPr>
            <w:tcW w:type="dxa" w:w="2880"/>
          </w:tcPr>
          <w:p>
            <w:r>
              <w:t>response.result.payments[].gateway</w:t>
            </w:r>
          </w:p>
        </w:tc>
        <w:tc>
          <w:tcPr>
            <w:tcW w:type="dxa" w:w="2880"/>
          </w:tcPr>
          <w:p>
            <w:r>
              <w:t>any</w:t>
            </w:r>
          </w:p>
        </w:tc>
        <w:tc>
          <w:tcPr>
            <w:tcW w:type="dxa" w:w="2880"/>
          </w:tcPr>
          <w:p>
            <w:r>
              <w:t>Gateway information (nullable in example).</w:t>
            </w:r>
          </w:p>
        </w:tc>
      </w:tr>
      <w:tr>
        <w:tc>
          <w:tcPr>
            <w:tcW w:type="dxa" w:w="2880"/>
          </w:tcPr>
          <w:p>
            <w:r>
              <w:t>response.result.payments[].id</w:t>
            </w:r>
          </w:p>
        </w:tc>
        <w:tc>
          <w:tcPr>
            <w:tcW w:type="dxa" w:w="2880"/>
          </w:tcPr>
          <w:p>
            <w:r>
              <w:t>number</w:t>
            </w:r>
          </w:p>
        </w:tc>
        <w:tc>
          <w:tcPr>
            <w:tcW w:type="dxa" w:w="2880"/>
          </w:tcPr>
          <w:p>
            <w:r>
              <w:t>Payment identifier.</w:t>
            </w:r>
          </w:p>
        </w:tc>
      </w:tr>
      <w:tr>
        <w:tc>
          <w:tcPr>
            <w:tcW w:type="dxa" w:w="2880"/>
          </w:tcPr>
          <w:p>
            <w:r>
              <w:t>response.result.payments[].invoiceid</w:t>
            </w:r>
          </w:p>
        </w:tc>
        <w:tc>
          <w:tcPr>
            <w:tcW w:type="dxa" w:w="2880"/>
          </w:tcPr>
          <w:p>
            <w:r>
              <w:t>number</w:t>
            </w:r>
          </w:p>
        </w:tc>
        <w:tc>
          <w:tcPr>
            <w:tcW w:type="dxa" w:w="2880"/>
          </w:tcPr>
          <w:p>
            <w:r>
              <w:t>Invoice identifier this payment applies to.</w:t>
            </w:r>
          </w:p>
        </w:tc>
      </w:tr>
      <w:tr>
        <w:tc>
          <w:tcPr>
            <w:tcW w:type="dxa" w:w="2880"/>
          </w:tcPr>
          <w:p>
            <w:r>
              <w:t>response.result.payments[].logid</w:t>
            </w:r>
          </w:p>
        </w:tc>
        <w:tc>
          <w:tcPr>
            <w:tcW w:type="dxa" w:w="2880"/>
          </w:tcPr>
          <w:p>
            <w:r>
              <w:t>number</w:t>
            </w:r>
          </w:p>
        </w:tc>
        <w:tc>
          <w:tcPr>
            <w:tcW w:type="dxa" w:w="2880"/>
          </w:tcPr>
          <w:p>
            <w:r>
              <w:t>Log identifier.</w:t>
            </w:r>
          </w:p>
        </w:tc>
      </w:tr>
      <w:tr>
        <w:tc>
          <w:tcPr>
            <w:tcW w:type="dxa" w:w="2880"/>
          </w:tcPr>
          <w:p>
            <w:r>
              <w:t>response.result.payments[].note</w:t>
            </w:r>
          </w:p>
        </w:tc>
        <w:tc>
          <w:tcPr>
            <w:tcW w:type="dxa" w:w="2880"/>
          </w:tcPr>
          <w:p>
            <w:r>
              <w:t>string</w:t>
            </w:r>
          </w:p>
        </w:tc>
        <w:tc>
          <w:tcPr>
            <w:tcW w:type="dxa" w:w="2880"/>
          </w:tcPr>
          <w:p>
            <w:r>
              <w:t>Note/memo associated with the payment.</w:t>
            </w:r>
          </w:p>
        </w:tc>
      </w:tr>
      <w:tr>
        <w:tc>
          <w:tcPr>
            <w:tcW w:type="dxa" w:w="2880"/>
          </w:tcPr>
          <w:p>
            <w:r>
              <w:t>response.result.payments[].orderid</w:t>
            </w:r>
          </w:p>
        </w:tc>
        <w:tc>
          <w:tcPr>
            <w:tcW w:type="dxa" w:w="2880"/>
          </w:tcPr>
          <w:p>
            <w:r>
              <w:t>any</w:t>
            </w:r>
          </w:p>
        </w:tc>
        <w:tc>
          <w:tcPr>
            <w:tcW w:type="dxa" w:w="2880"/>
          </w:tcPr>
          <w:p>
            <w:r>
              <w:t>Order identifier (nullable in example).</w:t>
            </w:r>
          </w:p>
        </w:tc>
      </w:tr>
      <w:tr>
        <w:tc>
          <w:tcPr>
            <w:tcW w:type="dxa" w:w="2880"/>
          </w:tcPr>
          <w:p>
            <w:r>
              <w:t>response.result.payments[].overpaymentid</w:t>
            </w:r>
          </w:p>
        </w:tc>
        <w:tc>
          <w:tcPr>
            <w:tcW w:type="dxa" w:w="2880"/>
          </w:tcPr>
          <w:p>
            <w:r>
              <w:t>any</w:t>
            </w:r>
          </w:p>
        </w:tc>
        <w:tc>
          <w:tcPr>
            <w:tcW w:type="dxa" w:w="2880"/>
          </w:tcPr>
          <w:p>
            <w:r>
              <w:t>Overpayment identifier (nullable in example).</w:t>
            </w:r>
          </w:p>
        </w:tc>
      </w:tr>
      <w:tr>
        <w:tc>
          <w:tcPr>
            <w:tcW w:type="dxa" w:w="2880"/>
          </w:tcPr>
          <w:p>
            <w:r>
              <w:t>response.result.payments[].transactionid</w:t>
            </w:r>
          </w:p>
        </w:tc>
        <w:tc>
          <w:tcPr>
            <w:tcW w:type="dxa" w:w="2880"/>
          </w:tcPr>
          <w:p>
            <w:r>
              <w:t>any</w:t>
            </w:r>
          </w:p>
        </w:tc>
        <w:tc>
          <w:tcPr>
            <w:tcW w:type="dxa" w:w="2880"/>
          </w:tcPr>
          <w:p>
            <w:r>
              <w:t>Transaction identifier (nullable in example).</w:t>
            </w:r>
          </w:p>
        </w:tc>
      </w:tr>
      <w:tr>
        <w:tc>
          <w:tcPr>
            <w:tcW w:type="dxa" w:w="2880"/>
          </w:tcPr>
          <w:p>
            <w:r>
              <w:t>response.result.payments[].type</w:t>
            </w:r>
          </w:p>
        </w:tc>
        <w:tc>
          <w:tcPr>
            <w:tcW w:type="dxa" w:w="2880"/>
          </w:tcPr>
          <w:p>
            <w:r>
              <w:t>string</w:t>
            </w:r>
          </w:p>
        </w:tc>
        <w:tc>
          <w:tcPr>
            <w:tcW w:type="dxa" w:w="2880"/>
          </w:tcPr>
          <w:p>
            <w:r>
              <w:t>Payment type (e.g., "Check", "Credit Card", "Cash").</w:t>
            </w:r>
          </w:p>
        </w:tc>
      </w:tr>
      <w:tr>
        <w:tc>
          <w:tcPr>
            <w:tcW w:type="dxa" w:w="2880"/>
          </w:tcPr>
          <w:p>
            <w:r>
              <w:t>response.result.payments[].updated</w:t>
            </w:r>
          </w:p>
        </w:tc>
        <w:tc>
          <w:tcPr>
            <w:tcW w:type="dxa" w:w="2880"/>
          </w:tcPr>
          <w:p>
            <w:r>
              <w:t>string</w:t>
            </w:r>
          </w:p>
        </w:tc>
        <w:tc>
          <w:tcPr>
            <w:tcW w:type="dxa" w:w="2880"/>
          </w:tcPr>
          <w:p>
            <w:r>
              <w:t>Last updated timestamp (format shown: YYYY-MM-DD HH:MM:SS).</w:t>
            </w:r>
          </w:p>
        </w:tc>
      </w:tr>
      <w:tr>
        <w:tc>
          <w:tcPr>
            <w:tcW w:type="dxa" w:w="2880"/>
          </w:tcPr>
          <w:p>
            <w:r>
              <w:t>response.result.payments[].vis_state</w:t>
            </w:r>
          </w:p>
        </w:tc>
        <w:tc>
          <w:tcPr>
            <w:tcW w:type="dxa" w:w="2880"/>
          </w:tcPr>
          <w:p>
            <w:r>
              <w:t>number</w:t>
            </w:r>
          </w:p>
        </w:tc>
        <w:tc>
          <w:tcPr>
            <w:tcW w:type="dxa" w:w="2880"/>
          </w:tcPr>
          <w:p>
            <w:r>
              <w:t>Visibility/state flag.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'https://api.freshbooks.com/accounting/account/abc123/payments/payments' \</w:t>
        <w:br/>
        <w:t xml:space="preserve"> --header 'Accept: application/json'</w:t>
      </w:r>
    </w:p>
    <w:p>
      <w:pPr>
        <w:pStyle w:val="Heading3"/>
      </w:pPr>
      <w:r>
        <w:t>Example Usage</w:t>
      </w:r>
    </w:p>
    <w:p>
      <w:pPr>
        <w:pStyle w:val="Heading3"/>
      </w:pPr>
      <w:r>
        <w:t>Example 1: List payments for an account</w:t>
      </w:r>
    </w:p>
    <w:p>
      <w:r>
        <w:rPr>
          <w:b/>
          <w:color w:val="666666"/>
          <w:sz w:val="16"/>
        </w:rPr>
        <w:t>[bash]</w:t>
      </w:r>
    </w:p>
    <w:p>
      <w:pPr>
        <w:shd w:fill="F2F2F2" w:val="clear"/>
      </w:pPr>
      <w:r>
        <w:rPr>
          <w:rFonts w:ascii="Courier New" w:hAnsi="Courier New"/>
          <w:sz w:val="17"/>
        </w:rPr>
        <w:t>curl --location 'https://api.freshbooks.com/accounting/account/wkMd2g/payments/payments' \</w:t>
        <w:br/>
        <w:t xml:space="preserve"> --header 'Accept: application/json'</w:t>
      </w:r>
    </w:p>
    <w:p>
      <w:pPr>
        <w:pStyle w:val="Heading3"/>
      </w:pPr>
      <w:r>
        <w:t>Notes</w:t>
      </w:r>
    </w:p>
    <w:p>
      <w:pPr>
        <w:pStyle w:val="ListBullet"/>
      </w:pPr>
      <w:r>
        <w:t>No query parameters are documented in the provided source for filtering, sorting, or pagination controls; pagination details are returned in the response (page, pages, per_page, total).</w:t>
      </w:r>
    </w:p>
    <w:p>
      <w:pPr>
        <w:pStyle w:val="Heading3"/>
      </w:pPr>
      <w:r>
        <w:t>Related payments actions</w:t>
      </w:r>
    </w:p>
    <w:p>
      <w:pPr>
        <w:pStyle w:val="ListBullet"/>
      </w:pPr>
      <w:r>
        <w:t>[POST] Make a Payment for an Account — /accounting/account/{{accountId}}/payments/payments</w:t>
      </w:r>
    </w:p>
    <w:p>
      <w:pPr>
        <w:pStyle w:val="ListBullet"/>
      </w:pPr>
      <w:r>
        <w:t>[GET] Get a Single Payment (by Account and Payment ID) — /accounting/account/{{accountId}}/payments/payments/{{paymentId}}</w:t>
      </w:r>
    </w:p>
    <w:p>
      <w:pPr>
        <w:pStyle w:val="ListBullet"/>
      </w:pPr>
      <w:r>
        <w:t>[POST] Provision FreshBooks Payments for an Account — /payments/account/{{accountId}}/gateway/fbpay</w:t>
      </w:r>
    </w:p>
    <w:p>
      <w:pPr>
        <w:pStyle w:val="ListBullet"/>
      </w:pPr>
      <w:r>
        <w:t>[PUT] Delete a Payment (Soft Delete via vis_state) — /accounting/account/{{accountId}}/payments/payments/{{paymentId}}</w:t>
      </w:r>
    </w:p>
    <w:p>
      <w:r>
        <w:br w:type="page"/>
      </w:r>
    </w:p>
    <w:p>
      <w:pPr>
        <w:pStyle w:val="Heading2"/>
      </w:pPr>
      <w:r>
        <w:t>51. [POST] Make a Payment for an Account</w:t>
      </w:r>
    </w:p>
    <w:p>
      <w:r>
        <w:rPr>
          <w:b/>
        </w:rPr>
        <w:t xml:space="preserve">Endpoint: </w:t>
      </w:r>
      <w:r>
        <w:rPr>
          <w:rFonts w:ascii="Courier New" w:hAnsi="Courier New"/>
          <w:sz w:val="18"/>
        </w:rPr>
        <w:t>/accounting/account/{{accountId}}/payments/payments</w:t>
      </w:r>
    </w:p>
    <w:p>
      <w:pPr>
        <w:pStyle w:val="Heading3"/>
      </w:pPr>
      <w:r>
        <w:t>Prerequisites</w:t>
      </w:r>
    </w:p>
    <w:p>
      <w:pPr>
        <w:pStyle w:val="ListBullet"/>
      </w:pPr>
      <w:r>
        <w:t>You must have the required data to identify the FreshBooks account (accountId)</w:t>
      </w:r>
    </w:p>
    <w:p>
      <w:pPr>
        <w:pStyle w:val="ListBullet"/>
      </w:pPr>
      <w:r>
        <w:t>You must have the payment details required by FreshBooks to apply a payment to an invoice</w:t>
      </w:r>
    </w:p>
    <w:p>
      <w:pPr>
        <w:pStyle w:val="Heading3"/>
      </w:pPr>
      <w:r>
        <w:t>Method</w:t>
      </w:r>
    </w:p>
    <w:p>
      <w:r>
        <w:t>POST</w:t>
      </w:r>
    </w:p>
    <w:p>
      <w:pPr>
        <w:pStyle w:val="Heading3"/>
      </w:pPr>
      <w:r>
        <w:t>URL</w:t>
      </w:r>
    </w:p>
    <w:p>
      <w:r>
        <w:t>https://api.freshbooks.com/accounting/account/{{accountId}}/payments/payments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Adds a payment to a specific invoice under the given FreshBooks accounting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/account//payments/payments).</w:t>
      </w:r>
    </w:p>
    <w:p>
      <w:pPr>
        <w:pStyle w:val="ListBullet"/>
      </w:pPr>
      <w:r>
        <w:t>Always construct the path as /accounting/account/{{accountId}}/payments/payments,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/accounting/account/abc123/payments/payments</w:t>
        <w:br/>
        <w:t>/accounting/account/12345/payments/payments</w:t>
      </w:r>
    </w:p>
    <w:p>
      <w:pPr>
        <w:pStyle w:val="Heading3"/>
      </w:pPr>
      <w:r>
        <w:t>Invalid Examples</w:t>
      </w:r>
    </w:p>
    <w:p>
      <w:r>
        <w:rPr>
          <w:b/>
          <w:color w:val="666666"/>
          <w:sz w:val="16"/>
        </w:rPr>
        <w:t>[http]</w:t>
      </w:r>
    </w:p>
    <w:p>
      <w:pPr>
        <w:shd w:fill="F2F2F2" w:val="clear"/>
      </w:pPr>
      <w:r>
        <w:rPr>
          <w:rFonts w:ascii="Courier New" w:hAnsi="Courier New"/>
          <w:sz w:val="17"/>
        </w:rPr>
        <w:t>/accounting/account//payments/payments</w:t>
        <w:br/>
        <w:t>/accounting/account/payments/payments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w:t>
            </w:r>
          </w:p>
        </w:tc>
      </w:tr>
    </w:tbl>
    <w:p/>
    <w:p>
      <w:pPr>
        <w:pStyle w:val="Heading3"/>
      </w:pPr>
      <w:r>
        <w:t>Request Body</w:t>
      </w:r>
    </w:p>
    <w:p>
      <w:r>
        <w:t>Content-Type: text/plain</w:t>
      </w:r>
    </w:p>
    <w:p>
      <w:r>
        <w:t>The documentation specifies the request body as text/plain: any, but does not define the schema/fields.</w:t>
      </w:r>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"response": {</w:t>
        <w:br/>
        <w:t xml:space="preserve"> "result": {</w:t>
        <w:br/>
        <w:t xml:space="preserve"> "payment": {</w:t>
        <w:br/>
        <w:t xml:space="preserve"> "accounting_systemid": "wkMd2g",</w:t>
        <w:br/>
        <w:t xml:space="preserve"> "amount": {</w:t>
        <w:br/>
        <w:t xml:space="preserve"> "amount": "180.00",</w:t>
        <w:br/>
        <w:t xml:space="preserve"> "code": "USD"</w:t>
        <w:br/>
        <w:t xml:space="preserve"> },</w:t>
        <w:br/>
        <w:t xml:space="preserve"> "clientid": 31006,</w:t>
        <w:br/>
        <w:t xml:space="preserve"> "creditid": null,</w:t>
        <w:br/>
        <w:t xml:space="preserve"> "date": "2019-04-19",</w:t>
        <w:br/>
        <w:t xml:space="preserve"> "from_credit": false,</w:t>
        <w:br/>
        <w:t xml:space="preserve"> "gateway": null,</w:t>
        <w:br/>
        <w:t xml:space="preserve"> "id": 10318,</w:t>
        <w:br/>
        <w:t xml:space="preserve"> "invoiceid": 34420,</w:t>
        <w:br/>
        <w:t xml:space="preserve"> "logid": 10318,</w:t>
        <w:br/>
        <w:t xml:space="preserve"> "note": "Paid in full",</w:t>
        <w:br/>
        <w:t xml:space="preserve"> "orderid": null,</w:t>
        <w:br/>
        <w:t xml:space="preserve"> "overpaymentid": 10320,</w:t>
        <w:br/>
        <w:t xml:space="preserve"> "transactionid": null,</w:t>
        <w:br/>
        <w:t xml:space="preserve"> "type": "Check",</w:t>
        <w:br/>
        <w:t xml:space="preserve"> "updated": "2019-04-24 14:22:18",</w:t>
        <w:br/>
        <w:t xml:space="preserve"> "vis_state": 0</w:t>
        <w:br/>
        <w:t xml:space="preserve"> }</w:t>
        <w:br/>
        <w:t xml:space="preserve"> }</w:t>
        <w:br/>
        <w:t xml:space="preserve"> }</w:t>
        <w:br/>
        <w:t>}</w:t>
      </w:r>
    </w:p>
    <w:p>
      <w:pPr>
        <w:pStyle w:val="Heading3"/>
      </w:pPr>
      <w:r>
        <w:t>Response Headers (200 OK)</w:t>
      </w:r>
    </w:p>
    <w:p>
      <w:r>
        <w:t>The 200 response may include the following headers:</w:t>
      </w:r>
    </w:p>
    <w:p>
      <w:pPr>
        <w:pStyle w:val="ListBullet"/>
      </w:pPr>
      <w:r>
        <w:t>Accept-Ranges</w:t>
      </w:r>
    </w:p>
    <w:p>
      <w:pPr>
        <w:pStyle w:val="ListBullet"/>
      </w:pPr>
      <w:r>
        <w:t>Access-Control-Allow-Origin</w:t>
      </w:r>
    </w:p>
    <w:p>
      <w:pPr>
        <w:pStyle w:val="ListBullet"/>
      </w:pPr>
      <w:r>
        <w:t>Cache-Control</w:t>
      </w:r>
    </w:p>
    <w:p>
      <w:pPr>
        <w:pStyle w:val="ListBullet"/>
      </w:pPr>
      <w:r>
        <w:t>Connection</w:t>
      </w:r>
    </w:p>
    <w:p>
      <w:pPr>
        <w:pStyle w:val="ListBullet"/>
      </w:pPr>
      <w:r>
        <w:t>Content-Encoding</w:t>
      </w:r>
    </w:p>
    <w:p>
      <w:pPr>
        <w:pStyle w:val="ListBullet"/>
      </w:pPr>
      <w:r>
        <w:t>Country</w:t>
      </w:r>
    </w:p>
    <w:p>
      <w:pPr>
        <w:pStyle w:val="ListBullet"/>
      </w:pPr>
      <w:r>
        <w:t>Date</w:t>
      </w:r>
    </w:p>
    <w:p>
      <w:pPr>
        <w:pStyle w:val="ListBullet"/>
      </w:pPr>
      <w:r>
        <w:t>Expires</w:t>
      </w:r>
    </w:p>
    <w:p>
      <w:pPr>
        <w:pStyle w:val="ListBullet"/>
      </w:pPr>
      <w:r>
        <w:t>Server</w:t>
      </w:r>
    </w:p>
    <w:p>
      <w:pPr>
        <w:pStyle w:val="ListBullet"/>
      </w:pPr>
      <w:r>
        <w:t>Strict-Transport-Security</w:t>
      </w:r>
    </w:p>
    <w:p>
      <w:pPr>
        <w:pStyle w:val="ListBullet"/>
      </w:pPr>
      <w:r>
        <w:t>Transfer-Encoding</w:t>
      </w:r>
    </w:p>
    <w:p>
      <w:pPr>
        <w:pStyle w:val="ListBullet"/>
      </w:pPr>
      <w:r>
        <w:t>Vary</w:t>
      </w:r>
    </w:p>
    <w:p>
      <w:pPr>
        <w:pStyle w:val="ListBullet"/>
      </w:pPr>
      <w:r>
        <w:t>Via</w:t>
      </w:r>
    </w:p>
    <w:p>
      <w:pPr>
        <w:pStyle w:val="ListBullet"/>
      </w:pPr>
      <w:r>
        <w:t>X-Cache</w:t>
      </w:r>
    </w:p>
    <w:p>
      <w:pPr>
        <w:pStyle w:val="ListBullet"/>
      </w:pPr>
      <w:r>
        <w:t>X-Cache-Hits</w:t>
      </w:r>
    </w:p>
    <w:p>
      <w:pPr>
        <w:pStyle w:val="ListBullet"/>
      </w:pPr>
      <w:r>
        <w:t>X-NewRelic-App-Data</w:t>
      </w:r>
    </w:p>
    <w:p>
      <w:pPr>
        <w:pStyle w:val="ListBullet"/>
      </w:pPr>
      <w:r>
        <w:t>X-Served-By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Envelope object.</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response.result.payment</w:t>
            </w:r>
          </w:p>
        </w:tc>
        <w:tc>
          <w:tcPr>
            <w:tcW w:type="dxa" w:w="2880"/>
          </w:tcPr>
          <w:p>
            <w:r>
              <w:t>object</w:t>
            </w:r>
          </w:p>
        </w:tc>
        <w:tc>
          <w:tcPr>
            <w:tcW w:type="dxa" w:w="2880"/>
          </w:tcPr>
          <w:p>
            <w:r>
              <w:t>Payment record created/returned by the API.</w:t>
            </w:r>
          </w:p>
        </w:tc>
      </w:tr>
      <w:tr>
        <w:tc>
          <w:tcPr>
            <w:tcW w:type="dxa" w:w="2880"/>
          </w:tcPr>
          <w:p>
            <w:r>
              <w:t>response.result.payment.accounting_systemid</w:t>
            </w:r>
          </w:p>
        </w:tc>
        <w:tc>
          <w:tcPr>
            <w:tcW w:type="dxa" w:w="2880"/>
          </w:tcPr>
          <w:p>
            <w:r>
              <w:t>string</w:t>
            </w:r>
          </w:p>
        </w:tc>
        <w:tc>
          <w:tcPr>
            <w:tcW w:type="dxa" w:w="2880"/>
          </w:tcPr>
          <w:p>
            <w:r>
              <w:t>Accounting system identifier.</w:t>
            </w:r>
          </w:p>
        </w:tc>
      </w:tr>
      <w:tr>
        <w:tc>
          <w:tcPr>
            <w:tcW w:type="dxa" w:w="2880"/>
          </w:tcPr>
          <w:p>
            <w:r>
              <w:t>response.result.payment.amount</w:t>
            </w:r>
          </w:p>
        </w:tc>
        <w:tc>
          <w:tcPr>
            <w:tcW w:type="dxa" w:w="2880"/>
          </w:tcPr>
          <w:p>
            <w:r>
              <w:t>object</w:t>
            </w:r>
          </w:p>
        </w:tc>
        <w:tc>
          <w:tcPr>
            <w:tcW w:type="dxa" w:w="2880"/>
          </w:tcPr>
          <w:p>
            <w:r>
              <w:t>Amount object.</w:t>
            </w:r>
          </w:p>
        </w:tc>
      </w:tr>
      <w:tr>
        <w:tc>
          <w:tcPr>
            <w:tcW w:type="dxa" w:w="2880"/>
          </w:tcPr>
          <w:p>
            <w:r>
              <w:t>response.result.payment.amount.amount</w:t>
            </w:r>
          </w:p>
        </w:tc>
        <w:tc>
          <w:tcPr>
            <w:tcW w:type="dxa" w:w="2880"/>
          </w:tcPr>
          <w:p>
            <w:r>
              <w:t>string</w:t>
            </w:r>
          </w:p>
        </w:tc>
        <w:tc>
          <w:tcPr>
            <w:tcW w:type="dxa" w:w="2880"/>
          </w:tcPr>
          <w:p>
            <w:r>
              <w:t>Amount value as a string (e.g., "180.00").</w:t>
            </w:r>
          </w:p>
        </w:tc>
      </w:tr>
      <w:tr>
        <w:tc>
          <w:tcPr>
            <w:tcW w:type="dxa" w:w="2880"/>
          </w:tcPr>
          <w:p>
            <w:r>
              <w:t>response.result.payment.amount.code</w:t>
            </w:r>
          </w:p>
        </w:tc>
        <w:tc>
          <w:tcPr>
            <w:tcW w:type="dxa" w:w="2880"/>
          </w:tcPr>
          <w:p>
            <w:r>
              <w:t>string</w:t>
            </w:r>
          </w:p>
        </w:tc>
        <w:tc>
          <w:tcPr>
            <w:tcW w:type="dxa" w:w="2880"/>
          </w:tcPr>
          <w:p>
            <w:r>
              <w:t>Currency code (e.g., "USD").</w:t>
            </w:r>
          </w:p>
        </w:tc>
      </w:tr>
      <w:tr>
        <w:tc>
          <w:tcPr>
            <w:tcW w:type="dxa" w:w="2880"/>
          </w:tcPr>
          <w:p>
            <w:r>
              <w:t>response.result.payment.clientid</w:t>
            </w:r>
          </w:p>
        </w:tc>
        <w:tc>
          <w:tcPr>
            <w:tcW w:type="dxa" w:w="2880"/>
          </w:tcPr>
          <w:p>
            <w:r>
              <w:t>number</w:t>
            </w:r>
          </w:p>
        </w:tc>
        <w:tc>
          <w:tcPr>
            <w:tcW w:type="dxa" w:w="2880"/>
          </w:tcPr>
          <w:p>
            <w:r>
              <w:t>Client identifier.</w:t>
            </w:r>
          </w:p>
        </w:tc>
      </w:tr>
      <w:tr>
        <w:tc>
          <w:tcPr>
            <w:tcW w:type="dxa" w:w="2880"/>
          </w:tcPr>
          <w:p>
            <w:r>
              <w:t>response.result.payment.creditid</w:t>
            </w:r>
          </w:p>
        </w:tc>
        <w:tc>
          <w:tcPr>
            <w:tcW w:type="dxa" w:w="2880"/>
          </w:tcPr>
          <w:p>
            <w:r>
              <w:t>any</w:t>
            </w:r>
          </w:p>
        </w:tc>
        <w:tc>
          <w:tcPr>
            <w:tcW w:type="dxa" w:w="2880"/>
          </w:tcPr>
          <w:p>
            <w:r>
              <w:t>Credit identifier (may be null).</w:t>
            </w:r>
          </w:p>
        </w:tc>
      </w:tr>
      <w:tr>
        <w:tc>
          <w:tcPr>
            <w:tcW w:type="dxa" w:w="2880"/>
          </w:tcPr>
          <w:p>
            <w:r>
              <w:t>response.result.payment.date</w:t>
            </w:r>
          </w:p>
        </w:tc>
        <w:tc>
          <w:tcPr>
            <w:tcW w:type="dxa" w:w="2880"/>
          </w:tcPr>
          <w:p>
            <w:r>
              <w:t>string</w:t>
            </w:r>
          </w:p>
        </w:tc>
        <w:tc>
          <w:tcPr>
            <w:tcW w:type="dxa" w:w="2880"/>
          </w:tcPr>
          <w:p>
            <w:r>
              <w:t>Payment date (format as returned, e.g., YYYY-MM-DD).</w:t>
            </w:r>
          </w:p>
        </w:tc>
      </w:tr>
      <w:tr>
        <w:tc>
          <w:tcPr>
            <w:tcW w:type="dxa" w:w="2880"/>
          </w:tcPr>
          <w:p>
            <w:r>
              <w:t>response.result.payment.from_credit</w:t>
            </w:r>
          </w:p>
        </w:tc>
        <w:tc>
          <w:tcPr>
            <w:tcW w:type="dxa" w:w="2880"/>
          </w:tcPr>
          <w:p>
            <w:r>
              <w:t>boolean</w:t>
            </w:r>
          </w:p>
        </w:tc>
        <w:tc>
          <w:tcPr>
            <w:tcW w:type="dxa" w:w="2880"/>
          </w:tcPr>
          <w:p>
            <w:r>
              <w:t>Whether payment was made from credit.</w:t>
            </w:r>
          </w:p>
        </w:tc>
      </w:tr>
      <w:tr>
        <w:tc>
          <w:tcPr>
            <w:tcW w:type="dxa" w:w="2880"/>
          </w:tcPr>
          <w:p>
            <w:r>
              <w:t>response.result.payment.gateway</w:t>
            </w:r>
          </w:p>
        </w:tc>
        <w:tc>
          <w:tcPr>
            <w:tcW w:type="dxa" w:w="2880"/>
          </w:tcPr>
          <w:p>
            <w:r>
              <w:t>any</w:t>
            </w:r>
          </w:p>
        </w:tc>
        <w:tc>
          <w:tcPr>
            <w:tcW w:type="dxa" w:w="2880"/>
          </w:tcPr>
          <w:p>
            <w:r>
              <w:t>Gateway info (may be null).</w:t>
            </w:r>
          </w:p>
        </w:tc>
      </w:tr>
      <w:tr>
        <w:tc>
          <w:tcPr>
            <w:tcW w:type="dxa" w:w="2880"/>
          </w:tcPr>
          <w:p>
            <w:r>
              <w:t>response.result.payment.id</w:t>
            </w:r>
          </w:p>
        </w:tc>
        <w:tc>
          <w:tcPr>
            <w:tcW w:type="dxa" w:w="2880"/>
          </w:tcPr>
          <w:p>
            <w:r>
              <w:t>number</w:t>
            </w:r>
          </w:p>
        </w:tc>
        <w:tc>
          <w:tcPr>
            <w:tcW w:type="dxa" w:w="2880"/>
          </w:tcPr>
          <w:p>
            <w:r>
              <w:t>Payment identifier.</w:t>
            </w:r>
          </w:p>
        </w:tc>
      </w:tr>
      <w:tr>
        <w:tc>
          <w:tcPr>
            <w:tcW w:type="dxa" w:w="2880"/>
          </w:tcPr>
          <w:p>
            <w:r>
              <w:t>response.result.payment.invoiceid</w:t>
            </w:r>
          </w:p>
        </w:tc>
        <w:tc>
          <w:tcPr>
            <w:tcW w:type="dxa" w:w="2880"/>
          </w:tcPr>
          <w:p>
            <w:r>
              <w:t>number</w:t>
            </w:r>
          </w:p>
        </w:tc>
        <w:tc>
          <w:tcPr>
            <w:tcW w:type="dxa" w:w="2880"/>
          </w:tcPr>
          <w:p>
            <w:r>
              <w:t>Invoice identifier that the payment applies to.</w:t>
            </w:r>
          </w:p>
        </w:tc>
      </w:tr>
      <w:tr>
        <w:tc>
          <w:tcPr>
            <w:tcW w:type="dxa" w:w="2880"/>
          </w:tcPr>
          <w:p>
            <w:r>
              <w:t>response.result.payment.logid</w:t>
            </w:r>
          </w:p>
        </w:tc>
        <w:tc>
          <w:tcPr>
            <w:tcW w:type="dxa" w:w="2880"/>
          </w:tcPr>
          <w:p>
            <w:r>
              <w:t>number</w:t>
            </w:r>
          </w:p>
        </w:tc>
        <w:tc>
          <w:tcPr>
            <w:tcW w:type="dxa" w:w="2880"/>
          </w:tcPr>
          <w:p>
            <w:r>
              <w:t>Log identifier.</w:t>
            </w:r>
          </w:p>
        </w:tc>
      </w:tr>
      <w:tr>
        <w:tc>
          <w:tcPr>
            <w:tcW w:type="dxa" w:w="2880"/>
          </w:tcPr>
          <w:p>
            <w:r>
              <w:t>response.result.payment.note</w:t>
            </w:r>
          </w:p>
        </w:tc>
        <w:tc>
          <w:tcPr>
            <w:tcW w:type="dxa" w:w="2880"/>
          </w:tcPr>
          <w:p>
            <w:r>
              <w:t>string</w:t>
            </w:r>
          </w:p>
        </w:tc>
        <w:tc>
          <w:tcPr>
            <w:tcW w:type="dxa" w:w="2880"/>
          </w:tcPr>
          <w:p>
            <w:r>
              <w:t>Payment note/memo.</w:t>
            </w:r>
          </w:p>
        </w:tc>
      </w:tr>
      <w:tr>
        <w:tc>
          <w:tcPr>
            <w:tcW w:type="dxa" w:w="2880"/>
          </w:tcPr>
          <w:p>
            <w:r>
              <w:t>response.result.payment.orderid</w:t>
            </w:r>
          </w:p>
        </w:tc>
        <w:tc>
          <w:tcPr>
            <w:tcW w:type="dxa" w:w="2880"/>
          </w:tcPr>
          <w:p>
            <w:r>
              <w:t>any</w:t>
            </w:r>
          </w:p>
        </w:tc>
        <w:tc>
          <w:tcPr>
            <w:tcW w:type="dxa" w:w="2880"/>
          </w:tcPr>
          <w:p>
            <w:r>
              <w:t>Order identifier (may be null).</w:t>
            </w:r>
          </w:p>
        </w:tc>
      </w:tr>
      <w:tr>
        <w:tc>
          <w:tcPr>
            <w:tcW w:type="dxa" w:w="2880"/>
          </w:tcPr>
          <w:p>
            <w:r>
              <w:t>response.result.payment.overpaymentid</w:t>
            </w:r>
          </w:p>
        </w:tc>
        <w:tc>
          <w:tcPr>
            <w:tcW w:type="dxa" w:w="2880"/>
          </w:tcPr>
          <w:p>
            <w:r>
              <w:t>number</w:t>
            </w:r>
          </w:p>
        </w:tc>
        <w:tc>
          <w:tcPr>
            <w:tcW w:type="dxa" w:w="2880"/>
          </w:tcPr>
          <w:p>
            <w:r>
              <w:t>Overpayment identifier.</w:t>
            </w:r>
          </w:p>
        </w:tc>
      </w:tr>
      <w:tr>
        <w:tc>
          <w:tcPr>
            <w:tcW w:type="dxa" w:w="2880"/>
          </w:tcPr>
          <w:p>
            <w:r>
              <w:t>response.result.payment.transactionid</w:t>
            </w:r>
          </w:p>
        </w:tc>
        <w:tc>
          <w:tcPr>
            <w:tcW w:type="dxa" w:w="2880"/>
          </w:tcPr>
          <w:p>
            <w:r>
              <w:t>any</w:t>
            </w:r>
          </w:p>
        </w:tc>
        <w:tc>
          <w:tcPr>
            <w:tcW w:type="dxa" w:w="2880"/>
          </w:tcPr>
          <w:p>
            <w:r>
              <w:t>Transaction identifier (may be null).</w:t>
            </w:r>
          </w:p>
        </w:tc>
      </w:tr>
      <w:tr>
        <w:tc>
          <w:tcPr>
            <w:tcW w:type="dxa" w:w="2880"/>
          </w:tcPr>
          <w:p>
            <w:r>
              <w:t>response.result.payment.type</w:t>
            </w:r>
          </w:p>
        </w:tc>
        <w:tc>
          <w:tcPr>
            <w:tcW w:type="dxa" w:w="2880"/>
          </w:tcPr>
          <w:p>
            <w:r>
              <w:t>string</w:t>
            </w:r>
          </w:p>
        </w:tc>
        <w:tc>
          <w:tcPr>
            <w:tcW w:type="dxa" w:w="2880"/>
          </w:tcPr>
          <w:p>
            <w:r>
              <w:t>Payment type (e.g., "Check").</w:t>
            </w:r>
          </w:p>
        </w:tc>
      </w:tr>
      <w:tr>
        <w:tc>
          <w:tcPr>
            <w:tcW w:type="dxa" w:w="2880"/>
          </w:tcPr>
          <w:p>
            <w:r>
              <w:t>response.result.payment.updated</w:t>
            </w:r>
          </w:p>
        </w:tc>
        <w:tc>
          <w:tcPr>
            <w:tcW w:type="dxa" w:w="2880"/>
          </w:tcPr>
          <w:p>
            <w:r>
              <w:t>string</w:t>
            </w:r>
          </w:p>
        </w:tc>
        <w:tc>
          <w:tcPr>
            <w:tcW w:type="dxa" w:w="2880"/>
          </w:tcPr>
          <w:p>
            <w:r>
              <w:t>Last updated timestamp (format as returned).</w:t>
            </w:r>
          </w:p>
        </w:tc>
      </w:tr>
      <w:tr>
        <w:tc>
          <w:tcPr>
            <w:tcW w:type="dxa" w:w="2880"/>
          </w:tcPr>
          <w:p>
            <w:r>
              <w:t>response.result.payment.vis_state</w:t>
            </w:r>
          </w:p>
        </w:tc>
        <w:tc>
          <w:tcPr>
            <w:tcW w:type="dxa" w:w="2880"/>
          </w:tcPr>
          <w:p>
            <w:r>
              <w:t>number</w:t>
            </w:r>
          </w:p>
        </w:tc>
        <w:tc>
          <w:tcPr>
            <w:tcW w:type="dxa" w:w="2880"/>
          </w:tcPr>
          <w:p>
            <w:r>
              <w:t>Visibility/state flag.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'https://api.freshbooks.com/accounting/account/abc123/payments/payments' \</w:t>
        <w:br/>
        <w:t xml:space="preserve"> --header 'Accept: application/json' \</w:t>
        <w:br/>
        <w:t xml:space="preserve"> --header 'Content-Type: text/plain' \</w:t>
        <w:br/>
        <w:t xml:space="preserve"> --data '...'</w:t>
      </w:r>
    </w:p>
    <w:p>
      <w:pPr>
        <w:pStyle w:val="Heading3"/>
      </w:pPr>
      <w:r>
        <w:t>Notes</w:t>
      </w:r>
    </w:p>
    <w:p>
      <w:pPr>
        <w:pStyle w:val="ListBullet"/>
      </w:pPr>
      <w:r>
        <w:t>The request body schema is not provided in the scraped documentation; it only indicates text/plain with any content.</w:t>
      </w:r>
    </w:p>
    <w:p>
      <w:pPr>
        <w:pStyle w:val="Heading3"/>
      </w:pPr>
      <w:r>
        <w:t>Related payments actions</w:t>
      </w:r>
    </w:p>
    <w:p>
      <w:pPr>
        <w:pStyle w:val="ListBullet"/>
      </w:pPr>
      <w:r>
        <w:t>[GET] List an Account’s Payments — /accounting/account/{{accountId}}/payments/payments</w:t>
      </w:r>
    </w:p>
    <w:p>
      <w:pPr>
        <w:pStyle w:val="ListBullet"/>
      </w:pPr>
      <w:r>
        <w:t>[GET] Get a Single Payment (by Account and Payment ID) — /accounting/account/{{accountId}}/payments/payments/{{paymentId}}</w:t>
      </w:r>
    </w:p>
    <w:p>
      <w:pPr>
        <w:pStyle w:val="ListBullet"/>
      </w:pPr>
      <w:r>
        <w:t>[POST] Provision FreshBooks Payments for an Account — /payments/account/{{accountId}}/gateway/fbpay</w:t>
      </w:r>
    </w:p>
    <w:p>
      <w:pPr>
        <w:pStyle w:val="ListBullet"/>
      </w:pPr>
      <w:r>
        <w:t>[PUT] Delete a Payment (Soft Delete via vis_state) — /accounting/account/{{accountId}}/payments/payments/{{paymentId}}</w:t>
      </w:r>
    </w:p>
    <w:p>
      <w:r>
        <w:br w:type="page"/>
      </w:r>
    </w:p>
    <w:p>
      <w:pPr>
        <w:pStyle w:val="Heading2"/>
      </w:pPr>
      <w:r>
        <w:t>52. [PUT] Send an Invoice by Email (for an Account)</w:t>
      </w:r>
    </w:p>
    <w:p>
      <w:r>
        <w:rPr>
          <w:b/>
        </w:rPr>
        <w:t xml:space="preserve">Endpoint: </w:t>
      </w:r>
      <w:r>
        <w:rPr>
          <w:rFonts w:ascii="Courier New" w:hAnsi="Courier New"/>
          <w:sz w:val="18"/>
        </w:rPr>
        <w:t>/accounting/account/{{accountid}}/invoices/invoices/{{invoiceid}}</w:t>
      </w:r>
    </w:p>
    <w:p>
      <w:pPr>
        <w:pStyle w:val="Heading3"/>
      </w:pPr>
      <w:r>
        <w:t>Prerequisites</w:t>
      </w:r>
    </w:p>
    <w:p>
      <w:pPr>
        <w:pStyle w:val="ListBullet"/>
      </w:pPr>
      <w:r>
        <w:t>You must have access to the target FreshBooks account and the invoice you want to email.</w:t>
      </w:r>
    </w:p>
    <w:p>
      <w:pPr>
        <w:pStyle w:val="Heading3"/>
      </w:pPr>
      <w:r>
        <w:t>Method</w:t>
      </w:r>
    </w:p>
    <w:p>
      <w:r>
        <w:t>PUT</w:t>
      </w:r>
    </w:p>
    <w:p>
      <w:pPr>
        <w:pStyle w:val="Heading3"/>
      </w:pPr>
      <w:r>
        <w:t>URL</w:t>
      </w:r>
    </w:p>
    <w:p>
      <w:r>
        <w:t>https://api.freshbooks.com/accounting/account/{{accountid}}/invoices/invoices/{{invoiceid}}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existing invoice by email to one or more recipients. You can optionally provide a customized email subject and body.</w:t>
      </w:r>
    </w:p>
    <w:p>
      <w:pPr>
        <w:pStyle w:val="Heading3"/>
      </w:pPr>
      <w:r>
        <w:t>Enforcement Rules</w:t>
      </w:r>
    </w:p>
    <w:p>
      <w:pPr>
        <w:pStyle w:val="ListBullet"/>
      </w:pPr>
      <w:r>
        <w:t>The accountid path parameter must always be present.</w:t>
      </w:r>
    </w:p>
    <w:p>
      <w:pPr>
        <w:pStyle w:val="ListBullet"/>
      </w:pPr>
      <w:r>
        <w:t>The invoiceid path parameter must always be present.</w:t>
      </w:r>
    </w:p>
    <w:p>
      <w:pPr>
        <w:pStyle w:val="ListBullet"/>
      </w:pPr>
      <w:r>
        <w:t>If the user provides accountid and/or invoiceid, use those values directly.</w:t>
      </w:r>
    </w:p>
    <w:p>
      <w:pPr>
        <w:pStyle w:val="ListBullet"/>
      </w:pPr>
      <w:r>
        <w:t>Do not call the API with missing or empty path parameters (e.g., avoid /accounting/account//invoices/invoices/).</w:t>
      </w:r>
    </w:p>
    <w:p>
      <w:pPr>
        <w:pStyle w:val="ListBullet"/>
      </w:pPr>
      <w:r>
        <w:t>Always construct the path as /accounting/account/{{accountid}}/invoices/invoices/{{invoiceid}}, where {{accountid}} and {{invoiceid}}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/accounting/account/abc123/invoices/invoices/98765</w:t>
        <w:br/>
        <w:t>/accounting/account/12345/invoices/invoices/inv_001</w:t>
      </w:r>
    </w:p>
    <w:p>
      <w:pPr>
        <w:pStyle w:val="Heading3"/>
      </w:pPr>
      <w:r>
        <w:t>Invalid Examples</w:t>
      </w:r>
    </w:p>
    <w:p>
      <w:r>
        <w:rPr>
          <w:b/>
          <w:color w:val="666666"/>
          <w:sz w:val="16"/>
        </w:rPr>
        <w:t>[http]</w:t>
      </w:r>
    </w:p>
    <w:p>
      <w:pPr>
        <w:shd w:fill="F2F2F2" w:val="clear"/>
      </w:pPr>
      <w:r>
        <w:rPr>
          <w:rFonts w:ascii="Courier New" w:hAnsi="Courier New"/>
          <w:sz w:val="17"/>
        </w:rPr>
        <w:t>/accounting/account//invoices/invoices/98765</w:t>
        <w:br/>
        <w:t>/accounting/account/abc123/invoices/invoices/</w:t>
        <w:br/>
        <w:t>/accounting/account/abc123/invoices/invoices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 Sent in the URL path.</w:t>
            </w:r>
          </w:p>
        </w:tc>
      </w:tr>
      <w:tr>
        <w:tc>
          <w:tcPr>
            <w:tcW w:type="dxa" w:w="2880"/>
          </w:tcPr>
          <w:p>
            <w:r>
              <w:t>invoiceid</w:t>
            </w:r>
          </w:p>
        </w:tc>
        <w:tc>
          <w:tcPr>
            <w:tcW w:type="dxa" w:w="2880"/>
          </w:tcPr>
          <w:p>
            <w:r>
              <w:t>string</w:t>
            </w:r>
          </w:p>
        </w:tc>
        <w:tc>
          <w:tcPr>
            <w:tcW w:type="dxa" w:w="2880"/>
          </w:tcPr>
          <w:p>
            <w:r>
              <w:t>Invoice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Container object for invoice actions.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invoice.action_email</w:t>
            </w:r>
          </w:p>
        </w:tc>
        <w:tc>
          <w:tcPr>
            <w:tcW w:type="dxa" w:w="2880"/>
          </w:tcPr>
          <w:p>
            <w:r>
              <w:t>boolean</w:t>
            </w:r>
          </w:p>
        </w:tc>
        <w:tc>
          <w:tcPr>
            <w:tcW w:type="dxa" w:w="2880"/>
          </w:tcPr>
          <w:p>
            <w:r>
              <w:t>Whether to send the invoice email. Example: true.</w:t>
            </w:r>
          </w:p>
        </w:tc>
      </w:tr>
      <w:tr>
        <w:tc>
          <w:tcPr>
            <w:tcW w:type="dxa" w:w="2880"/>
          </w:tcPr>
          <w:p>
            <w:r>
              <w:t>invoice.email_recipients</w:t>
            </w:r>
          </w:p>
        </w:tc>
        <w:tc>
          <w:tcPr>
            <w:tcW w:type="dxa" w:w="2880"/>
          </w:tcPr>
          <w:p>
            <w:r>
              <w:t>string[]</w:t>
            </w:r>
          </w:p>
        </w:tc>
        <w:tc>
          <w:tcPr>
            <w:tcW w:type="dxa" w:w="2880"/>
          </w:tcPr>
          <w:p>
            <w:r>
              <w:t>Array of recipient email addresses.</w:t>
            </w:r>
          </w:p>
        </w:tc>
      </w:tr>
      <w:tr>
        <w:tc>
          <w:tcPr>
            <w:tcW w:type="dxa" w:w="2880"/>
          </w:tcPr>
          <w:p>
            <w:r>
              <w:t>invoice.invoice_customized_email</w:t>
            </w:r>
          </w:p>
        </w:tc>
        <w:tc>
          <w:tcPr>
            <w:tcW w:type="dxa" w:w="2880"/>
          </w:tcPr>
          <w:p>
            <w:r>
              <w:t>object</w:t>
            </w:r>
          </w:p>
        </w:tc>
        <w:tc>
          <w:tcPr>
            <w:tcW w:type="dxa" w:w="2880"/>
          </w:tcPr>
          <w:p>
            <w:r>
              <w:t>Customized email content.</w:t>
            </w:r>
          </w:p>
        </w:tc>
      </w:tr>
      <w:tr>
        <w:tc>
          <w:tcPr>
            <w:tcW w:type="dxa" w:w="2880"/>
          </w:tcPr>
          <w:p>
            <w:r>
              <w:t>invoice.invoice_customized_email.body</w:t>
            </w:r>
          </w:p>
        </w:tc>
        <w:tc>
          <w:tcPr>
            <w:tcW w:type="dxa" w:w="2880"/>
          </w:tcPr>
          <w:p>
            <w:r>
              <w:t>string</w:t>
            </w:r>
          </w:p>
        </w:tc>
        <w:tc>
          <w:tcPr>
            <w:tcW w:type="dxa" w:w="2880"/>
          </w:tcPr>
          <w:p>
            <w:r>
              <w:t>Email body text.</w:t>
            </w:r>
          </w:p>
        </w:tc>
      </w:tr>
      <w:tr>
        <w:tc>
          <w:tcPr>
            <w:tcW w:type="dxa" w:w="2880"/>
          </w:tcPr>
          <w:p>
            <w:r>
              <w:t>invoice.invoice_customized_email.subject</w:t>
            </w:r>
          </w:p>
        </w:tc>
        <w:tc>
          <w:tcPr>
            <w:tcW w:type="dxa" w:w="2880"/>
          </w:tcPr>
          <w:p>
            <w:r>
              <w:t>string</w:t>
            </w:r>
          </w:p>
        </w:tc>
        <w:tc>
          <w:tcPr>
            <w:tcW w:type="dxa" w:w="2880"/>
          </w:tcPr>
          <w:p>
            <w:r>
              <w:t>Email subject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r>
        <w:rPr>
          <w:b/>
        </w:rPr>
        <w:t>Note: The scraped documentation only specifies 200 (Success) and does not provide an explicit response body. The example above is a placeholder and should be replaced with the actual response once confirmed.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'https://api.freshbooks.com/accounting/account/ACCOUNT_ID/invoices/invoices/INVOICE_ID' \</w:t>
        <w:br/>
        <w:t xml:space="preserve"> --header 'Accept: application/json' \</w:t>
        <w:br/>
        <w:t xml:space="preserve"> --header 'Content-Type: application/json' \</w:t>
        <w:br/>
        <w:t xml:space="preserve"> --data '{</w:t>
        <w:br/>
        <w:t xml:space="preserve"> "invoice": {</w:t>
        <w:br/>
        <w:t xml:space="preserve"> "action_email": true,</w:t>
        <w:br/>
        <w:t xml:space="preserve"> "email_recipients": [</w:t>
        <w:br/>
        <w:t xml:space="preserve"> "example@freshbooks.com",</w:t>
        <w:br/>
        <w:t xml:space="preserve"> "example2@freshbooks.com"</w:t>
        <w:br/>
        <w:t xml:space="preserve">      ],</w:t>
        <w:br/>
        <w:t xml:space="preserve"> "invoice_customized_email": {</w:t>
        <w:br/>
        <w:t xml:space="preserve"> "body": "::company name:: sent you invoice (::invoice number::) for ::invoice amount:: that'\''s due on ::invoice due date::",</w:t>
        <w:br/>
        <w:t xml:space="preserve"> "subject": "::company name:: has sent you an invoice (::invoice number::)"</w:t>
        <w:br/>
        <w:t xml:space="preserve">      }</w:t>
        <w:br/>
        <w:t xml:space="preserve">    }</w:t>
        <w:br/>
        <w:t xml:space="preserve">  }'</w:t>
      </w:r>
    </w:p>
    <w:p>
      <w:pPr>
        <w:pStyle w:val="Heading3"/>
      </w:pPr>
      <w:r>
        <w:t>Example Usage</w:t>
      </w:r>
    </w:p>
    <w:p>
      <w:pPr>
        <w:pStyle w:val="Heading3"/>
      </w:pPr>
      <w:r>
        <w:t>Example 1: Send invoice email with a customized subject/body</w:t>
      </w:r>
    </w:p>
    <w:p>
      <w:r>
        <w:rPr>
          <w:b/>
          <w:color w:val="666666"/>
          <w:sz w:val="16"/>
        </w:rPr>
        <w:t>[bash]</w:t>
      </w:r>
    </w:p>
    <w:p>
      <w:pPr>
        <w:shd w:fill="F2F2F2" w:val="clear"/>
      </w:pPr>
      <w:r>
        <w:rPr>
          <w:rFonts w:ascii="Courier New" w:hAnsi="Courier New"/>
          <w:sz w:val="17"/>
        </w:rPr>
        <w:t>curl --request PUT \</w:t>
        <w:br/>
        <w:t xml:space="preserve"> 'https://api.freshbooks.com/accounting/account/ACCOUNT_ID/invoices/invoices/INVOICE_ID' \</w:t>
        <w:br/>
        <w:t xml:space="preserve"> --header 'Accept: application/json' \</w:t>
        <w:br/>
        <w:t xml:space="preserve"> --header 'Content-Type: application/json' \</w:t>
        <w:br/>
        <w:t xml:space="preserve"> --data '{</w:t>
        <w:br/>
        <w:t xml:space="preserve"> "invoice": {</w:t>
        <w:br/>
        <w:t xml:space="preserve"> "action_email": true,</w:t>
        <w:br/>
        <w:t xml:space="preserve"> "email_recipients": ["billing@example.com"],</w:t>
        <w:br/>
        <w:t xml:space="preserve"> "invoice_customized_email": {</w:t>
        <w:br/>
        <w:t xml:space="preserve"> "subject": "Your invoice is ready",</w:t>
        <w:br/>
        <w:t xml:space="preserve"> "body": "Hello, please find your invoice attached/linked in FreshBooks."</w:t>
        <w:br/>
        <w:t xml:space="preserve">      }</w:t>
        <w:br/>
        <w:t xml:space="preserve">    }</w:t>
        <w:br/>
        <w:t xml:space="preserve">  }'</w:t>
      </w:r>
    </w:p>
    <w:p>
      <w:pPr>
        <w:pStyle w:val="Heading3"/>
      </w:pPr>
      <w:r>
        <w:t>Example 2: Send invoice email to multiple recipients</w:t>
      </w:r>
    </w:p>
    <w:p>
      <w:r>
        <w:rPr>
          <w:b/>
          <w:color w:val="666666"/>
          <w:sz w:val="16"/>
        </w:rPr>
        <w:t>[bash]</w:t>
      </w:r>
    </w:p>
    <w:p>
      <w:pPr>
        <w:shd w:fill="F2F2F2" w:val="clear"/>
      </w:pPr>
      <w:r>
        <w:rPr>
          <w:rFonts w:ascii="Courier New" w:hAnsi="Courier New"/>
          <w:sz w:val="17"/>
        </w:rPr>
        <w:t>curl --request PUT \</w:t>
        <w:br/>
        <w:t xml:space="preserve"> 'https://api.freshbooks.com/accounting/account/ACCOUNT_ID/invoices/invoices/INVOICE_ID' \</w:t>
        <w:br/>
        <w:t xml:space="preserve"> --header 'Accept: application/json' \</w:t>
        <w:br/>
        <w:t xml:space="preserve"> --header 'Content-Type: application/json' \</w:t>
        <w:br/>
        <w:t xml:space="preserve"> --data '{</w:t>
        <w:br/>
        <w:t xml:space="preserve"> "invoice": {</w:t>
        <w:br/>
        <w:t xml:space="preserve"> "action_email": true,</w:t>
        <w:br/>
        <w:t xml:space="preserve"> "email_recipients": ["ap@example.com", "owner@example.com"]</w:t>
        <w:br/>
        <w:t xml:space="preserve">    }</w:t>
        <w:br/>
        <w:t xml:space="preserve">  }'</w:t>
      </w:r>
    </w:p>
    <w:p>
      <w:pPr>
        <w:pStyle w:val="Heading3"/>
      </w:pPr>
      <w:r>
        <w:t>Behavior</w:t>
      </w:r>
    </w:p>
    <w:p>
      <w:pPr>
        <w:pStyle w:val="ListBullet"/>
      </w:pPr>
      <w:r>
        <w:t>The API identifies the invoice using accountid and invoiceid.</w:t>
      </w:r>
    </w:p>
    <w:p>
      <w:pPr>
        <w:pStyle w:val="ListBullet"/>
      </w:pPr>
      <w:r>
        <w:t>If invoice.action_email is true, the invoice is sent via email to invoice.email_recipients.</w:t>
      </w:r>
    </w:p>
    <w:p>
      <w:pPr>
        <w:pStyle w:val="ListBullet"/>
      </w:pPr>
      <w:r>
        <w:t>If provided, invoice.invoice_customized_email.subject and invoice.invoice_customized_email.body are used for the outgoing email.</w:t>
      </w:r>
    </w:p>
    <w:p>
      <w:pPr>
        <w:pStyle w:val="Heading3"/>
      </w:pPr>
      <w:r>
        <w:t>Notes</w:t>
      </w:r>
    </w:p>
    <w:p>
      <w:pPr>
        <w:pStyle w:val="ListBullet"/>
      </w:pPr>
      <w:r>
        <w:t>Request body content type is application/json.</w:t>
      </w:r>
    </w:p>
    <w:p>
      <w:pPr>
        <w:pStyle w:val="ListBullet"/>
      </w:pPr>
      <w:r>
        <w:t>The email template strings in the example include placeholder tokens like ::company name:: and ::invoice number:: as shown in the scraped documentation.</w:t>
      </w:r>
    </w:p>
    <w:p>
      <w:pPr>
        <w:pStyle w:val="Heading3"/>
      </w:pPr>
      <w:r>
        <w:t>Error Handling</w:t>
      </w:r>
    </w:p>
    <w:p>
      <w:pPr>
        <w:pStyle w:val="ListBullet"/>
      </w:pPr>
      <w:r>
        <w:t>Error responses were not provided in the scraped documentation.</w:t>
      </w:r>
    </w:p>
    <w:p>
      <w:pPr>
        <w:pStyle w:val="Heading3"/>
      </w:pPr>
      <w:r>
        <w:t>Related invoices actions</w:t>
      </w:r>
    </w:p>
    <w:p>
      <w:pPr>
        <w:pStyle w:val="ListBullet"/>
      </w:pPr>
      <w:r>
        <w:t>[PUT] Delete an Invoice (by Account ID and Invoice ID) — /accounting/account/{{accountId}}/invoices/invoices/{{invoiceId}}</w:t>
      </w:r>
    </w:p>
    <w:p>
      <w:pPr>
        <w:pStyle w:val="ListBullet"/>
      </w:pPr>
      <w:r>
        <w:t>[GET] List a User Account’s Invoices — /accounting/account/{{accountId}}/invoices/invoices</w:t>
      </w:r>
    </w:p>
    <w:p>
      <w:pPr>
        <w:pStyle w:val="ListBullet"/>
      </w:pPr>
      <w:r>
        <w:t>[GET] Get a Single Account Invoice — /accounting/account/{{accountId}}/invoices/invoices/{{invoiceId}}</w:t>
      </w:r>
    </w:p>
    <w:p>
      <w:pPr>
        <w:pStyle w:val="ListBullet"/>
      </w:pPr>
      <w:r>
        <w:t>[POST] Create a Single Invoice (with Logo and Styles) — /accounting/account/{{accountId}}/invoices/invoices</w:t>
      </w:r>
    </w:p>
    <w:p>
      <w:pPr>
        <w:pStyle w:val="ListBullet"/>
      </w:pPr>
      <w:r>
        <w:t>[POST] Get a Single Invoice with Payment Gateway (for an Account) — /accounting/account/{{accountId}}/invoices/invoices/{{invoiceid}}</w:t>
      </w:r>
    </w:p>
    <w:p>
      <w:pPr>
        <w:pStyle w:val="ListBullet"/>
      </w:pPr>
      <w:r>
        <w:t>[GET] Download an Invoice PDF for an Account — /accounting/account/{{accountId}}/invoices/invoices/{{invoiceId}}/pdf</w:t>
      </w:r>
    </w:p>
    <w:p>
      <w:r>
        <w:br w:type="page"/>
      </w:r>
    </w:p>
    <w:p>
      <w:pPr>
        <w:pStyle w:val="Heading2"/>
      </w:pPr>
      <w:r>
        <w:t>53. [GET] Get an Invoice Share Link (Account)</w:t>
      </w:r>
    </w:p>
    <w:p>
      <w:r>
        <w:rPr>
          <w:b/>
        </w:rPr>
        <w:t xml:space="preserve">Endpoint: </w:t>
      </w:r>
      <w:r>
        <w:rPr>
          <w:rFonts w:ascii="Courier New" w:hAnsi="Courier New"/>
          <w:sz w:val="18"/>
        </w:rPr>
        <w:t>/accounting/account/{{accountId}}/invoices/invoices/{{invoiceId}}/share_link</w:t>
      </w:r>
    </w:p>
    <w:p>
      <w:pPr>
        <w:pStyle w:val="Heading3"/>
      </w:pPr>
      <w:r>
        <w:t>Prerequisites</w:t>
      </w:r>
    </w:p>
    <w:p>
      <w:pPr>
        <w:pStyle w:val="ListBullet"/>
      </w:pPr>
      <w:r>
        <w:t>You must have an accountId and an invoiceId.</w:t>
      </w:r>
    </w:p>
    <w:p>
      <w:pPr>
        <w:pStyle w:val="ListBullet"/>
      </w:pPr>
      <w:r>
        <w:t>The invoice must be marked as sent to generate a share link (otherwise you may receive a 422 error).</w:t>
      </w:r>
    </w:p>
    <w:p>
      <w:pPr>
        <w:pStyle w:val="Heading3"/>
      </w:pPr>
      <w:r>
        <w:t>Method</w:t>
      </w:r>
    </w:p>
    <w:p>
      <w:r>
        <w:t>GET</w:t>
      </w:r>
    </w:p>
    <w:p>
      <w:pPr>
        <w:pStyle w:val="Heading3"/>
      </w:pPr>
      <w:r>
        <w:t>URL</w:t>
      </w:r>
    </w:p>
    <w:p>
      <w:r>
        <w:t>https://api.freshbooks.com/accounting/account/{{accountId}}/invoices/invoices/{{invoiceId}}/share_link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sharing information for a specific invoice, including a generated share_link. You can specify the sharing method (e.g., share link, email, sms, pdf) via a query parameter.</w:t>
      </w:r>
    </w:p>
    <w:p>
      <w:pPr>
        <w:pStyle w:val="Heading3"/>
      </w:pPr>
      <w:r>
        <w:t>Enforcement Rules</w:t>
      </w:r>
    </w:p>
    <w:p>
      <w:pPr>
        <w:pStyle w:val="ListBullet"/>
      </w:pPr>
      <w:r>
        <w:t>The accountId path parameter must always be present.</w:t>
      </w:r>
    </w:p>
    <w:p>
      <w:pPr>
        <w:pStyle w:val="ListBullet"/>
      </w:pPr>
      <w:r>
        <w:t>The invoiceId path parameter must always be present.</w:t>
      </w:r>
    </w:p>
    <w:p>
      <w:pPr>
        <w:pStyle w:val="ListBullet"/>
      </w:pPr>
      <w:r>
        <w:t>Always construct the path as /accounting/account/{{accountId}}/invoices/invoices/{{invoiceId}}/share_link, where {{accountId}} and {{invoiceId}} are non-empty strings.</w:t>
      </w:r>
    </w:p>
    <w:p>
      <w:pPr>
        <w:pStyle w:val="ListBullet"/>
      </w:pPr>
      <w:r>
        <w:t>Do not call the API with missing or empty path parameters (e.g., avoid /accounting/account//invoices/invoices//share_link).</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/accounting/account/abc123/invoices/invoices/34420/share_link</w:t>
        <w:br/>
        <w:t>/accounting/account/wkMd2g/invoices/invoices/45232/share_link</w:t>
      </w:r>
    </w:p>
    <w:p>
      <w:pPr>
        <w:pStyle w:val="Heading3"/>
      </w:pPr>
      <w:r>
        <w:t>Invalid Examples</w:t>
      </w:r>
    </w:p>
    <w:p>
      <w:r>
        <w:rPr>
          <w:b/>
          <w:color w:val="666666"/>
          <w:sz w:val="16"/>
        </w:rPr>
        <w:t>[http]</w:t>
      </w:r>
    </w:p>
    <w:p>
      <w:pPr>
        <w:shd w:fill="F2F2F2" w:val="clear"/>
      </w:pPr>
      <w:r>
        <w:rPr>
          <w:rFonts w:ascii="Courier New" w:hAnsi="Courier New"/>
          <w:sz w:val="17"/>
        </w:rPr>
        <w:t>/accounting/account//invoices/invoices/34420/share_link</w:t>
        <w:br/>
        <w:t>/accounting/account/abc123/invoices/invoices//share_link</w:t>
        <w:br/>
        <w:t>/accounting/account/abc123/invoices/invoices/34420/share_link?share_method=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invoiceId</w:t>
            </w:r>
          </w:p>
        </w:tc>
        <w:tc>
          <w:tcPr>
            <w:tcW w:type="dxa" w:w="2880"/>
          </w:tcPr>
          <w:p>
            <w:r>
              <w:t>string</w:t>
            </w:r>
          </w:p>
        </w:tc>
        <w:tc>
          <w:tcPr>
            <w:tcW w:type="dxa" w:w="2880"/>
          </w:tcPr>
          <w:p>
            <w:r>
              <w:t>Invoice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share_method</w:t>
            </w:r>
          </w:p>
        </w:tc>
        <w:tc>
          <w:tcPr>
            <w:tcW w:type="dxa" w:w="2880"/>
          </w:tcPr>
          <w:p>
            <w:r>
              <w:t>string</w:t>
            </w:r>
          </w:p>
        </w:tc>
        <w:tc>
          <w:tcPr>
            <w:tcW w:type="dxa" w:w="2880"/>
          </w:tcPr>
          <w:p>
            <w:r>
              <w:t>Share method to use. Allowed values: share_link, email, sms, pdf.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"share_link": {</w:t>
        <w:br/>
        <w:t xml:space="preserve"> "clientid": 31006,</w:t>
        <w:br/>
        <w:t xml:space="preserve"> "resource_type": "invoice",</w:t>
        <w:br/>
        <w:t xml:space="preserve"> "resourceid": "34420",</w:t>
        <w:br/>
        <w:t xml:space="preserve"> "share_link": "https://my.freshbooks.com/#/link/eyJ0eXAiOiJKV1QiLCJhbGciOiJIUzI1NiJ9.eyJzeXN0ZW1pZCI6NDIzNjQxMCwiYWNjb3VudGlkIjoid2tNZDJnIiwidXNlcmlkIjozMTAwNiwidHlwZSI6Imludm9pY2UiLCJvYmplY3RpY3RpZCI6IjM0NDIwIiwiZXhwIjoxNTg3NjY3NTYxLCJsZXZlbCI6MH0.RorQ5sE8moYrKtGcW3O5JkQhzDYgK9XKoYUuX8PHJbA?type=secondary&amp;share_method=share_link",</w:t>
        <w:br/>
        <w:t xml:space="preserve"> "share_method": "share_link"</w:t>
        <w:br/>
        <w:t xml:space="preserve"> }</w:t>
        <w:br/>
        <w:t xml:space="preserve"> }</w:t>
        <w:br/>
        <w:t xml:space="preserve"> }</w:t>
        <w:br/>
        <w:t>}</w:t>
      </w:r>
    </w:p>
    <w:p>
      <w:pPr>
        <w:pStyle w:val="Heading3"/>
      </w:pPr>
      <w:r>
        <w:t>Error Response (422 Unprocessable Entity) — Must Be Marked as Sent</w:t>
      </w:r>
    </w:p>
    <w:p>
      <w:r>
        <w:rPr>
          <w:b/>
          <w:color w:val="666666"/>
          <w:sz w:val="16"/>
        </w:rPr>
        <w:t>[json]</w:t>
      </w:r>
    </w:p>
    <w:p>
      <w:pPr>
        <w:shd w:fill="F2F2F2" w:val="clear"/>
      </w:pPr>
      <w:r>
        <w:rPr>
          <w:rFonts w:ascii="Courier New" w:hAnsi="Courier New"/>
          <w:sz w:val="17"/>
        </w:rPr>
        <w:t>{</w:t>
        <w:br/>
        <w:t xml:space="preserve"> "response": {</w:t>
        <w:br/>
        <w:t xml:space="preserve"> "errors": [</w:t>
        <w:br/>
        <w:t xml:space="preserve"> {</w:t>
        <w:br/>
        <w:t xml:space="preserve"> "errno": 8034,</w:t>
        <w:br/>
        <w:t xml:space="preserve"> "field": "invoiceid",</w:t>
        <w:br/>
        <w:t xml:space="preserve"> "message": "Cannot create share link because the invoice was not marked as sent",</w:t>
        <w:br/>
        <w:t xml:space="preserve"> "object": "invoice",</w:t>
        <w:br/>
        <w:t xml:space="preserve"> "value": "45232"</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response.result.share_link.clientid</w:t>
            </w:r>
          </w:p>
        </w:tc>
        <w:tc>
          <w:tcPr>
            <w:tcW w:type="dxa" w:w="2880"/>
          </w:tcPr>
          <w:p>
            <w:r>
              <w:t>number</w:t>
            </w:r>
          </w:p>
        </w:tc>
        <w:tc>
          <w:tcPr>
            <w:tcW w:type="dxa" w:w="2880"/>
          </w:tcPr>
          <w:p>
            <w:r>
              <w:t>Client ID associated with the invoice.</w:t>
            </w:r>
          </w:p>
        </w:tc>
      </w:tr>
      <w:tr>
        <w:tc>
          <w:tcPr>
            <w:tcW w:type="dxa" w:w="2880"/>
          </w:tcPr>
          <w:p>
            <w:r>
              <w:t>response.result.share_link.resource_type</w:t>
            </w:r>
          </w:p>
        </w:tc>
        <w:tc>
          <w:tcPr>
            <w:tcW w:type="dxa" w:w="2880"/>
          </w:tcPr>
          <w:p>
            <w:r>
              <w:t>string</w:t>
            </w:r>
          </w:p>
        </w:tc>
        <w:tc>
          <w:tcPr>
            <w:tcW w:type="dxa" w:w="2880"/>
          </w:tcPr>
          <w:p>
            <w:r>
              <w:t>Type of resource being shared (example: invoice).</w:t>
            </w:r>
          </w:p>
        </w:tc>
      </w:tr>
      <w:tr>
        <w:tc>
          <w:tcPr>
            <w:tcW w:type="dxa" w:w="2880"/>
          </w:tcPr>
          <w:p>
            <w:r>
              <w:t>response.result.share_link.resourceid</w:t>
            </w:r>
          </w:p>
        </w:tc>
        <w:tc>
          <w:tcPr>
            <w:tcW w:type="dxa" w:w="2880"/>
          </w:tcPr>
          <w:p>
            <w:r>
              <w:t>string</w:t>
            </w:r>
          </w:p>
        </w:tc>
        <w:tc>
          <w:tcPr>
            <w:tcW w:type="dxa" w:w="2880"/>
          </w:tcPr>
          <w:p>
            <w:r>
              <w:t>Resource identifier (invoice ID as a string).</w:t>
            </w:r>
          </w:p>
        </w:tc>
      </w:tr>
      <w:tr>
        <w:tc>
          <w:tcPr>
            <w:tcW w:type="dxa" w:w="2880"/>
          </w:tcPr>
          <w:p>
            <w:r>
              <w:t>response.result.share_link.share_link</w:t>
            </w:r>
          </w:p>
        </w:tc>
        <w:tc>
          <w:tcPr>
            <w:tcW w:type="dxa" w:w="2880"/>
          </w:tcPr>
          <w:p>
            <w:r>
              <w:t>string</w:t>
            </w:r>
          </w:p>
        </w:tc>
        <w:tc>
          <w:tcPr>
            <w:tcW w:type="dxa" w:w="2880"/>
          </w:tcPr>
          <w:p>
            <w:r>
              <w:t>The generated share link URL.</w:t>
            </w:r>
          </w:p>
        </w:tc>
      </w:tr>
      <w:tr>
        <w:tc>
          <w:tcPr>
            <w:tcW w:type="dxa" w:w="2880"/>
          </w:tcPr>
          <w:p>
            <w:r>
              <w:t>response.result.share_link.share_method</w:t>
            </w:r>
          </w:p>
        </w:tc>
        <w:tc>
          <w:tcPr>
            <w:tcW w:type="dxa" w:w="2880"/>
          </w:tcPr>
          <w:p>
            <w:r>
              <w:t>string</w:t>
            </w:r>
          </w:p>
        </w:tc>
        <w:tc>
          <w:tcPr>
            <w:tcW w:type="dxa" w:w="2880"/>
          </w:tcPr>
          <w:p>
            <w:r>
              <w:t>Share method used. Expected values include share_link, email, sms, pdf.</w:t>
            </w:r>
          </w:p>
        </w:tc>
      </w:tr>
      <w:tr>
        <w:tc>
          <w:tcPr>
            <w:tcW w:type="dxa" w:w="2880"/>
          </w:tcPr>
          <w:p>
            <w:r>
              <w:t>response.errors[].errno</w:t>
            </w:r>
          </w:p>
        </w:tc>
        <w:tc>
          <w:tcPr>
            <w:tcW w:type="dxa" w:w="2880"/>
          </w:tcPr>
          <w:p>
            <w:r>
              <w:t>number</w:t>
            </w:r>
          </w:p>
        </w:tc>
        <w:tc>
          <w:tcPr>
            <w:tcW w:type="dxa" w:w="2880"/>
          </w:tcPr>
          <w:p>
            <w:r>
              <w:t>Numeric error code (example: 8034).</w:t>
            </w:r>
          </w:p>
        </w:tc>
      </w:tr>
      <w:tr>
        <w:tc>
          <w:tcPr>
            <w:tcW w:type="dxa" w:w="2880"/>
          </w:tcPr>
          <w:p>
            <w:r>
              <w:t>response.errors[].field</w:t>
            </w:r>
          </w:p>
        </w:tc>
        <w:tc>
          <w:tcPr>
            <w:tcW w:type="dxa" w:w="2880"/>
          </w:tcPr>
          <w:p>
            <w:r>
              <w:t>string</w:t>
            </w:r>
          </w:p>
        </w:tc>
        <w:tc>
          <w:tcPr>
            <w:tcW w:type="dxa" w:w="2880"/>
          </w:tcPr>
          <w:p>
            <w:r>
              <w:t>Field associated with the error (example: invoiceid).</w:t>
            </w:r>
          </w:p>
        </w:tc>
      </w:tr>
      <w:tr>
        <w:tc>
          <w:tcPr>
            <w:tcW w:type="dxa" w:w="2880"/>
          </w:tcPr>
          <w:p>
            <w:r>
              <w:t>response.errors[].message</w:t>
            </w:r>
          </w:p>
        </w:tc>
        <w:tc>
          <w:tcPr>
            <w:tcW w:type="dxa" w:w="2880"/>
          </w:tcPr>
          <w:p>
            <w:r>
              <w:t>string</w:t>
            </w:r>
          </w:p>
        </w:tc>
        <w:tc>
          <w:tcPr>
            <w:tcW w:type="dxa" w:w="2880"/>
          </w:tcPr>
          <w:p>
            <w:r>
              <w:t>Human-readable error message.</w:t>
            </w:r>
          </w:p>
        </w:tc>
      </w:tr>
      <w:tr>
        <w:tc>
          <w:tcPr>
            <w:tcW w:type="dxa" w:w="2880"/>
          </w:tcPr>
          <w:p>
            <w:r>
              <w:t>response.errors[].object</w:t>
            </w:r>
          </w:p>
        </w:tc>
        <w:tc>
          <w:tcPr>
            <w:tcW w:type="dxa" w:w="2880"/>
          </w:tcPr>
          <w:p>
            <w:r>
              <w:t>string</w:t>
            </w:r>
          </w:p>
        </w:tc>
        <w:tc>
          <w:tcPr>
            <w:tcW w:type="dxa" w:w="2880"/>
          </w:tcPr>
          <w:p>
            <w:r>
              <w:t>Object type related to the error (example: invoice).</w:t>
            </w:r>
          </w:p>
        </w:tc>
      </w:tr>
      <w:tr>
        <w:tc>
          <w:tcPr>
            <w:tcW w:type="dxa" w:w="2880"/>
          </w:tcPr>
          <w:p>
            <w:r>
              <w:t>response.errors[].value</w:t>
            </w:r>
          </w:p>
        </w:tc>
        <w:tc>
          <w:tcPr>
            <w:tcW w:type="dxa" w:w="2880"/>
          </w:tcPr>
          <w:p>
            <w:r>
              <w:t>string</w:t>
            </w:r>
          </w:p>
        </w:tc>
        <w:tc>
          <w:tcPr>
            <w:tcW w:type="dxa" w:w="2880"/>
          </w:tcPr>
          <w:p>
            <w:r>
              <w:t>Value that caused the error (example: invoice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'https://api.freshbooks.com/accounting/account/wkMd2g/invoices/invoices/34420/share_link?share_method=share_link' \</w:t>
        <w:br/>
        <w:t xml:space="preserve"> --header 'Accept: application/json'</w:t>
      </w:r>
    </w:p>
    <w:p>
      <w:pPr>
        <w:pStyle w:val="Heading3"/>
      </w:pPr>
      <w:r>
        <w:t>Example Usage</w:t>
      </w:r>
    </w:p>
    <w:p>
      <w:pPr>
        <w:pStyle w:val="Heading3"/>
      </w:pPr>
      <w:r>
        <w:t>Example 1: Get a standard share link</w:t>
      </w:r>
    </w:p>
    <w:p>
      <w:pPr>
        <w:pStyle w:val="Heading3"/>
      </w:pPr>
      <w:r>
        <w:t>Example 2: Request share info for emailing</w:t>
      </w:r>
    </w:p>
    <w:p>
      <w:r>
        <w:rPr>
          <w:b/>
          <w:color w:val="666666"/>
          <w:sz w:val="16"/>
        </w:rPr>
        <w:t>[bash]</w:t>
      </w:r>
    </w:p>
    <w:p>
      <w:pPr>
        <w:shd w:fill="F2F2F2" w:val="clear"/>
      </w:pPr>
      <w:r>
        <w:rPr>
          <w:rFonts w:ascii="Courier New" w:hAnsi="Courier New"/>
          <w:sz w:val="17"/>
        </w:rPr>
        <w:t>curl --location 'https://api.freshbooks.com/accounting/account/wkMd2g/invoices/invoices/34420/share_link?share_method=email' \</w:t>
        <w:br/>
        <w:t xml:space="preserve"> --header 'Accept: application/json'</w:t>
      </w:r>
    </w:p>
    <w:p>
      <w:pPr>
        <w:pStyle w:val="Heading3"/>
      </w:pPr>
      <w:r>
        <w:t>Example 3: Request share info for PDF sharing</w:t>
      </w:r>
    </w:p>
    <w:p>
      <w:r>
        <w:rPr>
          <w:b/>
          <w:color w:val="666666"/>
          <w:sz w:val="16"/>
        </w:rPr>
        <w:t>[bash]</w:t>
      </w:r>
    </w:p>
    <w:p>
      <w:pPr>
        <w:shd w:fill="F2F2F2" w:val="clear"/>
      </w:pPr>
      <w:r>
        <w:rPr>
          <w:rFonts w:ascii="Courier New" w:hAnsi="Courier New"/>
          <w:sz w:val="17"/>
        </w:rPr>
        <w:t>curl --location 'https://api.freshbooks.com/accounting/account/wkMd2g/invoices/invoices/34420/share_link?share_method=pdf' \</w:t>
        <w:br/>
        <w:t xml:space="preserve"> --header 'Accept: application/json'</w:t>
      </w:r>
    </w:p>
    <w:p>
      <w:pPr>
        <w:pStyle w:val="Heading3"/>
      </w:pPr>
      <w:r>
        <w:t>Notes</w:t>
      </w:r>
    </w:p>
    <w:p>
      <w:pPr>
        <w:pStyle w:val="ListBullet"/>
      </w:pPr>
      <w:r>
        <w:t>If the invoice is not marked as sent, the API may return 422 with error errno: 8034.</w:t>
      </w:r>
    </w:p>
    <w:p>
      <w:pPr>
        <w:pStyle w:val="ListBullet"/>
      </w:pPr>
      <w:r>
        <w:t>Response headers are returned by the API (e.g., caching and server metadata), but they are not required to call this endpoint.</w:t>
      </w:r>
    </w:p>
    <w:p>
      <w:r>
        <w:br w:type="page"/>
      </w:r>
    </w:p>
    <w:p>
      <w:pPr>
        <w:pStyle w:val="Heading2"/>
      </w:pPr>
      <w:r>
        <w:t>54. [POST] Create a Single Checkout Link (for an Account)</w:t>
      </w:r>
    </w:p>
    <w:p>
      <w:r>
        <w:rPr>
          <w:b/>
        </w:rPr>
        <w:t xml:space="preserve">Endpoint: </w:t>
      </w:r>
      <w:r>
        <w:rPr>
          <w:rFonts w:ascii="Courier New" w:hAnsi="Courier New"/>
          <w:sz w:val="18"/>
        </w:rPr>
        <w:t>/payments/account/{{accountid}}/checkout-links</w:t>
      </w:r>
    </w:p>
    <w:p>
      <w:pPr>
        <w:pStyle w:val="Heading3"/>
      </w:pPr>
      <w:r>
        <w:t>Prerequisites</w:t>
      </w:r>
    </w:p>
    <w:p>
      <w:pPr>
        <w:pStyle w:val="ListBullet"/>
      </w:pPr>
      <w:r>
        <w:t>Access to the FreshBooks Payments feature for the specified account</w:t>
      </w:r>
    </w:p>
    <w:p>
      <w:pPr>
        <w:pStyle w:val="ListBullet"/>
      </w:pPr>
      <w:r>
        <w:t>The accountid value for the account you want to create the checkout link under</w:t>
      </w:r>
    </w:p>
    <w:p>
      <w:pPr>
        <w:pStyle w:val="Heading3"/>
      </w:pPr>
      <w:r>
        <w:t>Method</w:t>
      </w:r>
    </w:p>
    <w:p>
      <w:r>
        <w:t>POST</w:t>
      </w:r>
    </w:p>
    <w:p>
      <w:pPr>
        <w:pStyle w:val="Heading3"/>
      </w:pPr>
      <w:r>
        <w:t>URL</w:t>
      </w:r>
    </w:p>
    <w:p>
      <w:r>
        <w:t>https://api.freshbooks.com/payments/account/{{accountid}}/checkout-links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 checkout link under the specified FreshBooks Payments account. The request body defines the item details, amount, currency, taxes, and whether the link is active.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/payments/account//checkout-links).</w:t>
      </w:r>
    </w:p>
    <w:p>
      <w:pPr>
        <w:pStyle w:val="ListBullet"/>
      </w:pPr>
      <w:r>
        <w:t>Always construct the path as /payments/account/{{accountid}}/checkout-links, where {{accountid}} is a non-empty string.</w:t>
      </w:r>
    </w:p>
    <w:p>
      <w:pPr>
        <w:pStyle w:val="ListBullet"/>
      </w:pPr>
      <w:r>
        <w:t>Do not infer or guess the accountid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/payments/account/12345/checkout-links</w:t>
        <w:br/>
        <w:t>/payments/account/abcde/checkout-links</w:t>
      </w:r>
    </w:p>
    <w:p>
      <w:pPr>
        <w:pStyle w:val="Heading3"/>
      </w:pPr>
      <w:r>
        <w:t>Invalid Examples</w:t>
      </w:r>
    </w:p>
    <w:p>
      <w:r>
        <w:rPr>
          <w:b/>
          <w:color w:val="666666"/>
          <w:sz w:val="16"/>
        </w:rPr>
        <w:t>[http]</w:t>
      </w:r>
    </w:p>
    <w:p>
      <w:pPr>
        <w:shd w:fill="F2F2F2" w:val="clear"/>
      </w:pPr>
      <w:r>
        <w:rPr>
          <w:rFonts w:ascii="Courier New" w:hAnsi="Courier New"/>
          <w:sz w:val="17"/>
        </w:rPr>
        <w:t>/payments/account//checkout-links</w:t>
        <w:br/>
        <w:t>/payments/account/checkout-links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 to create the checkout link under. Sent as a path parameter in the URL.</w:t>
            </w:r>
          </w:p>
        </w:tc>
      </w:tr>
    </w:tbl>
    <w:p/>
    <w:p>
      <w:pPr>
        <w:pStyle w:val="Heading3"/>
      </w:pPr>
      <w:r>
        <w:t>Request Body</w:t>
      </w:r>
    </w:p>
    <w:p>
      <w:r>
        <w:t>Content-Type: application/json</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string</w:t>
            </w:r>
          </w:p>
        </w:tc>
        <w:tc>
          <w:tcPr>
            <w:tcW w:type="dxa" w:w="2880"/>
          </w:tcPr>
          <w:p>
            <w:r>
              <w:t>Amount to charge. Example: "100".</w:t>
            </w:r>
          </w:p>
        </w:tc>
      </w:tr>
      <w:tr>
        <w:tc>
          <w:tcPr>
            <w:tcW w:type="dxa" w:w="2880"/>
          </w:tcPr>
          <w:p>
            <w:r>
              <w:t>created_at</w:t>
            </w:r>
          </w:p>
        </w:tc>
        <w:tc>
          <w:tcPr>
            <w:tcW w:type="dxa" w:w="2880"/>
          </w:tcPr>
          <w:p>
            <w:r>
              <w:t>string</w:t>
            </w:r>
          </w:p>
        </w:tc>
        <w:tc>
          <w:tcPr>
            <w:tcW w:type="dxa" w:w="2880"/>
          </w:tcPr>
          <w:p>
            <w:r>
              <w:t>Creation date. Example: "2020-06-26".</w:t>
            </w:r>
          </w:p>
        </w:tc>
      </w:tr>
      <w:tr>
        <w:tc>
          <w:tcPr>
            <w:tcW w:type="dxa" w:w="2880"/>
          </w:tcPr>
          <w:p>
            <w:r>
              <w:t>currency</w:t>
            </w:r>
          </w:p>
        </w:tc>
        <w:tc>
          <w:tcPr>
            <w:tcW w:type="dxa" w:w="2880"/>
          </w:tcPr>
          <w:p>
            <w:r>
              <w:t>string</w:t>
            </w:r>
          </w:p>
        </w:tc>
        <w:tc>
          <w:tcPr>
            <w:tcW w:type="dxa" w:w="2880"/>
          </w:tcPr>
          <w:p>
            <w:r>
              <w:t>Currency code. Example: "CAD".</w:t>
            </w:r>
          </w:p>
        </w:tc>
      </w:tr>
      <w:tr>
        <w:tc>
          <w:tcPr>
            <w:tcW w:type="dxa" w:w="2880"/>
          </w:tcPr>
          <w:p>
            <w:r>
              <w:t>is_active</w:t>
            </w:r>
          </w:p>
        </w:tc>
        <w:tc>
          <w:tcPr>
            <w:tcW w:type="dxa" w:w="2880"/>
          </w:tcPr>
          <w:p>
            <w:r>
              <w:t>boolean</w:t>
            </w:r>
          </w:p>
        </w:tc>
        <w:tc>
          <w:tcPr>
            <w:tcW w:type="dxa" w:w="2880"/>
          </w:tcPr>
          <w:p>
            <w:r>
              <w:t>Whether the checkout link is active. Example: true.</w:t>
            </w:r>
          </w:p>
        </w:tc>
      </w:tr>
      <w:tr>
        <w:tc>
          <w:tcPr>
            <w:tcW w:type="dxa" w:w="2880"/>
          </w:tcPr>
          <w:p>
            <w:r>
              <w:t>item_id</w:t>
            </w:r>
          </w:p>
        </w:tc>
        <w:tc>
          <w:tcPr>
            <w:tcW w:type="dxa" w:w="2880"/>
          </w:tcPr>
          <w:p>
            <w:r>
              <w:t>string</w:t>
            </w:r>
          </w:p>
        </w:tc>
        <w:tc>
          <w:tcPr>
            <w:tcW w:type="dxa" w:w="2880"/>
          </w:tcPr>
          <w:p>
            <w:r>
              <w:t>Item identifier. Example: "147778".</w:t>
            </w:r>
          </w:p>
        </w:tc>
      </w:tr>
      <w:tr>
        <w:tc>
          <w:tcPr>
            <w:tcW w:type="dxa" w:w="2880"/>
          </w:tcPr>
          <w:p>
            <w:r>
              <w:t>item_name</w:t>
            </w:r>
          </w:p>
        </w:tc>
        <w:tc>
          <w:tcPr>
            <w:tcW w:type="dxa" w:w="2880"/>
          </w:tcPr>
          <w:p>
            <w:r>
              <w:t>string</w:t>
            </w:r>
          </w:p>
        </w:tc>
        <w:tc>
          <w:tcPr>
            <w:tcW w:type="dxa" w:w="2880"/>
          </w:tcPr>
          <w:p>
            <w:r>
              <w:t>Item name. Example: "The Best Doorknob".</w:t>
            </w:r>
          </w:p>
        </w:tc>
      </w:tr>
      <w:tr>
        <w:tc>
          <w:tcPr>
            <w:tcW w:type="dxa" w:w="2880"/>
          </w:tcPr>
          <w:p>
            <w:r>
              <w:t>note</w:t>
            </w:r>
          </w:p>
        </w:tc>
        <w:tc>
          <w:tcPr>
            <w:tcW w:type="dxa" w:w="2880"/>
          </w:tcPr>
          <w:p>
            <w:r>
              <w:t>string</w:t>
            </w:r>
          </w:p>
        </w:tc>
        <w:tc>
          <w:tcPr>
            <w:tcW w:type="dxa" w:w="2880"/>
          </w:tcPr>
          <w:p>
            <w:r>
              <w:t>Note displayed/associated with the checkout link. Example: "Thank you for your Business".</w:t>
            </w:r>
          </w:p>
        </w:tc>
      </w:tr>
      <w:tr>
        <w:tc>
          <w:tcPr>
            <w:tcW w:type="dxa" w:w="2880"/>
          </w:tcPr>
          <w:p>
            <w:r>
              <w:t>send_admin_receipt</w:t>
            </w:r>
          </w:p>
        </w:tc>
        <w:tc>
          <w:tcPr>
            <w:tcW w:type="dxa" w:w="2880"/>
          </w:tcPr>
          <w:p>
            <w:r>
              <w:t>boolean</w:t>
            </w:r>
          </w:p>
        </w:tc>
        <w:tc>
          <w:tcPr>
            <w:tcW w:type="dxa" w:w="2880"/>
          </w:tcPr>
          <w:p>
            <w:r>
              <w:t>Whether to send an admin receipt. Example: true.</w:t>
            </w:r>
          </w:p>
        </w:tc>
      </w:tr>
      <w:tr>
        <w:tc>
          <w:tcPr>
            <w:tcW w:type="dxa" w:w="2880"/>
          </w:tcPr>
          <w:p>
            <w:r>
              <w:t>taxes</w:t>
            </w:r>
          </w:p>
        </w:tc>
        <w:tc>
          <w:tcPr>
            <w:tcW w:type="dxa" w:w="2880"/>
          </w:tcPr>
          <w:p>
            <w:r>
              <w:t>array</w:t>
            </w:r>
          </w:p>
        </w:tc>
        <w:tc>
          <w:tcPr>
            <w:tcW w:type="dxa" w:w="2880"/>
          </w:tcPr>
          <w:p>
            <w:r>
              <w:t>Array of tax objects.</w:t>
            </w:r>
          </w:p>
        </w:tc>
      </w:tr>
    </w:tbl>
    <w:p/>
    <w:p>
      <w:pPr>
        <w:pStyle w:val="Heading3"/>
      </w:pPr>
      <w:r>
        <w:t>taxes[]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number</w:t>
            </w:r>
          </w:p>
        </w:tc>
        <w:tc>
          <w:tcPr>
            <w:tcW w:type="dxa" w:w="2880"/>
          </w:tcPr>
          <w:p>
            <w:r>
              <w:t>Tax amount. Example: 13.</w:t>
            </w:r>
          </w:p>
        </w:tc>
      </w:tr>
      <w:tr>
        <w:tc>
          <w:tcPr>
            <w:tcW w:type="dxa" w:w="2880"/>
          </w:tcPr>
          <w:p>
            <w:r>
              <w:t>name</w:t>
            </w:r>
          </w:p>
        </w:tc>
        <w:tc>
          <w:tcPr>
            <w:tcW w:type="dxa" w:w="2880"/>
          </w:tcPr>
          <w:p>
            <w:r>
              <w:t>string</w:t>
            </w:r>
          </w:p>
        </w:tc>
        <w:tc>
          <w:tcPr>
            <w:tcW w:type="dxa" w:w="2880"/>
          </w:tcPr>
          <w:p>
            <w:r>
              <w:t>Tax name. Example: "HST".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"amount": "100",</w:t>
        <w:br/>
        <w:t xml:space="preserve"> "created_at": "2020-06-26",</w:t>
        <w:br/>
        <w:t xml:space="preserve"> "currency": "CAD",</w:t>
        <w:br/>
        <w:t xml:space="preserve"> "is_active": true,</w:t>
        <w:br/>
        <w:t xml:space="preserve"> "item_id": "147778",</w:t>
        <w:br/>
        <w:t xml:space="preserve"> "item_name": "The Best Doorknob",</w:t>
        <w:br/>
        <w:t xml:space="preserve"> "note": "Thank you for your Business",</w:t>
        <w:br/>
        <w:t xml:space="preserve"> "send_admin_receipt": true,</w:t>
        <w:br/>
        <w:t xml:space="preserve"> "taxes": [</w:t>
        <w:br/>
        <w:t xml:space="preserve"> {</w:t>
        <w:br/>
        <w:t xml:space="preserve"> "amount": 13,</w:t>
        <w:br/>
        <w:t xml:space="preserve"> "name": "HST"</w:t>
        <w:br/>
        <w:t xml:space="preserve"> }</w:t>
        <w:br/>
        <w:t xml:space="preserve"> ]</w:t>
        <w:br/>
        <w:t>}</w:t>
      </w:r>
    </w:p>
    <w:p>
      <w:r>
        <w:rPr>
          <w:b/>
        </w:rPr>
        <w:t>Note: The scraped documentation only specifies 200 (Success) and provides the example payload; it does not describe additional response fields (e.g., an ID or URL), so only the provided structure is shown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string</w:t>
            </w:r>
          </w:p>
        </w:tc>
        <w:tc>
          <w:tcPr>
            <w:tcW w:type="dxa" w:w="2880"/>
          </w:tcPr>
          <w:p>
            <w:r>
              <w:t>Amount to charge.</w:t>
            </w:r>
          </w:p>
        </w:tc>
      </w:tr>
      <w:tr>
        <w:tc>
          <w:tcPr>
            <w:tcW w:type="dxa" w:w="2880"/>
          </w:tcPr>
          <w:p>
            <w:r>
              <w:t>created_at</w:t>
            </w:r>
          </w:p>
        </w:tc>
        <w:tc>
          <w:tcPr>
            <w:tcW w:type="dxa" w:w="2880"/>
          </w:tcPr>
          <w:p>
            <w:r>
              <w:t>string</w:t>
            </w:r>
          </w:p>
        </w:tc>
        <w:tc>
          <w:tcPr>
            <w:tcW w:type="dxa" w:w="2880"/>
          </w:tcPr>
          <w:p>
            <w:r>
              <w:t>Creation date.</w:t>
            </w:r>
          </w:p>
        </w:tc>
      </w:tr>
      <w:tr>
        <w:tc>
          <w:tcPr>
            <w:tcW w:type="dxa" w:w="2880"/>
          </w:tcPr>
          <w:p>
            <w:r>
              <w:t>currency</w:t>
            </w:r>
          </w:p>
        </w:tc>
        <w:tc>
          <w:tcPr>
            <w:tcW w:type="dxa" w:w="2880"/>
          </w:tcPr>
          <w:p>
            <w:r>
              <w:t>string</w:t>
            </w:r>
          </w:p>
        </w:tc>
        <w:tc>
          <w:tcPr>
            <w:tcW w:type="dxa" w:w="2880"/>
          </w:tcPr>
          <w:p>
            <w:r>
              <w:t>Currency code.</w:t>
            </w:r>
          </w:p>
        </w:tc>
      </w:tr>
      <w:tr>
        <w:tc>
          <w:tcPr>
            <w:tcW w:type="dxa" w:w="2880"/>
          </w:tcPr>
          <w:p>
            <w:r>
              <w:t>is_active</w:t>
            </w:r>
          </w:p>
        </w:tc>
        <w:tc>
          <w:tcPr>
            <w:tcW w:type="dxa" w:w="2880"/>
          </w:tcPr>
          <w:p>
            <w:r>
              <w:t>boolean</w:t>
            </w:r>
          </w:p>
        </w:tc>
        <w:tc>
          <w:tcPr>
            <w:tcW w:type="dxa" w:w="2880"/>
          </w:tcPr>
          <w:p>
            <w:r>
              <w:t>Whether the checkout link is active.</w:t>
            </w:r>
          </w:p>
        </w:tc>
      </w:tr>
      <w:tr>
        <w:tc>
          <w:tcPr>
            <w:tcW w:type="dxa" w:w="2880"/>
          </w:tcPr>
          <w:p>
            <w:r>
              <w:t>item_id</w:t>
            </w:r>
          </w:p>
        </w:tc>
        <w:tc>
          <w:tcPr>
            <w:tcW w:type="dxa" w:w="2880"/>
          </w:tcPr>
          <w:p>
            <w:r>
              <w:t>string</w:t>
            </w:r>
          </w:p>
        </w:tc>
        <w:tc>
          <w:tcPr>
            <w:tcW w:type="dxa" w:w="2880"/>
          </w:tcPr>
          <w:p>
            <w:r>
              <w:t>Item identifier.</w:t>
            </w:r>
          </w:p>
        </w:tc>
      </w:tr>
      <w:tr>
        <w:tc>
          <w:tcPr>
            <w:tcW w:type="dxa" w:w="2880"/>
          </w:tcPr>
          <w:p>
            <w:r>
              <w:t>item_name</w:t>
            </w:r>
          </w:p>
        </w:tc>
        <w:tc>
          <w:tcPr>
            <w:tcW w:type="dxa" w:w="2880"/>
          </w:tcPr>
          <w:p>
            <w:r>
              <w:t>string</w:t>
            </w:r>
          </w:p>
        </w:tc>
        <w:tc>
          <w:tcPr>
            <w:tcW w:type="dxa" w:w="2880"/>
          </w:tcPr>
          <w:p>
            <w:r>
              <w:t>Item name.</w:t>
            </w:r>
          </w:p>
        </w:tc>
      </w:tr>
      <w:tr>
        <w:tc>
          <w:tcPr>
            <w:tcW w:type="dxa" w:w="2880"/>
          </w:tcPr>
          <w:p>
            <w:r>
              <w:t>note</w:t>
            </w:r>
          </w:p>
        </w:tc>
        <w:tc>
          <w:tcPr>
            <w:tcW w:type="dxa" w:w="2880"/>
          </w:tcPr>
          <w:p>
            <w:r>
              <w:t>string</w:t>
            </w:r>
          </w:p>
        </w:tc>
        <w:tc>
          <w:tcPr>
            <w:tcW w:type="dxa" w:w="2880"/>
          </w:tcPr>
          <w:p>
            <w:r>
              <w:t>Note associated with the checkout link.</w:t>
            </w:r>
          </w:p>
        </w:tc>
      </w:tr>
      <w:tr>
        <w:tc>
          <w:tcPr>
            <w:tcW w:type="dxa" w:w="2880"/>
          </w:tcPr>
          <w:p>
            <w:r>
              <w:t>send_admin_receipt</w:t>
            </w:r>
          </w:p>
        </w:tc>
        <w:tc>
          <w:tcPr>
            <w:tcW w:type="dxa" w:w="2880"/>
          </w:tcPr>
          <w:p>
            <w:r>
              <w:t>boolean</w:t>
            </w:r>
          </w:p>
        </w:tc>
        <w:tc>
          <w:tcPr>
            <w:tcW w:type="dxa" w:w="2880"/>
          </w:tcPr>
          <w:p>
            <w:r>
              <w:t>Whether an admin receipt is sent.</w:t>
            </w:r>
          </w:p>
        </w:tc>
      </w:tr>
      <w:tr>
        <w:tc>
          <w:tcPr>
            <w:tcW w:type="dxa" w:w="2880"/>
          </w:tcPr>
          <w:p>
            <w:r>
              <w:t>taxes</w:t>
            </w:r>
          </w:p>
        </w:tc>
        <w:tc>
          <w:tcPr>
            <w:tcW w:type="dxa" w:w="2880"/>
          </w:tcPr>
          <w:p>
            <w:r>
              <w:t>array</w:t>
            </w:r>
          </w:p>
        </w:tc>
        <w:tc>
          <w:tcPr>
            <w:tcW w:type="dxa" w:w="2880"/>
          </w:tcPr>
          <w:p>
            <w:r>
              <w:t>Taxes applied to the checkout link.</w:t>
            </w:r>
          </w:p>
        </w:tc>
      </w:tr>
      <w:tr>
        <w:tc>
          <w:tcPr>
            <w:tcW w:type="dxa" w:w="2880"/>
          </w:tcPr>
          <w:p>
            <w:r>
              <w:t>taxes[].amount</w:t>
            </w:r>
          </w:p>
        </w:tc>
        <w:tc>
          <w:tcPr>
            <w:tcW w:type="dxa" w:w="2880"/>
          </w:tcPr>
          <w:p>
            <w:r>
              <w:t>number</w:t>
            </w:r>
          </w:p>
        </w:tc>
        <w:tc>
          <w:tcPr>
            <w:tcW w:type="dxa" w:w="2880"/>
          </w:tcPr>
          <w:p>
            <w:r>
              <w:t>Tax amount.</w:t>
            </w:r>
          </w:p>
        </w:tc>
      </w:tr>
      <w:tr>
        <w:tc>
          <w:tcPr>
            <w:tcW w:type="dxa" w:w="2880"/>
          </w:tcPr>
          <w:p>
            <w:r>
              <w:t>taxes[].name</w:t>
            </w:r>
          </w:p>
        </w:tc>
        <w:tc>
          <w:tcPr>
            <w:tcW w:type="dxa" w:w="2880"/>
          </w:tcPr>
          <w:p>
            <w:r>
              <w:t>string</w:t>
            </w:r>
          </w:p>
        </w:tc>
        <w:tc>
          <w:tcPr>
            <w:tcW w:type="dxa" w:w="2880"/>
          </w:tcPr>
          <w:p>
            <w:r>
              <w:t>Tax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'https://api.freshbooks.com/payments/account/12345/checkout-links' \</w:t>
        <w:br/>
        <w:t xml:space="preserve"> --header 'Accept: application/json' \</w:t>
        <w:br/>
        <w:t xml:space="preserve"> --header 'Content-Type: application/json' \</w:t>
        <w:br/>
        <w:t xml:space="preserve"> --data '{</w:t>
        <w:br/>
        <w:t xml:space="preserve"> "amount": "100",</w:t>
        <w:br/>
        <w:t xml:space="preserve"> "created_at": "2020-06-26",</w:t>
        <w:br/>
        <w:t xml:space="preserve"> "currency": "CAD",</w:t>
        <w:br/>
        <w:t xml:space="preserve"> "is_active": true,</w:t>
        <w:br/>
        <w:t xml:space="preserve"> "item_id": "147778",</w:t>
        <w:br/>
        <w:t xml:space="preserve"> "item_name": "The Best Doorknob",</w:t>
        <w:br/>
        <w:t xml:space="preserve"> "note": "Thank you for your Business",</w:t>
        <w:br/>
        <w:t xml:space="preserve"> "send_admin_receipt": true,</w:t>
        <w:br/>
        <w:t xml:space="preserve"> "taxes": [</w:t>
        <w:br/>
        <w:t xml:space="preserve">      {</w:t>
        <w:br/>
        <w:t xml:space="preserve"> "amount": 13,</w:t>
        <w:br/>
        <w:t xml:space="preserve"> "name": "HST"</w:t>
        <w:br/>
        <w:t xml:space="preserve">      }</w:t>
        <w:br/>
        <w:t xml:space="preserve">    ]</w:t>
        <w:br/>
        <w:t xml:space="preserve">  }'</w:t>
      </w:r>
    </w:p>
    <w:p>
      <w:pPr>
        <w:pStyle w:val="Heading3"/>
      </w:pPr>
      <w:r>
        <w:t>Example Usage</w:t>
      </w:r>
    </w:p>
    <w:p>
      <w:pPr>
        <w:pStyle w:val="Heading3"/>
      </w:pPr>
      <w:r>
        <w:t>Example 1: Create an Active Checkout Link with Taxes</w:t>
      </w:r>
    </w:p>
    <w:p>
      <w:r>
        <w:rPr>
          <w:b/>
          <w:color w:val="666666"/>
          <w:sz w:val="16"/>
        </w:rPr>
        <w:t>[bash]</w:t>
      </w:r>
    </w:p>
    <w:p>
      <w:pPr>
        <w:shd w:fill="F2F2F2" w:val="clear"/>
      </w:pPr>
      <w:r>
        <w:rPr>
          <w:rFonts w:ascii="Courier New" w:hAnsi="Courier New"/>
          <w:sz w:val="17"/>
        </w:rPr>
        <w:t>curl -X POST \</w:t>
        <w:br/>
        <w:t xml:space="preserve"> 'https://api.freshbooks.com/payments/account/12345/checkout-links' \</w:t>
        <w:br/>
        <w:t xml:space="preserve"> -H 'Accept: application/json' \</w:t>
        <w:br/>
        <w:t xml:space="preserve"> -H 'Content-Type: application/json' \</w:t>
        <w:br/>
        <w:t xml:space="preserve"> -d '{</w:t>
        <w:br/>
        <w:t xml:space="preserve"> "amount": "100",</w:t>
        <w:br/>
        <w:t xml:space="preserve"> "created_at": "2020-06-26",</w:t>
        <w:br/>
        <w:t xml:space="preserve"> "currency": "CAD",</w:t>
        <w:br/>
        <w:t xml:space="preserve"> "is_active": true,</w:t>
        <w:br/>
        <w:t xml:space="preserve"> "item_id": "147778",</w:t>
        <w:br/>
        <w:t xml:space="preserve"> "item_name": "The Best Doorknob",</w:t>
        <w:br/>
        <w:t xml:space="preserve"> "note": "Thank you for your Business",</w:t>
        <w:br/>
        <w:t xml:space="preserve"> "send_admin_receipt": true,</w:t>
        <w:br/>
        <w:t xml:space="preserve"> "taxes": [{"amount": 13, "name": "HST"}]</w:t>
        <w:br/>
        <w:t xml:space="preserve">  }'</w:t>
      </w:r>
    </w:p>
    <w:p>
      <w:pPr>
        <w:pStyle w:val="Heading3"/>
      </w:pPr>
      <w:r>
        <w:t>Example 2: Create an Inactive Checkout Link (No Taxes)</w:t>
      </w:r>
    </w:p>
    <w:p>
      <w:r>
        <w:rPr>
          <w:b/>
          <w:color w:val="666666"/>
          <w:sz w:val="16"/>
        </w:rPr>
        <w:t>[bash]</w:t>
      </w:r>
    </w:p>
    <w:p>
      <w:pPr>
        <w:shd w:fill="F2F2F2" w:val="clear"/>
      </w:pPr>
      <w:r>
        <w:rPr>
          <w:rFonts w:ascii="Courier New" w:hAnsi="Courier New"/>
          <w:sz w:val="17"/>
        </w:rPr>
        <w:t>curl -X POST \</w:t>
        <w:br/>
        <w:t xml:space="preserve"> 'https://api.freshbooks.com/payments/account/12345/checkout-links' \</w:t>
        <w:br/>
        <w:t xml:space="preserve"> -H 'Accept: application/json' \</w:t>
        <w:br/>
        <w:t xml:space="preserve"> -H 'Content-Type: application/json' \</w:t>
        <w:br/>
        <w:t xml:space="preserve"> -d '{</w:t>
        <w:br/>
        <w:t xml:space="preserve"> "amount": "50",</w:t>
        <w:br/>
        <w:t xml:space="preserve"> "created_at": "2020-06-26",</w:t>
        <w:br/>
        <w:t xml:space="preserve"> "currency": "CAD",</w:t>
        <w:br/>
        <w:t xml:space="preserve"> "is_active": false,</w:t>
        <w:br/>
        <w:t xml:space="preserve"> "item_id": "200001",</w:t>
        <w:br/>
        <w:t xml:space="preserve"> "item_name": "Service Fee",</w:t>
        <w:br/>
        <w:t xml:space="preserve"> "note": "Pay when ready",</w:t>
        <w:br/>
        <w:t xml:space="preserve"> "send_admin_receipt": true,</w:t>
        <w:br/>
        <w:t xml:space="preserve"> "taxes": []</w:t>
        <w:br/>
        <w:t xml:space="preserve">  }'</w:t>
      </w:r>
    </w:p>
    <w:p>
      <w:pPr>
        <w:pStyle w:val="Heading3"/>
      </w:pPr>
      <w:r>
        <w:t>Notes</w:t>
      </w:r>
    </w:p>
    <w:p>
      <w:pPr>
        <w:pStyle w:val="ListBullet"/>
      </w:pPr>
      <w:r>
        <w:t>The scraped content does not explicitly mark any request body fields as required; all fields are documented as provided in the schema/example.</w:t>
      </w:r>
    </w:p>
    <w:p>
      <w:pPr>
        <w:pStyle w:val="ListBullet"/>
      </w:pPr>
      <w:r>
        <w:t>No error responses (e.g., 400/401/403) were included in the scraped content, so they cannot be documented here without guessing.</w:t>
      </w:r>
    </w:p>
    <w:p>
      <w:pPr>
        <w:pStyle w:val="Heading3"/>
      </w:pPr>
      <w:r>
        <w:t>Related checkoutLinks actions</w:t>
      </w:r>
    </w:p>
    <w:p>
      <w:pPr>
        <w:pStyle w:val="ListBullet"/>
      </w:pPr>
      <w:r>
        <w:t>[PUT] Update an Account's Checkout Link — /payments/account/{{accountid}}/checkout-links/{{checkoutlinkid}}</w:t>
      </w:r>
    </w:p>
    <w:p>
      <w:pPr>
        <w:pStyle w:val="ListBullet"/>
      </w:pPr>
      <w:r>
        <w:t>[DELETE] Delete an Account's Checkout Link — /payments/account/{{accountid}}/checkout-links/{{checkoutlinkid}}</w:t>
      </w:r>
    </w:p>
    <w:p>
      <w:r>
        <w:br w:type="page"/>
      </w:r>
    </w:p>
    <w:p>
      <w:pPr>
        <w:pStyle w:val="Heading2"/>
      </w:pPr>
      <w:r>
        <w:t>55. [GET] Get a Single Account Invoice</w:t>
      </w:r>
    </w:p>
    <w:p>
      <w:r>
        <w:rPr>
          <w:b/>
        </w:rPr>
        <w:t xml:space="preserve">Endpoint: </w:t>
      </w:r>
      <w:r>
        <w:rPr>
          <w:rFonts w:ascii="Courier New" w:hAnsi="Courier New"/>
          <w:sz w:val="18"/>
        </w:rPr>
        <w:t>/accounting/account/{{accountId}}/invoices/invoices/{{invoiceId}}</w:t>
      </w:r>
    </w:p>
    <w:p>
      <w:pPr>
        <w:pStyle w:val="Heading3"/>
      </w:pPr>
      <w:r>
        <w:t>Prerequisites</w:t>
      </w:r>
    </w:p>
    <w:p>
      <w:pPr>
        <w:pStyle w:val="ListBullet"/>
      </w:pPr>
      <w:r>
        <w:t>You must have access to the target FreshBooks account and its invoices.</w:t>
      </w:r>
    </w:p>
    <w:p>
      <w:pPr>
        <w:pStyle w:val="ListBullet"/>
      </w:pPr>
      <w:r>
        <w:t>You need the accountId and invoiceId.</w:t>
      </w:r>
    </w:p>
    <w:p>
      <w:pPr>
        <w:pStyle w:val="Heading3"/>
      </w:pPr>
      <w:r>
        <w:t>Method</w:t>
      </w:r>
    </w:p>
    <w:p>
      <w:r>
        <w:t>GET</w:t>
      </w:r>
    </w:p>
    <w:p>
      <w:pPr>
        <w:pStyle w:val="Heading3"/>
      </w:pPr>
      <w:r>
        <w:t>URL</w:t>
      </w:r>
    </w:p>
    <w:p>
      <w:r>
        <w:t>https://api.freshbooks.com/accounting/account/{{accountId}}/invoices/invoices/{{invoiceId}}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invoice for a given FreshBooks accounting account. Optionally, you can request additional related data using the include[] query parameter.</w:t>
      </w:r>
    </w:p>
    <w:p>
      <w:pPr>
        <w:pStyle w:val="Heading3"/>
      </w:pPr>
      <w:r>
        <w:t>Enforcement Rules</w:t>
      </w:r>
    </w:p>
    <w:p>
      <w:pPr>
        <w:pStyle w:val="ListBullet"/>
      </w:pPr>
      <w:r>
        <w:t>The accountId path parameter must always be present.</w:t>
      </w:r>
    </w:p>
    <w:p>
      <w:pPr>
        <w:pStyle w:val="ListBullet"/>
      </w:pPr>
      <w:r>
        <w:t>The invoiceId path parameter must always be present.</w:t>
      </w:r>
    </w:p>
    <w:p>
      <w:pPr>
        <w:pStyle w:val="ListBullet"/>
      </w:pPr>
      <w:r>
        <w:t>Always construct the path as /accounting/account/{{accountId}}/invoices/invoices/{{invoiceId}}, where {{accountId}} and {{invoiceId}} are non-empty strings.</w:t>
      </w:r>
    </w:p>
    <w:p>
      <w:pPr>
        <w:pStyle w:val="ListBullet"/>
      </w:pPr>
      <w:r>
        <w:t>Do not call the API with missing or empty path parameters (e.g., avoid /accounting/account//invoices/invoices/).</w:t>
      </w:r>
    </w:p>
    <w:p>
      <w:pPr>
        <w:pStyle w:val="ListBullet"/>
      </w:pPr>
      <w:r>
        <w:t>Do not infer or guess accountId or invoiceId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/accounting/account/wkMd2g/invoices/invoices/29618</w:t>
        <w:br/>
        <w:t>/accounting/account/{{accountId}}/invoices/invoices/{{invoiceId}}</w:t>
      </w:r>
    </w:p>
    <w:p>
      <w:pPr>
        <w:pStyle w:val="Heading3"/>
      </w:pPr>
      <w:r>
        <w:t>Invalid Examples</w:t>
      </w:r>
    </w:p>
    <w:p>
      <w:r>
        <w:rPr>
          <w:b/>
          <w:color w:val="666666"/>
          <w:sz w:val="16"/>
        </w:rPr>
        <w:t>[http]</w:t>
      </w:r>
    </w:p>
    <w:p>
      <w:pPr>
        <w:shd w:fill="F2F2F2" w:val="clear"/>
      </w:pPr>
      <w:r>
        <w:rPr>
          <w:rFonts w:ascii="Courier New" w:hAnsi="Courier New"/>
          <w:sz w:val="17"/>
        </w:rPr>
        <w:t>/accounting/account//invoices/invoices/29618</w:t>
        <w:br/>
        <w:t>/accounting/account/wkMd2g/invoices/invoices/</w:t>
        <w:br/>
        <w:t>/accounting/account/wkMd2g/invoices/invoices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invoiceId</w:t>
            </w:r>
          </w:p>
        </w:tc>
        <w:tc>
          <w:tcPr>
            <w:tcW w:type="dxa" w:w="2880"/>
          </w:tcPr>
          <w:p>
            <w:r>
              <w:t>string</w:t>
            </w:r>
          </w:p>
        </w:tc>
        <w:tc>
          <w:tcPr>
            <w:tcW w:type="dxa" w:w="2880"/>
          </w:tcPr>
          <w:p>
            <w:r>
              <w:t>Invoice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Optional include parameter(s). Can be provided multiple times (array-style).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"invoice": {</w:t>
        <w:br/>
        <w:t xml:space="preserve"> "accountid": "wkMd2g",</w:t>
        <w:br/>
        <w:t xml:space="preserve"> "accounting_systemid": "wkMd2g",</w:t>
        <w:br/>
        <w:t xml:space="preserve"> "address": "",</w:t>
        <w:br/>
        <w:t xml:space="preserve"> "amount": {</w:t>
        <w:br/>
        <w:t xml:space="preserve"> "amount": "180.00",</w:t>
        <w:br/>
        <w:t xml:space="preserve"> "code": "USD"</w:t>
        <w:br/>
        <w:t xml:space="preserve"> },</w:t>
        <w:br/>
        <w:t xml:space="preserve"> "auto_bill": false,</w:t>
        <w:br/>
        <w:t xml:space="preserve"> "autobill_status": null,</w:t>
        <w:br/>
        <w:t xml:space="preserve"> "basecampid": 0,</w:t>
        <w:br/>
        <w:t xml:space="preserve"> "city": "",</w:t>
        <w:br/>
        <w:t xml:space="preserve"> "code": "",</w:t>
        <w:br/>
        <w:t xml:space="preserve"> "country": "Canada",</w:t>
        <w:br/>
        <w:t xml:space="preserve"> "create_date": "2019-04-20",</w:t>
        <w:br/>
        <w:t xml:space="preserve"> "created_at": "2019-04-22 10:50:19",</w:t>
        <w:br/>
        <w:t xml:space="preserve"> "currency_code": "USD",</w:t>
        <w:br/>
        <w:t xml:space="preserve"> "current_organization": "first company",</w:t>
        <w:br/>
        <w:t xml:space="preserve"> "customerid": 31006,</w:t>
        <w:br/>
        <w:t xml:space="preserve"> "date_paid": null,</w:t>
        <w:br/>
        <w:t xml:space="preserve"> "deposit_amount": null,</w:t>
        <w:br/>
        <w:t xml:space="preserve"> "deposit_percentage": null,</w:t>
        <w:br/>
        <w:t xml:space="preserve"> "deposit_status": "none",</w:t>
        <w:br/>
        <w:t xml:space="preserve"> "description": "",</w:t>
        <w:br/>
        <w:t xml:space="preserve"> "discount_description": null,</w:t>
        <w:br/>
        <w:t xml:space="preserve"> "discount_total": {</w:t>
        <w:br/>
        <w:t xml:space="preserve"> "amount": "0.00",</w:t>
        <w:br/>
        <w:t xml:space="preserve"> "code": "USD"</w:t>
        <w:br/>
        <w:t xml:space="preserve"> },</w:t>
        <w:br/>
        <w:t xml:space="preserve"> "discount_value": "0",</w:t>
        <w:br/>
        <w:t xml:space="preserve"> "display_status": "viewed",</w:t>
        <w:br/>
        <w:t xml:space="preserve"> "dispute_status": null,</w:t>
        <w:br/>
        <w:t xml:space="preserve"> "due_date": "2019-04-20",</w:t>
        <w:br/>
        <w:t xml:space="preserve"> "due_offset_days": 0,</w:t>
        <w:br/>
        <w:t xml:space="preserve"> "estimateid": 0,</w:t>
        <w:br/>
        <w:t xml:space="preserve"> "ext_archive": 0,</w:t>
        <w:br/>
        <w:t xml:space="preserve"> "fname": "Client",</w:t>
        <w:br/>
        <w:t xml:space="preserve"> "fulfillment_date": "2019-04-20",</w:t>
        <w:br/>
        <w:t xml:space="preserve"> "generation_date": null,</w:t>
        <w:br/>
        <w:t xml:space="preserve"> "gmail": false,</w:t>
        <w:br/>
        <w:t xml:space="preserve"> "id": 29618,</w:t>
        <w:br/>
        <w:t xml:space="preserve"> "invoice_number": "0000012",</w:t>
        <w:br/>
        <w:t xml:space="preserve"> "invoiceid": 29618,</w:t>
        <w:br/>
        <w:t xml:space="preserve"> "language": "en",</w:t>
        <w:br/>
        <w:t xml:space="preserve"> "last_order_status": null,</w:t>
        <w:br/>
        <w:t xml:space="preserve"> "lname": "one",</w:t>
        <w:br/>
        <w:t xml:space="preserve"> "notes": "",</w:t>
        <w:br/>
        <w:t xml:space="preserve"> "organization": "first company",</w:t>
        <w:br/>
        <w:t xml:space="preserve"> "outstanding": {</w:t>
        <w:br/>
        <w:t xml:space="preserve"> "amount": "180.00",</w:t>
        <w:br/>
        <w:t xml:space="preserve"> "code": "USD"</w:t>
        <w:br/>
        <w:t xml:space="preserve"> },</w:t>
        <w:br/>
        <w:t xml:space="preserve"> "ownerid": 31004,</w:t>
        <w:br/>
        <w:t xml:space="preserve"> "paid": {</w:t>
        <w:br/>
        <w:t xml:space="preserve"> "amount": "0.00",</w:t>
        <w:br/>
        <w:t xml:space="preserve"> "code": "USD"</w:t>
        <w:br/>
        <w:t xml:space="preserve"> },</w:t>
        <w:br/>
        <w:t xml:space="preserve"> "parent": 0,</w:t>
        <w:br/>
        <w:t xml:space="preserve"> "payment_details": "",</w:t>
        <w:br/>
        <w:t xml:space="preserve"> "payment_status": "unpaid",</w:t>
        <w:br/>
        <w:t xml:space="preserve"> "po_number": null,</w:t>
        <w:br/>
        <w:t xml:space="preserve"> "province": "",</w:t>
        <w:br/>
        <w:t xml:space="preserve"> "return_uri": null,</w:t>
        <w:br/>
        <w:t xml:space="preserve"> "sentid": 31004,</w:t>
        <w:br/>
        <w:t xml:space="preserve"> "show_attachments": true,</w:t>
        <w:br/>
        <w:t xml:space="preserve"> "status": 3,</w:t>
        <w:br/>
        <w:t xml:space="preserve"> "street": "",</w:t>
        <w:br/>
        <w:t xml:space="preserve"> "street2": "",</w:t>
        <w:br/>
        <w:t xml:space="preserve"> "template": "clean-grouped",</w:t>
        <w:br/>
        <w:t xml:space="preserve"> "terms": "",</w:t>
        <w:br/>
        <w:t xml:space="preserve"> "updated": "2019-04-23 17:59:12",</w:t>
        <w:br/>
        <w:t xml:space="preserve"> "v3_status": "overdue",</w:t>
        <w:br/>
        <w:t xml:space="preserve"> "vat_name": "",</w:t>
        <w:br/>
        <w:t xml:space="preserve"> "vat_number": "",</w:t>
        <w:br/>
        <w:t xml:space="preserve"> "vis_state": 0</w:t>
        <w:br/>
        <w:t xml:space="preserve"> }</w:t>
        <w:br/>
        <w:t xml:space="preserve"> }</w:t>
        <w:br/>
        <w:t xml:space="preserve"> }</w:t>
        <w:br/>
        <w:t>}</w:t>
      </w:r>
    </w:p>
    <w:p>
      <w:pPr>
        <w:pStyle w:val="Heading3"/>
      </w:pPr>
      <w:r>
        <w:t>Success Response (200 OK) — Single Invoice w/ Logo (example)</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"invoice": {</w:t>
        <w:br/>
        <w:t xml:space="preserve"> "accountid": "wkMd2g",</w:t>
        <w:br/>
        <w:t xml:space="preserve"> "accounting_systemid": "wkMd2g",</w:t>
        <w:br/>
        <w:t xml:space="preserve"> "address": "",</w:t>
        <w:br/>
        <w:t xml:space="preserve"> "amount": {</w:t>
        <w:br/>
        <w:t xml:space="preserve"> "amount": "180.00",</w:t>
        <w:br/>
        <w:t xml:space="preserve"> "code": "USD"</w:t>
        <w:br/>
        <w:t xml:space="preserve"> },</w:t>
        <w:br/>
        <w:t xml:space="preserve"> "auto_bill": false,</w:t>
        <w:br/>
        <w:t xml:space="preserve"> "autobill_status": null,</w:t>
        <w:br/>
        <w:t xml:space="preserve"> "basecampid": 0,</w:t>
        <w:br/>
        <w:t xml:space="preserve"> "city": "",</w:t>
        <w:br/>
        <w:t xml:space="preserve"> "code": "",</w:t>
        <w:br/>
        <w:t xml:space="preserve"> "country": "Canada",</w:t>
        <w:br/>
        <w:t xml:space="preserve"> "create_date": "2019-04-20",</w:t>
        <w:br/>
        <w:t xml:space="preserve"> "created_at": "2019-04-22 10:50:19",</w:t>
        <w:br/>
        <w:t xml:space="preserve"> "currency_code": "USD",</w:t>
        <w:br/>
        <w:t xml:space="preserve"> "current_organization": "first company",</w:t>
        <w:br/>
        <w:t xml:space="preserve"> "customerid": 31006,</w:t>
        <w:br/>
        <w:t xml:space="preserve"> "date_paid": null,</w:t>
        <w:br/>
        <w:t xml:space="preserve"> "deposit_amount": null,</w:t>
        <w:br/>
        <w:t xml:space="preserve"> "deposit_percentage": null,</w:t>
        <w:br/>
        <w:t xml:space="preserve"> "deposit_status": "none",</w:t>
        <w:br/>
        <w:t xml:space="preserve"> "description": "",</w:t>
        <w:br/>
        <w:t xml:space="preserve"> "discount_description": null,</w:t>
        <w:br/>
        <w:t xml:space="preserve"> "discount_total": {</w:t>
        <w:br/>
        <w:t xml:space="preserve"> "amount": "0.00",</w:t>
        <w:br/>
        <w:t xml:space="preserve"> "code": "USD"</w:t>
        <w:br/>
        <w:t xml:space="preserve"> },</w:t>
        <w:br/>
        <w:t xml:space="preserve"> "discount_value": "0",</w:t>
        <w:br/>
        <w:t xml:space="preserve"> "display_status": "viewed",</w:t>
        <w:br/>
        <w:t xml:space="preserve"> "dispute_status": null,</w:t>
        <w:br/>
        <w:t xml:space="preserve"> "due_date": "2019-04-20",</w:t>
        <w:br/>
        <w:t xml:space="preserve"> "due_offset_days": 0,</w:t>
        <w:br/>
        <w:t xml:space="preserve"> "estimateid": 0,</w:t>
        <w:br/>
        <w:t xml:space="preserve"> "ext_archive": 0,</w:t>
        <w:br/>
        <w:t xml:space="preserve"> "fname": "Client",</w:t>
        <w:br/>
        <w:t xml:space="preserve"> "fulfillment_date": "2019-04-20",</w:t>
        <w:br/>
        <w:t xml:space="preserve"> "generation_date": null,</w:t>
        <w:br/>
        <w:t xml:space="preserve"> "gmail": false,</w:t>
        <w:br/>
        <w:t xml:space="preserve"> "id": 29618,</w:t>
        <w:br/>
        <w:t xml:space="preserve"> "invoice_number": "0000012",</w:t>
        <w:br/>
        <w:t xml:space="preserve"> "invoiceid": 29618,</w:t>
        <w:br/>
        <w:t xml:space="preserve"> "language": "en",</w:t>
        <w:br/>
        <w:t xml:space="preserve"> "last_order_status": null,</w:t>
        <w:br/>
        <w:t xml:space="preserve"> "lname": "one",</w:t>
        <w:br/>
        <w:t xml:space="preserve"> "notes": "",</w:t>
        <w:br/>
        <w:t xml:space="preserve"> "organization": "first company",</w:t>
        <w:br/>
        <w:t xml:space="preserve"> "outstanding": {</w:t>
        <w:br/>
        <w:t xml:space="preserve"> "amount": "180.00",</w:t>
        <w:br/>
        <w:t xml:space="preserve"> "code": "USD"</w:t>
        <w:br/>
        <w:t xml:space="preserve"> },</w:t>
        <w:br/>
        <w:t xml:space="preserve"> "ownerid": 31004,</w:t>
        <w:br/>
        <w:t xml:space="preserve"> "paid": {</w:t>
        <w:br/>
        <w:t xml:space="preserve"> "amount": "0.00",</w:t>
        <w:br/>
        <w:t xml:space="preserve"> "code": "USD"</w:t>
        <w:br/>
        <w:t xml:space="preserve"> },</w:t>
        <w:br/>
        <w:t xml:space="preserve"> "parent": 0,</w:t>
        <w:br/>
        <w:t xml:space="preserve"> "payment_details": "",</w:t>
        <w:br/>
        <w:t xml:space="preserve"> "payment_status": "unpaid",</w:t>
        <w:br/>
        <w:t xml:space="preserve"> "po_number": null,</w:t>
        <w:br/>
        <w:t xml:space="preserve"> "presentation": {</w:t>
        <w:br/>
        <w:t xml:space="preserve"> "date_format": "mm/dd/yyyy",</w:t>
        <w:br/>
        <w:t xml:space="preserve"> "description_heading": null,</w:t>
        <w:br/>
        <w:t xml:space="preserve"> "hours_heading": null,</w:t>
        <w:br/>
        <w:t xml:space="preserve"> "image_banner_position_y": 0,</w:t>
        <w:br/>
        <w:t xml:space="preserve"> "image_banner_src": null,</w:t>
        <w:br/>
        <w:t xml:space="preserve"> "image_logo_src": "/service/api/uploads/images/eyJ0eXAiOiJKV1QiLCJhbGciOiJIUzI1NiJ9...",</w:t>
        <w:br/>
        <w:t xml:space="preserve"> "invoiceid": 29618,</w:t>
        <w:br/>
        <w:t xml:space="preserve"> "item_heading": null,</w:t>
        <w:br/>
        <w:t xml:space="preserve"> "label": null,</w:t>
        <w:br/>
        <w:t xml:space="preserve"> "quantity_heading": null,</w:t>
        <w:br/>
        <w:t xml:space="preserve"> "rate_heading": null,</w:t>
        <w:br/>
        <w:t xml:space="preserve"> "task_heading": null,</w:t>
        <w:br/>
        <w:t xml:space="preserve"> "theme_font_name": null,</w:t>
        <w:br/>
        <w:t xml:space="preserve"> "theme_layout": null,</w:t>
        <w:br/>
        <w:t xml:space="preserve"> "theme_primary_color": "#000000",</w:t>
        <w:br/>
        <w:t xml:space="preserve"> "time_entry_notes_heading": null,</w:t>
        <w:br/>
        <w:t xml:space="preserve"> "unit_cost_heading": null</w:t>
        <w:br/>
        <w:t xml:space="preserve"> },</w:t>
        <w:br/>
        <w:t xml:space="preserve"> "province": "",</w:t>
        <w:br/>
        <w:t xml:space="preserve"> "return_uri": null,</w:t>
        <w:br/>
        <w:t xml:space="preserve"> "sentid": 31004,</w:t>
        <w:br/>
        <w:t xml:space="preserve"> "show_attachments": true,</w:t>
        <w:br/>
        <w:t xml:space="preserve"> "status": 3,</w:t>
        <w:br/>
        <w:t xml:space="preserve"> "street": "",</w:t>
        <w:br/>
        <w:t xml:space="preserve"> "street2": "",</w:t>
        <w:br/>
        <w:t xml:space="preserve"> "template": "clean-grouped",</w:t>
        <w:br/>
        <w:t xml:space="preserve"> "terms": "",</w:t>
        <w:br/>
        <w:t xml:space="preserve"> "updated": "2019-04-23 17:59:12",</w:t>
        <w:br/>
        <w:t xml:space="preserve"> "v3_status": "overdue",</w:t>
        <w:br/>
        <w:t xml:space="preserve"> "vat_name": "",</w:t>
        <w:br/>
        <w:t xml:space="preserve"> "vat_number": "",</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response.result.invoice</w:t>
            </w:r>
          </w:p>
        </w:tc>
        <w:tc>
          <w:tcPr>
            <w:tcW w:type="dxa" w:w="2880"/>
          </w:tcPr>
          <w:p>
            <w:r>
              <w:t>object</w:t>
            </w:r>
          </w:p>
        </w:tc>
        <w:tc>
          <w:tcPr>
            <w:tcW w:type="dxa" w:w="2880"/>
          </w:tcPr>
          <w:p>
            <w:r>
              <w:t>The invoice object.</w:t>
            </w:r>
          </w:p>
        </w:tc>
      </w:tr>
      <w:tr>
        <w:tc>
          <w:tcPr>
            <w:tcW w:type="dxa" w:w="2880"/>
          </w:tcPr>
          <w:p>
            <w:r>
              <w:t>response.result.invoice.accountid</w:t>
            </w:r>
          </w:p>
        </w:tc>
        <w:tc>
          <w:tcPr>
            <w:tcW w:type="dxa" w:w="2880"/>
          </w:tcPr>
          <w:p>
            <w:r>
              <w:t>string</w:t>
            </w:r>
          </w:p>
        </w:tc>
        <w:tc>
          <w:tcPr>
            <w:tcW w:type="dxa" w:w="2880"/>
          </w:tcPr>
          <w:p>
            <w:r>
              <w:t>Account identifier.</w:t>
            </w:r>
          </w:p>
        </w:tc>
      </w:tr>
      <w:tr>
        <w:tc>
          <w:tcPr>
            <w:tcW w:type="dxa" w:w="2880"/>
          </w:tcPr>
          <w:p>
            <w:r>
              <w:t>response.result.invoice.accounting_systemid</w:t>
            </w:r>
          </w:p>
        </w:tc>
        <w:tc>
          <w:tcPr>
            <w:tcW w:type="dxa" w:w="2880"/>
          </w:tcPr>
          <w:p>
            <w:r>
              <w:t>string</w:t>
            </w:r>
          </w:p>
        </w:tc>
        <w:tc>
          <w:tcPr>
            <w:tcW w:type="dxa" w:w="2880"/>
          </w:tcPr>
          <w:p>
            <w:r>
              <w:t>Accounting system identifier.</w:t>
            </w:r>
          </w:p>
        </w:tc>
      </w:tr>
      <w:tr>
        <w:tc>
          <w:tcPr>
            <w:tcW w:type="dxa" w:w="2880"/>
          </w:tcPr>
          <w:p>
            <w:r>
              <w:t>response.result.invoice.address</w:t>
            </w:r>
          </w:p>
        </w:tc>
        <w:tc>
          <w:tcPr>
            <w:tcW w:type="dxa" w:w="2880"/>
          </w:tcPr>
          <w:p>
            <w:r>
              <w:t>string</w:t>
            </w:r>
          </w:p>
        </w:tc>
        <w:tc>
          <w:tcPr>
            <w:tcW w:type="dxa" w:w="2880"/>
          </w:tcPr>
          <w:p>
            <w:r>
              <w:t>Address text.</w:t>
            </w:r>
          </w:p>
        </w:tc>
      </w:tr>
      <w:tr>
        <w:tc>
          <w:tcPr>
            <w:tcW w:type="dxa" w:w="2880"/>
          </w:tcPr>
          <w:p>
            <w:r>
              <w:t>response.result.invoice.amount</w:t>
            </w:r>
          </w:p>
        </w:tc>
        <w:tc>
          <w:tcPr>
            <w:tcW w:type="dxa" w:w="2880"/>
          </w:tcPr>
          <w:p>
            <w:r>
              <w:t>object</w:t>
            </w:r>
          </w:p>
        </w:tc>
        <w:tc>
          <w:tcPr>
            <w:tcW w:type="dxa" w:w="2880"/>
          </w:tcPr>
          <w:p>
            <w:r>
              <w:t>Invoice total amount.</w:t>
            </w:r>
          </w:p>
        </w:tc>
      </w:tr>
      <w:tr>
        <w:tc>
          <w:tcPr>
            <w:tcW w:type="dxa" w:w="2880"/>
          </w:tcPr>
          <w:p>
            <w:r>
              <w:t>response.result.invoice.amount.amount</w:t>
            </w:r>
          </w:p>
        </w:tc>
        <w:tc>
          <w:tcPr>
            <w:tcW w:type="dxa" w:w="2880"/>
          </w:tcPr>
          <w:p>
            <w:r>
              <w:t>string</w:t>
            </w:r>
          </w:p>
        </w:tc>
        <w:tc>
          <w:tcPr>
            <w:tcW w:type="dxa" w:w="2880"/>
          </w:tcPr>
          <w:p>
            <w:r>
              <w:t>Numeric amount as a string.</w:t>
            </w:r>
          </w:p>
        </w:tc>
      </w:tr>
      <w:tr>
        <w:tc>
          <w:tcPr>
            <w:tcW w:type="dxa" w:w="2880"/>
          </w:tcPr>
          <w:p>
            <w:r>
              <w:t>response.result.invoice.amount.code</w:t>
            </w:r>
          </w:p>
        </w:tc>
        <w:tc>
          <w:tcPr>
            <w:tcW w:type="dxa" w:w="2880"/>
          </w:tcPr>
          <w:p>
            <w:r>
              <w:t>string</w:t>
            </w:r>
          </w:p>
        </w:tc>
        <w:tc>
          <w:tcPr>
            <w:tcW w:type="dxa" w:w="2880"/>
          </w:tcPr>
          <w:p>
            <w:r>
              <w:t>Currency code (e.g., USD).</w:t>
            </w:r>
          </w:p>
        </w:tc>
      </w:tr>
      <w:tr>
        <w:tc>
          <w:tcPr>
            <w:tcW w:type="dxa" w:w="2880"/>
          </w:tcPr>
          <w:p>
            <w:r>
              <w:t>response.result.invoice.auto_bill</w:t>
            </w:r>
          </w:p>
        </w:tc>
        <w:tc>
          <w:tcPr>
            <w:tcW w:type="dxa" w:w="2880"/>
          </w:tcPr>
          <w:p>
            <w:r>
              <w:t>boolean</w:t>
            </w:r>
          </w:p>
        </w:tc>
        <w:tc>
          <w:tcPr>
            <w:tcW w:type="dxa" w:w="2880"/>
          </w:tcPr>
          <w:p>
            <w:r>
              <w:t>Whether auto-billing is enabled.</w:t>
            </w:r>
          </w:p>
        </w:tc>
      </w:tr>
      <w:tr>
        <w:tc>
          <w:tcPr>
            <w:tcW w:type="dxa" w:w="2880"/>
          </w:tcPr>
          <w:p>
            <w:r>
              <w:t>response.result.invoice.autobill_status</w:t>
            </w:r>
          </w:p>
        </w:tc>
        <w:tc>
          <w:tcPr>
            <w:tcW w:type="dxa" w:w="2880"/>
          </w:tcPr>
          <w:p>
            <w:r>
              <w:t>any</w:t>
            </w:r>
          </w:p>
        </w:tc>
        <w:tc>
          <w:tcPr>
            <w:tcW w:type="dxa" w:w="2880"/>
          </w:tcPr>
          <w:p>
            <w:r>
              <w:t>Auto-bill status (nullable).</w:t>
            </w:r>
          </w:p>
        </w:tc>
      </w:tr>
      <w:tr>
        <w:tc>
          <w:tcPr>
            <w:tcW w:type="dxa" w:w="2880"/>
          </w:tcPr>
          <w:p>
            <w:r>
              <w:t>response.result.invoice.basecampid</w:t>
            </w:r>
          </w:p>
        </w:tc>
        <w:tc>
          <w:tcPr>
            <w:tcW w:type="dxa" w:w="2880"/>
          </w:tcPr>
          <w:p>
            <w:r>
              <w:t>number</w:t>
            </w:r>
          </w:p>
        </w:tc>
        <w:tc>
          <w:tcPr>
            <w:tcW w:type="dxa" w:w="2880"/>
          </w:tcPr>
          <w:p>
            <w:r>
              <w:t>Basecamp ID.</w:t>
            </w:r>
          </w:p>
        </w:tc>
      </w:tr>
      <w:tr>
        <w:tc>
          <w:tcPr>
            <w:tcW w:type="dxa" w:w="2880"/>
          </w:tcPr>
          <w:p>
            <w:r>
              <w:t>response.result.invoice.city</w:t>
            </w:r>
          </w:p>
        </w:tc>
        <w:tc>
          <w:tcPr>
            <w:tcW w:type="dxa" w:w="2880"/>
          </w:tcPr>
          <w:p>
            <w:r>
              <w:t>string</w:t>
            </w:r>
          </w:p>
        </w:tc>
        <w:tc>
          <w:tcPr>
            <w:tcW w:type="dxa" w:w="2880"/>
          </w:tcPr>
          <w:p>
            <w:r>
              <w:t>City.</w:t>
            </w:r>
          </w:p>
        </w:tc>
      </w:tr>
      <w:tr>
        <w:tc>
          <w:tcPr>
            <w:tcW w:type="dxa" w:w="2880"/>
          </w:tcPr>
          <w:p>
            <w:r>
              <w:t>response.result.invoice.code</w:t>
            </w:r>
          </w:p>
        </w:tc>
        <w:tc>
          <w:tcPr>
            <w:tcW w:type="dxa" w:w="2880"/>
          </w:tcPr>
          <w:p>
            <w:r>
              <w:t>string</w:t>
            </w:r>
          </w:p>
        </w:tc>
        <w:tc>
          <w:tcPr>
            <w:tcW w:type="dxa" w:w="2880"/>
          </w:tcPr>
          <w:p>
            <w:r>
              <w:t>Code field.</w:t>
            </w:r>
          </w:p>
        </w:tc>
      </w:tr>
      <w:tr>
        <w:tc>
          <w:tcPr>
            <w:tcW w:type="dxa" w:w="2880"/>
          </w:tcPr>
          <w:p>
            <w:r>
              <w:t>response.result.invoice.country</w:t>
            </w:r>
          </w:p>
        </w:tc>
        <w:tc>
          <w:tcPr>
            <w:tcW w:type="dxa" w:w="2880"/>
          </w:tcPr>
          <w:p>
            <w:r>
              <w:t>string</w:t>
            </w:r>
          </w:p>
        </w:tc>
        <w:tc>
          <w:tcPr>
            <w:tcW w:type="dxa" w:w="2880"/>
          </w:tcPr>
          <w:p>
            <w:r>
              <w:t>Country.</w:t>
            </w:r>
          </w:p>
        </w:tc>
      </w:tr>
      <w:tr>
        <w:tc>
          <w:tcPr>
            <w:tcW w:type="dxa" w:w="2880"/>
          </w:tcPr>
          <w:p>
            <w:r>
              <w:t>response.result.invoice.create_date</w:t>
            </w:r>
          </w:p>
        </w:tc>
        <w:tc>
          <w:tcPr>
            <w:tcW w:type="dxa" w:w="2880"/>
          </w:tcPr>
          <w:p>
            <w:r>
              <w:t>string</w:t>
            </w:r>
          </w:p>
        </w:tc>
        <w:tc>
          <w:tcPr>
            <w:tcW w:type="dxa" w:w="2880"/>
          </w:tcPr>
          <w:p>
            <w:r>
              <w:t>Create date.</w:t>
            </w:r>
          </w:p>
        </w:tc>
      </w:tr>
      <w:tr>
        <w:tc>
          <w:tcPr>
            <w:tcW w:type="dxa" w:w="2880"/>
          </w:tcPr>
          <w:p>
            <w:r>
              <w:t>response.result.invoice.created_at</w:t>
            </w:r>
          </w:p>
        </w:tc>
        <w:tc>
          <w:tcPr>
            <w:tcW w:type="dxa" w:w="2880"/>
          </w:tcPr>
          <w:p>
            <w:r>
              <w:t>string</w:t>
            </w:r>
          </w:p>
        </w:tc>
        <w:tc>
          <w:tcPr>
            <w:tcW w:type="dxa" w:w="2880"/>
          </w:tcPr>
          <w:p>
            <w:r>
              <w:t>Creation timestamp.</w:t>
            </w:r>
          </w:p>
        </w:tc>
      </w:tr>
      <w:tr>
        <w:tc>
          <w:tcPr>
            <w:tcW w:type="dxa" w:w="2880"/>
          </w:tcPr>
          <w:p>
            <w:r>
              <w:t>response.result.invoice.currency_code</w:t>
            </w:r>
          </w:p>
        </w:tc>
        <w:tc>
          <w:tcPr>
            <w:tcW w:type="dxa" w:w="2880"/>
          </w:tcPr>
          <w:p>
            <w:r>
              <w:t>string</w:t>
            </w:r>
          </w:p>
        </w:tc>
        <w:tc>
          <w:tcPr>
            <w:tcW w:type="dxa" w:w="2880"/>
          </w:tcPr>
          <w:p>
            <w:r>
              <w:t>Currency code.</w:t>
            </w:r>
          </w:p>
        </w:tc>
      </w:tr>
      <w:tr>
        <w:tc>
          <w:tcPr>
            <w:tcW w:type="dxa" w:w="2880"/>
          </w:tcPr>
          <w:p>
            <w:r>
              <w:t>response.result.invoice.current_organization</w:t>
            </w:r>
          </w:p>
        </w:tc>
        <w:tc>
          <w:tcPr>
            <w:tcW w:type="dxa" w:w="2880"/>
          </w:tcPr>
          <w:p>
            <w:r>
              <w:t>string</w:t>
            </w:r>
          </w:p>
        </w:tc>
        <w:tc>
          <w:tcPr>
            <w:tcW w:type="dxa" w:w="2880"/>
          </w:tcPr>
          <w:p>
            <w:r>
              <w:t>Current organization name.</w:t>
            </w:r>
          </w:p>
        </w:tc>
      </w:tr>
      <w:tr>
        <w:tc>
          <w:tcPr>
            <w:tcW w:type="dxa" w:w="2880"/>
          </w:tcPr>
          <w:p>
            <w:r>
              <w:t>response.result.invoice.customerid</w:t>
            </w:r>
          </w:p>
        </w:tc>
        <w:tc>
          <w:tcPr>
            <w:tcW w:type="dxa" w:w="2880"/>
          </w:tcPr>
          <w:p>
            <w:r>
              <w:t>number</w:t>
            </w:r>
          </w:p>
        </w:tc>
        <w:tc>
          <w:tcPr>
            <w:tcW w:type="dxa" w:w="2880"/>
          </w:tcPr>
          <w:p>
            <w:r>
              <w:t>Customer ID.</w:t>
            </w:r>
          </w:p>
        </w:tc>
      </w:tr>
      <w:tr>
        <w:tc>
          <w:tcPr>
            <w:tcW w:type="dxa" w:w="2880"/>
          </w:tcPr>
          <w:p>
            <w:r>
              <w:t>response.result.invoice.date_paid</w:t>
            </w:r>
          </w:p>
        </w:tc>
        <w:tc>
          <w:tcPr>
            <w:tcW w:type="dxa" w:w="2880"/>
          </w:tcPr>
          <w:p>
            <w:r>
              <w:t>any</w:t>
            </w:r>
          </w:p>
        </w:tc>
        <w:tc>
          <w:tcPr>
            <w:tcW w:type="dxa" w:w="2880"/>
          </w:tcPr>
          <w:p>
            <w:r>
              <w:t>Date paid (nullable).</w:t>
            </w:r>
          </w:p>
        </w:tc>
      </w:tr>
      <w:tr>
        <w:tc>
          <w:tcPr>
            <w:tcW w:type="dxa" w:w="2880"/>
          </w:tcPr>
          <w:p>
            <w:r>
              <w:t>response.result.invoice.deposit_amount</w:t>
            </w:r>
          </w:p>
        </w:tc>
        <w:tc>
          <w:tcPr>
            <w:tcW w:type="dxa" w:w="2880"/>
          </w:tcPr>
          <w:p>
            <w:r>
              <w:t>any</w:t>
            </w:r>
          </w:p>
        </w:tc>
        <w:tc>
          <w:tcPr>
            <w:tcW w:type="dxa" w:w="2880"/>
          </w:tcPr>
          <w:p>
            <w:r>
              <w:t>Deposit amount (nullable).</w:t>
            </w:r>
          </w:p>
        </w:tc>
      </w:tr>
      <w:tr>
        <w:tc>
          <w:tcPr>
            <w:tcW w:type="dxa" w:w="2880"/>
          </w:tcPr>
          <w:p>
            <w:r>
              <w:t>response.result.invoice.deposit_percentage</w:t>
            </w:r>
          </w:p>
        </w:tc>
        <w:tc>
          <w:tcPr>
            <w:tcW w:type="dxa" w:w="2880"/>
          </w:tcPr>
          <w:p>
            <w:r>
              <w:t>any</w:t>
            </w:r>
          </w:p>
        </w:tc>
        <w:tc>
          <w:tcPr>
            <w:tcW w:type="dxa" w:w="2880"/>
          </w:tcPr>
          <w:p>
            <w:r>
              <w:t>Deposit percentage (nullable).</w:t>
            </w:r>
          </w:p>
        </w:tc>
      </w:tr>
      <w:tr>
        <w:tc>
          <w:tcPr>
            <w:tcW w:type="dxa" w:w="2880"/>
          </w:tcPr>
          <w:p>
            <w:r>
              <w:t>response.result.invoice.deposit_status</w:t>
            </w:r>
          </w:p>
        </w:tc>
        <w:tc>
          <w:tcPr>
            <w:tcW w:type="dxa" w:w="2880"/>
          </w:tcPr>
          <w:p>
            <w:r>
              <w:t>string</w:t>
            </w:r>
          </w:p>
        </w:tc>
        <w:tc>
          <w:tcPr>
            <w:tcW w:type="dxa" w:w="2880"/>
          </w:tcPr>
          <w:p>
            <w:r>
              <w:t>Deposit status.</w:t>
            </w:r>
          </w:p>
        </w:tc>
      </w:tr>
      <w:tr>
        <w:tc>
          <w:tcPr>
            <w:tcW w:type="dxa" w:w="2880"/>
          </w:tcPr>
          <w:p>
            <w:r>
              <w:t>response.result.invoice.description</w:t>
            </w:r>
          </w:p>
        </w:tc>
        <w:tc>
          <w:tcPr>
            <w:tcW w:type="dxa" w:w="2880"/>
          </w:tcPr>
          <w:p>
            <w:r>
              <w:t>string</w:t>
            </w:r>
          </w:p>
        </w:tc>
        <w:tc>
          <w:tcPr>
            <w:tcW w:type="dxa" w:w="2880"/>
          </w:tcPr>
          <w:p>
            <w:r>
              <w:t>Description.</w:t>
            </w:r>
          </w:p>
        </w:tc>
      </w:tr>
      <w:tr>
        <w:tc>
          <w:tcPr>
            <w:tcW w:type="dxa" w:w="2880"/>
          </w:tcPr>
          <w:p>
            <w:r>
              <w:t>response.result.invoice.discount_description</w:t>
            </w:r>
          </w:p>
        </w:tc>
        <w:tc>
          <w:tcPr>
            <w:tcW w:type="dxa" w:w="2880"/>
          </w:tcPr>
          <w:p>
            <w:r>
              <w:t>any</w:t>
            </w:r>
          </w:p>
        </w:tc>
        <w:tc>
          <w:tcPr>
            <w:tcW w:type="dxa" w:w="2880"/>
          </w:tcPr>
          <w:p>
            <w:r>
              <w:t>Discount description (nullable).</w:t>
            </w:r>
          </w:p>
        </w:tc>
      </w:tr>
      <w:tr>
        <w:tc>
          <w:tcPr>
            <w:tcW w:type="dxa" w:w="2880"/>
          </w:tcPr>
          <w:p>
            <w:r>
              <w:t>response.result.invoice.discount_total</w:t>
            </w:r>
          </w:p>
        </w:tc>
        <w:tc>
          <w:tcPr>
            <w:tcW w:type="dxa" w:w="2880"/>
          </w:tcPr>
          <w:p>
            <w:r>
              <w:t>object</w:t>
            </w:r>
          </w:p>
        </w:tc>
        <w:tc>
          <w:tcPr>
            <w:tcW w:type="dxa" w:w="2880"/>
          </w:tcPr>
          <w:p>
            <w:r>
              <w:t>Discount total.</w:t>
            </w:r>
          </w:p>
        </w:tc>
      </w:tr>
      <w:tr>
        <w:tc>
          <w:tcPr>
            <w:tcW w:type="dxa" w:w="2880"/>
          </w:tcPr>
          <w:p>
            <w:r>
              <w:t>response.result.invoice.discount_total.amount</w:t>
            </w:r>
          </w:p>
        </w:tc>
        <w:tc>
          <w:tcPr>
            <w:tcW w:type="dxa" w:w="2880"/>
          </w:tcPr>
          <w:p>
            <w:r>
              <w:t>string</w:t>
            </w:r>
          </w:p>
        </w:tc>
        <w:tc>
          <w:tcPr>
            <w:tcW w:type="dxa" w:w="2880"/>
          </w:tcPr>
          <w:p>
            <w:r>
              <w:t>Discount amount as a string.</w:t>
            </w:r>
          </w:p>
        </w:tc>
      </w:tr>
      <w:tr>
        <w:tc>
          <w:tcPr>
            <w:tcW w:type="dxa" w:w="2880"/>
          </w:tcPr>
          <w:p>
            <w:r>
              <w:t>response.result.invoice.discount_total.code</w:t>
            </w:r>
          </w:p>
        </w:tc>
        <w:tc>
          <w:tcPr>
            <w:tcW w:type="dxa" w:w="2880"/>
          </w:tcPr>
          <w:p>
            <w:r>
              <w:t>string</w:t>
            </w:r>
          </w:p>
        </w:tc>
        <w:tc>
          <w:tcPr>
            <w:tcW w:type="dxa" w:w="2880"/>
          </w:tcPr>
          <w:p>
            <w:r>
              <w:t>Currency code for discount.</w:t>
            </w:r>
          </w:p>
        </w:tc>
      </w:tr>
      <w:tr>
        <w:tc>
          <w:tcPr>
            <w:tcW w:type="dxa" w:w="2880"/>
          </w:tcPr>
          <w:p>
            <w:r>
              <w:t>response.result.invoice.discount_value</w:t>
            </w:r>
          </w:p>
        </w:tc>
        <w:tc>
          <w:tcPr>
            <w:tcW w:type="dxa" w:w="2880"/>
          </w:tcPr>
          <w:p>
            <w:r>
              <w:t>string</w:t>
            </w:r>
          </w:p>
        </w:tc>
        <w:tc>
          <w:tcPr>
            <w:tcW w:type="dxa" w:w="2880"/>
          </w:tcPr>
          <w:p>
            <w:r>
              <w:t>Discount value.</w:t>
            </w:r>
          </w:p>
        </w:tc>
      </w:tr>
      <w:tr>
        <w:tc>
          <w:tcPr>
            <w:tcW w:type="dxa" w:w="2880"/>
          </w:tcPr>
          <w:p>
            <w:r>
              <w:t>response.result.invoice.display_status</w:t>
            </w:r>
          </w:p>
        </w:tc>
        <w:tc>
          <w:tcPr>
            <w:tcW w:type="dxa" w:w="2880"/>
          </w:tcPr>
          <w:p>
            <w:r>
              <w:t>string</w:t>
            </w:r>
          </w:p>
        </w:tc>
        <w:tc>
          <w:tcPr>
            <w:tcW w:type="dxa" w:w="2880"/>
          </w:tcPr>
          <w:p>
            <w:r>
              <w:t>Display status (e.g., viewed).</w:t>
            </w:r>
          </w:p>
        </w:tc>
      </w:tr>
      <w:tr>
        <w:tc>
          <w:tcPr>
            <w:tcW w:type="dxa" w:w="2880"/>
          </w:tcPr>
          <w:p>
            <w:r>
              <w:t>response.result.invoice.dispute_status</w:t>
            </w:r>
          </w:p>
        </w:tc>
        <w:tc>
          <w:tcPr>
            <w:tcW w:type="dxa" w:w="2880"/>
          </w:tcPr>
          <w:p>
            <w:r>
              <w:t>any</w:t>
            </w:r>
          </w:p>
        </w:tc>
        <w:tc>
          <w:tcPr>
            <w:tcW w:type="dxa" w:w="2880"/>
          </w:tcPr>
          <w:p>
            <w:r>
              <w:t>Dispute status (nullable).</w:t>
            </w:r>
          </w:p>
        </w:tc>
      </w:tr>
      <w:tr>
        <w:tc>
          <w:tcPr>
            <w:tcW w:type="dxa" w:w="2880"/>
          </w:tcPr>
          <w:p>
            <w:r>
              <w:t>response.result.invoice.due_date</w:t>
            </w:r>
          </w:p>
        </w:tc>
        <w:tc>
          <w:tcPr>
            <w:tcW w:type="dxa" w:w="2880"/>
          </w:tcPr>
          <w:p>
            <w:r>
              <w:t>string</w:t>
            </w:r>
          </w:p>
        </w:tc>
        <w:tc>
          <w:tcPr>
            <w:tcW w:type="dxa" w:w="2880"/>
          </w:tcPr>
          <w:p>
            <w:r>
              <w:t>Due date.</w:t>
            </w:r>
          </w:p>
        </w:tc>
      </w:tr>
      <w:tr>
        <w:tc>
          <w:tcPr>
            <w:tcW w:type="dxa" w:w="2880"/>
          </w:tcPr>
          <w:p>
            <w:r>
              <w:t>response.result.invoice.due_offset_days</w:t>
            </w:r>
          </w:p>
        </w:tc>
        <w:tc>
          <w:tcPr>
            <w:tcW w:type="dxa" w:w="2880"/>
          </w:tcPr>
          <w:p>
            <w:r>
              <w:t>number</w:t>
            </w:r>
          </w:p>
        </w:tc>
        <w:tc>
          <w:tcPr>
            <w:tcW w:type="dxa" w:w="2880"/>
          </w:tcPr>
          <w:p>
            <w:r>
              <w:t>Due offset in days.</w:t>
            </w:r>
          </w:p>
        </w:tc>
      </w:tr>
      <w:tr>
        <w:tc>
          <w:tcPr>
            <w:tcW w:type="dxa" w:w="2880"/>
          </w:tcPr>
          <w:p>
            <w:r>
              <w:t>response.result.invoice.estimateid</w:t>
            </w:r>
          </w:p>
        </w:tc>
        <w:tc>
          <w:tcPr>
            <w:tcW w:type="dxa" w:w="2880"/>
          </w:tcPr>
          <w:p>
            <w:r>
              <w:t>number</w:t>
            </w:r>
          </w:p>
        </w:tc>
        <w:tc>
          <w:tcPr>
            <w:tcW w:type="dxa" w:w="2880"/>
          </w:tcPr>
          <w:p>
            <w:r>
              <w:t>Estimate ID.</w:t>
            </w:r>
          </w:p>
        </w:tc>
      </w:tr>
      <w:tr>
        <w:tc>
          <w:tcPr>
            <w:tcW w:type="dxa" w:w="2880"/>
          </w:tcPr>
          <w:p>
            <w:r>
              <w:t>response.result.invoice.ext_archive</w:t>
            </w:r>
          </w:p>
        </w:tc>
        <w:tc>
          <w:tcPr>
            <w:tcW w:type="dxa" w:w="2880"/>
          </w:tcPr>
          <w:p>
            <w:r>
              <w:t>number</w:t>
            </w:r>
          </w:p>
        </w:tc>
        <w:tc>
          <w:tcPr>
            <w:tcW w:type="dxa" w:w="2880"/>
          </w:tcPr>
          <w:p>
            <w:r>
              <w:t>Archive flag/value.</w:t>
            </w:r>
          </w:p>
        </w:tc>
      </w:tr>
      <w:tr>
        <w:tc>
          <w:tcPr>
            <w:tcW w:type="dxa" w:w="2880"/>
          </w:tcPr>
          <w:p>
            <w:r>
              <w:t>response.result.invoice.fname</w:t>
            </w:r>
          </w:p>
        </w:tc>
        <w:tc>
          <w:tcPr>
            <w:tcW w:type="dxa" w:w="2880"/>
          </w:tcPr>
          <w:p>
            <w:r>
              <w:t>string</w:t>
            </w:r>
          </w:p>
        </w:tc>
        <w:tc>
          <w:tcPr>
            <w:tcW w:type="dxa" w:w="2880"/>
          </w:tcPr>
          <w:p>
            <w:r>
              <w:t>Customer first name.</w:t>
            </w:r>
          </w:p>
        </w:tc>
      </w:tr>
      <w:tr>
        <w:tc>
          <w:tcPr>
            <w:tcW w:type="dxa" w:w="2880"/>
          </w:tcPr>
          <w:p>
            <w:r>
              <w:t>response.result.invoice.fulfillment_date</w:t>
            </w:r>
          </w:p>
        </w:tc>
        <w:tc>
          <w:tcPr>
            <w:tcW w:type="dxa" w:w="2880"/>
          </w:tcPr>
          <w:p>
            <w:r>
              <w:t>string</w:t>
            </w:r>
          </w:p>
        </w:tc>
        <w:tc>
          <w:tcPr>
            <w:tcW w:type="dxa" w:w="2880"/>
          </w:tcPr>
          <w:p>
            <w:r>
              <w:t>Fulfillment date.</w:t>
            </w:r>
          </w:p>
        </w:tc>
      </w:tr>
      <w:tr>
        <w:tc>
          <w:tcPr>
            <w:tcW w:type="dxa" w:w="2880"/>
          </w:tcPr>
          <w:p>
            <w:r>
              <w:t>response.result.invoice.generation_date</w:t>
            </w:r>
          </w:p>
        </w:tc>
        <w:tc>
          <w:tcPr>
            <w:tcW w:type="dxa" w:w="2880"/>
          </w:tcPr>
          <w:p>
            <w:r>
              <w:t>any</w:t>
            </w:r>
          </w:p>
        </w:tc>
        <w:tc>
          <w:tcPr>
            <w:tcW w:type="dxa" w:w="2880"/>
          </w:tcPr>
          <w:p>
            <w:r>
              <w:t>Generation date (nullable).</w:t>
            </w:r>
          </w:p>
        </w:tc>
      </w:tr>
      <w:tr>
        <w:tc>
          <w:tcPr>
            <w:tcW w:type="dxa" w:w="2880"/>
          </w:tcPr>
          <w:p>
            <w:r>
              <w:t>response.result.invoice.gmail</w:t>
            </w:r>
          </w:p>
        </w:tc>
        <w:tc>
          <w:tcPr>
            <w:tcW w:type="dxa" w:w="2880"/>
          </w:tcPr>
          <w:p>
            <w:r>
              <w:t>boolean</w:t>
            </w:r>
          </w:p>
        </w:tc>
        <w:tc>
          <w:tcPr>
            <w:tcW w:type="dxa" w:w="2880"/>
          </w:tcPr>
          <w:p>
            <w:r>
              <w:t>Gmail-related flag.</w:t>
            </w:r>
          </w:p>
        </w:tc>
      </w:tr>
      <w:tr>
        <w:tc>
          <w:tcPr>
            <w:tcW w:type="dxa" w:w="2880"/>
          </w:tcPr>
          <w:p>
            <w:r>
              <w:t>response.result.invoice.id</w:t>
            </w:r>
          </w:p>
        </w:tc>
        <w:tc>
          <w:tcPr>
            <w:tcW w:type="dxa" w:w="2880"/>
          </w:tcPr>
          <w:p>
            <w:r>
              <w:t>number</w:t>
            </w:r>
          </w:p>
        </w:tc>
        <w:tc>
          <w:tcPr>
            <w:tcW w:type="dxa" w:w="2880"/>
          </w:tcPr>
          <w:p>
            <w:r>
              <w:t>Internal invoice record ID.</w:t>
            </w:r>
          </w:p>
        </w:tc>
      </w:tr>
      <w:tr>
        <w:tc>
          <w:tcPr>
            <w:tcW w:type="dxa" w:w="2880"/>
          </w:tcPr>
          <w:p>
            <w:r>
              <w:t>response.result.invoice.invoice_number</w:t>
            </w:r>
          </w:p>
        </w:tc>
        <w:tc>
          <w:tcPr>
            <w:tcW w:type="dxa" w:w="2880"/>
          </w:tcPr>
          <w:p>
            <w:r>
              <w:t>string</w:t>
            </w:r>
          </w:p>
        </w:tc>
        <w:tc>
          <w:tcPr>
            <w:tcW w:type="dxa" w:w="2880"/>
          </w:tcPr>
          <w:p>
            <w:r>
              <w:t>Human-readable invoice number.</w:t>
            </w:r>
          </w:p>
        </w:tc>
      </w:tr>
      <w:tr>
        <w:tc>
          <w:tcPr>
            <w:tcW w:type="dxa" w:w="2880"/>
          </w:tcPr>
          <w:p>
            <w:r>
              <w:t>response.result.invoice.invoiceid</w:t>
            </w:r>
          </w:p>
        </w:tc>
        <w:tc>
          <w:tcPr>
            <w:tcW w:type="dxa" w:w="2880"/>
          </w:tcPr>
          <w:p>
            <w:r>
              <w:t>number</w:t>
            </w:r>
          </w:p>
        </w:tc>
        <w:tc>
          <w:tcPr>
            <w:tcW w:type="dxa" w:w="2880"/>
          </w:tcPr>
          <w:p>
            <w:r>
              <w:t>Invoice ID.</w:t>
            </w:r>
          </w:p>
        </w:tc>
      </w:tr>
      <w:tr>
        <w:tc>
          <w:tcPr>
            <w:tcW w:type="dxa" w:w="2880"/>
          </w:tcPr>
          <w:p>
            <w:r>
              <w:t>response.result.invoice.language</w:t>
            </w:r>
          </w:p>
        </w:tc>
        <w:tc>
          <w:tcPr>
            <w:tcW w:type="dxa" w:w="2880"/>
          </w:tcPr>
          <w:p>
            <w:r>
              <w:t>string</w:t>
            </w:r>
          </w:p>
        </w:tc>
        <w:tc>
          <w:tcPr>
            <w:tcW w:type="dxa" w:w="2880"/>
          </w:tcPr>
          <w:p>
            <w:r>
              <w:t>Language code.</w:t>
            </w:r>
          </w:p>
        </w:tc>
      </w:tr>
      <w:tr>
        <w:tc>
          <w:tcPr>
            <w:tcW w:type="dxa" w:w="2880"/>
          </w:tcPr>
          <w:p>
            <w:r>
              <w:t>response.result.invoice.last_order_status</w:t>
            </w:r>
          </w:p>
        </w:tc>
        <w:tc>
          <w:tcPr>
            <w:tcW w:type="dxa" w:w="2880"/>
          </w:tcPr>
          <w:p>
            <w:r>
              <w:t>any</w:t>
            </w:r>
          </w:p>
        </w:tc>
        <w:tc>
          <w:tcPr>
            <w:tcW w:type="dxa" w:w="2880"/>
          </w:tcPr>
          <w:p>
            <w:r>
              <w:t>Last order status (nullable).</w:t>
            </w:r>
          </w:p>
        </w:tc>
      </w:tr>
      <w:tr>
        <w:tc>
          <w:tcPr>
            <w:tcW w:type="dxa" w:w="2880"/>
          </w:tcPr>
          <w:p>
            <w:r>
              <w:t>response.result.invoice.lname</w:t>
            </w:r>
          </w:p>
        </w:tc>
        <w:tc>
          <w:tcPr>
            <w:tcW w:type="dxa" w:w="2880"/>
          </w:tcPr>
          <w:p>
            <w:r>
              <w:t>string</w:t>
            </w:r>
          </w:p>
        </w:tc>
        <w:tc>
          <w:tcPr>
            <w:tcW w:type="dxa" w:w="2880"/>
          </w:tcPr>
          <w:p>
            <w:r>
              <w:t>Customer last name.</w:t>
            </w:r>
          </w:p>
        </w:tc>
      </w:tr>
      <w:tr>
        <w:tc>
          <w:tcPr>
            <w:tcW w:type="dxa" w:w="2880"/>
          </w:tcPr>
          <w:p>
            <w:r>
              <w:t>response.result.invoice.notes</w:t>
            </w:r>
          </w:p>
        </w:tc>
        <w:tc>
          <w:tcPr>
            <w:tcW w:type="dxa" w:w="2880"/>
          </w:tcPr>
          <w:p>
            <w:r>
              <w:t>string</w:t>
            </w:r>
          </w:p>
        </w:tc>
        <w:tc>
          <w:tcPr>
            <w:tcW w:type="dxa" w:w="2880"/>
          </w:tcPr>
          <w:p>
            <w:r>
              <w:t>Notes.</w:t>
            </w:r>
          </w:p>
        </w:tc>
      </w:tr>
      <w:tr>
        <w:tc>
          <w:tcPr>
            <w:tcW w:type="dxa" w:w="2880"/>
          </w:tcPr>
          <w:p>
            <w:r>
              <w:t>response.result.invoice.organization</w:t>
            </w:r>
          </w:p>
        </w:tc>
        <w:tc>
          <w:tcPr>
            <w:tcW w:type="dxa" w:w="2880"/>
          </w:tcPr>
          <w:p>
            <w:r>
              <w:t>string</w:t>
            </w:r>
          </w:p>
        </w:tc>
        <w:tc>
          <w:tcPr>
            <w:tcW w:type="dxa" w:w="2880"/>
          </w:tcPr>
          <w:p>
            <w:r>
              <w:t>Organization name.</w:t>
            </w:r>
          </w:p>
        </w:tc>
      </w:tr>
      <w:tr>
        <w:tc>
          <w:tcPr>
            <w:tcW w:type="dxa" w:w="2880"/>
          </w:tcPr>
          <w:p>
            <w:r>
              <w:t>response.result.invoice.outstanding</w:t>
            </w:r>
          </w:p>
        </w:tc>
        <w:tc>
          <w:tcPr>
            <w:tcW w:type="dxa" w:w="2880"/>
          </w:tcPr>
          <w:p>
            <w:r>
              <w:t>object</w:t>
            </w:r>
          </w:p>
        </w:tc>
        <w:tc>
          <w:tcPr>
            <w:tcW w:type="dxa" w:w="2880"/>
          </w:tcPr>
          <w:p>
            <w:r>
              <w:t>Outstanding amount.</w:t>
            </w:r>
          </w:p>
        </w:tc>
      </w:tr>
      <w:tr>
        <w:tc>
          <w:tcPr>
            <w:tcW w:type="dxa" w:w="2880"/>
          </w:tcPr>
          <w:p>
            <w:r>
              <w:t>response.result.invoice.outstanding.amount</w:t>
            </w:r>
          </w:p>
        </w:tc>
        <w:tc>
          <w:tcPr>
            <w:tcW w:type="dxa" w:w="2880"/>
          </w:tcPr>
          <w:p>
            <w:r>
              <w:t>string</w:t>
            </w:r>
          </w:p>
        </w:tc>
        <w:tc>
          <w:tcPr>
            <w:tcW w:type="dxa" w:w="2880"/>
          </w:tcPr>
          <w:p>
            <w:r>
              <w:t>Outstanding amount as a string.</w:t>
            </w:r>
          </w:p>
        </w:tc>
      </w:tr>
      <w:tr>
        <w:tc>
          <w:tcPr>
            <w:tcW w:type="dxa" w:w="2880"/>
          </w:tcPr>
          <w:p>
            <w:r>
              <w:t>response.result.invoice.outstanding.code</w:t>
            </w:r>
          </w:p>
        </w:tc>
        <w:tc>
          <w:tcPr>
            <w:tcW w:type="dxa" w:w="2880"/>
          </w:tcPr>
          <w:p>
            <w:r>
              <w:t>string</w:t>
            </w:r>
          </w:p>
        </w:tc>
        <w:tc>
          <w:tcPr>
            <w:tcW w:type="dxa" w:w="2880"/>
          </w:tcPr>
          <w:p>
            <w:r>
              <w:t>Currency code for outstanding.</w:t>
            </w:r>
          </w:p>
        </w:tc>
      </w:tr>
      <w:tr>
        <w:tc>
          <w:tcPr>
            <w:tcW w:type="dxa" w:w="2880"/>
          </w:tcPr>
          <w:p>
            <w:r>
              <w:t>response.result.invoice.ownerid</w:t>
            </w:r>
          </w:p>
        </w:tc>
        <w:tc>
          <w:tcPr>
            <w:tcW w:type="dxa" w:w="2880"/>
          </w:tcPr>
          <w:p>
            <w:r>
              <w:t>number</w:t>
            </w:r>
          </w:p>
        </w:tc>
        <w:tc>
          <w:tcPr>
            <w:tcW w:type="dxa" w:w="2880"/>
          </w:tcPr>
          <w:p>
            <w:r>
              <w:t>Owner ID.</w:t>
            </w:r>
          </w:p>
        </w:tc>
      </w:tr>
      <w:tr>
        <w:tc>
          <w:tcPr>
            <w:tcW w:type="dxa" w:w="2880"/>
          </w:tcPr>
          <w:p>
            <w:r>
              <w:t>response.result.invoice.paid</w:t>
            </w:r>
          </w:p>
        </w:tc>
        <w:tc>
          <w:tcPr>
            <w:tcW w:type="dxa" w:w="2880"/>
          </w:tcPr>
          <w:p>
            <w:r>
              <w:t>object</w:t>
            </w:r>
          </w:p>
        </w:tc>
        <w:tc>
          <w:tcPr>
            <w:tcW w:type="dxa" w:w="2880"/>
          </w:tcPr>
          <w:p>
            <w:r>
              <w:t>Paid amount.</w:t>
            </w:r>
          </w:p>
        </w:tc>
      </w:tr>
      <w:tr>
        <w:tc>
          <w:tcPr>
            <w:tcW w:type="dxa" w:w="2880"/>
          </w:tcPr>
          <w:p>
            <w:r>
              <w:t>response.result.invoice.paid.amount</w:t>
            </w:r>
          </w:p>
        </w:tc>
        <w:tc>
          <w:tcPr>
            <w:tcW w:type="dxa" w:w="2880"/>
          </w:tcPr>
          <w:p>
            <w:r>
              <w:t>string</w:t>
            </w:r>
          </w:p>
        </w:tc>
        <w:tc>
          <w:tcPr>
            <w:tcW w:type="dxa" w:w="2880"/>
          </w:tcPr>
          <w:p>
            <w:r>
              <w:t>Paid amount as a string.</w:t>
            </w:r>
          </w:p>
        </w:tc>
      </w:tr>
      <w:tr>
        <w:tc>
          <w:tcPr>
            <w:tcW w:type="dxa" w:w="2880"/>
          </w:tcPr>
          <w:p>
            <w:r>
              <w:t>response.result.invoice.paid.code</w:t>
            </w:r>
          </w:p>
        </w:tc>
        <w:tc>
          <w:tcPr>
            <w:tcW w:type="dxa" w:w="2880"/>
          </w:tcPr>
          <w:p>
            <w:r>
              <w:t>string</w:t>
            </w:r>
          </w:p>
        </w:tc>
        <w:tc>
          <w:tcPr>
            <w:tcW w:type="dxa" w:w="2880"/>
          </w:tcPr>
          <w:p>
            <w:r>
              <w:t>Currency code for paid.</w:t>
            </w:r>
          </w:p>
        </w:tc>
      </w:tr>
      <w:tr>
        <w:tc>
          <w:tcPr>
            <w:tcW w:type="dxa" w:w="2880"/>
          </w:tcPr>
          <w:p>
            <w:r>
              <w:t>response.result.invoice.parent</w:t>
            </w:r>
          </w:p>
        </w:tc>
        <w:tc>
          <w:tcPr>
            <w:tcW w:type="dxa" w:w="2880"/>
          </w:tcPr>
          <w:p>
            <w:r>
              <w:t>number</w:t>
            </w:r>
          </w:p>
        </w:tc>
        <w:tc>
          <w:tcPr>
            <w:tcW w:type="dxa" w:w="2880"/>
          </w:tcPr>
          <w:p>
            <w:r>
              <w:t>Parent ID.</w:t>
            </w:r>
          </w:p>
        </w:tc>
      </w:tr>
      <w:tr>
        <w:tc>
          <w:tcPr>
            <w:tcW w:type="dxa" w:w="2880"/>
          </w:tcPr>
          <w:p>
            <w:r>
              <w:t>response.result.invoice.payment_details</w:t>
            </w:r>
          </w:p>
        </w:tc>
        <w:tc>
          <w:tcPr>
            <w:tcW w:type="dxa" w:w="2880"/>
          </w:tcPr>
          <w:p>
            <w:r>
              <w:t>string</w:t>
            </w:r>
          </w:p>
        </w:tc>
        <w:tc>
          <w:tcPr>
            <w:tcW w:type="dxa" w:w="2880"/>
          </w:tcPr>
          <w:p>
            <w:r>
              <w:t>Payment details.</w:t>
            </w:r>
          </w:p>
        </w:tc>
      </w:tr>
      <w:tr>
        <w:tc>
          <w:tcPr>
            <w:tcW w:type="dxa" w:w="2880"/>
          </w:tcPr>
          <w:p>
            <w:r>
              <w:t>response.result.invoice.payment_status</w:t>
            </w:r>
          </w:p>
        </w:tc>
        <w:tc>
          <w:tcPr>
            <w:tcW w:type="dxa" w:w="2880"/>
          </w:tcPr>
          <w:p>
            <w:r>
              <w:t>string</w:t>
            </w:r>
          </w:p>
        </w:tc>
        <w:tc>
          <w:tcPr>
            <w:tcW w:type="dxa" w:w="2880"/>
          </w:tcPr>
          <w:p>
            <w:r>
              <w:t>Payment status (e.g., unpaid).</w:t>
            </w:r>
          </w:p>
        </w:tc>
      </w:tr>
      <w:tr>
        <w:tc>
          <w:tcPr>
            <w:tcW w:type="dxa" w:w="2880"/>
          </w:tcPr>
          <w:p>
            <w:r>
              <w:t>response.result.invoice.po_number</w:t>
            </w:r>
          </w:p>
        </w:tc>
        <w:tc>
          <w:tcPr>
            <w:tcW w:type="dxa" w:w="2880"/>
          </w:tcPr>
          <w:p>
            <w:r>
              <w:t>any</w:t>
            </w:r>
          </w:p>
        </w:tc>
        <w:tc>
          <w:tcPr>
            <w:tcW w:type="dxa" w:w="2880"/>
          </w:tcPr>
          <w:p>
            <w:r>
              <w:t>PO number (nullable).</w:t>
            </w:r>
          </w:p>
        </w:tc>
      </w:tr>
      <w:tr>
        <w:tc>
          <w:tcPr>
            <w:tcW w:type="dxa" w:w="2880"/>
          </w:tcPr>
          <w:p>
            <w:r>
              <w:t>response.result.invoice.presentation</w:t>
            </w:r>
          </w:p>
        </w:tc>
        <w:tc>
          <w:tcPr>
            <w:tcW w:type="dxa" w:w="2880"/>
          </w:tcPr>
          <w:p>
            <w:r>
              <w:t>object</w:t>
            </w:r>
          </w:p>
        </w:tc>
        <w:tc>
          <w:tcPr>
            <w:tcW w:type="dxa" w:w="2880"/>
          </w:tcPr>
          <w:p>
            <w:r>
              <w:t>Presentation settings (present in “w/ Logo” example).</w:t>
            </w:r>
          </w:p>
        </w:tc>
      </w:tr>
      <w:tr>
        <w:tc>
          <w:tcPr>
            <w:tcW w:type="dxa" w:w="2880"/>
          </w:tcPr>
          <w:p>
            <w:r>
              <w:t>response.result.invoice.presentation.date_format</w:t>
            </w:r>
          </w:p>
        </w:tc>
        <w:tc>
          <w:tcPr>
            <w:tcW w:type="dxa" w:w="2880"/>
          </w:tcPr>
          <w:p>
            <w:r>
              <w:t>string</w:t>
            </w:r>
          </w:p>
        </w:tc>
        <w:tc>
          <w:tcPr>
            <w:tcW w:type="dxa" w:w="2880"/>
          </w:tcPr>
          <w:p>
            <w:r>
              <w:t>Date format (e.g., mm/dd/yyyy).</w:t>
            </w:r>
          </w:p>
        </w:tc>
      </w:tr>
      <w:tr>
        <w:tc>
          <w:tcPr>
            <w:tcW w:type="dxa" w:w="2880"/>
          </w:tcPr>
          <w:p>
            <w:r>
              <w:t>response.result.invoice.presentation.image_logo_src</w:t>
            </w:r>
          </w:p>
        </w:tc>
        <w:tc>
          <w:tcPr>
            <w:tcW w:type="dxa" w:w="2880"/>
          </w:tcPr>
          <w:p>
            <w:r>
              <w:t>string</w:t>
            </w:r>
          </w:p>
        </w:tc>
        <w:tc>
          <w:tcPr>
            <w:tcW w:type="dxa" w:w="2880"/>
          </w:tcPr>
          <w:p>
            <w:r>
              <w:t>Logo image source path.</w:t>
            </w:r>
          </w:p>
        </w:tc>
      </w:tr>
      <w:tr>
        <w:tc>
          <w:tcPr>
            <w:tcW w:type="dxa" w:w="2880"/>
          </w:tcPr>
          <w:p>
            <w:r>
              <w:t>response.result.invoice.province</w:t>
            </w:r>
          </w:p>
        </w:tc>
        <w:tc>
          <w:tcPr>
            <w:tcW w:type="dxa" w:w="2880"/>
          </w:tcPr>
          <w:p>
            <w:r>
              <w:t>string</w:t>
            </w:r>
          </w:p>
        </w:tc>
        <w:tc>
          <w:tcPr>
            <w:tcW w:type="dxa" w:w="2880"/>
          </w:tcPr>
          <w:p>
            <w:r>
              <w:t>Province/state.</w:t>
            </w:r>
          </w:p>
        </w:tc>
      </w:tr>
      <w:tr>
        <w:tc>
          <w:tcPr>
            <w:tcW w:type="dxa" w:w="2880"/>
          </w:tcPr>
          <w:p>
            <w:r>
              <w:t>response.result.invoice.return_uri</w:t>
            </w:r>
          </w:p>
        </w:tc>
        <w:tc>
          <w:tcPr>
            <w:tcW w:type="dxa" w:w="2880"/>
          </w:tcPr>
          <w:p>
            <w:r>
              <w:t>any</w:t>
            </w:r>
          </w:p>
        </w:tc>
        <w:tc>
          <w:tcPr>
            <w:tcW w:type="dxa" w:w="2880"/>
          </w:tcPr>
          <w:p>
            <w:r>
              <w:t>Return URI (nullable).</w:t>
            </w:r>
          </w:p>
        </w:tc>
      </w:tr>
      <w:tr>
        <w:tc>
          <w:tcPr>
            <w:tcW w:type="dxa" w:w="2880"/>
          </w:tcPr>
          <w:p>
            <w:r>
              <w:t>response.result.invoice.sentid</w:t>
            </w:r>
          </w:p>
        </w:tc>
        <w:tc>
          <w:tcPr>
            <w:tcW w:type="dxa" w:w="2880"/>
          </w:tcPr>
          <w:p>
            <w:r>
              <w:t>number</w:t>
            </w:r>
          </w:p>
        </w:tc>
        <w:tc>
          <w:tcPr>
            <w:tcW w:type="dxa" w:w="2880"/>
          </w:tcPr>
          <w:p>
            <w:r>
              <w:t>Sent ID.</w:t>
            </w:r>
          </w:p>
        </w:tc>
      </w:tr>
      <w:tr>
        <w:tc>
          <w:tcPr>
            <w:tcW w:type="dxa" w:w="2880"/>
          </w:tcPr>
          <w:p>
            <w:r>
              <w:t>response.result.invoice.show_attachments</w:t>
            </w:r>
          </w:p>
        </w:tc>
        <w:tc>
          <w:tcPr>
            <w:tcW w:type="dxa" w:w="2880"/>
          </w:tcPr>
          <w:p>
            <w:r>
              <w:t>boolean</w:t>
            </w:r>
          </w:p>
        </w:tc>
        <w:tc>
          <w:tcPr>
            <w:tcW w:type="dxa" w:w="2880"/>
          </w:tcPr>
          <w:p>
            <w:r>
              <w:t>Whether attachments are shown.</w:t>
            </w:r>
          </w:p>
        </w:tc>
      </w:tr>
      <w:tr>
        <w:tc>
          <w:tcPr>
            <w:tcW w:type="dxa" w:w="2880"/>
          </w:tcPr>
          <w:p>
            <w:r>
              <w:t>response.result.invoice.status</w:t>
            </w:r>
          </w:p>
        </w:tc>
        <w:tc>
          <w:tcPr>
            <w:tcW w:type="dxa" w:w="2880"/>
          </w:tcPr>
          <w:p>
            <w:r>
              <w:t>number</w:t>
            </w:r>
          </w:p>
        </w:tc>
        <w:tc>
          <w:tcPr>
            <w:tcW w:type="dxa" w:w="2880"/>
          </w:tcPr>
          <w:p>
            <w:r>
              <w:t>Status code.</w:t>
            </w:r>
          </w:p>
        </w:tc>
      </w:tr>
      <w:tr>
        <w:tc>
          <w:tcPr>
            <w:tcW w:type="dxa" w:w="2880"/>
          </w:tcPr>
          <w:p>
            <w:r>
              <w:t>response.result.invoice.street</w:t>
            </w:r>
          </w:p>
        </w:tc>
        <w:tc>
          <w:tcPr>
            <w:tcW w:type="dxa" w:w="2880"/>
          </w:tcPr>
          <w:p>
            <w:r>
              <w:t>string</w:t>
            </w:r>
          </w:p>
        </w:tc>
        <w:tc>
          <w:tcPr>
            <w:tcW w:type="dxa" w:w="2880"/>
          </w:tcPr>
          <w:p>
            <w:r>
              <w:t>Street line 1.</w:t>
            </w:r>
          </w:p>
        </w:tc>
      </w:tr>
      <w:tr>
        <w:tc>
          <w:tcPr>
            <w:tcW w:type="dxa" w:w="2880"/>
          </w:tcPr>
          <w:p>
            <w:r>
              <w:t>response.result.invoice.street2</w:t>
            </w:r>
          </w:p>
        </w:tc>
        <w:tc>
          <w:tcPr>
            <w:tcW w:type="dxa" w:w="2880"/>
          </w:tcPr>
          <w:p>
            <w:r>
              <w:t>string</w:t>
            </w:r>
          </w:p>
        </w:tc>
        <w:tc>
          <w:tcPr>
            <w:tcW w:type="dxa" w:w="2880"/>
          </w:tcPr>
          <w:p>
            <w:r>
              <w:t>Street line 2.</w:t>
            </w:r>
          </w:p>
        </w:tc>
      </w:tr>
      <w:tr>
        <w:tc>
          <w:tcPr>
            <w:tcW w:type="dxa" w:w="2880"/>
          </w:tcPr>
          <w:p>
            <w:r>
              <w:t>response.result.invoice.template</w:t>
            </w:r>
          </w:p>
        </w:tc>
        <w:tc>
          <w:tcPr>
            <w:tcW w:type="dxa" w:w="2880"/>
          </w:tcPr>
          <w:p>
            <w:r>
              <w:t>string</w:t>
            </w:r>
          </w:p>
        </w:tc>
        <w:tc>
          <w:tcPr>
            <w:tcW w:type="dxa" w:w="2880"/>
          </w:tcPr>
          <w:p>
            <w:r>
              <w:t>Template name (e.g., clean-grouped).</w:t>
            </w:r>
          </w:p>
        </w:tc>
      </w:tr>
      <w:tr>
        <w:tc>
          <w:tcPr>
            <w:tcW w:type="dxa" w:w="2880"/>
          </w:tcPr>
          <w:p>
            <w:r>
              <w:t>response.result.invoice.terms</w:t>
            </w:r>
          </w:p>
        </w:tc>
        <w:tc>
          <w:tcPr>
            <w:tcW w:type="dxa" w:w="2880"/>
          </w:tcPr>
          <w:p>
            <w:r>
              <w:t>string</w:t>
            </w:r>
          </w:p>
        </w:tc>
        <w:tc>
          <w:tcPr>
            <w:tcW w:type="dxa" w:w="2880"/>
          </w:tcPr>
          <w:p>
            <w:r>
              <w:t>Terms.</w:t>
            </w:r>
          </w:p>
        </w:tc>
      </w:tr>
      <w:tr>
        <w:tc>
          <w:tcPr>
            <w:tcW w:type="dxa" w:w="2880"/>
          </w:tcPr>
          <w:p>
            <w:r>
              <w:t>response.result.invoice.updated</w:t>
            </w:r>
          </w:p>
        </w:tc>
        <w:tc>
          <w:tcPr>
            <w:tcW w:type="dxa" w:w="2880"/>
          </w:tcPr>
          <w:p>
            <w:r>
              <w:t>string</w:t>
            </w:r>
          </w:p>
        </w:tc>
        <w:tc>
          <w:tcPr>
            <w:tcW w:type="dxa" w:w="2880"/>
          </w:tcPr>
          <w:p>
            <w:r>
              <w:t>Last updated timestamp.</w:t>
            </w:r>
          </w:p>
        </w:tc>
      </w:tr>
      <w:tr>
        <w:tc>
          <w:tcPr>
            <w:tcW w:type="dxa" w:w="2880"/>
          </w:tcPr>
          <w:p>
            <w:r>
              <w:t>response.result.invoice.v3_status</w:t>
            </w:r>
          </w:p>
        </w:tc>
        <w:tc>
          <w:tcPr>
            <w:tcW w:type="dxa" w:w="2880"/>
          </w:tcPr>
          <w:p>
            <w:r>
              <w:t>string</w:t>
            </w:r>
          </w:p>
        </w:tc>
        <w:tc>
          <w:tcPr>
            <w:tcW w:type="dxa" w:w="2880"/>
          </w:tcPr>
          <w:p>
            <w:r>
              <w:t>v3 status (e.g., overdue).</w:t>
            </w:r>
          </w:p>
        </w:tc>
      </w:tr>
      <w:tr>
        <w:tc>
          <w:tcPr>
            <w:tcW w:type="dxa" w:w="2880"/>
          </w:tcPr>
          <w:p>
            <w:r>
              <w:t>response.result.invoice.vat_name</w:t>
            </w:r>
          </w:p>
        </w:tc>
        <w:tc>
          <w:tcPr>
            <w:tcW w:type="dxa" w:w="2880"/>
          </w:tcPr>
          <w:p>
            <w:r>
              <w:t>string</w:t>
            </w:r>
          </w:p>
        </w:tc>
        <w:tc>
          <w:tcPr>
            <w:tcW w:type="dxa" w:w="2880"/>
          </w:tcPr>
          <w:p>
            <w:r>
              <w:t>VAT name.</w:t>
            </w:r>
          </w:p>
        </w:tc>
      </w:tr>
      <w:tr>
        <w:tc>
          <w:tcPr>
            <w:tcW w:type="dxa" w:w="2880"/>
          </w:tcPr>
          <w:p>
            <w:r>
              <w:t>response.result.invoice.vat_number</w:t>
            </w:r>
          </w:p>
        </w:tc>
        <w:tc>
          <w:tcPr>
            <w:tcW w:type="dxa" w:w="2880"/>
          </w:tcPr>
          <w:p>
            <w:r>
              <w:t>string</w:t>
            </w:r>
          </w:p>
        </w:tc>
        <w:tc>
          <w:tcPr>
            <w:tcW w:type="dxa" w:w="2880"/>
          </w:tcPr>
          <w:p>
            <w:r>
              <w:t>VAT number.</w:t>
            </w:r>
          </w:p>
        </w:tc>
      </w:tr>
      <w:tr>
        <w:tc>
          <w:tcPr>
            <w:tcW w:type="dxa" w:w="2880"/>
          </w:tcPr>
          <w:p>
            <w:r>
              <w:t>response.result.invoice.vis_state</w:t>
            </w:r>
          </w:p>
        </w:tc>
        <w:tc>
          <w:tcPr>
            <w:tcW w:type="dxa" w:w="2880"/>
          </w:tcPr>
          <w:p>
            <w:r>
              <w:t>number</w:t>
            </w:r>
          </w:p>
        </w:tc>
        <w:tc>
          <w:tcPr>
            <w:tcW w:type="dxa" w:w="2880"/>
          </w:tcPr>
          <w:p>
            <w:r>
              <w:t>Visibility state.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'https://api.freshbooks.com/accounting/account/wkMd2g/invoices/invoices/29618' \</w:t>
        <w:br/>
        <w:t xml:space="preserve"> --header 'Accept: application/json'</w:t>
      </w:r>
    </w:p>
    <w:p>
      <w:pPr>
        <w:pStyle w:val="Heading3"/>
      </w:pPr>
      <w:r>
        <w:t>Example Usage</w:t>
      </w:r>
    </w:p>
    <w:p>
      <w:pPr>
        <w:pStyle w:val="Heading3"/>
      </w:pPr>
      <w:r>
        <w:t>Example 1: Get a single invoice</w:t>
      </w:r>
    </w:p>
    <w:p>
      <w:pPr>
        <w:pStyle w:val="Heading3"/>
      </w:pPr>
      <w:r>
        <w:t>Example 2: Get a single invoice with includes</w:t>
      </w:r>
    </w:p>
    <w:p>
      <w:r>
        <w:rPr>
          <w:b/>
          <w:color w:val="666666"/>
          <w:sz w:val="16"/>
        </w:rPr>
        <w:t>[bash]</w:t>
      </w:r>
    </w:p>
    <w:p>
      <w:pPr>
        <w:shd w:fill="F2F2F2" w:val="clear"/>
      </w:pPr>
      <w:r>
        <w:rPr>
          <w:rFonts w:ascii="Courier New" w:hAnsi="Courier New"/>
          <w:sz w:val="17"/>
        </w:rPr>
        <w:t>curl --request GET \</w:t>
        <w:br/>
        <w:t xml:space="preserve"> --url 'https://api.freshbooks.com/accounting/account/wkMd2g/invoices/invoices/29618?include%5B%5D=logo' \</w:t>
        <w:br/>
        <w:t xml:space="preserve"> --header 'Accept: application/json'</w:t>
      </w:r>
    </w:p>
    <w:p>
      <w:pPr>
        <w:pStyle w:val="Heading3"/>
      </w:pPr>
      <w:r>
        <w:t>Notes</w:t>
      </w:r>
    </w:p>
    <w:p>
      <w:pPr>
        <w:pStyle w:val="ListBullet"/>
      </w:pPr>
      <w:r>
        <w:t>The documentation lists a request body of text/plain: any, but this is a GET endpoint; typically, GET requests do not send a body. If you do send one, it should not be required for successful retrieval based on the provided examples.</w:t>
      </w:r>
    </w:p>
    <w:p>
      <w:pPr>
        <w:pStyle w:val="ListBullet"/>
      </w:pPr>
      <w:r>
        <w:t>The 200 response may include additional fields under invoice.presentation (e.g., logo-related fields) depending on server behavior and/or requested includes.</w:t>
      </w:r>
    </w:p>
    <w:p>
      <w:pPr>
        <w:pStyle w:val="Heading3"/>
      </w:pPr>
      <w:r>
        <w:t>Related invoices actions</w:t>
      </w:r>
    </w:p>
    <w:p>
      <w:pPr>
        <w:pStyle w:val="ListBullet"/>
      </w:pPr>
      <w:r>
        <w:t>[PUT] Delete an Invoice (by Account ID and Invoice ID) — /accounting/account/{{accountId}}/invoices/invoices/{{invoiceId}}</w:t>
      </w:r>
    </w:p>
    <w:p>
      <w:pPr>
        <w:pStyle w:val="ListBullet"/>
      </w:pPr>
      <w:r>
        <w:t>[GET] List a User Account’s Invoices — /accounting/account/{{accountId}}/invoices/invoices</w:t>
      </w:r>
    </w:p>
    <w:p>
      <w:pPr>
        <w:pStyle w:val="ListBullet"/>
      </w:pPr>
      <w:r>
        <w:t>[PUT] Send an Invoice by Email (for an Account) — /accounting/account/{{accountid}}/invoices/invoices/{{invoiceid}}</w:t>
      </w:r>
    </w:p>
    <w:p>
      <w:pPr>
        <w:pStyle w:val="ListBullet"/>
      </w:pPr>
      <w:r>
        <w:t>[POST] Create a Single Invoice (with Logo and Styles) — /accounting/account/{{accountId}}/invoices/invoices</w:t>
      </w:r>
    </w:p>
    <w:p>
      <w:pPr>
        <w:pStyle w:val="ListBullet"/>
      </w:pPr>
      <w:r>
        <w:t>[POST] Get a Single Invoice with Payment Gateway (for an Account) — /accounting/account/{{accountId}}/invoices/invoices/{{invoiceid}}</w:t>
      </w:r>
    </w:p>
    <w:p>
      <w:pPr>
        <w:pStyle w:val="ListBullet"/>
      </w:pPr>
      <w:r>
        <w:t>[GET] Download an Invoice PDF for an Account — /accounting/account/{{accountId}}/invoices/invoices/{{invoiceId}}/pdf</w:t>
      </w:r>
    </w:p>
    <w:p>
      <w:r>
        <w:br w:type="page"/>
      </w:r>
    </w:p>
    <w:p>
      <w:pPr>
        <w:pStyle w:val="Heading2"/>
      </w:pPr>
      <w:r>
        <w:t>56. [POST] Create a Single Invoice (with Logo and Styles)</w:t>
      </w:r>
    </w:p>
    <w:p>
      <w:r>
        <w:rPr>
          <w:b/>
        </w:rPr>
        <w:t xml:space="preserve">Endpoint: </w:t>
      </w:r>
      <w:r>
        <w:rPr>
          <w:rFonts w:ascii="Courier New" w:hAnsi="Courier New"/>
          <w:sz w:val="18"/>
        </w:rPr>
        <w:t>/accounting/account/{{accountId}}/invoices/invoices</w:t>
      </w:r>
    </w:p>
    <w:p>
      <w:pPr>
        <w:pStyle w:val="Heading3"/>
      </w:pPr>
      <w:r>
        <w:t>Prerequisites</w:t>
      </w:r>
    </w:p>
    <w:p>
      <w:pPr>
        <w:pStyle w:val="ListBullet"/>
      </w:pPr>
      <w:r>
        <w:t>You must have access to the FreshBooks Accounting API for the target account.</w:t>
      </w:r>
    </w:p>
    <w:p>
      <w:pPr>
        <w:pStyle w:val="Heading3"/>
      </w:pPr>
      <w:r>
        <w:t>Method</w:t>
      </w:r>
    </w:p>
    <w:p>
      <w:r>
        <w:t>POST</w:t>
      </w:r>
    </w:p>
    <w:p>
      <w:pPr>
        <w:pStyle w:val="Heading3"/>
      </w:pPr>
      <w:r>
        <w:t>URL</w:t>
      </w:r>
    </w:p>
    <w:p>
      <w:r>
        <w:t>https://api.freshbooks.com/accounting/account/{{accountId}}/invoices/invoices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 single invoice for the specified FreshBooks account. You can define invoice logo and visual styling by including a presentation object in the request payload. If presentation is omitted, FreshBooks assigns a default presentation unless you explicitly override that behavior by setting "use_default_presentation": false.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/account//invoices/invoices).</w:t>
      </w:r>
    </w:p>
    <w:p>
      <w:pPr>
        <w:pStyle w:val="ListBullet"/>
      </w:pPr>
      <w:r>
        <w:t>Always construct the path as /accounting/account/{{accountId}}/invoices/invoices,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/accounting/account/wkMd2g/invoices/invoices</w:t>
        <w:br/>
        <w:t>/accounting/account/ABC123/invoices/invoices</w:t>
      </w:r>
    </w:p>
    <w:p>
      <w:pPr>
        <w:pStyle w:val="Heading3"/>
      </w:pPr>
      <w:r>
        <w:t>Invalid Examples</w:t>
      </w:r>
    </w:p>
    <w:p>
      <w:r>
        <w:rPr>
          <w:b/>
          <w:color w:val="666666"/>
          <w:sz w:val="16"/>
        </w:rPr>
        <w:t>[http]</w:t>
      </w:r>
    </w:p>
    <w:p>
      <w:pPr>
        <w:shd w:fill="F2F2F2" w:val="clear"/>
      </w:pPr>
      <w:r>
        <w:rPr>
          <w:rFonts w:ascii="Courier New" w:hAnsi="Courier New"/>
          <w:sz w:val="17"/>
        </w:rPr>
        <w:t>/accounting/account//invoices/invoices</w:t>
        <w:br/>
        <w:t>/accounting/account/invoices/invoices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include%5B%5D</w:t>
            </w:r>
          </w:p>
        </w:tc>
        <w:tc>
          <w:tcPr>
            <w:tcW w:type="dxa" w:w="2880"/>
          </w:tcPr>
          <w:p>
            <w:r>
              <w:t>string</w:t>
            </w:r>
          </w:p>
        </w:tc>
        <w:tc>
          <w:tcPr>
            <w:tcW w:type="dxa" w:w="2880"/>
          </w:tcPr>
          <w:p>
            <w:r>
              <w:t>Optional include parameter (array-style). (Send as a query string parameter; name is URL-encoded for include[].)</w:t>
            </w:r>
          </w:p>
        </w:tc>
      </w:tr>
    </w:tbl>
    <w:p/>
    <w:p>
      <w:pPr>
        <w:pStyle w:val="Heading3"/>
      </w:pPr>
      <w:r>
        <w:t>Request Body</w:t>
      </w:r>
    </w:p>
    <w:p>
      <w:r>
        <w:t>Content-Type: text/plain</w:t>
      </w:r>
    </w:p>
    <w:p>
      <w:r>
        <w:t>The documentation specifies the request body as text/plain: any.</w:t>
      </w:r>
    </w:p>
    <w:p>
      <w:pPr>
        <w:pStyle w:val="Heading3"/>
      </w:pPr>
      <w:r>
        <w:t>Presentation fields (when included)</w:t>
      </w:r>
    </w:p>
    <w:p>
      <w:r>
        <w:t>If you pass a presentation object, the following fields are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 name</w:t>
            </w:r>
          </w:p>
        </w:tc>
        <w:tc>
          <w:tcPr>
            <w:tcW w:type="dxa" w:w="2880"/>
          </w:tcPr>
          <w:p>
            <w:r>
              <w:rPr>
                <w:b/>
              </w:rPr>
              <w:t>Type</w:t>
            </w:r>
          </w:p>
        </w:tc>
        <w:tc>
          <w:tcPr>
            <w:tcW w:type="dxa" w:w="2880"/>
          </w:tcPr>
          <w:p>
            <w:r>
              <w:rPr>
                <w:b/>
              </w:rPr>
              <w:t>Description</w:t>
            </w:r>
          </w:p>
        </w:tc>
      </w:tr>
      <w:tr>
        <w:tc>
          <w:tcPr>
            <w:tcW w:type="dxa" w:w="2880"/>
          </w:tcPr>
          <w:p>
            <w:r>
              <w:t>image_logo_src</w:t>
            </w:r>
          </w:p>
        </w:tc>
        <w:tc>
          <w:tcPr>
            <w:tcW w:type="dxa" w:w="2880"/>
          </w:tcPr>
          <w:p>
            <w:r>
              <w:t>string</w:t>
            </w:r>
          </w:p>
        </w:tc>
        <w:tc>
          <w:tcPr>
            <w:tcW w:type="dxa" w:w="2880"/>
          </w:tcPr>
          <w:p>
            <w:r>
              <w:t>Relative URL of a logo uploaded to FreshBooks (see “Upload Logo” in FreshBooks docs).</w:t>
            </w:r>
          </w:p>
        </w:tc>
      </w:tr>
      <w:tr>
        <w:tc>
          <w:tcPr>
            <w:tcW w:type="dxa" w:w="2880"/>
          </w:tcPr>
          <w:p>
            <w:r>
              <w:t>theme_primary_color</w:t>
            </w:r>
          </w:p>
        </w:tc>
        <w:tc>
          <w:tcPr>
            <w:tcW w:type="dxa" w:w="2880"/>
          </w:tcPr>
          <w:p>
            <w:r>
              <w:t>string</w:t>
            </w:r>
          </w:p>
        </w:tc>
        <w:tc>
          <w:tcPr>
            <w:tcW w:type="dxa" w:w="2880"/>
          </w:tcPr>
          <w:p>
            <w:r>
              <w:t>Valid color code.</w:t>
            </w:r>
          </w:p>
        </w:tc>
      </w:tr>
      <w:tr>
        <w:tc>
          <w:tcPr>
            <w:tcW w:type="dxa" w:w="2880"/>
          </w:tcPr>
          <w:p>
            <w:r>
              <w:t>theme_layout</w:t>
            </w:r>
          </w:p>
        </w:tc>
        <w:tc>
          <w:tcPr>
            <w:tcW w:type="dxa" w:w="2880"/>
          </w:tcPr>
          <w:p>
            <w:r>
              <w:t>string</w:t>
            </w:r>
          </w:p>
        </w:tc>
        <w:tc>
          <w:tcPr>
            <w:tcW w:type="dxa" w:w="2880"/>
          </w:tcPr>
          <w:p>
            <w:r>
              <w:t>"simple" or "modern".</w:t>
            </w:r>
          </w:p>
        </w:tc>
      </w:tr>
      <w:tr>
        <w:tc>
          <w:tcPr>
            <w:tcW w:type="dxa" w:w="2880"/>
          </w:tcPr>
          <w:p>
            <w:r>
              <w:t>theme_font_name</w:t>
            </w:r>
          </w:p>
        </w:tc>
        <w:tc>
          <w:tcPr>
            <w:tcW w:type="dxa" w:w="2880"/>
          </w:tcPr>
          <w:p>
            <w:r>
              <w:t>string</w:t>
            </w:r>
          </w:p>
        </w:tc>
        <w:tc>
          <w:tcPr>
            <w:tcW w:type="dxa" w:w="2880"/>
          </w:tcPr>
          <w:p>
            <w:r>
              <w:t>"modern" or "classic".</w:t>
            </w:r>
          </w:p>
        </w:tc>
      </w:tr>
      <w:tr>
        <w:tc>
          <w:tcPr>
            <w:tcW w:type="dxa" w:w="2880"/>
          </w:tcPr>
          <w:p>
            <w:r>
              <w:t>use_default_presentation</w:t>
            </w:r>
          </w:p>
        </w:tc>
        <w:tc>
          <w:tcPr>
            <w:tcW w:type="dxa" w:w="2880"/>
          </w:tcPr>
          <w:p>
            <w:r>
              <w:t>boolean</w:t>
            </w:r>
          </w:p>
        </w:tc>
        <w:tc>
          <w:tcPr>
            <w:tcW w:type="dxa" w:w="2880"/>
          </w:tcPr>
          <w:p>
            <w:r>
              <w:t>If omitted and presentation is not specified, a default presentation is assigned. Set to false to override default behavior.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"invoice": {</w:t>
        <w:br/>
        <w:t xml:space="preserve"> "accountid": "wkMd2g",</w:t>
        <w:br/>
        <w:t xml:space="preserve"> "accounting_systemid": "wkMd2g",</w:t>
        <w:br/>
        <w:t xml:space="preserve"> "address": "",</w:t>
        <w:br/>
        <w:t xml:space="preserve"> "amount": {</w:t>
        <w:br/>
        <w:t xml:space="preserve"> "amount": "180.00",</w:t>
        <w:br/>
        <w:t xml:space="preserve"> "code": "USD"</w:t>
        <w:br/>
        <w:t xml:space="preserve"> },</w:t>
        <w:br/>
        <w:t xml:space="preserve"> "auto_bill": false,</w:t>
        <w:br/>
        <w:t xml:space="preserve"> "autobill_status": null,</w:t>
        <w:br/>
        <w:t xml:space="preserve"> "basecampid": 0,</w:t>
        <w:br/>
        <w:t xml:space="preserve"> "city": "Toronto",</w:t>
        <w:br/>
        <w:t xml:space="preserve"> "code": "M6P 3T1",</w:t>
        <w:br/>
        <w:t xml:space="preserve"> "country": "",</w:t>
        <w:br/>
        <w:t xml:space="preserve"> "create_date": "2019-04-20",</w:t>
        <w:br/>
        <w:t xml:space="preserve"> "created_at": "2019-05-09 16:00:31",</w:t>
        <w:br/>
        <w:t xml:space="preserve"> "currency_code": "USD",</w:t>
        <w:br/>
        <w:t xml:space="preserve"> "current_organization": "Space Is Only Noise",</w:t>
        <w:br/>
        <w:t xml:space="preserve"> "customerid": 92402,</w:t>
        <w:br/>
        <w:t xml:space="preserve"> "date_paid": null,</w:t>
        <w:br/>
        <w:t xml:space="preserve"> "deposit_amount": null,</w:t>
        <w:br/>
        <w:t xml:space="preserve"> "deposit_percentage": null,</w:t>
        <w:br/>
        <w:t xml:space="preserve"> "deposit_status": "none",</w:t>
        <w:br/>
        <w:t xml:space="preserve"> "description": "",</w:t>
        <w:br/>
        <w:t xml:space="preserve"> "discount_description": null,</w:t>
        <w:br/>
        <w:t xml:space="preserve"> "discount_total": {</w:t>
        <w:br/>
        <w:t xml:space="preserve"> "amount": "0.00",</w:t>
        <w:br/>
        <w:t xml:space="preserve"> "code": "USD"</w:t>
        <w:br/>
        <w:t xml:space="preserve"> },</w:t>
        <w:br/>
        <w:t xml:space="preserve"> "discount_value": "0",</w:t>
        <w:br/>
        <w:t xml:space="preserve"> "display_status": "draft",</w:t>
        <w:br/>
        <w:t xml:space="preserve"> "dispute_status": null,</w:t>
        <w:br/>
        <w:t xml:space="preserve"> "due_date": "2019-04-20",</w:t>
        <w:br/>
        <w:t xml:space="preserve"> "due_offset_days": 0,</w:t>
        <w:br/>
        <w:t xml:space="preserve"> "estimateid": 0,</w:t>
        <w:br/>
        <w:t xml:space="preserve"> "ext_archive": 0,</w:t>
        <w:br/>
        <w:t xml:space="preserve"> "fname": "Nicholas",</w:t>
        <w:br/>
        <w:t xml:space="preserve"> "fulfillment_date": null,</w:t>
        <w:br/>
        <w:t xml:space="preserve"> "generation_date": null,</w:t>
        <w:br/>
        <w:t xml:space="preserve"> "gmail": false,</w:t>
        <w:br/>
        <w:t xml:space="preserve"> "id": 74880,</w:t>
        <w:br/>
        <w:t xml:space="preserve"> "invoice_number": "0000028",</w:t>
        <w:br/>
        <w:t xml:space="preserve"> "invoiceid": 74880,</w:t>
        <w:br/>
        <w:t xml:space="preserve"> "language": "en",</w:t>
        <w:br/>
        <w:t xml:space="preserve"> "last_order_status": null,</w:t>
        <w:br/>
        <w:t xml:space="preserve"> "lname": "Jaar",</w:t>
        <w:br/>
        <w:t xml:space="preserve"> "notes": "",</w:t>
        <w:br/>
        <w:t xml:space="preserve"> "organization": "Space Is Only Noise",</w:t>
        <w:br/>
        <w:t xml:space="preserve"> "outstanding": {</w:t>
        <w:br/>
        <w:t xml:space="preserve"> "amount": "180.00",</w:t>
        <w:br/>
        <w:t xml:space="preserve"> "code": "USD"</w:t>
        <w:br/>
        <w:t xml:space="preserve"> },</w:t>
        <w:br/>
        <w:t xml:space="preserve"> "ownerid": 1,</w:t>
        <w:br/>
        <w:t xml:space="preserve"> "paid": {</w:t>
        <w:br/>
        <w:t xml:space="preserve"> "amount": "0.00",</w:t>
        <w:br/>
        <w:t xml:space="preserve"> "code": "USD"</w:t>
        <w:br/>
        <w:t xml:space="preserve"> },</w:t>
        <w:br/>
        <w:t xml:space="preserve"> "parent": 0,</w:t>
        <w:br/>
        <w:t xml:space="preserve"> "payment_details": "",</w:t>
        <w:br/>
        <w:t xml:space="preserve"> "payment_status": "unpaid",</w:t>
        <w:br/>
        <w:t xml:space="preserve"> "po_number": null,</w:t>
        <w:br/>
        <w:t xml:space="preserve"> "province": "Ontario",</w:t>
        <w:br/>
        <w:t xml:space="preserve"> "return_uri": null,</w:t>
        <w:br/>
        <w:t xml:space="preserve"> "sentid": 1,</w:t>
        <w:br/>
        <w:t xml:space="preserve"> "show_attachments": true,</w:t>
        <w:br/>
        <w:t xml:space="preserve"> "status": 1,</w:t>
        <w:br/>
        <w:t xml:space="preserve"> "street": "1655 Dupont St. W.",</w:t>
        <w:br/>
        <w:t xml:space="preserve"> "street2": "",</w:t>
        <w:br/>
        <w:t xml:space="preserve"> "template": "clean-grouped",</w:t>
        <w:br/>
        <w:t xml:space="preserve"> "terms": "",</w:t>
        <w:br/>
        <w:t xml:space="preserve"> "updated": "2019-05-09 16:00:31",</w:t>
        <w:br/>
        <w:t xml:space="preserve"> "v3_status": "draft",</w:t>
        <w:br/>
        <w:t xml:space="preserve"> "vat_name": "",</w:t>
        <w:br/>
        <w:t xml:space="preserve"> "vat_number": "",</w:t>
        <w:br/>
        <w:t xml:space="preserve"> "vis_state": 0</w:t>
        <w:br/>
        <w:t xml:space="preserve"> }</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"response": {</w:t>
        <w:br/>
        <w:t xml:space="preserve"> "errors": [</w:t>
        <w:br/>
        <w:t xml:space="preserve"> {</w:t>
        <w:br/>
        <w:t xml:space="preserve"> "errno": 1004,</w:t>
        <w:br/>
        <w:t xml:space="preserve"> "field": "expenseid",</w:t>
        <w:br/>
        <w:t xml:space="preserve"> "message": "Invalid value '1918390' for field 'expenseid'.",</w:t>
        <w:br/>
        <w:t xml:space="preserve"> "object": "invoice",</w:t>
        <w:br/>
        <w:t xml:space="preserve"> "value": "1918390"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Envelope object for the API response.</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response.result.invoice</w:t>
            </w:r>
          </w:p>
        </w:tc>
        <w:tc>
          <w:tcPr>
            <w:tcW w:type="dxa" w:w="2880"/>
          </w:tcPr>
          <w:p>
            <w:r>
              <w:t>object</w:t>
            </w:r>
          </w:p>
        </w:tc>
        <w:tc>
          <w:tcPr>
            <w:tcW w:type="dxa" w:w="2880"/>
          </w:tcPr>
          <w:p>
            <w:r>
              <w:t>The created invoice object.</w:t>
            </w:r>
          </w:p>
        </w:tc>
      </w:tr>
      <w:tr>
        <w:tc>
          <w:tcPr>
            <w:tcW w:type="dxa" w:w="2880"/>
          </w:tcPr>
          <w:p>
            <w:r>
              <w:t>response.result.invoice.accountid</w:t>
            </w:r>
          </w:p>
        </w:tc>
        <w:tc>
          <w:tcPr>
            <w:tcW w:type="dxa" w:w="2880"/>
          </w:tcPr>
          <w:p>
            <w:r>
              <w:t>string</w:t>
            </w:r>
          </w:p>
        </w:tc>
        <w:tc>
          <w:tcPr>
            <w:tcW w:type="dxa" w:w="2880"/>
          </w:tcPr>
          <w:p>
            <w:r>
              <w:t>Account ID associated with the invoice.</w:t>
            </w:r>
          </w:p>
        </w:tc>
      </w:tr>
      <w:tr>
        <w:tc>
          <w:tcPr>
            <w:tcW w:type="dxa" w:w="2880"/>
          </w:tcPr>
          <w:p>
            <w:r>
              <w:t>response.result.invoice.accounting_systemid</w:t>
            </w:r>
          </w:p>
        </w:tc>
        <w:tc>
          <w:tcPr>
            <w:tcW w:type="dxa" w:w="2880"/>
          </w:tcPr>
          <w:p>
            <w:r>
              <w:t>string</w:t>
            </w:r>
          </w:p>
        </w:tc>
        <w:tc>
          <w:tcPr>
            <w:tcW w:type="dxa" w:w="2880"/>
          </w:tcPr>
          <w:p>
            <w:r>
              <w:t>Accounting system ID.</w:t>
            </w:r>
          </w:p>
        </w:tc>
      </w:tr>
      <w:tr>
        <w:tc>
          <w:tcPr>
            <w:tcW w:type="dxa" w:w="2880"/>
          </w:tcPr>
          <w:p>
            <w:r>
              <w:t>response.result.invoice.amount</w:t>
            </w:r>
          </w:p>
        </w:tc>
        <w:tc>
          <w:tcPr>
            <w:tcW w:type="dxa" w:w="2880"/>
          </w:tcPr>
          <w:p>
            <w:r>
              <w:t>object</w:t>
            </w:r>
          </w:p>
        </w:tc>
        <w:tc>
          <w:tcPr>
            <w:tcW w:type="dxa" w:w="2880"/>
          </w:tcPr>
          <w:p>
            <w:r>
              <w:t>Amount object.</w:t>
            </w:r>
          </w:p>
        </w:tc>
      </w:tr>
      <w:tr>
        <w:tc>
          <w:tcPr>
            <w:tcW w:type="dxa" w:w="2880"/>
          </w:tcPr>
          <w:p>
            <w:r>
              <w:t>response.result.invoice.amount.amount</w:t>
            </w:r>
          </w:p>
        </w:tc>
        <w:tc>
          <w:tcPr>
            <w:tcW w:type="dxa" w:w="2880"/>
          </w:tcPr>
          <w:p>
            <w:r>
              <w:t>string</w:t>
            </w:r>
          </w:p>
        </w:tc>
        <w:tc>
          <w:tcPr>
            <w:tcW w:type="dxa" w:w="2880"/>
          </w:tcPr>
          <w:p>
            <w:r>
              <w:t>Monetary amount (string-formatted).</w:t>
            </w:r>
          </w:p>
        </w:tc>
      </w:tr>
      <w:tr>
        <w:tc>
          <w:tcPr>
            <w:tcW w:type="dxa" w:w="2880"/>
          </w:tcPr>
          <w:p>
            <w:r>
              <w:t>response.result.invoice.amount.code</w:t>
            </w:r>
          </w:p>
        </w:tc>
        <w:tc>
          <w:tcPr>
            <w:tcW w:type="dxa" w:w="2880"/>
          </w:tcPr>
          <w:p>
            <w:r>
              <w:t>string</w:t>
            </w:r>
          </w:p>
        </w:tc>
        <w:tc>
          <w:tcPr>
            <w:tcW w:type="dxa" w:w="2880"/>
          </w:tcPr>
          <w:p>
            <w:r>
              <w:t>Currency code (e.g., USD).</w:t>
            </w:r>
          </w:p>
        </w:tc>
      </w:tr>
      <w:tr>
        <w:tc>
          <w:tcPr>
            <w:tcW w:type="dxa" w:w="2880"/>
          </w:tcPr>
          <w:p>
            <w:r>
              <w:t>response.errors</w:t>
            </w:r>
          </w:p>
        </w:tc>
        <w:tc>
          <w:tcPr>
            <w:tcW w:type="dxa" w:w="2880"/>
          </w:tcPr>
          <w:p>
            <w:r>
              <w:t>array</w:t>
            </w:r>
          </w:p>
        </w:tc>
        <w:tc>
          <w:tcPr>
            <w:tcW w:type="dxa" w:w="2880"/>
          </w:tcPr>
          <w:p>
            <w:r>
              <w:t>Present on error responses.</w:t>
            </w:r>
          </w:p>
        </w:tc>
      </w:tr>
      <w:tr>
        <w:tc>
          <w:tcPr>
            <w:tcW w:type="dxa" w:w="2880"/>
          </w:tcPr>
          <w:p>
            <w:r>
              <w:t>response.errors[].errno</w:t>
            </w:r>
          </w:p>
        </w:tc>
        <w:tc>
          <w:tcPr>
            <w:tcW w:type="dxa" w:w="2880"/>
          </w:tcPr>
          <w:p>
            <w:r>
              <w:t>number</w:t>
            </w:r>
          </w:p>
        </w:tc>
        <w:tc>
          <w:tcPr>
            <w:tcW w:type="dxa" w:w="2880"/>
          </w:tcPr>
          <w:p>
            <w:r>
              <w:t>Numeric error code.</w:t>
            </w:r>
          </w:p>
        </w:tc>
      </w:tr>
      <w:tr>
        <w:tc>
          <w:tcPr>
            <w:tcW w:type="dxa" w:w="2880"/>
          </w:tcPr>
          <w:p>
            <w:r>
              <w:t>response.errors[].field</w:t>
            </w:r>
          </w:p>
        </w:tc>
        <w:tc>
          <w:tcPr>
            <w:tcW w:type="dxa" w:w="2880"/>
          </w:tcPr>
          <w:p>
            <w:r>
              <w:t>string</w:t>
            </w:r>
          </w:p>
        </w:tc>
        <w:tc>
          <w:tcPr>
            <w:tcW w:type="dxa" w:w="2880"/>
          </w:tcPr>
          <w:p>
            <w:r>
              <w:t>Field associated with the error.</w:t>
            </w:r>
          </w:p>
        </w:tc>
      </w:tr>
      <w:tr>
        <w:tc>
          <w:tcPr>
            <w:tcW w:type="dxa" w:w="2880"/>
          </w:tcPr>
          <w:p>
            <w:r>
              <w:t>response.errors[].message</w:t>
            </w:r>
          </w:p>
        </w:tc>
        <w:tc>
          <w:tcPr>
            <w:tcW w:type="dxa" w:w="2880"/>
          </w:tcPr>
          <w:p>
            <w:r>
              <w:t>string</w:t>
            </w:r>
          </w:p>
        </w:tc>
        <w:tc>
          <w:tcPr>
            <w:tcW w:type="dxa" w:w="2880"/>
          </w:tcPr>
          <w:p>
            <w:r>
              <w:t>Human-readable error message.</w:t>
            </w:r>
          </w:p>
        </w:tc>
      </w:tr>
      <w:tr>
        <w:tc>
          <w:tcPr>
            <w:tcW w:type="dxa" w:w="2880"/>
          </w:tcPr>
          <w:p>
            <w:r>
              <w:t>response.errors[].object</w:t>
            </w:r>
          </w:p>
        </w:tc>
        <w:tc>
          <w:tcPr>
            <w:tcW w:type="dxa" w:w="2880"/>
          </w:tcPr>
          <w:p>
            <w:r>
              <w:t>string</w:t>
            </w:r>
          </w:p>
        </w:tc>
        <w:tc>
          <w:tcPr>
            <w:tcW w:type="dxa" w:w="2880"/>
          </w:tcPr>
          <w:p>
            <w:r>
              <w:t>Object type (e.g., invoice).</w:t>
            </w:r>
          </w:p>
        </w:tc>
      </w:tr>
      <w:tr>
        <w:tc>
          <w:tcPr>
            <w:tcW w:type="dxa" w:w="2880"/>
          </w:tcPr>
          <w:p>
            <w:r>
              <w:t>response.errors[].value</w:t>
            </w:r>
          </w:p>
        </w:tc>
        <w:tc>
          <w:tcPr>
            <w:tcW w:type="dxa" w:w="2880"/>
          </w:tcPr>
          <w:p>
            <w:r>
              <w:t>string</w:t>
            </w:r>
          </w:p>
        </w:tc>
        <w:tc>
          <w:tcPr>
            <w:tcW w:type="dxa" w:w="2880"/>
          </w:tcPr>
          <w:p>
            <w:r>
              <w:t>The invalid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'https://api.freshbooks.com/accounting/account/wkMd2g/invoices/invoices' \</w:t>
        <w:br/>
        <w:t xml:space="preserve"> -H 'Accept: application/json' \</w:t>
        <w:br/>
        <w:t xml:space="preserve"> -H 'Content-Type: text/plain' \</w:t>
        <w:br/>
        <w:t xml:space="preserve"> --data '...'</w:t>
      </w:r>
    </w:p>
    <w:p>
      <w:pPr>
        <w:pStyle w:val="Heading3"/>
      </w:pPr>
      <w:r>
        <w:t>Example Usage</w:t>
      </w:r>
    </w:p>
    <w:p>
      <w:pPr>
        <w:pStyle w:val="Heading3"/>
      </w:pPr>
      <w:r>
        <w:t>Example 1: Create an invoice (using default presentation)</w:t>
      </w:r>
    </w:p>
    <w:p>
      <w:pPr>
        <w:pStyle w:val="Heading3"/>
      </w:pPr>
      <w:r>
        <w:t>Example 2: Create an invoice with logo + styles (via presentation)</w:t>
      </w:r>
    </w:p>
    <w:p>
      <w:r>
        <w:rPr>
          <w:b/>
          <w:color w:val="666666"/>
          <w:sz w:val="16"/>
        </w:rPr>
        <w:t>[bash]</w:t>
      </w:r>
    </w:p>
    <w:p>
      <w:pPr>
        <w:shd w:fill="F2F2F2" w:val="clear"/>
      </w:pPr>
      <w:r>
        <w:rPr>
          <w:rFonts w:ascii="Courier New" w:hAnsi="Courier New"/>
          <w:sz w:val="17"/>
        </w:rPr>
        <w:t>curl -i --request POST \</w:t>
        <w:br/>
        <w:t xml:space="preserve"> 'https://api.freshbooks.com/accounting/account/wkMd2g/invoices/invoices' \</w:t>
        <w:br/>
        <w:t xml:space="preserve"> -H 'Accept: application/json' \</w:t>
        <w:br/>
        <w:t xml:space="preserve"> -H 'Content-Type: text/plain' \</w:t>
        <w:br/>
        <w:t xml:space="preserve"> --data '{</w:t>
        <w:br/>
        <w:t xml:space="preserve"> "presentation": {</w:t>
        <w:br/>
        <w:t xml:space="preserve"> "image_logo_src": "/uploads/logos/company-logo.png",</w:t>
        <w:br/>
        <w:t xml:space="preserve"> "theme_primary_color": "#1A73E8",</w:t>
        <w:br/>
        <w:t xml:space="preserve"> "theme_layout": "modern",</w:t>
        <w:br/>
        <w:t xml:space="preserve"> "theme_font_name": "classic"</w:t>
        <w:br/>
        <w:t xml:space="preserve">    },</w:t>
        <w:br/>
        <w:t xml:space="preserve"> "use_default_presentation": false</w:t>
        <w:br/>
        <w:t xml:space="preserve">  }'</w:t>
      </w:r>
    </w:p>
    <w:p>
      <w:pPr>
        <w:pStyle w:val="Heading3"/>
      </w:pPr>
      <w:r>
        <w:t>Example 3: Include additional data via include[]</w:t>
      </w:r>
    </w:p>
    <w:p>
      <w:r>
        <w:rPr>
          <w:b/>
          <w:color w:val="666666"/>
          <w:sz w:val="16"/>
        </w:rPr>
        <w:t>[bash]</w:t>
      </w:r>
    </w:p>
    <w:p>
      <w:pPr>
        <w:shd w:fill="F2F2F2" w:val="clear"/>
      </w:pPr>
      <w:r>
        <w:rPr>
          <w:rFonts w:ascii="Courier New" w:hAnsi="Courier New"/>
          <w:sz w:val="17"/>
        </w:rPr>
        <w:t>curl -i --request POST \</w:t>
        <w:br/>
        <w:t xml:space="preserve"> 'https://api.freshbooks.com/accounting/account/wkMd2g/invoices/invoices?include%5B%5D=some_value' \</w:t>
        <w:br/>
        <w:t xml:space="preserve"> -H 'Accept: application/json' \</w:t>
        <w:br/>
        <w:t xml:space="preserve"> -H 'Content-Type: text/plain' \</w:t>
        <w:br/>
        <w:t xml:space="preserve"> --data '...'</w:t>
      </w:r>
    </w:p>
    <w:p>
      <w:pPr>
        <w:pStyle w:val="Heading3"/>
      </w:pPr>
      <w:r>
        <w:t>Notes</w:t>
      </w:r>
    </w:p>
    <w:p>
      <w:pPr>
        <w:pStyle w:val="ListBullet"/>
      </w:pPr>
      <w:r>
        <w:t>image_logo_src must be a relative URL pointing to a logo already uploaded to FreshBooks.</w:t>
      </w:r>
    </w:p>
    <w:p>
      <w:pPr>
        <w:pStyle w:val="ListBullet"/>
      </w:pPr>
      <w:r>
        <w:t>If you do not provide presentation, FreshBooks assigns a default presentation unless you set "use_default_presentation": false.</w:t>
      </w:r>
    </w:p>
    <w:p>
      <w:pPr>
        <w:pStyle w:val="Heading3"/>
      </w:pPr>
      <w:r>
        <w:t>Error Handling</w:t>
      </w:r>
    </w:p>
    <w:p>
      <w:pPr>
        <w:pStyle w:val="ListBullet"/>
      </w:pPr>
      <w:r>
        <w:t>422 Unprocessable Entity: Returned when provided fields fail validation (example errors show issues related to expenseid, such as invalid values or an expense not assigned to a client).</w:t>
      </w:r>
    </w:p>
    <w:p>
      <w:pPr>
        <w:pStyle w:val="Heading3"/>
      </w:pPr>
      <w:r>
        <w:t>Related invoices actions</w:t>
      </w:r>
    </w:p>
    <w:p>
      <w:pPr>
        <w:pStyle w:val="ListBullet"/>
      </w:pPr>
      <w:r>
        <w:t>[PUT] Delete an Invoice (by Account ID and Invoice ID) — /accounting/account/{{accountId}}/invoices/invoices/{{invoiceId}}</w:t>
      </w:r>
    </w:p>
    <w:p>
      <w:pPr>
        <w:pStyle w:val="ListBullet"/>
      </w:pPr>
      <w:r>
        <w:t>[GET] List a User Account’s Invoices — /accounting/account/{{accountId}}/invoices/invoices</w:t>
      </w:r>
    </w:p>
    <w:p>
      <w:pPr>
        <w:pStyle w:val="ListBullet"/>
      </w:pPr>
      <w:r>
        <w:t>[PUT] Send an Invoice by Email (for an Account) — /accounting/account/{{accountid}}/invoices/invoices/{{invoiceid}}</w:t>
      </w:r>
    </w:p>
    <w:p>
      <w:pPr>
        <w:pStyle w:val="ListBullet"/>
      </w:pPr>
      <w:r>
        <w:t>[GET] Get a Single Account Invoice — /accounting/account/{{accountId}}/invoices/invoices/{{invoiceId}}</w:t>
      </w:r>
    </w:p>
    <w:p>
      <w:pPr>
        <w:pStyle w:val="ListBullet"/>
      </w:pPr>
      <w:r>
        <w:t>[POST] Get a Single Invoice with Payment Gateway (for an Account) — /accounting/account/{{accountId}}/invoices/invoices/{{invoiceid}}</w:t>
      </w:r>
    </w:p>
    <w:p>
      <w:pPr>
        <w:pStyle w:val="ListBullet"/>
      </w:pPr>
      <w:r>
        <w:t>[GET] Download an Invoice PDF for an Account — /accounting/account/{{accountId}}/invoices/invoices/{{invoiceId}}/pdf</w:t>
      </w:r>
    </w:p>
    <w:p>
      <w:r>
        <w:br w:type="page"/>
      </w:r>
    </w:p>
    <w:p>
      <w:pPr>
        <w:pStyle w:val="Heading2"/>
      </w:pPr>
      <w:r>
        <w:t>57. [GET] Get a Single Payment (by Account and Payment ID)</w:t>
      </w:r>
    </w:p>
    <w:p>
      <w:r>
        <w:rPr>
          <w:b/>
        </w:rPr>
        <w:t xml:space="preserve">Endpoint: </w:t>
      </w:r>
      <w:r>
        <w:rPr>
          <w:rFonts w:ascii="Courier New" w:hAnsi="Courier New"/>
          <w:sz w:val="18"/>
        </w:rPr>
        <w:t>/accounting/account/{{accountId}}/payments/payments/{{paymentId}}</w:t>
      </w:r>
    </w:p>
    <w:p>
      <w:pPr>
        <w:pStyle w:val="Heading3"/>
      </w:pPr>
      <w:r>
        <w:t>Prerequisites</w:t>
      </w:r>
    </w:p>
    <w:p>
      <w:pPr>
        <w:pStyle w:val="ListBullet"/>
      </w:pPr>
      <w:r>
        <w:t>You must have the necessary permissions to access the specified FreshBooks account’s accounting data.</w:t>
      </w:r>
    </w:p>
    <w:p>
      <w:pPr>
        <w:pStyle w:val="Heading3"/>
      </w:pPr>
      <w:r>
        <w:t>Method</w:t>
      </w:r>
    </w:p>
    <w:p>
      <w:r>
        <w:t>GET</w:t>
      </w:r>
    </w:p>
    <w:p>
      <w:pPr>
        <w:pStyle w:val="Heading3"/>
      </w:pPr>
      <w:r>
        <w:t>URL</w:t>
      </w:r>
    </w:p>
    <w:p>
      <w:r>
        <w:t>https://api.freshbooks.com/accounting/account/{{accountId}}/payments/payments/{{paymentId}}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payment within a specific FreshBooks accounting account, identified by accountId and paymentId.</w:t>
      </w:r>
    </w:p>
    <w:p>
      <w:pPr>
        <w:pStyle w:val="Heading3"/>
      </w:pPr>
      <w:r>
        <w:t>Enforcement Rules</w:t>
      </w:r>
    </w:p>
    <w:p>
      <w:pPr>
        <w:pStyle w:val="ListBullet"/>
      </w:pPr>
      <w:r>
        <w:t>The accountId path parameter must always be present and non-empty.</w:t>
      </w:r>
    </w:p>
    <w:p>
      <w:pPr>
        <w:pStyle w:val="ListBullet"/>
      </w:pPr>
      <w:r>
        <w:t>The paymentId path parameter must always be present and non-empty.</w:t>
      </w:r>
    </w:p>
    <w:p>
      <w:pPr>
        <w:pStyle w:val="ListBullet"/>
      </w:pPr>
      <w:r>
        <w:t>Always construct the path as /accounting/account/{{accountId}}/payments/payments/{{paymentId}}.</w:t>
      </w:r>
    </w:p>
    <w:p>
      <w:pPr>
        <w:pStyle w:val="ListBullet"/>
      </w:pPr>
      <w:r>
        <w:t>Do not call the API with missing or empty path parameters (e.g., avoid /accounting/account//payments/payments/).</w:t>
      </w:r>
    </w:p>
    <w:p>
      <w:pPr>
        <w:pStyle w:val="ListBullet"/>
      </w:pPr>
      <w:r>
        <w:t>Do not infer or guess path parameter values.</w:t>
      </w:r>
    </w:p>
    <w:p>
      <w:pPr>
        <w:pStyle w:val="ListBullet"/>
      </w:pPr>
      <w:r>
        <w:t>When executing the action, ensure to send Path Parameters in the URL,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/accounting/account/ABC123/payments/payments/7658</w:t>
        <w:br/>
        <w:t>/accounting/account/12345/payments/payments/7658</w:t>
      </w:r>
    </w:p>
    <w:p>
      <w:pPr>
        <w:pStyle w:val="Heading3"/>
      </w:pPr>
      <w:r>
        <w:t>Invalid Examples</w:t>
      </w:r>
    </w:p>
    <w:p>
      <w:r>
        <w:rPr>
          <w:b/>
          <w:color w:val="666666"/>
          <w:sz w:val="16"/>
        </w:rPr>
        <w:t>[http]</w:t>
      </w:r>
    </w:p>
    <w:p>
      <w:pPr>
        <w:shd w:fill="F2F2F2" w:val="clear"/>
      </w:pPr>
      <w:r>
        <w:rPr>
          <w:rFonts w:ascii="Courier New" w:hAnsi="Courier New"/>
          <w:sz w:val="17"/>
        </w:rPr>
        <w:t>/accounting/account//payments/payments/7658</w:t>
        <w:br/>
        <w:t>/accounting/account/ABC123/payments/payments/</w:t>
        <w:br/>
        <w:t>/accounting/account/ABC123/payments/payments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paymentId</w:t>
            </w:r>
          </w:p>
        </w:tc>
        <w:tc>
          <w:tcPr>
            <w:tcW w:type="dxa" w:w="2880"/>
          </w:tcPr>
          <w:p>
            <w:r>
              <w:t>string</w:t>
            </w:r>
          </w:p>
        </w:tc>
        <w:tc>
          <w:tcPr>
            <w:tcW w:type="dxa" w:w="2880"/>
          </w:tcPr>
          <w:p>
            <w:r>
              <w:t>Payment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"payment": {</w:t>
        <w:br/>
        <w:t xml:space="preserve"> "accounting_systemid": "wkMd2g",</w:t>
        <w:br/>
        <w:t xml:space="preserve"> "amount": {</w:t>
        <w:br/>
        <w:t xml:space="preserve"> "amount": "10.00",</w:t>
        <w:br/>
        <w:t xml:space="preserve"> "code": "USD"</w:t>
        <w:br/>
        <w:t xml:space="preserve"> },</w:t>
        <w:br/>
        <w:t xml:space="preserve"> "clientid": 31006,</w:t>
        <w:br/>
        <w:t xml:space="preserve"> "creditid": null,</w:t>
        <w:br/>
        <w:t xml:space="preserve"> "date": "2019-04-19",</w:t>
        <w:br/>
        <w:t xml:space="preserve"> "from_credit": false,</w:t>
        <w:br/>
        <w:t xml:space="preserve"> "gateway": null,</w:t>
        <w:br/>
        <w:t xml:space="preserve"> "id": 7658,</w:t>
        <w:br/>
        <w:t xml:space="preserve"> "invoiceid": 26398,</w:t>
        <w:br/>
        <w:t xml:space="preserve"> "logid": 7658,</w:t>
        <w:br/>
        <w:t xml:space="preserve"> "note": "Updated with proper invoice amount",</w:t>
        <w:br/>
        <w:t xml:space="preserve"> "orderid": null,</w:t>
        <w:br/>
        <w:t xml:space="preserve"> "overpaymentid": null,</w:t>
        <w:br/>
        <w:t xml:space="preserve"> "transactionid": null,</w:t>
        <w:br/>
        <w:t xml:space="preserve"> "type": "Check",</w:t>
        <w:br/>
        <w:t xml:space="preserve"> "updated": "2019-04-19 14:05:33",</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response.result.payment</w:t>
            </w:r>
          </w:p>
        </w:tc>
        <w:tc>
          <w:tcPr>
            <w:tcW w:type="dxa" w:w="2880"/>
          </w:tcPr>
          <w:p>
            <w:r>
              <w:t>object</w:t>
            </w:r>
          </w:p>
        </w:tc>
        <w:tc>
          <w:tcPr>
            <w:tcW w:type="dxa" w:w="2880"/>
          </w:tcPr>
          <w:p>
            <w:r>
              <w:t>The payment object.</w:t>
            </w:r>
          </w:p>
        </w:tc>
      </w:tr>
      <w:tr>
        <w:tc>
          <w:tcPr>
            <w:tcW w:type="dxa" w:w="2880"/>
          </w:tcPr>
          <w:p>
            <w:r>
              <w:t>response.result.payment.accounting_systemid</w:t>
            </w:r>
          </w:p>
        </w:tc>
        <w:tc>
          <w:tcPr>
            <w:tcW w:type="dxa" w:w="2880"/>
          </w:tcPr>
          <w:p>
            <w:r>
              <w:t>string</w:t>
            </w:r>
          </w:p>
        </w:tc>
        <w:tc>
          <w:tcPr>
            <w:tcW w:type="dxa" w:w="2880"/>
          </w:tcPr>
          <w:p>
            <w:r>
              <w:t>Accounting system identifier.</w:t>
            </w:r>
          </w:p>
        </w:tc>
      </w:tr>
      <w:tr>
        <w:tc>
          <w:tcPr>
            <w:tcW w:type="dxa" w:w="2880"/>
          </w:tcPr>
          <w:p>
            <w:r>
              <w:t>response.result.payment.amount</w:t>
            </w:r>
          </w:p>
        </w:tc>
        <w:tc>
          <w:tcPr>
            <w:tcW w:type="dxa" w:w="2880"/>
          </w:tcPr>
          <w:p>
            <w:r>
              <w:t>object</w:t>
            </w:r>
          </w:p>
        </w:tc>
        <w:tc>
          <w:tcPr>
            <w:tcW w:type="dxa" w:w="2880"/>
          </w:tcPr>
          <w:p>
            <w:r>
              <w:t>Amount information.</w:t>
            </w:r>
          </w:p>
        </w:tc>
      </w:tr>
      <w:tr>
        <w:tc>
          <w:tcPr>
            <w:tcW w:type="dxa" w:w="2880"/>
          </w:tcPr>
          <w:p>
            <w:r>
              <w:t>response.result.payment.amount.amount</w:t>
            </w:r>
          </w:p>
        </w:tc>
        <w:tc>
          <w:tcPr>
            <w:tcW w:type="dxa" w:w="2880"/>
          </w:tcPr>
          <w:p>
            <w:r>
              <w:t>string</w:t>
            </w:r>
          </w:p>
        </w:tc>
        <w:tc>
          <w:tcPr>
            <w:tcW w:type="dxa" w:w="2880"/>
          </w:tcPr>
          <w:p>
            <w:r>
              <w:t>Payment amount (string-formatted).</w:t>
            </w:r>
          </w:p>
        </w:tc>
      </w:tr>
      <w:tr>
        <w:tc>
          <w:tcPr>
            <w:tcW w:type="dxa" w:w="2880"/>
          </w:tcPr>
          <w:p>
            <w:r>
              <w:t>response.result.payment.amount.code</w:t>
            </w:r>
          </w:p>
        </w:tc>
        <w:tc>
          <w:tcPr>
            <w:tcW w:type="dxa" w:w="2880"/>
          </w:tcPr>
          <w:p>
            <w:r>
              <w:t>string</w:t>
            </w:r>
          </w:p>
        </w:tc>
        <w:tc>
          <w:tcPr>
            <w:tcW w:type="dxa" w:w="2880"/>
          </w:tcPr>
          <w:p>
            <w:r>
              <w:t>Currency code (e.g., USD).</w:t>
            </w:r>
          </w:p>
        </w:tc>
      </w:tr>
      <w:tr>
        <w:tc>
          <w:tcPr>
            <w:tcW w:type="dxa" w:w="2880"/>
          </w:tcPr>
          <w:p>
            <w:r>
              <w:t>response.result.payment.clientid</w:t>
            </w:r>
          </w:p>
        </w:tc>
        <w:tc>
          <w:tcPr>
            <w:tcW w:type="dxa" w:w="2880"/>
          </w:tcPr>
          <w:p>
            <w:r>
              <w:t>number</w:t>
            </w:r>
          </w:p>
        </w:tc>
        <w:tc>
          <w:tcPr>
            <w:tcW w:type="dxa" w:w="2880"/>
          </w:tcPr>
          <w:p>
            <w:r>
              <w:t>Client ID associated with the payment.</w:t>
            </w:r>
          </w:p>
        </w:tc>
      </w:tr>
      <w:tr>
        <w:tc>
          <w:tcPr>
            <w:tcW w:type="dxa" w:w="2880"/>
          </w:tcPr>
          <w:p>
            <w:r>
              <w:t>response.result.payment.creditid</w:t>
            </w:r>
          </w:p>
        </w:tc>
        <w:tc>
          <w:tcPr>
            <w:tcW w:type="dxa" w:w="2880"/>
          </w:tcPr>
          <w:p>
            <w:r>
              <w:t>any</w:t>
            </w:r>
          </w:p>
        </w:tc>
        <w:tc>
          <w:tcPr>
            <w:tcW w:type="dxa" w:w="2880"/>
          </w:tcPr>
          <w:p>
            <w:r>
              <w:t>Credit ID associated with the payment (can be null).</w:t>
            </w:r>
          </w:p>
        </w:tc>
      </w:tr>
      <w:tr>
        <w:tc>
          <w:tcPr>
            <w:tcW w:type="dxa" w:w="2880"/>
          </w:tcPr>
          <w:p>
            <w:r>
              <w:t>response.result.payment.date</w:t>
            </w:r>
          </w:p>
        </w:tc>
        <w:tc>
          <w:tcPr>
            <w:tcW w:type="dxa" w:w="2880"/>
          </w:tcPr>
          <w:p>
            <w:r>
              <w:t>string</w:t>
            </w:r>
          </w:p>
        </w:tc>
        <w:tc>
          <w:tcPr>
            <w:tcW w:type="dxa" w:w="2880"/>
          </w:tcPr>
          <w:p>
            <w:r>
              <w:t>Payment date.</w:t>
            </w:r>
          </w:p>
        </w:tc>
      </w:tr>
      <w:tr>
        <w:tc>
          <w:tcPr>
            <w:tcW w:type="dxa" w:w="2880"/>
          </w:tcPr>
          <w:p>
            <w:r>
              <w:t>response.result.payment.from_credit</w:t>
            </w:r>
          </w:p>
        </w:tc>
        <w:tc>
          <w:tcPr>
            <w:tcW w:type="dxa" w:w="2880"/>
          </w:tcPr>
          <w:p>
            <w:r>
              <w:t>boolean</w:t>
            </w:r>
          </w:p>
        </w:tc>
        <w:tc>
          <w:tcPr>
            <w:tcW w:type="dxa" w:w="2880"/>
          </w:tcPr>
          <w:p>
            <w:r>
              <w:t>Indicates whether the payment was made from credit.</w:t>
            </w:r>
          </w:p>
        </w:tc>
      </w:tr>
      <w:tr>
        <w:tc>
          <w:tcPr>
            <w:tcW w:type="dxa" w:w="2880"/>
          </w:tcPr>
          <w:p>
            <w:r>
              <w:t>response.result.payment.gateway</w:t>
            </w:r>
          </w:p>
        </w:tc>
        <w:tc>
          <w:tcPr>
            <w:tcW w:type="dxa" w:w="2880"/>
          </w:tcPr>
          <w:p>
            <w:r>
              <w:t>any</w:t>
            </w:r>
          </w:p>
        </w:tc>
        <w:tc>
          <w:tcPr>
            <w:tcW w:type="dxa" w:w="2880"/>
          </w:tcPr>
          <w:p>
            <w:r>
              <w:t>Gateway information (can be null).</w:t>
            </w:r>
          </w:p>
        </w:tc>
      </w:tr>
      <w:tr>
        <w:tc>
          <w:tcPr>
            <w:tcW w:type="dxa" w:w="2880"/>
          </w:tcPr>
          <w:p>
            <w:r>
              <w:t>response.result.payment.id</w:t>
            </w:r>
          </w:p>
        </w:tc>
        <w:tc>
          <w:tcPr>
            <w:tcW w:type="dxa" w:w="2880"/>
          </w:tcPr>
          <w:p>
            <w:r>
              <w:t>number</w:t>
            </w:r>
          </w:p>
        </w:tc>
        <w:tc>
          <w:tcPr>
            <w:tcW w:type="dxa" w:w="2880"/>
          </w:tcPr>
          <w:p>
            <w:r>
              <w:t>Payment ID.</w:t>
            </w:r>
          </w:p>
        </w:tc>
      </w:tr>
      <w:tr>
        <w:tc>
          <w:tcPr>
            <w:tcW w:type="dxa" w:w="2880"/>
          </w:tcPr>
          <w:p>
            <w:r>
              <w:t>response.result.payment.invoiceid</w:t>
            </w:r>
          </w:p>
        </w:tc>
        <w:tc>
          <w:tcPr>
            <w:tcW w:type="dxa" w:w="2880"/>
          </w:tcPr>
          <w:p>
            <w:r>
              <w:t>number</w:t>
            </w:r>
          </w:p>
        </w:tc>
        <w:tc>
          <w:tcPr>
            <w:tcW w:type="dxa" w:w="2880"/>
          </w:tcPr>
          <w:p>
            <w:r>
              <w:t>Invoice ID associated with the payment.</w:t>
            </w:r>
          </w:p>
        </w:tc>
      </w:tr>
      <w:tr>
        <w:tc>
          <w:tcPr>
            <w:tcW w:type="dxa" w:w="2880"/>
          </w:tcPr>
          <w:p>
            <w:r>
              <w:t>response.result.payment.logid</w:t>
            </w:r>
          </w:p>
        </w:tc>
        <w:tc>
          <w:tcPr>
            <w:tcW w:type="dxa" w:w="2880"/>
          </w:tcPr>
          <w:p>
            <w:r>
              <w:t>number</w:t>
            </w:r>
          </w:p>
        </w:tc>
        <w:tc>
          <w:tcPr>
            <w:tcW w:type="dxa" w:w="2880"/>
          </w:tcPr>
          <w:p>
            <w:r>
              <w:t>Log ID.</w:t>
            </w:r>
          </w:p>
        </w:tc>
      </w:tr>
      <w:tr>
        <w:tc>
          <w:tcPr>
            <w:tcW w:type="dxa" w:w="2880"/>
          </w:tcPr>
          <w:p>
            <w:r>
              <w:t>response.result.payment.note</w:t>
            </w:r>
          </w:p>
        </w:tc>
        <w:tc>
          <w:tcPr>
            <w:tcW w:type="dxa" w:w="2880"/>
          </w:tcPr>
          <w:p>
            <w:r>
              <w:t>string</w:t>
            </w:r>
          </w:p>
        </w:tc>
        <w:tc>
          <w:tcPr>
            <w:tcW w:type="dxa" w:w="2880"/>
          </w:tcPr>
          <w:p>
            <w:r>
              <w:t>Note attached to the payment.</w:t>
            </w:r>
          </w:p>
        </w:tc>
      </w:tr>
      <w:tr>
        <w:tc>
          <w:tcPr>
            <w:tcW w:type="dxa" w:w="2880"/>
          </w:tcPr>
          <w:p>
            <w:r>
              <w:t>response.result.payment.orderid</w:t>
            </w:r>
          </w:p>
        </w:tc>
        <w:tc>
          <w:tcPr>
            <w:tcW w:type="dxa" w:w="2880"/>
          </w:tcPr>
          <w:p>
            <w:r>
              <w:t>any</w:t>
            </w:r>
          </w:p>
        </w:tc>
        <w:tc>
          <w:tcPr>
            <w:tcW w:type="dxa" w:w="2880"/>
          </w:tcPr>
          <w:p>
            <w:r>
              <w:t>Order ID (can be null).</w:t>
            </w:r>
          </w:p>
        </w:tc>
      </w:tr>
      <w:tr>
        <w:tc>
          <w:tcPr>
            <w:tcW w:type="dxa" w:w="2880"/>
          </w:tcPr>
          <w:p>
            <w:r>
              <w:t>response.result.payment.overpaymentid</w:t>
            </w:r>
          </w:p>
        </w:tc>
        <w:tc>
          <w:tcPr>
            <w:tcW w:type="dxa" w:w="2880"/>
          </w:tcPr>
          <w:p>
            <w:r>
              <w:t>any</w:t>
            </w:r>
          </w:p>
        </w:tc>
        <w:tc>
          <w:tcPr>
            <w:tcW w:type="dxa" w:w="2880"/>
          </w:tcPr>
          <w:p>
            <w:r>
              <w:t>Overpayment ID (can be null).</w:t>
            </w:r>
          </w:p>
        </w:tc>
      </w:tr>
      <w:tr>
        <w:tc>
          <w:tcPr>
            <w:tcW w:type="dxa" w:w="2880"/>
          </w:tcPr>
          <w:p>
            <w:r>
              <w:t>response.result.payment.transactionid</w:t>
            </w:r>
          </w:p>
        </w:tc>
        <w:tc>
          <w:tcPr>
            <w:tcW w:type="dxa" w:w="2880"/>
          </w:tcPr>
          <w:p>
            <w:r>
              <w:t>any</w:t>
            </w:r>
          </w:p>
        </w:tc>
        <w:tc>
          <w:tcPr>
            <w:tcW w:type="dxa" w:w="2880"/>
          </w:tcPr>
          <w:p>
            <w:r>
              <w:t>Transaction ID (can be null).</w:t>
            </w:r>
          </w:p>
        </w:tc>
      </w:tr>
      <w:tr>
        <w:tc>
          <w:tcPr>
            <w:tcW w:type="dxa" w:w="2880"/>
          </w:tcPr>
          <w:p>
            <w:r>
              <w:t>response.result.payment.type</w:t>
            </w:r>
          </w:p>
        </w:tc>
        <w:tc>
          <w:tcPr>
            <w:tcW w:type="dxa" w:w="2880"/>
          </w:tcPr>
          <w:p>
            <w:r>
              <w:t>string</w:t>
            </w:r>
          </w:p>
        </w:tc>
        <w:tc>
          <w:tcPr>
            <w:tcW w:type="dxa" w:w="2880"/>
          </w:tcPr>
          <w:p>
            <w:r>
              <w:t>Payment type (e.g., Check).</w:t>
            </w:r>
          </w:p>
        </w:tc>
      </w:tr>
      <w:tr>
        <w:tc>
          <w:tcPr>
            <w:tcW w:type="dxa" w:w="2880"/>
          </w:tcPr>
          <w:p>
            <w:r>
              <w:t>response.result.payment.updated</w:t>
            </w:r>
          </w:p>
        </w:tc>
        <w:tc>
          <w:tcPr>
            <w:tcW w:type="dxa" w:w="2880"/>
          </w:tcPr>
          <w:p>
            <w:r>
              <w:t>string</w:t>
            </w:r>
          </w:p>
        </w:tc>
        <w:tc>
          <w:tcPr>
            <w:tcW w:type="dxa" w:w="2880"/>
          </w:tcPr>
          <w:p>
            <w:r>
              <w:t>Last updated timestamp (string-formatted).</w:t>
            </w:r>
          </w:p>
        </w:tc>
      </w:tr>
      <w:tr>
        <w:tc>
          <w:tcPr>
            <w:tcW w:type="dxa" w:w="2880"/>
          </w:tcPr>
          <w:p>
            <w:r>
              <w:t>response.result.payment.vis_state</w:t>
            </w:r>
          </w:p>
        </w:tc>
        <w:tc>
          <w:tcPr>
            <w:tcW w:type="dxa" w:w="2880"/>
          </w:tcPr>
          <w:p>
            <w:r>
              <w:t>number</w:t>
            </w:r>
          </w:p>
        </w:tc>
        <w:tc>
          <w:tcPr>
            <w:tcW w:type="dxa" w:w="2880"/>
          </w:tcPr>
          <w:p>
            <w:r>
              <w:t>Visibility/state flag.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'https://api.freshbooks.com/accounting/account/ABC123/payments/payments/7658' \</w:t>
        <w:br/>
        <w:t xml:space="preserve"> --header 'Accept: application/json'</w:t>
      </w:r>
    </w:p>
    <w:p>
      <w:pPr>
        <w:pStyle w:val="Heading3"/>
      </w:pPr>
      <w:r>
        <w:t>Notes</w:t>
      </w:r>
    </w:p>
    <w:p>
      <w:pPr>
        <w:pStyle w:val="ListBullet"/>
      </w:pPr>
      <w:r>
        <w:t>The documentation lists numerous response headers (e.g., Accept-Ranges, Cache-Control, Strict-Transport-Security), but they are not required to be sent in the request.</w:t>
      </w:r>
    </w:p>
    <w:p>
      <w:pPr>
        <w:pStyle w:val="Heading3"/>
      </w:pPr>
      <w:r>
        <w:t>Related payments actions</w:t>
      </w:r>
    </w:p>
    <w:p>
      <w:pPr>
        <w:pStyle w:val="ListBullet"/>
      </w:pPr>
      <w:r>
        <w:t>[GET] List an Account’s Payments — /accounting/account/{{accountId}}/payments/payments</w:t>
      </w:r>
    </w:p>
    <w:p>
      <w:pPr>
        <w:pStyle w:val="ListBullet"/>
      </w:pPr>
      <w:r>
        <w:t>[POST] Make a Payment for an Account — /accounting/account/{{accountId}}/payments/payments</w:t>
      </w:r>
    </w:p>
    <w:p>
      <w:pPr>
        <w:pStyle w:val="ListBullet"/>
      </w:pPr>
      <w:r>
        <w:t>[POST] Provision FreshBooks Payments for an Account — /payments/account/{{accountId}}/gateway/fbpay</w:t>
      </w:r>
    </w:p>
    <w:p>
      <w:pPr>
        <w:pStyle w:val="ListBullet"/>
      </w:pPr>
      <w:r>
        <w:t>[PUT] Delete a Payment (Soft Delete via vis_state) — /accounting/account/{{accountId}}/payments/payments/{{paymentId}}</w:t>
      </w:r>
    </w:p>
    <w:p>
      <w:r>
        <w:br w:type="page"/>
      </w:r>
    </w:p>
    <w:p>
      <w:pPr>
        <w:pStyle w:val="Heading2"/>
      </w:pPr>
      <w:r>
        <w:t>58. [PUT] Update an Account's Checkout Link</w:t>
      </w:r>
    </w:p>
    <w:p>
      <w:r>
        <w:rPr>
          <w:b/>
        </w:rPr>
        <w:t xml:space="preserve">Endpoint: </w:t>
      </w:r>
      <w:r>
        <w:rPr>
          <w:rFonts w:ascii="Courier New" w:hAnsi="Courier New"/>
          <w:sz w:val="18"/>
        </w:rPr>
        <w:t>/payments/account/{{accountid}}/checkout-links/{{checkoutlinkid}}</w:t>
      </w:r>
    </w:p>
    <w:p>
      <w:pPr>
        <w:pStyle w:val="Heading3"/>
      </w:pPr>
      <w:r>
        <w:t>Prerequisites</w:t>
      </w:r>
    </w:p>
    <w:p>
      <w:pPr>
        <w:pStyle w:val="ListBullet"/>
      </w:pPr>
      <w:r>
        <w:t>Must have access to the target FreshBooks account and its checkout links</w:t>
      </w:r>
    </w:p>
    <w:p>
      <w:pPr>
        <w:pStyle w:val="Heading3"/>
      </w:pPr>
      <w:r>
        <w:t>Method</w:t>
      </w:r>
    </w:p>
    <w:p>
      <w:r>
        <w:t>PUT</w:t>
      </w:r>
    </w:p>
    <w:p>
      <w:pPr>
        <w:pStyle w:val="Heading3"/>
      </w:pPr>
      <w:r>
        <w:t>URL</w:t>
      </w:r>
    </w:p>
    <w:p>
      <w:r>
        <w:t>https://api.freshbooks.com/payments/account/{{accountid}}/checkout-links/{{checkoutlinkid}}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checkout link for a specific FreshBooks payments account. You can modify the amount, currency, activation status, item details, note, admin receipt behavior, and taxes.</w:t>
      </w:r>
    </w:p>
    <w:p>
      <w:pPr>
        <w:pStyle w:val="Heading3"/>
      </w:pPr>
      <w:r>
        <w:t>Enforcement Rules</w:t>
      </w:r>
    </w:p>
    <w:p>
      <w:pPr>
        <w:pStyle w:val="ListBullet"/>
      </w:pPr>
      <w:r>
        <w:t>The accountid path parameter must always be present and must be a non-empty string.</w:t>
      </w:r>
    </w:p>
    <w:p>
      <w:pPr>
        <w:pStyle w:val="ListBullet"/>
      </w:pPr>
      <w:r>
        <w:t>The checkoutlinkid path parameter must always be present and must be a non-empty string.</w:t>
      </w:r>
    </w:p>
    <w:p>
      <w:pPr>
        <w:pStyle w:val="ListBullet"/>
      </w:pPr>
      <w:r>
        <w:t>Always construct the path as /payments/account/{{accountid}}/checkout-links/{{checkoutlinkid}}.</w:t>
      </w:r>
    </w:p>
    <w:p>
      <w:pPr>
        <w:pStyle w:val="ListBullet"/>
      </w:pPr>
      <w:r>
        <w:t>Do not call the API with missing or empty path parameters (e.g., avoid /payments/account//checkout-links/).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/payments/account/abc123/checkout-links/def456</w:t>
        <w:br/>
        <w:t>/payments/account/12345/checkout-links/98765</w:t>
      </w:r>
    </w:p>
    <w:p>
      <w:pPr>
        <w:pStyle w:val="Heading3"/>
      </w:pPr>
      <w:r>
        <w:t>Invalid Examples</w:t>
      </w:r>
    </w:p>
    <w:p>
      <w:r>
        <w:rPr>
          <w:b/>
          <w:color w:val="666666"/>
          <w:sz w:val="16"/>
        </w:rPr>
        <w:t>[http]</w:t>
      </w:r>
    </w:p>
    <w:p>
      <w:pPr>
        <w:shd w:fill="F2F2F2" w:val="clear"/>
      </w:pPr>
      <w:r>
        <w:rPr>
          <w:rFonts w:ascii="Courier New" w:hAnsi="Courier New"/>
          <w:sz w:val="17"/>
        </w:rPr>
        <w:t>/payments/account//checkout-links/def456</w:t>
        <w:br/>
        <w:t>/payments/account/abc123/checkout-links/</w:t>
        <w:br/>
        <w:t>/payments/account/checkout-links/def456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checkoutlinkid</w:t>
            </w:r>
          </w:p>
        </w:tc>
        <w:tc>
          <w:tcPr>
            <w:tcW w:type="dxa" w:w="2880"/>
          </w:tcPr>
          <w:p>
            <w:r>
              <w:t>string</w:t>
            </w:r>
          </w:p>
        </w:tc>
        <w:tc>
          <w:tcPr>
            <w:tcW w:type="dxa" w:w="2880"/>
          </w:tcPr>
          <w:p>
            <w:r>
              <w:t>Checkout link identifier to update. Sent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string</w:t>
            </w:r>
          </w:p>
        </w:tc>
        <w:tc>
          <w:tcPr>
            <w:tcW w:type="dxa" w:w="2880"/>
          </w:tcPr>
          <w:p>
            <w:r>
              <w:t>Amount for the checkout link. Example: "100".</w:t>
            </w:r>
          </w:p>
        </w:tc>
      </w:tr>
      <w:tr>
        <w:tc>
          <w:tcPr>
            <w:tcW w:type="dxa" w:w="2880"/>
          </w:tcPr>
          <w:p>
            <w:r>
              <w:t>currency</w:t>
            </w:r>
          </w:p>
        </w:tc>
        <w:tc>
          <w:tcPr>
            <w:tcW w:type="dxa" w:w="2880"/>
          </w:tcPr>
          <w:p>
            <w:r>
              <w:t>string</w:t>
            </w:r>
          </w:p>
        </w:tc>
        <w:tc>
          <w:tcPr>
            <w:tcW w:type="dxa" w:w="2880"/>
          </w:tcPr>
          <w:p>
            <w:r>
              <w:t>Currency code. Example: "CAD".</w:t>
            </w:r>
          </w:p>
        </w:tc>
      </w:tr>
      <w:tr>
        <w:tc>
          <w:tcPr>
            <w:tcW w:type="dxa" w:w="2880"/>
          </w:tcPr>
          <w:p>
            <w:r>
              <w:t>is_active</w:t>
            </w:r>
          </w:p>
        </w:tc>
        <w:tc>
          <w:tcPr>
            <w:tcW w:type="dxa" w:w="2880"/>
          </w:tcPr>
          <w:p>
            <w:r>
              <w:t>boolean</w:t>
            </w:r>
          </w:p>
        </w:tc>
        <w:tc>
          <w:tcPr>
            <w:tcW w:type="dxa" w:w="2880"/>
          </w:tcPr>
          <w:p>
            <w:r>
              <w:t>Whether the checkout link is active. Example: false.</w:t>
            </w:r>
          </w:p>
        </w:tc>
      </w:tr>
      <w:tr>
        <w:tc>
          <w:tcPr>
            <w:tcW w:type="dxa" w:w="2880"/>
          </w:tcPr>
          <w:p>
            <w:r>
              <w:t>item_id</w:t>
            </w:r>
          </w:p>
        </w:tc>
        <w:tc>
          <w:tcPr>
            <w:tcW w:type="dxa" w:w="2880"/>
          </w:tcPr>
          <w:p>
            <w:r>
              <w:t>string</w:t>
            </w:r>
          </w:p>
        </w:tc>
        <w:tc>
          <w:tcPr>
            <w:tcW w:type="dxa" w:w="2880"/>
          </w:tcPr>
          <w:p>
            <w:r>
              <w:t>Item identifier. Example: "147778".</w:t>
            </w:r>
          </w:p>
        </w:tc>
      </w:tr>
      <w:tr>
        <w:tc>
          <w:tcPr>
            <w:tcW w:type="dxa" w:w="2880"/>
          </w:tcPr>
          <w:p>
            <w:r>
              <w:t>item_name</w:t>
            </w:r>
          </w:p>
        </w:tc>
        <w:tc>
          <w:tcPr>
            <w:tcW w:type="dxa" w:w="2880"/>
          </w:tcPr>
          <w:p>
            <w:r>
              <w:t>string</w:t>
            </w:r>
          </w:p>
        </w:tc>
        <w:tc>
          <w:tcPr>
            <w:tcW w:type="dxa" w:w="2880"/>
          </w:tcPr>
          <w:p>
            <w:r>
              <w:t>Item name. Example: "The Best Doorknob".</w:t>
            </w:r>
          </w:p>
        </w:tc>
      </w:tr>
      <w:tr>
        <w:tc>
          <w:tcPr>
            <w:tcW w:type="dxa" w:w="2880"/>
          </w:tcPr>
          <w:p>
            <w:r>
              <w:t>note</w:t>
            </w:r>
          </w:p>
        </w:tc>
        <w:tc>
          <w:tcPr>
            <w:tcW w:type="dxa" w:w="2880"/>
          </w:tcPr>
          <w:p>
            <w:r>
              <w:t>string</w:t>
            </w:r>
          </w:p>
        </w:tc>
        <w:tc>
          <w:tcPr>
            <w:tcW w:type="dxa" w:w="2880"/>
          </w:tcPr>
          <w:p>
            <w:r>
              <w:t>Note shown/associated with the checkout link. Example: "Thank you for your Business".</w:t>
            </w:r>
          </w:p>
        </w:tc>
      </w:tr>
      <w:tr>
        <w:tc>
          <w:tcPr>
            <w:tcW w:type="dxa" w:w="2880"/>
          </w:tcPr>
          <w:p>
            <w:r>
              <w:t>send_admin_receipt</w:t>
            </w:r>
          </w:p>
        </w:tc>
        <w:tc>
          <w:tcPr>
            <w:tcW w:type="dxa" w:w="2880"/>
          </w:tcPr>
          <w:p>
            <w:r>
              <w:t>boolean</w:t>
            </w:r>
          </w:p>
        </w:tc>
        <w:tc>
          <w:tcPr>
            <w:tcW w:type="dxa" w:w="2880"/>
          </w:tcPr>
          <w:p>
            <w:r>
              <w:t>Whether to send an admin receipt. Example: true.</w:t>
            </w:r>
          </w:p>
        </w:tc>
      </w:tr>
      <w:tr>
        <w:tc>
          <w:tcPr>
            <w:tcW w:type="dxa" w:w="2880"/>
          </w:tcPr>
          <w:p>
            <w:r>
              <w:t>taxes</w:t>
            </w:r>
          </w:p>
        </w:tc>
        <w:tc>
          <w:tcPr>
            <w:tcW w:type="dxa" w:w="2880"/>
          </w:tcPr>
          <w:p>
            <w:r>
              <w:t>array</w:t>
            </w:r>
          </w:p>
        </w:tc>
        <w:tc>
          <w:tcPr>
            <w:tcW w:type="dxa" w:w="2880"/>
          </w:tcPr>
          <w:p>
            <w:r>
              <w:t>Array of tax objects to apply.</w:t>
            </w:r>
          </w:p>
        </w:tc>
      </w:tr>
      <w:tr>
        <w:tc>
          <w:tcPr>
            <w:tcW w:type="dxa" w:w="2880"/>
          </w:tcPr>
          <w:p>
            <w:r>
              <w:t>taxes[].amount</w:t>
            </w:r>
          </w:p>
        </w:tc>
        <w:tc>
          <w:tcPr>
            <w:tcW w:type="dxa" w:w="2880"/>
          </w:tcPr>
          <w:p>
            <w:r>
              <w:t>number</w:t>
            </w:r>
          </w:p>
        </w:tc>
        <w:tc>
          <w:tcPr>
            <w:tcW w:type="dxa" w:w="2880"/>
          </w:tcPr>
          <w:p>
            <w:r>
              <w:t>Tax amount. Example: 13.</w:t>
            </w:r>
          </w:p>
        </w:tc>
      </w:tr>
      <w:tr>
        <w:tc>
          <w:tcPr>
            <w:tcW w:type="dxa" w:w="2880"/>
          </w:tcPr>
          <w:p>
            <w:r>
              <w:t>taxes[].name</w:t>
            </w:r>
          </w:p>
        </w:tc>
        <w:tc>
          <w:tcPr>
            <w:tcW w:type="dxa" w:w="2880"/>
          </w:tcPr>
          <w:p>
            <w:r>
              <w:t>string</w:t>
            </w:r>
          </w:p>
        </w:tc>
        <w:tc>
          <w:tcPr>
            <w:tcW w:type="dxa" w:w="2880"/>
          </w:tcPr>
          <w:p>
            <w:r>
              <w:t>Tax name. Example: "HST".</w:t>
            </w:r>
          </w:p>
        </w:tc>
      </w:tr>
    </w:tbl>
    <w:p/>
    <w:p>
      <w:pPr>
        <w:pStyle w:val="Heading3"/>
      </w:pPr>
      <w:r>
        <w:t>Response</w:t>
      </w:r>
    </w:p>
    <w:p>
      <w:pPr>
        <w:pStyle w:val="Heading3"/>
      </w:pPr>
      <w:r>
        <w:t>Success Response (200 OK)</w:t>
      </w:r>
    </w:p>
    <w:p>
      <w:r>
        <w:t>(Response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'https://api.freshbooks.com/payments/account/abc123/checkout-links/def456' \</w:t>
        <w:br/>
        <w:t xml:space="preserve"> --header 'Accept: application/json' \</w:t>
        <w:br/>
        <w:t xml:space="preserve"> --header 'Content-Type: application/json' \</w:t>
        <w:br/>
        <w:t xml:space="preserve"> --data '{</w:t>
        <w:br/>
        <w:t xml:space="preserve"> "amount": "100",</w:t>
        <w:br/>
        <w:t xml:space="preserve"> "currency": "CAD",</w:t>
        <w:br/>
        <w:t xml:space="preserve"> "is_active": false,</w:t>
        <w:br/>
        <w:t xml:space="preserve"> "item_id": "147778",</w:t>
        <w:br/>
        <w:t xml:space="preserve"> "item_name": "The Best Doorknob",</w:t>
        <w:br/>
        <w:t xml:space="preserve"> "note": "Thank you for your Business",</w:t>
        <w:br/>
        <w:t xml:space="preserve"> "send_admin_receipt": true,</w:t>
        <w:br/>
        <w:t xml:space="preserve"> "taxes": [</w:t>
        <w:br/>
        <w:t xml:space="preserve">      { "amount": 13, "name": "HST" }</w:t>
        <w:br/>
        <w:t xml:space="preserve">    ]</w:t>
        <w:br/>
        <w:t xml:space="preserve">  }'</w:t>
      </w:r>
    </w:p>
    <w:p>
      <w:pPr>
        <w:pStyle w:val="Heading3"/>
      </w:pPr>
      <w:r>
        <w:t>Example Usage</w:t>
      </w:r>
    </w:p>
    <w:p>
      <w:pPr>
        <w:pStyle w:val="Heading3"/>
      </w:pPr>
      <w:r>
        <w:t>Example 1: Deactivate a Checkout Link</w:t>
      </w:r>
    </w:p>
    <w:p>
      <w:r>
        <w:rPr>
          <w:b/>
          <w:color w:val="666666"/>
          <w:sz w:val="16"/>
        </w:rPr>
        <w:t>[bash]</w:t>
      </w:r>
    </w:p>
    <w:p>
      <w:pPr>
        <w:shd w:fill="F2F2F2" w:val="clear"/>
      </w:pPr>
      <w:r>
        <w:rPr>
          <w:rFonts w:ascii="Courier New" w:hAnsi="Courier New"/>
          <w:sz w:val="17"/>
        </w:rPr>
        <w:t>curl -i --request PUT \</w:t>
        <w:br/>
        <w:t xml:space="preserve"> 'https://api.freshbooks.com/payments/account/12345/checkout-links/98765' \</w:t>
        <w:br/>
        <w:t xml:space="preserve"> --header 'Accept: application/json' \</w:t>
        <w:br/>
        <w:t xml:space="preserve"> --header 'Content-Type: application/json' \</w:t>
        <w:br/>
        <w:t xml:space="preserve"> --data '{</w:t>
        <w:br/>
        <w:t xml:space="preserve"> "is_active": false</w:t>
        <w:br/>
        <w:t xml:space="preserve">  }'</w:t>
      </w:r>
    </w:p>
    <w:p>
      <w:pPr>
        <w:pStyle w:val="Heading3"/>
      </w:pPr>
      <w:r>
        <w:t>Example 2: Update Amount, Currency, and Note</w:t>
      </w:r>
    </w:p>
    <w:p>
      <w:r>
        <w:rPr>
          <w:b/>
          <w:color w:val="666666"/>
          <w:sz w:val="16"/>
        </w:rPr>
        <w:t>[bash]</w:t>
      </w:r>
    </w:p>
    <w:p>
      <w:pPr>
        <w:shd w:fill="F2F2F2" w:val="clear"/>
      </w:pPr>
      <w:r>
        <w:rPr>
          <w:rFonts w:ascii="Courier New" w:hAnsi="Courier New"/>
          <w:sz w:val="17"/>
        </w:rPr>
        <w:t>curl -i --request PUT \</w:t>
        <w:br/>
        <w:t xml:space="preserve"> 'https://api.freshbooks.com/payments/account/12345/checkout-links/98765' \</w:t>
        <w:br/>
        <w:t xml:space="preserve"> --header 'Accept: application/json' \</w:t>
        <w:br/>
        <w:t xml:space="preserve"> --header 'Content-Type: application/json' \</w:t>
        <w:br/>
        <w:t xml:space="preserve"> --data '{</w:t>
        <w:br/>
        <w:t xml:space="preserve"> "amount": "250",</w:t>
        <w:br/>
        <w:t xml:space="preserve"> "currency": "CAD",</w:t>
        <w:br/>
        <w:t xml:space="preserve"> "note": "Updated pricing for March"</w:t>
        <w:br/>
        <w:t xml:space="preserve">  }'</w:t>
      </w:r>
    </w:p>
    <w:p>
      <w:pPr>
        <w:pStyle w:val="Heading3"/>
      </w:pPr>
      <w:r>
        <w:t>Example 3: Update Taxes</w:t>
      </w:r>
    </w:p>
    <w:p>
      <w:r>
        <w:rPr>
          <w:b/>
          <w:color w:val="666666"/>
          <w:sz w:val="16"/>
        </w:rPr>
        <w:t>[bash]</w:t>
      </w:r>
    </w:p>
    <w:p>
      <w:pPr>
        <w:shd w:fill="F2F2F2" w:val="clear"/>
      </w:pPr>
      <w:r>
        <w:rPr>
          <w:rFonts w:ascii="Courier New" w:hAnsi="Courier New"/>
          <w:sz w:val="17"/>
        </w:rPr>
        <w:t>curl -i --request PUT \</w:t>
        <w:br/>
        <w:t xml:space="preserve"> 'https://api.freshbooks.com/payments/account/12345/checkout-links/98765' \</w:t>
        <w:br/>
        <w:t xml:space="preserve"> --header 'Accept: application/json' \</w:t>
        <w:br/>
        <w:t xml:space="preserve"> --header 'Content-Type: application/json' \</w:t>
        <w:br/>
        <w:t xml:space="preserve"> --data '{</w:t>
        <w:br/>
        <w:t xml:space="preserve"> "taxes": [</w:t>
        <w:br/>
        <w:t xml:space="preserve">      { "amount": 13, "name": "HST" }</w:t>
        <w:br/>
        <w:t xml:space="preserve">    ]</w:t>
        <w:br/>
        <w:t xml:space="preserve">  }'</w:t>
      </w:r>
    </w:p>
    <w:p>
      <w:pPr>
        <w:pStyle w:val="Heading3"/>
      </w:pPr>
      <w:r>
        <w:t>Notes</w:t>
      </w:r>
    </w:p>
    <w:p>
      <w:pPr>
        <w:pStyle w:val="ListBullet"/>
      </w:pPr>
      <w:r>
        <w:t>This endpoint documents a JSON request body but does not specify any required body fields; all listed fields are treated as optional unless otherwise stated.</w:t>
      </w:r>
    </w:p>
    <w:p>
      <w:pPr>
        <w:pStyle w:val="ListBullet"/>
      </w:pPr>
      <w:r>
        <w:t>The response schema/body for 200 OK is not included in the scraped content.</w:t>
      </w:r>
    </w:p>
    <w:p>
      <w:pPr>
        <w:pStyle w:val="Heading3"/>
      </w:pPr>
      <w:r>
        <w:t>Related checkoutLinks actions</w:t>
      </w:r>
    </w:p>
    <w:p>
      <w:pPr>
        <w:pStyle w:val="ListBullet"/>
      </w:pPr>
      <w:r>
        <w:t>[POST] Create a Single Checkout Link (for an Account) — /payments/account/{{accountid}}/checkout-links</w:t>
      </w:r>
    </w:p>
    <w:p>
      <w:pPr>
        <w:pStyle w:val="ListBullet"/>
      </w:pPr>
      <w:r>
        <w:t>[DELETE] Delete an Account's Checkout Link — /payments/account/{{accountid}}/checkout-links/{{checkoutlinkid}}</w:t>
      </w:r>
    </w:p>
    <w:p>
      <w:r>
        <w:br w:type="page"/>
      </w:r>
    </w:p>
    <w:p>
      <w:pPr>
        <w:pStyle w:val="Heading2"/>
      </w:pPr>
      <w:r>
        <w:t>59. [POST] Update a Checkout Link’s Payment Gateway</w:t>
      </w:r>
    </w:p>
    <w:p>
      <w:r>
        <w:rPr>
          <w:b/>
        </w:rPr>
        <w:t xml:space="preserve">Endpoint: </w:t>
      </w:r>
      <w:r>
        <w:rPr>
          <w:rFonts w:ascii="Courier New" w:hAnsi="Courier New"/>
          <w:sz w:val="18"/>
        </w:rPr>
        <w:t>/payments/account/{{accountid}}/checkout_link/{{checkoutlinkid}}/payment_options</w:t>
      </w:r>
    </w:p>
    <w:p>
      <w:pPr>
        <w:pStyle w:val="Heading3"/>
      </w:pPr>
      <w:r>
        <w:t>Prerequisites</w:t>
      </w:r>
    </w:p>
    <w:p>
      <w:pPr>
        <w:pStyle w:val="ListBullet"/>
      </w:pPr>
      <w:r>
        <w:t>You must have access to the FreshBooks account identified by accountid</w:t>
      </w:r>
    </w:p>
    <w:p>
      <w:pPr>
        <w:pStyle w:val="ListBullet"/>
      </w:pPr>
      <w:r>
        <w:t>You must have permission to update checkout link payment options for the specified checkout link</w:t>
      </w:r>
    </w:p>
    <w:p>
      <w:pPr>
        <w:pStyle w:val="Heading3"/>
      </w:pPr>
      <w:r>
        <w:t>Method</w:t>
      </w:r>
    </w:p>
    <w:p>
      <w:r>
        <w:t>POST</w:t>
      </w:r>
    </w:p>
    <w:p>
      <w:pPr>
        <w:pStyle w:val="Heading3"/>
      </w:pPr>
      <w:r>
        <w:t>URL</w:t>
      </w:r>
    </w:p>
    <w:p>
      <w:r>
        <w:t>https://api.freshbooks.com/payments/account/{{accountid}}/checkout_link/{{checkoutlinkid}}/payment_options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payment gateway and related payment options (e.g., credit card availability) for a specific checkout link in a given account.</w:t>
      </w:r>
    </w:p>
    <w:p>
      <w:pPr>
        <w:pStyle w:val="Heading3"/>
      </w:pPr>
      <w:r>
        <w:t>Enforcement Rules</w:t>
      </w:r>
    </w:p>
    <w:p>
      <w:pPr>
        <w:pStyle w:val="ListBullet"/>
      </w:pPr>
      <w:r>
        <w:t>The accountid path parameter must always be present and must be a non-empty string.</w:t>
      </w:r>
    </w:p>
    <w:p>
      <w:pPr>
        <w:pStyle w:val="ListBullet"/>
      </w:pPr>
      <w:r>
        <w:t>The checkoutlinkid path parameter must always be present and must be a non-empty string.</w:t>
      </w:r>
    </w:p>
    <w:p>
      <w:pPr>
        <w:pStyle w:val="ListBullet"/>
      </w:pPr>
      <w:r>
        <w:t>Always construct the path as /payments/account/{{accountid}}/checkout_link/{{checkoutlinkid}}/payment_options.</w:t>
      </w:r>
    </w:p>
    <w:p>
      <w:pPr>
        <w:pStyle w:val="ListBullet"/>
      </w:pPr>
      <w:r>
        <w:t>Do not call the API with missing or empty path parameters (e.g., avoid /payments/account//checkout_link//payment_options).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/payments/account/12345/checkout_link/67890/payment_options</w:t>
      </w:r>
    </w:p>
    <w:p>
      <w:pPr>
        <w:pStyle w:val="Heading3"/>
      </w:pPr>
      <w:r>
        <w:t>Invalid Examples</w:t>
      </w:r>
    </w:p>
    <w:p>
      <w:r>
        <w:rPr>
          <w:b/>
          <w:color w:val="666666"/>
          <w:sz w:val="16"/>
        </w:rPr>
        <w:t>[http]</w:t>
      </w:r>
    </w:p>
    <w:p>
      <w:pPr>
        <w:shd w:fill="F2F2F2" w:val="clear"/>
      </w:pPr>
      <w:r>
        <w:rPr>
          <w:rFonts w:ascii="Courier New" w:hAnsi="Courier New"/>
          <w:sz w:val="17"/>
        </w:rPr>
        <w:t>/payments/account//checkout_link/67890/payment_options</w:t>
        <w:br/>
        <w:t>/payments/account/12345/checkout_link//payment_options</w:t>
        <w:br/>
        <w:t>/payments/account/12345/checkout_link/payment_options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checkoutlinkid</w:t>
            </w:r>
          </w:p>
        </w:tc>
        <w:tc>
          <w:tcPr>
            <w:tcW w:type="dxa" w:w="2880"/>
          </w:tcPr>
          <w:p>
            <w:r>
              <w:t>string</w:t>
            </w:r>
          </w:p>
        </w:tc>
        <w:tc>
          <w:tcPr>
            <w:tcW w:type="dxa" w:w="2880"/>
          </w:tcPr>
          <w:p>
            <w:r>
              <w:t>Checkout link identifier. Sent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entity_id</w:t>
            </w:r>
          </w:p>
        </w:tc>
        <w:tc>
          <w:tcPr>
            <w:tcW w:type="dxa" w:w="2880"/>
          </w:tcPr>
          <w:p>
            <w:r>
              <w:t>string</w:t>
            </w:r>
          </w:p>
        </w:tc>
        <w:tc>
          <w:tcPr>
            <w:tcW w:type="dxa" w:w="2880"/>
          </w:tcPr>
          <w:p>
            <w:r>
              <w:t>Entity ID. Example: 9e963fcaf173401db907649f43ba77a4.</w:t>
            </w:r>
          </w:p>
        </w:tc>
      </w:tr>
      <w:tr>
        <w:tc>
          <w:tcPr>
            <w:tcW w:type="dxa" w:w="2880"/>
          </w:tcPr>
          <w:p>
            <w:r>
              <w:t>entity_type</w:t>
            </w:r>
          </w:p>
        </w:tc>
        <w:tc>
          <w:tcPr>
            <w:tcW w:type="dxa" w:w="2880"/>
          </w:tcPr>
          <w:p>
            <w:r>
              <w:t>string</w:t>
            </w:r>
          </w:p>
        </w:tc>
        <w:tc>
          <w:tcPr>
            <w:tcW w:type="dxa" w:w="2880"/>
          </w:tcPr>
          <w:p>
            <w:r>
              <w:t>Entity type. Example: checkout_link.</w:t>
            </w:r>
          </w:p>
        </w:tc>
      </w:tr>
      <w:tr>
        <w:tc>
          <w:tcPr>
            <w:tcW w:type="dxa" w:w="2880"/>
          </w:tcPr>
          <w:p>
            <w:r>
              <w:t>gateway_name</w:t>
            </w:r>
          </w:p>
        </w:tc>
        <w:tc>
          <w:tcPr>
            <w:tcW w:type="dxa" w:w="2880"/>
          </w:tcPr>
          <w:p>
            <w:r>
              <w:t>string</w:t>
            </w:r>
          </w:p>
        </w:tc>
        <w:tc>
          <w:tcPr>
            <w:tcW w:type="dxa" w:w="2880"/>
          </w:tcPr>
          <w:p>
            <w:r>
              <w:t>Payment gateway name. Example: stripe.</w:t>
            </w:r>
          </w:p>
        </w:tc>
      </w:tr>
      <w:tr>
        <w:tc>
          <w:tcPr>
            <w:tcW w:type="dxa" w:w="2880"/>
          </w:tcPr>
          <w:p>
            <w:r>
              <w:t>has_credit_card</w:t>
            </w:r>
          </w:p>
        </w:tc>
        <w:tc>
          <w:tcPr>
            <w:tcW w:type="dxa" w:w="2880"/>
          </w:tcPr>
          <w:p>
            <w:r>
              <w:t>boolean</w:t>
            </w:r>
          </w:p>
        </w:tc>
        <w:tc>
          <w:tcPr>
            <w:tcW w:type="dxa" w:w="2880"/>
          </w:tcPr>
          <w:p>
            <w:r>
              <w:t>Whether credit card payments are enabled.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documentation indicates a 200 (Success) response but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--location 'https://api.freshbooks.com/payments/account/12345/checkout_link/67890/payment_options' \</w:t>
        <w:br/>
        <w:t xml:space="preserve"> --header 'Accept: application/json' \</w:t>
        <w:br/>
        <w:t xml:space="preserve"> --header 'Content-Type: application/json' \</w:t>
        <w:br/>
        <w:t xml:space="preserve"> --data '{</w:t>
        <w:br/>
        <w:t xml:space="preserve"> "entity_id": "9e963fcaf173401db907649f43ba77a4",</w:t>
        <w:br/>
        <w:t xml:space="preserve"> "entity_type": "checkout_link",</w:t>
        <w:br/>
        <w:t xml:space="preserve"> "gateway_name": "stripe",</w:t>
        <w:br/>
        <w:t xml:space="preserve"> "has_credit_card": true</w:t>
        <w:br/>
        <w:t xml:space="preserve">  }'</w:t>
      </w:r>
    </w:p>
    <w:p>
      <w:pPr>
        <w:pStyle w:val="Heading3"/>
      </w:pPr>
      <w:r>
        <w:t>Example Usage</w:t>
      </w:r>
    </w:p>
    <w:p>
      <w:pPr>
        <w:pStyle w:val="Heading3"/>
      </w:pPr>
      <w:r>
        <w:t>Example 1: Set Stripe as the gateway and enable credit cards</w:t>
      </w:r>
    </w:p>
    <w:p>
      <w:pPr>
        <w:pStyle w:val="Heading3"/>
      </w:pPr>
      <w:r>
        <w:t>Notes</w:t>
      </w:r>
    </w:p>
    <w:p>
      <w:pPr>
        <w:pStyle w:val="ListBullet"/>
      </w:pPr>
      <w:r>
        <w:t>The request body fields are shown in the scraped content, but none are explicitly marked as required; they are documented here as optional accordingly.</w:t>
      </w:r>
    </w:p>
    <w:p>
      <w:pPr>
        <w:pStyle w:val="ListBullet"/>
      </w:pPr>
      <w:r>
        <w:t>No query parameters were documented for this endpoint.</w:t>
      </w:r>
    </w:p>
    <w:p>
      <w:pPr>
        <w:pStyle w:val="Heading3"/>
      </w:pPr>
      <w:r>
        <w:t>Error Handling</w:t>
      </w:r>
    </w:p>
    <w:p>
      <w:pPr>
        <w:pStyle w:val="ListBullet"/>
      </w:pPr>
      <w:r>
        <w:t>Error responses were not provided in the scraped content.</w:t>
      </w:r>
    </w:p>
    <w:p>
      <w:r>
        <w:br w:type="page"/>
      </w:r>
    </w:p>
    <w:p>
      <w:pPr>
        <w:pStyle w:val="Heading2"/>
      </w:pPr>
      <w:r>
        <w:t>60. [PUT] Update a Business Retainer</w:t>
      </w:r>
    </w:p>
    <w:p>
      <w:r>
        <w:rPr>
          <w:b/>
        </w:rPr>
        <w:t xml:space="preserve">Endpoint: </w:t>
      </w:r>
      <w:r>
        <w:rPr>
          <w:rFonts w:ascii="Courier New" w:hAnsi="Courier New"/>
          <w:sz w:val="18"/>
        </w:rPr>
        <w:t>/comments/business/{{businessId}}/retainer/{{retainerId}}</w:t>
      </w:r>
    </w:p>
    <w:p>
      <w:pPr>
        <w:pStyle w:val="Heading3"/>
      </w:pPr>
      <w:r>
        <w:t>Prerequisites</w:t>
      </w:r>
    </w:p>
    <w:p>
      <w:pPr>
        <w:pStyle w:val="ListBullet"/>
      </w:pPr>
      <w:r>
        <w:t>You must have access to the specified FreshBooks businessId</w:t>
      </w:r>
    </w:p>
    <w:p>
      <w:pPr>
        <w:pStyle w:val="ListBullet"/>
      </w:pPr>
      <w:r>
        <w:t>You must have permission to update retainers for that business</w:t>
      </w:r>
    </w:p>
    <w:p>
      <w:pPr>
        <w:pStyle w:val="Heading3"/>
      </w:pPr>
      <w:r>
        <w:t>Method</w:t>
      </w:r>
    </w:p>
    <w:p>
      <w:r>
        <w:t>PUT</w:t>
      </w:r>
    </w:p>
    <w:p>
      <w:pPr>
        <w:pStyle w:val="Heading3"/>
      </w:pPr>
      <w:r>
        <w:t>URL</w:t>
      </w:r>
    </w:p>
    <w:p>
      <w:r>
        <w:t>https://api.freshbooks.com/comments/business/{{businessId}}/retainer/{{retainerId}}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retainer for a given business. This same endpoint is also used to “delete” (deactivate) or “undelete” (reactivate) a retainer by toggling retainer.active.</w:t>
      </w:r>
    </w:p>
    <w:p>
      <w:pPr>
        <w:pStyle w:val="Heading3"/>
      </w:pPr>
      <w:r>
        <w:t>Enforcement Rules</w:t>
      </w:r>
    </w:p>
    <w:p>
      <w:pPr>
        <w:pStyle w:val="ListBullet"/>
      </w:pPr>
      <w:r>
        <w:t>The businessId path parameter must always be present.</w:t>
      </w:r>
    </w:p>
    <w:p>
      <w:pPr>
        <w:pStyle w:val="ListBullet"/>
      </w:pPr>
      <w:r>
        <w:t>The retainerId path parameter must always be present.</w:t>
      </w:r>
    </w:p>
    <w:p>
      <w:pPr>
        <w:pStyle w:val="ListBullet"/>
      </w:pPr>
      <w:r>
        <w:t>Always construct the path as /comments/business/{{businessId}}/retainer/{{retainerId}}, where both {{businessId}} and {{retainerId}} are non-empty strings.</w:t>
      </w:r>
    </w:p>
    <w:p>
      <w:pPr>
        <w:pStyle w:val="ListBullet"/>
      </w:pPr>
      <w:r>
        <w:t>Do not call the API with missing or empty path parameters (e.g., avoid /comments/business//retainer/{{retainerId}}).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/comments/business/1966214/retainer/2248</w:t>
        <w:br/>
        <w:t>/comments/business/12345/retainer/abcde</w:t>
      </w:r>
    </w:p>
    <w:p>
      <w:pPr>
        <w:pStyle w:val="Heading3"/>
      </w:pPr>
      <w:r>
        <w:t>Invalid Examples</w:t>
      </w:r>
    </w:p>
    <w:p>
      <w:r>
        <w:rPr>
          <w:b/>
          <w:color w:val="666666"/>
          <w:sz w:val="16"/>
        </w:rPr>
        <w:t>[http]</w:t>
      </w:r>
    </w:p>
    <w:p>
      <w:pPr>
        <w:shd w:fill="F2F2F2" w:val="clear"/>
      </w:pPr>
      <w:r>
        <w:rPr>
          <w:rFonts w:ascii="Courier New" w:hAnsi="Courier New"/>
          <w:sz w:val="17"/>
        </w:rPr>
        <w:t>/comments/business//retainer/2248</w:t>
        <w:br/>
        <w:t>/comments/business/1966214/retainer/</w:t>
        <w:br/>
        <w:t>/comments/business/retainer/2248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 that owns the retainer. Sent in the URL path.</w:t>
            </w:r>
          </w:p>
        </w:tc>
      </w:tr>
      <w:tr>
        <w:tc>
          <w:tcPr>
            <w:tcW w:type="dxa" w:w="2880"/>
          </w:tcPr>
          <w:p>
            <w:r>
              <w:t>retainerId</w:t>
            </w:r>
          </w:p>
        </w:tc>
        <w:tc>
          <w:tcPr>
            <w:tcW w:type="dxa" w:w="2880"/>
          </w:tcPr>
          <w:p>
            <w:r>
              <w:t>string</w:t>
            </w:r>
          </w:p>
        </w:tc>
        <w:tc>
          <w:tcPr>
            <w:tcW w:type="dxa" w:w="2880"/>
          </w:tcPr>
          <w:p>
            <w:r>
              <w:t>The retainer ID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retainer</w:t>
            </w:r>
          </w:p>
        </w:tc>
        <w:tc>
          <w:tcPr>
            <w:tcW w:type="dxa" w:w="2880"/>
          </w:tcPr>
          <w:p>
            <w:r>
              <w:t>object</w:t>
            </w:r>
          </w:p>
        </w:tc>
        <w:tc>
          <w:tcPr>
            <w:tcW w:type="dxa" w:w="2880"/>
          </w:tcPr>
          <w:p>
            <w:r>
              <w:t>Container object for the retainer update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retainer.active</w:t>
            </w:r>
          </w:p>
        </w:tc>
        <w:tc>
          <w:tcPr>
            <w:tcW w:type="dxa" w:w="2880"/>
          </w:tcPr>
          <w:p>
            <w:r>
              <w:t>boolean</w:t>
            </w:r>
          </w:p>
        </w:tc>
        <w:tc>
          <w:tcPr>
            <w:tcW w:type="dxa" w:w="2880"/>
          </w:tcPr>
          <w:p>
            <w:r>
              <w:t>Sets whether the retainer is active. false is used to “delete” (deactivate); true is used to “undelete” (reactivate). Example: true.</w:t>
            </w:r>
          </w:p>
        </w:tc>
      </w:tr>
      <w:tr>
        <w:tc>
          <w:tcPr>
            <w:tcW w:type="dxa" w:w="2880"/>
          </w:tcPr>
          <w:p>
            <w:r>
              <w:t>retainer.budgeted_time</w:t>
            </w:r>
          </w:p>
        </w:tc>
        <w:tc>
          <w:tcPr>
            <w:tcW w:type="dxa" w:w="2880"/>
          </w:tcPr>
          <w:p>
            <w:r>
              <w:t>number</w:t>
            </w:r>
          </w:p>
        </w:tc>
        <w:tc>
          <w:tcPr>
            <w:tcW w:type="dxa" w:w="2880"/>
          </w:tcPr>
          <w:p>
            <w:r>
              <w:t>Example: 180000.</w:t>
            </w:r>
          </w:p>
        </w:tc>
      </w:tr>
      <w:tr>
        <w:tc>
          <w:tcPr>
            <w:tcW w:type="dxa" w:w="2880"/>
          </w:tcPr>
          <w:p>
            <w:r>
              <w:t>retainer.client_user_id</w:t>
            </w:r>
          </w:p>
        </w:tc>
        <w:tc>
          <w:tcPr>
            <w:tcW w:type="dxa" w:w="2880"/>
          </w:tcPr>
          <w:p>
            <w:r>
              <w:t>string</w:t>
            </w:r>
          </w:p>
        </w:tc>
        <w:tc>
          <w:tcPr>
            <w:tcW w:type="dxa" w:w="2880"/>
          </w:tcPr>
          <w:p>
            <w:r>
              <w:t>Example: "75162".</w:t>
            </w:r>
          </w:p>
        </w:tc>
      </w:tr>
      <w:tr>
        <w:tc>
          <w:tcPr>
            <w:tcW w:type="dxa" w:w="2880"/>
          </w:tcPr>
          <w:p>
            <w:r>
              <w:t>retainer.excess_rate</w:t>
            </w:r>
          </w:p>
        </w:tc>
        <w:tc>
          <w:tcPr>
            <w:tcW w:type="dxa" w:w="2880"/>
          </w:tcPr>
          <w:p>
            <w:r>
              <w:t>number</w:t>
            </w:r>
          </w:p>
        </w:tc>
        <w:tc>
          <w:tcPr>
            <w:tcW w:type="dxa" w:w="2880"/>
          </w:tcPr>
          <w:p>
            <w:r>
              <w:t>Example: 700.</w:t>
            </w:r>
          </w:p>
        </w:tc>
      </w:tr>
      <w:tr>
        <w:tc>
          <w:tcPr>
            <w:tcW w:type="dxa" w:w="2880"/>
          </w:tcPr>
          <w:p>
            <w:r>
              <w:t>retainer.fee</w:t>
            </w:r>
          </w:p>
        </w:tc>
        <w:tc>
          <w:tcPr>
            <w:tcW w:type="dxa" w:w="2880"/>
          </w:tcPr>
          <w:p>
            <w:r>
              <w:t>number</w:t>
            </w:r>
          </w:p>
        </w:tc>
        <w:tc>
          <w:tcPr>
            <w:tcW w:type="dxa" w:w="2880"/>
          </w:tcPr>
          <w:p>
            <w:r>
              <w:t>Example: 20.</w:t>
            </w:r>
          </w:p>
        </w:tc>
      </w:tr>
      <w:tr>
        <w:tc>
          <w:tcPr>
            <w:tcW w:type="dxa" w:w="2880"/>
          </w:tcPr>
          <w:p>
            <w:r>
              <w:t>retainer.frequency</w:t>
            </w:r>
          </w:p>
        </w:tc>
        <w:tc>
          <w:tcPr>
            <w:tcW w:type="dxa" w:w="2880"/>
          </w:tcPr>
          <w:p>
            <w:r>
              <w:t>string</w:t>
            </w:r>
          </w:p>
        </w:tc>
        <w:tc>
          <w:tcPr>
            <w:tcW w:type="dxa" w:w="2880"/>
          </w:tcPr>
          <w:p>
            <w:r>
              <w:t>Example: "m".</w:t>
            </w:r>
          </w:p>
        </w:tc>
      </w:tr>
      <w:tr>
        <w:tc>
          <w:tcPr>
            <w:tcW w:type="dxa" w:w="2880"/>
          </w:tcPr>
          <w:p>
            <w:r>
              <w:t>retainer.is_infinitely_recurring</w:t>
            </w:r>
          </w:p>
        </w:tc>
        <w:tc>
          <w:tcPr>
            <w:tcW w:type="dxa" w:w="2880"/>
          </w:tcPr>
          <w:p>
            <w:r>
              <w:t>boolean</w:t>
            </w:r>
          </w:p>
        </w:tc>
        <w:tc>
          <w:tcPr>
            <w:tcW w:type="dxa" w:w="2880"/>
          </w:tcPr>
          <w:p>
            <w:r>
              <w:t>Example: true.</w:t>
            </w:r>
          </w:p>
        </w:tc>
      </w:tr>
      <w:tr>
        <w:tc>
          <w:tcPr>
            <w:tcW w:type="dxa" w:w="2880"/>
          </w:tcPr>
          <w:p>
            <w:r>
              <w:t>retainer.next_period_start_date</w:t>
            </w:r>
          </w:p>
        </w:tc>
        <w:tc>
          <w:tcPr>
            <w:tcW w:type="dxa" w:w="2880"/>
          </w:tcPr>
          <w:p>
            <w:r>
              <w:t>string</w:t>
            </w:r>
          </w:p>
        </w:tc>
        <w:tc>
          <w:tcPr>
            <w:tcW w:type="dxa" w:w="2880"/>
          </w:tcPr>
          <w:p>
            <w:r>
              <w:t>Example: "2019-07-03".</w:t>
            </w:r>
          </w:p>
        </w:tc>
      </w:tr>
      <w:tr>
        <w:tc>
          <w:tcPr>
            <w:tcW w:type="dxa" w:w="2880"/>
          </w:tcPr>
          <w:p>
            <w:r>
              <w:t>retainer.number_recurring</w:t>
            </w:r>
          </w:p>
        </w:tc>
        <w:tc>
          <w:tcPr>
            <w:tcW w:type="dxa" w:w="2880"/>
          </w:tcPr>
          <w:p>
            <w:r>
              <w:t>number</w:t>
            </w:r>
          </w:p>
        </w:tc>
        <w:tc>
          <w:tcPr>
            <w:tcW w:type="dxa" w:w="2880"/>
          </w:tcPr>
          <w:p>
            <w:r>
              <w:t>Example: 0.</w:t>
            </w:r>
          </w:p>
        </w:tc>
      </w:tr>
      <w:tr>
        <w:tc>
          <w:tcPr>
            <w:tcW w:type="dxa" w:w="2880"/>
          </w:tcPr>
          <w:p>
            <w:r>
              <w:t>retainer.start_date</w:t>
            </w:r>
          </w:p>
        </w:tc>
        <w:tc>
          <w:tcPr>
            <w:tcW w:type="dxa" w:w="2880"/>
          </w:tcPr>
          <w:p>
            <w:r>
              <w:t>string</w:t>
            </w:r>
          </w:p>
        </w:tc>
        <w:tc>
          <w:tcPr>
            <w:tcW w:type="dxa" w:w="2880"/>
          </w:tcPr>
          <w:p>
            <w:r>
              <w:t>Example: "2019-06-03".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"retainer": {</w:t>
        <w:br/>
        <w:t xml:space="preserve"> "active": true,</w:t>
        <w:br/>
        <w:t xml:space="preserve"> "budgeted_time": 180000,</w:t>
        <w:br/>
        <w:t xml:space="preserve"> "business_id": 1966214,</w:t>
        <w:br/>
        <w:t xml:space="preserve"> "client_user_id": 75162,</w:t>
        <w:br/>
        <w:t xml:space="preserve"> "created_at": "2019-06-03T15:42:49",</w:t>
        <w:br/>
        <w:t xml:space="preserve"> "excess_rate": "700.00",</w:t>
        <w:br/>
        <w:t xml:space="preserve"> "fee": "20.00",</w:t>
        <w:br/>
        <w:t xml:space="preserve"> "id": 2248,</w:t>
        <w:br/>
        <w:t xml:space="preserve"> "invoice_profile_id": null,</w:t>
        <w:br/>
        <w:t xml:space="preserve"> "next_period_start_date": "2019-07-03",</w:t>
        <w:br/>
        <w:t xml:space="preserve"> "start_date": "2019-06-03",</w:t>
        <w:br/>
        <w:t xml:space="preserve"> "system_id": 4236410,</w:t>
        <w:br/>
        <w:t xml:space="preserve"> "updated_at": "2019-06-03T18:18:48"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retainer</w:t>
            </w:r>
          </w:p>
        </w:tc>
        <w:tc>
          <w:tcPr>
            <w:tcW w:type="dxa" w:w="2880"/>
          </w:tcPr>
          <w:p>
            <w:r>
              <w:t>object</w:t>
            </w:r>
          </w:p>
        </w:tc>
        <w:tc>
          <w:tcPr>
            <w:tcW w:type="dxa" w:w="2880"/>
          </w:tcPr>
          <w:p>
            <w:r>
              <w:t>The updated retainer object.</w:t>
            </w:r>
          </w:p>
        </w:tc>
      </w:tr>
      <w:tr>
        <w:tc>
          <w:tcPr>
            <w:tcW w:type="dxa" w:w="2880"/>
          </w:tcPr>
          <w:p>
            <w:r>
              <w:t>retainer.active</w:t>
            </w:r>
          </w:p>
        </w:tc>
        <w:tc>
          <w:tcPr>
            <w:tcW w:type="dxa" w:w="2880"/>
          </w:tcPr>
          <w:p>
            <w:r>
              <w:t>boolean</w:t>
            </w:r>
          </w:p>
        </w:tc>
        <w:tc>
          <w:tcPr>
            <w:tcW w:type="dxa" w:w="2880"/>
          </w:tcPr>
          <w:p>
            <w:r>
              <w:t>Whether the retainer is active.</w:t>
            </w:r>
          </w:p>
        </w:tc>
      </w:tr>
      <w:tr>
        <w:tc>
          <w:tcPr>
            <w:tcW w:type="dxa" w:w="2880"/>
          </w:tcPr>
          <w:p>
            <w:r>
              <w:t>retainer.budgeted_time</w:t>
            </w:r>
          </w:p>
        </w:tc>
        <w:tc>
          <w:tcPr>
            <w:tcW w:type="dxa" w:w="2880"/>
          </w:tcPr>
          <w:p>
            <w:r>
              <w:t>number</w:t>
            </w:r>
          </w:p>
        </w:tc>
        <w:tc>
          <w:tcPr>
            <w:tcW w:type="dxa" w:w="2880"/>
          </w:tcPr>
          <w:p>
            <w:r>
              <w:t>Example: 180000.</w:t>
            </w:r>
          </w:p>
        </w:tc>
      </w:tr>
      <w:tr>
        <w:tc>
          <w:tcPr>
            <w:tcW w:type="dxa" w:w="2880"/>
          </w:tcPr>
          <w:p>
            <w:r>
              <w:t>retainer.business_id</w:t>
            </w:r>
          </w:p>
        </w:tc>
        <w:tc>
          <w:tcPr>
            <w:tcW w:type="dxa" w:w="2880"/>
          </w:tcPr>
          <w:p>
            <w:r>
              <w:t>number</w:t>
            </w:r>
          </w:p>
        </w:tc>
        <w:tc>
          <w:tcPr>
            <w:tcW w:type="dxa" w:w="2880"/>
          </w:tcPr>
          <w:p>
            <w:r>
              <w:t>Business ID that owns the retainer.</w:t>
            </w:r>
          </w:p>
        </w:tc>
      </w:tr>
      <w:tr>
        <w:tc>
          <w:tcPr>
            <w:tcW w:type="dxa" w:w="2880"/>
          </w:tcPr>
          <w:p>
            <w:r>
              <w:t>retainer.client_user_id</w:t>
            </w:r>
          </w:p>
        </w:tc>
        <w:tc>
          <w:tcPr>
            <w:tcW w:type="dxa" w:w="2880"/>
          </w:tcPr>
          <w:p>
            <w:r>
              <w:t>number</w:t>
            </w:r>
          </w:p>
        </w:tc>
        <w:tc>
          <w:tcPr>
            <w:tcW w:type="dxa" w:w="2880"/>
          </w:tcPr>
          <w:p>
            <w:r>
              <w:t>Client user ID.</w:t>
            </w:r>
          </w:p>
        </w:tc>
      </w:tr>
      <w:tr>
        <w:tc>
          <w:tcPr>
            <w:tcW w:type="dxa" w:w="2880"/>
          </w:tcPr>
          <w:p>
            <w:r>
              <w:t>retainer.created_at</w:t>
            </w:r>
          </w:p>
        </w:tc>
        <w:tc>
          <w:tcPr>
            <w:tcW w:type="dxa" w:w="2880"/>
          </w:tcPr>
          <w:p>
            <w:r>
              <w:t>string</w:t>
            </w:r>
          </w:p>
        </w:tc>
        <w:tc>
          <w:tcPr>
            <w:tcW w:type="dxa" w:w="2880"/>
          </w:tcPr>
          <w:p>
            <w:r>
              <w:t>Creation timestamp. Example: "2019-06-03T15:42:49".</w:t>
            </w:r>
          </w:p>
        </w:tc>
      </w:tr>
      <w:tr>
        <w:tc>
          <w:tcPr>
            <w:tcW w:type="dxa" w:w="2880"/>
          </w:tcPr>
          <w:p>
            <w:r>
              <w:t>retainer.excess_rate</w:t>
            </w:r>
          </w:p>
        </w:tc>
        <w:tc>
          <w:tcPr>
            <w:tcW w:type="dxa" w:w="2880"/>
          </w:tcPr>
          <w:p>
            <w:r>
              <w:t>string</w:t>
            </w:r>
          </w:p>
        </w:tc>
        <w:tc>
          <w:tcPr>
            <w:tcW w:type="dxa" w:w="2880"/>
          </w:tcPr>
          <w:p>
            <w:r>
              <w:t>Excess rate as a string. Example: "700.00".</w:t>
            </w:r>
          </w:p>
        </w:tc>
      </w:tr>
      <w:tr>
        <w:tc>
          <w:tcPr>
            <w:tcW w:type="dxa" w:w="2880"/>
          </w:tcPr>
          <w:p>
            <w:r>
              <w:t>retainer.fee</w:t>
            </w:r>
          </w:p>
        </w:tc>
        <w:tc>
          <w:tcPr>
            <w:tcW w:type="dxa" w:w="2880"/>
          </w:tcPr>
          <w:p>
            <w:r>
              <w:t>string</w:t>
            </w:r>
          </w:p>
        </w:tc>
        <w:tc>
          <w:tcPr>
            <w:tcW w:type="dxa" w:w="2880"/>
          </w:tcPr>
          <w:p>
            <w:r>
              <w:t>Fee as a string. Example: "20.00".</w:t>
            </w:r>
          </w:p>
        </w:tc>
      </w:tr>
      <w:tr>
        <w:tc>
          <w:tcPr>
            <w:tcW w:type="dxa" w:w="2880"/>
          </w:tcPr>
          <w:p>
            <w:r>
              <w:t>retainer.id</w:t>
            </w:r>
          </w:p>
        </w:tc>
        <w:tc>
          <w:tcPr>
            <w:tcW w:type="dxa" w:w="2880"/>
          </w:tcPr>
          <w:p>
            <w:r>
              <w:t>number</w:t>
            </w:r>
          </w:p>
        </w:tc>
        <w:tc>
          <w:tcPr>
            <w:tcW w:type="dxa" w:w="2880"/>
          </w:tcPr>
          <w:p>
            <w:r>
              <w:t>Retainer ID.</w:t>
            </w:r>
          </w:p>
        </w:tc>
      </w:tr>
      <w:tr>
        <w:tc>
          <w:tcPr>
            <w:tcW w:type="dxa" w:w="2880"/>
          </w:tcPr>
          <w:p>
            <w:r>
              <w:t>retainer.invoice_profile_id</w:t>
            </w:r>
          </w:p>
        </w:tc>
        <w:tc>
          <w:tcPr>
            <w:tcW w:type="dxa" w:w="2880"/>
          </w:tcPr>
          <w:p>
            <w:r>
              <w:t>any</w:t>
            </w:r>
          </w:p>
        </w:tc>
        <w:tc>
          <w:tcPr>
            <w:tcW w:type="dxa" w:w="2880"/>
          </w:tcPr>
          <w:p>
            <w:r>
              <w:t>Invoice profile ID; can be null.</w:t>
            </w:r>
          </w:p>
        </w:tc>
      </w:tr>
      <w:tr>
        <w:tc>
          <w:tcPr>
            <w:tcW w:type="dxa" w:w="2880"/>
          </w:tcPr>
          <w:p>
            <w:r>
              <w:t>retainer.next_period_start_date</w:t>
            </w:r>
          </w:p>
        </w:tc>
        <w:tc>
          <w:tcPr>
            <w:tcW w:type="dxa" w:w="2880"/>
          </w:tcPr>
          <w:p>
            <w:r>
              <w:t>string</w:t>
            </w:r>
          </w:p>
        </w:tc>
        <w:tc>
          <w:tcPr>
            <w:tcW w:type="dxa" w:w="2880"/>
          </w:tcPr>
          <w:p>
            <w:r>
              <w:t>Next period start date. Example: "2019-07-03".</w:t>
            </w:r>
          </w:p>
        </w:tc>
      </w:tr>
      <w:tr>
        <w:tc>
          <w:tcPr>
            <w:tcW w:type="dxa" w:w="2880"/>
          </w:tcPr>
          <w:p>
            <w:r>
              <w:t>retainer.start_date</w:t>
            </w:r>
          </w:p>
        </w:tc>
        <w:tc>
          <w:tcPr>
            <w:tcW w:type="dxa" w:w="2880"/>
          </w:tcPr>
          <w:p>
            <w:r>
              <w:t>string</w:t>
            </w:r>
          </w:p>
        </w:tc>
        <w:tc>
          <w:tcPr>
            <w:tcW w:type="dxa" w:w="2880"/>
          </w:tcPr>
          <w:p>
            <w:r>
              <w:t>Start date. Example: "2019-06-03".</w:t>
            </w:r>
          </w:p>
        </w:tc>
      </w:tr>
      <w:tr>
        <w:tc>
          <w:tcPr>
            <w:tcW w:type="dxa" w:w="2880"/>
          </w:tcPr>
          <w:p>
            <w:r>
              <w:t>retainer.system_id</w:t>
            </w:r>
          </w:p>
        </w:tc>
        <w:tc>
          <w:tcPr>
            <w:tcW w:type="dxa" w:w="2880"/>
          </w:tcPr>
          <w:p>
            <w:r>
              <w:t>number</w:t>
            </w:r>
          </w:p>
        </w:tc>
        <w:tc>
          <w:tcPr>
            <w:tcW w:type="dxa" w:w="2880"/>
          </w:tcPr>
          <w:p>
            <w:r>
              <w:t>System ID.</w:t>
            </w:r>
          </w:p>
        </w:tc>
      </w:tr>
      <w:tr>
        <w:tc>
          <w:tcPr>
            <w:tcW w:type="dxa" w:w="2880"/>
          </w:tcPr>
          <w:p>
            <w:r>
              <w:t>retainer.updated_at</w:t>
            </w:r>
          </w:p>
        </w:tc>
        <w:tc>
          <w:tcPr>
            <w:tcW w:type="dxa" w:w="2880"/>
          </w:tcPr>
          <w:p>
            <w:r>
              <w:t>string</w:t>
            </w:r>
          </w:p>
        </w:tc>
        <w:tc>
          <w:tcPr>
            <w:tcW w:type="dxa" w:w="2880"/>
          </w:tcPr>
          <w:p>
            <w:r>
              <w:t>Last updated timestamp. Example: "2019-06-03T18:18:48".</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'https://api.freshbooks.com/comments/business/1966214/retainer/2248' \</w:t>
        <w:br/>
        <w:t xml:space="preserve"> --header 'Accept: application/json' \</w:t>
        <w:br/>
        <w:t xml:space="preserve"> --header 'Content-Type: application/json' \</w:t>
        <w:br/>
        <w:t xml:space="preserve"> --data '{</w:t>
        <w:br/>
        <w:t xml:space="preserve"> "retainer": {</w:t>
        <w:br/>
        <w:t xml:space="preserve"> "active": true,</w:t>
        <w:br/>
        <w:t xml:space="preserve"> "budgeted_time": 180000,</w:t>
        <w:br/>
        <w:t xml:space="preserve"> "client_user_id": "75162",</w:t>
        <w:br/>
        <w:t xml:space="preserve"> "excess_rate": 700,</w:t>
        <w:br/>
        <w:t xml:space="preserve"> "fee": 20,</w:t>
        <w:br/>
        <w:t xml:space="preserve"> "frequency": "m",</w:t>
        <w:br/>
        <w:t xml:space="preserve"> "is_infinitely_recurring": true,</w:t>
        <w:br/>
        <w:t xml:space="preserve"> "next_period_start_date": "2019-07-03",</w:t>
        <w:br/>
        <w:t xml:space="preserve"> "number_recurring": 0,</w:t>
        <w:br/>
        <w:t xml:space="preserve"> "start_date": "2019-06-03"</w:t>
        <w:br/>
        <w:t xml:space="preserve">    }</w:t>
        <w:br/>
        <w:t xml:space="preserve">  }'</w:t>
      </w:r>
    </w:p>
    <w:p>
      <w:pPr>
        <w:pStyle w:val="Heading3"/>
      </w:pPr>
      <w:r>
        <w:t>Example Usage</w:t>
      </w:r>
    </w:p>
    <w:p>
      <w:pPr>
        <w:pStyle w:val="Heading3"/>
      </w:pPr>
      <w:r>
        <w:t>Example 1: Deactivate (“Delete”) a Retainer</w:t>
      </w:r>
    </w:p>
    <w:p>
      <w:r>
        <w:rPr>
          <w:b/>
          <w:color w:val="666666"/>
          <w:sz w:val="16"/>
        </w:rPr>
        <w:t>[bash]</w:t>
      </w:r>
    </w:p>
    <w:p>
      <w:pPr>
        <w:shd w:fill="F2F2F2" w:val="clear"/>
      </w:pPr>
      <w:r>
        <w:rPr>
          <w:rFonts w:ascii="Courier New" w:hAnsi="Courier New"/>
          <w:sz w:val="17"/>
        </w:rPr>
        <w:t>curl -i --request PUT \</w:t>
        <w:br/>
        <w:t xml:space="preserve"> 'https://api.freshbooks.com/comments/business/1966214/retainer/2248' \</w:t>
        <w:br/>
        <w:t xml:space="preserve"> --header 'Accept: application/json' \</w:t>
        <w:br/>
        <w:t xml:space="preserve"> --header 'Content-Type: application/json' \</w:t>
        <w:br/>
        <w:t xml:space="preserve"> --data '{</w:t>
        <w:br/>
        <w:t xml:space="preserve"> "retainer": {</w:t>
        <w:br/>
        <w:t xml:space="preserve"> "active": false</w:t>
        <w:br/>
        <w:t xml:space="preserve">    }</w:t>
        <w:br/>
        <w:t xml:space="preserve">  }'</w:t>
      </w:r>
    </w:p>
    <w:p>
      <w:pPr>
        <w:pStyle w:val="Heading3"/>
      </w:pPr>
      <w:r>
        <w:t>Example 2: Reactivate (“Undelete”) a Retainer</w:t>
      </w:r>
    </w:p>
    <w:p>
      <w:r>
        <w:rPr>
          <w:b/>
          <w:color w:val="666666"/>
          <w:sz w:val="16"/>
        </w:rPr>
        <w:t>[bash]</w:t>
      </w:r>
    </w:p>
    <w:p>
      <w:pPr>
        <w:shd w:fill="F2F2F2" w:val="clear"/>
      </w:pPr>
      <w:r>
        <w:rPr>
          <w:rFonts w:ascii="Courier New" w:hAnsi="Courier New"/>
          <w:sz w:val="17"/>
        </w:rPr>
        <w:t>curl -i --request PUT \</w:t>
        <w:br/>
        <w:t xml:space="preserve"> 'https://api.freshbooks.com/comments/business/1966214/retainer/2248' \</w:t>
        <w:br/>
        <w:t xml:space="preserve"> --header 'Accept: application/json' \</w:t>
        <w:br/>
        <w:t xml:space="preserve"> --header 'Content-Type: application/json' \</w:t>
        <w:br/>
        <w:t xml:space="preserve"> --data '{</w:t>
        <w:br/>
        <w:t xml:space="preserve"> "retainer": {</w:t>
        <w:br/>
        <w:t xml:space="preserve"> "active": true</w:t>
        <w:br/>
        <w:t xml:space="preserve">    }</w:t>
        <w:br/>
        <w:t xml:space="preserve">  }'</w:t>
      </w:r>
    </w:p>
    <w:p>
      <w:pPr>
        <w:pStyle w:val="Heading3"/>
      </w:pPr>
      <w:r>
        <w:t>Example 3: Update Retainer Details</w:t>
      </w:r>
    </w:p>
    <w:p>
      <w:pPr>
        <w:pStyle w:val="Heading3"/>
      </w:pPr>
      <w:r>
        <w:t>Notes</w:t>
      </w:r>
    </w:p>
    <w:p>
      <w:pPr>
        <w:pStyle w:val="ListBullet"/>
      </w:pPr>
      <w:r>
        <w:t>The endpoint accepts application/json request bodies with a top-level retainer object.</w:t>
      </w:r>
    </w:p>
    <w:p>
      <w:pPr>
        <w:pStyle w:val="ListBullet"/>
      </w:pPr>
      <w:r>
        <w:t>The examples show client_user_id as a string in the request, while the response returns client_user_id as a number.</w:t>
      </w:r>
    </w:p>
    <w:p>
      <w:pPr>
        <w:pStyle w:val="Heading3"/>
      </w:pPr>
      <w:r>
        <w:t>Gotchas</w:t>
      </w:r>
    </w:p>
    <w:p>
      <w:pPr>
        <w:pStyle w:val="ListBullet"/>
      </w:pPr>
      <w:r>
        <w:t>“Delete” and “undelete” are implemented by toggling retainer.active; they are not separate endpoints.</w:t>
      </w:r>
    </w:p>
    <w:p>
      <w:pPr>
        <w:pStyle w:val="Heading3"/>
      </w:pPr>
      <w:r>
        <w:t>Error Handling</w:t>
      </w:r>
    </w:p>
    <w:p>
      <w:pPr>
        <w:pStyle w:val="ListBullet"/>
      </w:pPr>
      <w:r>
        <w:t>Error responses were not provided in the scraped content.</w:t>
      </w:r>
    </w:p>
    <w:p>
      <w:pPr>
        <w:pStyle w:val="Heading3"/>
      </w:pPr>
      <w:r>
        <w:t>Related retainers actions</w:t>
      </w:r>
    </w:p>
    <w:p>
      <w:pPr>
        <w:pStyle w:val="ListBullet"/>
      </w:pPr>
      <w:r>
        <w:t>[POST] Create a Business Retainer — /comments/business/{{businessId}}/retainers</w:t>
      </w:r>
    </w:p>
    <w:p>
      <w:pPr>
        <w:pStyle w:val="ListBullet"/>
      </w:pPr>
      <w:r>
        <w:t>[GET] List a Business’s Retainers — /comments/business/{{businessId}}/retainers</w:t>
      </w:r>
    </w:p>
    <w:p>
      <w:pPr>
        <w:pStyle w:val="ListBullet"/>
      </w:pPr>
      <w:r>
        <w:t>[GET] Get a Business’s Single Retainer — /comments/business/{{businessId}}/retainer/{{retainerId}}</w:t>
      </w:r>
    </w:p>
    <w:p>
      <w:r>
        <w:br w:type="page"/>
      </w:r>
    </w:p>
    <w:p>
      <w:pPr>
        <w:pStyle w:val="Heading2"/>
      </w:pPr>
      <w:r>
        <w:t>61. [GET] List a Business’s Staff</w:t>
      </w:r>
    </w:p>
    <w:p>
      <w:r>
        <w:rPr>
          <w:b/>
        </w:rPr>
        <w:t xml:space="preserve">Endpoint: </w:t>
      </w:r>
      <w:r>
        <w:rPr>
          <w:rFonts w:ascii="Courier New" w:hAnsi="Courier New"/>
          <w:sz w:val="18"/>
        </w:rPr>
        <w:t>/auth/api/v1/users/business/{{businessId}}</w:t>
      </w:r>
    </w:p>
    <w:p>
      <w:pPr>
        <w:pStyle w:val="Heading3"/>
      </w:pPr>
      <w:r>
        <w:t>Prerequisites</w:t>
      </w:r>
    </w:p>
    <w:p>
      <w:pPr>
        <w:pStyle w:val="ListBullet"/>
      </w:pPr>
      <w:r>
        <w:t>You must have access to the target FreshBooks business (the businessId you are requesting).</w:t>
      </w:r>
    </w:p>
    <w:p>
      <w:pPr>
        <w:pStyle w:val="Heading3"/>
      </w:pPr>
      <w:r>
        <w:t>Method</w:t>
      </w:r>
    </w:p>
    <w:p>
      <w:r>
        <w:t>GET</w:t>
      </w:r>
    </w:p>
    <w:p>
      <w:pPr>
        <w:pStyle w:val="Heading3"/>
      </w:pPr>
      <w:r>
        <w:t>URL</w:t>
      </w:r>
    </w:p>
    <w:p>
      <w:r>
        <w:t>https://api.freshbooks.com/auth/api/v1/users/business/{{businessId}}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staff information for a specific FreshBooks business, including business group members (staff) and basic business profile details.</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/users/business//).</w:t>
      </w:r>
    </w:p>
    <w:p>
      <w:pPr>
        <w:pStyle w:val="ListBullet"/>
      </w:pPr>
      <w:r>
        <w:t>Always construct the path as /auth/api/v1/users/business/{{businessId}}, where {{businessId}}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/auth/api/v1/users/business/1966214</w:t>
        <w:br/>
        <w:t>/auth/api/v1/users/business/wkMd2g</w:t>
      </w:r>
    </w:p>
    <w:p>
      <w:pPr>
        <w:pStyle w:val="Heading3"/>
      </w:pPr>
      <w:r>
        <w:t>Invalid Examples</w:t>
      </w:r>
    </w:p>
    <w:p>
      <w:r>
        <w:rPr>
          <w:b/>
          <w:color w:val="666666"/>
          <w:sz w:val="16"/>
        </w:rPr>
        <w:t>[http]</w:t>
      </w:r>
    </w:p>
    <w:p>
      <w:pPr>
        <w:shd w:fill="F2F2F2" w:val="clear"/>
      </w:pPr>
      <w:r>
        <w:rPr>
          <w:rFonts w:ascii="Courier New" w:hAnsi="Courier New"/>
          <w:sz w:val="17"/>
        </w:rPr>
        <w:t>/auth/api/v1/users/business/</w:t>
        <w:br/>
        <w:t>/auth/api/v1/users/business//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FreshBooks business identifier. Sent as a path parameter in the URL.</w:t>
            </w:r>
          </w:p>
        </w:tc>
      </w:tr>
    </w:tbl>
    <w:p/>
    <w:p>
      <w:pPr>
        <w:pStyle w:val="Heading3"/>
      </w:pPr>
      <w:r>
        <w:t>Response</w:t>
      </w:r>
    </w:p>
    <w:p>
      <w:pPr>
        <w:pStyle w:val="Heading3"/>
      </w:pPr>
      <w:r>
        <w:t>Success Response (200 OK)</w:t>
      </w:r>
    </w:p>
    <w:p>
      <w:r>
        <w:t>Response headers may include (non-exhaustive): X-RateLimit-Limit, X-RateLimit-Remaining, X-RateLimit-Reset, Retry-After, ETag, etc.</w:t>
      </w:r>
    </w:p>
    <w:p>
      <w:r>
        <w:rPr>
          <w:b/>
          <w:color w:val="666666"/>
          <w:sz w:val="16"/>
        </w:rPr>
        <w:t>[json]</w:t>
      </w:r>
    </w:p>
    <w:p>
      <w:pPr>
        <w:shd w:fill="F2F2F2" w:val="clear"/>
      </w:pPr>
      <w:r>
        <w:rPr>
          <w:rFonts w:ascii="Courier New" w:hAnsi="Courier New"/>
          <w:sz w:val="17"/>
        </w:rPr>
        <w:t>{</w:t>
        <w:br/>
        <w:t xml:space="preserve"> "response": {</w:t>
        <w:br/>
        <w:t xml:space="preserve"> "account_id": "wkMd2g",</w:t>
        <w:br/>
        <w:t xml:space="preserve"> "address": {</w:t>
        <w:br/>
        <w:t xml:space="preserve"> "city": null,</w:t>
        <w:br/>
        <w:t xml:space="preserve"> "country": "Canada",</w:t>
        <w:br/>
        <w:t xml:space="preserve"> "id": 2421054,</w:t>
        <w:br/>
        <w:t xml:space="preserve"> "postal_code": null,</w:t>
        <w:br/>
        <w:t xml:space="preserve"> "province": null,</w:t>
        <w:br/>
        <w:t xml:space="preserve"> "street": null</w:t>
        <w:br/>
        <w:t xml:space="preserve"> },</w:t>
        <w:br/>
        <w:t xml:space="preserve"> "business_clients": [],</w:t>
        <w:br/>
        <w:t xml:space="preserve"> "business_group": {</w:t>
        <w:br/>
        <w:t xml:space="preserve"> "category": "business",</w:t>
        <w:br/>
        <w:t xml:space="preserve"> "id": 4942664,</w:t>
        <w:br/>
        <w:t xml:space="preserve"> "members": [</w:t>
        <w:br/>
        <w:t xml:space="preserve"> {</w:t>
        <w:br/>
        <w:t xml:space="preserve"> "active": true,</w:t>
        <w:br/>
        <w:t xml:space="preserve"> "business_id": 1966214,</w:t>
        <w:br/>
        <w:t xml:space="preserve"> "company": "Postman Sandbox",</w:t>
        <w:br/>
        <w:t xml:space="preserve"> "email": "api.freshbooks@gmail.com",</w:t>
        <w:br/>
        <w:t xml:space="preserve"> "first_name": "Marshall",</w:t>
        <w:br/>
        <w:t xml:space="preserve"> "group_id": 4942664,</w:t>
        <w:br/>
        <w:t xml:space="preserve"> "id": 6446238,</w:t>
        <w:br/>
        <w:t xml:space="preserve"> "identity_id": 37256,</w:t>
        <w:br/>
        <w:t xml:space="preserve"> "last_name": "Johnston",</w:t>
        <w:br/>
        <w:t xml:space="preserve"> "role": "business_partner",</w:t>
        <w:br/>
        <w:t xml:space="preserve"> "unacknowledged_change": false</w:t>
        <w:br/>
        <w:t xml:space="preserve"> },</w:t>
        <w:br/>
        <w:t xml:space="preserve"> {</w:t>
        <w:br/>
        <w:t xml:space="preserve"> "active": true,</w:t>
        <w:br/>
        <w:t xml:space="preserve"> "business_id": 1966214,</w:t>
        <w:br/>
        <w:t xml:space="preserve"> "company": "Postman Sandbox",</w:t>
        <w:br/>
        <w:t xml:space="preserve"> "email": "api.freshbooks@gmail.com",</w:t>
        <w:br/>
        <w:t xml:space="preserve"> "first_name": "Marshall",</w:t>
        <w:br/>
        <w:t xml:space="preserve"> "group_id": 4942664,</w:t>
        <w:br/>
        <w:t xml:space="preserve"> "id": 6475824,</w:t>
        <w:br/>
        <w:t xml:space="preserve"> "identity_id": 75537,</w:t>
        <w:br/>
        <w:t xml:space="preserve"> "last_name": "Johnston",</w:t>
        <w:br/>
        <w:t xml:space="preserve"> "role": "business_accountant",</w:t>
        <w:br/>
        <w:t xml:space="preserve"> "unacknowledged_change": false</w:t>
        <w:br/>
        <w:t xml:space="preserve"> },</w:t>
        <w:br/>
        <w:t xml:space="preserve"> {</w:t>
        <w:br/>
        <w:t xml:space="preserve"> "active": true,</w:t>
        <w:br/>
        <w:t xml:space="preserve"> "business_id": 1966214,</w:t>
        <w:br/>
        <w:t xml:space="preserve"> "company": "Postman Sandbox",</w:t>
        <w:br/>
        <w:t xml:space="preserve"> "email": "api.freshbooks@gmail.com",</w:t>
        <w:br/>
        <w:t xml:space="preserve"> "first_name": "Ryan",</w:t>
        <w:br/>
        <w:t xml:space="preserve"> "group_id": 4942664,</w:t>
        <w:br/>
        <w:t xml:space="preserve"> "id": 6446130,</w:t>
        <w:br/>
        <w:t xml:space="preserve"> "identity_id": 1882548,</w:t>
        <w:br/>
        <w:t xml:space="preserve"> "last_name": "Marr",</w:t>
        <w:br/>
        <w:t xml:space="preserve"> "role": "owner",</w:t>
        <w:br/>
        <w:t xml:space="preserve"> "unacknowledged_change": false</w:t>
        <w:br/>
        <w:t xml:space="preserve"> }</w:t>
        <w:br/>
        <w:t xml:space="preserve"> ]</w:t>
        <w:br/>
        <w:t xml:space="preserve"> },</w:t>
        <w:br/>
        <w:t xml:space="preserve"> "date_format": "mm/dd/yyyy",</w:t>
        <w:br/>
        <w:t xml:space="preserve"> "id": 1966214,</w:t>
        <w:br/>
        <w:t xml:space="preserve"> "name": "Postman Sandbox",</w:t>
        <w:br/>
        <w:t xml:space="preserve"> "phone_number":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returned business/staff data.</w:t>
            </w:r>
          </w:p>
        </w:tc>
      </w:tr>
      <w:tr>
        <w:tc>
          <w:tcPr>
            <w:tcW w:type="dxa" w:w="2880"/>
          </w:tcPr>
          <w:p>
            <w:r>
              <w:t>response.account_id</w:t>
            </w:r>
          </w:p>
        </w:tc>
        <w:tc>
          <w:tcPr>
            <w:tcW w:type="dxa" w:w="2880"/>
          </w:tcPr>
          <w:p>
            <w:r>
              <w:t>string</w:t>
            </w:r>
          </w:p>
        </w:tc>
        <w:tc>
          <w:tcPr>
            <w:tcW w:type="dxa" w:w="2880"/>
          </w:tcPr>
          <w:p>
            <w:r>
              <w:t>Account identifier. Example: "wkMd2g".</w:t>
            </w:r>
          </w:p>
        </w:tc>
      </w:tr>
      <w:tr>
        <w:tc>
          <w:tcPr>
            <w:tcW w:type="dxa" w:w="2880"/>
          </w:tcPr>
          <w:p>
            <w:r>
              <w:t>response.address</w:t>
            </w:r>
          </w:p>
        </w:tc>
        <w:tc>
          <w:tcPr>
            <w:tcW w:type="dxa" w:w="2880"/>
          </w:tcPr>
          <w:p>
            <w:r>
              <w:t>object</w:t>
            </w:r>
          </w:p>
        </w:tc>
        <w:tc>
          <w:tcPr>
            <w:tcW w:type="dxa" w:w="2880"/>
          </w:tcPr>
          <w:p>
            <w:r>
              <w:t>Address information for the business.</w:t>
            </w:r>
          </w:p>
        </w:tc>
      </w:tr>
      <w:tr>
        <w:tc>
          <w:tcPr>
            <w:tcW w:type="dxa" w:w="2880"/>
          </w:tcPr>
          <w:p>
            <w:r>
              <w:t>response.address.city</w:t>
            </w:r>
          </w:p>
        </w:tc>
        <w:tc>
          <w:tcPr>
            <w:tcW w:type="dxa" w:w="2880"/>
          </w:tcPr>
          <w:p>
            <w:r>
              <w:t>any</w:t>
            </w:r>
          </w:p>
        </w:tc>
        <w:tc>
          <w:tcPr>
            <w:tcW w:type="dxa" w:w="2880"/>
          </w:tcPr>
          <w:p>
            <w:r>
              <w:t>City value (may be null).</w:t>
            </w:r>
          </w:p>
        </w:tc>
      </w:tr>
      <w:tr>
        <w:tc>
          <w:tcPr>
            <w:tcW w:type="dxa" w:w="2880"/>
          </w:tcPr>
          <w:p>
            <w:r>
              <w:t>response.address.country</w:t>
            </w:r>
          </w:p>
        </w:tc>
        <w:tc>
          <w:tcPr>
            <w:tcW w:type="dxa" w:w="2880"/>
          </w:tcPr>
          <w:p>
            <w:r>
              <w:t>string</w:t>
            </w:r>
          </w:p>
        </w:tc>
        <w:tc>
          <w:tcPr>
            <w:tcW w:type="dxa" w:w="2880"/>
          </w:tcPr>
          <w:p>
            <w:r>
              <w:t>Country.</w:t>
            </w:r>
          </w:p>
        </w:tc>
      </w:tr>
      <w:tr>
        <w:tc>
          <w:tcPr>
            <w:tcW w:type="dxa" w:w="2880"/>
          </w:tcPr>
          <w:p>
            <w:r>
              <w:t>response.address.id</w:t>
            </w:r>
          </w:p>
        </w:tc>
        <w:tc>
          <w:tcPr>
            <w:tcW w:type="dxa" w:w="2880"/>
          </w:tcPr>
          <w:p>
            <w:r>
              <w:t>number</w:t>
            </w:r>
          </w:p>
        </w:tc>
        <w:tc>
          <w:tcPr>
            <w:tcW w:type="dxa" w:w="2880"/>
          </w:tcPr>
          <w:p>
            <w:r>
              <w:t>Address ID.</w:t>
            </w:r>
          </w:p>
        </w:tc>
      </w:tr>
      <w:tr>
        <w:tc>
          <w:tcPr>
            <w:tcW w:type="dxa" w:w="2880"/>
          </w:tcPr>
          <w:p>
            <w:r>
              <w:t>response.address.postal_code</w:t>
            </w:r>
          </w:p>
        </w:tc>
        <w:tc>
          <w:tcPr>
            <w:tcW w:type="dxa" w:w="2880"/>
          </w:tcPr>
          <w:p>
            <w:r>
              <w:t>any</w:t>
            </w:r>
          </w:p>
        </w:tc>
        <w:tc>
          <w:tcPr>
            <w:tcW w:type="dxa" w:w="2880"/>
          </w:tcPr>
          <w:p>
            <w:r>
              <w:t>Postal/ZIP code (may be null).</w:t>
            </w:r>
          </w:p>
        </w:tc>
      </w:tr>
      <w:tr>
        <w:tc>
          <w:tcPr>
            <w:tcW w:type="dxa" w:w="2880"/>
          </w:tcPr>
          <w:p>
            <w:r>
              <w:t>response.address.province</w:t>
            </w:r>
          </w:p>
        </w:tc>
        <w:tc>
          <w:tcPr>
            <w:tcW w:type="dxa" w:w="2880"/>
          </w:tcPr>
          <w:p>
            <w:r>
              <w:t>any</w:t>
            </w:r>
          </w:p>
        </w:tc>
        <w:tc>
          <w:tcPr>
            <w:tcW w:type="dxa" w:w="2880"/>
          </w:tcPr>
          <w:p>
            <w:r>
              <w:t>Province/region (may be null).</w:t>
            </w:r>
          </w:p>
        </w:tc>
      </w:tr>
      <w:tr>
        <w:tc>
          <w:tcPr>
            <w:tcW w:type="dxa" w:w="2880"/>
          </w:tcPr>
          <w:p>
            <w:r>
              <w:t>response.address.street</w:t>
            </w:r>
          </w:p>
        </w:tc>
        <w:tc>
          <w:tcPr>
            <w:tcW w:type="dxa" w:w="2880"/>
          </w:tcPr>
          <w:p>
            <w:r>
              <w:t>any</w:t>
            </w:r>
          </w:p>
        </w:tc>
        <w:tc>
          <w:tcPr>
            <w:tcW w:type="dxa" w:w="2880"/>
          </w:tcPr>
          <w:p>
            <w:r>
              <w:t>Street address (may be null).</w:t>
            </w:r>
          </w:p>
        </w:tc>
      </w:tr>
      <w:tr>
        <w:tc>
          <w:tcPr>
            <w:tcW w:type="dxa" w:w="2880"/>
          </w:tcPr>
          <w:p>
            <w:r>
              <w:t>response.business_clients</w:t>
            </w:r>
          </w:p>
        </w:tc>
        <w:tc>
          <w:tcPr>
            <w:tcW w:type="dxa" w:w="2880"/>
          </w:tcPr>
          <w:p>
            <w:r>
              <w:t>array</w:t>
            </w:r>
          </w:p>
        </w:tc>
        <w:tc>
          <w:tcPr>
            <w:tcW w:type="dxa" w:w="2880"/>
          </w:tcPr>
          <w:p>
            <w:r>
              <w:t>List of business clients (type shown as any[] in provided schema).</w:t>
            </w:r>
          </w:p>
        </w:tc>
      </w:tr>
      <w:tr>
        <w:tc>
          <w:tcPr>
            <w:tcW w:type="dxa" w:w="2880"/>
          </w:tcPr>
          <w:p>
            <w:r>
              <w:t>response.business_group</w:t>
            </w:r>
          </w:p>
        </w:tc>
        <w:tc>
          <w:tcPr>
            <w:tcW w:type="dxa" w:w="2880"/>
          </w:tcPr>
          <w:p>
            <w:r>
              <w:t>object</w:t>
            </w:r>
          </w:p>
        </w:tc>
        <w:tc>
          <w:tcPr>
            <w:tcW w:type="dxa" w:w="2880"/>
          </w:tcPr>
          <w:p>
            <w:r>
              <w:t>Business group information.</w:t>
            </w:r>
          </w:p>
        </w:tc>
      </w:tr>
      <w:tr>
        <w:tc>
          <w:tcPr>
            <w:tcW w:type="dxa" w:w="2880"/>
          </w:tcPr>
          <w:p>
            <w:r>
              <w:t>response.business_group.category</w:t>
            </w:r>
          </w:p>
        </w:tc>
        <w:tc>
          <w:tcPr>
            <w:tcW w:type="dxa" w:w="2880"/>
          </w:tcPr>
          <w:p>
            <w:r>
              <w:t>string</w:t>
            </w:r>
          </w:p>
        </w:tc>
        <w:tc>
          <w:tcPr>
            <w:tcW w:type="dxa" w:w="2880"/>
          </w:tcPr>
          <w:p>
            <w:r>
              <w:t>Group category. Example: "business".</w:t>
            </w:r>
          </w:p>
        </w:tc>
      </w:tr>
      <w:tr>
        <w:tc>
          <w:tcPr>
            <w:tcW w:type="dxa" w:w="2880"/>
          </w:tcPr>
          <w:p>
            <w:r>
              <w:t>response.business_group.id</w:t>
            </w:r>
          </w:p>
        </w:tc>
        <w:tc>
          <w:tcPr>
            <w:tcW w:type="dxa" w:w="2880"/>
          </w:tcPr>
          <w:p>
            <w:r>
              <w:t>number</w:t>
            </w:r>
          </w:p>
        </w:tc>
        <w:tc>
          <w:tcPr>
            <w:tcW w:type="dxa" w:w="2880"/>
          </w:tcPr>
          <w:p>
            <w:r>
              <w:t>Group ID.</w:t>
            </w:r>
          </w:p>
        </w:tc>
      </w:tr>
      <w:tr>
        <w:tc>
          <w:tcPr>
            <w:tcW w:type="dxa" w:w="2880"/>
          </w:tcPr>
          <w:p>
            <w:r>
              <w:t>response.business_group.members</w:t>
            </w:r>
          </w:p>
        </w:tc>
        <w:tc>
          <w:tcPr>
            <w:tcW w:type="dxa" w:w="2880"/>
          </w:tcPr>
          <w:p>
            <w:r>
              <w:t>array</w:t>
            </w:r>
          </w:p>
        </w:tc>
        <w:tc>
          <w:tcPr>
            <w:tcW w:type="dxa" w:w="2880"/>
          </w:tcPr>
          <w:p>
            <w:r>
              <w:t>Staff/group members for the business.</w:t>
            </w:r>
          </w:p>
        </w:tc>
      </w:tr>
      <w:tr>
        <w:tc>
          <w:tcPr>
            <w:tcW w:type="dxa" w:w="2880"/>
          </w:tcPr>
          <w:p>
            <w:r>
              <w:t>response.business_group.members[].active</w:t>
            </w:r>
          </w:p>
        </w:tc>
        <w:tc>
          <w:tcPr>
            <w:tcW w:type="dxa" w:w="2880"/>
          </w:tcPr>
          <w:p>
            <w:r>
              <w:t>boolean</w:t>
            </w:r>
          </w:p>
        </w:tc>
        <w:tc>
          <w:tcPr>
            <w:tcW w:type="dxa" w:w="2880"/>
          </w:tcPr>
          <w:p>
            <w:r>
              <w:t>Whether the member is active.</w:t>
            </w:r>
          </w:p>
        </w:tc>
      </w:tr>
      <w:tr>
        <w:tc>
          <w:tcPr>
            <w:tcW w:type="dxa" w:w="2880"/>
          </w:tcPr>
          <w:p>
            <w:r>
              <w:t>response.business_group.members[].business_id</w:t>
            </w:r>
          </w:p>
        </w:tc>
        <w:tc>
          <w:tcPr>
            <w:tcW w:type="dxa" w:w="2880"/>
          </w:tcPr>
          <w:p>
            <w:r>
              <w:t>number</w:t>
            </w:r>
          </w:p>
        </w:tc>
        <w:tc>
          <w:tcPr>
            <w:tcW w:type="dxa" w:w="2880"/>
          </w:tcPr>
          <w:p>
            <w:r>
              <w:t>Business ID associated with the member.</w:t>
            </w:r>
          </w:p>
        </w:tc>
      </w:tr>
      <w:tr>
        <w:tc>
          <w:tcPr>
            <w:tcW w:type="dxa" w:w="2880"/>
          </w:tcPr>
          <w:p>
            <w:r>
              <w:t>response.business_group.members[].company</w:t>
            </w:r>
          </w:p>
        </w:tc>
        <w:tc>
          <w:tcPr>
            <w:tcW w:type="dxa" w:w="2880"/>
          </w:tcPr>
          <w:p>
            <w:r>
              <w:t>string</w:t>
            </w:r>
          </w:p>
        </w:tc>
        <w:tc>
          <w:tcPr>
            <w:tcW w:type="dxa" w:w="2880"/>
          </w:tcPr>
          <w:p>
            <w:r>
              <w:t>Company name.</w:t>
            </w:r>
          </w:p>
        </w:tc>
      </w:tr>
      <w:tr>
        <w:tc>
          <w:tcPr>
            <w:tcW w:type="dxa" w:w="2880"/>
          </w:tcPr>
          <w:p>
            <w:r>
              <w:t>response.business_group.members[].email</w:t>
            </w:r>
          </w:p>
        </w:tc>
        <w:tc>
          <w:tcPr>
            <w:tcW w:type="dxa" w:w="2880"/>
          </w:tcPr>
          <w:p>
            <w:r>
              <w:t>string</w:t>
            </w:r>
          </w:p>
        </w:tc>
        <w:tc>
          <w:tcPr>
            <w:tcW w:type="dxa" w:w="2880"/>
          </w:tcPr>
          <w:p>
            <w:r>
              <w:t>Member email address.</w:t>
            </w:r>
          </w:p>
        </w:tc>
      </w:tr>
      <w:tr>
        <w:tc>
          <w:tcPr>
            <w:tcW w:type="dxa" w:w="2880"/>
          </w:tcPr>
          <w:p>
            <w:r>
              <w:t>response.business_group.members[].first_name</w:t>
            </w:r>
          </w:p>
        </w:tc>
        <w:tc>
          <w:tcPr>
            <w:tcW w:type="dxa" w:w="2880"/>
          </w:tcPr>
          <w:p>
            <w:r>
              <w:t>string</w:t>
            </w:r>
          </w:p>
        </w:tc>
        <w:tc>
          <w:tcPr>
            <w:tcW w:type="dxa" w:w="2880"/>
          </w:tcPr>
          <w:p>
            <w:r>
              <w:t>Member first name.</w:t>
            </w:r>
          </w:p>
        </w:tc>
      </w:tr>
      <w:tr>
        <w:tc>
          <w:tcPr>
            <w:tcW w:type="dxa" w:w="2880"/>
          </w:tcPr>
          <w:p>
            <w:r>
              <w:t>response.business_group.members[].group_id</w:t>
            </w:r>
          </w:p>
        </w:tc>
        <w:tc>
          <w:tcPr>
            <w:tcW w:type="dxa" w:w="2880"/>
          </w:tcPr>
          <w:p>
            <w:r>
              <w:t>number</w:t>
            </w:r>
          </w:p>
        </w:tc>
        <w:tc>
          <w:tcPr>
            <w:tcW w:type="dxa" w:w="2880"/>
          </w:tcPr>
          <w:p>
            <w:r>
              <w:t>Group ID associated with the member.</w:t>
            </w:r>
          </w:p>
        </w:tc>
      </w:tr>
      <w:tr>
        <w:tc>
          <w:tcPr>
            <w:tcW w:type="dxa" w:w="2880"/>
          </w:tcPr>
          <w:p>
            <w:r>
              <w:t>response.business_group.members[].id</w:t>
            </w:r>
          </w:p>
        </w:tc>
        <w:tc>
          <w:tcPr>
            <w:tcW w:type="dxa" w:w="2880"/>
          </w:tcPr>
          <w:p>
            <w:r>
              <w:t>number</w:t>
            </w:r>
          </w:p>
        </w:tc>
        <w:tc>
          <w:tcPr>
            <w:tcW w:type="dxa" w:w="2880"/>
          </w:tcPr>
          <w:p>
            <w:r>
              <w:t>Member record ID.</w:t>
            </w:r>
          </w:p>
        </w:tc>
      </w:tr>
      <w:tr>
        <w:tc>
          <w:tcPr>
            <w:tcW w:type="dxa" w:w="2880"/>
          </w:tcPr>
          <w:p>
            <w:r>
              <w:t>response.business_group.members[].identity_id</w:t>
            </w:r>
          </w:p>
        </w:tc>
        <w:tc>
          <w:tcPr>
            <w:tcW w:type="dxa" w:w="2880"/>
          </w:tcPr>
          <w:p>
            <w:r>
              <w:t>number</w:t>
            </w:r>
          </w:p>
        </w:tc>
        <w:tc>
          <w:tcPr>
            <w:tcW w:type="dxa" w:w="2880"/>
          </w:tcPr>
          <w:p>
            <w:r>
              <w:t>Identity ID for the member.</w:t>
            </w:r>
          </w:p>
        </w:tc>
      </w:tr>
      <w:tr>
        <w:tc>
          <w:tcPr>
            <w:tcW w:type="dxa" w:w="2880"/>
          </w:tcPr>
          <w:p>
            <w:r>
              <w:t>response.business_group.members[].last_name</w:t>
            </w:r>
          </w:p>
        </w:tc>
        <w:tc>
          <w:tcPr>
            <w:tcW w:type="dxa" w:w="2880"/>
          </w:tcPr>
          <w:p>
            <w:r>
              <w:t>string</w:t>
            </w:r>
          </w:p>
        </w:tc>
        <w:tc>
          <w:tcPr>
            <w:tcW w:type="dxa" w:w="2880"/>
          </w:tcPr>
          <w:p>
            <w:r>
              <w:t>Member last name.</w:t>
            </w:r>
          </w:p>
        </w:tc>
      </w:tr>
      <w:tr>
        <w:tc>
          <w:tcPr>
            <w:tcW w:type="dxa" w:w="2880"/>
          </w:tcPr>
          <w:p>
            <w:r>
              <w:t>response.business_group.members[].role</w:t>
            </w:r>
          </w:p>
        </w:tc>
        <w:tc>
          <w:tcPr>
            <w:tcW w:type="dxa" w:w="2880"/>
          </w:tcPr>
          <w:p>
            <w:r>
              <w:t>string</w:t>
            </w:r>
          </w:p>
        </w:tc>
        <w:tc>
          <w:tcPr>
            <w:tcW w:type="dxa" w:w="2880"/>
          </w:tcPr>
          <w:p>
            <w:r>
              <w:t>Member role (e.g., owner, business_accountant, business_partner).</w:t>
            </w:r>
          </w:p>
        </w:tc>
      </w:tr>
      <w:tr>
        <w:tc>
          <w:tcPr>
            <w:tcW w:type="dxa" w:w="2880"/>
          </w:tcPr>
          <w:p>
            <w:r>
              <w:t>response.business_group.members[].unacknowledged_change</w:t>
            </w:r>
          </w:p>
        </w:tc>
        <w:tc>
          <w:tcPr>
            <w:tcW w:type="dxa" w:w="2880"/>
          </w:tcPr>
          <w:p>
            <w:r>
              <w:t>boolean</w:t>
            </w:r>
          </w:p>
        </w:tc>
        <w:tc>
          <w:tcPr>
            <w:tcW w:type="dxa" w:w="2880"/>
          </w:tcPr>
          <w:p>
            <w:r>
              <w:t>Whether the member has an unacknowledged change.</w:t>
            </w:r>
          </w:p>
        </w:tc>
      </w:tr>
      <w:tr>
        <w:tc>
          <w:tcPr>
            <w:tcW w:type="dxa" w:w="2880"/>
          </w:tcPr>
          <w:p>
            <w:r>
              <w:t>response.date_format</w:t>
            </w:r>
          </w:p>
        </w:tc>
        <w:tc>
          <w:tcPr>
            <w:tcW w:type="dxa" w:w="2880"/>
          </w:tcPr>
          <w:p>
            <w:r>
              <w:t>string</w:t>
            </w:r>
          </w:p>
        </w:tc>
        <w:tc>
          <w:tcPr>
            <w:tcW w:type="dxa" w:w="2880"/>
          </w:tcPr>
          <w:p>
            <w:r>
              <w:t>Date format used by the business. Example: "mm/dd/yyyy".</w:t>
            </w:r>
          </w:p>
        </w:tc>
      </w:tr>
      <w:tr>
        <w:tc>
          <w:tcPr>
            <w:tcW w:type="dxa" w:w="2880"/>
          </w:tcPr>
          <w:p>
            <w:r>
              <w:t>response.id</w:t>
            </w:r>
          </w:p>
        </w:tc>
        <w:tc>
          <w:tcPr>
            <w:tcW w:type="dxa" w:w="2880"/>
          </w:tcPr>
          <w:p>
            <w:r>
              <w:t>number</w:t>
            </w:r>
          </w:p>
        </w:tc>
        <w:tc>
          <w:tcPr>
            <w:tcW w:type="dxa" w:w="2880"/>
          </w:tcPr>
          <w:p>
            <w:r>
              <w:t>Business ID. Example: 1966214.</w:t>
            </w:r>
          </w:p>
        </w:tc>
      </w:tr>
      <w:tr>
        <w:tc>
          <w:tcPr>
            <w:tcW w:type="dxa" w:w="2880"/>
          </w:tcPr>
          <w:p>
            <w:r>
              <w:t>response.name</w:t>
            </w:r>
          </w:p>
        </w:tc>
        <w:tc>
          <w:tcPr>
            <w:tcW w:type="dxa" w:w="2880"/>
          </w:tcPr>
          <w:p>
            <w:r>
              <w:t>string</w:t>
            </w:r>
          </w:p>
        </w:tc>
        <w:tc>
          <w:tcPr>
            <w:tcW w:type="dxa" w:w="2880"/>
          </w:tcPr>
          <w:p>
            <w:r>
              <w:t>Business name. Example: "Postman Sandbox".</w:t>
            </w:r>
          </w:p>
        </w:tc>
      </w:tr>
      <w:tr>
        <w:tc>
          <w:tcPr>
            <w:tcW w:type="dxa" w:w="2880"/>
          </w:tcPr>
          <w:p>
            <w:r>
              <w:t>response.phone_number</w:t>
            </w:r>
          </w:p>
        </w:tc>
        <w:tc>
          <w:tcPr>
            <w:tcW w:type="dxa" w:w="2880"/>
          </w:tcPr>
          <w:p>
            <w:r>
              <w:t>any</w:t>
            </w:r>
          </w:p>
        </w:tc>
        <w:tc>
          <w:tcPr>
            <w:tcW w:type="dxa" w:w="2880"/>
          </w:tcPr>
          <w:p>
            <w:r>
              <w:t>Phone number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'https://api.freshbooks.com/auth/api/v1/users/business/1966214' \</w:t>
        <w:br/>
        <w:t xml:space="preserve"> --header 'Accept: application/json'</w:t>
      </w:r>
    </w:p>
    <w:p>
      <w:pPr>
        <w:pStyle w:val="Heading3"/>
      </w:pPr>
      <w:r>
        <w:t>Example Usage</w:t>
      </w:r>
    </w:p>
    <w:p>
      <w:pPr>
        <w:pStyle w:val="Heading3"/>
      </w:pPr>
      <w:r>
        <w:t>Example 1: List staff for a numeric business ID</w:t>
      </w:r>
    </w:p>
    <w:p>
      <w:r>
        <w:rPr>
          <w:b/>
          <w:color w:val="666666"/>
          <w:sz w:val="16"/>
        </w:rPr>
        <w:t>[bash]</w:t>
      </w:r>
    </w:p>
    <w:p>
      <w:pPr>
        <w:shd w:fill="F2F2F2" w:val="clear"/>
      </w:pPr>
      <w:r>
        <w:rPr>
          <w:rFonts w:ascii="Courier New" w:hAnsi="Courier New"/>
          <w:sz w:val="17"/>
        </w:rPr>
        <w:t>curl --request GET \</w:t>
        <w:br/>
        <w:t xml:space="preserve"> --url 'https://api.freshbooks.com/auth/api/v1/users/business/1966214' \</w:t>
        <w:br/>
        <w:t xml:space="preserve"> --header 'Accept: application/json'</w:t>
      </w:r>
    </w:p>
    <w:p>
      <w:pPr>
        <w:pStyle w:val="Heading3"/>
      </w:pPr>
      <w:r>
        <w:t>Example 2: List staff for a string business ID</w:t>
      </w:r>
    </w:p>
    <w:p>
      <w:r>
        <w:rPr>
          <w:b/>
          <w:color w:val="666666"/>
          <w:sz w:val="16"/>
        </w:rPr>
        <w:t>[bash]</w:t>
      </w:r>
    </w:p>
    <w:p>
      <w:pPr>
        <w:shd w:fill="F2F2F2" w:val="clear"/>
      </w:pPr>
      <w:r>
        <w:rPr>
          <w:rFonts w:ascii="Courier New" w:hAnsi="Courier New"/>
          <w:sz w:val="17"/>
        </w:rPr>
        <w:t>curl --request GET \</w:t>
        <w:br/>
        <w:t xml:space="preserve"> --url 'https://api.freshbooks.com/auth/api/v1/users/business/wkMd2g' \</w:t>
        <w:br/>
        <w:t xml:space="preserve"> --header 'Accept: application/json'</w:t>
      </w:r>
    </w:p>
    <w:p>
      <w:pPr>
        <w:pStyle w:val="Heading3"/>
      </w:pPr>
      <w:r>
        <w:t>Notes</w:t>
      </w:r>
    </w:p>
    <w:p>
      <w:pPr>
        <w:pStyle w:val="ListBullet"/>
      </w:pPr>
      <w:r>
        <w:t>No query parameters or request body were documented for this endpoint.</w:t>
      </w:r>
    </w:p>
    <w:p>
      <w:pPr>
        <w:pStyle w:val="ListBullet"/>
      </w:pPr>
      <w:r>
        <w:t>The response includes both business profile data and the staff list under response.business_group.members.</w:t>
      </w:r>
    </w:p>
    <w:p>
      <w:r>
        <w:br w:type="page"/>
      </w:r>
    </w:p>
    <w:p>
      <w:pPr>
        <w:pStyle w:val="Heading2"/>
      </w:pPr>
      <w:r>
        <w:t>62. [GET] List a Business’s Team Members</w:t>
      </w:r>
    </w:p>
    <w:p>
      <w:r>
        <w:rPr>
          <w:b/>
        </w:rPr>
        <w:t xml:space="preserve">Endpoint: </w:t>
      </w:r>
      <w:r>
        <w:rPr>
          <w:rFonts w:ascii="Courier New" w:hAnsi="Courier New"/>
          <w:sz w:val="18"/>
        </w:rPr>
        <w:t>/auth/api/v1/businesses/{{businessId}}/team_members</w:t>
      </w:r>
    </w:p>
    <w:p>
      <w:pPr>
        <w:pStyle w:val="Heading3"/>
      </w:pPr>
      <w:r>
        <w:t>Prerequisites</w:t>
      </w:r>
    </w:p>
    <w:p>
      <w:pPr>
        <w:pStyle w:val="ListBullet"/>
      </w:pPr>
      <w:r>
        <w:t>You must have access to the specified business (businessId) in FreshBooks.</w:t>
      </w:r>
    </w:p>
    <w:p>
      <w:pPr>
        <w:pStyle w:val="Heading3"/>
      </w:pPr>
      <w:r>
        <w:t>Method</w:t>
      </w:r>
    </w:p>
    <w:p>
      <w:r>
        <w:t>GET</w:t>
      </w:r>
    </w:p>
    <w:p>
      <w:pPr>
        <w:pStyle w:val="Heading3"/>
      </w:pPr>
      <w:r>
        <w:t>URL</w:t>
      </w:r>
    </w:p>
    <w:p>
      <w:r>
        <w:t>https://api.freshbooks.com/auth/api/v1/businesses/{{businessId}}/team_members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team members for the specified FreshBooks business. You can optionally filter results to only active team members and control pagination.</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/businesses//team_members or /businesses/team_members).</w:t>
      </w:r>
    </w:p>
    <w:p>
      <w:pPr>
        <w:pStyle w:val="ListBullet"/>
      </w:pPr>
      <w:r>
        <w:t>Always construct the path as /auth/api/v1/businesses/{{businessId}}/team_members, where {{businessId}}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/auth/api/v1/businesses/6806492/team_members</w:t>
        <w:br/>
        <w:t>/auth/api/v1/businesses/123456/team_members</w:t>
      </w:r>
    </w:p>
    <w:p>
      <w:pPr>
        <w:pStyle w:val="Heading3"/>
      </w:pPr>
      <w:r>
        <w:t>Invalid Examples</w:t>
      </w:r>
    </w:p>
    <w:p>
      <w:r>
        <w:rPr>
          <w:b/>
          <w:color w:val="666666"/>
          <w:sz w:val="16"/>
        </w:rPr>
        <w:t>[http]</w:t>
      </w:r>
    </w:p>
    <w:p>
      <w:pPr>
        <w:shd w:fill="F2F2F2" w:val="clear"/>
      </w:pPr>
      <w:r>
        <w:rPr>
          <w:rFonts w:ascii="Courier New" w:hAnsi="Courier New"/>
          <w:sz w:val="17"/>
        </w:rPr>
        <w:t>/auth/api/v1/businesses//team_members</w:t>
        <w:br/>
        <w:t>/auth/api/v1/businesses/team_members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ID of the business whose team members you want to list.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string</w:t>
            </w:r>
          </w:p>
        </w:tc>
        <w:tc>
          <w:tcPr>
            <w:tcW w:type="dxa" w:w="2880"/>
          </w:tcPr>
          <w:p>
            <w:r>
              <w:t>If true, returns only the active team members. (Send in URL query string.)</w:t>
            </w:r>
          </w:p>
        </w:tc>
      </w:tr>
      <w:tr>
        <w:tc>
          <w:tcPr>
            <w:tcW w:type="dxa" w:w="2880"/>
          </w:tcPr>
          <w:p>
            <w:r>
              <w:t>page</w:t>
            </w:r>
          </w:p>
        </w:tc>
        <w:tc>
          <w:tcPr>
            <w:tcW w:type="dxa" w:w="2880"/>
          </w:tcPr>
          <w:p>
            <w:r>
              <w:t>string</w:t>
            </w:r>
          </w:p>
        </w:tc>
        <w:tc>
          <w:tcPr>
            <w:tcW w:type="dxa" w:w="2880"/>
          </w:tcPr>
          <w:p>
            <w:r>
              <w:t>Page number.</w:t>
            </w:r>
          </w:p>
        </w:tc>
      </w:tr>
      <w:tr>
        <w:tc>
          <w:tcPr>
            <w:tcW w:type="dxa" w:w="2880"/>
          </w:tcPr>
          <w:p>
            <w:r>
              <w:t>per_page</w:t>
            </w:r>
          </w:p>
        </w:tc>
        <w:tc>
          <w:tcPr>
            <w:tcW w:type="dxa" w:w="2880"/>
          </w:tcPr>
          <w:p>
            <w:r>
              <w:t>string</w:t>
            </w:r>
          </w:p>
        </w:tc>
        <w:tc>
          <w:tcPr>
            <w:tcW w:type="dxa" w:w="2880"/>
          </w:tcPr>
          <w:p>
            <w:r>
              <w:t>Number of team members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"page": 1,</w:t>
        <w:br/>
        <w:t xml:space="preserve"> "per_page": 5,</w:t>
        <w:br/>
        <w:t xml:space="preserve"> "total": 1</w:t>
        <w:br/>
        <w:t xml:space="preserve"> },</w:t>
        <w:br/>
        <w:t xml:space="preserve"> "response": [</w:t>
        <w:br/>
        <w:t xml:space="preserve"> {</w:t>
        <w:br/>
        <w:t xml:space="preserve"> "active": false,</w:t>
        <w:br/>
        <w:t xml:space="preserve"> "business_id": 6806492,</w:t>
        <w:br/>
        <w:t xml:space="preserve"> "business_role_name": "business_employee",</w:t>
        <w:br/>
        <w:t xml:space="preserve"> "city": null,</w:t>
        <w:br/>
        <w:t xml:space="preserve"> "country": null,</w:t>
        <w:br/>
        <w:t xml:space="preserve"> "created_at": "2023-01-24T17:17:56Z",</w:t>
        <w:br/>
        <w:t xml:space="preserve"> "email": "test@freshenv.com",</w:t>
        <w:br/>
        <w:t xml:space="preserve"> "first_name": "John",</w:t>
        <w:br/>
        <w:t xml:space="preserve"> "identity_id": null,</w:t>
        <w:br/>
        <w:t xml:space="preserve"> "invitation_date_accepted": null,</w:t>
        <w:br/>
        <w:t xml:space="preserve"> "job_title": null,</w:t>
        <w:br/>
        <w:t xml:space="preserve"> "last_name": "Doe",</w:t>
        <w:br/>
        <w:t xml:space="preserve"> "middle_name": null,</w:t>
        <w:br/>
        <w:t xml:space="preserve"> "phone_number": null,</w:t>
        <w:br/>
        <w:t xml:space="preserve"> "postal_code": null,</w:t>
        <w:br/>
        <w:t xml:space="preserve"> "province": null,</w:t>
        <w:br/>
        <w:t xml:space="preserve"> "street_1": null,</w:t>
        <w:br/>
        <w:t xml:space="preserve"> "street_2": null,</w:t>
        <w:br/>
        <w:t xml:space="preserve"> "updated_at": "2023-03-01T09:45:42Z",</w:t>
        <w:br/>
        <w:t xml:space="preserve"> "uuid": "dd6392d0-0639-40bd-9502-7d80c44de9f3"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meta.page</w:t>
            </w:r>
          </w:p>
        </w:tc>
        <w:tc>
          <w:tcPr>
            <w:tcW w:type="dxa" w:w="2880"/>
          </w:tcPr>
          <w:p>
            <w:r>
              <w:t>number</w:t>
            </w:r>
          </w:p>
        </w:tc>
        <w:tc>
          <w:tcPr>
            <w:tcW w:type="dxa" w:w="2880"/>
          </w:tcPr>
          <w:p>
            <w:r>
              <w:t>Current page number.</w:t>
            </w:r>
          </w:p>
        </w:tc>
      </w:tr>
      <w:tr>
        <w:tc>
          <w:tcPr>
            <w:tcW w:type="dxa" w:w="2880"/>
          </w:tcPr>
          <w:p>
            <w:r>
              <w:t>meta.per_page</w:t>
            </w:r>
          </w:p>
        </w:tc>
        <w:tc>
          <w:tcPr>
            <w:tcW w:type="dxa" w:w="2880"/>
          </w:tcPr>
          <w:p>
            <w:r>
              <w:t>number</w:t>
            </w:r>
          </w:p>
        </w:tc>
        <w:tc>
          <w:tcPr>
            <w:tcW w:type="dxa" w:w="2880"/>
          </w:tcPr>
          <w:p>
            <w:r>
              <w:t>Number of results per page.</w:t>
            </w:r>
          </w:p>
        </w:tc>
      </w:tr>
      <w:tr>
        <w:tc>
          <w:tcPr>
            <w:tcW w:type="dxa" w:w="2880"/>
          </w:tcPr>
          <w:p>
            <w:r>
              <w:t>meta.total</w:t>
            </w:r>
          </w:p>
        </w:tc>
        <w:tc>
          <w:tcPr>
            <w:tcW w:type="dxa" w:w="2880"/>
          </w:tcPr>
          <w:p>
            <w:r>
              <w:t>number</w:t>
            </w:r>
          </w:p>
        </w:tc>
        <w:tc>
          <w:tcPr>
            <w:tcW w:type="dxa" w:w="2880"/>
          </w:tcPr>
          <w:p>
            <w:r>
              <w:t>Total number of team members available.</w:t>
            </w:r>
          </w:p>
        </w:tc>
      </w:tr>
      <w:tr>
        <w:tc>
          <w:tcPr>
            <w:tcW w:type="dxa" w:w="2880"/>
          </w:tcPr>
          <w:p>
            <w:r>
              <w:t>response</w:t>
            </w:r>
          </w:p>
        </w:tc>
        <w:tc>
          <w:tcPr>
            <w:tcW w:type="dxa" w:w="2880"/>
          </w:tcPr>
          <w:p>
            <w:r>
              <w:t>array</w:t>
            </w:r>
          </w:p>
        </w:tc>
        <w:tc>
          <w:tcPr>
            <w:tcW w:type="dxa" w:w="2880"/>
          </w:tcPr>
          <w:p>
            <w:r>
              <w:t>Array of team member objects.</w:t>
            </w:r>
          </w:p>
        </w:tc>
      </w:tr>
      <w:tr>
        <w:tc>
          <w:tcPr>
            <w:tcW w:type="dxa" w:w="2880"/>
          </w:tcPr>
          <w:p>
            <w:r>
              <w:t>response[].active</w:t>
            </w:r>
          </w:p>
        </w:tc>
        <w:tc>
          <w:tcPr>
            <w:tcW w:type="dxa" w:w="2880"/>
          </w:tcPr>
          <w:p>
            <w:r>
              <w:t>boolean</w:t>
            </w:r>
          </w:p>
        </w:tc>
        <w:tc>
          <w:tcPr>
            <w:tcW w:type="dxa" w:w="2880"/>
          </w:tcPr>
          <w:p>
            <w:r>
              <w:t>Whether the team member is active.</w:t>
            </w:r>
          </w:p>
        </w:tc>
      </w:tr>
      <w:tr>
        <w:tc>
          <w:tcPr>
            <w:tcW w:type="dxa" w:w="2880"/>
          </w:tcPr>
          <w:p>
            <w:r>
              <w:t>response[].business_id</w:t>
            </w:r>
          </w:p>
        </w:tc>
        <w:tc>
          <w:tcPr>
            <w:tcW w:type="dxa" w:w="2880"/>
          </w:tcPr>
          <w:p>
            <w:r>
              <w:t>number</w:t>
            </w:r>
          </w:p>
        </w:tc>
        <w:tc>
          <w:tcPr>
            <w:tcW w:type="dxa" w:w="2880"/>
          </w:tcPr>
          <w:p>
            <w:r>
              <w:t>Business ID associated with the team member.</w:t>
            </w:r>
          </w:p>
        </w:tc>
      </w:tr>
      <w:tr>
        <w:tc>
          <w:tcPr>
            <w:tcW w:type="dxa" w:w="2880"/>
          </w:tcPr>
          <w:p>
            <w:r>
              <w:t>response[].business_role_name</w:t>
            </w:r>
          </w:p>
        </w:tc>
        <w:tc>
          <w:tcPr>
            <w:tcW w:type="dxa" w:w="2880"/>
          </w:tcPr>
          <w:p>
            <w:r>
              <w:t>string</w:t>
            </w:r>
          </w:p>
        </w:tc>
        <w:tc>
          <w:tcPr>
            <w:tcW w:type="dxa" w:w="2880"/>
          </w:tcPr>
          <w:p>
            <w:r>
              <w:t>Role name within the business (example: business_employee).</w:t>
            </w:r>
          </w:p>
        </w:tc>
      </w:tr>
      <w:tr>
        <w:tc>
          <w:tcPr>
            <w:tcW w:type="dxa" w:w="2880"/>
          </w:tcPr>
          <w:p>
            <w:r>
              <w:t>response[].city</w:t>
            </w:r>
          </w:p>
        </w:tc>
        <w:tc>
          <w:tcPr>
            <w:tcW w:type="dxa" w:w="2880"/>
          </w:tcPr>
          <w:p>
            <w:r>
              <w:t>any</w:t>
            </w:r>
          </w:p>
        </w:tc>
        <w:tc>
          <w:tcPr>
            <w:tcW w:type="dxa" w:w="2880"/>
          </w:tcPr>
          <w:p>
            <w:r>
              <w:t>City (may be null).</w:t>
            </w:r>
          </w:p>
        </w:tc>
      </w:tr>
      <w:tr>
        <w:tc>
          <w:tcPr>
            <w:tcW w:type="dxa" w:w="2880"/>
          </w:tcPr>
          <w:p>
            <w:r>
              <w:t>response[].country</w:t>
            </w:r>
          </w:p>
        </w:tc>
        <w:tc>
          <w:tcPr>
            <w:tcW w:type="dxa" w:w="2880"/>
          </w:tcPr>
          <w:p>
            <w:r>
              <w:t>any</w:t>
            </w:r>
          </w:p>
        </w:tc>
        <w:tc>
          <w:tcPr>
            <w:tcW w:type="dxa" w:w="2880"/>
          </w:tcPr>
          <w:p>
            <w:r>
              <w:t>Country (may be null).</w:t>
            </w:r>
          </w:p>
        </w:tc>
      </w:tr>
      <w:tr>
        <w:tc>
          <w:tcPr>
            <w:tcW w:type="dxa" w:w="2880"/>
          </w:tcPr>
          <w:p>
            <w:r>
              <w:t>response[].created_at</w:t>
            </w:r>
          </w:p>
        </w:tc>
        <w:tc>
          <w:tcPr>
            <w:tcW w:type="dxa" w:w="2880"/>
          </w:tcPr>
          <w:p>
            <w:r>
              <w:t>string</w:t>
            </w:r>
          </w:p>
        </w:tc>
        <w:tc>
          <w:tcPr>
            <w:tcW w:type="dxa" w:w="2880"/>
          </w:tcPr>
          <w:p>
            <w:r>
              <w:t>Creation timestamp (ISO 8601).</w:t>
            </w:r>
          </w:p>
        </w:tc>
      </w:tr>
      <w:tr>
        <w:tc>
          <w:tcPr>
            <w:tcW w:type="dxa" w:w="2880"/>
          </w:tcPr>
          <w:p>
            <w:r>
              <w:t>response[].email</w:t>
            </w:r>
          </w:p>
        </w:tc>
        <w:tc>
          <w:tcPr>
            <w:tcW w:type="dxa" w:w="2880"/>
          </w:tcPr>
          <w:p>
            <w:r>
              <w:t>string</w:t>
            </w:r>
          </w:p>
        </w:tc>
        <w:tc>
          <w:tcPr>
            <w:tcW w:type="dxa" w:w="2880"/>
          </w:tcPr>
          <w:p>
            <w:r>
              <w:t>Team member email address.</w:t>
            </w:r>
          </w:p>
        </w:tc>
      </w:tr>
      <w:tr>
        <w:tc>
          <w:tcPr>
            <w:tcW w:type="dxa" w:w="2880"/>
          </w:tcPr>
          <w:p>
            <w:r>
              <w:t>response[].first_name</w:t>
            </w:r>
          </w:p>
        </w:tc>
        <w:tc>
          <w:tcPr>
            <w:tcW w:type="dxa" w:w="2880"/>
          </w:tcPr>
          <w:p>
            <w:r>
              <w:t>string</w:t>
            </w:r>
          </w:p>
        </w:tc>
        <w:tc>
          <w:tcPr>
            <w:tcW w:type="dxa" w:w="2880"/>
          </w:tcPr>
          <w:p>
            <w:r>
              <w:t>First name.</w:t>
            </w:r>
          </w:p>
        </w:tc>
      </w:tr>
      <w:tr>
        <w:tc>
          <w:tcPr>
            <w:tcW w:type="dxa" w:w="2880"/>
          </w:tcPr>
          <w:p>
            <w:r>
              <w:t>response[].identity_id</w:t>
            </w:r>
          </w:p>
        </w:tc>
        <w:tc>
          <w:tcPr>
            <w:tcW w:type="dxa" w:w="2880"/>
          </w:tcPr>
          <w:p>
            <w:r>
              <w:t>any</w:t>
            </w:r>
          </w:p>
        </w:tc>
        <w:tc>
          <w:tcPr>
            <w:tcW w:type="dxa" w:w="2880"/>
          </w:tcPr>
          <w:p>
            <w:r>
              <w:t>Identity ID (may be null).</w:t>
            </w:r>
          </w:p>
        </w:tc>
      </w:tr>
      <w:tr>
        <w:tc>
          <w:tcPr>
            <w:tcW w:type="dxa" w:w="2880"/>
          </w:tcPr>
          <w:p>
            <w:r>
              <w:t>response[].invitation_date_accepted</w:t>
            </w:r>
          </w:p>
        </w:tc>
        <w:tc>
          <w:tcPr>
            <w:tcW w:type="dxa" w:w="2880"/>
          </w:tcPr>
          <w:p>
            <w:r>
              <w:t>any</w:t>
            </w:r>
          </w:p>
        </w:tc>
        <w:tc>
          <w:tcPr>
            <w:tcW w:type="dxa" w:w="2880"/>
          </w:tcPr>
          <w:p>
            <w:r>
              <w:t>Invitation acceptance date (may be null).</w:t>
            </w:r>
          </w:p>
        </w:tc>
      </w:tr>
      <w:tr>
        <w:tc>
          <w:tcPr>
            <w:tcW w:type="dxa" w:w="2880"/>
          </w:tcPr>
          <w:p>
            <w:r>
              <w:t>response[].job_title</w:t>
            </w:r>
          </w:p>
        </w:tc>
        <w:tc>
          <w:tcPr>
            <w:tcW w:type="dxa" w:w="2880"/>
          </w:tcPr>
          <w:p>
            <w:r>
              <w:t>any</w:t>
            </w:r>
          </w:p>
        </w:tc>
        <w:tc>
          <w:tcPr>
            <w:tcW w:type="dxa" w:w="2880"/>
          </w:tcPr>
          <w:p>
            <w:r>
              <w:t>Job title (may be null).</w:t>
            </w:r>
          </w:p>
        </w:tc>
      </w:tr>
      <w:tr>
        <w:tc>
          <w:tcPr>
            <w:tcW w:type="dxa" w:w="2880"/>
          </w:tcPr>
          <w:p>
            <w:r>
              <w:t>response[].last_name</w:t>
            </w:r>
          </w:p>
        </w:tc>
        <w:tc>
          <w:tcPr>
            <w:tcW w:type="dxa" w:w="2880"/>
          </w:tcPr>
          <w:p>
            <w:r>
              <w:t>string</w:t>
            </w:r>
          </w:p>
        </w:tc>
        <w:tc>
          <w:tcPr>
            <w:tcW w:type="dxa" w:w="2880"/>
          </w:tcPr>
          <w:p>
            <w:r>
              <w:t>Last name.</w:t>
            </w:r>
          </w:p>
        </w:tc>
      </w:tr>
      <w:tr>
        <w:tc>
          <w:tcPr>
            <w:tcW w:type="dxa" w:w="2880"/>
          </w:tcPr>
          <w:p>
            <w:r>
              <w:t>response[].middle_name</w:t>
            </w:r>
          </w:p>
        </w:tc>
        <w:tc>
          <w:tcPr>
            <w:tcW w:type="dxa" w:w="2880"/>
          </w:tcPr>
          <w:p>
            <w:r>
              <w:t>any</w:t>
            </w:r>
          </w:p>
        </w:tc>
        <w:tc>
          <w:tcPr>
            <w:tcW w:type="dxa" w:w="2880"/>
          </w:tcPr>
          <w:p>
            <w:r>
              <w:t>Middle name (may be null).</w:t>
            </w:r>
          </w:p>
        </w:tc>
      </w:tr>
      <w:tr>
        <w:tc>
          <w:tcPr>
            <w:tcW w:type="dxa" w:w="2880"/>
          </w:tcPr>
          <w:p>
            <w:r>
              <w:t>response[].phone_number</w:t>
            </w:r>
          </w:p>
        </w:tc>
        <w:tc>
          <w:tcPr>
            <w:tcW w:type="dxa" w:w="2880"/>
          </w:tcPr>
          <w:p>
            <w:r>
              <w:t>any</w:t>
            </w:r>
          </w:p>
        </w:tc>
        <w:tc>
          <w:tcPr>
            <w:tcW w:type="dxa" w:w="2880"/>
          </w:tcPr>
          <w:p>
            <w:r>
              <w:t>Phone number (may be null).</w:t>
            </w:r>
          </w:p>
        </w:tc>
      </w:tr>
      <w:tr>
        <w:tc>
          <w:tcPr>
            <w:tcW w:type="dxa" w:w="2880"/>
          </w:tcPr>
          <w:p>
            <w:r>
              <w:t>response[].postal_code</w:t>
            </w:r>
          </w:p>
        </w:tc>
        <w:tc>
          <w:tcPr>
            <w:tcW w:type="dxa" w:w="2880"/>
          </w:tcPr>
          <w:p>
            <w:r>
              <w:t>any</w:t>
            </w:r>
          </w:p>
        </w:tc>
        <w:tc>
          <w:tcPr>
            <w:tcW w:type="dxa" w:w="2880"/>
          </w:tcPr>
          <w:p>
            <w:r>
              <w:t>Postal code (may be null).</w:t>
            </w:r>
          </w:p>
        </w:tc>
      </w:tr>
      <w:tr>
        <w:tc>
          <w:tcPr>
            <w:tcW w:type="dxa" w:w="2880"/>
          </w:tcPr>
          <w:p>
            <w:r>
              <w:t>response[].province</w:t>
            </w:r>
          </w:p>
        </w:tc>
        <w:tc>
          <w:tcPr>
            <w:tcW w:type="dxa" w:w="2880"/>
          </w:tcPr>
          <w:p>
            <w:r>
              <w:t>any</w:t>
            </w:r>
          </w:p>
        </w:tc>
        <w:tc>
          <w:tcPr>
            <w:tcW w:type="dxa" w:w="2880"/>
          </w:tcPr>
          <w:p>
            <w:r>
              <w:t>Province/state (may be null).</w:t>
            </w:r>
          </w:p>
        </w:tc>
      </w:tr>
      <w:tr>
        <w:tc>
          <w:tcPr>
            <w:tcW w:type="dxa" w:w="2880"/>
          </w:tcPr>
          <w:p>
            <w:r>
              <w:t>response[].street_1</w:t>
            </w:r>
          </w:p>
        </w:tc>
        <w:tc>
          <w:tcPr>
            <w:tcW w:type="dxa" w:w="2880"/>
          </w:tcPr>
          <w:p>
            <w:r>
              <w:t>any</w:t>
            </w:r>
          </w:p>
        </w:tc>
        <w:tc>
          <w:tcPr>
            <w:tcW w:type="dxa" w:w="2880"/>
          </w:tcPr>
          <w:p>
            <w:r>
              <w:t>Street address line 1 (may be null).</w:t>
            </w:r>
          </w:p>
        </w:tc>
      </w:tr>
      <w:tr>
        <w:tc>
          <w:tcPr>
            <w:tcW w:type="dxa" w:w="2880"/>
          </w:tcPr>
          <w:p>
            <w:r>
              <w:t>response[].street_2</w:t>
            </w:r>
          </w:p>
        </w:tc>
        <w:tc>
          <w:tcPr>
            <w:tcW w:type="dxa" w:w="2880"/>
          </w:tcPr>
          <w:p>
            <w:r>
              <w:t>any</w:t>
            </w:r>
          </w:p>
        </w:tc>
        <w:tc>
          <w:tcPr>
            <w:tcW w:type="dxa" w:w="2880"/>
          </w:tcPr>
          <w:p>
            <w:r>
              <w:t>Street address line 2 (may be null).</w:t>
            </w:r>
          </w:p>
        </w:tc>
      </w:tr>
      <w:tr>
        <w:tc>
          <w:tcPr>
            <w:tcW w:type="dxa" w:w="2880"/>
          </w:tcPr>
          <w:p>
            <w:r>
              <w:t>response[].updated_at</w:t>
            </w:r>
          </w:p>
        </w:tc>
        <w:tc>
          <w:tcPr>
            <w:tcW w:type="dxa" w:w="2880"/>
          </w:tcPr>
          <w:p>
            <w:r>
              <w:t>string</w:t>
            </w:r>
          </w:p>
        </w:tc>
        <w:tc>
          <w:tcPr>
            <w:tcW w:type="dxa" w:w="2880"/>
          </w:tcPr>
          <w:p>
            <w:r>
              <w:t>Last updated timestamp (ISO 8601).</w:t>
            </w:r>
          </w:p>
        </w:tc>
      </w:tr>
      <w:tr>
        <w:tc>
          <w:tcPr>
            <w:tcW w:type="dxa" w:w="2880"/>
          </w:tcPr>
          <w:p>
            <w:r>
              <w:t>response[].uuid</w:t>
            </w:r>
          </w:p>
        </w:tc>
        <w:tc>
          <w:tcPr>
            <w:tcW w:type="dxa" w:w="2880"/>
          </w:tcPr>
          <w:p>
            <w:r>
              <w:t>string</w:t>
            </w:r>
          </w:p>
        </w:tc>
        <w:tc>
          <w:tcPr>
            <w:tcW w:type="dxa" w:w="2880"/>
          </w:tcPr>
          <w:p>
            <w:r>
              <w:t>Team member UUID.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'https://api.freshbooks.com/auth/api/v1/businesses/6806492/team_members?active=true&amp;page=1&amp;per_page=5' \</w:t>
        <w:br/>
        <w:t xml:space="preserve"> --header 'Accept: application/json'</w:t>
      </w:r>
    </w:p>
    <w:p>
      <w:pPr>
        <w:pStyle w:val="Heading3"/>
      </w:pPr>
      <w:r>
        <w:t>Example Usage</w:t>
      </w:r>
    </w:p>
    <w:p>
      <w:pPr>
        <w:pStyle w:val="Heading3"/>
      </w:pPr>
      <w:r>
        <w:t>Example 1: List all team members (default pagination)</w:t>
      </w:r>
    </w:p>
    <w:p>
      <w:r>
        <w:rPr>
          <w:b/>
          <w:color w:val="666666"/>
          <w:sz w:val="16"/>
        </w:rPr>
        <w:t>[bash]</w:t>
      </w:r>
    </w:p>
    <w:p>
      <w:pPr>
        <w:shd w:fill="F2F2F2" w:val="clear"/>
      </w:pPr>
      <w:r>
        <w:rPr>
          <w:rFonts w:ascii="Courier New" w:hAnsi="Courier New"/>
          <w:sz w:val="17"/>
        </w:rPr>
        <w:t>curl -sS 'https://api.freshbooks.com/auth/api/v1/businesses/6806492/team_members' \</w:t>
        <w:br/>
        <w:t xml:space="preserve"> -H 'Accept: application/json'</w:t>
      </w:r>
    </w:p>
    <w:p>
      <w:pPr>
        <w:pStyle w:val="Heading3"/>
      </w:pPr>
      <w:r>
        <w:t>Example 2: List only active team members</w:t>
      </w:r>
    </w:p>
    <w:p>
      <w:r>
        <w:rPr>
          <w:b/>
          <w:color w:val="666666"/>
          <w:sz w:val="16"/>
        </w:rPr>
        <w:t>[bash]</w:t>
      </w:r>
    </w:p>
    <w:p>
      <w:pPr>
        <w:shd w:fill="F2F2F2" w:val="clear"/>
      </w:pPr>
      <w:r>
        <w:rPr>
          <w:rFonts w:ascii="Courier New" w:hAnsi="Courier New"/>
          <w:sz w:val="17"/>
        </w:rPr>
        <w:t>curl -sS 'https://api.freshbooks.com/auth/api/v1/businesses/6806492/team_members?active=true'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-sS 'https://api.freshbooks.com/auth/api/v1/businesses/6806492/team_members?page=2&amp;per_page=25' \</w:t>
        <w:br/>
        <w:t xml:space="preserve"> -H 'Accept: application/json'</w:t>
      </w:r>
    </w:p>
    <w:p>
      <w:pPr>
        <w:pStyle w:val="Heading3"/>
      </w:pPr>
      <w:r>
        <w:t>Notes</w:t>
      </w:r>
    </w:p>
    <w:p>
      <w:pPr>
        <w:pStyle w:val="ListBullet"/>
      </w:pPr>
      <w:r>
        <w:t>This endpoint returns application/json.</w:t>
      </w:r>
    </w:p>
    <w:p>
      <w:pPr>
        <w:pStyle w:val="ListBullet"/>
      </w:pPr>
      <w:r>
        <w:t>Pagination is controlled via page and per_page query parameters.</w:t>
      </w:r>
    </w:p>
    <w:p>
      <w:pPr>
        <w:pStyle w:val="Heading3"/>
      </w:pPr>
      <w:r>
        <w:t>Gotchas</w:t>
      </w:r>
    </w:p>
    <w:p>
      <w:pPr>
        <w:pStyle w:val="ListBullet"/>
      </w:pPr>
      <w:r>
        <w:t>active is documented as a string; use active=true (not a JSON boolean body) since it must be sent as a URL query parameter.</w:t>
      </w:r>
    </w:p>
    <w:p>
      <w:pPr>
        <w:pStyle w:val="Heading3"/>
      </w:pPr>
      <w:r>
        <w:t>Related teamMembers actions</w:t>
      </w:r>
    </w:p>
    <w:p>
      <w:pPr>
        <w:pStyle w:val="ListBullet"/>
      </w:pPr>
      <w:r>
        <w:t>[GET] Get a Business’s Single Team Member — /auth/api/v1/businesses/{{businessId}}/team_members/{{teamMemberUuid}}</w:t>
      </w:r>
    </w:p>
    <w:p>
      <w:r>
        <w:br w:type="page"/>
      </w:r>
    </w:p>
    <w:p>
      <w:pPr>
        <w:pStyle w:val="Heading2"/>
      </w:pPr>
      <w:r>
        <w:t>63. [GET] Get a Single Staff Member in an Account</w:t>
      </w:r>
    </w:p>
    <w:p>
      <w:r>
        <w:rPr>
          <w:b/>
        </w:rPr>
        <w:t xml:space="preserve">Endpoint: </w:t>
      </w:r>
      <w:r>
        <w:rPr>
          <w:rFonts w:ascii="Courier New" w:hAnsi="Courier New"/>
          <w:sz w:val="18"/>
        </w:rPr>
        <w:t>/accounting/account/{{accountId}}/users/staffs/{{staffId}}</w:t>
      </w:r>
    </w:p>
    <w:p>
      <w:pPr>
        <w:pStyle w:val="Heading3"/>
      </w:pPr>
      <w:r>
        <w:t>Prerequisites</w:t>
      </w:r>
    </w:p>
    <w:p>
      <w:pPr>
        <w:pStyle w:val="ListBullet"/>
      </w:pPr>
      <w:r>
        <w:t>You must have access to the target FreshBooks account.</w:t>
      </w:r>
    </w:p>
    <w:p>
      <w:pPr>
        <w:pStyle w:val="ListBullet"/>
      </w:pPr>
      <w:r>
        <w:t>You must know the accountId and staffId.</w:t>
      </w:r>
    </w:p>
    <w:p>
      <w:pPr>
        <w:pStyle w:val="Heading3"/>
      </w:pPr>
      <w:r>
        <w:t>Method</w:t>
      </w:r>
    </w:p>
    <w:p>
      <w:r>
        <w:t>GET</w:t>
      </w:r>
    </w:p>
    <w:p>
      <w:pPr>
        <w:pStyle w:val="Heading3"/>
      </w:pPr>
      <w:r>
        <w:t>URL</w:t>
      </w:r>
    </w:p>
    <w:p>
      <w:r>
        <w:t>https://api.freshbooks.com/accounting/account/{{accountId}}/users/staffs/{{staffId}}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staff member belonging to a specific FreshBooks accounting account.</w:t>
      </w:r>
    </w:p>
    <w:p>
      <w:pPr>
        <w:pStyle w:val="Heading3"/>
      </w:pPr>
      <w:r>
        <w:t>Enforcement Rules</w:t>
      </w:r>
    </w:p>
    <w:p>
      <w:pPr>
        <w:pStyle w:val="ListBullet"/>
      </w:pPr>
      <w:r>
        <w:t>The accountId path parameter must always be present.</w:t>
      </w:r>
    </w:p>
    <w:p>
      <w:pPr>
        <w:pStyle w:val="ListBullet"/>
      </w:pPr>
      <w:r>
        <w:t>The staffId path parameter must always be present.</w:t>
      </w:r>
    </w:p>
    <w:p>
      <w:pPr>
        <w:pStyle w:val="ListBullet"/>
      </w:pPr>
      <w:r>
        <w:t>If the user provides accountId and/or staffId, use those values directly.</w:t>
      </w:r>
    </w:p>
    <w:p>
      <w:pPr>
        <w:pStyle w:val="ListBullet"/>
      </w:pPr>
      <w:r>
        <w:t>Do not call the API with a missing or empty accountId or staffId.</w:t>
      </w:r>
    </w:p>
    <w:p>
      <w:pPr>
        <w:pStyle w:val="ListBullet"/>
      </w:pPr>
      <w:r>
        <w:t>Always construct the path as /accounting/account/{{accountId}}/users/staffs/{{staffId}},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/accounting/account/ABC123/users/staffs/1</w:t>
        <w:br/>
        <w:t>/accounting/account/wkMd2g/users/staffs/42</w:t>
      </w:r>
    </w:p>
    <w:p>
      <w:pPr>
        <w:pStyle w:val="Heading3"/>
      </w:pPr>
      <w:r>
        <w:t>Invalid Examples</w:t>
      </w:r>
    </w:p>
    <w:p>
      <w:r>
        <w:rPr>
          <w:b/>
          <w:color w:val="666666"/>
          <w:sz w:val="16"/>
        </w:rPr>
        <w:t>[http]</w:t>
      </w:r>
    </w:p>
    <w:p>
      <w:pPr>
        <w:shd w:fill="F2F2F2" w:val="clear"/>
      </w:pPr>
      <w:r>
        <w:rPr>
          <w:rFonts w:ascii="Courier New" w:hAnsi="Courier New"/>
          <w:sz w:val="17"/>
        </w:rPr>
        <w:t>/accounting/account//users/staffs/1</w:t>
        <w:br/>
        <w:t>/accounting/account/ABC123/users/staffs/</w:t>
        <w:br/>
        <w:t>/accounting/account/ABC123/users/staffs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staffId</w:t>
            </w:r>
          </w:p>
        </w:tc>
        <w:tc>
          <w:tcPr>
            <w:tcW w:type="dxa" w:w="2880"/>
          </w:tcPr>
          <w:p>
            <w:r>
              <w:t>string</w:t>
            </w:r>
          </w:p>
        </w:tc>
        <w:tc>
          <w:tcPr>
            <w:tcW w:type="dxa" w:w="2880"/>
          </w:tcPr>
          <w:p>
            <w:r>
              <w:t>Staff member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"staff": {</w:t>
        <w:br/>
        <w:t xml:space="preserve"> "accounting_systemid": "wkMd2g",</w:t>
        <w:br/>
        <w:t xml:space="preserve"> "api_token": "9249ac8633763523fe614cdeb28787b9",</w:t>
        <w:br/>
        <w:t xml:space="preserve"> "bus_phone": "",</w:t>
        <w:br/>
        <w:t xml:space="preserve"> "currency_code": null,</w:t>
        <w:br/>
        <w:t xml:space="preserve"> "display_name": "RyenMarr",</w:t>
        <w:br/>
        <w:t xml:space="preserve"> "email": "api.freshbooks@gmail.com",</w:t>
        <w:br/>
        <w:t xml:space="preserve"> "fax": "",</w:t>
        <w:br/>
        <w:t xml:space="preserve"> "fname": "Ryen",</w:t>
        <w:br/>
        <w:t xml:space="preserve"> "home_phone": null,</w:t>
        <w:br/>
        <w:t xml:space="preserve"> "id": 1,</w:t>
        <w:br/>
        <w:t xml:space="preserve"> "language": "en",</w:t>
        <w:br/>
        <w:t xml:space="preserve"> "last_login": null,</w:t>
        <w:br/>
        <w:t xml:space="preserve"> "level": 3,</w:t>
        <w:br/>
        <w:t xml:space="preserve"> "lname": "Marr",</w:t>
        <w:br/>
        <w:t xml:space="preserve"> "mob_phone": "",</w:t>
        <w:br/>
        <w:t xml:space="preserve"> "note": null,</w:t>
        <w:br/>
        <w:t xml:space="preserve"> "num_logins": 0,</w:t>
        <w:br/>
        <w:t xml:space="preserve"> "organization": "Postman Sandbox",</w:t>
        <w:br/>
        <w:t xml:space="preserve"> "p_city": "",</w:t>
        <w:br/>
        <w:t xml:space="preserve"> "p_code": "",</w:t>
        <w:br/>
        <w:t xml:space="preserve"> "p_country": "",</w:t>
        <w:br/>
        <w:t xml:space="preserve"> "p_province": "",</w:t>
        <w:br/>
        <w:t xml:space="preserve"> "p_street": "",</w:t>
        <w:br/>
        <w:t xml:space="preserve"> "p_street2": "",</w:t>
        <w:br/>
        <w:t xml:space="preserve"> "rate": null,</w:t>
        <w:br/>
        <w:t xml:space="preserve"> "role": "admin",</w:t>
        <w:br/>
        <w:t xml:space="preserve"> "signup_date": "2019-04-18 09:14:53",</w:t>
        <w:br/>
        <w:t xml:space="preserve"> "updated": "2019-04-24 14:37:58",</w:t>
        <w:br/>
        <w:t xml:space="preserve"> "userid": 1,</w:t>
        <w:br/>
        <w:t xml:space="preserve"> "username": "api.freshbooks@gmail.com",</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response.result.staff</w:t>
            </w:r>
          </w:p>
        </w:tc>
        <w:tc>
          <w:tcPr>
            <w:tcW w:type="dxa" w:w="2880"/>
          </w:tcPr>
          <w:p>
            <w:r>
              <w:t>object</w:t>
            </w:r>
          </w:p>
        </w:tc>
        <w:tc>
          <w:tcPr>
            <w:tcW w:type="dxa" w:w="2880"/>
          </w:tcPr>
          <w:p>
            <w:r>
              <w:t>Staff object.</w:t>
            </w:r>
          </w:p>
        </w:tc>
      </w:tr>
      <w:tr>
        <w:tc>
          <w:tcPr>
            <w:tcW w:type="dxa" w:w="2880"/>
          </w:tcPr>
          <w:p>
            <w:r>
              <w:t>response.result.staff.accounting_systemid</w:t>
            </w:r>
          </w:p>
        </w:tc>
        <w:tc>
          <w:tcPr>
            <w:tcW w:type="dxa" w:w="2880"/>
          </w:tcPr>
          <w:p>
            <w:r>
              <w:t>string</w:t>
            </w:r>
          </w:p>
        </w:tc>
        <w:tc>
          <w:tcPr>
            <w:tcW w:type="dxa" w:w="2880"/>
          </w:tcPr>
          <w:p>
            <w:r>
              <w:t>Accounting system identifier.</w:t>
            </w:r>
          </w:p>
        </w:tc>
      </w:tr>
      <w:tr>
        <w:tc>
          <w:tcPr>
            <w:tcW w:type="dxa" w:w="2880"/>
          </w:tcPr>
          <w:p>
            <w:r>
              <w:t>response.result.staff.api_token</w:t>
            </w:r>
          </w:p>
        </w:tc>
        <w:tc>
          <w:tcPr>
            <w:tcW w:type="dxa" w:w="2880"/>
          </w:tcPr>
          <w:p>
            <w:r>
              <w:t>string</w:t>
            </w:r>
          </w:p>
        </w:tc>
        <w:tc>
          <w:tcPr>
            <w:tcW w:type="dxa" w:w="2880"/>
          </w:tcPr>
          <w:p>
            <w:r>
              <w:t>API token associated with the staff member.</w:t>
            </w:r>
          </w:p>
        </w:tc>
      </w:tr>
      <w:tr>
        <w:tc>
          <w:tcPr>
            <w:tcW w:type="dxa" w:w="2880"/>
          </w:tcPr>
          <w:p>
            <w:r>
              <w:t>response.result.staff.bus_phone</w:t>
            </w:r>
          </w:p>
        </w:tc>
        <w:tc>
          <w:tcPr>
            <w:tcW w:type="dxa" w:w="2880"/>
          </w:tcPr>
          <w:p>
            <w:r>
              <w:t>string</w:t>
            </w:r>
          </w:p>
        </w:tc>
        <w:tc>
          <w:tcPr>
            <w:tcW w:type="dxa" w:w="2880"/>
          </w:tcPr>
          <w:p>
            <w:r>
              <w:t>Business phone number.</w:t>
            </w:r>
          </w:p>
        </w:tc>
      </w:tr>
      <w:tr>
        <w:tc>
          <w:tcPr>
            <w:tcW w:type="dxa" w:w="2880"/>
          </w:tcPr>
          <w:p>
            <w:r>
              <w:t>response.result.staff.currency_code</w:t>
            </w:r>
          </w:p>
        </w:tc>
        <w:tc>
          <w:tcPr>
            <w:tcW w:type="dxa" w:w="2880"/>
          </w:tcPr>
          <w:p>
            <w:r>
              <w:t>any</w:t>
            </w:r>
          </w:p>
        </w:tc>
        <w:tc>
          <w:tcPr>
            <w:tcW w:type="dxa" w:w="2880"/>
          </w:tcPr>
          <w:p>
            <w:r>
              <w:t>Currency code (can be null).</w:t>
            </w:r>
          </w:p>
        </w:tc>
      </w:tr>
      <w:tr>
        <w:tc>
          <w:tcPr>
            <w:tcW w:type="dxa" w:w="2880"/>
          </w:tcPr>
          <w:p>
            <w:r>
              <w:t>response.result.staff.display_name</w:t>
            </w:r>
          </w:p>
        </w:tc>
        <w:tc>
          <w:tcPr>
            <w:tcW w:type="dxa" w:w="2880"/>
          </w:tcPr>
          <w:p>
            <w:r>
              <w:t>string</w:t>
            </w:r>
          </w:p>
        </w:tc>
        <w:tc>
          <w:tcPr>
            <w:tcW w:type="dxa" w:w="2880"/>
          </w:tcPr>
          <w:p>
            <w:r>
              <w:t>Display name.</w:t>
            </w:r>
          </w:p>
        </w:tc>
      </w:tr>
      <w:tr>
        <w:tc>
          <w:tcPr>
            <w:tcW w:type="dxa" w:w="2880"/>
          </w:tcPr>
          <w:p>
            <w:r>
              <w:t>response.result.staff.email</w:t>
            </w:r>
          </w:p>
        </w:tc>
        <w:tc>
          <w:tcPr>
            <w:tcW w:type="dxa" w:w="2880"/>
          </w:tcPr>
          <w:p>
            <w:r>
              <w:t>string</w:t>
            </w:r>
          </w:p>
        </w:tc>
        <w:tc>
          <w:tcPr>
            <w:tcW w:type="dxa" w:w="2880"/>
          </w:tcPr>
          <w:p>
            <w:r>
              <w:t>Email address.</w:t>
            </w:r>
          </w:p>
        </w:tc>
      </w:tr>
      <w:tr>
        <w:tc>
          <w:tcPr>
            <w:tcW w:type="dxa" w:w="2880"/>
          </w:tcPr>
          <w:p>
            <w:r>
              <w:t>response.result.staff.fax</w:t>
            </w:r>
          </w:p>
        </w:tc>
        <w:tc>
          <w:tcPr>
            <w:tcW w:type="dxa" w:w="2880"/>
          </w:tcPr>
          <w:p>
            <w:r>
              <w:t>string</w:t>
            </w:r>
          </w:p>
        </w:tc>
        <w:tc>
          <w:tcPr>
            <w:tcW w:type="dxa" w:w="2880"/>
          </w:tcPr>
          <w:p>
            <w:r>
              <w:t>Fax number.</w:t>
            </w:r>
          </w:p>
        </w:tc>
      </w:tr>
      <w:tr>
        <w:tc>
          <w:tcPr>
            <w:tcW w:type="dxa" w:w="2880"/>
          </w:tcPr>
          <w:p>
            <w:r>
              <w:t>response.result.staff.fname</w:t>
            </w:r>
          </w:p>
        </w:tc>
        <w:tc>
          <w:tcPr>
            <w:tcW w:type="dxa" w:w="2880"/>
          </w:tcPr>
          <w:p>
            <w:r>
              <w:t>string</w:t>
            </w:r>
          </w:p>
        </w:tc>
        <w:tc>
          <w:tcPr>
            <w:tcW w:type="dxa" w:w="2880"/>
          </w:tcPr>
          <w:p>
            <w:r>
              <w:t>First name.</w:t>
            </w:r>
          </w:p>
        </w:tc>
      </w:tr>
      <w:tr>
        <w:tc>
          <w:tcPr>
            <w:tcW w:type="dxa" w:w="2880"/>
          </w:tcPr>
          <w:p>
            <w:r>
              <w:t>response.result.staff.home_phone</w:t>
            </w:r>
          </w:p>
        </w:tc>
        <w:tc>
          <w:tcPr>
            <w:tcW w:type="dxa" w:w="2880"/>
          </w:tcPr>
          <w:p>
            <w:r>
              <w:t>any</w:t>
            </w:r>
          </w:p>
        </w:tc>
        <w:tc>
          <w:tcPr>
            <w:tcW w:type="dxa" w:w="2880"/>
          </w:tcPr>
          <w:p>
            <w:r>
              <w:t>Home phone (can be null).</w:t>
            </w:r>
          </w:p>
        </w:tc>
      </w:tr>
      <w:tr>
        <w:tc>
          <w:tcPr>
            <w:tcW w:type="dxa" w:w="2880"/>
          </w:tcPr>
          <w:p>
            <w:r>
              <w:t>response.result.staff.id</w:t>
            </w:r>
          </w:p>
        </w:tc>
        <w:tc>
          <w:tcPr>
            <w:tcW w:type="dxa" w:w="2880"/>
          </w:tcPr>
          <w:p>
            <w:r>
              <w:t>number</w:t>
            </w:r>
          </w:p>
        </w:tc>
        <w:tc>
          <w:tcPr>
            <w:tcW w:type="dxa" w:w="2880"/>
          </w:tcPr>
          <w:p>
            <w:r>
              <w:t>Staff ID (numeric).</w:t>
            </w:r>
          </w:p>
        </w:tc>
      </w:tr>
      <w:tr>
        <w:tc>
          <w:tcPr>
            <w:tcW w:type="dxa" w:w="2880"/>
          </w:tcPr>
          <w:p>
            <w:r>
              <w:t>response.result.staff.language</w:t>
            </w:r>
          </w:p>
        </w:tc>
        <w:tc>
          <w:tcPr>
            <w:tcW w:type="dxa" w:w="2880"/>
          </w:tcPr>
          <w:p>
            <w:r>
              <w:t>string</w:t>
            </w:r>
          </w:p>
        </w:tc>
        <w:tc>
          <w:tcPr>
            <w:tcW w:type="dxa" w:w="2880"/>
          </w:tcPr>
          <w:p>
            <w:r>
              <w:t>Language code (e.g., en).</w:t>
            </w:r>
          </w:p>
        </w:tc>
      </w:tr>
      <w:tr>
        <w:tc>
          <w:tcPr>
            <w:tcW w:type="dxa" w:w="2880"/>
          </w:tcPr>
          <w:p>
            <w:r>
              <w:t>response.result.staff.last_login</w:t>
            </w:r>
          </w:p>
        </w:tc>
        <w:tc>
          <w:tcPr>
            <w:tcW w:type="dxa" w:w="2880"/>
          </w:tcPr>
          <w:p>
            <w:r>
              <w:t>any</w:t>
            </w:r>
          </w:p>
        </w:tc>
        <w:tc>
          <w:tcPr>
            <w:tcW w:type="dxa" w:w="2880"/>
          </w:tcPr>
          <w:p>
            <w:r>
              <w:t>Last login timestamp (can be null).</w:t>
            </w:r>
          </w:p>
        </w:tc>
      </w:tr>
      <w:tr>
        <w:tc>
          <w:tcPr>
            <w:tcW w:type="dxa" w:w="2880"/>
          </w:tcPr>
          <w:p>
            <w:r>
              <w:t>response.result.staff.level</w:t>
            </w:r>
          </w:p>
        </w:tc>
        <w:tc>
          <w:tcPr>
            <w:tcW w:type="dxa" w:w="2880"/>
          </w:tcPr>
          <w:p>
            <w:r>
              <w:t>number</w:t>
            </w:r>
          </w:p>
        </w:tc>
        <w:tc>
          <w:tcPr>
            <w:tcW w:type="dxa" w:w="2880"/>
          </w:tcPr>
          <w:p>
            <w:r>
              <w:t>Staff level.</w:t>
            </w:r>
          </w:p>
        </w:tc>
      </w:tr>
      <w:tr>
        <w:tc>
          <w:tcPr>
            <w:tcW w:type="dxa" w:w="2880"/>
          </w:tcPr>
          <w:p>
            <w:r>
              <w:t>response.result.staff.lname</w:t>
            </w:r>
          </w:p>
        </w:tc>
        <w:tc>
          <w:tcPr>
            <w:tcW w:type="dxa" w:w="2880"/>
          </w:tcPr>
          <w:p>
            <w:r>
              <w:t>string</w:t>
            </w:r>
          </w:p>
        </w:tc>
        <w:tc>
          <w:tcPr>
            <w:tcW w:type="dxa" w:w="2880"/>
          </w:tcPr>
          <w:p>
            <w:r>
              <w:t>Last name.</w:t>
            </w:r>
          </w:p>
        </w:tc>
      </w:tr>
      <w:tr>
        <w:tc>
          <w:tcPr>
            <w:tcW w:type="dxa" w:w="2880"/>
          </w:tcPr>
          <w:p>
            <w:r>
              <w:t>response.result.staff.mob_phone</w:t>
            </w:r>
          </w:p>
        </w:tc>
        <w:tc>
          <w:tcPr>
            <w:tcW w:type="dxa" w:w="2880"/>
          </w:tcPr>
          <w:p>
            <w:r>
              <w:t>string</w:t>
            </w:r>
          </w:p>
        </w:tc>
        <w:tc>
          <w:tcPr>
            <w:tcW w:type="dxa" w:w="2880"/>
          </w:tcPr>
          <w:p>
            <w:r>
              <w:t>Mobile phone number.</w:t>
            </w:r>
          </w:p>
        </w:tc>
      </w:tr>
      <w:tr>
        <w:tc>
          <w:tcPr>
            <w:tcW w:type="dxa" w:w="2880"/>
          </w:tcPr>
          <w:p>
            <w:r>
              <w:t>response.result.staff.note</w:t>
            </w:r>
          </w:p>
        </w:tc>
        <w:tc>
          <w:tcPr>
            <w:tcW w:type="dxa" w:w="2880"/>
          </w:tcPr>
          <w:p>
            <w:r>
              <w:t>any</w:t>
            </w:r>
          </w:p>
        </w:tc>
        <w:tc>
          <w:tcPr>
            <w:tcW w:type="dxa" w:w="2880"/>
          </w:tcPr>
          <w:p>
            <w:r>
              <w:t>Note (can be null).</w:t>
            </w:r>
          </w:p>
        </w:tc>
      </w:tr>
      <w:tr>
        <w:tc>
          <w:tcPr>
            <w:tcW w:type="dxa" w:w="2880"/>
          </w:tcPr>
          <w:p>
            <w:r>
              <w:t>response.result.staff.num_logins</w:t>
            </w:r>
          </w:p>
        </w:tc>
        <w:tc>
          <w:tcPr>
            <w:tcW w:type="dxa" w:w="2880"/>
          </w:tcPr>
          <w:p>
            <w:r>
              <w:t>number</w:t>
            </w:r>
          </w:p>
        </w:tc>
        <w:tc>
          <w:tcPr>
            <w:tcW w:type="dxa" w:w="2880"/>
          </w:tcPr>
          <w:p>
            <w:r>
              <w:t>Number of logins.</w:t>
            </w:r>
          </w:p>
        </w:tc>
      </w:tr>
      <w:tr>
        <w:tc>
          <w:tcPr>
            <w:tcW w:type="dxa" w:w="2880"/>
          </w:tcPr>
          <w:p>
            <w:r>
              <w:t>response.result.staff.organization</w:t>
            </w:r>
          </w:p>
        </w:tc>
        <w:tc>
          <w:tcPr>
            <w:tcW w:type="dxa" w:w="2880"/>
          </w:tcPr>
          <w:p>
            <w:r>
              <w:t>string</w:t>
            </w:r>
          </w:p>
        </w:tc>
        <w:tc>
          <w:tcPr>
            <w:tcW w:type="dxa" w:w="2880"/>
          </w:tcPr>
          <w:p>
            <w:r>
              <w:t>Organization name.</w:t>
            </w:r>
          </w:p>
        </w:tc>
      </w:tr>
      <w:tr>
        <w:tc>
          <w:tcPr>
            <w:tcW w:type="dxa" w:w="2880"/>
          </w:tcPr>
          <w:p>
            <w:r>
              <w:t>response.result.staff.p_city</w:t>
            </w:r>
          </w:p>
        </w:tc>
        <w:tc>
          <w:tcPr>
            <w:tcW w:type="dxa" w:w="2880"/>
          </w:tcPr>
          <w:p>
            <w:r>
              <w:t>string</w:t>
            </w:r>
          </w:p>
        </w:tc>
        <w:tc>
          <w:tcPr>
            <w:tcW w:type="dxa" w:w="2880"/>
          </w:tcPr>
          <w:p>
            <w:r>
              <w:t>Postal city.</w:t>
            </w:r>
          </w:p>
        </w:tc>
      </w:tr>
      <w:tr>
        <w:tc>
          <w:tcPr>
            <w:tcW w:type="dxa" w:w="2880"/>
          </w:tcPr>
          <w:p>
            <w:r>
              <w:t>response.result.staff.p_code</w:t>
            </w:r>
          </w:p>
        </w:tc>
        <w:tc>
          <w:tcPr>
            <w:tcW w:type="dxa" w:w="2880"/>
          </w:tcPr>
          <w:p>
            <w:r>
              <w:t>string</w:t>
            </w:r>
          </w:p>
        </w:tc>
        <w:tc>
          <w:tcPr>
            <w:tcW w:type="dxa" w:w="2880"/>
          </w:tcPr>
          <w:p>
            <w:r>
              <w:t>Postal code.</w:t>
            </w:r>
          </w:p>
        </w:tc>
      </w:tr>
      <w:tr>
        <w:tc>
          <w:tcPr>
            <w:tcW w:type="dxa" w:w="2880"/>
          </w:tcPr>
          <w:p>
            <w:r>
              <w:t>response.result.staff.p_country</w:t>
            </w:r>
          </w:p>
        </w:tc>
        <w:tc>
          <w:tcPr>
            <w:tcW w:type="dxa" w:w="2880"/>
          </w:tcPr>
          <w:p>
            <w:r>
              <w:t>string</w:t>
            </w:r>
          </w:p>
        </w:tc>
        <w:tc>
          <w:tcPr>
            <w:tcW w:type="dxa" w:w="2880"/>
          </w:tcPr>
          <w:p>
            <w:r>
              <w:t>Postal country.</w:t>
            </w:r>
          </w:p>
        </w:tc>
      </w:tr>
      <w:tr>
        <w:tc>
          <w:tcPr>
            <w:tcW w:type="dxa" w:w="2880"/>
          </w:tcPr>
          <w:p>
            <w:r>
              <w:t>response.result.staff.p_province</w:t>
            </w:r>
          </w:p>
        </w:tc>
        <w:tc>
          <w:tcPr>
            <w:tcW w:type="dxa" w:w="2880"/>
          </w:tcPr>
          <w:p>
            <w:r>
              <w:t>string</w:t>
            </w:r>
          </w:p>
        </w:tc>
        <w:tc>
          <w:tcPr>
            <w:tcW w:type="dxa" w:w="2880"/>
          </w:tcPr>
          <w:p>
            <w:r>
              <w:t>Postal province/state.</w:t>
            </w:r>
          </w:p>
        </w:tc>
      </w:tr>
      <w:tr>
        <w:tc>
          <w:tcPr>
            <w:tcW w:type="dxa" w:w="2880"/>
          </w:tcPr>
          <w:p>
            <w:r>
              <w:t>response.result.staff.p_street</w:t>
            </w:r>
          </w:p>
        </w:tc>
        <w:tc>
          <w:tcPr>
            <w:tcW w:type="dxa" w:w="2880"/>
          </w:tcPr>
          <w:p>
            <w:r>
              <w:t>string</w:t>
            </w:r>
          </w:p>
        </w:tc>
        <w:tc>
          <w:tcPr>
            <w:tcW w:type="dxa" w:w="2880"/>
          </w:tcPr>
          <w:p>
            <w:r>
              <w:t>Postal street line 1.</w:t>
            </w:r>
          </w:p>
        </w:tc>
      </w:tr>
      <w:tr>
        <w:tc>
          <w:tcPr>
            <w:tcW w:type="dxa" w:w="2880"/>
          </w:tcPr>
          <w:p>
            <w:r>
              <w:t>response.result.staff.p_street2</w:t>
            </w:r>
          </w:p>
        </w:tc>
        <w:tc>
          <w:tcPr>
            <w:tcW w:type="dxa" w:w="2880"/>
          </w:tcPr>
          <w:p>
            <w:r>
              <w:t>string</w:t>
            </w:r>
          </w:p>
        </w:tc>
        <w:tc>
          <w:tcPr>
            <w:tcW w:type="dxa" w:w="2880"/>
          </w:tcPr>
          <w:p>
            <w:r>
              <w:t>Postal street line 2.</w:t>
            </w:r>
          </w:p>
        </w:tc>
      </w:tr>
      <w:tr>
        <w:tc>
          <w:tcPr>
            <w:tcW w:type="dxa" w:w="2880"/>
          </w:tcPr>
          <w:p>
            <w:r>
              <w:t>response.result.staff.rate</w:t>
            </w:r>
          </w:p>
        </w:tc>
        <w:tc>
          <w:tcPr>
            <w:tcW w:type="dxa" w:w="2880"/>
          </w:tcPr>
          <w:p>
            <w:r>
              <w:t>any</w:t>
            </w:r>
          </w:p>
        </w:tc>
        <w:tc>
          <w:tcPr>
            <w:tcW w:type="dxa" w:w="2880"/>
          </w:tcPr>
          <w:p>
            <w:r>
              <w:t>Rate (can be null).</w:t>
            </w:r>
          </w:p>
        </w:tc>
      </w:tr>
      <w:tr>
        <w:tc>
          <w:tcPr>
            <w:tcW w:type="dxa" w:w="2880"/>
          </w:tcPr>
          <w:p>
            <w:r>
              <w:t>response.result.staff.role</w:t>
            </w:r>
          </w:p>
        </w:tc>
        <w:tc>
          <w:tcPr>
            <w:tcW w:type="dxa" w:w="2880"/>
          </w:tcPr>
          <w:p>
            <w:r>
              <w:t>string</w:t>
            </w:r>
          </w:p>
        </w:tc>
        <w:tc>
          <w:tcPr>
            <w:tcW w:type="dxa" w:w="2880"/>
          </w:tcPr>
          <w:p>
            <w:r>
              <w:t>Role (e.g., admin).</w:t>
            </w:r>
          </w:p>
        </w:tc>
      </w:tr>
      <w:tr>
        <w:tc>
          <w:tcPr>
            <w:tcW w:type="dxa" w:w="2880"/>
          </w:tcPr>
          <w:p>
            <w:r>
              <w:t>response.result.staff.signup_date</w:t>
            </w:r>
          </w:p>
        </w:tc>
        <w:tc>
          <w:tcPr>
            <w:tcW w:type="dxa" w:w="2880"/>
          </w:tcPr>
          <w:p>
            <w:r>
              <w:t>string</w:t>
            </w:r>
          </w:p>
        </w:tc>
        <w:tc>
          <w:tcPr>
            <w:tcW w:type="dxa" w:w="2880"/>
          </w:tcPr>
          <w:p>
            <w:r>
              <w:t>Signup date/time string.</w:t>
            </w:r>
          </w:p>
        </w:tc>
      </w:tr>
      <w:tr>
        <w:tc>
          <w:tcPr>
            <w:tcW w:type="dxa" w:w="2880"/>
          </w:tcPr>
          <w:p>
            <w:r>
              <w:t>response.result.staff.updated</w:t>
            </w:r>
          </w:p>
        </w:tc>
        <w:tc>
          <w:tcPr>
            <w:tcW w:type="dxa" w:w="2880"/>
          </w:tcPr>
          <w:p>
            <w:r>
              <w:t>string</w:t>
            </w:r>
          </w:p>
        </w:tc>
        <w:tc>
          <w:tcPr>
            <w:tcW w:type="dxa" w:w="2880"/>
          </w:tcPr>
          <w:p>
            <w:r>
              <w:t>Last updated date/time string.</w:t>
            </w:r>
          </w:p>
        </w:tc>
      </w:tr>
      <w:tr>
        <w:tc>
          <w:tcPr>
            <w:tcW w:type="dxa" w:w="2880"/>
          </w:tcPr>
          <w:p>
            <w:r>
              <w:t>response.result.staff.userid</w:t>
            </w:r>
          </w:p>
        </w:tc>
        <w:tc>
          <w:tcPr>
            <w:tcW w:type="dxa" w:w="2880"/>
          </w:tcPr>
          <w:p>
            <w:r>
              <w:t>number</w:t>
            </w:r>
          </w:p>
        </w:tc>
        <w:tc>
          <w:tcPr>
            <w:tcW w:type="dxa" w:w="2880"/>
          </w:tcPr>
          <w:p>
            <w:r>
              <w:t>User ID (numeric).</w:t>
            </w:r>
          </w:p>
        </w:tc>
      </w:tr>
      <w:tr>
        <w:tc>
          <w:tcPr>
            <w:tcW w:type="dxa" w:w="2880"/>
          </w:tcPr>
          <w:p>
            <w:r>
              <w:t>response.result.staff.username</w:t>
            </w:r>
          </w:p>
        </w:tc>
        <w:tc>
          <w:tcPr>
            <w:tcW w:type="dxa" w:w="2880"/>
          </w:tcPr>
          <w:p>
            <w:r>
              <w:t>string</w:t>
            </w:r>
          </w:p>
        </w:tc>
        <w:tc>
          <w:tcPr>
            <w:tcW w:type="dxa" w:w="2880"/>
          </w:tcPr>
          <w:p>
            <w:r>
              <w:t>Username (often an email).</w:t>
            </w:r>
          </w:p>
        </w:tc>
      </w:tr>
      <w:tr>
        <w:tc>
          <w:tcPr>
            <w:tcW w:type="dxa" w:w="2880"/>
          </w:tcPr>
          <w:p>
            <w:r>
              <w:t>response.result.staff.vis_state</w:t>
            </w:r>
          </w:p>
        </w:tc>
        <w:tc>
          <w:tcPr>
            <w:tcW w:type="dxa" w:w="2880"/>
          </w:tcPr>
          <w:p>
            <w:r>
              <w:t>number</w:t>
            </w:r>
          </w:p>
        </w:tc>
        <w:tc>
          <w:tcPr>
            <w:tcW w:type="dxa" w:w="2880"/>
          </w:tcPr>
          <w:p>
            <w:r>
              <w:t>Visibility state.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'https://api.freshbooks.com/accounting/account/ABC123/users/staffs/1' \</w:t>
        <w:br/>
        <w:t xml:space="preserve"> --header 'Accept: application/json'</w:t>
      </w:r>
    </w:p>
    <w:p>
      <w:pPr>
        <w:pStyle w:val="Heading3"/>
      </w:pPr>
      <w:r>
        <w:t>Example Usage</w:t>
      </w:r>
    </w:p>
    <w:p>
      <w:pPr>
        <w:pStyle w:val="Heading3"/>
      </w:pPr>
      <w:r>
        <w:t>Example 1: Fetch a staff member by numeric staff ID</w:t>
      </w:r>
    </w:p>
    <w:p>
      <w:r>
        <w:rPr>
          <w:b/>
          <w:color w:val="666666"/>
          <w:sz w:val="16"/>
        </w:rPr>
        <w:t>[bash]</w:t>
      </w:r>
    </w:p>
    <w:p>
      <w:pPr>
        <w:shd w:fill="F2F2F2" w:val="clear"/>
      </w:pPr>
      <w:r>
        <w:rPr>
          <w:rFonts w:ascii="Courier New" w:hAnsi="Courier New"/>
          <w:sz w:val="17"/>
        </w:rPr>
        <w:t>curl --location 'https://api.freshbooks.com/accounting/account/wkMd2g/users/staffs/1' \</w:t>
        <w:br/>
        <w:t xml:space="preserve"> --header 'Accept: application/json'</w:t>
      </w:r>
    </w:p>
    <w:p>
      <w:pPr>
        <w:pStyle w:val="Heading3"/>
      </w:pPr>
      <w:r>
        <w:t>Example 2: Fetch a different staff member</w:t>
      </w:r>
    </w:p>
    <w:p>
      <w:r>
        <w:rPr>
          <w:b/>
          <w:color w:val="666666"/>
          <w:sz w:val="16"/>
        </w:rPr>
        <w:t>[bash]</w:t>
      </w:r>
    </w:p>
    <w:p>
      <w:pPr>
        <w:shd w:fill="F2F2F2" w:val="clear"/>
      </w:pPr>
      <w:r>
        <w:rPr>
          <w:rFonts w:ascii="Courier New" w:hAnsi="Courier New"/>
          <w:sz w:val="17"/>
        </w:rPr>
        <w:t>curl --location 'https://api.freshbooks.com/accounting/account/ABC123/users/staffs/42' \</w:t>
        <w:br/>
        <w:t xml:space="preserve"> --header 'Accept: application/json'</w:t>
      </w:r>
    </w:p>
    <w:p>
      <w:pPr>
        <w:pStyle w:val="Heading3"/>
      </w:pPr>
      <w:r>
        <w:t>Notes</w:t>
      </w:r>
    </w:p>
    <w:p>
      <w:pPr>
        <w:pStyle w:val="ListBullet"/>
      </w:pPr>
      <w:r>
        <w:t>No query parameters or request body are documented for this endpoint.</w:t>
      </w:r>
    </w:p>
    <w:p>
      <w:pPr>
        <w:pStyle w:val="ListBullet"/>
      </w:pPr>
      <w:r>
        <w:t>The documentation lists many possible response headers (e.g., rate limit headers), but request headers beyond Accept are not required by the provided spec.</w:t>
      </w:r>
    </w:p>
    <w:p>
      <w:pPr>
        <w:pStyle w:val="Heading3"/>
      </w:pPr>
      <w:r>
        <w:t>Related staffMembers actions</w:t>
      </w:r>
    </w:p>
    <w:p>
      <w:pPr>
        <w:pStyle w:val="ListBullet"/>
      </w:pPr>
      <w:r>
        <w:t>[PUT] Update a Staff Member in an Account — /accounting/account/{{accountId}}/users/staffs/{{staffId}}</w:t>
      </w:r>
    </w:p>
    <w:p>
      <w:r>
        <w:br w:type="page"/>
      </w:r>
    </w:p>
    <w:p>
      <w:pPr>
        <w:pStyle w:val="Heading2"/>
      </w:pPr>
      <w:r>
        <w:t>64. [PUT] Update a Staff Member in an Account</w:t>
      </w:r>
    </w:p>
    <w:p>
      <w:r>
        <w:rPr>
          <w:b/>
        </w:rPr>
        <w:t xml:space="preserve">Endpoint: </w:t>
      </w:r>
      <w:r>
        <w:rPr>
          <w:rFonts w:ascii="Courier New" w:hAnsi="Courier New"/>
          <w:sz w:val="18"/>
        </w:rPr>
        <w:t>/accounting/account/{{accountId}}/users/staffs/{{staffId}}</w:t>
      </w:r>
    </w:p>
    <w:p>
      <w:pPr>
        <w:pStyle w:val="Heading3"/>
      </w:pPr>
      <w:r>
        <w:t>Prerequisites</w:t>
      </w:r>
    </w:p>
    <w:p>
      <w:pPr>
        <w:pStyle w:val="ListBullet"/>
      </w:pPr>
      <w:r>
        <w:t>You must have permission to update staff for the specified FreshBooks account.</w:t>
      </w:r>
    </w:p>
    <w:p>
      <w:pPr>
        <w:pStyle w:val="Heading3"/>
      </w:pPr>
      <w:r>
        <w:t>Method</w:t>
      </w:r>
    </w:p>
    <w:p>
      <w:r>
        <w:t>PUT</w:t>
      </w:r>
    </w:p>
    <w:p>
      <w:pPr>
        <w:pStyle w:val="Heading3"/>
      </w:pPr>
      <w:r>
        <w:t>URL</w:t>
      </w:r>
    </w:p>
    <w:p>
      <w:r>
        <w:t>https://api.freshbooks.com/accounting/account/{{accountId}}/users/staffs/{{staffId}}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staff member record for the given accountId and staffId. The request body wraps the fields to update under a top-level staff object (for example, updating fname or setting vis_state).</w:t>
      </w:r>
    </w:p>
    <w:p>
      <w:pPr>
        <w:pStyle w:val="Heading3"/>
      </w:pPr>
      <w:r>
        <w:t>Enforcement Rules</w:t>
      </w:r>
    </w:p>
    <w:p>
      <w:pPr>
        <w:pStyle w:val="ListBullet"/>
      </w:pPr>
      <w:r>
        <w:t>The accountId path parameter must always be present.</w:t>
      </w:r>
    </w:p>
    <w:p>
      <w:pPr>
        <w:pStyle w:val="ListBullet"/>
      </w:pPr>
      <w:r>
        <w:t>The staffId path parameter must always be present.</w:t>
      </w:r>
    </w:p>
    <w:p>
      <w:pPr>
        <w:pStyle w:val="ListBullet"/>
      </w:pPr>
      <w:r>
        <w:t>If the user provides accountId and/or staffId, use those values directly.</w:t>
      </w:r>
    </w:p>
    <w:p>
      <w:pPr>
        <w:pStyle w:val="ListBullet"/>
      </w:pPr>
      <w:r>
        <w:t>Do not call the API with missing or empty path parameters (e.g., avoid /account//users/staffs/).</w:t>
      </w:r>
    </w:p>
    <w:p>
      <w:pPr>
        <w:pStyle w:val="ListBullet"/>
      </w:pPr>
      <w:r>
        <w:t>Always construct the path as /accounting/account/{{accountId}}/users/staffs/{{staffId}}, where both {{accountId}} and {{staffId}}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/accounting/account/ABC123/users/staffs/1</w:t>
        <w:br/>
        <w:t>/accounting/account/98765/users/staffs/42</w:t>
      </w:r>
    </w:p>
    <w:p>
      <w:pPr>
        <w:pStyle w:val="Heading3"/>
      </w:pPr>
      <w:r>
        <w:t>Invalid Examples</w:t>
      </w:r>
    </w:p>
    <w:p>
      <w:r>
        <w:rPr>
          <w:b/>
          <w:color w:val="666666"/>
          <w:sz w:val="16"/>
        </w:rPr>
        <w:t>[http]</w:t>
      </w:r>
    </w:p>
    <w:p>
      <w:pPr>
        <w:shd w:fill="F2F2F2" w:val="clear"/>
      </w:pPr>
      <w:r>
        <w:rPr>
          <w:rFonts w:ascii="Courier New" w:hAnsi="Courier New"/>
          <w:sz w:val="17"/>
        </w:rPr>
        <w:t>/accounting/account//users/staffs/1</w:t>
        <w:br/>
        <w:t>/accounting/account/ABC123/users/staffs/</w:t>
        <w:br/>
        <w:t>/accounting/account/ABC123/users/staffs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staffId</w:t>
            </w:r>
          </w:p>
        </w:tc>
        <w:tc>
          <w:tcPr>
            <w:tcW w:type="dxa" w:w="2880"/>
          </w:tcPr>
          <w:p>
            <w:r>
              <w:t>string</w:t>
            </w:r>
          </w:p>
        </w:tc>
        <w:tc>
          <w:tcPr>
            <w:tcW w:type="dxa" w:w="2880"/>
          </w:tcPr>
          <w:p>
            <w:r>
              <w:t>Staff identifier.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staff</w:t>
            </w:r>
          </w:p>
        </w:tc>
        <w:tc>
          <w:tcPr>
            <w:tcW w:type="dxa" w:w="2880"/>
          </w:tcPr>
          <w:p>
            <w:r>
              <w:t>object</w:t>
            </w:r>
          </w:p>
        </w:tc>
        <w:tc>
          <w:tcPr>
            <w:tcW w:type="dxa" w:w="2880"/>
          </w:tcPr>
          <w:p>
            <w:r>
              <w:t>Container object for staff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staff.vis_state</w:t>
            </w:r>
          </w:p>
        </w:tc>
        <w:tc>
          <w:tcPr>
            <w:tcW w:type="dxa" w:w="2880"/>
          </w:tcPr>
          <w:p>
            <w:r>
              <w:t>number</w:t>
            </w:r>
          </w:p>
        </w:tc>
        <w:tc>
          <w:tcPr>
            <w:tcW w:type="dxa" w:w="2880"/>
          </w:tcPr>
          <w:p>
            <w:r>
              <w:t>Visibility state for the staff member. Example: 1.</w:t>
            </w:r>
          </w:p>
        </w:tc>
      </w:tr>
      <w:tr>
        <w:tc>
          <w:tcPr>
            <w:tcW w:type="dxa" w:w="2880"/>
          </w:tcPr>
          <w:p>
            <w:r>
              <w:t>staff.fname</w:t>
            </w:r>
          </w:p>
        </w:tc>
        <w:tc>
          <w:tcPr>
            <w:tcW w:type="dxa" w:w="2880"/>
          </w:tcPr>
          <w:p>
            <w:r>
              <w:t>string</w:t>
            </w:r>
          </w:p>
        </w:tc>
        <w:tc>
          <w:tcPr>
            <w:tcW w:type="dxa" w:w="2880"/>
          </w:tcPr>
          <w:p>
            <w:r>
              <w:t>Staff first name. Example: "Ryen".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"staff": {</w:t>
        <w:br/>
        <w:t xml:space="preserve"> "accounting_systemid": "wkMd2g",</w:t>
        <w:br/>
        <w:t xml:space="preserve"> "api_token": "9249ac8633763523fe614cdeb28787b9",</w:t>
        <w:br/>
        <w:t xml:space="preserve"> "bus_phone": "",</w:t>
        <w:br/>
        <w:t xml:space="preserve"> "currency_code": null,</w:t>
        <w:br/>
        <w:t xml:space="preserve"> "display_name": "RyenMarr",</w:t>
        <w:br/>
        <w:t xml:space="preserve"> "email": "api.freshbooks@gmail.com",</w:t>
        <w:br/>
        <w:t xml:space="preserve"> "fax": "",</w:t>
        <w:br/>
        <w:t xml:space="preserve"> "fname": "Ryen",</w:t>
        <w:br/>
        <w:t xml:space="preserve"> "home_phone": null,</w:t>
        <w:br/>
        <w:t xml:space="preserve"> "id": 1,</w:t>
        <w:br/>
        <w:t xml:space="preserve"> "language": "en",</w:t>
        <w:br/>
        <w:t xml:space="preserve"> "last_login": null,</w:t>
        <w:br/>
        <w:t xml:space="preserve"> "level": 3,</w:t>
        <w:br/>
        <w:t xml:space="preserve"> "lname": "Marr",</w:t>
        <w:br/>
        <w:t xml:space="preserve"> "mob_phone": "",</w:t>
        <w:br/>
        <w:t xml:space="preserve"> "note": null,</w:t>
        <w:br/>
        <w:t xml:space="preserve"> "num_logins": 0,</w:t>
        <w:br/>
        <w:t xml:space="preserve"> "organization": "Postman Sandbox",</w:t>
        <w:br/>
        <w:t xml:space="preserve"> "p_city": "",</w:t>
        <w:br/>
        <w:t xml:space="preserve"> "p_code": "",</w:t>
        <w:br/>
        <w:t xml:space="preserve"> "p_country": "",</w:t>
        <w:br/>
        <w:t xml:space="preserve"> "p_province": "",</w:t>
        <w:br/>
        <w:t xml:space="preserve"> "p_street": "",</w:t>
        <w:br/>
        <w:t xml:space="preserve"> "p_street2": "",</w:t>
        <w:br/>
        <w:t xml:space="preserve"> "rate": null,</w:t>
        <w:br/>
        <w:t xml:space="preserve"> "role": "admin",</w:t>
        <w:br/>
        <w:t xml:space="preserve"> "signup_date": "2019-04-18 09:14:53",</w:t>
        <w:br/>
        <w:t xml:space="preserve"> "updated": "2019-04-24 14:37:58",</w:t>
        <w:br/>
        <w:t xml:space="preserve"> "userid": 1,</w:t>
        <w:br/>
        <w:t xml:space="preserve"> "username": "rmarr@freshbooks.com",</w:t>
        <w:br/>
        <w:t xml:space="preserve"> "vis_state": 0</w:t>
        <w:br/>
        <w:t xml:space="preserve"> }</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"response": {</w:t>
        <w:br/>
        <w:t xml:space="preserve"> "errors": [</w:t>
        <w:br/>
        <w:t xml:space="preserve"> {</w:t>
        <w:br/>
        <w:t xml:space="preserve"> "errno": 1003,</w:t>
        <w:br/>
        <w:t xml:space="preserve"> "field": null,</w:t>
        <w:br/>
        <w:t xml:space="preserve"> "message": "Permission Denied.",</w:t>
        <w:br/>
        <w:t xml:space="preserve"> "object": null,</w:t>
        <w:br/>
        <w:t xml:space="preserve"> "value":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container.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response.result.staff</w:t>
            </w:r>
          </w:p>
        </w:tc>
        <w:tc>
          <w:tcPr>
            <w:tcW w:type="dxa" w:w="2880"/>
          </w:tcPr>
          <w:p>
            <w:r>
              <w:t>object</w:t>
            </w:r>
          </w:p>
        </w:tc>
        <w:tc>
          <w:tcPr>
            <w:tcW w:type="dxa" w:w="2880"/>
          </w:tcPr>
          <w:p>
            <w:r>
              <w:t>Updated staff record.</w:t>
            </w:r>
          </w:p>
        </w:tc>
      </w:tr>
      <w:tr>
        <w:tc>
          <w:tcPr>
            <w:tcW w:type="dxa" w:w="2880"/>
          </w:tcPr>
          <w:p>
            <w:r>
              <w:t>response.result.staff.accounting_systemid</w:t>
            </w:r>
          </w:p>
        </w:tc>
        <w:tc>
          <w:tcPr>
            <w:tcW w:type="dxa" w:w="2880"/>
          </w:tcPr>
          <w:p>
            <w:r>
              <w:t>string</w:t>
            </w:r>
          </w:p>
        </w:tc>
        <w:tc>
          <w:tcPr>
            <w:tcW w:type="dxa" w:w="2880"/>
          </w:tcPr>
          <w:p>
            <w:r>
              <w:t>Accounting system identifier.</w:t>
            </w:r>
          </w:p>
        </w:tc>
      </w:tr>
      <w:tr>
        <w:tc>
          <w:tcPr>
            <w:tcW w:type="dxa" w:w="2880"/>
          </w:tcPr>
          <w:p>
            <w:r>
              <w:t>response.result.staff.api_token</w:t>
            </w:r>
          </w:p>
        </w:tc>
        <w:tc>
          <w:tcPr>
            <w:tcW w:type="dxa" w:w="2880"/>
          </w:tcPr>
          <w:p>
            <w:r>
              <w:t>string</w:t>
            </w:r>
          </w:p>
        </w:tc>
        <w:tc>
          <w:tcPr>
            <w:tcW w:type="dxa" w:w="2880"/>
          </w:tcPr>
          <w:p>
            <w:r>
              <w:t>API token associated with the staff record.</w:t>
            </w:r>
          </w:p>
        </w:tc>
      </w:tr>
      <w:tr>
        <w:tc>
          <w:tcPr>
            <w:tcW w:type="dxa" w:w="2880"/>
          </w:tcPr>
          <w:p>
            <w:r>
              <w:t>response.result.staff.bus_phone</w:t>
            </w:r>
          </w:p>
        </w:tc>
        <w:tc>
          <w:tcPr>
            <w:tcW w:type="dxa" w:w="2880"/>
          </w:tcPr>
          <w:p>
            <w:r>
              <w:t>string</w:t>
            </w:r>
          </w:p>
        </w:tc>
        <w:tc>
          <w:tcPr>
            <w:tcW w:type="dxa" w:w="2880"/>
          </w:tcPr>
          <w:p>
            <w:r>
              <w:t>Business phone number.</w:t>
            </w:r>
          </w:p>
        </w:tc>
      </w:tr>
      <w:tr>
        <w:tc>
          <w:tcPr>
            <w:tcW w:type="dxa" w:w="2880"/>
          </w:tcPr>
          <w:p>
            <w:r>
              <w:t>response.result.staff.currency_code</w:t>
            </w:r>
          </w:p>
        </w:tc>
        <w:tc>
          <w:tcPr>
            <w:tcW w:type="dxa" w:w="2880"/>
          </w:tcPr>
          <w:p>
            <w:r>
              <w:t>any</w:t>
            </w:r>
          </w:p>
        </w:tc>
        <w:tc>
          <w:tcPr>
            <w:tcW w:type="dxa" w:w="2880"/>
          </w:tcPr>
          <w:p>
            <w:r>
              <w:t>Currency code (may be null).</w:t>
            </w:r>
          </w:p>
        </w:tc>
      </w:tr>
      <w:tr>
        <w:tc>
          <w:tcPr>
            <w:tcW w:type="dxa" w:w="2880"/>
          </w:tcPr>
          <w:p>
            <w:r>
              <w:t>response.result.staff.display_name</w:t>
            </w:r>
          </w:p>
        </w:tc>
        <w:tc>
          <w:tcPr>
            <w:tcW w:type="dxa" w:w="2880"/>
          </w:tcPr>
          <w:p>
            <w:r>
              <w:t>string</w:t>
            </w:r>
          </w:p>
        </w:tc>
        <w:tc>
          <w:tcPr>
            <w:tcW w:type="dxa" w:w="2880"/>
          </w:tcPr>
          <w:p>
            <w:r>
              <w:t>Display name.</w:t>
            </w:r>
          </w:p>
        </w:tc>
      </w:tr>
      <w:tr>
        <w:tc>
          <w:tcPr>
            <w:tcW w:type="dxa" w:w="2880"/>
          </w:tcPr>
          <w:p>
            <w:r>
              <w:t>response.result.staff.email</w:t>
            </w:r>
          </w:p>
        </w:tc>
        <w:tc>
          <w:tcPr>
            <w:tcW w:type="dxa" w:w="2880"/>
          </w:tcPr>
          <w:p>
            <w:r>
              <w:t>string</w:t>
            </w:r>
          </w:p>
        </w:tc>
        <w:tc>
          <w:tcPr>
            <w:tcW w:type="dxa" w:w="2880"/>
          </w:tcPr>
          <w:p>
            <w:r>
              <w:t>Email address.</w:t>
            </w:r>
          </w:p>
        </w:tc>
      </w:tr>
      <w:tr>
        <w:tc>
          <w:tcPr>
            <w:tcW w:type="dxa" w:w="2880"/>
          </w:tcPr>
          <w:p>
            <w:r>
              <w:t>response.result.staff.fax</w:t>
            </w:r>
          </w:p>
        </w:tc>
        <w:tc>
          <w:tcPr>
            <w:tcW w:type="dxa" w:w="2880"/>
          </w:tcPr>
          <w:p>
            <w:r>
              <w:t>string</w:t>
            </w:r>
          </w:p>
        </w:tc>
        <w:tc>
          <w:tcPr>
            <w:tcW w:type="dxa" w:w="2880"/>
          </w:tcPr>
          <w:p>
            <w:r>
              <w:t>Fax number.</w:t>
            </w:r>
          </w:p>
        </w:tc>
      </w:tr>
      <w:tr>
        <w:tc>
          <w:tcPr>
            <w:tcW w:type="dxa" w:w="2880"/>
          </w:tcPr>
          <w:p>
            <w:r>
              <w:t>response.result.staff.fname</w:t>
            </w:r>
          </w:p>
        </w:tc>
        <w:tc>
          <w:tcPr>
            <w:tcW w:type="dxa" w:w="2880"/>
          </w:tcPr>
          <w:p>
            <w:r>
              <w:t>string</w:t>
            </w:r>
          </w:p>
        </w:tc>
        <w:tc>
          <w:tcPr>
            <w:tcW w:type="dxa" w:w="2880"/>
          </w:tcPr>
          <w:p>
            <w:r>
              <w:t>First name.</w:t>
            </w:r>
          </w:p>
        </w:tc>
      </w:tr>
      <w:tr>
        <w:tc>
          <w:tcPr>
            <w:tcW w:type="dxa" w:w="2880"/>
          </w:tcPr>
          <w:p>
            <w:r>
              <w:t>response.result.staff.home_phone</w:t>
            </w:r>
          </w:p>
        </w:tc>
        <w:tc>
          <w:tcPr>
            <w:tcW w:type="dxa" w:w="2880"/>
          </w:tcPr>
          <w:p>
            <w:r>
              <w:t>any</w:t>
            </w:r>
          </w:p>
        </w:tc>
        <w:tc>
          <w:tcPr>
            <w:tcW w:type="dxa" w:w="2880"/>
          </w:tcPr>
          <w:p>
            <w:r>
              <w:t>Home phone (may be null).</w:t>
            </w:r>
          </w:p>
        </w:tc>
      </w:tr>
      <w:tr>
        <w:tc>
          <w:tcPr>
            <w:tcW w:type="dxa" w:w="2880"/>
          </w:tcPr>
          <w:p>
            <w:r>
              <w:t>response.result.staff.id</w:t>
            </w:r>
          </w:p>
        </w:tc>
        <w:tc>
          <w:tcPr>
            <w:tcW w:type="dxa" w:w="2880"/>
          </w:tcPr>
          <w:p>
            <w:r>
              <w:t>number</w:t>
            </w:r>
          </w:p>
        </w:tc>
        <w:tc>
          <w:tcPr>
            <w:tcW w:type="dxa" w:w="2880"/>
          </w:tcPr>
          <w:p>
            <w:r>
              <w:t>Staff ID.</w:t>
            </w:r>
          </w:p>
        </w:tc>
      </w:tr>
      <w:tr>
        <w:tc>
          <w:tcPr>
            <w:tcW w:type="dxa" w:w="2880"/>
          </w:tcPr>
          <w:p>
            <w:r>
              <w:t>response.result.staff.language</w:t>
            </w:r>
          </w:p>
        </w:tc>
        <w:tc>
          <w:tcPr>
            <w:tcW w:type="dxa" w:w="2880"/>
          </w:tcPr>
          <w:p>
            <w:r>
              <w:t>string</w:t>
            </w:r>
          </w:p>
        </w:tc>
        <w:tc>
          <w:tcPr>
            <w:tcW w:type="dxa" w:w="2880"/>
          </w:tcPr>
          <w:p>
            <w:r>
              <w:t>Language code (e.g., "en").</w:t>
            </w:r>
          </w:p>
        </w:tc>
      </w:tr>
      <w:tr>
        <w:tc>
          <w:tcPr>
            <w:tcW w:type="dxa" w:w="2880"/>
          </w:tcPr>
          <w:p>
            <w:r>
              <w:t>response.result.staff.last_login</w:t>
            </w:r>
          </w:p>
        </w:tc>
        <w:tc>
          <w:tcPr>
            <w:tcW w:type="dxa" w:w="2880"/>
          </w:tcPr>
          <w:p>
            <w:r>
              <w:t>any</w:t>
            </w:r>
          </w:p>
        </w:tc>
        <w:tc>
          <w:tcPr>
            <w:tcW w:type="dxa" w:w="2880"/>
          </w:tcPr>
          <w:p>
            <w:r>
              <w:t>Last login timestamp/value (may be null).</w:t>
            </w:r>
          </w:p>
        </w:tc>
      </w:tr>
      <w:tr>
        <w:tc>
          <w:tcPr>
            <w:tcW w:type="dxa" w:w="2880"/>
          </w:tcPr>
          <w:p>
            <w:r>
              <w:t>response.result.staff.level</w:t>
            </w:r>
          </w:p>
        </w:tc>
        <w:tc>
          <w:tcPr>
            <w:tcW w:type="dxa" w:w="2880"/>
          </w:tcPr>
          <w:p>
            <w:r>
              <w:t>number</w:t>
            </w:r>
          </w:p>
        </w:tc>
        <w:tc>
          <w:tcPr>
            <w:tcW w:type="dxa" w:w="2880"/>
          </w:tcPr>
          <w:p>
            <w:r>
              <w:t>Staff level.</w:t>
            </w:r>
          </w:p>
        </w:tc>
      </w:tr>
      <w:tr>
        <w:tc>
          <w:tcPr>
            <w:tcW w:type="dxa" w:w="2880"/>
          </w:tcPr>
          <w:p>
            <w:r>
              <w:t>response.result.staff.lname</w:t>
            </w:r>
          </w:p>
        </w:tc>
        <w:tc>
          <w:tcPr>
            <w:tcW w:type="dxa" w:w="2880"/>
          </w:tcPr>
          <w:p>
            <w:r>
              <w:t>string</w:t>
            </w:r>
          </w:p>
        </w:tc>
        <w:tc>
          <w:tcPr>
            <w:tcW w:type="dxa" w:w="2880"/>
          </w:tcPr>
          <w:p>
            <w:r>
              <w:t>Last name.</w:t>
            </w:r>
          </w:p>
        </w:tc>
      </w:tr>
      <w:tr>
        <w:tc>
          <w:tcPr>
            <w:tcW w:type="dxa" w:w="2880"/>
          </w:tcPr>
          <w:p>
            <w:r>
              <w:t>response.result.staff.mob_phone</w:t>
            </w:r>
          </w:p>
        </w:tc>
        <w:tc>
          <w:tcPr>
            <w:tcW w:type="dxa" w:w="2880"/>
          </w:tcPr>
          <w:p>
            <w:r>
              <w:t>string</w:t>
            </w:r>
          </w:p>
        </w:tc>
        <w:tc>
          <w:tcPr>
            <w:tcW w:type="dxa" w:w="2880"/>
          </w:tcPr>
          <w:p>
            <w:r>
              <w:t>Mobile phone number.</w:t>
            </w:r>
          </w:p>
        </w:tc>
      </w:tr>
      <w:tr>
        <w:tc>
          <w:tcPr>
            <w:tcW w:type="dxa" w:w="2880"/>
          </w:tcPr>
          <w:p>
            <w:r>
              <w:t>response.result.staff.note</w:t>
            </w:r>
          </w:p>
        </w:tc>
        <w:tc>
          <w:tcPr>
            <w:tcW w:type="dxa" w:w="2880"/>
          </w:tcPr>
          <w:p>
            <w:r>
              <w:t>any</w:t>
            </w:r>
          </w:p>
        </w:tc>
        <w:tc>
          <w:tcPr>
            <w:tcW w:type="dxa" w:w="2880"/>
          </w:tcPr>
          <w:p>
            <w:r>
              <w:t>Note (may be null).</w:t>
            </w:r>
          </w:p>
        </w:tc>
      </w:tr>
      <w:tr>
        <w:tc>
          <w:tcPr>
            <w:tcW w:type="dxa" w:w="2880"/>
          </w:tcPr>
          <w:p>
            <w:r>
              <w:t>response.result.staff.num_logins</w:t>
            </w:r>
          </w:p>
        </w:tc>
        <w:tc>
          <w:tcPr>
            <w:tcW w:type="dxa" w:w="2880"/>
          </w:tcPr>
          <w:p>
            <w:r>
              <w:t>number</w:t>
            </w:r>
          </w:p>
        </w:tc>
        <w:tc>
          <w:tcPr>
            <w:tcW w:type="dxa" w:w="2880"/>
          </w:tcPr>
          <w:p>
            <w:r>
              <w:t>Number of logins.</w:t>
            </w:r>
          </w:p>
        </w:tc>
      </w:tr>
      <w:tr>
        <w:tc>
          <w:tcPr>
            <w:tcW w:type="dxa" w:w="2880"/>
          </w:tcPr>
          <w:p>
            <w:r>
              <w:t>response.result.staff.organization</w:t>
            </w:r>
          </w:p>
        </w:tc>
        <w:tc>
          <w:tcPr>
            <w:tcW w:type="dxa" w:w="2880"/>
          </w:tcPr>
          <w:p>
            <w:r>
              <w:t>string</w:t>
            </w:r>
          </w:p>
        </w:tc>
        <w:tc>
          <w:tcPr>
            <w:tcW w:type="dxa" w:w="2880"/>
          </w:tcPr>
          <w:p>
            <w:r>
              <w:t>Organization name.</w:t>
            </w:r>
          </w:p>
        </w:tc>
      </w:tr>
      <w:tr>
        <w:tc>
          <w:tcPr>
            <w:tcW w:type="dxa" w:w="2880"/>
          </w:tcPr>
          <w:p>
            <w:r>
              <w:t>response.result.staff.p_city</w:t>
            </w:r>
          </w:p>
        </w:tc>
        <w:tc>
          <w:tcPr>
            <w:tcW w:type="dxa" w:w="2880"/>
          </w:tcPr>
          <w:p>
            <w:r>
              <w:t>string</w:t>
            </w:r>
          </w:p>
        </w:tc>
        <w:tc>
          <w:tcPr>
            <w:tcW w:type="dxa" w:w="2880"/>
          </w:tcPr>
          <w:p>
            <w:r>
              <w:t>Postal city.</w:t>
            </w:r>
          </w:p>
        </w:tc>
      </w:tr>
      <w:tr>
        <w:tc>
          <w:tcPr>
            <w:tcW w:type="dxa" w:w="2880"/>
          </w:tcPr>
          <w:p>
            <w:r>
              <w:t>response.result.staff.p_code</w:t>
            </w:r>
          </w:p>
        </w:tc>
        <w:tc>
          <w:tcPr>
            <w:tcW w:type="dxa" w:w="2880"/>
          </w:tcPr>
          <w:p>
            <w:r>
              <w:t>string</w:t>
            </w:r>
          </w:p>
        </w:tc>
        <w:tc>
          <w:tcPr>
            <w:tcW w:type="dxa" w:w="2880"/>
          </w:tcPr>
          <w:p>
            <w:r>
              <w:t>Postal code.</w:t>
            </w:r>
          </w:p>
        </w:tc>
      </w:tr>
      <w:tr>
        <w:tc>
          <w:tcPr>
            <w:tcW w:type="dxa" w:w="2880"/>
          </w:tcPr>
          <w:p>
            <w:r>
              <w:t>response.result.staff.p_country</w:t>
            </w:r>
          </w:p>
        </w:tc>
        <w:tc>
          <w:tcPr>
            <w:tcW w:type="dxa" w:w="2880"/>
          </w:tcPr>
          <w:p>
            <w:r>
              <w:t>string</w:t>
            </w:r>
          </w:p>
        </w:tc>
        <w:tc>
          <w:tcPr>
            <w:tcW w:type="dxa" w:w="2880"/>
          </w:tcPr>
          <w:p>
            <w:r>
              <w:t>Postal country.</w:t>
            </w:r>
          </w:p>
        </w:tc>
      </w:tr>
      <w:tr>
        <w:tc>
          <w:tcPr>
            <w:tcW w:type="dxa" w:w="2880"/>
          </w:tcPr>
          <w:p>
            <w:r>
              <w:t>response.result.staff.p_province</w:t>
            </w:r>
          </w:p>
        </w:tc>
        <w:tc>
          <w:tcPr>
            <w:tcW w:type="dxa" w:w="2880"/>
          </w:tcPr>
          <w:p>
            <w:r>
              <w:t>string</w:t>
            </w:r>
          </w:p>
        </w:tc>
        <w:tc>
          <w:tcPr>
            <w:tcW w:type="dxa" w:w="2880"/>
          </w:tcPr>
          <w:p>
            <w:r>
              <w:t>Postal province/state.</w:t>
            </w:r>
          </w:p>
        </w:tc>
      </w:tr>
      <w:tr>
        <w:tc>
          <w:tcPr>
            <w:tcW w:type="dxa" w:w="2880"/>
          </w:tcPr>
          <w:p>
            <w:r>
              <w:t>response.result.staff.p_street</w:t>
            </w:r>
          </w:p>
        </w:tc>
        <w:tc>
          <w:tcPr>
            <w:tcW w:type="dxa" w:w="2880"/>
          </w:tcPr>
          <w:p>
            <w:r>
              <w:t>string</w:t>
            </w:r>
          </w:p>
        </w:tc>
        <w:tc>
          <w:tcPr>
            <w:tcW w:type="dxa" w:w="2880"/>
          </w:tcPr>
          <w:p>
            <w:r>
              <w:t>Postal street.</w:t>
            </w:r>
          </w:p>
        </w:tc>
      </w:tr>
      <w:tr>
        <w:tc>
          <w:tcPr>
            <w:tcW w:type="dxa" w:w="2880"/>
          </w:tcPr>
          <w:p>
            <w:r>
              <w:t>response.result.staff.p_street2</w:t>
            </w:r>
          </w:p>
        </w:tc>
        <w:tc>
          <w:tcPr>
            <w:tcW w:type="dxa" w:w="2880"/>
          </w:tcPr>
          <w:p>
            <w:r>
              <w:t>string</w:t>
            </w:r>
          </w:p>
        </w:tc>
        <w:tc>
          <w:tcPr>
            <w:tcW w:type="dxa" w:w="2880"/>
          </w:tcPr>
          <w:p>
            <w:r>
              <w:t>Postal street line 2.</w:t>
            </w:r>
          </w:p>
        </w:tc>
      </w:tr>
      <w:tr>
        <w:tc>
          <w:tcPr>
            <w:tcW w:type="dxa" w:w="2880"/>
          </w:tcPr>
          <w:p>
            <w:r>
              <w:t>response.result.staff.rate</w:t>
            </w:r>
          </w:p>
        </w:tc>
        <w:tc>
          <w:tcPr>
            <w:tcW w:type="dxa" w:w="2880"/>
          </w:tcPr>
          <w:p>
            <w:r>
              <w:t>any</w:t>
            </w:r>
          </w:p>
        </w:tc>
        <w:tc>
          <w:tcPr>
            <w:tcW w:type="dxa" w:w="2880"/>
          </w:tcPr>
          <w:p>
            <w:r>
              <w:t>Rate (may be null).</w:t>
            </w:r>
          </w:p>
        </w:tc>
      </w:tr>
      <w:tr>
        <w:tc>
          <w:tcPr>
            <w:tcW w:type="dxa" w:w="2880"/>
          </w:tcPr>
          <w:p>
            <w:r>
              <w:t>response.result.staff.role</w:t>
            </w:r>
          </w:p>
        </w:tc>
        <w:tc>
          <w:tcPr>
            <w:tcW w:type="dxa" w:w="2880"/>
          </w:tcPr>
          <w:p>
            <w:r>
              <w:t>string</w:t>
            </w:r>
          </w:p>
        </w:tc>
        <w:tc>
          <w:tcPr>
            <w:tcW w:type="dxa" w:w="2880"/>
          </w:tcPr>
          <w:p>
            <w:r>
              <w:t>Role (e.g., "admin").</w:t>
            </w:r>
          </w:p>
        </w:tc>
      </w:tr>
      <w:tr>
        <w:tc>
          <w:tcPr>
            <w:tcW w:type="dxa" w:w="2880"/>
          </w:tcPr>
          <w:p>
            <w:r>
              <w:t>response.result.staff.signup_date</w:t>
            </w:r>
          </w:p>
        </w:tc>
        <w:tc>
          <w:tcPr>
            <w:tcW w:type="dxa" w:w="2880"/>
          </w:tcPr>
          <w:p>
            <w:r>
              <w:t>string</w:t>
            </w:r>
          </w:p>
        </w:tc>
        <w:tc>
          <w:tcPr>
            <w:tcW w:type="dxa" w:w="2880"/>
          </w:tcPr>
          <w:p>
            <w:r>
              <w:t>Signup date/time string.</w:t>
            </w:r>
          </w:p>
        </w:tc>
      </w:tr>
      <w:tr>
        <w:tc>
          <w:tcPr>
            <w:tcW w:type="dxa" w:w="2880"/>
          </w:tcPr>
          <w:p>
            <w:r>
              <w:t>response.result.staff.updated</w:t>
            </w:r>
          </w:p>
        </w:tc>
        <w:tc>
          <w:tcPr>
            <w:tcW w:type="dxa" w:w="2880"/>
          </w:tcPr>
          <w:p>
            <w:r>
              <w:t>string</w:t>
            </w:r>
          </w:p>
        </w:tc>
        <w:tc>
          <w:tcPr>
            <w:tcW w:type="dxa" w:w="2880"/>
          </w:tcPr>
          <w:p>
            <w:r>
              <w:t>Last updated date/time string.</w:t>
            </w:r>
          </w:p>
        </w:tc>
      </w:tr>
      <w:tr>
        <w:tc>
          <w:tcPr>
            <w:tcW w:type="dxa" w:w="2880"/>
          </w:tcPr>
          <w:p>
            <w:r>
              <w:t>response.result.staff.userid</w:t>
            </w:r>
          </w:p>
        </w:tc>
        <w:tc>
          <w:tcPr>
            <w:tcW w:type="dxa" w:w="2880"/>
          </w:tcPr>
          <w:p>
            <w:r>
              <w:t>number</w:t>
            </w:r>
          </w:p>
        </w:tc>
        <w:tc>
          <w:tcPr>
            <w:tcW w:type="dxa" w:w="2880"/>
          </w:tcPr>
          <w:p>
            <w:r>
              <w:t>User ID.</w:t>
            </w:r>
          </w:p>
        </w:tc>
      </w:tr>
      <w:tr>
        <w:tc>
          <w:tcPr>
            <w:tcW w:type="dxa" w:w="2880"/>
          </w:tcPr>
          <w:p>
            <w:r>
              <w:t>response.result.staff.username</w:t>
            </w:r>
          </w:p>
        </w:tc>
        <w:tc>
          <w:tcPr>
            <w:tcW w:type="dxa" w:w="2880"/>
          </w:tcPr>
          <w:p>
            <w:r>
              <w:t>string</w:t>
            </w:r>
          </w:p>
        </w:tc>
        <w:tc>
          <w:tcPr>
            <w:tcW w:type="dxa" w:w="2880"/>
          </w:tcPr>
          <w:p>
            <w:r>
              <w:t>Username (often an email).</w:t>
            </w:r>
          </w:p>
        </w:tc>
      </w:tr>
      <w:tr>
        <w:tc>
          <w:tcPr>
            <w:tcW w:type="dxa" w:w="2880"/>
          </w:tcPr>
          <w:p>
            <w:r>
              <w:t>response.result.staff.vis_state</w:t>
            </w:r>
          </w:p>
        </w:tc>
        <w:tc>
          <w:tcPr>
            <w:tcW w:type="dxa" w:w="2880"/>
          </w:tcPr>
          <w:p>
            <w:r>
              <w:t>number</w:t>
            </w:r>
          </w:p>
        </w:tc>
        <w:tc>
          <w:tcPr>
            <w:tcW w:type="dxa" w:w="2880"/>
          </w:tcPr>
          <w:p>
            <w:r>
              <w:t>Visibility state.</w:t>
            </w:r>
          </w:p>
        </w:tc>
      </w:tr>
      <w:tr>
        <w:tc>
          <w:tcPr>
            <w:tcW w:type="dxa" w:w="2880"/>
          </w:tcPr>
          <w:p>
            <w:r>
              <w:t>response.errors</w:t>
            </w:r>
          </w:p>
        </w:tc>
        <w:tc>
          <w:tcPr>
            <w:tcW w:type="dxa" w:w="2880"/>
          </w:tcPr>
          <w:p>
            <w:r>
              <w:t>array</w:t>
            </w:r>
          </w:p>
        </w:tc>
        <w:tc>
          <w:tcPr>
            <w:tcW w:type="dxa" w:w="2880"/>
          </w:tcPr>
          <w:p>
            <w:r>
              <w:t>Present on error responses; list of error objects.</w:t>
            </w:r>
          </w:p>
        </w:tc>
      </w:tr>
      <w:tr>
        <w:tc>
          <w:tcPr>
            <w:tcW w:type="dxa" w:w="2880"/>
          </w:tcPr>
          <w:p>
            <w:r>
              <w:t>response.errors[].errno</w:t>
            </w:r>
          </w:p>
        </w:tc>
        <w:tc>
          <w:tcPr>
            <w:tcW w:type="dxa" w:w="2880"/>
          </w:tcPr>
          <w:p>
            <w:r>
              <w:t>number</w:t>
            </w:r>
          </w:p>
        </w:tc>
        <w:tc>
          <w:tcPr>
            <w:tcW w:type="dxa" w:w="2880"/>
          </w:tcPr>
          <w:p>
            <w:r>
              <w:t>Error number/code.</w:t>
            </w:r>
          </w:p>
        </w:tc>
      </w:tr>
      <w:tr>
        <w:tc>
          <w:tcPr>
            <w:tcW w:type="dxa" w:w="2880"/>
          </w:tcPr>
          <w:p>
            <w:r>
              <w:t>response.errors[].field</w:t>
            </w:r>
          </w:p>
        </w:tc>
        <w:tc>
          <w:tcPr>
            <w:tcW w:type="dxa" w:w="2880"/>
          </w:tcPr>
          <w:p>
            <w:r>
              <w:t>any</w:t>
            </w:r>
          </w:p>
        </w:tc>
        <w:tc>
          <w:tcPr>
            <w:tcW w:type="dxa" w:w="2880"/>
          </w:tcPr>
          <w:p>
            <w:r>
              <w:t>Field related to the error (may be null).</w:t>
            </w:r>
          </w:p>
        </w:tc>
      </w:tr>
      <w:tr>
        <w:tc>
          <w:tcPr>
            <w:tcW w:type="dxa" w:w="2880"/>
          </w:tcPr>
          <w:p>
            <w:r>
              <w:t>response.errors[].message</w:t>
            </w:r>
          </w:p>
        </w:tc>
        <w:tc>
          <w:tcPr>
            <w:tcW w:type="dxa" w:w="2880"/>
          </w:tcPr>
          <w:p>
            <w:r>
              <w:t>string</w:t>
            </w:r>
          </w:p>
        </w:tc>
        <w:tc>
          <w:tcPr>
            <w:tcW w:type="dxa" w:w="2880"/>
          </w:tcPr>
          <w:p>
            <w:r>
              <w:t>Human-readable error message.</w:t>
            </w:r>
          </w:p>
        </w:tc>
      </w:tr>
      <w:tr>
        <w:tc>
          <w:tcPr>
            <w:tcW w:type="dxa" w:w="2880"/>
          </w:tcPr>
          <w:p>
            <w:r>
              <w:t>response.errors[].object</w:t>
            </w:r>
          </w:p>
        </w:tc>
        <w:tc>
          <w:tcPr>
            <w:tcW w:type="dxa" w:w="2880"/>
          </w:tcPr>
          <w:p>
            <w:r>
              <w:t>any</w:t>
            </w:r>
          </w:p>
        </w:tc>
        <w:tc>
          <w:tcPr>
            <w:tcW w:type="dxa" w:w="2880"/>
          </w:tcPr>
          <w:p>
            <w:r>
              <w:t>Related object (may be null).</w:t>
            </w:r>
          </w:p>
        </w:tc>
      </w:tr>
      <w:tr>
        <w:tc>
          <w:tcPr>
            <w:tcW w:type="dxa" w:w="2880"/>
          </w:tcPr>
          <w:p>
            <w:r>
              <w:t>response.errors[].value</w:t>
            </w:r>
          </w:p>
        </w:tc>
        <w:tc>
          <w:tcPr>
            <w:tcW w:type="dxa" w:w="2880"/>
          </w:tcPr>
          <w:p>
            <w:r>
              <w:t>any</w:t>
            </w:r>
          </w:p>
        </w:tc>
        <w:tc>
          <w:tcPr>
            <w:tcW w:type="dxa" w:w="2880"/>
          </w:tcPr>
          <w:p>
            <w:r>
              <w:t>Related value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'https://api.freshbooks.com/accounting/account/ABC123/users/staffs/1' \</w:t>
        <w:br/>
        <w:t xml:space="preserve"> --header 'Accept: application/json' \</w:t>
        <w:br/>
        <w:t xml:space="preserve"> --header 'Content-Type: application/json' \</w:t>
        <w:br/>
        <w:t xml:space="preserve"> --data '{</w:t>
        <w:br/>
        <w:t xml:space="preserve"> "staff": {</w:t>
        <w:br/>
        <w:t xml:space="preserve"> "fname": "Ryen"</w:t>
        <w:br/>
        <w:t xml:space="preserve">    }</w:t>
        <w:br/>
        <w:t xml:space="preserve">  }'</w:t>
      </w:r>
    </w:p>
    <w:p>
      <w:pPr>
        <w:pStyle w:val="Heading3"/>
      </w:pPr>
      <w:r>
        <w:t>Example Usage</w:t>
      </w:r>
    </w:p>
    <w:p>
      <w:pPr>
        <w:pStyle w:val="Heading3"/>
      </w:pPr>
      <w:r>
        <w:t>Example 1: Update first name</w:t>
      </w:r>
    </w:p>
    <w:p>
      <w:r>
        <w:rPr>
          <w:b/>
          <w:color w:val="666666"/>
          <w:sz w:val="16"/>
        </w:rPr>
        <w:t>[bash]</w:t>
      </w:r>
    </w:p>
    <w:p>
      <w:pPr>
        <w:shd w:fill="F2F2F2" w:val="clear"/>
      </w:pPr>
      <w:r>
        <w:rPr>
          <w:rFonts w:ascii="Courier New" w:hAnsi="Courier New"/>
          <w:sz w:val="17"/>
        </w:rPr>
        <w:t>curl -X PUT \</w:t>
        <w:br/>
        <w:t xml:space="preserve"> 'https://api.freshbooks.com/accounting/account/ABC123/users/staffs/1' \</w:t>
        <w:br/>
        <w:t xml:space="preserve"> -H 'Accept: application/json' \</w:t>
        <w:br/>
        <w:t xml:space="preserve"> -H 'Content-Type: application/json' \</w:t>
        <w:br/>
        <w:t xml:space="preserve"> -d '{</w:t>
        <w:br/>
        <w:t xml:space="preserve"> "staff": { "fname": "Ryen" }</w:t>
        <w:br/>
        <w:t xml:space="preserve">  }'</w:t>
      </w:r>
    </w:p>
    <w:p>
      <w:pPr>
        <w:pStyle w:val="Heading3"/>
      </w:pPr>
      <w:r>
        <w:t>Example 2: Set visibility state</w:t>
      </w:r>
    </w:p>
    <w:p>
      <w:r>
        <w:rPr>
          <w:b/>
          <w:color w:val="666666"/>
          <w:sz w:val="16"/>
        </w:rPr>
        <w:t>[bash]</w:t>
      </w:r>
    </w:p>
    <w:p>
      <w:pPr>
        <w:shd w:fill="F2F2F2" w:val="clear"/>
      </w:pPr>
      <w:r>
        <w:rPr>
          <w:rFonts w:ascii="Courier New" w:hAnsi="Courier New"/>
          <w:sz w:val="17"/>
        </w:rPr>
        <w:t>curl -X PUT \</w:t>
        <w:br/>
        <w:t xml:space="preserve"> 'https://api.freshbooks.com/accounting/account/ABC123/users/staffs/1' \</w:t>
        <w:br/>
        <w:t xml:space="preserve"> -H 'Accept: application/json' \</w:t>
        <w:br/>
        <w:t xml:space="preserve"> -H 'Content-Type: application/json' \</w:t>
        <w:br/>
        <w:t xml:space="preserve"> -d '{</w:t>
        <w:br/>
        <w:t xml:space="preserve"> "staff": { "vis_state": 1 }</w:t>
        <w:br/>
        <w:t xml:space="preserve">  }'</w:t>
      </w:r>
    </w:p>
    <w:p>
      <w:pPr>
        <w:pStyle w:val="Heading3"/>
      </w:pPr>
      <w:r>
        <w:t>Notes</w:t>
      </w:r>
    </w:p>
    <w:p>
      <w:pPr>
        <w:pStyle w:val="ListBullet"/>
      </w:pPr>
      <w:r>
        <w:t>The request body must be JSON and must wrap updates under the staff object.</w:t>
      </w:r>
    </w:p>
    <w:p>
      <w:pPr>
        <w:pStyle w:val="ListBullet"/>
      </w:pPr>
      <w:r>
        <w:t>The documentation shows vis_state as a number with example value 1.</w:t>
      </w:r>
    </w:p>
    <w:p>
      <w:pPr>
        <w:pStyle w:val="ListBullet"/>
      </w:pPr>
      <w:r>
        <w:t>The response includes many staff fields (including api_token) as returned by the API.</w:t>
      </w:r>
    </w:p>
    <w:p>
      <w:pPr>
        <w:pStyle w:val="Heading3"/>
      </w:pPr>
      <w:r>
        <w:t>Error Handling</w:t>
      </w:r>
    </w:p>
    <w:p>
      <w:pPr>
        <w:pStyle w:val="ListBullet"/>
      </w:pPr>
      <w:r>
        <w:t>403 Client Error: Returned when the caller does not have permission to update/delete the staff member (example message: "Permission Denied.").</w:t>
      </w:r>
    </w:p>
    <w:p>
      <w:pPr>
        <w:pStyle w:val="Heading3"/>
      </w:pPr>
      <w:r>
        <w:t>Related staffMembers actions</w:t>
      </w:r>
    </w:p>
    <w:p>
      <w:pPr>
        <w:pStyle w:val="ListBullet"/>
      </w:pPr>
      <w:r>
        <w:t>[GET] Get a Single Staff Member in an Account — /accounting/account/{{accountId}}/users/staffs/{{staffId}}</w:t>
      </w:r>
    </w:p>
    <w:p>
      <w:r>
        <w:br w:type="page"/>
      </w:r>
    </w:p>
    <w:p>
      <w:pPr>
        <w:pStyle w:val="Heading2"/>
      </w:pPr>
      <w:r>
        <w:t>65. [PUT] Update a Team Member Rate for a Business</w:t>
      </w:r>
    </w:p>
    <w:p>
      <w:r>
        <w:rPr>
          <w:b/>
        </w:rPr>
        <w:t xml:space="preserve">Endpoint: </w:t>
      </w:r>
      <w:r>
        <w:rPr>
          <w:rFonts w:ascii="Courier New" w:hAnsi="Courier New"/>
          <w:sz w:val="18"/>
        </w:rPr>
        <w:t>/comments/business/{{businessId}}/team_member_rate/{{identityId}}</w:t>
      </w:r>
    </w:p>
    <w:p>
      <w:pPr>
        <w:pStyle w:val="Heading3"/>
      </w:pPr>
      <w:r>
        <w:t>Prerequisites</w:t>
      </w:r>
    </w:p>
    <w:p>
      <w:pPr>
        <w:pStyle w:val="ListBullet"/>
      </w:pPr>
      <w:r>
        <w:t>You must know the target businessId and identityId</w:t>
      </w:r>
    </w:p>
    <w:p>
      <w:pPr>
        <w:pStyle w:val="ListBullet"/>
      </w:pPr>
      <w:r>
        <w:t>You will need to update each project service independently with this endpoint</w:t>
      </w:r>
    </w:p>
    <w:p>
      <w:pPr>
        <w:pStyle w:val="Heading3"/>
      </w:pPr>
      <w:r>
        <w:t>Method</w:t>
      </w:r>
    </w:p>
    <w:p>
      <w:r>
        <w:t>PUT</w:t>
      </w:r>
    </w:p>
    <w:p>
      <w:pPr>
        <w:pStyle w:val="Heading3"/>
      </w:pPr>
      <w:r>
        <w:t>URL</w:t>
      </w:r>
    </w:p>
    <w:p>
      <w:r>
        <w:t>https://api.freshbooks.com/comments/business/{{businessId}}/team_member_rate/{{identityId}}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Updates the rate for a specific team member (by identityId) within a specific business (by businessId).</w:t>
      </w:r>
    </w:p>
    <w:p>
      <w:pPr>
        <w:pStyle w:val="Heading3"/>
      </w:pPr>
      <w:r>
        <w:t>Enforcement Rules</w:t>
      </w:r>
    </w:p>
    <w:p>
      <w:pPr>
        <w:pStyle w:val="ListBullet"/>
      </w:pPr>
      <w:r>
        <w:t>The businessId path parameter must always be present.</w:t>
      </w:r>
    </w:p>
    <w:p>
      <w:pPr>
        <w:pStyle w:val="ListBullet"/>
      </w:pPr>
      <w:r>
        <w:t>The identityId path parameter must always be present.</w:t>
      </w:r>
    </w:p>
    <w:p>
      <w:pPr>
        <w:pStyle w:val="ListBullet"/>
      </w:pPr>
      <w:r>
        <w:t>Always construct the path as /comments/business/{{businessId}}/team_member_rate/{{identityId}}, where both path parameters are non-empty strings.</w:t>
      </w:r>
    </w:p>
    <w:p>
      <w:pPr>
        <w:pStyle w:val="ListBullet"/>
      </w:pPr>
      <w:r>
        <w:t>Do not call the API with missing or empty path parameters (e.g., avoid /comments/business//team_member_rate/).</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(none documented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/comments/business/1966214/team_member_rate/37256</w:t>
        <w:br/>
        <w:t>/comments/business/abc123/team_member_rate/user-789</w:t>
      </w:r>
    </w:p>
    <w:p>
      <w:pPr>
        <w:pStyle w:val="Heading3"/>
      </w:pPr>
      <w:r>
        <w:t>Invalid Examples</w:t>
      </w:r>
    </w:p>
    <w:p>
      <w:r>
        <w:rPr>
          <w:b/>
          <w:color w:val="666666"/>
          <w:sz w:val="16"/>
        </w:rPr>
        <w:t>[http]</w:t>
      </w:r>
    </w:p>
    <w:p>
      <w:pPr>
        <w:shd w:fill="F2F2F2" w:val="clear"/>
      </w:pPr>
      <w:r>
        <w:rPr>
          <w:rFonts w:ascii="Courier New" w:hAnsi="Courier New"/>
          <w:sz w:val="17"/>
        </w:rPr>
        <w:t>/comments/business//team_member_rate/37256</w:t>
        <w:br/>
        <w:t>/comments/business/1966214/team_member_rate/</w:t>
        <w:br/>
        <w:t>/comments/business/1966214/team_member_rate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Business identifier. Sent in the URL path.</w:t>
            </w:r>
          </w:p>
        </w:tc>
      </w:tr>
      <w:tr>
        <w:tc>
          <w:tcPr>
            <w:tcW w:type="dxa" w:w="2880"/>
          </w:tcPr>
          <w:p>
            <w:r>
              <w:t>identityId</w:t>
            </w:r>
          </w:p>
        </w:tc>
        <w:tc>
          <w:tcPr>
            <w:tcW w:type="dxa" w:w="2880"/>
          </w:tcPr>
          <w:p>
            <w:r>
              <w:t>string</w:t>
            </w:r>
          </w:p>
        </w:tc>
        <w:tc>
          <w:tcPr>
            <w:tcW w:type="dxa" w:w="2880"/>
          </w:tcPr>
          <w:p>
            <w:r>
              <w:t>Team member identity identifier. Sent in the URL path.</w:t>
            </w:r>
          </w:p>
        </w:tc>
      </w:tr>
    </w:tbl>
    <w:p/>
    <w:p>
      <w:pPr>
        <w:pStyle w:val="Heading3"/>
      </w:pPr>
      <w:r>
        <w:t>Required Request Body Fields</w:t>
      </w:r>
    </w:p>
    <w:p>
      <w:r>
        <w:t>The documentation specifies a text/plain request body with schema any, but does not describe the required fields or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Raw text/plain payload (format not specified in the scraped content).</w:t>
            </w:r>
          </w:p>
        </w:tc>
      </w:tr>
    </w:tbl>
    <w:p/>
    <w:p>
      <w:pPr>
        <w:pStyle w:val="Heading3"/>
      </w:pPr>
      <w:r>
        <w:t>Response</w:t>
      </w:r>
    </w:p>
    <w:p>
      <w:pPr>
        <w:pStyle w:val="Heading3"/>
      </w:pPr>
      <w:r>
        <w:t>Success Response (200 OK)</w:t>
      </w:r>
    </w:p>
    <w:p>
      <w:r>
        <w:t>Headers are returned (examples shown in docs): Accept-Ranges, Access-Control-Allow-Origin, Cache-Control, Connection, Content-Length, Country, Date, Expires, Server, Strict-Transport-Security, Via, X-Cache, X-Cache-Hits, X-NewRelic-App-Data, X-Served-By, X-Version.</w:t>
      </w:r>
    </w:p>
    <w:p>
      <w:r>
        <w:rPr>
          <w:b/>
          <w:color w:val="666666"/>
          <w:sz w:val="16"/>
        </w:rPr>
        <w:t>[json]</w:t>
      </w:r>
    </w:p>
    <w:p>
      <w:pPr>
        <w:shd w:fill="F2F2F2" w:val="clear"/>
      </w:pPr>
      <w:r>
        <w:rPr>
          <w:rFonts w:ascii="Courier New" w:hAnsi="Courier New"/>
          <w:sz w:val="17"/>
        </w:rPr>
        <w:t>{</w:t>
        <w:br/>
        <w:t xml:space="preserve"> "team_member_rate": {</w:t>
        <w:br/>
        <w:t xml:space="preserve"> "business_id": 1966214,</w:t>
        <w:br/>
        <w:t xml:space="preserve"> "identity_id": 37256,</w:t>
        <w:br/>
        <w:t xml:space="preserve"> "rate": "40.00"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team_member_rate</w:t>
            </w:r>
          </w:p>
        </w:tc>
        <w:tc>
          <w:tcPr>
            <w:tcW w:type="dxa" w:w="2880"/>
          </w:tcPr>
          <w:p>
            <w:r>
              <w:t>object</w:t>
            </w:r>
          </w:p>
        </w:tc>
        <w:tc>
          <w:tcPr>
            <w:tcW w:type="dxa" w:w="2880"/>
          </w:tcPr>
          <w:p>
            <w:r>
              <w:t>Container for the updated team member rate.</w:t>
            </w:r>
          </w:p>
        </w:tc>
      </w:tr>
      <w:tr>
        <w:tc>
          <w:tcPr>
            <w:tcW w:type="dxa" w:w="2880"/>
          </w:tcPr>
          <w:p>
            <w:r>
              <w:t>team_member_rate.business_id</w:t>
            </w:r>
          </w:p>
        </w:tc>
        <w:tc>
          <w:tcPr>
            <w:tcW w:type="dxa" w:w="2880"/>
          </w:tcPr>
          <w:p>
            <w:r>
              <w:t>number</w:t>
            </w:r>
          </w:p>
        </w:tc>
        <w:tc>
          <w:tcPr>
            <w:tcW w:type="dxa" w:w="2880"/>
          </w:tcPr>
          <w:p>
            <w:r>
              <w:t>Business ID. Example: 1966214.</w:t>
            </w:r>
          </w:p>
        </w:tc>
      </w:tr>
      <w:tr>
        <w:tc>
          <w:tcPr>
            <w:tcW w:type="dxa" w:w="2880"/>
          </w:tcPr>
          <w:p>
            <w:r>
              <w:t>team_member_rate.identity_id</w:t>
            </w:r>
          </w:p>
        </w:tc>
        <w:tc>
          <w:tcPr>
            <w:tcW w:type="dxa" w:w="2880"/>
          </w:tcPr>
          <w:p>
            <w:r>
              <w:t>number</w:t>
            </w:r>
          </w:p>
        </w:tc>
        <w:tc>
          <w:tcPr>
            <w:tcW w:type="dxa" w:w="2880"/>
          </w:tcPr>
          <w:p>
            <w:r>
              <w:t>Identity ID. Example: 37256.</w:t>
            </w:r>
          </w:p>
        </w:tc>
      </w:tr>
      <w:tr>
        <w:tc>
          <w:tcPr>
            <w:tcW w:type="dxa" w:w="2880"/>
          </w:tcPr>
          <w:p>
            <w:r>
              <w:t>team_member_rate.rate</w:t>
            </w:r>
          </w:p>
        </w:tc>
        <w:tc>
          <w:tcPr>
            <w:tcW w:type="dxa" w:w="2880"/>
          </w:tcPr>
          <w:p>
            <w:r>
              <w:t>string</w:t>
            </w:r>
          </w:p>
        </w:tc>
        <w:tc>
          <w:tcPr>
            <w:tcW w:type="dxa" w:w="2880"/>
          </w:tcPr>
          <w:p>
            <w:r>
              <w:t>Rate value. Example: "40.00".</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'https://api.freshbooks.com/comments/business/1966214/team_member_rate/37256' \</w:t>
        <w:br/>
        <w:t xml:space="preserve"> --header 'Accept: application/json' \</w:t>
        <w:br/>
        <w:t xml:space="preserve"> --header 'Content-Type: text/plain' \</w:t>
        <w:br/>
        <w:t xml:space="preserve"> --data 'YOUR_TEXT_PLAIN_BODY_HERE'</w:t>
      </w:r>
    </w:p>
    <w:p>
      <w:pPr>
        <w:pStyle w:val="Heading3"/>
      </w:pPr>
      <w:r>
        <w:t>Example Usage</w:t>
      </w:r>
    </w:p>
    <w:p>
      <w:pPr>
        <w:pStyle w:val="Heading3"/>
      </w:pPr>
      <w:r>
        <w:t>Example 1: Update Team Member Rate (text/plain body placeholder)</w:t>
      </w:r>
    </w:p>
    <w:p>
      <w:r>
        <w:rPr>
          <w:b/>
          <w:color w:val="666666"/>
          <w:sz w:val="16"/>
        </w:rPr>
        <w:t>[bash]</w:t>
      </w:r>
    </w:p>
    <w:p>
      <w:pPr>
        <w:shd w:fill="F2F2F2" w:val="clear"/>
      </w:pPr>
      <w:r>
        <w:rPr>
          <w:rFonts w:ascii="Courier New" w:hAnsi="Courier New"/>
          <w:sz w:val="17"/>
        </w:rPr>
        <w:t>curl -i -X PUT \</w:t>
        <w:br/>
        <w:t xml:space="preserve"> 'https://api.freshbooks.com/comments/business/1966214/team_member_rate/37256' \</w:t>
        <w:br/>
        <w:t xml:space="preserve"> -H 'Accept: application/json' \</w:t>
        <w:br/>
        <w:t xml:space="preserve"> -H 'Content-Type: text/plain' \</w:t>
        <w:br/>
        <w:t xml:space="preserve"> --data '...'</w:t>
      </w:r>
    </w:p>
    <w:p>
      <w:pPr>
        <w:pStyle w:val="Heading3"/>
      </w:pPr>
      <w:r>
        <w:t>Notes</w:t>
      </w:r>
    </w:p>
    <w:p>
      <w:pPr>
        <w:pStyle w:val="ListBullet"/>
      </w:pPr>
      <w:r>
        <w:t>The endpoint returns JSON with a team_member_rate object.</w:t>
      </w:r>
    </w:p>
    <w:p>
      <w:pPr>
        <w:pStyle w:val="ListBullet"/>
      </w:pPr>
      <w:r>
        <w:t>Although the response examples show rate values like "35.00" and "40.00", the request body format is not specified beyond text/plain: any in the scraped content.</w:t>
      </w:r>
    </w:p>
    <w:p>
      <w:pPr>
        <w:pStyle w:val="Heading3"/>
      </w:pPr>
      <w:r>
        <w:t>Related teamMemberRates actions</w:t>
      </w:r>
    </w:p>
    <w:p>
      <w:pPr>
        <w:pStyle w:val="ListBullet"/>
      </w:pPr>
      <w:r>
        <w:t>[GET] List a Business’s Team Member Rates — /comments/business/{{businessId}}/team_member_rates</w:t>
      </w:r>
    </w:p>
    <w:p>
      <w:r>
        <w:br w:type="page"/>
      </w:r>
    </w:p>
    <w:p>
      <w:pPr>
        <w:pStyle w:val="Heading2"/>
      </w:pPr>
      <w:r>
        <w:t>66. [POST] Add Comment to a Project Discussion Message (Business → Thread)</w:t>
      </w:r>
    </w:p>
    <w:p>
      <w:r>
        <w:rPr>
          <w:b/>
        </w:rPr>
        <w:t xml:space="preserve">Endpoint: </w:t>
      </w:r>
      <w:r>
        <w:rPr>
          <w:rFonts w:ascii="Courier New" w:hAnsi="Courier New"/>
          <w:sz w:val="18"/>
        </w:rPr>
        <w:t>/comments/business/{{businessid}}/threads/{{threadid}}/comments</w:t>
      </w:r>
    </w:p>
    <w:p>
      <w:pPr>
        <w:pStyle w:val="Heading3"/>
      </w:pPr>
      <w:r>
        <w:t>Prerequisites</w:t>
      </w:r>
    </w:p>
    <w:p>
      <w:pPr>
        <w:pStyle w:val="ListBullet"/>
      </w:pPr>
      <w:r>
        <w:t>Access to the target FreshBooks business</w:t>
      </w:r>
    </w:p>
    <w:p>
      <w:pPr>
        <w:pStyle w:val="ListBullet"/>
      </w:pPr>
      <w:r>
        <w:t>A valid thread (project discussion message) ID to comment on</w:t>
      </w:r>
    </w:p>
    <w:p>
      <w:pPr>
        <w:pStyle w:val="Heading3"/>
      </w:pPr>
      <w:r>
        <w:t>Method</w:t>
      </w:r>
    </w:p>
    <w:p>
      <w:r>
        <w:t>POST</w:t>
      </w:r>
    </w:p>
    <w:p>
      <w:pPr>
        <w:pStyle w:val="Heading3"/>
      </w:pPr>
      <w:r>
        <w:t>URL</w:t>
      </w:r>
    </w:p>
    <w:p>
      <w:r>
        <w:t>https://api.freshbooks.com/comments/business/{{businessid}}/threads/{{threadid}}/comments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comment to a specific project discussion message thread within a given business.</w:t>
      </w:r>
    </w:p>
    <w:p>
      <w:pPr>
        <w:pStyle w:val="Heading3"/>
      </w:pPr>
      <w:r>
        <w:t>Enforcement Rules</w:t>
      </w:r>
    </w:p>
    <w:p>
      <w:pPr>
        <w:pStyle w:val="ListBullet"/>
      </w:pPr>
      <w:r>
        <w:t>The businessid path parameter must always be present and non-empty.</w:t>
      </w:r>
    </w:p>
    <w:p>
      <w:pPr>
        <w:pStyle w:val="ListBullet"/>
      </w:pPr>
      <w:r>
        <w:t>The threadid path parameter must always be present and non-empty.</w:t>
      </w:r>
    </w:p>
    <w:p>
      <w:pPr>
        <w:pStyle w:val="ListBullet"/>
      </w:pPr>
      <w:r>
        <w:t>Always construct the path as /comments/business/{{businessid}}/threads/{{threadid}}/comments.</w:t>
      </w:r>
    </w:p>
    <w:p>
      <w:pPr>
        <w:pStyle w:val="ListBullet"/>
      </w:pPr>
      <w:r>
        <w:t>Do not call the API with missing or empty path parameters (e.g., /comments/business//threads//comments).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/comments/business/12345/threads/67890/comments</w:t>
        <w:br/>
        <w:t>/comments/business/my-business-id/threads/my-thread-id/comments</w:t>
      </w:r>
    </w:p>
    <w:p>
      <w:pPr>
        <w:pStyle w:val="Heading3"/>
      </w:pPr>
      <w:r>
        <w:t>Invalid Examples</w:t>
      </w:r>
    </w:p>
    <w:p>
      <w:r>
        <w:rPr>
          <w:b/>
          <w:color w:val="666666"/>
          <w:sz w:val="16"/>
        </w:rPr>
        <w:t>[http]</w:t>
      </w:r>
    </w:p>
    <w:p>
      <w:pPr>
        <w:shd w:fill="F2F2F2" w:val="clear"/>
      </w:pPr>
      <w:r>
        <w:rPr>
          <w:rFonts w:ascii="Courier New" w:hAnsi="Courier New"/>
          <w:sz w:val="17"/>
        </w:rPr>
        <w:t>/comments/business//threads/67890/comments</w:t>
        <w:br/>
        <w:t>/comments/business/12345/threads//comments</w:t>
        <w:br/>
        <w:t>/comments/business/12345/comments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identifier. Sent in the URL path.</w:t>
            </w:r>
          </w:p>
        </w:tc>
      </w:tr>
      <w:tr>
        <w:tc>
          <w:tcPr>
            <w:tcW w:type="dxa" w:w="2880"/>
          </w:tcPr>
          <w:p>
            <w:r>
              <w:t>threadid</w:t>
            </w:r>
          </w:p>
        </w:tc>
        <w:tc>
          <w:tcPr>
            <w:tcW w:type="dxa" w:w="2880"/>
          </w:tcPr>
          <w:p>
            <w:r>
              <w:t>string</w:t>
            </w:r>
          </w:p>
        </w:tc>
        <w:tc>
          <w:tcPr>
            <w:tcW w:type="dxa" w:w="2880"/>
          </w:tcPr>
          <w:p>
            <w:r>
              <w:t>The project discussion message thread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Container for the comment payload.</w:t>
            </w:r>
          </w:p>
        </w:tc>
      </w:tr>
      <w:tr>
        <w:tc>
          <w:tcPr>
            <w:tcW w:type="dxa" w:w="2880"/>
          </w:tcPr>
          <w:p>
            <w:r>
              <w:t>comment.content</w:t>
            </w:r>
          </w:p>
        </w:tc>
        <w:tc>
          <w:tcPr>
            <w:tcW w:type="dxa" w:w="2880"/>
          </w:tcPr>
          <w:p>
            <w:r>
              <w:t>string</w:t>
            </w:r>
          </w:p>
        </w:tc>
        <w:tc>
          <w:tcPr>
            <w:tcW w:type="dxa" w:w="2880"/>
          </w:tcPr>
          <w:p>
            <w:r>
              <w:t>The comment text content. Example: "Sounds like a plan!"</w:t>
            </w:r>
          </w:p>
        </w:tc>
      </w:tr>
    </w:tbl>
    <w:p/>
    <w:p>
      <w:pPr>
        <w:pStyle w:val="Heading3"/>
      </w:pPr>
      <w:r>
        <w:t>Response</w:t>
      </w:r>
    </w:p>
    <w:p>
      <w:pPr>
        <w:pStyle w:val="Heading3"/>
      </w:pPr>
      <w:r>
        <w:t>Success Response (200 OK)</w:t>
      </w:r>
    </w:p>
    <w:p>
      <w:r>
        <w:t>(Response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'https://api.freshbooks.com/comments/business/12345/threads/67890/comments' \</w:t>
        <w:br/>
        <w:t xml:space="preserve"> --header 'Accept: application/json' \</w:t>
        <w:br/>
        <w:t xml:space="preserve"> --header 'Content-Type: application/json' \</w:t>
        <w:br/>
        <w:t xml:space="preserve"> --data '{</w:t>
        <w:br/>
        <w:t xml:space="preserve"> "comment": {</w:t>
        <w:br/>
        <w:t xml:space="preserve"> "content": "Sounds like a plan!"</w:t>
        <w:br/>
        <w:t xml:space="preserve">    }</w:t>
        <w:br/>
        <w:t xml:space="preserve">  }'</w:t>
      </w:r>
    </w:p>
    <w:p>
      <w:pPr>
        <w:pStyle w:val="Heading3"/>
      </w:pPr>
      <w:r>
        <w:t>Example Usage</w:t>
      </w:r>
    </w:p>
    <w:p>
      <w:pPr>
        <w:pStyle w:val="Heading3"/>
      </w:pPr>
      <w:r>
        <w:t>Example 1: Add a simple comment</w:t>
      </w:r>
    </w:p>
    <w:p>
      <w:r>
        <w:rPr>
          <w:b/>
          <w:color w:val="666666"/>
          <w:sz w:val="16"/>
        </w:rPr>
        <w:t>[bash]</w:t>
      </w:r>
    </w:p>
    <w:p>
      <w:pPr>
        <w:shd w:fill="F2F2F2" w:val="clear"/>
      </w:pPr>
      <w:r>
        <w:rPr>
          <w:rFonts w:ascii="Courier New" w:hAnsi="Courier New"/>
          <w:sz w:val="17"/>
        </w:rPr>
        <w:t>curl -X POST \</w:t>
        <w:br/>
        <w:t xml:space="preserve"> 'https://api.freshbooks.com/comments/business/12345/threads/67890/comments' \</w:t>
        <w:br/>
        <w:t xml:space="preserve"> -H 'Accept: application/json' \</w:t>
        <w:br/>
        <w:t xml:space="preserve"> -H 'Content-Type: application/json' \</w:t>
        <w:br/>
        <w:t xml:space="preserve"> -d '{</w:t>
        <w:br/>
        <w:t xml:space="preserve"> "comment": {</w:t>
        <w:br/>
        <w:t xml:space="preserve"> "content": "Sounds like a plan!"</w:t>
        <w:br/>
        <w:t xml:space="preserve">    }</w:t>
        <w:br/>
        <w:t xml:space="preserve">  }'</w:t>
      </w:r>
    </w:p>
    <w:p>
      <w:pPr>
        <w:pStyle w:val="Heading3"/>
      </w:pPr>
      <w:r>
        <w:t>Example 2: Comment on another thread</w:t>
      </w:r>
    </w:p>
    <w:p>
      <w:r>
        <w:rPr>
          <w:b/>
          <w:color w:val="666666"/>
          <w:sz w:val="16"/>
        </w:rPr>
        <w:t>[bash]</w:t>
      </w:r>
    </w:p>
    <w:p>
      <w:pPr>
        <w:shd w:fill="F2F2F2" w:val="clear"/>
      </w:pPr>
      <w:r>
        <w:rPr>
          <w:rFonts w:ascii="Courier New" w:hAnsi="Courier New"/>
          <w:sz w:val="17"/>
        </w:rPr>
        <w:t>curl -X POST \</w:t>
        <w:br/>
        <w:t xml:space="preserve"> 'https://api.freshbooks.com/comments/business/12345/threads/abcde/comments' \</w:t>
        <w:br/>
        <w:t xml:space="preserve"> -H 'Accept: application/json' \</w:t>
        <w:br/>
        <w:t xml:space="preserve"> -H 'Content-Type: application/json' \</w:t>
        <w:br/>
        <w:t xml:space="preserve"> -d '{</w:t>
        <w:br/>
        <w:t xml:space="preserve"> "comment": {</w:t>
        <w:br/>
        <w:t xml:space="preserve"> "content": "Thanks for the update—approved on my end."</w:t>
        <w:br/>
        <w:t xml:space="preserve">    }</w:t>
        <w:br/>
        <w:t xml:space="preserve">  }'</w:t>
      </w:r>
    </w:p>
    <w:p>
      <w:pPr>
        <w:pStyle w:val="Heading3"/>
      </w:pPr>
      <w:r>
        <w:t>Behavior</w:t>
      </w:r>
    </w:p>
    <w:p>
      <w:pPr>
        <w:pStyle w:val="ListBullet"/>
      </w:pPr>
      <w:r>
        <w:t>Accepts a JSON payload containing comment.content.</w:t>
      </w:r>
    </w:p>
    <w:p>
      <w:pPr>
        <w:pStyle w:val="ListBullet"/>
      </w:pPr>
      <w:r>
        <w:t>Creates a new comment associated with the specified businessid and threadid.</w:t>
      </w:r>
    </w:p>
    <w:p>
      <w:pPr>
        <w:pStyle w:val="ListBullet"/>
      </w:pPr>
      <w:r>
        <w:t>Returns 200 OK on success (response body unspecified in provided documentation).</w:t>
      </w:r>
    </w:p>
    <w:p>
      <w:pPr>
        <w:pStyle w:val="Heading3"/>
      </w:pPr>
      <w:r>
        <w:t>Notes</w:t>
      </w:r>
    </w:p>
    <w:p>
      <w:pPr>
        <w:pStyle w:val="ListBullet"/>
      </w:pPr>
      <w:r>
        <w:t>Only application/json request bodies are documented for this endpoint.</w:t>
      </w:r>
    </w:p>
    <w:p>
      <w:pPr>
        <w:pStyle w:val="ListBullet"/>
      </w:pPr>
      <w:r>
        <w:t>No query parameters were documented for this endpoint.</w:t>
      </w:r>
    </w:p>
    <w:p>
      <w:pPr>
        <w:pStyle w:val="Heading3"/>
      </w:pPr>
      <w:r>
        <w:t>Related comments actions</w:t>
      </w:r>
    </w:p>
    <w:p>
      <w:pPr>
        <w:pStyle w:val="ListBullet"/>
      </w:pPr>
      <w:r>
        <w:t>[GET] List All Messages in a Project’s Discussion Threads — /comments/business/{{businessid}}/project/{{projectid}}/threads</w:t>
      </w:r>
    </w:p>
    <w:p>
      <w:r>
        <w:br w:type="page"/>
      </w:r>
    </w:p>
    <w:p>
      <w:pPr>
        <w:pStyle w:val="Heading2"/>
      </w:pPr>
      <w:r>
        <w:t>67. [POST] Create a Single Project for a Business</w:t>
      </w:r>
    </w:p>
    <w:p>
      <w:r>
        <w:rPr>
          <w:b/>
        </w:rPr>
        <w:t xml:space="preserve">Endpoint: </w:t>
      </w:r>
      <w:r>
        <w:rPr>
          <w:rFonts w:ascii="Courier New" w:hAnsi="Courier New"/>
          <w:sz w:val="18"/>
        </w:rPr>
        <w:t>/projects/business/{{businessId}}/project</w:t>
      </w:r>
    </w:p>
    <w:p>
      <w:pPr>
        <w:pStyle w:val="Heading3"/>
      </w:pPr>
      <w:r>
        <w:t>Prerequisites</w:t>
      </w:r>
    </w:p>
    <w:p>
      <w:pPr>
        <w:pStyle w:val="ListBullet"/>
      </w:pPr>
      <w:r>
        <w:t>A valid businessId</w:t>
      </w:r>
    </w:p>
    <w:p>
      <w:pPr>
        <w:pStyle w:val="Heading3"/>
      </w:pPr>
      <w:r>
        <w:t>Method</w:t>
      </w:r>
    </w:p>
    <w:p>
      <w:r>
        <w:t>POST</w:t>
      </w:r>
    </w:p>
    <w:p>
      <w:pPr>
        <w:pStyle w:val="Heading3"/>
      </w:pPr>
      <w:r>
        <w:t>URL</w:t>
      </w:r>
    </w:p>
    <w:p>
      <w:r>
        <w:t>https://api.freshbooks.com/projects/business/{{businessId}}/project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 single project under the specified business and returns the created project object.</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/projects/business//project).</w:t>
      </w:r>
    </w:p>
    <w:p>
      <w:pPr>
        <w:pStyle w:val="ListBullet"/>
      </w:pPr>
      <w:r>
        <w:t>Always construct the path as /projects/business/{{businessId}}/project, where {{businessId}} is a non-empty string.</w:t>
      </w:r>
    </w:p>
    <w:p>
      <w:pPr>
        <w:pStyle w:val="ListBullet"/>
      </w:pPr>
      <w:r>
        <w:t>Do not infer or guess the businessId.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/projects/business/12345/project</w:t>
        <w:br/>
        <w:t>/projects/business/67890/project</w:t>
      </w:r>
    </w:p>
    <w:p>
      <w:pPr>
        <w:pStyle w:val="Heading3"/>
      </w:pPr>
      <w:r>
        <w:t>Invalid Examples</w:t>
      </w:r>
    </w:p>
    <w:p>
      <w:r>
        <w:rPr>
          <w:b/>
          <w:color w:val="666666"/>
          <w:sz w:val="16"/>
        </w:rPr>
        <w:t>[http]</w:t>
      </w:r>
    </w:p>
    <w:p>
      <w:pPr>
        <w:shd w:fill="F2F2F2" w:val="clear"/>
      </w:pPr>
      <w:r>
        <w:rPr>
          <w:rFonts w:ascii="Courier New" w:hAnsi="Courier New"/>
          <w:sz w:val="17"/>
        </w:rPr>
        <w:t>/projects/business//project</w:t>
        <w:br/>
        <w:t>/projects/business/project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 that will own the created project. Sent in the URL path.</w:t>
            </w:r>
          </w:p>
        </w:tc>
      </w:tr>
    </w:tbl>
    <w:p/>
    <w:p>
      <w:pPr>
        <w:pStyle w:val="Heading3"/>
      </w:pPr>
      <w:r>
        <w:t>Request Body</w:t>
      </w:r>
    </w:p>
    <w:p>
      <w:pPr>
        <w:pStyle w:val="ListBullet"/>
      </w:pPr>
      <w:r>
        <w:t>Content-Type: text/plain</w:t>
      </w:r>
    </w:p>
    <w:p>
      <w:pPr>
        <w:pStyle w:val="ListBullet"/>
      </w:pPr>
      <w:r>
        <w:t>Schema: any</w:t>
      </w:r>
    </w:p>
    <w:p>
      <w:r>
        <w:rPr>
          <w:b/>
        </w:rPr>
        <w:t>Note: The scraped documentation does not specify the expected request body fields/shape beyond text/plain: any.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 {</w:t>
        <w:br/>
        <w:t xml:space="preserve"> "active": true,</w:t>
        <w:br/>
        <w:t xml:space="preserve"> "billed_amount": "0.00",</w:t>
        <w:br/>
        <w:t xml:space="preserve"> "billed_status": "unbilled",</w:t>
        <w:br/>
        <w:t xml:space="preserve"> "billing_method": null,</w:t>
        <w:br/>
        <w:t xml:space="preserve"> "budget": null,</w:t>
        <w:br/>
        <w:t xml:space="preserve"> "client_id": 31006,</w:t>
        <w:br/>
        <w:t xml:space="preserve"> "complete": false,</w:t>
        <w:br/>
        <w:t xml:space="preserve"> "created_at": "2019-05-08T20:06:55",</w:t>
        <w:br/>
        <w:t xml:space="preserve"> "description": null,</w:t>
        <w:br/>
        <w:t xml:space="preserve"> "due_date": "2019-04-18",</w:t>
        <w:br/>
        <w:t xml:space="preserve"> "fixed_price": "3000.00",</w:t>
        <w:br/>
        <w:t xml:space="preserve"> "group": {</w:t>
        <w:br/>
        <w:t xml:space="preserve"> "id": 5049390,</w:t>
        <w:br/>
        <w:t xml:space="preserve"> "members": [</w:t>
        <w:br/>
        <w:t xml:space="preserve"> {</w:t>
        <w:br/>
        <w:t xml:space="preserve"> "active": true,</w:t>
        <w:br/>
        <w:t xml:space="preserve"> "company": "Postman Sandbox",</w:t>
        <w:br/>
        <w:t xml:space="preserve"> "email": "api.freshbooks@freshbooks.com",</w:t>
        <w:br/>
        <w:t xml:space="preserve"> "first_name": "Marshall",</w:t>
        <w:br/>
        <w:t xml:space="preserve"> "id": 6578346,</w:t>
        <w:br/>
        <w:t xml:space="preserve"> "identity_id": 37256,</w:t>
        <w:br/>
        <w:t xml:space="preserve"> "last_name": "Johnston",</w:t>
        <w:br/>
        <w:t xml:space="preserve"> "role": "owner"</w:t>
        <w:br/>
        <w:t xml:space="preserve"> }</w:t>
        <w:br/>
        <w:t xml:space="preserve"> ],</w:t>
        <w:br/>
        <w:t xml:space="preserve"> "pending_invitations": null</w:t>
        <w:br/>
        <w:t xml:space="preserve"> },</w:t>
        <w:br/>
        <w:t xml:space="preserve"> "id": 3018266,</w:t>
        <w:br/>
        <w:t xml:space="preserve"> "internal": false,</w:t>
        <w:br/>
        <w:t xml:space="preserve"> "logged_duration": null,</w:t>
        <w:br/>
        <w:t xml:space="preserve"> "project_type": "fixed_price",</w:t>
        <w:br/>
        <w:t xml:space="preserve"> "rate": null,</w:t>
        <w:br/>
        <w:t xml:space="preserve"> "retainer_id": null,</w:t>
        <w:br/>
        <w:t xml:space="preserve"> "sample": false,</w:t>
        <w:br/>
        <w:t xml:space="preserve"> "services": [],</w:t>
        <w:br/>
        <w:t xml:space="preserve"> "title": "Titikaka Hiking Guide",</w:t>
        <w:br/>
        <w:t xml:space="preserve"> "updated_at": "2019-05-08T20:06:55"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Container for the created project.</w:t>
            </w:r>
          </w:p>
        </w:tc>
      </w:tr>
      <w:tr>
        <w:tc>
          <w:tcPr>
            <w:tcW w:type="dxa" w:w="2880"/>
          </w:tcPr>
          <w:p>
            <w:r>
              <w:t>project.active</w:t>
            </w:r>
          </w:p>
        </w:tc>
        <w:tc>
          <w:tcPr>
            <w:tcW w:type="dxa" w:w="2880"/>
          </w:tcPr>
          <w:p>
            <w:r>
              <w:t>boolean</w:t>
            </w:r>
          </w:p>
        </w:tc>
        <w:tc>
          <w:tcPr>
            <w:tcW w:type="dxa" w:w="2880"/>
          </w:tcPr>
          <w:p>
            <w:r>
              <w:t>Whether the project is active.</w:t>
            </w:r>
          </w:p>
        </w:tc>
      </w:tr>
      <w:tr>
        <w:tc>
          <w:tcPr>
            <w:tcW w:type="dxa" w:w="2880"/>
          </w:tcPr>
          <w:p>
            <w:r>
              <w:t>project.billed_amount</w:t>
            </w:r>
          </w:p>
        </w:tc>
        <w:tc>
          <w:tcPr>
            <w:tcW w:type="dxa" w:w="2880"/>
          </w:tcPr>
          <w:p>
            <w:r>
              <w:t>string</w:t>
            </w:r>
          </w:p>
        </w:tc>
        <w:tc>
          <w:tcPr>
            <w:tcW w:type="dxa" w:w="2880"/>
          </w:tcPr>
          <w:p>
            <w:r>
              <w:t>Total billed amount for the project. Example: "0.00".</w:t>
            </w:r>
          </w:p>
        </w:tc>
      </w:tr>
      <w:tr>
        <w:tc>
          <w:tcPr>
            <w:tcW w:type="dxa" w:w="2880"/>
          </w:tcPr>
          <w:p>
            <w:r>
              <w:t>project.billed_status</w:t>
            </w:r>
          </w:p>
        </w:tc>
        <w:tc>
          <w:tcPr>
            <w:tcW w:type="dxa" w:w="2880"/>
          </w:tcPr>
          <w:p>
            <w:r>
              <w:t>string</w:t>
            </w:r>
          </w:p>
        </w:tc>
        <w:tc>
          <w:tcPr>
            <w:tcW w:type="dxa" w:w="2880"/>
          </w:tcPr>
          <w:p>
            <w:r>
              <w:t>Billed status. Example: "unbilled".</w:t>
            </w:r>
          </w:p>
        </w:tc>
      </w:tr>
      <w:tr>
        <w:tc>
          <w:tcPr>
            <w:tcW w:type="dxa" w:w="2880"/>
          </w:tcPr>
          <w:p>
            <w:r>
              <w:t>project.billing_method</w:t>
            </w:r>
          </w:p>
        </w:tc>
        <w:tc>
          <w:tcPr>
            <w:tcW w:type="dxa" w:w="2880"/>
          </w:tcPr>
          <w:p>
            <w:r>
              <w:t>any</w:t>
            </w:r>
          </w:p>
        </w:tc>
        <w:tc>
          <w:tcPr>
            <w:tcW w:type="dxa" w:w="2880"/>
          </w:tcPr>
          <w:p>
            <w:r>
              <w:t>Billing method (nullable).</w:t>
            </w:r>
          </w:p>
        </w:tc>
      </w:tr>
      <w:tr>
        <w:tc>
          <w:tcPr>
            <w:tcW w:type="dxa" w:w="2880"/>
          </w:tcPr>
          <w:p>
            <w:r>
              <w:t>project.budget</w:t>
            </w:r>
          </w:p>
        </w:tc>
        <w:tc>
          <w:tcPr>
            <w:tcW w:type="dxa" w:w="2880"/>
          </w:tcPr>
          <w:p>
            <w:r>
              <w:t>any</w:t>
            </w:r>
          </w:p>
        </w:tc>
        <w:tc>
          <w:tcPr>
            <w:tcW w:type="dxa" w:w="2880"/>
          </w:tcPr>
          <w:p>
            <w:r>
              <w:t>Budget (nullable).</w:t>
            </w:r>
          </w:p>
        </w:tc>
      </w:tr>
      <w:tr>
        <w:tc>
          <w:tcPr>
            <w:tcW w:type="dxa" w:w="2880"/>
          </w:tcPr>
          <w:p>
            <w:r>
              <w:t>project.client_id</w:t>
            </w:r>
          </w:p>
        </w:tc>
        <w:tc>
          <w:tcPr>
            <w:tcW w:type="dxa" w:w="2880"/>
          </w:tcPr>
          <w:p>
            <w:r>
              <w:t>number</w:t>
            </w:r>
          </w:p>
        </w:tc>
        <w:tc>
          <w:tcPr>
            <w:tcW w:type="dxa" w:w="2880"/>
          </w:tcPr>
          <w:p>
            <w:r>
              <w:t>Associated client ID. Example: 31006.</w:t>
            </w:r>
          </w:p>
        </w:tc>
      </w:tr>
      <w:tr>
        <w:tc>
          <w:tcPr>
            <w:tcW w:type="dxa" w:w="2880"/>
          </w:tcPr>
          <w:p>
            <w:r>
              <w:t>project.complete</w:t>
            </w:r>
          </w:p>
        </w:tc>
        <w:tc>
          <w:tcPr>
            <w:tcW w:type="dxa" w:w="2880"/>
          </w:tcPr>
          <w:p>
            <w:r>
              <w:t>boolean</w:t>
            </w:r>
          </w:p>
        </w:tc>
        <w:tc>
          <w:tcPr>
            <w:tcW w:type="dxa" w:w="2880"/>
          </w:tcPr>
          <w:p>
            <w:r>
              <w:t>Whether the project is complete.</w:t>
            </w:r>
          </w:p>
        </w:tc>
      </w:tr>
      <w:tr>
        <w:tc>
          <w:tcPr>
            <w:tcW w:type="dxa" w:w="2880"/>
          </w:tcPr>
          <w:p>
            <w:r>
              <w:t>project.created_at</w:t>
            </w:r>
          </w:p>
        </w:tc>
        <w:tc>
          <w:tcPr>
            <w:tcW w:type="dxa" w:w="2880"/>
          </w:tcPr>
          <w:p>
            <w:r>
              <w:t>string</w:t>
            </w:r>
          </w:p>
        </w:tc>
        <w:tc>
          <w:tcPr>
            <w:tcW w:type="dxa" w:w="2880"/>
          </w:tcPr>
          <w:p>
            <w:r>
              <w:t>Creation timestamp. Example: "2019-05-08T20:06:55".</w:t>
            </w:r>
          </w:p>
        </w:tc>
      </w:tr>
      <w:tr>
        <w:tc>
          <w:tcPr>
            <w:tcW w:type="dxa" w:w="2880"/>
          </w:tcPr>
          <w:p>
            <w:r>
              <w:t>project.description</w:t>
            </w:r>
          </w:p>
        </w:tc>
        <w:tc>
          <w:tcPr>
            <w:tcW w:type="dxa" w:w="2880"/>
          </w:tcPr>
          <w:p>
            <w:r>
              <w:t>any</w:t>
            </w:r>
          </w:p>
        </w:tc>
        <w:tc>
          <w:tcPr>
            <w:tcW w:type="dxa" w:w="2880"/>
          </w:tcPr>
          <w:p>
            <w:r>
              <w:t>Description (nullable).</w:t>
            </w:r>
          </w:p>
        </w:tc>
      </w:tr>
      <w:tr>
        <w:tc>
          <w:tcPr>
            <w:tcW w:type="dxa" w:w="2880"/>
          </w:tcPr>
          <w:p>
            <w:r>
              <w:t>project.due_date</w:t>
            </w:r>
          </w:p>
        </w:tc>
        <w:tc>
          <w:tcPr>
            <w:tcW w:type="dxa" w:w="2880"/>
          </w:tcPr>
          <w:p>
            <w:r>
              <w:t>string</w:t>
            </w:r>
          </w:p>
        </w:tc>
        <w:tc>
          <w:tcPr>
            <w:tcW w:type="dxa" w:w="2880"/>
          </w:tcPr>
          <w:p>
            <w:r>
              <w:t>Due date. Example: "2019-04-18".</w:t>
            </w:r>
          </w:p>
        </w:tc>
      </w:tr>
      <w:tr>
        <w:tc>
          <w:tcPr>
            <w:tcW w:type="dxa" w:w="2880"/>
          </w:tcPr>
          <w:p>
            <w:r>
              <w:t>project.fixed_price</w:t>
            </w:r>
          </w:p>
        </w:tc>
        <w:tc>
          <w:tcPr>
            <w:tcW w:type="dxa" w:w="2880"/>
          </w:tcPr>
          <w:p>
            <w:r>
              <w:t>string</w:t>
            </w:r>
          </w:p>
        </w:tc>
        <w:tc>
          <w:tcPr>
            <w:tcW w:type="dxa" w:w="2880"/>
          </w:tcPr>
          <w:p>
            <w:r>
              <w:t>Fixed price amount. Example: "3000.00".</w:t>
            </w:r>
          </w:p>
        </w:tc>
      </w:tr>
      <w:tr>
        <w:tc>
          <w:tcPr>
            <w:tcW w:type="dxa" w:w="2880"/>
          </w:tcPr>
          <w:p>
            <w:r>
              <w:t>project.group</w:t>
            </w:r>
          </w:p>
        </w:tc>
        <w:tc>
          <w:tcPr>
            <w:tcW w:type="dxa" w:w="2880"/>
          </w:tcPr>
          <w:p>
            <w:r>
              <w:t>object</w:t>
            </w:r>
          </w:p>
        </w:tc>
        <w:tc>
          <w:tcPr>
            <w:tcW w:type="dxa" w:w="2880"/>
          </w:tcPr>
          <w:p>
            <w:r>
              <w:t>Group information for the project.</w:t>
            </w:r>
          </w:p>
        </w:tc>
      </w:tr>
      <w:tr>
        <w:tc>
          <w:tcPr>
            <w:tcW w:type="dxa" w:w="2880"/>
          </w:tcPr>
          <w:p>
            <w:r>
              <w:t>project.group.id</w:t>
            </w:r>
          </w:p>
        </w:tc>
        <w:tc>
          <w:tcPr>
            <w:tcW w:type="dxa" w:w="2880"/>
          </w:tcPr>
          <w:p>
            <w:r>
              <w:t>number</w:t>
            </w:r>
          </w:p>
        </w:tc>
        <w:tc>
          <w:tcPr>
            <w:tcW w:type="dxa" w:w="2880"/>
          </w:tcPr>
          <w:p>
            <w:r>
              <w:t>Group ID.</w:t>
            </w:r>
          </w:p>
        </w:tc>
      </w:tr>
      <w:tr>
        <w:tc>
          <w:tcPr>
            <w:tcW w:type="dxa" w:w="2880"/>
          </w:tcPr>
          <w:p>
            <w:r>
              <w:t>project.group.members</w:t>
            </w:r>
          </w:p>
        </w:tc>
        <w:tc>
          <w:tcPr>
            <w:tcW w:type="dxa" w:w="2880"/>
          </w:tcPr>
          <w:p>
            <w:r>
              <w:t>array</w:t>
            </w:r>
          </w:p>
        </w:tc>
        <w:tc>
          <w:tcPr>
            <w:tcW w:type="dxa" w:w="2880"/>
          </w:tcPr>
          <w:p>
            <w:r>
              <w:t>List of group members.</w:t>
            </w:r>
          </w:p>
        </w:tc>
      </w:tr>
      <w:tr>
        <w:tc>
          <w:tcPr>
            <w:tcW w:type="dxa" w:w="2880"/>
          </w:tcPr>
          <w:p>
            <w:r>
              <w:t>project.group.members[].active</w:t>
            </w:r>
          </w:p>
        </w:tc>
        <w:tc>
          <w:tcPr>
            <w:tcW w:type="dxa" w:w="2880"/>
          </w:tcPr>
          <w:p>
            <w:r>
              <w:t>boolean</w:t>
            </w:r>
          </w:p>
        </w:tc>
        <w:tc>
          <w:tcPr>
            <w:tcW w:type="dxa" w:w="2880"/>
          </w:tcPr>
          <w:p>
            <w:r>
              <w:t>Whether the member is active.</w:t>
            </w:r>
          </w:p>
        </w:tc>
      </w:tr>
      <w:tr>
        <w:tc>
          <w:tcPr>
            <w:tcW w:type="dxa" w:w="2880"/>
          </w:tcPr>
          <w:p>
            <w:r>
              <w:t>project.group.members[].company</w:t>
            </w:r>
          </w:p>
        </w:tc>
        <w:tc>
          <w:tcPr>
            <w:tcW w:type="dxa" w:w="2880"/>
          </w:tcPr>
          <w:p>
            <w:r>
              <w:t>string</w:t>
            </w:r>
          </w:p>
        </w:tc>
        <w:tc>
          <w:tcPr>
            <w:tcW w:type="dxa" w:w="2880"/>
          </w:tcPr>
          <w:p>
            <w:r>
              <w:t>Member company name.</w:t>
            </w:r>
          </w:p>
        </w:tc>
      </w:tr>
      <w:tr>
        <w:tc>
          <w:tcPr>
            <w:tcW w:type="dxa" w:w="2880"/>
          </w:tcPr>
          <w:p>
            <w:r>
              <w:t>project.group.members[].email</w:t>
            </w:r>
          </w:p>
        </w:tc>
        <w:tc>
          <w:tcPr>
            <w:tcW w:type="dxa" w:w="2880"/>
          </w:tcPr>
          <w:p>
            <w:r>
              <w:t>string</w:t>
            </w:r>
          </w:p>
        </w:tc>
        <w:tc>
          <w:tcPr>
            <w:tcW w:type="dxa" w:w="2880"/>
          </w:tcPr>
          <w:p>
            <w:r>
              <w:t>Member email address.</w:t>
            </w:r>
          </w:p>
        </w:tc>
      </w:tr>
      <w:tr>
        <w:tc>
          <w:tcPr>
            <w:tcW w:type="dxa" w:w="2880"/>
          </w:tcPr>
          <w:p>
            <w:r>
              <w:t>project.group.members[].first_name</w:t>
            </w:r>
          </w:p>
        </w:tc>
        <w:tc>
          <w:tcPr>
            <w:tcW w:type="dxa" w:w="2880"/>
          </w:tcPr>
          <w:p>
            <w:r>
              <w:t>string</w:t>
            </w:r>
          </w:p>
        </w:tc>
        <w:tc>
          <w:tcPr>
            <w:tcW w:type="dxa" w:w="2880"/>
          </w:tcPr>
          <w:p>
            <w:r>
              <w:t>Member first name.</w:t>
            </w:r>
          </w:p>
        </w:tc>
      </w:tr>
      <w:tr>
        <w:tc>
          <w:tcPr>
            <w:tcW w:type="dxa" w:w="2880"/>
          </w:tcPr>
          <w:p>
            <w:r>
              <w:t>project.group.members[].id</w:t>
            </w:r>
          </w:p>
        </w:tc>
        <w:tc>
          <w:tcPr>
            <w:tcW w:type="dxa" w:w="2880"/>
          </w:tcPr>
          <w:p>
            <w:r>
              <w:t>number</w:t>
            </w:r>
          </w:p>
        </w:tc>
        <w:tc>
          <w:tcPr>
            <w:tcW w:type="dxa" w:w="2880"/>
          </w:tcPr>
          <w:p>
            <w:r>
              <w:t>Member ID.</w:t>
            </w:r>
          </w:p>
        </w:tc>
      </w:tr>
      <w:tr>
        <w:tc>
          <w:tcPr>
            <w:tcW w:type="dxa" w:w="2880"/>
          </w:tcPr>
          <w:p>
            <w:r>
              <w:t>project.group.members[].identity_id</w:t>
            </w:r>
          </w:p>
        </w:tc>
        <w:tc>
          <w:tcPr>
            <w:tcW w:type="dxa" w:w="2880"/>
          </w:tcPr>
          <w:p>
            <w:r>
              <w:t>number</w:t>
            </w:r>
          </w:p>
        </w:tc>
        <w:tc>
          <w:tcPr>
            <w:tcW w:type="dxa" w:w="2880"/>
          </w:tcPr>
          <w:p>
            <w:r>
              <w:t>Member identity ID.</w:t>
            </w:r>
          </w:p>
        </w:tc>
      </w:tr>
      <w:tr>
        <w:tc>
          <w:tcPr>
            <w:tcW w:type="dxa" w:w="2880"/>
          </w:tcPr>
          <w:p>
            <w:r>
              <w:t>project.group.members[].last_name</w:t>
            </w:r>
          </w:p>
        </w:tc>
        <w:tc>
          <w:tcPr>
            <w:tcW w:type="dxa" w:w="2880"/>
          </w:tcPr>
          <w:p>
            <w:r>
              <w:t>string</w:t>
            </w:r>
          </w:p>
        </w:tc>
        <w:tc>
          <w:tcPr>
            <w:tcW w:type="dxa" w:w="2880"/>
          </w:tcPr>
          <w:p>
            <w:r>
              <w:t>Member last name.</w:t>
            </w:r>
          </w:p>
        </w:tc>
      </w:tr>
      <w:tr>
        <w:tc>
          <w:tcPr>
            <w:tcW w:type="dxa" w:w="2880"/>
          </w:tcPr>
          <w:p>
            <w:r>
              <w:t>project.group.members[].role</w:t>
            </w:r>
          </w:p>
        </w:tc>
        <w:tc>
          <w:tcPr>
            <w:tcW w:type="dxa" w:w="2880"/>
          </w:tcPr>
          <w:p>
            <w:r>
              <w:t>string</w:t>
            </w:r>
          </w:p>
        </w:tc>
        <w:tc>
          <w:tcPr>
            <w:tcW w:type="dxa" w:w="2880"/>
          </w:tcPr>
          <w:p>
            <w:r>
              <w:t>Member role. Example: "owner".</w:t>
            </w:r>
          </w:p>
        </w:tc>
      </w:tr>
      <w:tr>
        <w:tc>
          <w:tcPr>
            <w:tcW w:type="dxa" w:w="2880"/>
          </w:tcPr>
          <w:p>
            <w:r>
              <w:t>project.group.pending_invitations</w:t>
            </w:r>
          </w:p>
        </w:tc>
        <w:tc>
          <w:tcPr>
            <w:tcW w:type="dxa" w:w="2880"/>
          </w:tcPr>
          <w:p>
            <w:r>
              <w:t>any</w:t>
            </w:r>
          </w:p>
        </w:tc>
        <w:tc>
          <w:tcPr>
            <w:tcW w:type="dxa" w:w="2880"/>
          </w:tcPr>
          <w:p>
            <w:r>
              <w:t>Pending invitations (nullable).</w:t>
            </w:r>
          </w:p>
        </w:tc>
      </w:tr>
      <w:tr>
        <w:tc>
          <w:tcPr>
            <w:tcW w:type="dxa" w:w="2880"/>
          </w:tcPr>
          <w:p>
            <w:r>
              <w:t>project.id</w:t>
            </w:r>
          </w:p>
        </w:tc>
        <w:tc>
          <w:tcPr>
            <w:tcW w:type="dxa" w:w="2880"/>
          </w:tcPr>
          <w:p>
            <w:r>
              <w:t>number</w:t>
            </w:r>
          </w:p>
        </w:tc>
        <w:tc>
          <w:tcPr>
            <w:tcW w:type="dxa" w:w="2880"/>
          </w:tcPr>
          <w:p>
            <w:r>
              <w:t>Project ID. Example: 3018266.</w:t>
            </w:r>
          </w:p>
        </w:tc>
      </w:tr>
      <w:tr>
        <w:tc>
          <w:tcPr>
            <w:tcW w:type="dxa" w:w="2880"/>
          </w:tcPr>
          <w:p>
            <w:r>
              <w:t>project.internal</w:t>
            </w:r>
          </w:p>
        </w:tc>
        <w:tc>
          <w:tcPr>
            <w:tcW w:type="dxa" w:w="2880"/>
          </w:tcPr>
          <w:p>
            <w:r>
              <w:t>boolean</w:t>
            </w:r>
          </w:p>
        </w:tc>
        <w:tc>
          <w:tcPr>
            <w:tcW w:type="dxa" w:w="2880"/>
          </w:tcPr>
          <w:p>
            <w:r>
              <w:t>Whether the project is internal.</w:t>
            </w:r>
          </w:p>
        </w:tc>
      </w:tr>
      <w:tr>
        <w:tc>
          <w:tcPr>
            <w:tcW w:type="dxa" w:w="2880"/>
          </w:tcPr>
          <w:p>
            <w:r>
              <w:t>project.logged_duration</w:t>
            </w:r>
          </w:p>
        </w:tc>
        <w:tc>
          <w:tcPr>
            <w:tcW w:type="dxa" w:w="2880"/>
          </w:tcPr>
          <w:p>
            <w:r>
              <w:t>any</w:t>
            </w:r>
          </w:p>
        </w:tc>
        <w:tc>
          <w:tcPr>
            <w:tcW w:type="dxa" w:w="2880"/>
          </w:tcPr>
          <w:p>
            <w:r>
              <w:t>Logged duration (nullable).</w:t>
            </w:r>
          </w:p>
        </w:tc>
      </w:tr>
      <w:tr>
        <w:tc>
          <w:tcPr>
            <w:tcW w:type="dxa" w:w="2880"/>
          </w:tcPr>
          <w:p>
            <w:r>
              <w:t>project.project_type</w:t>
            </w:r>
          </w:p>
        </w:tc>
        <w:tc>
          <w:tcPr>
            <w:tcW w:type="dxa" w:w="2880"/>
          </w:tcPr>
          <w:p>
            <w:r>
              <w:t>string</w:t>
            </w:r>
          </w:p>
        </w:tc>
        <w:tc>
          <w:tcPr>
            <w:tcW w:type="dxa" w:w="2880"/>
          </w:tcPr>
          <w:p>
            <w:r>
              <w:t>Project type. Example: "fixed_price".</w:t>
            </w:r>
          </w:p>
        </w:tc>
      </w:tr>
      <w:tr>
        <w:tc>
          <w:tcPr>
            <w:tcW w:type="dxa" w:w="2880"/>
          </w:tcPr>
          <w:p>
            <w:r>
              <w:t>project.rate</w:t>
            </w:r>
          </w:p>
        </w:tc>
        <w:tc>
          <w:tcPr>
            <w:tcW w:type="dxa" w:w="2880"/>
          </w:tcPr>
          <w:p>
            <w:r>
              <w:t>any</w:t>
            </w:r>
          </w:p>
        </w:tc>
        <w:tc>
          <w:tcPr>
            <w:tcW w:type="dxa" w:w="2880"/>
          </w:tcPr>
          <w:p>
            <w:r>
              <w:t>Rate (nullable).</w:t>
            </w:r>
          </w:p>
        </w:tc>
      </w:tr>
      <w:tr>
        <w:tc>
          <w:tcPr>
            <w:tcW w:type="dxa" w:w="2880"/>
          </w:tcPr>
          <w:p>
            <w:r>
              <w:t>project.retainer_id</w:t>
            </w:r>
          </w:p>
        </w:tc>
        <w:tc>
          <w:tcPr>
            <w:tcW w:type="dxa" w:w="2880"/>
          </w:tcPr>
          <w:p>
            <w:r>
              <w:t>any</w:t>
            </w:r>
          </w:p>
        </w:tc>
        <w:tc>
          <w:tcPr>
            <w:tcW w:type="dxa" w:w="2880"/>
          </w:tcPr>
          <w:p>
            <w:r>
              <w:t>Retainer ID (nullable).</w:t>
            </w:r>
          </w:p>
        </w:tc>
      </w:tr>
      <w:tr>
        <w:tc>
          <w:tcPr>
            <w:tcW w:type="dxa" w:w="2880"/>
          </w:tcPr>
          <w:p>
            <w:r>
              <w:t>project.sample</w:t>
            </w:r>
          </w:p>
        </w:tc>
        <w:tc>
          <w:tcPr>
            <w:tcW w:type="dxa" w:w="2880"/>
          </w:tcPr>
          <w:p>
            <w:r>
              <w:t>boolean</w:t>
            </w:r>
          </w:p>
        </w:tc>
        <w:tc>
          <w:tcPr>
            <w:tcW w:type="dxa" w:w="2880"/>
          </w:tcPr>
          <w:p>
            <w:r>
              <w:t>Whether this is a sample project.</w:t>
            </w:r>
          </w:p>
        </w:tc>
      </w:tr>
      <w:tr>
        <w:tc>
          <w:tcPr>
            <w:tcW w:type="dxa" w:w="2880"/>
          </w:tcPr>
          <w:p>
            <w:r>
              <w:t>project.services</w:t>
            </w:r>
          </w:p>
        </w:tc>
        <w:tc>
          <w:tcPr>
            <w:tcW w:type="dxa" w:w="2880"/>
          </w:tcPr>
          <w:p>
            <w:r>
              <w:t>array</w:t>
            </w:r>
          </w:p>
        </w:tc>
        <w:tc>
          <w:tcPr>
            <w:tcW w:type="dxa" w:w="2880"/>
          </w:tcPr>
          <w:p>
            <w:r>
              <w:t>Services associated with the project.</w:t>
            </w:r>
          </w:p>
        </w:tc>
      </w:tr>
      <w:tr>
        <w:tc>
          <w:tcPr>
            <w:tcW w:type="dxa" w:w="2880"/>
          </w:tcPr>
          <w:p>
            <w:r>
              <w:t>project.title</w:t>
            </w:r>
          </w:p>
        </w:tc>
        <w:tc>
          <w:tcPr>
            <w:tcW w:type="dxa" w:w="2880"/>
          </w:tcPr>
          <w:p>
            <w:r>
              <w:t>string</w:t>
            </w:r>
          </w:p>
        </w:tc>
        <w:tc>
          <w:tcPr>
            <w:tcW w:type="dxa" w:w="2880"/>
          </w:tcPr>
          <w:p>
            <w:r>
              <w:t>Project title. Example: "Titikaka Hiking Guide".</w:t>
            </w:r>
          </w:p>
        </w:tc>
      </w:tr>
      <w:tr>
        <w:tc>
          <w:tcPr>
            <w:tcW w:type="dxa" w:w="2880"/>
          </w:tcPr>
          <w:p>
            <w:r>
              <w:t>project.updated_at</w:t>
            </w:r>
          </w:p>
        </w:tc>
        <w:tc>
          <w:tcPr>
            <w:tcW w:type="dxa" w:w="2880"/>
          </w:tcPr>
          <w:p>
            <w:r>
              <w:t>string</w:t>
            </w:r>
          </w:p>
        </w:tc>
        <w:tc>
          <w:tcPr>
            <w:tcW w:type="dxa" w:w="2880"/>
          </w:tcPr>
          <w:p>
            <w:r>
              <w:t>Last update timestamp. Example: "2019-05-08T20:06:55".</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'https://api.freshbooks.com/projects/business/12345/project' \</w:t>
        <w:br/>
        <w:t xml:space="preserve"> -H 'Accept: application/json' \</w:t>
        <w:br/>
        <w:t xml:space="preserve"> -H 'Content-Type: text/plain' \</w:t>
        <w:br/>
        <w:t xml:space="preserve"> --data 'YOUR_TEXT_PLAIN_BODY_HERE'</w:t>
      </w:r>
    </w:p>
    <w:p>
      <w:pPr>
        <w:pStyle w:val="Heading3"/>
      </w:pPr>
      <w:r>
        <w:t>Notes</w:t>
      </w:r>
    </w:p>
    <w:p>
      <w:pPr>
        <w:pStyle w:val="ListBullet"/>
      </w:pPr>
      <w:r>
        <w:t>The documentation indicates the request body is text/plain with schema any, but does not provide a concrete body format or required fields.</w:t>
      </w:r>
    </w:p>
    <w:p>
      <w:pPr>
        <w:pStyle w:val="ListBullet"/>
      </w:pPr>
      <w:r>
        <w:t>The 200 response includes many standard project fields, including nested group and members objects.</w:t>
      </w:r>
    </w:p>
    <w:p>
      <w:pPr>
        <w:pStyle w:val="Heading3"/>
      </w:pPr>
      <w:r>
        <w:t>Related projects actions</w:t>
      </w:r>
    </w:p>
    <w:p>
      <w:pPr>
        <w:pStyle w:val="ListBullet"/>
      </w:pPr>
      <w:r>
        <w:t>[GET] List a Business’s Projects — /projects/business/{{businessId}}/projects</w:t>
      </w:r>
    </w:p>
    <w:p>
      <w:pPr>
        <w:pStyle w:val="ListBullet"/>
      </w:pPr>
      <w:r>
        <w:t>[GET] Get a Single Project for a Business — /projects/business/{{businessId}}/projects/{{projectId}}</w:t>
      </w:r>
    </w:p>
    <w:p>
      <w:pPr>
        <w:pStyle w:val="ListBullet"/>
      </w:pPr>
      <w:r>
        <w:t>[PUT] Update a Business Project — /projects/business/{{businessId}}/project/{{projectId}}</w:t>
      </w:r>
    </w:p>
    <w:p>
      <w:pPr>
        <w:pStyle w:val="ListBullet"/>
      </w:pPr>
      <w:r>
        <w:t>[DELETE] Delete a Business Project — /service/api/comments/business/{{businessId}}/project/{{projectId}}</w:t>
      </w:r>
    </w:p>
    <w:p>
      <w:r>
        <w:br w:type="page"/>
      </w:r>
    </w:p>
    <w:p>
      <w:pPr>
        <w:pStyle w:val="Heading2"/>
      </w:pPr>
      <w:r>
        <w:t>68. [POST] Create a Task for an Account</w:t>
      </w:r>
    </w:p>
    <w:p>
      <w:r>
        <w:rPr>
          <w:b/>
        </w:rPr>
        <w:t xml:space="preserve">Endpoint: </w:t>
      </w:r>
      <w:r>
        <w:rPr>
          <w:rFonts w:ascii="Courier New" w:hAnsi="Courier New"/>
          <w:sz w:val="18"/>
        </w:rPr>
        <w:t>/accounting/account/{{accountId}}/projects/tasks</w:t>
      </w:r>
    </w:p>
    <w:p>
      <w:pPr>
        <w:pStyle w:val="Heading3"/>
      </w:pPr>
      <w:r>
        <w:t>Prerequisites</w:t>
      </w:r>
    </w:p>
    <w:p>
      <w:pPr>
        <w:pStyle w:val="ListBullet"/>
      </w:pPr>
      <w:r>
        <w:t>Must have access to the target FreshBooks account (you need a valid accountId)</w:t>
      </w:r>
    </w:p>
    <w:p>
      <w:pPr>
        <w:pStyle w:val="Heading3"/>
      </w:pPr>
      <w:r>
        <w:t>Method</w:t>
      </w:r>
    </w:p>
    <w:p>
      <w:r>
        <w:t>POST</w:t>
      </w:r>
    </w:p>
    <w:p>
      <w:pPr>
        <w:pStyle w:val="Heading3"/>
      </w:pPr>
      <w:r>
        <w:t>URL</w:t>
      </w:r>
    </w:p>
    <w:p>
      <w:r>
        <w:t>https://api.freshbooks.com/accounting/account/{{accountId}}/projects/tasks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task under the specified FreshBooks accounting account. The task can include a name, description, and an hourly rate (amount + currency code).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/accounting/account//projects/tasks).</w:t>
      </w:r>
    </w:p>
    <w:p>
      <w:pPr>
        <w:pStyle w:val="ListBullet"/>
      </w:pPr>
      <w:r>
        <w:t>Always construct the path as /accounting/account/{{accountId}}/projects/tasks,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/accounting/account/ABC123/projects/tasks</w:t>
        <w:br/>
        <w:t>/accounting/account/12345/projects/tasks</w:t>
      </w:r>
    </w:p>
    <w:p>
      <w:pPr>
        <w:pStyle w:val="Heading3"/>
      </w:pPr>
      <w:r>
        <w:t>Invalid Examples</w:t>
      </w:r>
    </w:p>
    <w:p>
      <w:r>
        <w:rPr>
          <w:b/>
          <w:color w:val="666666"/>
          <w:sz w:val="16"/>
        </w:rPr>
        <w:t>[http]</w:t>
      </w:r>
    </w:p>
    <w:p>
      <w:pPr>
        <w:shd w:fill="F2F2F2" w:val="clear"/>
      </w:pPr>
      <w:r>
        <w:rPr>
          <w:rFonts w:ascii="Courier New" w:hAnsi="Courier New"/>
          <w:sz w:val="17"/>
        </w:rPr>
        <w:t>/accounting/account//projects/tasks</w:t>
        <w:br/>
        <w:t>/accounting/account/projects/tasks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Container object for the task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task.description</w:t>
            </w:r>
          </w:p>
        </w:tc>
        <w:tc>
          <w:tcPr>
            <w:tcW w:type="dxa" w:w="2880"/>
          </w:tcPr>
          <w:p>
            <w:r>
              <w:t>string</w:t>
            </w:r>
          </w:p>
        </w:tc>
        <w:tc>
          <w:tcPr>
            <w:tcW w:type="dxa" w:w="2880"/>
          </w:tcPr>
          <w:p>
            <w:r>
              <w:t>Task description. Example: "Hourly rate for doing positive things".</w:t>
            </w:r>
          </w:p>
        </w:tc>
      </w:tr>
      <w:tr>
        <w:tc>
          <w:tcPr>
            <w:tcW w:type="dxa" w:w="2880"/>
          </w:tcPr>
          <w:p>
            <w:r>
              <w:t>task.name</w:t>
            </w:r>
          </w:p>
        </w:tc>
        <w:tc>
          <w:tcPr>
            <w:tcW w:type="dxa" w:w="2880"/>
          </w:tcPr>
          <w:p>
            <w:r>
              <w:t>string</w:t>
            </w:r>
          </w:p>
        </w:tc>
        <w:tc>
          <w:tcPr>
            <w:tcW w:type="dxa" w:w="2880"/>
          </w:tcPr>
          <w:p>
            <w:r>
              <w:t>Task name. Example: "Saving the planet".</w:t>
            </w:r>
          </w:p>
        </w:tc>
      </w:tr>
      <w:tr>
        <w:tc>
          <w:tcPr>
            <w:tcW w:type="dxa" w:w="2880"/>
          </w:tcPr>
          <w:p>
            <w:r>
              <w:t>task.rate</w:t>
            </w:r>
          </w:p>
        </w:tc>
        <w:tc>
          <w:tcPr>
            <w:tcW w:type="dxa" w:w="2880"/>
          </w:tcPr>
          <w:p>
            <w:r>
              <w:t>object</w:t>
            </w:r>
          </w:p>
        </w:tc>
        <w:tc>
          <w:tcPr>
            <w:tcW w:type="dxa" w:w="2880"/>
          </w:tcPr>
          <w:p>
            <w:r>
              <w:t>Rate object for the task.</w:t>
            </w:r>
          </w:p>
        </w:tc>
      </w:tr>
      <w:tr>
        <w:tc>
          <w:tcPr>
            <w:tcW w:type="dxa" w:w="2880"/>
          </w:tcPr>
          <w:p>
            <w:r>
              <w:t>task.rate.amount</w:t>
            </w:r>
          </w:p>
        </w:tc>
        <w:tc>
          <w:tcPr>
            <w:tcW w:type="dxa" w:w="2880"/>
          </w:tcPr>
          <w:p>
            <w:r>
              <w:t>string</w:t>
            </w:r>
          </w:p>
        </w:tc>
        <w:tc>
          <w:tcPr>
            <w:tcW w:type="dxa" w:w="2880"/>
          </w:tcPr>
          <w:p>
            <w:r>
              <w:t>Rate amount as a string. Example: "50.00".</w:t>
            </w:r>
          </w:p>
        </w:tc>
      </w:tr>
      <w:tr>
        <w:tc>
          <w:tcPr>
            <w:tcW w:type="dxa" w:w="2880"/>
          </w:tcPr>
          <w:p>
            <w:r>
              <w:t>task.rate.code</w:t>
            </w:r>
          </w:p>
        </w:tc>
        <w:tc>
          <w:tcPr>
            <w:tcW w:type="dxa" w:w="2880"/>
          </w:tcPr>
          <w:p>
            <w:r>
              <w:t>string</w:t>
            </w:r>
          </w:p>
        </w:tc>
        <w:tc>
          <w:tcPr>
            <w:tcW w:type="dxa" w:w="2880"/>
          </w:tcPr>
          <w:p>
            <w:r>
              <w:t>Currency code. Example: "USD".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"task": {</w:t>
        <w:br/>
        <w:t xml:space="preserve"> "billable": true,</w:t>
        <w:br/>
        <w:t xml:space="preserve"> "description": "Hourly rate for doing positive things",</w:t>
        <w:br/>
        <w:t xml:space="preserve"> "id": 74830,</w:t>
        <w:br/>
        <w:t xml:space="preserve"> "name": "Saving the planet",</w:t>
        <w:br/>
        <w:t xml:space="preserve"> "rate": {</w:t>
        <w:br/>
        <w:t xml:space="preserve"> "amount": "50.00",</w:t>
        <w:br/>
        <w:t xml:space="preserve"> "code": "USD"</w:t>
        <w:br/>
        <w:t xml:space="preserve"> },</w:t>
        <w:br/>
        <w:t xml:space="preserve"> "taskid": 74830,</w:t>
        <w:br/>
        <w:t xml:space="preserve"> "tax1": 0,</w:t>
        <w:br/>
        <w:t xml:space="preserve"> "tax2": 0,</w:t>
        <w:br/>
        <w:t xml:space="preserve"> "tdesc": "Hourly rate for doing positive things",</w:t>
        <w:br/>
        <w:t xml:space="preserve"> "tname": "Saving the planet",</w:t>
        <w:br/>
        <w:t xml:space="preserve"> "updated": "2019-04-24 14:39:06",</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w:t>
            </w:r>
          </w:p>
        </w:tc>
      </w:tr>
      <w:tr>
        <w:tc>
          <w:tcPr>
            <w:tcW w:type="dxa" w:w="2880"/>
          </w:tcPr>
          <w:p>
            <w:r>
              <w:t>response.result.task</w:t>
            </w:r>
          </w:p>
        </w:tc>
        <w:tc>
          <w:tcPr>
            <w:tcW w:type="dxa" w:w="2880"/>
          </w:tcPr>
          <w:p>
            <w:r>
              <w:t>object</w:t>
            </w:r>
          </w:p>
        </w:tc>
        <w:tc>
          <w:tcPr>
            <w:tcW w:type="dxa" w:w="2880"/>
          </w:tcPr>
          <w:p>
            <w:r>
              <w:t>The created task object.</w:t>
            </w:r>
          </w:p>
        </w:tc>
      </w:tr>
      <w:tr>
        <w:tc>
          <w:tcPr>
            <w:tcW w:type="dxa" w:w="2880"/>
          </w:tcPr>
          <w:p>
            <w:r>
              <w:t>response.result.task.billable</w:t>
            </w:r>
          </w:p>
        </w:tc>
        <w:tc>
          <w:tcPr>
            <w:tcW w:type="dxa" w:w="2880"/>
          </w:tcPr>
          <w:p>
            <w:r>
              <w:t>boolean</w:t>
            </w:r>
          </w:p>
        </w:tc>
        <w:tc>
          <w:tcPr>
            <w:tcW w:type="dxa" w:w="2880"/>
          </w:tcPr>
          <w:p>
            <w:r>
              <w:t>Whether the task is billable.</w:t>
            </w:r>
          </w:p>
        </w:tc>
      </w:tr>
      <w:tr>
        <w:tc>
          <w:tcPr>
            <w:tcW w:type="dxa" w:w="2880"/>
          </w:tcPr>
          <w:p>
            <w:r>
              <w:t>response.result.task.description</w:t>
            </w:r>
          </w:p>
        </w:tc>
        <w:tc>
          <w:tcPr>
            <w:tcW w:type="dxa" w:w="2880"/>
          </w:tcPr>
          <w:p>
            <w:r>
              <w:t>string</w:t>
            </w:r>
          </w:p>
        </w:tc>
        <w:tc>
          <w:tcPr>
            <w:tcW w:type="dxa" w:w="2880"/>
          </w:tcPr>
          <w:p>
            <w:r>
              <w:t>Task description.</w:t>
            </w:r>
          </w:p>
        </w:tc>
      </w:tr>
      <w:tr>
        <w:tc>
          <w:tcPr>
            <w:tcW w:type="dxa" w:w="2880"/>
          </w:tcPr>
          <w:p>
            <w:r>
              <w:t>response.result.task.id</w:t>
            </w:r>
          </w:p>
        </w:tc>
        <w:tc>
          <w:tcPr>
            <w:tcW w:type="dxa" w:w="2880"/>
          </w:tcPr>
          <w:p>
            <w:r>
              <w:t>number</w:t>
            </w:r>
          </w:p>
        </w:tc>
        <w:tc>
          <w:tcPr>
            <w:tcW w:type="dxa" w:w="2880"/>
          </w:tcPr>
          <w:p>
            <w:r>
              <w:t>Task numeric identifier.</w:t>
            </w:r>
          </w:p>
        </w:tc>
      </w:tr>
      <w:tr>
        <w:tc>
          <w:tcPr>
            <w:tcW w:type="dxa" w:w="2880"/>
          </w:tcPr>
          <w:p>
            <w:r>
              <w:t>response.result.task.name</w:t>
            </w:r>
          </w:p>
        </w:tc>
        <w:tc>
          <w:tcPr>
            <w:tcW w:type="dxa" w:w="2880"/>
          </w:tcPr>
          <w:p>
            <w:r>
              <w:t>string</w:t>
            </w:r>
          </w:p>
        </w:tc>
        <w:tc>
          <w:tcPr>
            <w:tcW w:type="dxa" w:w="2880"/>
          </w:tcPr>
          <w:p>
            <w:r>
              <w:t>Task name.</w:t>
            </w:r>
          </w:p>
        </w:tc>
      </w:tr>
      <w:tr>
        <w:tc>
          <w:tcPr>
            <w:tcW w:type="dxa" w:w="2880"/>
          </w:tcPr>
          <w:p>
            <w:r>
              <w:t>response.result.task.rate</w:t>
            </w:r>
          </w:p>
        </w:tc>
        <w:tc>
          <w:tcPr>
            <w:tcW w:type="dxa" w:w="2880"/>
          </w:tcPr>
          <w:p>
            <w:r>
              <w:t>object</w:t>
            </w:r>
          </w:p>
        </w:tc>
        <w:tc>
          <w:tcPr>
            <w:tcW w:type="dxa" w:w="2880"/>
          </w:tcPr>
          <w:p>
            <w:r>
              <w:t>Rate information.</w:t>
            </w:r>
          </w:p>
        </w:tc>
      </w:tr>
      <w:tr>
        <w:tc>
          <w:tcPr>
            <w:tcW w:type="dxa" w:w="2880"/>
          </w:tcPr>
          <w:p>
            <w:r>
              <w:t>response.result.task.rate.amount</w:t>
            </w:r>
          </w:p>
        </w:tc>
        <w:tc>
          <w:tcPr>
            <w:tcW w:type="dxa" w:w="2880"/>
          </w:tcPr>
          <w:p>
            <w:r>
              <w:t>string</w:t>
            </w:r>
          </w:p>
        </w:tc>
        <w:tc>
          <w:tcPr>
            <w:tcW w:type="dxa" w:w="2880"/>
          </w:tcPr>
          <w:p>
            <w:r>
              <w:t>Rate amount.</w:t>
            </w:r>
          </w:p>
        </w:tc>
      </w:tr>
      <w:tr>
        <w:tc>
          <w:tcPr>
            <w:tcW w:type="dxa" w:w="2880"/>
          </w:tcPr>
          <w:p>
            <w:r>
              <w:t>response.result.task.rate.code</w:t>
            </w:r>
          </w:p>
        </w:tc>
        <w:tc>
          <w:tcPr>
            <w:tcW w:type="dxa" w:w="2880"/>
          </w:tcPr>
          <w:p>
            <w:r>
              <w:t>string</w:t>
            </w:r>
          </w:p>
        </w:tc>
        <w:tc>
          <w:tcPr>
            <w:tcW w:type="dxa" w:w="2880"/>
          </w:tcPr>
          <w:p>
            <w:r>
              <w:t>Currency code.</w:t>
            </w:r>
          </w:p>
        </w:tc>
      </w:tr>
      <w:tr>
        <w:tc>
          <w:tcPr>
            <w:tcW w:type="dxa" w:w="2880"/>
          </w:tcPr>
          <w:p>
            <w:r>
              <w:t>response.result.task.taskid</w:t>
            </w:r>
          </w:p>
        </w:tc>
        <w:tc>
          <w:tcPr>
            <w:tcW w:type="dxa" w:w="2880"/>
          </w:tcPr>
          <w:p>
            <w:r>
              <w:t>number</w:t>
            </w:r>
          </w:p>
        </w:tc>
        <w:tc>
          <w:tcPr>
            <w:tcW w:type="dxa" w:w="2880"/>
          </w:tcPr>
          <w:p>
            <w:r>
              <w:t>Task ID (appears to mirror id in the example).</w:t>
            </w:r>
          </w:p>
        </w:tc>
      </w:tr>
      <w:tr>
        <w:tc>
          <w:tcPr>
            <w:tcW w:type="dxa" w:w="2880"/>
          </w:tcPr>
          <w:p>
            <w:r>
              <w:t>response.result.task.tax1</w:t>
            </w:r>
          </w:p>
        </w:tc>
        <w:tc>
          <w:tcPr>
            <w:tcW w:type="dxa" w:w="2880"/>
          </w:tcPr>
          <w:p>
            <w:r>
              <w:t>number</w:t>
            </w:r>
          </w:p>
        </w:tc>
        <w:tc>
          <w:tcPr>
            <w:tcW w:type="dxa" w:w="2880"/>
          </w:tcPr>
          <w:p>
            <w:r>
              <w:t>Tax 1 value.</w:t>
            </w:r>
          </w:p>
        </w:tc>
      </w:tr>
      <w:tr>
        <w:tc>
          <w:tcPr>
            <w:tcW w:type="dxa" w:w="2880"/>
          </w:tcPr>
          <w:p>
            <w:r>
              <w:t>response.result.task.tax2</w:t>
            </w:r>
          </w:p>
        </w:tc>
        <w:tc>
          <w:tcPr>
            <w:tcW w:type="dxa" w:w="2880"/>
          </w:tcPr>
          <w:p>
            <w:r>
              <w:t>number</w:t>
            </w:r>
          </w:p>
        </w:tc>
        <w:tc>
          <w:tcPr>
            <w:tcW w:type="dxa" w:w="2880"/>
          </w:tcPr>
          <w:p>
            <w:r>
              <w:t>Tax 2 value.</w:t>
            </w:r>
          </w:p>
        </w:tc>
      </w:tr>
      <w:tr>
        <w:tc>
          <w:tcPr>
            <w:tcW w:type="dxa" w:w="2880"/>
          </w:tcPr>
          <w:p>
            <w:r>
              <w:t>response.result.task.tdesc</w:t>
            </w:r>
          </w:p>
        </w:tc>
        <w:tc>
          <w:tcPr>
            <w:tcW w:type="dxa" w:w="2880"/>
          </w:tcPr>
          <w:p>
            <w:r>
              <w:t>string</w:t>
            </w:r>
          </w:p>
        </w:tc>
        <w:tc>
          <w:tcPr>
            <w:tcW w:type="dxa" w:w="2880"/>
          </w:tcPr>
          <w:p>
            <w:r>
              <w:t>Task description (duplicate/alternate field).</w:t>
            </w:r>
          </w:p>
        </w:tc>
      </w:tr>
      <w:tr>
        <w:tc>
          <w:tcPr>
            <w:tcW w:type="dxa" w:w="2880"/>
          </w:tcPr>
          <w:p>
            <w:r>
              <w:t>response.result.task.tname</w:t>
            </w:r>
          </w:p>
        </w:tc>
        <w:tc>
          <w:tcPr>
            <w:tcW w:type="dxa" w:w="2880"/>
          </w:tcPr>
          <w:p>
            <w:r>
              <w:t>string</w:t>
            </w:r>
          </w:p>
        </w:tc>
        <w:tc>
          <w:tcPr>
            <w:tcW w:type="dxa" w:w="2880"/>
          </w:tcPr>
          <w:p>
            <w:r>
              <w:t>Task name (duplicate/alternate field).</w:t>
            </w:r>
          </w:p>
        </w:tc>
      </w:tr>
      <w:tr>
        <w:tc>
          <w:tcPr>
            <w:tcW w:type="dxa" w:w="2880"/>
          </w:tcPr>
          <w:p>
            <w:r>
              <w:t>response.result.task.updated</w:t>
            </w:r>
          </w:p>
        </w:tc>
        <w:tc>
          <w:tcPr>
            <w:tcW w:type="dxa" w:w="2880"/>
          </w:tcPr>
          <w:p>
            <w:r>
              <w:t>string</w:t>
            </w:r>
          </w:p>
        </w:tc>
        <w:tc>
          <w:tcPr>
            <w:tcW w:type="dxa" w:w="2880"/>
          </w:tcPr>
          <w:p>
            <w:r>
              <w:t>Last-updated timestamp (format as returned by API).</w:t>
            </w:r>
          </w:p>
        </w:tc>
      </w:tr>
      <w:tr>
        <w:tc>
          <w:tcPr>
            <w:tcW w:type="dxa" w:w="2880"/>
          </w:tcPr>
          <w:p>
            <w:r>
              <w:t>response.result.task.vis_state</w:t>
            </w:r>
          </w:p>
        </w:tc>
        <w:tc>
          <w:tcPr>
            <w:tcW w:type="dxa" w:w="2880"/>
          </w:tcPr>
          <w:p>
            <w:r>
              <w:t>number</w:t>
            </w:r>
          </w:p>
        </w:tc>
        <w:tc>
          <w:tcPr>
            <w:tcW w:type="dxa" w:w="2880"/>
          </w:tcPr>
          <w:p>
            <w:r>
              <w:t>Visibility state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'https://api.freshbooks.com/accounting/account/ABC123/projects/tasks' \</w:t>
        <w:br/>
        <w:t xml:space="preserve"> --header 'Accept: application/json' \</w:t>
        <w:br/>
        <w:t xml:space="preserve"> --header 'Content-Type: application/json' \</w:t>
        <w:br/>
        <w:t xml:space="preserve"> --data '{</w:t>
        <w:br/>
        <w:t xml:space="preserve"> "task": {</w:t>
        <w:br/>
        <w:t xml:space="preserve"> "description": "Hourly rate for doing positive things",</w:t>
        <w:br/>
        <w:t xml:space="preserve"> "name": "Saving the planet",</w:t>
        <w:br/>
        <w:t xml:space="preserve"> "rate": {</w:t>
        <w:br/>
        <w:t xml:space="preserve"> "amount": "50.00",</w:t>
        <w:br/>
        <w:t xml:space="preserve"> "code": "USD"</w:t>
        <w:br/>
        <w:t xml:space="preserve">      }</w:t>
        <w:br/>
        <w:t xml:space="preserve">    }</w:t>
        <w:br/>
        <w:t xml:space="preserve">  }'</w:t>
      </w:r>
    </w:p>
    <w:p>
      <w:pPr>
        <w:pStyle w:val="Heading3"/>
      </w:pPr>
      <w:r>
        <w:t>Example Usage</w:t>
      </w:r>
    </w:p>
    <w:p>
      <w:pPr>
        <w:pStyle w:val="Heading3"/>
      </w:pPr>
      <w:r>
        <w:t>Example 1: Create a task with a rate</w:t>
      </w:r>
    </w:p>
    <w:p>
      <w:r>
        <w:rPr>
          <w:b/>
          <w:color w:val="666666"/>
          <w:sz w:val="16"/>
        </w:rPr>
        <w:t>[bash]</w:t>
      </w:r>
    </w:p>
    <w:p>
      <w:pPr>
        <w:shd w:fill="F2F2F2" w:val="clear"/>
      </w:pPr>
      <w:r>
        <w:rPr>
          <w:rFonts w:ascii="Courier New" w:hAnsi="Courier New"/>
          <w:sz w:val="17"/>
        </w:rPr>
        <w:t>curl --location 'https://api.freshbooks.com/accounting/account/ABC123/projects/tasks' \</w:t>
        <w:br/>
        <w:t xml:space="preserve"> --header 'Accept: application/json' \</w:t>
        <w:br/>
        <w:t xml:space="preserve"> --header 'Content-Type: application/json' \</w:t>
        <w:br/>
        <w:t xml:space="preserve"> --data '{</w:t>
        <w:br/>
        <w:t xml:space="preserve"> "task": {</w:t>
        <w:br/>
        <w:t xml:space="preserve"> "description": "Hourly rate for doing positive things",</w:t>
        <w:br/>
        <w:t xml:space="preserve"> "name": "Saving the planet",</w:t>
        <w:br/>
        <w:t xml:space="preserve"> "rate": { "amount": "50.00", "code": "USD" }</w:t>
        <w:br/>
        <w:t xml:space="preserve">    }</w:t>
        <w:br/>
        <w:t xml:space="preserve">  }'</w:t>
      </w:r>
    </w:p>
    <w:p>
      <w:pPr>
        <w:pStyle w:val="Heading3"/>
      </w:pPr>
      <w:r>
        <w:t>Example 2: Create a task with only a name</w:t>
      </w:r>
    </w:p>
    <w:p>
      <w:r>
        <w:rPr>
          <w:b/>
          <w:color w:val="666666"/>
          <w:sz w:val="16"/>
        </w:rPr>
        <w:t>[bash]</w:t>
      </w:r>
    </w:p>
    <w:p>
      <w:pPr>
        <w:shd w:fill="F2F2F2" w:val="clear"/>
      </w:pPr>
      <w:r>
        <w:rPr>
          <w:rFonts w:ascii="Courier New" w:hAnsi="Courier New"/>
          <w:sz w:val="17"/>
        </w:rPr>
        <w:t>curl --location 'https://api.freshbooks.com/accounting/account/ABC123/projects/tasks' \</w:t>
        <w:br/>
        <w:t xml:space="preserve"> --header 'Accept: application/json' \</w:t>
        <w:br/>
        <w:t xml:space="preserve"> --header 'Content-Type: application/json' \</w:t>
        <w:br/>
        <w:t xml:space="preserve"> --data '{</w:t>
        <w:br/>
        <w:t xml:space="preserve"> "task": {</w:t>
        <w:br/>
        <w:t xml:space="preserve"> "name": "Saving the planet"</w:t>
        <w:br/>
        <w:t xml:space="preserve">    }</w:t>
        <w:br/>
        <w:t xml:space="preserve">  }'</w:t>
      </w:r>
    </w:p>
    <w:p>
      <w:pPr>
        <w:pStyle w:val="Heading3"/>
      </w:pPr>
      <w:r>
        <w:t>Notes</w:t>
      </w:r>
    </w:p>
    <w:p>
      <w:pPr>
        <w:pStyle w:val="ListBullet"/>
      </w:pPr>
      <w:r>
        <w:t>Request body must be JSON with a top-level task object.</w:t>
      </w:r>
    </w:p>
    <w:p>
      <w:pPr>
        <w:pStyle w:val="ListBullet"/>
      </w:pPr>
      <w:r>
        <w:t>Response includes both name/description and tname/tdesc fields as shown in the example (both are documented in the response payload).</w:t>
      </w:r>
    </w:p>
    <w:p>
      <w:r>
        <w:br w:type="page"/>
      </w:r>
    </w:p>
    <w:p>
      <w:pPr>
        <w:pStyle w:val="Heading2"/>
      </w:pPr>
      <w:r>
        <w:t>69. [GET] List a Business’s Invitation Rates</w:t>
      </w:r>
    </w:p>
    <w:p>
      <w:r>
        <w:rPr>
          <w:b/>
        </w:rPr>
        <w:t xml:space="preserve">Endpoint: </w:t>
      </w:r>
      <w:r>
        <w:rPr>
          <w:rFonts w:ascii="Courier New" w:hAnsi="Courier New"/>
          <w:sz w:val="18"/>
        </w:rPr>
        <w:t>/comments/business/{{businessId}}/invitation_rates</w:t>
      </w:r>
    </w:p>
    <w:p>
      <w:pPr>
        <w:pStyle w:val="Heading3"/>
      </w:pPr>
      <w:r>
        <w:t>Method</w:t>
      </w:r>
    </w:p>
    <w:p>
      <w:r>
        <w:t>GET</w:t>
      </w:r>
    </w:p>
    <w:p>
      <w:pPr>
        <w:pStyle w:val="Heading3"/>
      </w:pPr>
      <w:r>
        <w:t>URL</w:t>
      </w:r>
    </w:p>
    <w:p>
      <w:r>
        <w:t>https://api.freshbooks.com/comments/business/{{businessId}}/invitation_rates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invitation rate information for a specified business.</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/comments/business//invitation_rates).</w:t>
      </w:r>
    </w:p>
    <w:p>
      <w:pPr>
        <w:pStyle w:val="ListBullet"/>
      </w:pPr>
      <w:r>
        <w:t>Always construct the path as /comments/business/{{businessId}}/invitation_rates, where {{businessId}} is a non-empty string.</w:t>
      </w:r>
    </w:p>
    <w:p>
      <w:pPr>
        <w:pStyle w:val="ListBullet"/>
      </w:pPr>
      <w:r>
        <w:t>Do not infer or guess the businessId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/comments/business/12345/invitation_rates</w:t>
        <w:br/>
        <w:t>/comments/business/abcde-12345/invitation_rates</w:t>
      </w:r>
    </w:p>
    <w:p>
      <w:pPr>
        <w:pStyle w:val="Heading3"/>
      </w:pPr>
      <w:r>
        <w:t>Invalid Examples</w:t>
      </w:r>
    </w:p>
    <w:p>
      <w:r>
        <w:rPr>
          <w:b/>
          <w:color w:val="666666"/>
          <w:sz w:val="16"/>
        </w:rPr>
        <w:t>[http]</w:t>
      </w:r>
    </w:p>
    <w:p>
      <w:pPr>
        <w:shd w:fill="F2F2F2" w:val="clear"/>
      </w:pPr>
      <w:r>
        <w:rPr>
          <w:rFonts w:ascii="Courier New" w:hAnsi="Courier New"/>
          <w:sz w:val="17"/>
        </w:rPr>
        <w:t>/comments/business//invitation_rates</w:t>
        <w:br/>
        <w:t>/comments/business/invitation_rates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identifier. Sent as a path parameter in the URL.</w:t>
            </w:r>
          </w:p>
        </w:tc>
      </w:tr>
    </w:tbl>
    <w:p/>
    <w:p>
      <w:pPr>
        <w:pStyle w:val="Heading3"/>
      </w:pPr>
      <w:r>
        <w:t>Response</w:t>
      </w:r>
    </w:p>
    <w:p>
      <w:pPr>
        <w:pStyle w:val="Heading3"/>
      </w:pPr>
      <w:r>
        <w:t>Success Response (200 OK)</w:t>
      </w:r>
    </w:p>
    <w:p>
      <w:r>
        <w:t>Response headers may include (non-exhaustive): Accept-Ranges, Access-Control-Allow-Origin, Age, Cache-Control, Connection, Content-Length, Country, Date, Expires, Retry-After, Server, Strict-Transport-Security, Via, X-Cache, X-Cache-Hits, X-NewRelic-App-Data, X-RateLimit-Limit, X-RateLimit-Remaining, X-RateLimit-Reset, X-Served-By, X-Version.</w:t>
      </w:r>
    </w:p>
    <w:p>
      <w:r>
        <w:rPr>
          <w:b/>
          <w:color w:val="666666"/>
          <w:sz w:val="16"/>
        </w:rPr>
        <w:t>[json]</w:t>
      </w:r>
    </w:p>
    <w:p>
      <w:pPr>
        <w:shd w:fill="F2F2F2" w:val="clear"/>
      </w:pPr>
      <w:r>
        <w:rPr>
          <w:rFonts w:ascii="Courier New" w:hAnsi="Courier New"/>
          <w:sz w:val="17"/>
        </w:rPr>
        <w:t>{</w:t>
        <w:br/>
        <w:t xml:space="preserve"> "invitation_rates":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invitation_rates</w:t>
            </w:r>
          </w:p>
        </w:tc>
        <w:tc>
          <w:tcPr>
            <w:tcW w:type="dxa" w:w="2880"/>
          </w:tcPr>
          <w:p>
            <w:r>
              <w:t>any[]</w:t>
            </w:r>
          </w:p>
        </w:tc>
        <w:tc>
          <w:tcPr>
            <w:tcW w:type="dxa" w:w="2880"/>
          </w:tcPr>
          <w:p>
            <w:r>
              <w:t>Array of invitation rate objects/values (schema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'https://api.freshbooks.com/comments/business/12345/invitation_rates' \</w:t>
        <w:br/>
        <w:t xml:space="preserve"> --header 'Accept: application/json'</w:t>
      </w:r>
    </w:p>
    <w:p>
      <w:pPr>
        <w:pStyle w:val="Heading3"/>
      </w:pPr>
      <w:r>
        <w:t>Notes</w:t>
      </w:r>
    </w:p>
    <w:p>
      <w:pPr>
        <w:pStyle w:val="ListBullet"/>
      </w:pPr>
      <w:r>
        <w:t>No query parameters or request body are documented for this endpoint.</w:t>
      </w:r>
    </w:p>
    <w:p>
      <w:pPr>
        <w:pStyle w:val="ListBullet"/>
      </w:pPr>
      <w:r>
        <w:t>The structure of items inside invitation_rates is not specified in the scraped content (typed as any[]).</w:t>
      </w:r>
    </w:p>
    <w:p>
      <w:r>
        <w:br w:type="page"/>
      </w:r>
    </w:p>
    <w:p>
      <w:pPr>
        <w:pStyle w:val="Heading2"/>
      </w:pPr>
      <w:r>
        <w:t>70. [POST] Invite a Team Member to Project(s)</w:t>
      </w:r>
    </w:p>
    <w:p>
      <w:r>
        <w:rPr>
          <w:b/>
        </w:rPr>
        <w:t xml:space="preserve">Endpoint: </w:t>
      </w:r>
      <w:r>
        <w:rPr>
          <w:rFonts w:ascii="Courier New" w:hAnsi="Courier New"/>
          <w:sz w:val="18"/>
        </w:rPr>
        <w:t>/auth/api/v1/users/invitation</w:t>
      </w:r>
    </w:p>
    <w:p>
      <w:pPr>
        <w:pStyle w:val="Heading3"/>
      </w:pPr>
      <w:r>
        <w:t>Method</w:t>
      </w:r>
    </w:p>
    <w:p>
      <w:r>
        <w:t>POST</w:t>
      </w:r>
    </w:p>
    <w:p>
      <w:pPr>
        <w:pStyle w:val="Heading3"/>
      </w:pPr>
      <w:r>
        <w:t>URL</w:t>
      </w:r>
    </w:p>
    <w:p>
      <w:r>
        <w:t>https://api.freshbooks.com/auth/api/v1/users/invitation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Invites a team member to one or more projects by creating a user invitation.</w:t>
      </w:r>
    </w:p>
    <w:p>
      <w:pPr>
        <w:pStyle w:val="Heading3"/>
      </w:pPr>
      <w:r>
        <w:t>Request Body</w:t>
      </w:r>
    </w:p>
    <w:p>
      <w:r>
        <w:t>The request body is sent as text/plain.</w:t>
      </w:r>
    </w:p>
    <w:p>
      <w:r>
        <w:rPr>
          <w:b/>
        </w:rPr>
        <w:t>Note: Note: The documentation only specifies text/plain: any and does not provide a schema or example payload.</w:t>
      </w:r>
    </w:p>
    <w:p>
      <w:pPr>
        <w:pStyle w:val="Heading3"/>
      </w:pPr>
      <w:r>
        <w:t>Response</w:t>
      </w:r>
    </w:p>
    <w:p>
      <w:pPr>
        <w:pStyle w:val="Heading3"/>
      </w:pPr>
      <w:r>
        <w:t>Success Response (200 OK)</w:t>
      </w:r>
    </w:p>
    <w:p>
      <w:r>
        <w:t>The documentation indicates a 200 (Success) response, but does not provide an example response body.</w:t>
      </w:r>
    </w:p>
    <w:p>
      <w:pPr>
        <w:pStyle w:val="Heading3"/>
      </w:pPr>
      <w:r>
        <w:t>Notes</w:t>
      </w:r>
    </w:p>
    <w:p>
      <w:pPr>
        <w:pStyle w:val="ListBullet"/>
      </w:pPr>
      <w:r>
        <w:t>No path parameters are used for this endpoint.</w:t>
      </w:r>
    </w:p>
    <w:p>
      <w:pPr>
        <w:pStyle w:val="ListBullet"/>
      </w:pPr>
      <w:r>
        <w:t>No query parameters are documented for this endpoint.</w:t>
      </w:r>
    </w:p>
    <w:p>
      <w:pPr>
        <w:pStyle w:val="ListBullet"/>
      </w:pPr>
      <w:r>
        <w:t>The request/response schemas are not provided in the scraped content, so field-level requirements and response fields cannot be documented from the provided source.</w:t>
      </w:r>
    </w:p>
    <w:p>
      <w:r>
        <w:br w:type="page"/>
      </w:r>
    </w:p>
    <w:p>
      <w:pPr>
        <w:pStyle w:val="Heading2"/>
      </w:pPr>
      <w:r>
        <w:t>71. [GET] List a Business’s Projects</w:t>
      </w:r>
    </w:p>
    <w:p>
      <w:r>
        <w:rPr>
          <w:b/>
        </w:rPr>
        <w:t xml:space="preserve">Endpoint: </w:t>
      </w:r>
      <w:r>
        <w:rPr>
          <w:rFonts w:ascii="Courier New" w:hAnsi="Courier New"/>
          <w:sz w:val="18"/>
        </w:rPr>
        <w:t>/projects/business/{{businessId}}/projects</w:t>
      </w:r>
    </w:p>
    <w:p>
      <w:pPr>
        <w:pStyle w:val="Heading3"/>
      </w:pPr>
      <w:r>
        <w:t>Method</w:t>
      </w:r>
    </w:p>
    <w:p>
      <w:r>
        <w:t>GET</w:t>
      </w:r>
    </w:p>
    <w:p>
      <w:pPr>
        <w:pStyle w:val="Heading3"/>
      </w:pPr>
      <w:r>
        <w:t>URL</w:t>
      </w:r>
    </w:p>
    <w:p>
      <w:r>
        <w:t>https://api.freshbooks.com/projects/business/{{businessId}}/projects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projects for the specified business.</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/projects/business//projects).</w:t>
      </w:r>
    </w:p>
    <w:p>
      <w:pPr>
        <w:pStyle w:val="ListBullet"/>
      </w:pPr>
      <w:r>
        <w:t>Always construct the path as /projects/business/{{businessId}}/projects, where {{businessId}} is a non-empty string.</w:t>
      </w:r>
    </w:p>
    <w:p>
      <w:pPr>
        <w:pStyle w:val="ListBullet"/>
      </w:pPr>
      <w:r>
        <w:t>When executing the action, ensure to send Path Parameters in the URL and not in the body.</w:t>
      </w:r>
    </w:p>
    <w:p>
      <w:pPr>
        <w:pStyle w:val="ListBullet"/>
      </w:pPr>
      <w:r>
        <w:t>This endpoint is a GET: remove/omit any Content-Type header when making this call (FreshBooks note for projects/time-tracking).</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/projects/business/1966214/projects</w:t>
        <w:br/>
        <w:t>/projects/business/12345/projects</w:t>
      </w:r>
    </w:p>
    <w:p>
      <w:pPr>
        <w:pStyle w:val="Heading3"/>
      </w:pPr>
      <w:r>
        <w:t>Invalid Examples</w:t>
      </w:r>
    </w:p>
    <w:p>
      <w:r>
        <w:rPr>
          <w:b/>
          <w:color w:val="666666"/>
          <w:sz w:val="16"/>
        </w:rPr>
        <w:t>[http]</w:t>
      </w:r>
    </w:p>
    <w:p>
      <w:pPr>
        <w:shd w:fill="F2F2F2" w:val="clear"/>
      </w:pPr>
      <w:r>
        <w:rPr>
          <w:rFonts w:ascii="Courier New" w:hAnsi="Courier New"/>
          <w:sz w:val="17"/>
        </w:rPr>
        <w:t>/projects/business//projects</w:t>
        <w:br/>
        <w:t>/projects/business/projects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 whose projects you want to list.</w:t>
            </w:r>
          </w:p>
        </w:tc>
      </w:tr>
    </w:tbl>
    <w:p/>
    <w:p>
      <w:pPr>
        <w:pStyle w:val="Heading3"/>
      </w:pPr>
      <w:r>
        <w:t>Response</w:t>
      </w:r>
    </w:p>
    <w:p>
      <w:pPr>
        <w:pStyle w:val="Heading3"/>
      </w:pPr>
      <w:r>
        <w:t>Success Response (200 OK)</w:t>
      </w:r>
    </w:p>
    <w:p>
      <w:r>
        <w:t>Headers include (as documented): Accept-Ranges, Access-Control-Allow-Origin, Age, Cache-Control, Connection, Content-Length, Country, Date, Expires, Server, Strict-Transport-Security, Via, X-Cache, X-Cache-Hits, X-NewRelic-App-Data, X-Served-By, X-Version.</w:t>
      </w:r>
    </w:p>
    <w:p>
      <w:r>
        <w:rPr>
          <w:b/>
          <w:color w:val="666666"/>
          <w:sz w:val="16"/>
        </w:rPr>
        <w:t>[json]</w:t>
      </w:r>
    </w:p>
    <w:p>
      <w:pPr>
        <w:shd w:fill="F2F2F2" w:val="clear"/>
      </w:pPr>
      <w:r>
        <w:rPr>
          <w:rFonts w:ascii="Courier New" w:hAnsi="Courier New"/>
          <w:sz w:val="17"/>
        </w:rPr>
        <w:t>{</w:t>
        <w:br/>
        <w:t xml:space="preserve"> "meta": {</w:t>
        <w:br/>
        <w:t xml:space="preserve"> "page": 1,</w:t>
        <w:br/>
        <w:t xml:space="preserve"> "pages": 1,</w:t>
        <w:br/>
        <w:t xml:space="preserve"> "per_page": 30,</w:t>
        <w:br/>
        <w:t xml:space="preserve"> "sort": [],</w:t>
        <w:br/>
        <w:t xml:space="preserve"> "total": 5</w:t>
        <w:br/>
        <w:t xml:space="preserve"> },</w:t>
        <w:br/>
        <w:t xml:space="preserve"> "projects": [</w:t>
        <w:br/>
        <w:t xml:space="preserve"> {</w:t>
        <w:br/>
        <w:t xml:space="preserve"> "active": true,</w:t>
        <w:br/>
        <w:t xml:space="preserve"> "billed_amount": "0.00",</w:t>
        <w:br/>
        <w:t xml:space="preserve"> "billed_status": "unbilled",</w:t>
        <w:br/>
        <w:t xml:space="preserve"> "billing_method": null,</w:t>
        <w:br/>
        <w:t xml:space="preserve"> "budget": null,</w:t>
        <w:br/>
        <w:t xml:space="preserve"> "client_id": 31006,</w:t>
        <w:br/>
        <w:t xml:space="preserve"> "complete": false,</w:t>
        <w:br/>
        <w:t xml:space="preserve"> "created_at": "2019-04-19T18:25:00",</w:t>
        <w:br/>
        <w:t xml:space="preserve"> "description": null,</w:t>
        <w:br/>
        <w:t xml:space="preserve"> "due_date": "2019-04-20",</w:t>
        <w:br/>
        <w:t xml:space="preserve"> "fixed_price": "2000.00",</w:t>
        <w:br/>
        <w:t xml:space="preserve"> "group_id": 4951020,</w:t>
        <w:br/>
        <w:t xml:space="preserve"> "id": 2980878,</w:t>
        <w:br/>
        <w:t xml:space="preserve"> "internal": false,</w:t>
        <w:br/>
        <w:t xml:space="preserve"> "logged_duration": null,</w:t>
        <w:br/>
        <w:t xml:space="preserve"> "project_type": "fixed_price",</w:t>
        <w:br/>
        <w:t xml:space="preserve"> "rate": null,</w:t>
        <w:br/>
        <w:t xml:space="preserve"> "sample": false,</w:t>
        <w:br/>
        <w:t xml:space="preserve"> "services": [],</w:t>
        <w:br/>
        <w:t xml:space="preserve"> "title": "K2 Hiking Guide",</w:t>
        <w:br/>
        <w:t xml:space="preserve"> "updated_at": "2019-04-19T19:50:26"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meta.page</w:t>
            </w:r>
          </w:p>
        </w:tc>
        <w:tc>
          <w:tcPr>
            <w:tcW w:type="dxa" w:w="2880"/>
          </w:tcPr>
          <w:p>
            <w:r>
              <w:t>number</w:t>
            </w:r>
          </w:p>
        </w:tc>
        <w:tc>
          <w:tcPr>
            <w:tcW w:type="dxa" w:w="2880"/>
          </w:tcPr>
          <w:p>
            <w:r>
              <w:t>Current page number. Example: 1.</w:t>
            </w:r>
          </w:p>
        </w:tc>
      </w:tr>
      <w:tr>
        <w:tc>
          <w:tcPr>
            <w:tcW w:type="dxa" w:w="2880"/>
          </w:tcPr>
          <w:p>
            <w:r>
              <w:t>meta.pages</w:t>
            </w:r>
          </w:p>
        </w:tc>
        <w:tc>
          <w:tcPr>
            <w:tcW w:type="dxa" w:w="2880"/>
          </w:tcPr>
          <w:p>
            <w:r>
              <w:t>number</w:t>
            </w:r>
          </w:p>
        </w:tc>
        <w:tc>
          <w:tcPr>
            <w:tcW w:type="dxa" w:w="2880"/>
          </w:tcPr>
          <w:p>
            <w:r>
              <w:t>Total number of pages. Example: 1.</w:t>
            </w:r>
          </w:p>
        </w:tc>
      </w:tr>
      <w:tr>
        <w:tc>
          <w:tcPr>
            <w:tcW w:type="dxa" w:w="2880"/>
          </w:tcPr>
          <w:p>
            <w:r>
              <w:t>meta.per_page</w:t>
            </w:r>
          </w:p>
        </w:tc>
        <w:tc>
          <w:tcPr>
            <w:tcW w:type="dxa" w:w="2880"/>
          </w:tcPr>
          <w:p>
            <w:r>
              <w:t>number</w:t>
            </w:r>
          </w:p>
        </w:tc>
        <w:tc>
          <w:tcPr>
            <w:tcW w:type="dxa" w:w="2880"/>
          </w:tcPr>
          <w:p>
            <w:r>
              <w:t>Items per page. Example: 30.</w:t>
            </w:r>
          </w:p>
        </w:tc>
      </w:tr>
      <w:tr>
        <w:tc>
          <w:tcPr>
            <w:tcW w:type="dxa" w:w="2880"/>
          </w:tcPr>
          <w:p>
            <w:r>
              <w:t>meta.sort</w:t>
            </w:r>
          </w:p>
        </w:tc>
        <w:tc>
          <w:tcPr>
            <w:tcW w:type="dxa" w:w="2880"/>
          </w:tcPr>
          <w:p>
            <w:r>
              <w:t>array</w:t>
            </w:r>
          </w:p>
        </w:tc>
        <w:tc>
          <w:tcPr>
            <w:tcW w:type="dxa" w:w="2880"/>
          </w:tcPr>
          <w:p>
            <w:r>
              <w:t>Sort configuration (as returned by API).</w:t>
            </w:r>
          </w:p>
        </w:tc>
      </w:tr>
      <w:tr>
        <w:tc>
          <w:tcPr>
            <w:tcW w:type="dxa" w:w="2880"/>
          </w:tcPr>
          <w:p>
            <w:r>
              <w:t>meta.total</w:t>
            </w:r>
          </w:p>
        </w:tc>
        <w:tc>
          <w:tcPr>
            <w:tcW w:type="dxa" w:w="2880"/>
          </w:tcPr>
          <w:p>
            <w:r>
              <w:t>number</w:t>
            </w:r>
          </w:p>
        </w:tc>
        <w:tc>
          <w:tcPr>
            <w:tcW w:type="dxa" w:w="2880"/>
          </w:tcPr>
          <w:p>
            <w:r>
              <w:t>Total number of projects. Example: 5.</w:t>
            </w:r>
          </w:p>
        </w:tc>
      </w:tr>
      <w:tr>
        <w:tc>
          <w:tcPr>
            <w:tcW w:type="dxa" w:w="2880"/>
          </w:tcPr>
          <w:p>
            <w:r>
              <w:t>projects</w:t>
            </w:r>
          </w:p>
        </w:tc>
        <w:tc>
          <w:tcPr>
            <w:tcW w:type="dxa" w:w="2880"/>
          </w:tcPr>
          <w:p>
            <w:r>
              <w:t>array</w:t>
            </w:r>
          </w:p>
        </w:tc>
        <w:tc>
          <w:tcPr>
            <w:tcW w:type="dxa" w:w="2880"/>
          </w:tcPr>
          <w:p>
            <w:r>
              <w:t>List of project objects.</w:t>
            </w:r>
          </w:p>
        </w:tc>
      </w:tr>
      <w:tr>
        <w:tc>
          <w:tcPr>
            <w:tcW w:type="dxa" w:w="2880"/>
          </w:tcPr>
          <w:p>
            <w:r>
              <w:t>projects[].active</w:t>
            </w:r>
          </w:p>
        </w:tc>
        <w:tc>
          <w:tcPr>
            <w:tcW w:type="dxa" w:w="2880"/>
          </w:tcPr>
          <w:p>
            <w:r>
              <w:t>boolean</w:t>
            </w:r>
          </w:p>
        </w:tc>
        <w:tc>
          <w:tcPr>
            <w:tcW w:type="dxa" w:w="2880"/>
          </w:tcPr>
          <w:p>
            <w:r>
              <w:t>Whether the project is active.</w:t>
            </w:r>
          </w:p>
        </w:tc>
      </w:tr>
      <w:tr>
        <w:tc>
          <w:tcPr>
            <w:tcW w:type="dxa" w:w="2880"/>
          </w:tcPr>
          <w:p>
            <w:r>
              <w:t>projects[].billed_amount</w:t>
            </w:r>
          </w:p>
        </w:tc>
        <w:tc>
          <w:tcPr>
            <w:tcW w:type="dxa" w:w="2880"/>
          </w:tcPr>
          <w:p>
            <w:r>
              <w:t>string</w:t>
            </w:r>
          </w:p>
        </w:tc>
        <w:tc>
          <w:tcPr>
            <w:tcW w:type="dxa" w:w="2880"/>
          </w:tcPr>
          <w:p>
            <w:r>
              <w:t>Billed amount for the project. Example: "0.00".</w:t>
            </w:r>
          </w:p>
        </w:tc>
      </w:tr>
      <w:tr>
        <w:tc>
          <w:tcPr>
            <w:tcW w:type="dxa" w:w="2880"/>
          </w:tcPr>
          <w:p>
            <w:r>
              <w:t>projects[].billed_status</w:t>
            </w:r>
          </w:p>
        </w:tc>
        <w:tc>
          <w:tcPr>
            <w:tcW w:type="dxa" w:w="2880"/>
          </w:tcPr>
          <w:p>
            <w:r>
              <w:t>string</w:t>
            </w:r>
          </w:p>
        </w:tc>
        <w:tc>
          <w:tcPr>
            <w:tcW w:type="dxa" w:w="2880"/>
          </w:tcPr>
          <w:p>
            <w:r>
              <w:t>Billed status. Example: "unbilled".</w:t>
            </w:r>
          </w:p>
        </w:tc>
      </w:tr>
      <w:tr>
        <w:tc>
          <w:tcPr>
            <w:tcW w:type="dxa" w:w="2880"/>
          </w:tcPr>
          <w:p>
            <w:r>
              <w:t>projects[].billing_method</w:t>
            </w:r>
          </w:p>
        </w:tc>
        <w:tc>
          <w:tcPr>
            <w:tcW w:type="dxa" w:w="2880"/>
          </w:tcPr>
          <w:p>
            <w:r>
              <w:t>string | null</w:t>
            </w:r>
          </w:p>
        </w:tc>
        <w:tc>
          <w:tcPr>
            <w:tcW w:type="dxa" w:w="2880"/>
          </w:tcPr>
          <w:p>
            <w:r>
              <w:t>Billing method. Example: "project_rate" or null.</w:t>
            </w:r>
          </w:p>
        </w:tc>
      </w:tr>
      <w:tr>
        <w:tc>
          <w:tcPr>
            <w:tcW w:type="dxa" w:w="2880"/>
          </w:tcPr>
          <w:p>
            <w:r>
              <w:t>projects[].budget</w:t>
            </w:r>
          </w:p>
        </w:tc>
        <w:tc>
          <w:tcPr>
            <w:tcW w:type="dxa" w:w="2880"/>
          </w:tcPr>
          <w:p>
            <w:r>
              <w:t>any</w:t>
            </w:r>
          </w:p>
        </w:tc>
        <w:tc>
          <w:tcPr>
            <w:tcW w:type="dxa" w:w="2880"/>
          </w:tcPr>
          <w:p>
            <w:r>
              <w:t>Budget value (type not specified in scraped content).</w:t>
            </w:r>
          </w:p>
        </w:tc>
      </w:tr>
      <w:tr>
        <w:tc>
          <w:tcPr>
            <w:tcW w:type="dxa" w:w="2880"/>
          </w:tcPr>
          <w:p>
            <w:r>
              <w:t>projects[].client_id</w:t>
            </w:r>
          </w:p>
        </w:tc>
        <w:tc>
          <w:tcPr>
            <w:tcW w:type="dxa" w:w="2880"/>
          </w:tcPr>
          <w:p>
            <w:r>
              <w:t>number</w:t>
            </w:r>
          </w:p>
        </w:tc>
        <w:tc>
          <w:tcPr>
            <w:tcW w:type="dxa" w:w="2880"/>
          </w:tcPr>
          <w:p>
            <w:r>
              <w:t>Client ID associated with the project.</w:t>
            </w:r>
          </w:p>
        </w:tc>
      </w:tr>
      <w:tr>
        <w:tc>
          <w:tcPr>
            <w:tcW w:type="dxa" w:w="2880"/>
          </w:tcPr>
          <w:p>
            <w:r>
              <w:t>projects[].complete</w:t>
            </w:r>
          </w:p>
        </w:tc>
        <w:tc>
          <w:tcPr>
            <w:tcW w:type="dxa" w:w="2880"/>
          </w:tcPr>
          <w:p>
            <w:r>
              <w:t>boolean</w:t>
            </w:r>
          </w:p>
        </w:tc>
        <w:tc>
          <w:tcPr>
            <w:tcW w:type="dxa" w:w="2880"/>
          </w:tcPr>
          <w:p>
            <w:r>
              <w:t>Whether the project is complete.</w:t>
            </w:r>
          </w:p>
        </w:tc>
      </w:tr>
      <w:tr>
        <w:tc>
          <w:tcPr>
            <w:tcW w:type="dxa" w:w="2880"/>
          </w:tcPr>
          <w:p>
            <w:r>
              <w:t>projects[].created_at</w:t>
            </w:r>
          </w:p>
        </w:tc>
        <w:tc>
          <w:tcPr>
            <w:tcW w:type="dxa" w:w="2880"/>
          </w:tcPr>
          <w:p>
            <w:r>
              <w:t>string</w:t>
            </w:r>
          </w:p>
        </w:tc>
        <w:tc>
          <w:tcPr>
            <w:tcW w:type="dxa" w:w="2880"/>
          </w:tcPr>
          <w:p>
            <w:r>
              <w:t>Creation timestamp. Example: "2019-04-19T18:25:00".</w:t>
            </w:r>
          </w:p>
        </w:tc>
      </w:tr>
      <w:tr>
        <w:tc>
          <w:tcPr>
            <w:tcW w:type="dxa" w:w="2880"/>
          </w:tcPr>
          <w:p>
            <w:r>
              <w:t>projects[].description</w:t>
            </w:r>
          </w:p>
        </w:tc>
        <w:tc>
          <w:tcPr>
            <w:tcW w:type="dxa" w:w="2880"/>
          </w:tcPr>
          <w:p>
            <w:r>
              <w:t>any</w:t>
            </w:r>
          </w:p>
        </w:tc>
        <w:tc>
          <w:tcPr>
            <w:tcW w:type="dxa" w:w="2880"/>
          </w:tcPr>
          <w:p>
            <w:r>
              <w:t>Project description (type not specified; example shows null).</w:t>
            </w:r>
          </w:p>
        </w:tc>
      </w:tr>
      <w:tr>
        <w:tc>
          <w:tcPr>
            <w:tcW w:type="dxa" w:w="2880"/>
          </w:tcPr>
          <w:p>
            <w:r>
              <w:t>projects[].due_date</w:t>
            </w:r>
          </w:p>
        </w:tc>
        <w:tc>
          <w:tcPr>
            <w:tcW w:type="dxa" w:w="2880"/>
          </w:tcPr>
          <w:p>
            <w:r>
              <w:t>string | null</w:t>
            </w:r>
          </w:p>
        </w:tc>
        <w:tc>
          <w:tcPr>
            <w:tcW w:type="dxa" w:w="2880"/>
          </w:tcPr>
          <w:p>
            <w:r>
              <w:t>Due date. Example: "2019-04-20" or null.</w:t>
            </w:r>
          </w:p>
        </w:tc>
      </w:tr>
      <w:tr>
        <w:tc>
          <w:tcPr>
            <w:tcW w:type="dxa" w:w="2880"/>
          </w:tcPr>
          <w:p>
            <w:r>
              <w:t>projects[].fixed_price</w:t>
            </w:r>
          </w:p>
        </w:tc>
        <w:tc>
          <w:tcPr>
            <w:tcW w:type="dxa" w:w="2880"/>
          </w:tcPr>
          <w:p>
            <w:r>
              <w:t>string | null</w:t>
            </w:r>
          </w:p>
        </w:tc>
        <w:tc>
          <w:tcPr>
            <w:tcW w:type="dxa" w:w="2880"/>
          </w:tcPr>
          <w:p>
            <w:r>
              <w:t>Fixed price amount. Example: "2000.00" or null.</w:t>
            </w:r>
          </w:p>
        </w:tc>
      </w:tr>
      <w:tr>
        <w:tc>
          <w:tcPr>
            <w:tcW w:type="dxa" w:w="2880"/>
          </w:tcPr>
          <w:p>
            <w:r>
              <w:t>projects[].group_id</w:t>
            </w:r>
          </w:p>
        </w:tc>
        <w:tc>
          <w:tcPr>
            <w:tcW w:type="dxa" w:w="2880"/>
          </w:tcPr>
          <w:p>
            <w:r>
              <w:t>number</w:t>
            </w:r>
          </w:p>
        </w:tc>
        <w:tc>
          <w:tcPr>
            <w:tcW w:type="dxa" w:w="2880"/>
          </w:tcPr>
          <w:p>
            <w:r>
              <w:t>Group ID.</w:t>
            </w:r>
          </w:p>
        </w:tc>
      </w:tr>
      <w:tr>
        <w:tc>
          <w:tcPr>
            <w:tcW w:type="dxa" w:w="2880"/>
          </w:tcPr>
          <w:p>
            <w:r>
              <w:t>projects[].id</w:t>
            </w:r>
          </w:p>
        </w:tc>
        <w:tc>
          <w:tcPr>
            <w:tcW w:type="dxa" w:w="2880"/>
          </w:tcPr>
          <w:p>
            <w:r>
              <w:t>number</w:t>
            </w:r>
          </w:p>
        </w:tc>
        <w:tc>
          <w:tcPr>
            <w:tcW w:type="dxa" w:w="2880"/>
          </w:tcPr>
          <w:p>
            <w:r>
              <w:t>Project ID.</w:t>
            </w:r>
          </w:p>
        </w:tc>
      </w:tr>
      <w:tr>
        <w:tc>
          <w:tcPr>
            <w:tcW w:type="dxa" w:w="2880"/>
          </w:tcPr>
          <w:p>
            <w:r>
              <w:t>projects[].internal</w:t>
            </w:r>
          </w:p>
        </w:tc>
        <w:tc>
          <w:tcPr>
            <w:tcW w:type="dxa" w:w="2880"/>
          </w:tcPr>
          <w:p>
            <w:r>
              <w:t>boolean</w:t>
            </w:r>
          </w:p>
        </w:tc>
        <w:tc>
          <w:tcPr>
            <w:tcW w:type="dxa" w:w="2880"/>
          </w:tcPr>
          <w:p>
            <w:r>
              <w:t>Whether the project is internal.</w:t>
            </w:r>
          </w:p>
        </w:tc>
      </w:tr>
      <w:tr>
        <w:tc>
          <w:tcPr>
            <w:tcW w:type="dxa" w:w="2880"/>
          </w:tcPr>
          <w:p>
            <w:r>
              <w:t>projects[].logged_duration</w:t>
            </w:r>
          </w:p>
        </w:tc>
        <w:tc>
          <w:tcPr>
            <w:tcW w:type="dxa" w:w="2880"/>
          </w:tcPr>
          <w:p>
            <w:r>
              <w:t>any</w:t>
            </w:r>
          </w:p>
        </w:tc>
        <w:tc>
          <w:tcPr>
            <w:tcW w:type="dxa" w:w="2880"/>
          </w:tcPr>
          <w:p>
            <w:r>
              <w:t>Logged duration (type not specified; example shows null).</w:t>
            </w:r>
          </w:p>
        </w:tc>
      </w:tr>
      <w:tr>
        <w:tc>
          <w:tcPr>
            <w:tcW w:type="dxa" w:w="2880"/>
          </w:tcPr>
          <w:p>
            <w:r>
              <w:t>projects[].project_type</w:t>
            </w:r>
          </w:p>
        </w:tc>
        <w:tc>
          <w:tcPr>
            <w:tcW w:type="dxa" w:w="2880"/>
          </w:tcPr>
          <w:p>
            <w:r>
              <w:t>string</w:t>
            </w:r>
          </w:p>
        </w:tc>
        <w:tc>
          <w:tcPr>
            <w:tcW w:type="dxa" w:w="2880"/>
          </w:tcPr>
          <w:p>
            <w:r>
              <w:t>Project type. Example: "fixed_price".</w:t>
            </w:r>
          </w:p>
        </w:tc>
      </w:tr>
      <w:tr>
        <w:tc>
          <w:tcPr>
            <w:tcW w:type="dxa" w:w="2880"/>
          </w:tcPr>
          <w:p>
            <w:r>
              <w:t>projects[].rate</w:t>
            </w:r>
          </w:p>
        </w:tc>
        <w:tc>
          <w:tcPr>
            <w:tcW w:type="dxa" w:w="2880"/>
          </w:tcPr>
          <w:p>
            <w:r>
              <w:t>any</w:t>
            </w:r>
          </w:p>
        </w:tc>
        <w:tc>
          <w:tcPr>
            <w:tcW w:type="dxa" w:w="2880"/>
          </w:tcPr>
          <w:p>
            <w:r>
              <w:t>Rate (type not specified; example shows null).</w:t>
            </w:r>
          </w:p>
        </w:tc>
      </w:tr>
      <w:tr>
        <w:tc>
          <w:tcPr>
            <w:tcW w:type="dxa" w:w="2880"/>
          </w:tcPr>
          <w:p>
            <w:r>
              <w:t>projects[].sample</w:t>
            </w:r>
          </w:p>
        </w:tc>
        <w:tc>
          <w:tcPr>
            <w:tcW w:type="dxa" w:w="2880"/>
          </w:tcPr>
          <w:p>
            <w:r>
              <w:t>boolean</w:t>
            </w:r>
          </w:p>
        </w:tc>
        <w:tc>
          <w:tcPr>
            <w:tcW w:type="dxa" w:w="2880"/>
          </w:tcPr>
          <w:p>
            <w:r>
              <w:t>Whether the project is a sample project.</w:t>
            </w:r>
          </w:p>
        </w:tc>
      </w:tr>
      <w:tr>
        <w:tc>
          <w:tcPr>
            <w:tcW w:type="dxa" w:w="2880"/>
          </w:tcPr>
          <w:p>
            <w:r>
              <w:t>projects[].services</w:t>
            </w:r>
          </w:p>
        </w:tc>
        <w:tc>
          <w:tcPr>
            <w:tcW w:type="dxa" w:w="2880"/>
          </w:tcPr>
          <w:p>
            <w:r>
              <w:t>array</w:t>
            </w:r>
          </w:p>
        </w:tc>
        <w:tc>
          <w:tcPr>
            <w:tcW w:type="dxa" w:w="2880"/>
          </w:tcPr>
          <w:p>
            <w:r>
              <w:t>Services associated with the project.</w:t>
            </w:r>
          </w:p>
        </w:tc>
      </w:tr>
      <w:tr>
        <w:tc>
          <w:tcPr>
            <w:tcW w:type="dxa" w:w="2880"/>
          </w:tcPr>
          <w:p>
            <w:r>
              <w:t>projects[].services[].billable</w:t>
            </w:r>
          </w:p>
        </w:tc>
        <w:tc>
          <w:tcPr>
            <w:tcW w:type="dxa" w:w="2880"/>
          </w:tcPr>
          <w:p>
            <w:r>
              <w:t>boolean</w:t>
            </w:r>
          </w:p>
        </w:tc>
        <w:tc>
          <w:tcPr>
            <w:tcW w:type="dxa" w:w="2880"/>
          </w:tcPr>
          <w:p>
            <w:r>
              <w:t>Whether the service is billable.</w:t>
            </w:r>
          </w:p>
        </w:tc>
      </w:tr>
      <w:tr>
        <w:tc>
          <w:tcPr>
            <w:tcW w:type="dxa" w:w="2880"/>
          </w:tcPr>
          <w:p>
            <w:r>
              <w:t>projects[].services[].business_id</w:t>
            </w:r>
          </w:p>
        </w:tc>
        <w:tc>
          <w:tcPr>
            <w:tcW w:type="dxa" w:w="2880"/>
          </w:tcPr>
          <w:p>
            <w:r>
              <w:t>number</w:t>
            </w:r>
          </w:p>
        </w:tc>
        <w:tc>
          <w:tcPr>
            <w:tcW w:type="dxa" w:w="2880"/>
          </w:tcPr>
          <w:p>
            <w:r>
              <w:t>Business ID for the service.</w:t>
            </w:r>
          </w:p>
        </w:tc>
      </w:tr>
      <w:tr>
        <w:tc>
          <w:tcPr>
            <w:tcW w:type="dxa" w:w="2880"/>
          </w:tcPr>
          <w:p>
            <w:r>
              <w:t>projects[].services[].id</w:t>
            </w:r>
          </w:p>
        </w:tc>
        <w:tc>
          <w:tcPr>
            <w:tcW w:type="dxa" w:w="2880"/>
          </w:tcPr>
          <w:p>
            <w:r>
              <w:t>number</w:t>
            </w:r>
          </w:p>
        </w:tc>
        <w:tc>
          <w:tcPr>
            <w:tcW w:type="dxa" w:w="2880"/>
          </w:tcPr>
          <w:p>
            <w:r>
              <w:t>Service ID.</w:t>
            </w:r>
          </w:p>
        </w:tc>
      </w:tr>
      <w:tr>
        <w:tc>
          <w:tcPr>
            <w:tcW w:type="dxa" w:w="2880"/>
          </w:tcPr>
          <w:p>
            <w:r>
              <w:t>projects[].services[].name</w:t>
            </w:r>
          </w:p>
        </w:tc>
        <w:tc>
          <w:tcPr>
            <w:tcW w:type="dxa" w:w="2880"/>
          </w:tcPr>
          <w:p>
            <w:r>
              <w:t>string</w:t>
            </w:r>
          </w:p>
        </w:tc>
        <w:tc>
          <w:tcPr>
            <w:tcW w:type="dxa" w:w="2880"/>
          </w:tcPr>
          <w:p>
            <w:r>
              <w:t>Service name.</w:t>
            </w:r>
          </w:p>
        </w:tc>
      </w:tr>
      <w:tr>
        <w:tc>
          <w:tcPr>
            <w:tcW w:type="dxa" w:w="2880"/>
          </w:tcPr>
          <w:p>
            <w:r>
              <w:t>projects[].services[].vis_state</w:t>
            </w:r>
          </w:p>
        </w:tc>
        <w:tc>
          <w:tcPr>
            <w:tcW w:type="dxa" w:w="2880"/>
          </w:tcPr>
          <w:p>
            <w:r>
              <w:t>number</w:t>
            </w:r>
          </w:p>
        </w:tc>
        <w:tc>
          <w:tcPr>
            <w:tcW w:type="dxa" w:w="2880"/>
          </w:tcPr>
          <w:p>
            <w:r>
              <w:t>Visibility state (as returned).</w:t>
            </w:r>
          </w:p>
        </w:tc>
      </w:tr>
      <w:tr>
        <w:tc>
          <w:tcPr>
            <w:tcW w:type="dxa" w:w="2880"/>
          </w:tcPr>
          <w:p>
            <w:r>
              <w:t>projects[].title</w:t>
            </w:r>
          </w:p>
        </w:tc>
        <w:tc>
          <w:tcPr>
            <w:tcW w:type="dxa" w:w="2880"/>
          </w:tcPr>
          <w:p>
            <w:r>
              <w:t>string</w:t>
            </w:r>
          </w:p>
        </w:tc>
        <w:tc>
          <w:tcPr>
            <w:tcW w:type="dxa" w:w="2880"/>
          </w:tcPr>
          <w:p>
            <w:r>
              <w:t>Project title.</w:t>
            </w:r>
          </w:p>
        </w:tc>
      </w:tr>
      <w:tr>
        <w:tc>
          <w:tcPr>
            <w:tcW w:type="dxa" w:w="2880"/>
          </w:tcPr>
          <w:p>
            <w:r>
              <w:t>projects[].updated_at</w:t>
            </w:r>
          </w:p>
        </w:tc>
        <w:tc>
          <w:tcPr>
            <w:tcW w:type="dxa" w:w="2880"/>
          </w:tcPr>
          <w:p>
            <w:r>
              <w:t>string</w:t>
            </w:r>
          </w:p>
        </w:tc>
        <w:tc>
          <w:tcPr>
            <w:tcW w:type="dxa" w:w="2880"/>
          </w:tcPr>
          <w:p>
            <w:r>
              <w:t>Last updated timestamp. Example: "2019-04-19T19:50:26".</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'https://api.freshbooks.com/projects/business/1966214/projects' \</w:t>
        <w:br/>
        <w:t xml:space="preserve"> --header 'Accept: application/json'</w:t>
      </w:r>
    </w:p>
    <w:p>
      <w:pPr>
        <w:pStyle w:val="Heading3"/>
      </w:pPr>
      <w:r>
        <w:t>Notes</w:t>
      </w:r>
    </w:p>
    <w:p>
      <w:pPr>
        <w:pStyle w:val="ListBullet"/>
      </w:pPr>
      <w:r>
        <w:t>FreshBooks explicitly notes: for GET calls on projects and time-tracking, remove/omit Content-Type headers.</w:t>
      </w:r>
    </w:p>
    <w:p>
      <w:pPr>
        <w:pStyle w:val="Heading3"/>
      </w:pPr>
      <w:r>
        <w:t>Related projects actions</w:t>
      </w:r>
    </w:p>
    <w:p>
      <w:pPr>
        <w:pStyle w:val="ListBullet"/>
      </w:pPr>
      <w:r>
        <w:t>[POST] Create a Single Project for a Business — /projects/business/{{businessId}}/project</w:t>
      </w:r>
    </w:p>
    <w:p>
      <w:pPr>
        <w:pStyle w:val="ListBullet"/>
      </w:pPr>
      <w:r>
        <w:t>[GET] Get a Single Project for a Business — /projects/business/{{businessId}}/projects/{{projectId}}</w:t>
      </w:r>
    </w:p>
    <w:p>
      <w:pPr>
        <w:pStyle w:val="ListBullet"/>
      </w:pPr>
      <w:r>
        <w:t>[PUT] Update a Business Project — /projects/business/{{businessId}}/project/{{projectId}}</w:t>
      </w:r>
    </w:p>
    <w:p>
      <w:pPr>
        <w:pStyle w:val="ListBullet"/>
      </w:pPr>
      <w:r>
        <w:t>[DELETE] Delete a Business Project — /service/api/comments/business/{{businessId}}/project/{{projectId}}</w:t>
      </w:r>
    </w:p>
    <w:p>
      <w:r>
        <w:br w:type="page"/>
      </w:r>
    </w:p>
    <w:p>
      <w:pPr>
        <w:pStyle w:val="Heading2"/>
      </w:pPr>
      <w:r>
        <w:t>72. [GET] List an Account’s Project Tasks</w:t>
      </w:r>
    </w:p>
    <w:p>
      <w:r>
        <w:rPr>
          <w:b/>
        </w:rPr>
        <w:t xml:space="preserve">Endpoint: </w:t>
      </w:r>
      <w:r>
        <w:rPr>
          <w:rFonts w:ascii="Courier New" w:hAnsi="Courier New"/>
          <w:sz w:val="18"/>
        </w:rPr>
        <w:t>/accounting/account/{{accountId}}/projects/tasks</w:t>
      </w:r>
    </w:p>
    <w:p>
      <w:pPr>
        <w:pStyle w:val="Heading3"/>
      </w:pPr>
      <w:r>
        <w:t>Method</w:t>
      </w:r>
    </w:p>
    <w:p>
      <w:r>
        <w:t>GET</w:t>
      </w:r>
    </w:p>
    <w:p>
      <w:pPr>
        <w:pStyle w:val="Heading3"/>
      </w:pPr>
      <w:r>
        <w:t>URL</w:t>
      </w:r>
    </w:p>
    <w:p>
      <w:r>
        <w:t>https://api.freshbooks.com/accounting/account/{{accountId}}/projects/tasks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tasks available for projects under the specified FreshBooks accounting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/accounting/account//projects/tasks).</w:t>
      </w:r>
    </w:p>
    <w:p>
      <w:pPr>
        <w:pStyle w:val="ListBullet"/>
      </w:pPr>
      <w:r>
        <w:t>When executing the action, ensure to send Path Parameters in the URL and not in the body.</w:t>
      </w:r>
    </w:p>
    <w:p>
      <w:pPr>
        <w:pStyle w:val="ListBullet"/>
      </w:pPr>
      <w:r>
        <w:t>This endpoint has no documented query parameters;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/accounting/account/12345/projects/tasks</w:t>
      </w:r>
    </w:p>
    <w:p>
      <w:pPr>
        <w:pStyle w:val="Heading3"/>
      </w:pPr>
      <w:r>
        <w:t>Invalid Examples</w:t>
      </w:r>
    </w:p>
    <w:p>
      <w:r>
        <w:rPr>
          <w:b/>
          <w:color w:val="666666"/>
          <w:sz w:val="16"/>
        </w:rPr>
        <w:t>[http]</w:t>
      </w:r>
    </w:p>
    <w:p>
      <w:pPr>
        <w:shd w:fill="F2F2F2" w:val="clear"/>
      </w:pPr>
      <w:r>
        <w:rPr>
          <w:rFonts w:ascii="Courier New" w:hAnsi="Courier New"/>
          <w:sz w:val="17"/>
        </w:rPr>
        <w:t>/accounting/account//projects/tasks</w:t>
        <w:br/>
        <w:t>/accounting/account/projects/tasks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w:t>
            </w:r>
          </w:p>
        </w:tc>
      </w:tr>
    </w:tbl>
    <w:p/>
    <w:p>
      <w:pPr>
        <w:pStyle w:val="Heading3"/>
      </w:pPr>
      <w:r>
        <w:t>Response</w:t>
      </w:r>
    </w:p>
    <w:p>
      <w:pPr>
        <w:pStyle w:val="Heading3"/>
      </w:pPr>
      <w:r>
        <w:t>Success Response (200 OK)</w:t>
      </w:r>
    </w:p>
    <w:p>
      <w:r>
        <w:t>Headers may include (non-exhaustive): Accept-Ranges, Access-Control-Allow-Origin, Cache-Control, Date, Expires, Server, Strict-Transport-Security, Vary, Via, X-Cache, etc.</w:t>
      </w:r>
    </w:p>
    <w:p>
      <w:r>
        <w:rPr>
          <w:b/>
          <w:color w:val="666666"/>
          <w:sz w:val="16"/>
        </w:rPr>
        <w:t>[json]</w:t>
      </w:r>
    </w:p>
    <w:p>
      <w:pPr>
        <w:shd w:fill="F2F2F2" w:val="clear"/>
      </w:pPr>
      <w:r>
        <w:rPr>
          <w:rFonts w:ascii="Courier New" w:hAnsi="Courier New"/>
          <w:sz w:val="17"/>
        </w:rPr>
        <w:t>{</w:t>
        <w:br/>
        <w:t xml:space="preserve"> "response": {</w:t>
        <w:br/>
        <w:t xml:space="preserve"> "result": {</w:t>
        <w:br/>
        <w:t xml:space="preserve"> "page": 1,</w:t>
        <w:br/>
        <w:t xml:space="preserve"> "pages": 1,</w:t>
        <w:br/>
        <w:t xml:space="preserve"> "per_page": 15,</w:t>
        <w:br/>
        <w:t xml:space="preserve"> "tasks": [</w:t>
        <w:br/>
        <w:t xml:space="preserve"> {</w:t>
        <w:br/>
        <w:t xml:space="preserve"> "billable": true,</w:t>
        <w:br/>
        <w:t xml:space="preserve"> "description": "",</w:t>
        <w:br/>
        <w:t xml:space="preserve"> "id": 55226,</w:t>
        <w:br/>
        <w:t xml:space="preserve"> "name": "Computer Hardware",</w:t>
        <w:br/>
        <w:t xml:space="preserve"> "rate": {</w:t>
        <w:br/>
        <w:t xml:space="preserve"> "amount": "0.00",</w:t>
        <w:br/>
        <w:t xml:space="preserve"> "code": "USD"</w:t>
        <w:br/>
        <w:t xml:space="preserve"> },</w:t>
        <w:br/>
        <w:t xml:space="preserve"> "taskid": 55226,</w:t>
        <w:br/>
        <w:t xml:space="preserve"> "tax1": 0,</w:t>
        <w:br/>
        <w:t xml:space="preserve"> "tax2": 0,</w:t>
        <w:br/>
        <w:t xml:space="preserve"> "tdesc": "",</w:t>
        <w:br/>
        <w:t xml:space="preserve"> "tname": "Computer Hardware",</w:t>
        <w:br/>
        <w:t xml:space="preserve"> "updated": "2019-04-18 09:14:53",</w:t>
        <w:br/>
        <w:t xml:space="preserve"> "vis_state": 0</w:t>
        <w:br/>
        <w:t xml:space="preserve"> }</w:t>
        <w:br/>
        <w:t xml:space="preserve"> ],</w:t>
        <w:br/>
        <w:t xml:space="preserve"> "total": 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Envelope for the API response.</w:t>
            </w:r>
          </w:p>
        </w:tc>
      </w:tr>
      <w:tr>
        <w:tc>
          <w:tcPr>
            <w:tcW w:type="dxa" w:w="2880"/>
          </w:tcPr>
          <w:p>
            <w:r>
              <w:t>response.result</w:t>
            </w:r>
          </w:p>
        </w:tc>
        <w:tc>
          <w:tcPr>
            <w:tcW w:type="dxa" w:w="2880"/>
          </w:tcPr>
          <w:p>
            <w:r>
              <w:t>object</w:t>
            </w:r>
          </w:p>
        </w:tc>
        <w:tc>
          <w:tcPr>
            <w:tcW w:type="dxa" w:w="2880"/>
          </w:tcPr>
          <w:p>
            <w:r>
              <w:t>Container for pagination and task list results.</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number of pages.</w:t>
            </w:r>
          </w:p>
        </w:tc>
      </w:tr>
      <w:tr>
        <w:tc>
          <w:tcPr>
            <w:tcW w:type="dxa" w:w="2880"/>
          </w:tcPr>
          <w:p>
            <w:r>
              <w:t>response.result.per_page</w:t>
            </w:r>
          </w:p>
        </w:tc>
        <w:tc>
          <w:tcPr>
            <w:tcW w:type="dxa" w:w="2880"/>
          </w:tcPr>
          <w:p>
            <w:r>
              <w:t>number</w:t>
            </w:r>
          </w:p>
        </w:tc>
        <w:tc>
          <w:tcPr>
            <w:tcW w:type="dxa" w:w="2880"/>
          </w:tcPr>
          <w:p>
            <w:r>
              <w:t>Number of items returned per page.</w:t>
            </w:r>
          </w:p>
        </w:tc>
      </w:tr>
      <w:tr>
        <w:tc>
          <w:tcPr>
            <w:tcW w:type="dxa" w:w="2880"/>
          </w:tcPr>
          <w:p>
            <w:r>
              <w:t>response.result.tasks</w:t>
            </w:r>
          </w:p>
        </w:tc>
        <w:tc>
          <w:tcPr>
            <w:tcW w:type="dxa" w:w="2880"/>
          </w:tcPr>
          <w:p>
            <w:r>
              <w:t>array</w:t>
            </w:r>
          </w:p>
        </w:tc>
        <w:tc>
          <w:tcPr>
            <w:tcW w:type="dxa" w:w="2880"/>
          </w:tcPr>
          <w:p>
            <w:r>
              <w:t>List of task objects.</w:t>
            </w:r>
          </w:p>
        </w:tc>
      </w:tr>
      <w:tr>
        <w:tc>
          <w:tcPr>
            <w:tcW w:type="dxa" w:w="2880"/>
          </w:tcPr>
          <w:p>
            <w:r>
              <w:t>response.result.tasks[].billable</w:t>
            </w:r>
          </w:p>
        </w:tc>
        <w:tc>
          <w:tcPr>
            <w:tcW w:type="dxa" w:w="2880"/>
          </w:tcPr>
          <w:p>
            <w:r>
              <w:t>boolean</w:t>
            </w:r>
          </w:p>
        </w:tc>
        <w:tc>
          <w:tcPr>
            <w:tcW w:type="dxa" w:w="2880"/>
          </w:tcPr>
          <w:p>
            <w:r>
              <w:t>Whether the task is billable.</w:t>
            </w:r>
          </w:p>
        </w:tc>
      </w:tr>
      <w:tr>
        <w:tc>
          <w:tcPr>
            <w:tcW w:type="dxa" w:w="2880"/>
          </w:tcPr>
          <w:p>
            <w:r>
              <w:t>response.result.tasks[].description</w:t>
            </w:r>
          </w:p>
        </w:tc>
        <w:tc>
          <w:tcPr>
            <w:tcW w:type="dxa" w:w="2880"/>
          </w:tcPr>
          <w:p>
            <w:r>
              <w:t>string</w:t>
            </w:r>
          </w:p>
        </w:tc>
        <w:tc>
          <w:tcPr>
            <w:tcW w:type="dxa" w:w="2880"/>
          </w:tcPr>
          <w:p>
            <w:r>
              <w:t>Task description.</w:t>
            </w:r>
          </w:p>
        </w:tc>
      </w:tr>
      <w:tr>
        <w:tc>
          <w:tcPr>
            <w:tcW w:type="dxa" w:w="2880"/>
          </w:tcPr>
          <w:p>
            <w:r>
              <w:t>response.result.tasks[].id</w:t>
            </w:r>
          </w:p>
        </w:tc>
        <w:tc>
          <w:tcPr>
            <w:tcW w:type="dxa" w:w="2880"/>
          </w:tcPr>
          <w:p>
            <w:r>
              <w:t>number</w:t>
            </w:r>
          </w:p>
        </w:tc>
        <w:tc>
          <w:tcPr>
            <w:tcW w:type="dxa" w:w="2880"/>
          </w:tcPr>
          <w:p>
            <w:r>
              <w:t>Task identifier.</w:t>
            </w:r>
          </w:p>
        </w:tc>
      </w:tr>
      <w:tr>
        <w:tc>
          <w:tcPr>
            <w:tcW w:type="dxa" w:w="2880"/>
          </w:tcPr>
          <w:p>
            <w:r>
              <w:t>response.result.tasks[].name</w:t>
            </w:r>
          </w:p>
        </w:tc>
        <w:tc>
          <w:tcPr>
            <w:tcW w:type="dxa" w:w="2880"/>
          </w:tcPr>
          <w:p>
            <w:r>
              <w:t>string</w:t>
            </w:r>
          </w:p>
        </w:tc>
        <w:tc>
          <w:tcPr>
            <w:tcW w:type="dxa" w:w="2880"/>
          </w:tcPr>
          <w:p>
            <w:r>
              <w:t>Task name.</w:t>
            </w:r>
          </w:p>
        </w:tc>
      </w:tr>
      <w:tr>
        <w:tc>
          <w:tcPr>
            <w:tcW w:type="dxa" w:w="2880"/>
          </w:tcPr>
          <w:p>
            <w:r>
              <w:t>response.result.tasks[].rate</w:t>
            </w:r>
          </w:p>
        </w:tc>
        <w:tc>
          <w:tcPr>
            <w:tcW w:type="dxa" w:w="2880"/>
          </w:tcPr>
          <w:p>
            <w:r>
              <w:t>object</w:t>
            </w:r>
          </w:p>
        </w:tc>
        <w:tc>
          <w:tcPr>
            <w:tcW w:type="dxa" w:w="2880"/>
          </w:tcPr>
          <w:p>
            <w:r>
              <w:t>Rate information for the task.</w:t>
            </w:r>
          </w:p>
        </w:tc>
      </w:tr>
      <w:tr>
        <w:tc>
          <w:tcPr>
            <w:tcW w:type="dxa" w:w="2880"/>
          </w:tcPr>
          <w:p>
            <w:r>
              <w:t>response.result.tasks[].rate.amount</w:t>
            </w:r>
          </w:p>
        </w:tc>
        <w:tc>
          <w:tcPr>
            <w:tcW w:type="dxa" w:w="2880"/>
          </w:tcPr>
          <w:p>
            <w:r>
              <w:t>string</w:t>
            </w:r>
          </w:p>
        </w:tc>
        <w:tc>
          <w:tcPr>
            <w:tcW w:type="dxa" w:w="2880"/>
          </w:tcPr>
          <w:p>
            <w:r>
              <w:t>Rate amount (string-form numeric).</w:t>
            </w:r>
          </w:p>
        </w:tc>
      </w:tr>
      <w:tr>
        <w:tc>
          <w:tcPr>
            <w:tcW w:type="dxa" w:w="2880"/>
          </w:tcPr>
          <w:p>
            <w:r>
              <w:t>response.result.tasks[].rate.code</w:t>
            </w:r>
          </w:p>
        </w:tc>
        <w:tc>
          <w:tcPr>
            <w:tcW w:type="dxa" w:w="2880"/>
          </w:tcPr>
          <w:p>
            <w:r>
              <w:t>string</w:t>
            </w:r>
          </w:p>
        </w:tc>
        <w:tc>
          <w:tcPr>
            <w:tcW w:type="dxa" w:w="2880"/>
          </w:tcPr>
          <w:p>
            <w:r>
              <w:t>Currency code (e.g., USD).</w:t>
            </w:r>
          </w:p>
        </w:tc>
      </w:tr>
      <w:tr>
        <w:tc>
          <w:tcPr>
            <w:tcW w:type="dxa" w:w="2880"/>
          </w:tcPr>
          <w:p>
            <w:r>
              <w:t>response.result.tasks[].taskid</w:t>
            </w:r>
          </w:p>
        </w:tc>
        <w:tc>
          <w:tcPr>
            <w:tcW w:type="dxa" w:w="2880"/>
          </w:tcPr>
          <w:p>
            <w:r>
              <w:t>number</w:t>
            </w:r>
          </w:p>
        </w:tc>
        <w:tc>
          <w:tcPr>
            <w:tcW w:type="dxa" w:w="2880"/>
          </w:tcPr>
          <w:p>
            <w:r>
              <w:t>Task identifier (duplicate/alternate field).</w:t>
            </w:r>
          </w:p>
        </w:tc>
      </w:tr>
      <w:tr>
        <w:tc>
          <w:tcPr>
            <w:tcW w:type="dxa" w:w="2880"/>
          </w:tcPr>
          <w:p>
            <w:r>
              <w:t>response.result.tasks[].tax1</w:t>
            </w:r>
          </w:p>
        </w:tc>
        <w:tc>
          <w:tcPr>
            <w:tcW w:type="dxa" w:w="2880"/>
          </w:tcPr>
          <w:p>
            <w:r>
              <w:t>number</w:t>
            </w:r>
          </w:p>
        </w:tc>
        <w:tc>
          <w:tcPr>
            <w:tcW w:type="dxa" w:w="2880"/>
          </w:tcPr>
          <w:p>
            <w:r>
              <w:t>Tax 1 value.</w:t>
            </w:r>
          </w:p>
        </w:tc>
      </w:tr>
      <w:tr>
        <w:tc>
          <w:tcPr>
            <w:tcW w:type="dxa" w:w="2880"/>
          </w:tcPr>
          <w:p>
            <w:r>
              <w:t>response.result.tasks[].tax2</w:t>
            </w:r>
          </w:p>
        </w:tc>
        <w:tc>
          <w:tcPr>
            <w:tcW w:type="dxa" w:w="2880"/>
          </w:tcPr>
          <w:p>
            <w:r>
              <w:t>number</w:t>
            </w:r>
          </w:p>
        </w:tc>
        <w:tc>
          <w:tcPr>
            <w:tcW w:type="dxa" w:w="2880"/>
          </w:tcPr>
          <w:p>
            <w:r>
              <w:t>Tax 2 value.</w:t>
            </w:r>
          </w:p>
        </w:tc>
      </w:tr>
      <w:tr>
        <w:tc>
          <w:tcPr>
            <w:tcW w:type="dxa" w:w="2880"/>
          </w:tcPr>
          <w:p>
            <w:r>
              <w:t>response.result.tasks[].tdesc</w:t>
            </w:r>
          </w:p>
        </w:tc>
        <w:tc>
          <w:tcPr>
            <w:tcW w:type="dxa" w:w="2880"/>
          </w:tcPr>
          <w:p>
            <w:r>
              <w:t>string</w:t>
            </w:r>
          </w:p>
        </w:tc>
        <w:tc>
          <w:tcPr>
            <w:tcW w:type="dxa" w:w="2880"/>
          </w:tcPr>
          <w:p>
            <w:r>
              <w:t>Task description (alternate field).</w:t>
            </w:r>
          </w:p>
        </w:tc>
      </w:tr>
      <w:tr>
        <w:tc>
          <w:tcPr>
            <w:tcW w:type="dxa" w:w="2880"/>
          </w:tcPr>
          <w:p>
            <w:r>
              <w:t>response.result.tasks[].tname</w:t>
            </w:r>
          </w:p>
        </w:tc>
        <w:tc>
          <w:tcPr>
            <w:tcW w:type="dxa" w:w="2880"/>
          </w:tcPr>
          <w:p>
            <w:r>
              <w:t>string</w:t>
            </w:r>
          </w:p>
        </w:tc>
        <w:tc>
          <w:tcPr>
            <w:tcW w:type="dxa" w:w="2880"/>
          </w:tcPr>
          <w:p>
            <w:r>
              <w:t>Task name (alternate field).</w:t>
            </w:r>
          </w:p>
        </w:tc>
      </w:tr>
      <w:tr>
        <w:tc>
          <w:tcPr>
            <w:tcW w:type="dxa" w:w="2880"/>
          </w:tcPr>
          <w:p>
            <w:r>
              <w:t>response.result.tasks[].updated</w:t>
            </w:r>
          </w:p>
        </w:tc>
        <w:tc>
          <w:tcPr>
            <w:tcW w:type="dxa" w:w="2880"/>
          </w:tcPr>
          <w:p>
            <w:r>
              <w:t>string</w:t>
            </w:r>
          </w:p>
        </w:tc>
        <w:tc>
          <w:tcPr>
            <w:tcW w:type="dxa" w:w="2880"/>
          </w:tcPr>
          <w:p>
            <w:r>
              <w:t>Last updated timestamp (format as returned by API).</w:t>
            </w:r>
          </w:p>
        </w:tc>
      </w:tr>
      <w:tr>
        <w:tc>
          <w:tcPr>
            <w:tcW w:type="dxa" w:w="2880"/>
          </w:tcPr>
          <w:p>
            <w:r>
              <w:t>response.result.tasks[].vis_state</w:t>
            </w:r>
          </w:p>
        </w:tc>
        <w:tc>
          <w:tcPr>
            <w:tcW w:type="dxa" w:w="2880"/>
          </w:tcPr>
          <w:p>
            <w:r>
              <w:t>number</w:t>
            </w:r>
          </w:p>
        </w:tc>
        <w:tc>
          <w:tcPr>
            <w:tcW w:type="dxa" w:w="2880"/>
          </w:tcPr>
          <w:p>
            <w:r>
              <w:t>Visibility state flag.</w:t>
            </w:r>
          </w:p>
        </w:tc>
      </w:tr>
      <w:tr>
        <w:tc>
          <w:tcPr>
            <w:tcW w:type="dxa" w:w="2880"/>
          </w:tcPr>
          <w:p>
            <w:r>
              <w:t>response.result.total</w:t>
            </w:r>
          </w:p>
        </w:tc>
        <w:tc>
          <w:tcPr>
            <w:tcW w:type="dxa" w:w="2880"/>
          </w:tcPr>
          <w:p>
            <w:r>
              <w:t>number</w:t>
            </w:r>
          </w:p>
        </w:tc>
        <w:tc>
          <w:tcPr>
            <w:tcW w:type="dxa" w:w="2880"/>
          </w:tcPr>
          <w:p>
            <w:r>
              <w:t>Total number of tasks.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'https://api.freshbooks.com/accounting/account/12345/projects/tasks' \</w:t>
        <w:br/>
        <w:t xml:space="preserve"> --header 'Accept: application/json'</w:t>
      </w:r>
    </w:p>
    <w:p>
      <w:pPr>
        <w:pStyle w:val="Heading3"/>
      </w:pPr>
      <w:r>
        <w:t>Notes</w:t>
      </w:r>
    </w:p>
    <w:p>
      <w:pPr>
        <w:pStyle w:val="ListBullet"/>
      </w:pPr>
      <w:r>
        <w:t>No query parameters were documented for pagination or filtering; pagination fields (page, pages, per_page) are returned in the response.</w:t>
      </w:r>
    </w:p>
    <w:p>
      <w:pPr>
        <w:pStyle w:val="Heading3"/>
      </w:pPr>
      <w:r>
        <w:t>Related projectTasks actions</w:t>
      </w:r>
    </w:p>
    <w:p>
      <w:pPr>
        <w:pStyle w:val="ListBullet"/>
      </w:pPr>
      <w:r>
        <w:t>[GET] Get a Project Task — /accounting/account/{{accountId}}/projects/tasks/{{taskId}}</w:t>
      </w:r>
    </w:p>
    <w:p>
      <w:pPr>
        <w:pStyle w:val="ListBullet"/>
      </w:pPr>
      <w:r>
        <w:t>[PUT] Update a Project Task (or Soft-Delete a Task) — /accounting/account/{{accountId}}/projects/tasks/{{taskId}}</w:t>
      </w:r>
    </w:p>
    <w:p>
      <w:r>
        <w:br w:type="page"/>
      </w:r>
    </w:p>
    <w:p>
      <w:pPr>
        <w:pStyle w:val="Heading2"/>
      </w:pPr>
      <w:r>
        <w:t>73. [GET] Get a Single Project for a Business</w:t>
      </w:r>
    </w:p>
    <w:p>
      <w:r>
        <w:rPr>
          <w:b/>
        </w:rPr>
        <w:t xml:space="preserve">Endpoint: </w:t>
      </w:r>
      <w:r>
        <w:rPr>
          <w:rFonts w:ascii="Courier New" w:hAnsi="Courier New"/>
          <w:sz w:val="18"/>
        </w:rPr>
        <w:t>/projects/business/{{businessId}}/projects/{{projectId}}</w:t>
      </w:r>
    </w:p>
    <w:p>
      <w:pPr>
        <w:pStyle w:val="Heading3"/>
      </w:pPr>
      <w:r>
        <w:t>Prerequisites</w:t>
      </w:r>
    </w:p>
    <w:p>
      <w:pPr>
        <w:pStyle w:val="ListBullet"/>
      </w:pPr>
      <w:r>
        <w:t>You must have access to the specified FreshBooks business and project.</w:t>
      </w:r>
    </w:p>
    <w:p>
      <w:pPr>
        <w:pStyle w:val="Heading3"/>
      </w:pPr>
      <w:r>
        <w:t>Method</w:t>
      </w:r>
    </w:p>
    <w:p>
      <w:r>
        <w:t>GET</w:t>
      </w:r>
    </w:p>
    <w:p>
      <w:pPr>
        <w:pStyle w:val="Heading3"/>
      </w:pPr>
      <w:r>
        <w:t>URL</w:t>
      </w:r>
    </w:p>
    <w:p>
      <w:r>
        <w:t>https://api.freshbooks.com/projects/business/{{businessId}}/projects/{{projectId}}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project belonging to a specific business, including project metadata, services, group members, and the caller’s abilities on the project.</w:t>
      </w:r>
    </w:p>
    <w:p>
      <w:pPr>
        <w:pStyle w:val="Heading3"/>
      </w:pPr>
      <w:r>
        <w:t>Enforcement Rules</w:t>
      </w:r>
    </w:p>
    <w:p>
      <w:pPr>
        <w:pStyle w:val="ListBullet"/>
      </w:pPr>
      <w:r>
        <w:t>The businessId path parameter must always be present and must be a non-empty string.</w:t>
      </w:r>
    </w:p>
    <w:p>
      <w:pPr>
        <w:pStyle w:val="ListBullet"/>
      </w:pPr>
      <w:r>
        <w:t>The projectId path parameter must always be present and must be a non-empty string.</w:t>
      </w:r>
    </w:p>
    <w:p>
      <w:pPr>
        <w:pStyle w:val="ListBullet"/>
      </w:pPr>
      <w:r>
        <w:t>Always construct the path as /projects/business/{{businessId}}/projects/{{projectId}}.</w:t>
      </w:r>
    </w:p>
    <w:p>
      <w:pPr>
        <w:pStyle w:val="ListBullet"/>
      </w:pPr>
      <w:r>
        <w:t>Do not call the API with missing or empty path parameters (e.g., avoid /projects/business//projects/).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/projects/business/1966214/projects/2976412</w:t>
        <w:br/>
        <w:t>/projects/business/abc123/projects/def456</w:t>
      </w:r>
    </w:p>
    <w:p>
      <w:pPr>
        <w:pStyle w:val="Heading3"/>
      </w:pPr>
      <w:r>
        <w:t>Invalid Examples</w:t>
      </w:r>
    </w:p>
    <w:p>
      <w:r>
        <w:rPr>
          <w:b/>
          <w:color w:val="666666"/>
          <w:sz w:val="16"/>
        </w:rPr>
        <w:t>[http]</w:t>
      </w:r>
    </w:p>
    <w:p>
      <w:pPr>
        <w:shd w:fill="F2F2F2" w:val="clear"/>
      </w:pPr>
      <w:r>
        <w:rPr>
          <w:rFonts w:ascii="Courier New" w:hAnsi="Courier New"/>
          <w:sz w:val="17"/>
        </w:rPr>
        <w:t>/projects/business//projects/2976412</w:t>
        <w:br/>
        <w:t>/projects/business/1966214/projects/</w:t>
        <w:br/>
        <w:t>/projects/business/1966214/projects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identifier. Sent as a path parameter in the URL.</w:t>
            </w:r>
          </w:p>
        </w:tc>
      </w:tr>
      <w:tr>
        <w:tc>
          <w:tcPr>
            <w:tcW w:type="dxa" w:w="2880"/>
          </w:tcPr>
          <w:p>
            <w:r>
              <w:t>projectId</w:t>
            </w:r>
          </w:p>
        </w:tc>
        <w:tc>
          <w:tcPr>
            <w:tcW w:type="dxa" w:w="2880"/>
          </w:tcPr>
          <w:p>
            <w:r>
              <w:t>string</w:t>
            </w:r>
          </w:p>
        </w:tc>
        <w:tc>
          <w:tcPr>
            <w:tcW w:type="dxa" w:w="2880"/>
          </w:tcPr>
          <w:p>
            <w:r>
              <w:t>The project identifier. Sent as a path parameter in the URL.</w:t>
            </w:r>
          </w:p>
        </w:tc>
      </w:tr>
    </w:tbl>
    <w:p/>
    <w:p>
      <w:pPr>
        <w:pStyle w:val="Heading3"/>
      </w:pPr>
      <w:r>
        <w:t>Response</w:t>
      </w:r>
    </w:p>
    <w:p>
      <w:pPr>
        <w:pStyle w:val="Heading3"/>
      </w:pPr>
      <w:r>
        <w:t>Success Response (200 OK)</w:t>
      </w:r>
    </w:p>
    <w:p>
      <w:r>
        <w:t>Headers (response may include, not limited to): Accept-Ranges, Access-Control-Allow-Origin, Age, Cache-Control, Content-Length, Country, Date, Expires, Retry-After, Server, Strict-Transport-Security, Via, X-Cache, X-Cache-Hits, X-NewRelic-App-Data, X-RateLimit-Limit, X-RateLimit-Remaining, X-RateLimit-Reset, X-Served-By, X-Version</w:t>
      </w:r>
    </w:p>
    <w:p>
      <w:r>
        <w:rPr>
          <w:b/>
          <w:color w:val="666666"/>
          <w:sz w:val="16"/>
        </w:rPr>
        <w:t>[json]</w:t>
      </w:r>
    </w:p>
    <w:p>
      <w:pPr>
        <w:shd w:fill="F2F2F2" w:val="clear"/>
      </w:pPr>
      <w:r>
        <w:rPr>
          <w:rFonts w:ascii="Courier New" w:hAnsi="Courier New"/>
          <w:sz w:val="17"/>
        </w:rPr>
        <w:t>{</w:t>
        <w:br/>
        <w:t xml:space="preserve"> "abilities": [</w:t>
        <w:br/>
        <w:t xml:space="preserve"> { "name": "can_edit", "value": true },</w:t>
        <w:br/>
        <w:t xml:space="preserve"> { "name": "can_archive", "value": true },</w:t>
        <w:br/>
        <w:t xml:space="preserve"> { "name": "can_generate_invoice", "value": true },</w:t>
        <w:br/>
        <w:t xml:space="preserve"> { "name": "can_delete", "value": true },</w:t>
        <w:br/>
        <w:t xml:space="preserve"> { "name": "can_invite_team_member", "value": true },</w:t>
        <w:br/>
        <w:t xml:space="preserve"> { "name": "can_manage_services", "value": true },</w:t>
        <w:br/>
        <w:t xml:space="preserve"> { "name": "can_edit_hourly_budget", "value": true },</w:t>
        <w:br/>
        <w:t xml:space="preserve"> { "name": "can_view_fixed_price", "value": true },</w:t>
        <w:br/>
        <w:t xml:space="preserve"> { "name": "can_edit_fixed_price", "value": true },</w:t>
        <w:br/>
        <w:t xml:space="preserve"> { "name": "can_edit_end_date", "value": true },</w:t>
        <w:br/>
        <w:t xml:space="preserve"> { "name": "can_edit_flat_rate", "value": true },</w:t>
        <w:br/>
        <w:t xml:space="preserve"> { "name": "can_edit_project_type", "value": true },</w:t>
        <w:br/>
        <w:t xml:space="preserve"> { "name": "can_edit_title", "value": true },</w:t>
        <w:br/>
        <w:t xml:space="preserve"> { "name": "can_view_review_tab", "value": true },</w:t>
        <w:br/>
        <w:t xml:space="preserve"> { "name": "can_view_discuss_tab", "value": false },</w:t>
        <w:br/>
        <w:t xml:space="preserve"> { "name": "can_track_time", "value": true },</w:t>
        <w:br/>
        <w:t xml:space="preserve"> { "name": "can_create_comment", "value": true }</w:t>
        <w:br/>
        <w:t xml:space="preserve"> ],</w:t>
        <w:br/>
        <w:t xml:space="preserve"> "project": {</w:t>
        <w:br/>
        <w:t xml:space="preserve"> "active": true,</w:t>
        <w:br/>
        <w:t xml:space="preserve"> "billed_amount": "0.00",</w:t>
        <w:br/>
        <w:t xml:space="preserve"> "billed_status": "unbilled",</w:t>
        <w:br/>
        <w:t xml:space="preserve"> "billing_method": "project_rate",</w:t>
        <w:br/>
        <w:t xml:space="preserve"> "budget": null,</w:t>
        <w:br/>
        <w:t xml:space="preserve"> "client_id": 31006,</w:t>
        <w:br/>
        <w:t xml:space="preserve"> "complete": false,</w:t>
        <w:br/>
        <w:t xml:space="preserve"> "created_at": "2019-04-18T13:43:31",</w:t>
        <w:br/>
        <w:t xml:space="preserve"> "description": null,</w:t>
        <w:br/>
        <w:t xml:space="preserve"> "due_date": null,</w:t>
        <w:br/>
        <w:t xml:space="preserve"> "fixed_price": null,</w:t>
        <w:br/>
        <w:t xml:space="preserve"> "group": {</w:t>
        <w:br/>
        <w:t xml:space="preserve"> "id": 4942784,</w:t>
        <w:br/>
        <w:t xml:space="preserve"> "members": [</w:t>
        <w:br/>
        <w:t xml:space="preserve"> {</w:t>
        <w:br/>
        <w:t xml:space="preserve"> "active": true,</w:t>
        <w:br/>
        <w:t xml:space="preserve"> "company": "Postman Sandbox",</w:t>
        <w:br/>
        <w:t xml:space="preserve"> "email": "api.freshbooks@freshbooks.com",</w:t>
        <w:br/>
        <w:t xml:space="preserve"> "first_name": "Ryan",</w:t>
        <w:br/>
        <w:t xml:space="preserve"> "id": 6446258,</w:t>
        <w:br/>
        <w:t xml:space="preserve"> "identity_id": 1882548,</w:t>
        <w:br/>
        <w:t xml:space="preserve"> "last_name": "Marr",</w:t>
        <w:br/>
        <w:t xml:space="preserve"> "role": "owner"</w:t>
        <w:br/>
        <w:t xml:space="preserve"> }</w:t>
        <w:br/>
        <w:t xml:space="preserve"> ],</w:t>
        <w:br/>
        <w:t xml:space="preserve"> "pending_invitations": []</w:t>
        <w:br/>
        <w:t xml:space="preserve"> },</w:t>
        <w:br/>
        <w:t xml:space="preserve"> "id": 2976412,</w:t>
        <w:br/>
        <w:t xml:space="preserve"> "internal": false,</w:t>
        <w:br/>
        <w:t xml:space="preserve"> "logged_duration": null,</w:t>
        <w:br/>
        <w:t xml:space="preserve"> "project_type": "fixed_price",</w:t>
        <w:br/>
        <w:t xml:space="preserve"> "rate": null,</w:t>
        <w:br/>
        <w:t xml:space="preserve"> "retainer_id": null,</w:t>
        <w:br/>
        <w:t xml:space="preserve"> "sample": false,</w:t>
        <w:br/>
        <w:t xml:space="preserve"> "services": [</w:t>
        <w:br/>
        <w:t xml:space="preserve"> {</w:t>
        <w:br/>
        <w:t xml:space="preserve"> "billable": true,</w:t>
        <w:br/>
        <w:t xml:space="preserve"> "business_id": 1966214,</w:t>
        <w:br/>
        <w:t xml:space="preserve"> "id": 3575792,</w:t>
        <w:br/>
        <w:t xml:space="preserve"> "name": "Computer Hardware",</w:t>
        <w:br/>
        <w:t xml:space="preserve"> "vis_state": 0</w:t>
        <w:br/>
        <w:t xml:space="preserve"> }</w:t>
        <w:br/>
        <w:t xml:space="preserve"> ],</w:t>
        <w:br/>
        <w:t xml:space="preserve"> "title": "Very Custom Computer thing",</w:t>
        <w:br/>
        <w:t xml:space="preserve"> "updated_at": "2019-04-18T13:43:31"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abilities</w:t>
            </w:r>
          </w:p>
        </w:tc>
        <w:tc>
          <w:tcPr>
            <w:tcW w:type="dxa" w:w="2880"/>
          </w:tcPr>
          <w:p>
            <w:r>
              <w:t>array</w:t>
            </w:r>
          </w:p>
        </w:tc>
        <w:tc>
          <w:tcPr>
            <w:tcW w:type="dxa" w:w="2880"/>
          </w:tcPr>
          <w:p>
            <w:r>
              <w:t>List of abilities the caller has on this project.</w:t>
            </w:r>
          </w:p>
        </w:tc>
      </w:tr>
      <w:tr>
        <w:tc>
          <w:tcPr>
            <w:tcW w:type="dxa" w:w="2880"/>
          </w:tcPr>
          <w:p>
            <w:r>
              <w:t>abilities[].name</w:t>
            </w:r>
          </w:p>
        </w:tc>
        <w:tc>
          <w:tcPr>
            <w:tcW w:type="dxa" w:w="2880"/>
          </w:tcPr>
          <w:p>
            <w:r>
              <w:t>string</w:t>
            </w:r>
          </w:p>
        </w:tc>
        <w:tc>
          <w:tcPr>
            <w:tcW w:type="dxa" w:w="2880"/>
          </w:tcPr>
          <w:p>
            <w:r>
              <w:t>Ability name (e.g., "can_edit").</w:t>
            </w:r>
          </w:p>
        </w:tc>
      </w:tr>
      <w:tr>
        <w:tc>
          <w:tcPr>
            <w:tcW w:type="dxa" w:w="2880"/>
          </w:tcPr>
          <w:p>
            <w:r>
              <w:t>abilities[].value</w:t>
            </w:r>
          </w:p>
        </w:tc>
        <w:tc>
          <w:tcPr>
            <w:tcW w:type="dxa" w:w="2880"/>
          </w:tcPr>
          <w:p>
            <w:r>
              <w:t>boolean</w:t>
            </w:r>
          </w:p>
        </w:tc>
        <w:tc>
          <w:tcPr>
            <w:tcW w:type="dxa" w:w="2880"/>
          </w:tcPr>
          <w:p>
            <w:r>
              <w:t>Whether the ability is granted.</w:t>
            </w:r>
          </w:p>
        </w:tc>
      </w:tr>
      <w:tr>
        <w:tc>
          <w:tcPr>
            <w:tcW w:type="dxa" w:w="2880"/>
          </w:tcPr>
          <w:p>
            <w:r>
              <w:t>project</w:t>
            </w:r>
          </w:p>
        </w:tc>
        <w:tc>
          <w:tcPr>
            <w:tcW w:type="dxa" w:w="2880"/>
          </w:tcPr>
          <w:p>
            <w:r>
              <w:t>object</w:t>
            </w:r>
          </w:p>
        </w:tc>
        <w:tc>
          <w:tcPr>
            <w:tcW w:type="dxa" w:w="2880"/>
          </w:tcPr>
          <w:p>
            <w:r>
              <w:t>The project details.</w:t>
            </w:r>
          </w:p>
        </w:tc>
      </w:tr>
      <w:tr>
        <w:tc>
          <w:tcPr>
            <w:tcW w:type="dxa" w:w="2880"/>
          </w:tcPr>
          <w:p>
            <w:r>
              <w:t>project.active</w:t>
            </w:r>
          </w:p>
        </w:tc>
        <w:tc>
          <w:tcPr>
            <w:tcW w:type="dxa" w:w="2880"/>
          </w:tcPr>
          <w:p>
            <w:r>
              <w:t>boolean</w:t>
            </w:r>
          </w:p>
        </w:tc>
        <w:tc>
          <w:tcPr>
            <w:tcW w:type="dxa" w:w="2880"/>
          </w:tcPr>
          <w:p>
            <w:r>
              <w:t>Whether the project is active.</w:t>
            </w:r>
          </w:p>
        </w:tc>
      </w:tr>
      <w:tr>
        <w:tc>
          <w:tcPr>
            <w:tcW w:type="dxa" w:w="2880"/>
          </w:tcPr>
          <w:p>
            <w:r>
              <w:t>project.billed_amount</w:t>
            </w:r>
          </w:p>
        </w:tc>
        <w:tc>
          <w:tcPr>
            <w:tcW w:type="dxa" w:w="2880"/>
          </w:tcPr>
          <w:p>
            <w:r>
              <w:t>string</w:t>
            </w:r>
          </w:p>
        </w:tc>
        <w:tc>
          <w:tcPr>
            <w:tcW w:type="dxa" w:w="2880"/>
          </w:tcPr>
          <w:p>
            <w:r>
              <w:t>Billed amount (string-formatted numeric).</w:t>
            </w:r>
          </w:p>
        </w:tc>
      </w:tr>
      <w:tr>
        <w:tc>
          <w:tcPr>
            <w:tcW w:type="dxa" w:w="2880"/>
          </w:tcPr>
          <w:p>
            <w:r>
              <w:t>project.billed_status</w:t>
            </w:r>
          </w:p>
        </w:tc>
        <w:tc>
          <w:tcPr>
            <w:tcW w:type="dxa" w:w="2880"/>
          </w:tcPr>
          <w:p>
            <w:r>
              <w:t>string</w:t>
            </w:r>
          </w:p>
        </w:tc>
        <w:tc>
          <w:tcPr>
            <w:tcW w:type="dxa" w:w="2880"/>
          </w:tcPr>
          <w:p>
            <w:r>
              <w:t>Billing status (example: "unbilled").</w:t>
            </w:r>
          </w:p>
        </w:tc>
      </w:tr>
      <w:tr>
        <w:tc>
          <w:tcPr>
            <w:tcW w:type="dxa" w:w="2880"/>
          </w:tcPr>
          <w:p>
            <w:r>
              <w:t>project.billing_method</w:t>
            </w:r>
          </w:p>
        </w:tc>
        <w:tc>
          <w:tcPr>
            <w:tcW w:type="dxa" w:w="2880"/>
          </w:tcPr>
          <w:p>
            <w:r>
              <w:t>string</w:t>
            </w:r>
          </w:p>
        </w:tc>
        <w:tc>
          <w:tcPr>
            <w:tcW w:type="dxa" w:w="2880"/>
          </w:tcPr>
          <w:p>
            <w:r>
              <w:t>Billing method (example: "project_rate").</w:t>
            </w:r>
          </w:p>
        </w:tc>
      </w:tr>
      <w:tr>
        <w:tc>
          <w:tcPr>
            <w:tcW w:type="dxa" w:w="2880"/>
          </w:tcPr>
          <w:p>
            <w:r>
              <w:t>project.budget</w:t>
            </w:r>
          </w:p>
        </w:tc>
        <w:tc>
          <w:tcPr>
            <w:tcW w:type="dxa" w:w="2880"/>
          </w:tcPr>
          <w:p>
            <w:r>
              <w:t>any</w:t>
            </w:r>
          </w:p>
        </w:tc>
        <w:tc>
          <w:tcPr>
            <w:tcW w:type="dxa" w:w="2880"/>
          </w:tcPr>
          <w:p>
            <w:r>
              <w:t>Budget value; may be null.</w:t>
            </w:r>
          </w:p>
        </w:tc>
      </w:tr>
      <w:tr>
        <w:tc>
          <w:tcPr>
            <w:tcW w:type="dxa" w:w="2880"/>
          </w:tcPr>
          <w:p>
            <w:r>
              <w:t>project.client_id</w:t>
            </w:r>
          </w:p>
        </w:tc>
        <w:tc>
          <w:tcPr>
            <w:tcW w:type="dxa" w:w="2880"/>
          </w:tcPr>
          <w:p>
            <w:r>
              <w:t>number</w:t>
            </w:r>
          </w:p>
        </w:tc>
        <w:tc>
          <w:tcPr>
            <w:tcW w:type="dxa" w:w="2880"/>
          </w:tcPr>
          <w:p>
            <w:r>
              <w:t>Client ID associated with the project.</w:t>
            </w:r>
          </w:p>
        </w:tc>
      </w:tr>
      <w:tr>
        <w:tc>
          <w:tcPr>
            <w:tcW w:type="dxa" w:w="2880"/>
          </w:tcPr>
          <w:p>
            <w:r>
              <w:t>project.complete</w:t>
            </w:r>
          </w:p>
        </w:tc>
        <w:tc>
          <w:tcPr>
            <w:tcW w:type="dxa" w:w="2880"/>
          </w:tcPr>
          <w:p>
            <w:r>
              <w:t>boolean</w:t>
            </w:r>
          </w:p>
        </w:tc>
        <w:tc>
          <w:tcPr>
            <w:tcW w:type="dxa" w:w="2880"/>
          </w:tcPr>
          <w:p>
            <w:r>
              <w:t>Whether the project is complete.</w:t>
            </w:r>
          </w:p>
        </w:tc>
      </w:tr>
      <w:tr>
        <w:tc>
          <w:tcPr>
            <w:tcW w:type="dxa" w:w="2880"/>
          </w:tcPr>
          <w:p>
            <w:r>
              <w:t>project.created_at</w:t>
            </w:r>
          </w:p>
        </w:tc>
        <w:tc>
          <w:tcPr>
            <w:tcW w:type="dxa" w:w="2880"/>
          </w:tcPr>
          <w:p>
            <w:r>
              <w:t>string</w:t>
            </w:r>
          </w:p>
        </w:tc>
        <w:tc>
          <w:tcPr>
            <w:tcW w:type="dxa" w:w="2880"/>
          </w:tcPr>
          <w:p>
            <w:r>
              <w:t>Creation timestamp (example format: "2019-04-18T13:43:31").</w:t>
            </w:r>
          </w:p>
        </w:tc>
      </w:tr>
      <w:tr>
        <w:tc>
          <w:tcPr>
            <w:tcW w:type="dxa" w:w="2880"/>
          </w:tcPr>
          <w:p>
            <w:r>
              <w:t>project.description</w:t>
            </w:r>
          </w:p>
        </w:tc>
        <w:tc>
          <w:tcPr>
            <w:tcW w:type="dxa" w:w="2880"/>
          </w:tcPr>
          <w:p>
            <w:r>
              <w:t>any</w:t>
            </w:r>
          </w:p>
        </w:tc>
        <w:tc>
          <w:tcPr>
            <w:tcW w:type="dxa" w:w="2880"/>
          </w:tcPr>
          <w:p>
            <w:r>
              <w:t>Description; may be null.</w:t>
            </w:r>
          </w:p>
        </w:tc>
      </w:tr>
      <w:tr>
        <w:tc>
          <w:tcPr>
            <w:tcW w:type="dxa" w:w="2880"/>
          </w:tcPr>
          <w:p>
            <w:r>
              <w:t>project.due_date</w:t>
            </w:r>
          </w:p>
        </w:tc>
        <w:tc>
          <w:tcPr>
            <w:tcW w:type="dxa" w:w="2880"/>
          </w:tcPr>
          <w:p>
            <w:r>
              <w:t>any</w:t>
            </w:r>
          </w:p>
        </w:tc>
        <w:tc>
          <w:tcPr>
            <w:tcW w:type="dxa" w:w="2880"/>
          </w:tcPr>
          <w:p>
            <w:r>
              <w:t>Due date; may be null.</w:t>
            </w:r>
          </w:p>
        </w:tc>
      </w:tr>
      <w:tr>
        <w:tc>
          <w:tcPr>
            <w:tcW w:type="dxa" w:w="2880"/>
          </w:tcPr>
          <w:p>
            <w:r>
              <w:t>project.fixed_price</w:t>
            </w:r>
          </w:p>
        </w:tc>
        <w:tc>
          <w:tcPr>
            <w:tcW w:type="dxa" w:w="2880"/>
          </w:tcPr>
          <w:p>
            <w:r>
              <w:t>any</w:t>
            </w:r>
          </w:p>
        </w:tc>
        <w:tc>
          <w:tcPr>
            <w:tcW w:type="dxa" w:w="2880"/>
          </w:tcPr>
          <w:p>
            <w:r>
              <w:t>Fixed price; may be null.</w:t>
            </w:r>
          </w:p>
        </w:tc>
      </w:tr>
      <w:tr>
        <w:tc>
          <w:tcPr>
            <w:tcW w:type="dxa" w:w="2880"/>
          </w:tcPr>
          <w:p>
            <w:r>
              <w:t>project.group</w:t>
            </w:r>
          </w:p>
        </w:tc>
        <w:tc>
          <w:tcPr>
            <w:tcW w:type="dxa" w:w="2880"/>
          </w:tcPr>
          <w:p>
            <w:r>
              <w:t>object</w:t>
            </w:r>
          </w:p>
        </w:tc>
        <w:tc>
          <w:tcPr>
            <w:tcW w:type="dxa" w:w="2880"/>
          </w:tcPr>
          <w:p>
            <w:r>
              <w:t>Group information for the project.</w:t>
            </w:r>
          </w:p>
        </w:tc>
      </w:tr>
      <w:tr>
        <w:tc>
          <w:tcPr>
            <w:tcW w:type="dxa" w:w="2880"/>
          </w:tcPr>
          <w:p>
            <w:r>
              <w:t>project.group.id</w:t>
            </w:r>
          </w:p>
        </w:tc>
        <w:tc>
          <w:tcPr>
            <w:tcW w:type="dxa" w:w="2880"/>
          </w:tcPr>
          <w:p>
            <w:r>
              <w:t>number</w:t>
            </w:r>
          </w:p>
        </w:tc>
        <w:tc>
          <w:tcPr>
            <w:tcW w:type="dxa" w:w="2880"/>
          </w:tcPr>
          <w:p>
            <w:r>
              <w:t>Group ID.</w:t>
            </w:r>
          </w:p>
        </w:tc>
      </w:tr>
      <w:tr>
        <w:tc>
          <w:tcPr>
            <w:tcW w:type="dxa" w:w="2880"/>
          </w:tcPr>
          <w:p>
            <w:r>
              <w:t>project.group.members</w:t>
            </w:r>
          </w:p>
        </w:tc>
        <w:tc>
          <w:tcPr>
            <w:tcW w:type="dxa" w:w="2880"/>
          </w:tcPr>
          <w:p>
            <w:r>
              <w:t>array</w:t>
            </w:r>
          </w:p>
        </w:tc>
        <w:tc>
          <w:tcPr>
            <w:tcW w:type="dxa" w:w="2880"/>
          </w:tcPr>
          <w:p>
            <w:r>
              <w:t>Members in the project group.</w:t>
            </w:r>
          </w:p>
        </w:tc>
      </w:tr>
      <w:tr>
        <w:tc>
          <w:tcPr>
            <w:tcW w:type="dxa" w:w="2880"/>
          </w:tcPr>
          <w:p>
            <w:r>
              <w:t>project.group.members[].active</w:t>
            </w:r>
          </w:p>
        </w:tc>
        <w:tc>
          <w:tcPr>
            <w:tcW w:type="dxa" w:w="2880"/>
          </w:tcPr>
          <w:p>
            <w:r>
              <w:t>boolean</w:t>
            </w:r>
          </w:p>
        </w:tc>
        <w:tc>
          <w:tcPr>
            <w:tcW w:type="dxa" w:w="2880"/>
          </w:tcPr>
          <w:p>
            <w:r>
              <w:t>Whether the member is active.</w:t>
            </w:r>
          </w:p>
        </w:tc>
      </w:tr>
      <w:tr>
        <w:tc>
          <w:tcPr>
            <w:tcW w:type="dxa" w:w="2880"/>
          </w:tcPr>
          <w:p>
            <w:r>
              <w:t>project.group.members[].company</w:t>
            </w:r>
          </w:p>
        </w:tc>
        <w:tc>
          <w:tcPr>
            <w:tcW w:type="dxa" w:w="2880"/>
          </w:tcPr>
          <w:p>
            <w:r>
              <w:t>string</w:t>
            </w:r>
          </w:p>
        </w:tc>
        <w:tc>
          <w:tcPr>
            <w:tcW w:type="dxa" w:w="2880"/>
          </w:tcPr>
          <w:p>
            <w:r>
              <w:t>Member company name.</w:t>
            </w:r>
          </w:p>
        </w:tc>
      </w:tr>
      <w:tr>
        <w:tc>
          <w:tcPr>
            <w:tcW w:type="dxa" w:w="2880"/>
          </w:tcPr>
          <w:p>
            <w:r>
              <w:t>project.group.members[].email</w:t>
            </w:r>
          </w:p>
        </w:tc>
        <w:tc>
          <w:tcPr>
            <w:tcW w:type="dxa" w:w="2880"/>
          </w:tcPr>
          <w:p>
            <w:r>
              <w:t>string</w:t>
            </w:r>
          </w:p>
        </w:tc>
        <w:tc>
          <w:tcPr>
            <w:tcW w:type="dxa" w:w="2880"/>
          </w:tcPr>
          <w:p>
            <w:r>
              <w:t>Member email address.</w:t>
            </w:r>
          </w:p>
        </w:tc>
      </w:tr>
      <w:tr>
        <w:tc>
          <w:tcPr>
            <w:tcW w:type="dxa" w:w="2880"/>
          </w:tcPr>
          <w:p>
            <w:r>
              <w:t>project.group.members[].first_name</w:t>
            </w:r>
          </w:p>
        </w:tc>
        <w:tc>
          <w:tcPr>
            <w:tcW w:type="dxa" w:w="2880"/>
          </w:tcPr>
          <w:p>
            <w:r>
              <w:t>string</w:t>
            </w:r>
          </w:p>
        </w:tc>
        <w:tc>
          <w:tcPr>
            <w:tcW w:type="dxa" w:w="2880"/>
          </w:tcPr>
          <w:p>
            <w:r>
              <w:t>Member first name.</w:t>
            </w:r>
          </w:p>
        </w:tc>
      </w:tr>
      <w:tr>
        <w:tc>
          <w:tcPr>
            <w:tcW w:type="dxa" w:w="2880"/>
          </w:tcPr>
          <w:p>
            <w:r>
              <w:t>project.group.members[].id</w:t>
            </w:r>
          </w:p>
        </w:tc>
        <w:tc>
          <w:tcPr>
            <w:tcW w:type="dxa" w:w="2880"/>
          </w:tcPr>
          <w:p>
            <w:r>
              <w:t>number</w:t>
            </w:r>
          </w:p>
        </w:tc>
        <w:tc>
          <w:tcPr>
            <w:tcW w:type="dxa" w:w="2880"/>
          </w:tcPr>
          <w:p>
            <w:r>
              <w:t>Member ID.</w:t>
            </w:r>
          </w:p>
        </w:tc>
      </w:tr>
      <w:tr>
        <w:tc>
          <w:tcPr>
            <w:tcW w:type="dxa" w:w="2880"/>
          </w:tcPr>
          <w:p>
            <w:r>
              <w:t>project.group.members[].identity_id</w:t>
            </w:r>
          </w:p>
        </w:tc>
        <w:tc>
          <w:tcPr>
            <w:tcW w:type="dxa" w:w="2880"/>
          </w:tcPr>
          <w:p>
            <w:r>
              <w:t>number</w:t>
            </w:r>
          </w:p>
        </w:tc>
        <w:tc>
          <w:tcPr>
            <w:tcW w:type="dxa" w:w="2880"/>
          </w:tcPr>
          <w:p>
            <w:r>
              <w:t>Member identity ID.</w:t>
            </w:r>
          </w:p>
        </w:tc>
      </w:tr>
      <w:tr>
        <w:tc>
          <w:tcPr>
            <w:tcW w:type="dxa" w:w="2880"/>
          </w:tcPr>
          <w:p>
            <w:r>
              <w:t>project.group.members[].last_name</w:t>
            </w:r>
          </w:p>
        </w:tc>
        <w:tc>
          <w:tcPr>
            <w:tcW w:type="dxa" w:w="2880"/>
          </w:tcPr>
          <w:p>
            <w:r>
              <w:t>string</w:t>
            </w:r>
          </w:p>
        </w:tc>
        <w:tc>
          <w:tcPr>
            <w:tcW w:type="dxa" w:w="2880"/>
          </w:tcPr>
          <w:p>
            <w:r>
              <w:t>Member last name.</w:t>
            </w:r>
          </w:p>
        </w:tc>
      </w:tr>
      <w:tr>
        <w:tc>
          <w:tcPr>
            <w:tcW w:type="dxa" w:w="2880"/>
          </w:tcPr>
          <w:p>
            <w:r>
              <w:t>project.group.members[].role</w:t>
            </w:r>
          </w:p>
        </w:tc>
        <w:tc>
          <w:tcPr>
            <w:tcW w:type="dxa" w:w="2880"/>
          </w:tcPr>
          <w:p>
            <w:r>
              <w:t>string</w:t>
            </w:r>
          </w:p>
        </w:tc>
        <w:tc>
          <w:tcPr>
            <w:tcW w:type="dxa" w:w="2880"/>
          </w:tcPr>
          <w:p>
            <w:r>
              <w:t>Member role (example: "owner").</w:t>
            </w:r>
          </w:p>
        </w:tc>
      </w:tr>
      <w:tr>
        <w:tc>
          <w:tcPr>
            <w:tcW w:type="dxa" w:w="2880"/>
          </w:tcPr>
          <w:p>
            <w:r>
              <w:t>project.group.pending_invitations</w:t>
            </w:r>
          </w:p>
        </w:tc>
        <w:tc>
          <w:tcPr>
            <w:tcW w:type="dxa" w:w="2880"/>
          </w:tcPr>
          <w:p>
            <w:r>
              <w:t>array</w:t>
            </w:r>
          </w:p>
        </w:tc>
        <w:tc>
          <w:tcPr>
            <w:tcW w:type="dxa" w:w="2880"/>
          </w:tcPr>
          <w:p>
            <w:r>
              <w:t>Pending invitations list (may be empty).</w:t>
            </w:r>
          </w:p>
        </w:tc>
      </w:tr>
      <w:tr>
        <w:tc>
          <w:tcPr>
            <w:tcW w:type="dxa" w:w="2880"/>
          </w:tcPr>
          <w:p>
            <w:r>
              <w:t>project.id</w:t>
            </w:r>
          </w:p>
        </w:tc>
        <w:tc>
          <w:tcPr>
            <w:tcW w:type="dxa" w:w="2880"/>
          </w:tcPr>
          <w:p>
            <w:r>
              <w:t>number</w:t>
            </w:r>
          </w:p>
        </w:tc>
        <w:tc>
          <w:tcPr>
            <w:tcW w:type="dxa" w:w="2880"/>
          </w:tcPr>
          <w:p>
            <w:r>
              <w:t>Project ID.</w:t>
            </w:r>
          </w:p>
        </w:tc>
      </w:tr>
      <w:tr>
        <w:tc>
          <w:tcPr>
            <w:tcW w:type="dxa" w:w="2880"/>
          </w:tcPr>
          <w:p>
            <w:r>
              <w:t>project.internal</w:t>
            </w:r>
          </w:p>
        </w:tc>
        <w:tc>
          <w:tcPr>
            <w:tcW w:type="dxa" w:w="2880"/>
          </w:tcPr>
          <w:p>
            <w:r>
              <w:t>boolean</w:t>
            </w:r>
          </w:p>
        </w:tc>
        <w:tc>
          <w:tcPr>
            <w:tcW w:type="dxa" w:w="2880"/>
          </w:tcPr>
          <w:p>
            <w:r>
              <w:t>Whether the project is internal.</w:t>
            </w:r>
          </w:p>
        </w:tc>
      </w:tr>
      <w:tr>
        <w:tc>
          <w:tcPr>
            <w:tcW w:type="dxa" w:w="2880"/>
          </w:tcPr>
          <w:p>
            <w:r>
              <w:t>project.logged_duration</w:t>
            </w:r>
          </w:p>
        </w:tc>
        <w:tc>
          <w:tcPr>
            <w:tcW w:type="dxa" w:w="2880"/>
          </w:tcPr>
          <w:p>
            <w:r>
              <w:t>any</w:t>
            </w:r>
          </w:p>
        </w:tc>
        <w:tc>
          <w:tcPr>
            <w:tcW w:type="dxa" w:w="2880"/>
          </w:tcPr>
          <w:p>
            <w:r>
              <w:t>Logged duration; may be null.</w:t>
            </w:r>
          </w:p>
        </w:tc>
      </w:tr>
      <w:tr>
        <w:tc>
          <w:tcPr>
            <w:tcW w:type="dxa" w:w="2880"/>
          </w:tcPr>
          <w:p>
            <w:r>
              <w:t>project.project_type</w:t>
            </w:r>
          </w:p>
        </w:tc>
        <w:tc>
          <w:tcPr>
            <w:tcW w:type="dxa" w:w="2880"/>
          </w:tcPr>
          <w:p>
            <w:r>
              <w:t>string</w:t>
            </w:r>
          </w:p>
        </w:tc>
        <w:tc>
          <w:tcPr>
            <w:tcW w:type="dxa" w:w="2880"/>
          </w:tcPr>
          <w:p>
            <w:r>
              <w:t>Project type (example: "fixed_price").</w:t>
            </w:r>
          </w:p>
        </w:tc>
      </w:tr>
      <w:tr>
        <w:tc>
          <w:tcPr>
            <w:tcW w:type="dxa" w:w="2880"/>
          </w:tcPr>
          <w:p>
            <w:r>
              <w:t>project.rate</w:t>
            </w:r>
          </w:p>
        </w:tc>
        <w:tc>
          <w:tcPr>
            <w:tcW w:type="dxa" w:w="2880"/>
          </w:tcPr>
          <w:p>
            <w:r>
              <w:t>any</w:t>
            </w:r>
          </w:p>
        </w:tc>
        <w:tc>
          <w:tcPr>
            <w:tcW w:type="dxa" w:w="2880"/>
          </w:tcPr>
          <w:p>
            <w:r>
              <w:t>Rate; may be null.</w:t>
            </w:r>
          </w:p>
        </w:tc>
      </w:tr>
      <w:tr>
        <w:tc>
          <w:tcPr>
            <w:tcW w:type="dxa" w:w="2880"/>
          </w:tcPr>
          <w:p>
            <w:r>
              <w:t>project.retainer_id</w:t>
            </w:r>
          </w:p>
        </w:tc>
        <w:tc>
          <w:tcPr>
            <w:tcW w:type="dxa" w:w="2880"/>
          </w:tcPr>
          <w:p>
            <w:r>
              <w:t>any</w:t>
            </w:r>
          </w:p>
        </w:tc>
        <w:tc>
          <w:tcPr>
            <w:tcW w:type="dxa" w:w="2880"/>
          </w:tcPr>
          <w:p>
            <w:r>
              <w:t>Retainer ID; may be null.</w:t>
            </w:r>
          </w:p>
        </w:tc>
      </w:tr>
      <w:tr>
        <w:tc>
          <w:tcPr>
            <w:tcW w:type="dxa" w:w="2880"/>
          </w:tcPr>
          <w:p>
            <w:r>
              <w:t>project.sample</w:t>
            </w:r>
          </w:p>
        </w:tc>
        <w:tc>
          <w:tcPr>
            <w:tcW w:type="dxa" w:w="2880"/>
          </w:tcPr>
          <w:p>
            <w:r>
              <w:t>boolean</w:t>
            </w:r>
          </w:p>
        </w:tc>
        <w:tc>
          <w:tcPr>
            <w:tcW w:type="dxa" w:w="2880"/>
          </w:tcPr>
          <w:p>
            <w:r>
              <w:t>Whether this is a sample project.</w:t>
            </w:r>
          </w:p>
        </w:tc>
      </w:tr>
      <w:tr>
        <w:tc>
          <w:tcPr>
            <w:tcW w:type="dxa" w:w="2880"/>
          </w:tcPr>
          <w:p>
            <w:r>
              <w:t>project.services</w:t>
            </w:r>
          </w:p>
        </w:tc>
        <w:tc>
          <w:tcPr>
            <w:tcW w:type="dxa" w:w="2880"/>
          </w:tcPr>
          <w:p>
            <w:r>
              <w:t>array</w:t>
            </w:r>
          </w:p>
        </w:tc>
        <w:tc>
          <w:tcPr>
            <w:tcW w:type="dxa" w:w="2880"/>
          </w:tcPr>
          <w:p>
            <w:r>
              <w:t>Services associated with the project.</w:t>
            </w:r>
          </w:p>
        </w:tc>
      </w:tr>
      <w:tr>
        <w:tc>
          <w:tcPr>
            <w:tcW w:type="dxa" w:w="2880"/>
          </w:tcPr>
          <w:p>
            <w:r>
              <w:t>project.services[].billable</w:t>
            </w:r>
          </w:p>
        </w:tc>
        <w:tc>
          <w:tcPr>
            <w:tcW w:type="dxa" w:w="2880"/>
          </w:tcPr>
          <w:p>
            <w:r>
              <w:t>boolean</w:t>
            </w:r>
          </w:p>
        </w:tc>
        <w:tc>
          <w:tcPr>
            <w:tcW w:type="dxa" w:w="2880"/>
          </w:tcPr>
          <w:p>
            <w:r>
              <w:t>Whether the service is billable.</w:t>
            </w:r>
          </w:p>
        </w:tc>
      </w:tr>
      <w:tr>
        <w:tc>
          <w:tcPr>
            <w:tcW w:type="dxa" w:w="2880"/>
          </w:tcPr>
          <w:p>
            <w:r>
              <w:t>project.services[].business_id</w:t>
            </w:r>
          </w:p>
        </w:tc>
        <w:tc>
          <w:tcPr>
            <w:tcW w:type="dxa" w:w="2880"/>
          </w:tcPr>
          <w:p>
            <w:r>
              <w:t>number</w:t>
            </w:r>
          </w:p>
        </w:tc>
        <w:tc>
          <w:tcPr>
            <w:tcW w:type="dxa" w:w="2880"/>
          </w:tcPr>
          <w:p>
            <w:r>
              <w:t>Business ID for the service.</w:t>
            </w:r>
          </w:p>
        </w:tc>
      </w:tr>
      <w:tr>
        <w:tc>
          <w:tcPr>
            <w:tcW w:type="dxa" w:w="2880"/>
          </w:tcPr>
          <w:p>
            <w:r>
              <w:t>project.services[].id</w:t>
            </w:r>
          </w:p>
        </w:tc>
        <w:tc>
          <w:tcPr>
            <w:tcW w:type="dxa" w:w="2880"/>
          </w:tcPr>
          <w:p>
            <w:r>
              <w:t>number</w:t>
            </w:r>
          </w:p>
        </w:tc>
        <w:tc>
          <w:tcPr>
            <w:tcW w:type="dxa" w:w="2880"/>
          </w:tcPr>
          <w:p>
            <w:r>
              <w:t>Service ID.</w:t>
            </w:r>
          </w:p>
        </w:tc>
      </w:tr>
      <w:tr>
        <w:tc>
          <w:tcPr>
            <w:tcW w:type="dxa" w:w="2880"/>
          </w:tcPr>
          <w:p>
            <w:r>
              <w:t>project.services[].name</w:t>
            </w:r>
          </w:p>
        </w:tc>
        <w:tc>
          <w:tcPr>
            <w:tcW w:type="dxa" w:w="2880"/>
          </w:tcPr>
          <w:p>
            <w:r>
              <w:t>string</w:t>
            </w:r>
          </w:p>
        </w:tc>
        <w:tc>
          <w:tcPr>
            <w:tcW w:type="dxa" w:w="2880"/>
          </w:tcPr>
          <w:p>
            <w:r>
              <w:t>Service name.</w:t>
            </w:r>
          </w:p>
        </w:tc>
      </w:tr>
      <w:tr>
        <w:tc>
          <w:tcPr>
            <w:tcW w:type="dxa" w:w="2880"/>
          </w:tcPr>
          <w:p>
            <w:r>
              <w:t>project.services[].vis_state</w:t>
            </w:r>
          </w:p>
        </w:tc>
        <w:tc>
          <w:tcPr>
            <w:tcW w:type="dxa" w:w="2880"/>
          </w:tcPr>
          <w:p>
            <w:r>
              <w:t>number</w:t>
            </w:r>
          </w:p>
        </w:tc>
        <w:tc>
          <w:tcPr>
            <w:tcW w:type="dxa" w:w="2880"/>
          </w:tcPr>
          <w:p>
            <w:r>
              <w:t>Visibility state (numeric).</w:t>
            </w:r>
          </w:p>
        </w:tc>
      </w:tr>
      <w:tr>
        <w:tc>
          <w:tcPr>
            <w:tcW w:type="dxa" w:w="2880"/>
          </w:tcPr>
          <w:p>
            <w:r>
              <w:t>project.title</w:t>
            </w:r>
          </w:p>
        </w:tc>
        <w:tc>
          <w:tcPr>
            <w:tcW w:type="dxa" w:w="2880"/>
          </w:tcPr>
          <w:p>
            <w:r>
              <w:t>string</w:t>
            </w:r>
          </w:p>
        </w:tc>
        <w:tc>
          <w:tcPr>
            <w:tcW w:type="dxa" w:w="2880"/>
          </w:tcPr>
          <w:p>
            <w:r>
              <w:t>Project title.</w:t>
            </w:r>
          </w:p>
        </w:tc>
      </w:tr>
      <w:tr>
        <w:tc>
          <w:tcPr>
            <w:tcW w:type="dxa" w:w="2880"/>
          </w:tcPr>
          <w:p>
            <w:r>
              <w:t>project.updated_at</w:t>
            </w:r>
          </w:p>
        </w:tc>
        <w:tc>
          <w:tcPr>
            <w:tcW w:type="dxa" w:w="2880"/>
          </w:tcPr>
          <w:p>
            <w:r>
              <w:t>string</w:t>
            </w:r>
          </w:p>
        </w:tc>
        <w:tc>
          <w:tcPr>
            <w:tcW w:type="dxa" w:w="2880"/>
          </w:tcPr>
          <w:p>
            <w:r>
              <w:t>Last update timestamp (example format: "2019-04-18T13:43:31").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'https://api.freshbooks.com/projects/business/1966214/projects/2976412' \</w:t>
        <w:br/>
        <w:t xml:space="preserve"> --header 'Accept: application/json'</w:t>
      </w:r>
    </w:p>
    <w:p>
      <w:pPr>
        <w:pStyle w:val="Heading3"/>
      </w:pPr>
      <w:r>
        <w:t>Related projects actions</w:t>
      </w:r>
    </w:p>
    <w:p>
      <w:pPr>
        <w:pStyle w:val="ListBullet"/>
      </w:pPr>
      <w:r>
        <w:t>[POST] Create a Single Project for a Business — /projects/business/{{businessId}}/project</w:t>
      </w:r>
    </w:p>
    <w:p>
      <w:pPr>
        <w:pStyle w:val="ListBullet"/>
      </w:pPr>
      <w:r>
        <w:t>[GET] List a Business’s Projects — /projects/business/{{businessId}}/projects</w:t>
      </w:r>
    </w:p>
    <w:p>
      <w:pPr>
        <w:pStyle w:val="ListBullet"/>
      </w:pPr>
      <w:r>
        <w:t>[PUT] Update a Business Project — /projects/business/{{businessId}}/project/{{projectId}}</w:t>
      </w:r>
    </w:p>
    <w:p>
      <w:pPr>
        <w:pStyle w:val="ListBullet"/>
      </w:pPr>
      <w:r>
        <w:t>[DELETE] Delete a Business Project — /service/api/comments/business/{{businessId}}/project/{{projectId}}</w:t>
      </w:r>
    </w:p>
    <w:p>
      <w:r>
        <w:br w:type="page"/>
      </w:r>
    </w:p>
    <w:p>
      <w:pPr>
        <w:pStyle w:val="Heading2"/>
      </w:pPr>
      <w:r>
        <w:t>74. [GET] Get a Project Task</w:t>
      </w:r>
    </w:p>
    <w:p>
      <w:r>
        <w:rPr>
          <w:b/>
        </w:rPr>
        <w:t xml:space="preserve">Endpoint: </w:t>
      </w:r>
      <w:r>
        <w:rPr>
          <w:rFonts w:ascii="Courier New" w:hAnsi="Courier New"/>
          <w:sz w:val="18"/>
        </w:rPr>
        <w:t>/accounting/account/{{accountId}}/projects/tasks/{{taskId}}</w:t>
      </w:r>
    </w:p>
    <w:p>
      <w:pPr>
        <w:pStyle w:val="Heading3"/>
      </w:pPr>
      <w:r>
        <w:t>Get a Project Task (Single Task)</w:t>
      </w:r>
    </w:p>
    <w:p>
      <w:pPr>
        <w:pStyle w:val="Heading3"/>
      </w:pPr>
      <w:r>
        <w:t>Method</w:t>
      </w:r>
    </w:p>
    <w:p>
      <w:r>
        <w:t>GET</w:t>
      </w:r>
    </w:p>
    <w:p>
      <w:pPr>
        <w:pStyle w:val="Heading3"/>
      </w:pPr>
      <w:r>
        <w:t>URL</w:t>
      </w:r>
    </w:p>
    <w:p>
      <w:r>
        <w:t>https://api.freshbooks.com/accounting/account/{{accountId}}/projects/tasks/{{taskId}}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project task within the specified FreshBooks accounting account.</w:t>
      </w:r>
    </w:p>
    <w:p>
      <w:pPr>
        <w:pStyle w:val="Heading3"/>
      </w:pPr>
      <w:r>
        <w:t>Enforcement Rules</w:t>
      </w:r>
    </w:p>
    <w:p>
      <w:pPr>
        <w:pStyle w:val="ListBullet"/>
      </w:pPr>
      <w:r>
        <w:t>The accountId path parameter must always be present and non-empty.</w:t>
      </w:r>
    </w:p>
    <w:p>
      <w:pPr>
        <w:pStyle w:val="ListBullet"/>
      </w:pPr>
      <w:r>
        <w:t>The taskId path parameter must always be present and non-empty.</w:t>
      </w:r>
    </w:p>
    <w:p>
      <w:pPr>
        <w:pStyle w:val="ListBullet"/>
      </w:pPr>
      <w:r>
        <w:t>Always construct the path as /accounting/account/{{accountId}}/projects/tasks/{{taskId}}.</w:t>
      </w:r>
    </w:p>
    <w:p>
      <w:pPr>
        <w:pStyle w:val="ListBullet"/>
      </w:pPr>
      <w:r>
        <w:t>Do not call the API with missing or empty path parameters (e.g., avoid /accounting/account//projects/tasks/).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does not define query parameters;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/accounting/account/ABC123/projects/tasks/55226</w:t>
        <w:br/>
        <w:t>/accounting/account/123/projects/tasks/98765</w:t>
      </w:r>
    </w:p>
    <w:p>
      <w:pPr>
        <w:pStyle w:val="Heading3"/>
      </w:pPr>
      <w:r>
        <w:t>Invalid Examples</w:t>
      </w:r>
    </w:p>
    <w:p>
      <w:r>
        <w:rPr>
          <w:b/>
          <w:color w:val="666666"/>
          <w:sz w:val="16"/>
        </w:rPr>
        <w:t>[http]</w:t>
      </w:r>
    </w:p>
    <w:p>
      <w:pPr>
        <w:shd w:fill="F2F2F2" w:val="clear"/>
      </w:pPr>
      <w:r>
        <w:rPr>
          <w:rFonts w:ascii="Courier New" w:hAnsi="Courier New"/>
          <w:sz w:val="17"/>
        </w:rPr>
        <w:t>/accounting/account//projects/tasks/55226</w:t>
        <w:br/>
        <w:t>/accounting/account/ABC123/projects/tasks/</w:t>
        <w:br/>
        <w:t>/accounting/account/ABC123/projects/tasks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taskId</w:t>
            </w:r>
          </w:p>
        </w:tc>
        <w:tc>
          <w:tcPr>
            <w:tcW w:type="dxa" w:w="2880"/>
          </w:tcPr>
          <w:p>
            <w:r>
              <w:t>string</w:t>
            </w:r>
          </w:p>
        </w:tc>
        <w:tc>
          <w:tcPr>
            <w:tcW w:type="dxa" w:w="2880"/>
          </w:tcPr>
          <w:p>
            <w:r>
              <w:t>Task identifier. Sent in the URL path.</w:t>
            </w:r>
          </w:p>
        </w:tc>
      </w:tr>
    </w:tbl>
    <w:p/>
    <w:p>
      <w:pPr>
        <w:pStyle w:val="Heading3"/>
      </w:pPr>
      <w:r>
        <w:t>Response</w:t>
      </w:r>
    </w:p>
    <w:p>
      <w:pPr>
        <w:pStyle w:val="Heading3"/>
      </w:pPr>
      <w:r>
        <w:t>Success Response (200 OK)</w:t>
      </w:r>
    </w:p>
    <w:p>
      <w:r>
        <w:t>Response headers may include (as documented): Accept-Ranges, Access-Control-Allow-Origin, Age, Cache-Control, Connection, Content-Encoding, Country, Date, Expires, Server, Strict-Transport-Security, Transfer-Encoding, Vary, Via, X-Cache, X-Cache-Hits, X-NewRelic-App-Data, X-Served-By.</w:t>
      </w:r>
    </w:p>
    <w:p>
      <w:r>
        <w:rPr>
          <w:b/>
          <w:color w:val="666666"/>
          <w:sz w:val="16"/>
        </w:rPr>
        <w:t>[json]</w:t>
      </w:r>
    </w:p>
    <w:p>
      <w:pPr>
        <w:shd w:fill="F2F2F2" w:val="clear"/>
      </w:pPr>
      <w:r>
        <w:rPr>
          <w:rFonts w:ascii="Courier New" w:hAnsi="Courier New"/>
          <w:sz w:val="17"/>
        </w:rPr>
        <w:t>{</w:t>
        <w:br/>
        <w:t xml:space="preserve"> "response": {</w:t>
        <w:br/>
        <w:t xml:space="preserve"> "result": {</w:t>
        <w:br/>
        <w:t xml:space="preserve"> "task": {</w:t>
        <w:br/>
        <w:t xml:space="preserve"> "billable": true,</w:t>
        <w:br/>
        <w:t xml:space="preserve"> "description": "",</w:t>
        <w:br/>
        <w:t xml:space="preserve"> "id": 55226,</w:t>
        <w:br/>
        <w:t xml:space="preserve"> "name": "Computer Hardware",</w:t>
        <w:br/>
        <w:t xml:space="preserve"> "rate": {</w:t>
        <w:br/>
        <w:t xml:space="preserve"> "amount": "0.00",</w:t>
        <w:br/>
        <w:t xml:space="preserve"> "code": "USD"</w:t>
        <w:br/>
        <w:t xml:space="preserve"> },</w:t>
        <w:br/>
        <w:t xml:space="preserve"> "taskid": 55226,</w:t>
        <w:br/>
        <w:t xml:space="preserve"> "tax1": 0,</w:t>
        <w:br/>
        <w:t xml:space="preserve"> "tax2": 0,</w:t>
        <w:br/>
        <w:t xml:space="preserve"> "tdesc": "",</w:t>
        <w:br/>
        <w:t xml:space="preserve"> "tname": "Computer Hardware",</w:t>
        <w:br/>
        <w:t xml:space="preserve"> "updated": "2019-04-18 09:14:53",</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Envelope for the API response.</w:t>
            </w:r>
          </w:p>
        </w:tc>
      </w:tr>
      <w:tr>
        <w:tc>
          <w:tcPr>
            <w:tcW w:type="dxa" w:w="2880"/>
          </w:tcPr>
          <w:p>
            <w:r>
              <w:t>response.result</w:t>
            </w:r>
          </w:p>
        </w:tc>
        <w:tc>
          <w:tcPr>
            <w:tcW w:type="dxa" w:w="2880"/>
          </w:tcPr>
          <w:p>
            <w:r>
              <w:t>object</w:t>
            </w:r>
          </w:p>
        </w:tc>
        <w:tc>
          <w:tcPr>
            <w:tcW w:type="dxa" w:w="2880"/>
          </w:tcPr>
          <w:p>
            <w:r>
              <w:t>Container for the result payload.</w:t>
            </w:r>
          </w:p>
        </w:tc>
      </w:tr>
      <w:tr>
        <w:tc>
          <w:tcPr>
            <w:tcW w:type="dxa" w:w="2880"/>
          </w:tcPr>
          <w:p>
            <w:r>
              <w:t>response.result.task</w:t>
            </w:r>
          </w:p>
        </w:tc>
        <w:tc>
          <w:tcPr>
            <w:tcW w:type="dxa" w:w="2880"/>
          </w:tcPr>
          <w:p>
            <w:r>
              <w:t>object</w:t>
            </w:r>
          </w:p>
        </w:tc>
        <w:tc>
          <w:tcPr>
            <w:tcW w:type="dxa" w:w="2880"/>
          </w:tcPr>
          <w:p>
            <w:r>
              <w:t>The task object.</w:t>
            </w:r>
          </w:p>
        </w:tc>
      </w:tr>
      <w:tr>
        <w:tc>
          <w:tcPr>
            <w:tcW w:type="dxa" w:w="2880"/>
          </w:tcPr>
          <w:p>
            <w:r>
              <w:t>response.result.task.billable</w:t>
            </w:r>
          </w:p>
        </w:tc>
        <w:tc>
          <w:tcPr>
            <w:tcW w:type="dxa" w:w="2880"/>
          </w:tcPr>
          <w:p>
            <w:r>
              <w:t>boolean</w:t>
            </w:r>
          </w:p>
        </w:tc>
        <w:tc>
          <w:tcPr>
            <w:tcW w:type="dxa" w:w="2880"/>
          </w:tcPr>
          <w:p>
            <w:r>
              <w:t>Whether the task is billable.</w:t>
            </w:r>
          </w:p>
        </w:tc>
      </w:tr>
      <w:tr>
        <w:tc>
          <w:tcPr>
            <w:tcW w:type="dxa" w:w="2880"/>
          </w:tcPr>
          <w:p>
            <w:r>
              <w:t>response.result.task.description</w:t>
            </w:r>
          </w:p>
        </w:tc>
        <w:tc>
          <w:tcPr>
            <w:tcW w:type="dxa" w:w="2880"/>
          </w:tcPr>
          <w:p>
            <w:r>
              <w:t>string</w:t>
            </w:r>
          </w:p>
        </w:tc>
        <w:tc>
          <w:tcPr>
            <w:tcW w:type="dxa" w:w="2880"/>
          </w:tcPr>
          <w:p>
            <w:r>
              <w:t>Task description.</w:t>
            </w:r>
          </w:p>
        </w:tc>
      </w:tr>
      <w:tr>
        <w:tc>
          <w:tcPr>
            <w:tcW w:type="dxa" w:w="2880"/>
          </w:tcPr>
          <w:p>
            <w:r>
              <w:t>response.result.task.id</w:t>
            </w:r>
          </w:p>
        </w:tc>
        <w:tc>
          <w:tcPr>
            <w:tcW w:type="dxa" w:w="2880"/>
          </w:tcPr>
          <w:p>
            <w:r>
              <w:t>number</w:t>
            </w:r>
          </w:p>
        </w:tc>
        <w:tc>
          <w:tcPr>
            <w:tcW w:type="dxa" w:w="2880"/>
          </w:tcPr>
          <w:p>
            <w:r>
              <w:t>Task numeric identifier.</w:t>
            </w:r>
          </w:p>
        </w:tc>
      </w:tr>
      <w:tr>
        <w:tc>
          <w:tcPr>
            <w:tcW w:type="dxa" w:w="2880"/>
          </w:tcPr>
          <w:p>
            <w:r>
              <w:t>response.result.task.name</w:t>
            </w:r>
          </w:p>
        </w:tc>
        <w:tc>
          <w:tcPr>
            <w:tcW w:type="dxa" w:w="2880"/>
          </w:tcPr>
          <w:p>
            <w:r>
              <w:t>string</w:t>
            </w:r>
          </w:p>
        </w:tc>
        <w:tc>
          <w:tcPr>
            <w:tcW w:type="dxa" w:w="2880"/>
          </w:tcPr>
          <w:p>
            <w:r>
              <w:t>Task name.</w:t>
            </w:r>
          </w:p>
        </w:tc>
      </w:tr>
      <w:tr>
        <w:tc>
          <w:tcPr>
            <w:tcW w:type="dxa" w:w="2880"/>
          </w:tcPr>
          <w:p>
            <w:r>
              <w:t>response.result.task.rate</w:t>
            </w:r>
          </w:p>
        </w:tc>
        <w:tc>
          <w:tcPr>
            <w:tcW w:type="dxa" w:w="2880"/>
          </w:tcPr>
          <w:p>
            <w:r>
              <w:t>object</w:t>
            </w:r>
          </w:p>
        </w:tc>
        <w:tc>
          <w:tcPr>
            <w:tcW w:type="dxa" w:w="2880"/>
          </w:tcPr>
          <w:p>
            <w:r>
              <w:t>Task rate information.</w:t>
            </w:r>
          </w:p>
        </w:tc>
      </w:tr>
      <w:tr>
        <w:tc>
          <w:tcPr>
            <w:tcW w:type="dxa" w:w="2880"/>
          </w:tcPr>
          <w:p>
            <w:r>
              <w:t>response.result.task.rate.amount</w:t>
            </w:r>
          </w:p>
        </w:tc>
        <w:tc>
          <w:tcPr>
            <w:tcW w:type="dxa" w:w="2880"/>
          </w:tcPr>
          <w:p>
            <w:r>
              <w:t>string</w:t>
            </w:r>
          </w:p>
        </w:tc>
        <w:tc>
          <w:tcPr>
            <w:tcW w:type="dxa" w:w="2880"/>
          </w:tcPr>
          <w:p>
            <w:r>
              <w:t>Rate amount (string-formatted).</w:t>
            </w:r>
          </w:p>
        </w:tc>
      </w:tr>
      <w:tr>
        <w:tc>
          <w:tcPr>
            <w:tcW w:type="dxa" w:w="2880"/>
          </w:tcPr>
          <w:p>
            <w:r>
              <w:t>response.result.task.rate.code</w:t>
            </w:r>
          </w:p>
        </w:tc>
        <w:tc>
          <w:tcPr>
            <w:tcW w:type="dxa" w:w="2880"/>
          </w:tcPr>
          <w:p>
            <w:r>
              <w:t>string</w:t>
            </w:r>
          </w:p>
        </w:tc>
        <w:tc>
          <w:tcPr>
            <w:tcW w:type="dxa" w:w="2880"/>
          </w:tcPr>
          <w:p>
            <w:r>
              <w:t>Currency code (e.g., USD).</w:t>
            </w:r>
          </w:p>
        </w:tc>
      </w:tr>
      <w:tr>
        <w:tc>
          <w:tcPr>
            <w:tcW w:type="dxa" w:w="2880"/>
          </w:tcPr>
          <w:p>
            <w:r>
              <w:t>response.result.task.taskid</w:t>
            </w:r>
          </w:p>
        </w:tc>
        <w:tc>
          <w:tcPr>
            <w:tcW w:type="dxa" w:w="2880"/>
          </w:tcPr>
          <w:p>
            <w:r>
              <w:t>number</w:t>
            </w:r>
          </w:p>
        </w:tc>
        <w:tc>
          <w:tcPr>
            <w:tcW w:type="dxa" w:w="2880"/>
          </w:tcPr>
          <w:p>
            <w:r>
              <w:t>Task identifier (as returned by API; may duplicate id).</w:t>
            </w:r>
          </w:p>
        </w:tc>
      </w:tr>
      <w:tr>
        <w:tc>
          <w:tcPr>
            <w:tcW w:type="dxa" w:w="2880"/>
          </w:tcPr>
          <w:p>
            <w:r>
              <w:t>response.result.task.tax1</w:t>
            </w:r>
          </w:p>
        </w:tc>
        <w:tc>
          <w:tcPr>
            <w:tcW w:type="dxa" w:w="2880"/>
          </w:tcPr>
          <w:p>
            <w:r>
              <w:t>number</w:t>
            </w:r>
          </w:p>
        </w:tc>
        <w:tc>
          <w:tcPr>
            <w:tcW w:type="dxa" w:w="2880"/>
          </w:tcPr>
          <w:p>
            <w:r>
              <w:t>Tax 1 value.</w:t>
            </w:r>
          </w:p>
        </w:tc>
      </w:tr>
      <w:tr>
        <w:tc>
          <w:tcPr>
            <w:tcW w:type="dxa" w:w="2880"/>
          </w:tcPr>
          <w:p>
            <w:r>
              <w:t>response.result.task.tax2</w:t>
            </w:r>
          </w:p>
        </w:tc>
        <w:tc>
          <w:tcPr>
            <w:tcW w:type="dxa" w:w="2880"/>
          </w:tcPr>
          <w:p>
            <w:r>
              <w:t>number</w:t>
            </w:r>
          </w:p>
        </w:tc>
        <w:tc>
          <w:tcPr>
            <w:tcW w:type="dxa" w:w="2880"/>
          </w:tcPr>
          <w:p>
            <w:r>
              <w:t>Tax 2 value.</w:t>
            </w:r>
          </w:p>
        </w:tc>
      </w:tr>
      <w:tr>
        <w:tc>
          <w:tcPr>
            <w:tcW w:type="dxa" w:w="2880"/>
          </w:tcPr>
          <w:p>
            <w:r>
              <w:t>response.result.task.tdesc</w:t>
            </w:r>
          </w:p>
        </w:tc>
        <w:tc>
          <w:tcPr>
            <w:tcW w:type="dxa" w:w="2880"/>
          </w:tcPr>
          <w:p>
            <w:r>
              <w:t>string</w:t>
            </w:r>
          </w:p>
        </w:tc>
        <w:tc>
          <w:tcPr>
            <w:tcW w:type="dxa" w:w="2880"/>
          </w:tcPr>
          <w:p>
            <w:r>
              <w:t>Task description (alternate field as returned by API).</w:t>
            </w:r>
          </w:p>
        </w:tc>
      </w:tr>
      <w:tr>
        <w:tc>
          <w:tcPr>
            <w:tcW w:type="dxa" w:w="2880"/>
          </w:tcPr>
          <w:p>
            <w:r>
              <w:t>response.result.task.tname</w:t>
            </w:r>
          </w:p>
        </w:tc>
        <w:tc>
          <w:tcPr>
            <w:tcW w:type="dxa" w:w="2880"/>
          </w:tcPr>
          <w:p>
            <w:r>
              <w:t>string</w:t>
            </w:r>
          </w:p>
        </w:tc>
        <w:tc>
          <w:tcPr>
            <w:tcW w:type="dxa" w:w="2880"/>
          </w:tcPr>
          <w:p>
            <w:r>
              <w:t>Task name (alternate field as returned by API).</w:t>
            </w:r>
          </w:p>
        </w:tc>
      </w:tr>
      <w:tr>
        <w:tc>
          <w:tcPr>
            <w:tcW w:type="dxa" w:w="2880"/>
          </w:tcPr>
          <w:p>
            <w:r>
              <w:t>response.result.task.updated</w:t>
            </w:r>
          </w:p>
        </w:tc>
        <w:tc>
          <w:tcPr>
            <w:tcW w:type="dxa" w:w="2880"/>
          </w:tcPr>
          <w:p>
            <w:r>
              <w:t>string</w:t>
            </w:r>
          </w:p>
        </w:tc>
        <w:tc>
          <w:tcPr>
            <w:tcW w:type="dxa" w:w="2880"/>
          </w:tcPr>
          <w:p>
            <w:r>
              <w:t>Last updated timestamp (format as returned by API).</w:t>
            </w:r>
          </w:p>
        </w:tc>
      </w:tr>
      <w:tr>
        <w:tc>
          <w:tcPr>
            <w:tcW w:type="dxa" w:w="2880"/>
          </w:tcPr>
          <w:p>
            <w:r>
              <w:t>response.result.task.vis_state</w:t>
            </w:r>
          </w:p>
        </w:tc>
        <w:tc>
          <w:tcPr>
            <w:tcW w:type="dxa" w:w="2880"/>
          </w:tcPr>
          <w:p>
            <w:r>
              <w:t>number</w:t>
            </w:r>
          </w:p>
        </w:tc>
        <w:tc>
          <w:tcPr>
            <w:tcW w:type="dxa" w:w="2880"/>
          </w:tcPr>
          <w:p>
            <w:r>
              <w:t>Visibility/state flag.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'https://api.freshbooks.com/accounting/account/ABC123/projects/tasks/55226' \</w:t>
        <w:br/>
        <w:t xml:space="preserve"> --header 'Accept: application/json'</w:t>
      </w:r>
    </w:p>
    <w:p>
      <w:pPr>
        <w:pStyle w:val="Heading3"/>
      </w:pPr>
      <w:r>
        <w:t>Related projectTasks actions</w:t>
      </w:r>
    </w:p>
    <w:p>
      <w:pPr>
        <w:pStyle w:val="ListBullet"/>
      </w:pPr>
      <w:r>
        <w:t>[GET] List an Account’s Project Tasks — /accounting/account/{{accountId}}/projects/tasks</w:t>
      </w:r>
    </w:p>
    <w:p>
      <w:pPr>
        <w:pStyle w:val="ListBullet"/>
      </w:pPr>
      <w:r>
        <w:t>[PUT] Update a Project Task (or Soft-Delete a Task) — /accounting/account/{{accountId}}/projects/tasks/{{taskId}}</w:t>
      </w:r>
    </w:p>
    <w:p>
      <w:r>
        <w:br w:type="page"/>
      </w:r>
    </w:p>
    <w:p>
      <w:pPr>
        <w:pStyle w:val="Heading2"/>
      </w:pPr>
      <w:r>
        <w:t>75. [PUT] Update a Business Project</w:t>
      </w:r>
    </w:p>
    <w:p>
      <w:r>
        <w:rPr>
          <w:b/>
        </w:rPr>
        <w:t xml:space="preserve">Endpoint: </w:t>
      </w:r>
      <w:r>
        <w:rPr>
          <w:rFonts w:ascii="Courier New" w:hAnsi="Courier New"/>
          <w:sz w:val="18"/>
        </w:rPr>
        <w:t>/projects/business/{{businessId}}/project/{{projectId}}</w:t>
      </w:r>
    </w:p>
    <w:p>
      <w:pPr>
        <w:pStyle w:val="Heading3"/>
      </w:pPr>
      <w:r>
        <w:t>Prerequisites</w:t>
      </w:r>
    </w:p>
    <w:p>
      <w:pPr>
        <w:pStyle w:val="ListBullet"/>
      </w:pPr>
      <w:r>
        <w:t>Must have access to the target FreshBooks business and project</w:t>
      </w:r>
    </w:p>
    <w:p>
      <w:pPr>
        <w:pStyle w:val="Heading3"/>
      </w:pPr>
      <w:r>
        <w:t>Method</w:t>
      </w:r>
    </w:p>
    <w:p>
      <w:r>
        <w:t>PUT</w:t>
      </w:r>
    </w:p>
    <w:p>
      <w:pPr>
        <w:pStyle w:val="Heading3"/>
      </w:pPr>
      <w:r>
        <w:t>URL</w:t>
      </w:r>
    </w:p>
    <w:p>
      <w:r>
        <w:t>https://api.freshbooks.com/projects/business/{{businessId}}/project/{{projectId}}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Updates an existing project for a specific business. The documentation notes this is used to update the project title.</w:t>
      </w:r>
    </w:p>
    <w:p>
      <w:pPr>
        <w:pStyle w:val="Heading3"/>
      </w:pPr>
      <w:r>
        <w:t>Enforcement Rules</w:t>
      </w:r>
    </w:p>
    <w:p>
      <w:pPr>
        <w:pStyle w:val="ListBullet"/>
      </w:pPr>
      <w:r>
        <w:t>The businessId path parameter must always be present.</w:t>
      </w:r>
    </w:p>
    <w:p>
      <w:pPr>
        <w:pStyle w:val="ListBullet"/>
      </w:pPr>
      <w:r>
        <w:t>The projectId path parameter must always be present.</w:t>
      </w:r>
    </w:p>
    <w:p>
      <w:pPr>
        <w:pStyle w:val="ListBullet"/>
      </w:pPr>
      <w:r>
        <w:t>Always construct the path as /projects/business/{{businessId}}/project/{{projectId}}, where both parameters are non-empty strings.</w:t>
      </w:r>
    </w:p>
    <w:p>
      <w:pPr>
        <w:pStyle w:val="ListBullet"/>
      </w:pPr>
      <w:r>
        <w:t>Do not call the API with missing or empty path parameters (e.g., avoid /projects/business//project/).</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/projects/business/12345/project/3018266</w:t>
        <w:br/>
        <w:t>/projects/business/abc123/project/def456</w:t>
      </w:r>
    </w:p>
    <w:p>
      <w:pPr>
        <w:pStyle w:val="Heading3"/>
      </w:pPr>
      <w:r>
        <w:t>Invalid Examples</w:t>
      </w:r>
    </w:p>
    <w:p>
      <w:r>
        <w:rPr>
          <w:b/>
          <w:color w:val="666666"/>
          <w:sz w:val="16"/>
        </w:rPr>
        <w:t>[http]</w:t>
      </w:r>
    </w:p>
    <w:p>
      <w:pPr>
        <w:shd w:fill="F2F2F2" w:val="clear"/>
      </w:pPr>
      <w:r>
        <w:rPr>
          <w:rFonts w:ascii="Courier New" w:hAnsi="Courier New"/>
          <w:sz w:val="17"/>
        </w:rPr>
        <w:t>/projects/business//project/3018266</w:t>
        <w:br/>
        <w:t>/projects/business/12345/project/</w:t>
        <w:br/>
        <w:t>/projects/business/12345/project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identifier. Sent in the URL path.</w:t>
            </w:r>
          </w:p>
        </w:tc>
      </w:tr>
      <w:tr>
        <w:tc>
          <w:tcPr>
            <w:tcW w:type="dxa" w:w="2880"/>
          </w:tcPr>
          <w:p>
            <w:r>
              <w:t>projectId</w:t>
            </w:r>
          </w:p>
        </w:tc>
        <w:tc>
          <w:tcPr>
            <w:tcW w:type="dxa" w:w="2880"/>
          </w:tcPr>
          <w:p>
            <w:r>
              <w:t>string</w:t>
            </w:r>
          </w:p>
        </w:tc>
        <w:tc>
          <w:tcPr>
            <w:tcW w:type="dxa" w:w="2880"/>
          </w:tcPr>
          <w:p>
            <w:r>
              <w:t>The project identifier. Sent in the URL path.</w:t>
            </w:r>
          </w:p>
        </w:tc>
      </w:tr>
    </w:tbl>
    <w:p/>
    <w:p>
      <w:pPr>
        <w:pStyle w:val="Heading3"/>
      </w:pPr>
      <w:r>
        <w:t>Request Body</w:t>
      </w:r>
    </w:p>
    <w:p>
      <w:r>
        <w:t>Content-Type: text/plain</w:t>
      </w:r>
    </w:p>
    <w:p>
      <w:r>
        <w:t>The scraped documentation states the request body is text/plain: any, but does not specify the exact shape/fields to send.</w:t>
      </w:r>
    </w:p>
    <w:p>
      <w:pPr>
        <w:pStyle w:val="Heading3"/>
      </w:pPr>
      <w:r>
        <w:t>Response</w:t>
      </w:r>
    </w:p>
    <w:p>
      <w:pPr>
        <w:pStyle w:val="Heading3"/>
      </w:pPr>
      <w:r>
        <w:t>Success Response (200 OK)</w:t>
      </w:r>
    </w:p>
    <w:p>
      <w:r>
        <w:t>Headers include (as documented): Accept-Ranges, Access-Control-Allow-Origin, Cache-Control, Connection, Content-Length, Country, Date, Expires, Retry-After, Server, Strict-Transport-Security, Via, X-Cache, X-Cache-Hits, X-NewRelic-App-Data, X-RateLimit-Limit, X-RateLimit-Remaining, X-RateLimit-Reset, X-Served-By, X-Version.</w:t>
      </w:r>
    </w:p>
    <w:p>
      <w:r>
        <w:t>Body (example):</w:t>
      </w:r>
    </w:p>
    <w:p>
      <w:r>
        <w:rPr>
          <w:b/>
          <w:color w:val="666666"/>
          <w:sz w:val="16"/>
        </w:rPr>
        <w:t>[json]</w:t>
      </w:r>
    </w:p>
    <w:p>
      <w:pPr>
        <w:shd w:fill="F2F2F2" w:val="clear"/>
      </w:pPr>
      <w:r>
        <w:rPr>
          <w:rFonts w:ascii="Courier New" w:hAnsi="Courier New"/>
          <w:sz w:val="17"/>
        </w:rPr>
        <w:t>{</w:t>
        <w:br/>
        <w:t xml:space="preserve"> "abilities": [</w:t>
        <w:br/>
        <w:t xml:space="preserve"> {</w:t>
        <w:br/>
        <w:t xml:space="preserve"> "name": "can_edit",</w:t>
        <w:br/>
        <w:t xml:space="preserve"> "value": true</w:t>
        <w:br/>
        <w:t xml:space="preserve"> },</w:t>
        <w:br/>
        <w:t xml:space="preserve"> {</w:t>
        <w:br/>
        <w:t xml:space="preserve"> "name": "can_archive",</w:t>
        <w:br/>
        <w:t xml:space="preserve"> "value": true</w:t>
        <w:br/>
        <w:t xml:space="preserve"> },</w:t>
        <w:br/>
        <w:t xml:space="preserve"> {</w:t>
        <w:br/>
        <w:t xml:space="preserve"> "name": "can_generate_invoice",</w:t>
        <w:br/>
        <w:t xml:space="preserve"> "value": true</w:t>
        <w:br/>
        <w:t xml:space="preserve"> },</w:t>
        <w:br/>
        <w:t xml:space="preserve"> {</w:t>
        <w:br/>
        <w:t xml:space="preserve"> "name": "can_delete",</w:t>
        <w:br/>
        <w:t xml:space="preserve"> "value": true</w:t>
        <w:br/>
        <w:t xml:space="preserve"> },</w:t>
        <w:br/>
        <w:t xml:space="preserve"> {</w:t>
        <w:br/>
        <w:t xml:space="preserve"> "name": "can_invite_team_member",</w:t>
        <w:br/>
        <w:t xml:space="preserve"> "value": true</w:t>
        <w:br/>
        <w:t xml:space="preserve"> },</w:t>
        <w:br/>
        <w:t xml:space="preserve"> {</w:t>
        <w:br/>
        <w:t xml:space="preserve"> "name": "can_manage_services",</w:t>
        <w:br/>
        <w:t xml:space="preserve"> "value": true</w:t>
        <w:br/>
        <w:t xml:space="preserve"> },</w:t>
        <w:br/>
        <w:t xml:space="preserve"> {</w:t>
        <w:br/>
        <w:t xml:space="preserve"> "name": "can_edit_hourly_budget",</w:t>
        <w:br/>
        <w:t xml:space="preserve"> "value": true</w:t>
        <w:br/>
        <w:t xml:space="preserve"> },</w:t>
        <w:br/>
        <w:t xml:space="preserve"> {</w:t>
        <w:br/>
        <w:t xml:space="preserve"> "name": "can_view_fixed_price",</w:t>
        <w:br/>
        <w:t xml:space="preserve"> "value": true</w:t>
        <w:br/>
        <w:t xml:space="preserve"> },</w:t>
        <w:br/>
        <w:t xml:space="preserve"> {</w:t>
        <w:br/>
        <w:t xml:space="preserve"> "name": "can_edit_fixed_price",</w:t>
        <w:br/>
        <w:t xml:space="preserve"> "value": true</w:t>
        <w:br/>
        <w:t xml:space="preserve"> },</w:t>
        <w:br/>
        <w:t xml:space="preserve"> {</w:t>
        <w:br/>
        <w:t xml:space="preserve"> "name": "can_edit_end_date",</w:t>
        <w:br/>
        <w:t xml:space="preserve"> "value": true</w:t>
        <w:br/>
        <w:t xml:space="preserve"> },</w:t>
        <w:br/>
        <w:t xml:space="preserve"> {</w:t>
        <w:br/>
        <w:t xml:space="preserve"> "name": "can_edit_flat_rate",</w:t>
        <w:br/>
        <w:t xml:space="preserve"> "value": true</w:t>
        <w:br/>
        <w:t xml:space="preserve"> },</w:t>
        <w:br/>
        <w:t xml:space="preserve"> {</w:t>
        <w:br/>
        <w:t xml:space="preserve"> "name": "can_edit_project_type",</w:t>
        <w:br/>
        <w:t xml:space="preserve"> "value": true</w:t>
        <w:br/>
        <w:t xml:space="preserve"> },</w:t>
        <w:br/>
        <w:t xml:space="preserve"> {</w:t>
        <w:br/>
        <w:t xml:space="preserve"> "name": "can_edit_title",</w:t>
        <w:br/>
        <w:t xml:space="preserve"> "value": true</w:t>
        <w:br/>
        <w:t xml:space="preserve"> },</w:t>
        <w:br/>
        <w:t xml:space="preserve"> {</w:t>
        <w:br/>
        <w:t xml:space="preserve"> "name": "can_view_review_tab",</w:t>
        <w:br/>
        <w:t xml:space="preserve"> "value": true</w:t>
        <w:br/>
        <w:t xml:space="preserve"> },</w:t>
        <w:br/>
        <w:t xml:space="preserve"> {</w:t>
        <w:br/>
        <w:t xml:space="preserve"> "name": "can_view_discuss_tab",</w:t>
        <w:br/>
        <w:t xml:space="preserve"> "value": true</w:t>
        <w:br/>
        <w:t xml:space="preserve"> },</w:t>
        <w:br/>
        <w:t xml:space="preserve"> {</w:t>
        <w:br/>
        <w:t xml:space="preserve"> "name": "can_track_time",</w:t>
        <w:br/>
        <w:t xml:space="preserve"> "value": true</w:t>
        <w:br/>
        <w:t xml:space="preserve"> },</w:t>
        <w:br/>
        <w:t xml:space="preserve"> {</w:t>
        <w:br/>
        <w:t xml:space="preserve"> "name": "can_create_comment",</w:t>
        <w:br/>
        <w:t xml:space="preserve"> "value": true</w:t>
        <w:br/>
        <w:t xml:space="preserve"> }</w:t>
        <w:br/>
        <w:t xml:space="preserve"> ],</w:t>
        <w:br/>
        <w:t xml:space="preserve"> "project": {</w:t>
        <w:br/>
        <w:t xml:space="preserve"> "active": true,</w:t>
        <w:br/>
        <w:t xml:space="preserve"> "billed_amount": "0.00",</w:t>
        <w:br/>
        <w:t xml:space="preserve"> "billed_status": "unbilled",</w:t>
        <w:br/>
        <w:t xml:space="preserve"> "billing_method": null,</w:t>
        <w:br/>
        <w:t xml:space="preserve"> "budget": null,</w:t>
        <w:br/>
        <w:t xml:space="preserve"> "client_id": 31006,</w:t>
        <w:br/>
        <w:t xml:space="preserve"> "complete": false,</w:t>
        <w:br/>
        <w:t xml:space="preserve"> "created_at": "2019-05-08T20:06:55",</w:t>
        <w:br/>
        <w:t xml:space="preserve"> "description": null,</w:t>
        <w:br/>
        <w:t xml:space="preserve"> "due_date": "2019-04-20",</w:t>
        <w:br/>
        <w:t xml:space="preserve"> "fixed_price": "3000.00",</w:t>
        <w:br/>
        <w:t xml:space="preserve"> "group": {</w:t>
        <w:br/>
        <w:t xml:space="preserve"> "id": 5049390,</w:t>
        <w:br/>
        <w:t xml:space="preserve"> "members": [</w:t>
        <w:br/>
        <w:t xml:space="preserve"> {</w:t>
        <w:br/>
        <w:t xml:space="preserve"> "active": true,</w:t>
        <w:br/>
        <w:t xml:space="preserve"> "company": "Postman Sandbox",</w:t>
        <w:br/>
        <w:t xml:space="preserve"> "email": "api.freshbooks@gmail.com",</w:t>
        <w:br/>
        <w:t xml:space="preserve"> "first_name": "Marshall",</w:t>
        <w:br/>
        <w:t xml:space="preserve"> "id": 6578346,</w:t>
        <w:br/>
        <w:t xml:space="preserve"> "identity_id": 37256,</w:t>
        <w:br/>
        <w:t xml:space="preserve"> "last_name": "Johnston",</w:t>
        <w:br/>
        <w:t xml:space="preserve"> "role": "owner"</w:t>
        <w:br/>
        <w:t xml:space="preserve"> }</w:t>
        <w:br/>
        <w:t xml:space="preserve"> ],</w:t>
        <w:br/>
        <w:t xml:space="preserve"> "pending_invitations": []</w:t>
        <w:br/>
        <w:t xml:space="preserve"> },</w:t>
        <w:br/>
        <w:t xml:space="preserve"> "id": 3018266,</w:t>
        <w:br/>
        <w:t xml:space="preserve"> "internal": false,</w:t>
        <w:br/>
        <w:t xml:space="preserve"> "logged_duration": null,</w:t>
        <w:br/>
        <w:t xml:space="preserve"> "project_type": "fixed_price",</w:t>
        <w:br/>
        <w:t xml:space="preserve"> "rate": null,</w:t>
        <w:br/>
        <w:t xml:space="preserve"> "retainer_id": null,</w:t>
        <w:br/>
        <w:t xml:space="preserve"> "sample": false,</w:t>
        <w:br/>
        <w:t xml:space="preserve"> "services": [],</w:t>
        <w:br/>
        <w:t xml:space="preserve"> "title": "K2 Hiking Guide",</w:t>
        <w:br/>
        <w:t xml:space="preserve"> "updated_at": "2019-05-08T20:07:37"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abilities</w:t>
            </w:r>
          </w:p>
        </w:tc>
        <w:tc>
          <w:tcPr>
            <w:tcW w:type="dxa" w:w="2880"/>
          </w:tcPr>
          <w:p>
            <w:r>
              <w:t>array</w:t>
            </w:r>
          </w:p>
        </w:tc>
        <w:tc>
          <w:tcPr>
            <w:tcW w:type="dxa" w:w="2880"/>
          </w:tcPr>
          <w:p>
            <w:r>
              <w:t>List of ability objects for the current user/context on this project.</w:t>
            </w:r>
          </w:p>
        </w:tc>
      </w:tr>
      <w:tr>
        <w:tc>
          <w:tcPr>
            <w:tcW w:type="dxa" w:w="2880"/>
          </w:tcPr>
          <w:p>
            <w:r>
              <w:t>abilities[].name</w:t>
            </w:r>
          </w:p>
        </w:tc>
        <w:tc>
          <w:tcPr>
            <w:tcW w:type="dxa" w:w="2880"/>
          </w:tcPr>
          <w:p>
            <w:r>
              <w:t>string</w:t>
            </w:r>
          </w:p>
        </w:tc>
        <w:tc>
          <w:tcPr>
            <w:tcW w:type="dxa" w:w="2880"/>
          </w:tcPr>
          <w:p>
            <w:r>
              <w:t>Ability name (e.g., "can_edit").</w:t>
            </w:r>
          </w:p>
        </w:tc>
      </w:tr>
      <w:tr>
        <w:tc>
          <w:tcPr>
            <w:tcW w:type="dxa" w:w="2880"/>
          </w:tcPr>
          <w:p>
            <w:r>
              <w:t>abilities[].value</w:t>
            </w:r>
          </w:p>
        </w:tc>
        <w:tc>
          <w:tcPr>
            <w:tcW w:type="dxa" w:w="2880"/>
          </w:tcPr>
          <w:p>
            <w:r>
              <w:t>boolean</w:t>
            </w:r>
          </w:p>
        </w:tc>
        <w:tc>
          <w:tcPr>
            <w:tcW w:type="dxa" w:w="2880"/>
          </w:tcPr>
          <w:p>
            <w:r>
              <w:t>Whether the ability is allowed.</w:t>
            </w:r>
          </w:p>
        </w:tc>
      </w:tr>
      <w:tr>
        <w:tc>
          <w:tcPr>
            <w:tcW w:type="dxa" w:w="2880"/>
          </w:tcPr>
          <w:p>
            <w:r>
              <w:t>project</w:t>
            </w:r>
          </w:p>
        </w:tc>
        <w:tc>
          <w:tcPr>
            <w:tcW w:type="dxa" w:w="2880"/>
          </w:tcPr>
          <w:p>
            <w:r>
              <w:t>object</w:t>
            </w:r>
          </w:p>
        </w:tc>
        <w:tc>
          <w:tcPr>
            <w:tcW w:type="dxa" w:w="2880"/>
          </w:tcPr>
          <w:p>
            <w:r>
              <w:t>The updated project object.</w:t>
            </w:r>
          </w:p>
        </w:tc>
      </w:tr>
      <w:tr>
        <w:tc>
          <w:tcPr>
            <w:tcW w:type="dxa" w:w="2880"/>
          </w:tcPr>
          <w:p>
            <w:r>
              <w:t>project.active</w:t>
            </w:r>
          </w:p>
        </w:tc>
        <w:tc>
          <w:tcPr>
            <w:tcW w:type="dxa" w:w="2880"/>
          </w:tcPr>
          <w:p>
            <w:r>
              <w:t>boolean</w:t>
            </w:r>
          </w:p>
        </w:tc>
        <w:tc>
          <w:tcPr>
            <w:tcW w:type="dxa" w:w="2880"/>
          </w:tcPr>
          <w:p>
            <w:r>
              <w:t>Whether the project is active.</w:t>
            </w:r>
          </w:p>
        </w:tc>
      </w:tr>
      <w:tr>
        <w:tc>
          <w:tcPr>
            <w:tcW w:type="dxa" w:w="2880"/>
          </w:tcPr>
          <w:p>
            <w:r>
              <w:t>project.billed_amount</w:t>
            </w:r>
          </w:p>
        </w:tc>
        <w:tc>
          <w:tcPr>
            <w:tcW w:type="dxa" w:w="2880"/>
          </w:tcPr>
          <w:p>
            <w:r>
              <w:t>string</w:t>
            </w:r>
          </w:p>
        </w:tc>
        <w:tc>
          <w:tcPr>
            <w:tcW w:type="dxa" w:w="2880"/>
          </w:tcPr>
          <w:p>
            <w:r>
              <w:t>Billed amount as a string (example: "0.00").</w:t>
            </w:r>
          </w:p>
        </w:tc>
      </w:tr>
      <w:tr>
        <w:tc>
          <w:tcPr>
            <w:tcW w:type="dxa" w:w="2880"/>
          </w:tcPr>
          <w:p>
            <w:r>
              <w:t>project.billed_status</w:t>
            </w:r>
          </w:p>
        </w:tc>
        <w:tc>
          <w:tcPr>
            <w:tcW w:type="dxa" w:w="2880"/>
          </w:tcPr>
          <w:p>
            <w:r>
              <w:t>string</w:t>
            </w:r>
          </w:p>
        </w:tc>
        <w:tc>
          <w:tcPr>
            <w:tcW w:type="dxa" w:w="2880"/>
          </w:tcPr>
          <w:p>
            <w:r>
              <w:t>Billed status (example: "unbilled").</w:t>
            </w:r>
          </w:p>
        </w:tc>
      </w:tr>
      <w:tr>
        <w:tc>
          <w:tcPr>
            <w:tcW w:type="dxa" w:w="2880"/>
          </w:tcPr>
          <w:p>
            <w:r>
              <w:t>project.billing_method</w:t>
            </w:r>
          </w:p>
        </w:tc>
        <w:tc>
          <w:tcPr>
            <w:tcW w:type="dxa" w:w="2880"/>
          </w:tcPr>
          <w:p>
            <w:r>
              <w:t>any</w:t>
            </w:r>
          </w:p>
        </w:tc>
        <w:tc>
          <w:tcPr>
            <w:tcW w:type="dxa" w:w="2880"/>
          </w:tcPr>
          <w:p>
            <w:r>
              <w:t>Billing method (example shows null).</w:t>
            </w:r>
          </w:p>
        </w:tc>
      </w:tr>
      <w:tr>
        <w:tc>
          <w:tcPr>
            <w:tcW w:type="dxa" w:w="2880"/>
          </w:tcPr>
          <w:p>
            <w:r>
              <w:t>project.budget</w:t>
            </w:r>
          </w:p>
        </w:tc>
        <w:tc>
          <w:tcPr>
            <w:tcW w:type="dxa" w:w="2880"/>
          </w:tcPr>
          <w:p>
            <w:r>
              <w:t>any</w:t>
            </w:r>
          </w:p>
        </w:tc>
        <w:tc>
          <w:tcPr>
            <w:tcW w:type="dxa" w:w="2880"/>
          </w:tcPr>
          <w:p>
            <w:r>
              <w:t>Budget (example shows null).</w:t>
            </w:r>
          </w:p>
        </w:tc>
      </w:tr>
      <w:tr>
        <w:tc>
          <w:tcPr>
            <w:tcW w:type="dxa" w:w="2880"/>
          </w:tcPr>
          <w:p>
            <w:r>
              <w:t>project.client_id</w:t>
            </w:r>
          </w:p>
        </w:tc>
        <w:tc>
          <w:tcPr>
            <w:tcW w:type="dxa" w:w="2880"/>
          </w:tcPr>
          <w:p>
            <w:r>
              <w:t>number</w:t>
            </w:r>
          </w:p>
        </w:tc>
        <w:tc>
          <w:tcPr>
            <w:tcW w:type="dxa" w:w="2880"/>
          </w:tcPr>
          <w:p>
            <w:r>
              <w:t>Client identifier. Note: documentation says client_id corresponds to customerId.</w:t>
            </w:r>
          </w:p>
        </w:tc>
      </w:tr>
      <w:tr>
        <w:tc>
          <w:tcPr>
            <w:tcW w:type="dxa" w:w="2880"/>
          </w:tcPr>
          <w:p>
            <w:r>
              <w:t>project.complete</w:t>
            </w:r>
          </w:p>
        </w:tc>
        <w:tc>
          <w:tcPr>
            <w:tcW w:type="dxa" w:w="2880"/>
          </w:tcPr>
          <w:p>
            <w:r>
              <w:t>boolean</w:t>
            </w:r>
          </w:p>
        </w:tc>
        <w:tc>
          <w:tcPr>
            <w:tcW w:type="dxa" w:w="2880"/>
          </w:tcPr>
          <w:p>
            <w:r>
              <w:t>Whether the project is complete.</w:t>
            </w:r>
          </w:p>
        </w:tc>
      </w:tr>
      <w:tr>
        <w:tc>
          <w:tcPr>
            <w:tcW w:type="dxa" w:w="2880"/>
          </w:tcPr>
          <w:p>
            <w:r>
              <w:t>project.created_at</w:t>
            </w:r>
          </w:p>
        </w:tc>
        <w:tc>
          <w:tcPr>
            <w:tcW w:type="dxa" w:w="2880"/>
          </w:tcPr>
          <w:p>
            <w:r>
              <w:t>string</w:t>
            </w:r>
          </w:p>
        </w:tc>
        <w:tc>
          <w:tcPr>
            <w:tcW w:type="dxa" w:w="2880"/>
          </w:tcPr>
          <w:p>
            <w:r>
              <w:t>Creation timestamp (example format: "2019-05-08T20:06:55").</w:t>
            </w:r>
          </w:p>
        </w:tc>
      </w:tr>
      <w:tr>
        <w:tc>
          <w:tcPr>
            <w:tcW w:type="dxa" w:w="2880"/>
          </w:tcPr>
          <w:p>
            <w:r>
              <w:t>project.description</w:t>
            </w:r>
          </w:p>
        </w:tc>
        <w:tc>
          <w:tcPr>
            <w:tcW w:type="dxa" w:w="2880"/>
          </w:tcPr>
          <w:p>
            <w:r>
              <w:t>any</w:t>
            </w:r>
          </w:p>
        </w:tc>
        <w:tc>
          <w:tcPr>
            <w:tcW w:type="dxa" w:w="2880"/>
          </w:tcPr>
          <w:p>
            <w:r>
              <w:t>Project description (example shows null).</w:t>
            </w:r>
          </w:p>
        </w:tc>
      </w:tr>
      <w:tr>
        <w:tc>
          <w:tcPr>
            <w:tcW w:type="dxa" w:w="2880"/>
          </w:tcPr>
          <w:p>
            <w:r>
              <w:t>project.due_date</w:t>
            </w:r>
          </w:p>
        </w:tc>
        <w:tc>
          <w:tcPr>
            <w:tcW w:type="dxa" w:w="2880"/>
          </w:tcPr>
          <w:p>
            <w:r>
              <w:t>string</w:t>
            </w:r>
          </w:p>
        </w:tc>
        <w:tc>
          <w:tcPr>
            <w:tcW w:type="dxa" w:w="2880"/>
          </w:tcPr>
          <w:p>
            <w:r>
              <w:t>Due date (example: "2019-04-20").</w:t>
            </w:r>
          </w:p>
        </w:tc>
      </w:tr>
      <w:tr>
        <w:tc>
          <w:tcPr>
            <w:tcW w:type="dxa" w:w="2880"/>
          </w:tcPr>
          <w:p>
            <w:r>
              <w:t>project.fixed_price</w:t>
            </w:r>
          </w:p>
        </w:tc>
        <w:tc>
          <w:tcPr>
            <w:tcW w:type="dxa" w:w="2880"/>
          </w:tcPr>
          <w:p>
            <w:r>
              <w:t>string</w:t>
            </w:r>
          </w:p>
        </w:tc>
        <w:tc>
          <w:tcPr>
            <w:tcW w:type="dxa" w:w="2880"/>
          </w:tcPr>
          <w:p>
            <w:r>
              <w:t>Fixed price as a string (example: "3000.00").</w:t>
            </w:r>
          </w:p>
        </w:tc>
      </w:tr>
      <w:tr>
        <w:tc>
          <w:tcPr>
            <w:tcW w:type="dxa" w:w="2880"/>
          </w:tcPr>
          <w:p>
            <w:r>
              <w:t>project.group</w:t>
            </w:r>
          </w:p>
        </w:tc>
        <w:tc>
          <w:tcPr>
            <w:tcW w:type="dxa" w:w="2880"/>
          </w:tcPr>
          <w:p>
            <w:r>
              <w:t>object</w:t>
            </w:r>
          </w:p>
        </w:tc>
        <w:tc>
          <w:tcPr>
            <w:tcW w:type="dxa" w:w="2880"/>
          </w:tcPr>
          <w:p>
            <w:r>
              <w:t>Group information for the project.</w:t>
            </w:r>
          </w:p>
        </w:tc>
      </w:tr>
      <w:tr>
        <w:tc>
          <w:tcPr>
            <w:tcW w:type="dxa" w:w="2880"/>
          </w:tcPr>
          <w:p>
            <w:r>
              <w:t>project.group.id</w:t>
            </w:r>
          </w:p>
        </w:tc>
        <w:tc>
          <w:tcPr>
            <w:tcW w:type="dxa" w:w="2880"/>
          </w:tcPr>
          <w:p>
            <w:r>
              <w:t>number</w:t>
            </w:r>
          </w:p>
        </w:tc>
        <w:tc>
          <w:tcPr>
            <w:tcW w:type="dxa" w:w="2880"/>
          </w:tcPr>
          <w:p>
            <w:r>
              <w:t>Group ID.</w:t>
            </w:r>
          </w:p>
        </w:tc>
      </w:tr>
      <w:tr>
        <w:tc>
          <w:tcPr>
            <w:tcW w:type="dxa" w:w="2880"/>
          </w:tcPr>
          <w:p>
            <w:r>
              <w:t>project.group.members</w:t>
            </w:r>
          </w:p>
        </w:tc>
        <w:tc>
          <w:tcPr>
            <w:tcW w:type="dxa" w:w="2880"/>
          </w:tcPr>
          <w:p>
            <w:r>
              <w:t>array</w:t>
            </w:r>
          </w:p>
        </w:tc>
        <w:tc>
          <w:tcPr>
            <w:tcW w:type="dxa" w:w="2880"/>
          </w:tcPr>
          <w:p>
            <w:r>
              <w:t>Group member list.</w:t>
            </w:r>
          </w:p>
        </w:tc>
      </w:tr>
      <w:tr>
        <w:tc>
          <w:tcPr>
            <w:tcW w:type="dxa" w:w="2880"/>
          </w:tcPr>
          <w:p>
            <w:r>
              <w:t>project.group.members[].active</w:t>
            </w:r>
          </w:p>
        </w:tc>
        <w:tc>
          <w:tcPr>
            <w:tcW w:type="dxa" w:w="2880"/>
          </w:tcPr>
          <w:p>
            <w:r>
              <w:t>boolean</w:t>
            </w:r>
          </w:p>
        </w:tc>
        <w:tc>
          <w:tcPr>
            <w:tcW w:type="dxa" w:w="2880"/>
          </w:tcPr>
          <w:p>
            <w:r>
              <w:t>Whether the member is active.</w:t>
            </w:r>
          </w:p>
        </w:tc>
      </w:tr>
      <w:tr>
        <w:tc>
          <w:tcPr>
            <w:tcW w:type="dxa" w:w="2880"/>
          </w:tcPr>
          <w:p>
            <w:r>
              <w:t>project.group.members[].company</w:t>
            </w:r>
          </w:p>
        </w:tc>
        <w:tc>
          <w:tcPr>
            <w:tcW w:type="dxa" w:w="2880"/>
          </w:tcPr>
          <w:p>
            <w:r>
              <w:t>string</w:t>
            </w:r>
          </w:p>
        </w:tc>
        <w:tc>
          <w:tcPr>
            <w:tcW w:type="dxa" w:w="2880"/>
          </w:tcPr>
          <w:p>
            <w:r>
              <w:t>Member company.</w:t>
            </w:r>
          </w:p>
        </w:tc>
      </w:tr>
      <w:tr>
        <w:tc>
          <w:tcPr>
            <w:tcW w:type="dxa" w:w="2880"/>
          </w:tcPr>
          <w:p>
            <w:r>
              <w:t>project.group.members[].email</w:t>
            </w:r>
          </w:p>
        </w:tc>
        <w:tc>
          <w:tcPr>
            <w:tcW w:type="dxa" w:w="2880"/>
          </w:tcPr>
          <w:p>
            <w:r>
              <w:t>string</w:t>
            </w:r>
          </w:p>
        </w:tc>
        <w:tc>
          <w:tcPr>
            <w:tcW w:type="dxa" w:w="2880"/>
          </w:tcPr>
          <w:p>
            <w:r>
              <w:t>Member email.</w:t>
            </w:r>
          </w:p>
        </w:tc>
      </w:tr>
      <w:tr>
        <w:tc>
          <w:tcPr>
            <w:tcW w:type="dxa" w:w="2880"/>
          </w:tcPr>
          <w:p>
            <w:r>
              <w:t>project.group.members[].first_name</w:t>
            </w:r>
          </w:p>
        </w:tc>
        <w:tc>
          <w:tcPr>
            <w:tcW w:type="dxa" w:w="2880"/>
          </w:tcPr>
          <w:p>
            <w:r>
              <w:t>string</w:t>
            </w:r>
          </w:p>
        </w:tc>
        <w:tc>
          <w:tcPr>
            <w:tcW w:type="dxa" w:w="2880"/>
          </w:tcPr>
          <w:p>
            <w:r>
              <w:t>Member first name.</w:t>
            </w:r>
          </w:p>
        </w:tc>
      </w:tr>
      <w:tr>
        <w:tc>
          <w:tcPr>
            <w:tcW w:type="dxa" w:w="2880"/>
          </w:tcPr>
          <w:p>
            <w:r>
              <w:t>project.group.members[].id</w:t>
            </w:r>
          </w:p>
        </w:tc>
        <w:tc>
          <w:tcPr>
            <w:tcW w:type="dxa" w:w="2880"/>
          </w:tcPr>
          <w:p>
            <w:r>
              <w:t>number</w:t>
            </w:r>
          </w:p>
        </w:tc>
        <w:tc>
          <w:tcPr>
            <w:tcW w:type="dxa" w:w="2880"/>
          </w:tcPr>
          <w:p>
            <w:r>
              <w:t>Member ID.</w:t>
            </w:r>
          </w:p>
        </w:tc>
      </w:tr>
      <w:tr>
        <w:tc>
          <w:tcPr>
            <w:tcW w:type="dxa" w:w="2880"/>
          </w:tcPr>
          <w:p>
            <w:r>
              <w:t>project.group.members[].identity_id</w:t>
            </w:r>
          </w:p>
        </w:tc>
        <w:tc>
          <w:tcPr>
            <w:tcW w:type="dxa" w:w="2880"/>
          </w:tcPr>
          <w:p>
            <w:r>
              <w:t>number</w:t>
            </w:r>
          </w:p>
        </w:tc>
        <w:tc>
          <w:tcPr>
            <w:tcW w:type="dxa" w:w="2880"/>
          </w:tcPr>
          <w:p>
            <w:r>
              <w:t>Member identity ID.</w:t>
            </w:r>
          </w:p>
        </w:tc>
      </w:tr>
      <w:tr>
        <w:tc>
          <w:tcPr>
            <w:tcW w:type="dxa" w:w="2880"/>
          </w:tcPr>
          <w:p>
            <w:r>
              <w:t>project.group.members[].last_name</w:t>
            </w:r>
          </w:p>
        </w:tc>
        <w:tc>
          <w:tcPr>
            <w:tcW w:type="dxa" w:w="2880"/>
          </w:tcPr>
          <w:p>
            <w:r>
              <w:t>string</w:t>
            </w:r>
          </w:p>
        </w:tc>
        <w:tc>
          <w:tcPr>
            <w:tcW w:type="dxa" w:w="2880"/>
          </w:tcPr>
          <w:p>
            <w:r>
              <w:t>Member last name.</w:t>
            </w:r>
          </w:p>
        </w:tc>
      </w:tr>
      <w:tr>
        <w:tc>
          <w:tcPr>
            <w:tcW w:type="dxa" w:w="2880"/>
          </w:tcPr>
          <w:p>
            <w:r>
              <w:t>project.group.members[].role</w:t>
            </w:r>
          </w:p>
        </w:tc>
        <w:tc>
          <w:tcPr>
            <w:tcW w:type="dxa" w:w="2880"/>
          </w:tcPr>
          <w:p>
            <w:r>
              <w:t>string</w:t>
            </w:r>
          </w:p>
        </w:tc>
        <w:tc>
          <w:tcPr>
            <w:tcW w:type="dxa" w:w="2880"/>
          </w:tcPr>
          <w:p>
            <w:r>
              <w:t>Member role (example: "owner").</w:t>
            </w:r>
          </w:p>
        </w:tc>
      </w:tr>
      <w:tr>
        <w:tc>
          <w:tcPr>
            <w:tcW w:type="dxa" w:w="2880"/>
          </w:tcPr>
          <w:p>
            <w:r>
              <w:t>project.group.pending_invitations</w:t>
            </w:r>
          </w:p>
        </w:tc>
        <w:tc>
          <w:tcPr>
            <w:tcW w:type="dxa" w:w="2880"/>
          </w:tcPr>
          <w:p>
            <w:r>
              <w:t>array</w:t>
            </w:r>
          </w:p>
        </w:tc>
        <w:tc>
          <w:tcPr>
            <w:tcW w:type="dxa" w:w="2880"/>
          </w:tcPr>
          <w:p>
            <w:r>
              <w:t>Pending invitations (example shows empty array).</w:t>
            </w:r>
          </w:p>
        </w:tc>
      </w:tr>
      <w:tr>
        <w:tc>
          <w:tcPr>
            <w:tcW w:type="dxa" w:w="2880"/>
          </w:tcPr>
          <w:p>
            <w:r>
              <w:t>project.id</w:t>
            </w:r>
          </w:p>
        </w:tc>
        <w:tc>
          <w:tcPr>
            <w:tcW w:type="dxa" w:w="2880"/>
          </w:tcPr>
          <w:p>
            <w:r>
              <w:t>number</w:t>
            </w:r>
          </w:p>
        </w:tc>
        <w:tc>
          <w:tcPr>
            <w:tcW w:type="dxa" w:w="2880"/>
          </w:tcPr>
          <w:p>
            <w:r>
              <w:t>Project ID.</w:t>
            </w:r>
          </w:p>
        </w:tc>
      </w:tr>
      <w:tr>
        <w:tc>
          <w:tcPr>
            <w:tcW w:type="dxa" w:w="2880"/>
          </w:tcPr>
          <w:p>
            <w:r>
              <w:t>project.internal</w:t>
            </w:r>
          </w:p>
        </w:tc>
        <w:tc>
          <w:tcPr>
            <w:tcW w:type="dxa" w:w="2880"/>
          </w:tcPr>
          <w:p>
            <w:r>
              <w:t>boolean</w:t>
            </w:r>
          </w:p>
        </w:tc>
        <w:tc>
          <w:tcPr>
            <w:tcW w:type="dxa" w:w="2880"/>
          </w:tcPr>
          <w:p>
            <w:r>
              <w:t>Whether the project is internal.</w:t>
            </w:r>
          </w:p>
        </w:tc>
      </w:tr>
      <w:tr>
        <w:tc>
          <w:tcPr>
            <w:tcW w:type="dxa" w:w="2880"/>
          </w:tcPr>
          <w:p>
            <w:r>
              <w:t>project.logged_duration</w:t>
            </w:r>
          </w:p>
        </w:tc>
        <w:tc>
          <w:tcPr>
            <w:tcW w:type="dxa" w:w="2880"/>
          </w:tcPr>
          <w:p>
            <w:r>
              <w:t>any</w:t>
            </w:r>
          </w:p>
        </w:tc>
        <w:tc>
          <w:tcPr>
            <w:tcW w:type="dxa" w:w="2880"/>
          </w:tcPr>
          <w:p>
            <w:r>
              <w:t>Logged duration (example shows null).</w:t>
            </w:r>
          </w:p>
        </w:tc>
      </w:tr>
      <w:tr>
        <w:tc>
          <w:tcPr>
            <w:tcW w:type="dxa" w:w="2880"/>
          </w:tcPr>
          <w:p>
            <w:r>
              <w:t>project.project_type</w:t>
            </w:r>
          </w:p>
        </w:tc>
        <w:tc>
          <w:tcPr>
            <w:tcW w:type="dxa" w:w="2880"/>
          </w:tcPr>
          <w:p>
            <w:r>
              <w:t>string</w:t>
            </w:r>
          </w:p>
        </w:tc>
        <w:tc>
          <w:tcPr>
            <w:tcW w:type="dxa" w:w="2880"/>
          </w:tcPr>
          <w:p>
            <w:r>
              <w:t>Project type (example: "fixed_price").</w:t>
            </w:r>
          </w:p>
        </w:tc>
      </w:tr>
      <w:tr>
        <w:tc>
          <w:tcPr>
            <w:tcW w:type="dxa" w:w="2880"/>
          </w:tcPr>
          <w:p>
            <w:r>
              <w:t>project.rate</w:t>
            </w:r>
          </w:p>
        </w:tc>
        <w:tc>
          <w:tcPr>
            <w:tcW w:type="dxa" w:w="2880"/>
          </w:tcPr>
          <w:p>
            <w:r>
              <w:t>any</w:t>
            </w:r>
          </w:p>
        </w:tc>
        <w:tc>
          <w:tcPr>
            <w:tcW w:type="dxa" w:w="2880"/>
          </w:tcPr>
          <w:p>
            <w:r>
              <w:t>Rate (example shows null).</w:t>
            </w:r>
          </w:p>
        </w:tc>
      </w:tr>
      <w:tr>
        <w:tc>
          <w:tcPr>
            <w:tcW w:type="dxa" w:w="2880"/>
          </w:tcPr>
          <w:p>
            <w:r>
              <w:t>project.retainer_id</w:t>
            </w:r>
          </w:p>
        </w:tc>
        <w:tc>
          <w:tcPr>
            <w:tcW w:type="dxa" w:w="2880"/>
          </w:tcPr>
          <w:p>
            <w:r>
              <w:t>any</w:t>
            </w:r>
          </w:p>
        </w:tc>
        <w:tc>
          <w:tcPr>
            <w:tcW w:type="dxa" w:w="2880"/>
          </w:tcPr>
          <w:p>
            <w:r>
              <w:t>Retainer ID (example shows null).</w:t>
            </w:r>
          </w:p>
        </w:tc>
      </w:tr>
      <w:tr>
        <w:tc>
          <w:tcPr>
            <w:tcW w:type="dxa" w:w="2880"/>
          </w:tcPr>
          <w:p>
            <w:r>
              <w:t>project.sample</w:t>
            </w:r>
          </w:p>
        </w:tc>
        <w:tc>
          <w:tcPr>
            <w:tcW w:type="dxa" w:w="2880"/>
          </w:tcPr>
          <w:p>
            <w:r>
              <w:t>boolean</w:t>
            </w:r>
          </w:p>
        </w:tc>
        <w:tc>
          <w:tcPr>
            <w:tcW w:type="dxa" w:w="2880"/>
          </w:tcPr>
          <w:p>
            <w:r>
              <w:t>Whether this is a sample project.</w:t>
            </w:r>
          </w:p>
        </w:tc>
      </w:tr>
      <w:tr>
        <w:tc>
          <w:tcPr>
            <w:tcW w:type="dxa" w:w="2880"/>
          </w:tcPr>
          <w:p>
            <w:r>
              <w:t>project.services</w:t>
            </w:r>
          </w:p>
        </w:tc>
        <w:tc>
          <w:tcPr>
            <w:tcW w:type="dxa" w:w="2880"/>
          </w:tcPr>
          <w:p>
            <w:r>
              <w:t>array</w:t>
            </w:r>
          </w:p>
        </w:tc>
        <w:tc>
          <w:tcPr>
            <w:tcW w:type="dxa" w:w="2880"/>
          </w:tcPr>
          <w:p>
            <w:r>
              <w:t>Services list (example shows empty array).</w:t>
            </w:r>
          </w:p>
        </w:tc>
      </w:tr>
      <w:tr>
        <w:tc>
          <w:tcPr>
            <w:tcW w:type="dxa" w:w="2880"/>
          </w:tcPr>
          <w:p>
            <w:r>
              <w:t>project.title</w:t>
            </w:r>
          </w:p>
        </w:tc>
        <w:tc>
          <w:tcPr>
            <w:tcW w:type="dxa" w:w="2880"/>
          </w:tcPr>
          <w:p>
            <w:r>
              <w:t>string</w:t>
            </w:r>
          </w:p>
        </w:tc>
        <w:tc>
          <w:tcPr>
            <w:tcW w:type="dxa" w:w="2880"/>
          </w:tcPr>
          <w:p>
            <w:r>
              <w:t>Project title.</w:t>
            </w:r>
          </w:p>
        </w:tc>
      </w:tr>
      <w:tr>
        <w:tc>
          <w:tcPr>
            <w:tcW w:type="dxa" w:w="2880"/>
          </w:tcPr>
          <w:p>
            <w:r>
              <w:t>project.updated_at</w:t>
            </w:r>
          </w:p>
        </w:tc>
        <w:tc>
          <w:tcPr>
            <w:tcW w:type="dxa" w:w="2880"/>
          </w:tcPr>
          <w:p>
            <w:r>
              <w:t>string</w:t>
            </w:r>
          </w:p>
        </w:tc>
        <w:tc>
          <w:tcPr>
            <w:tcW w:type="dxa" w:w="2880"/>
          </w:tcPr>
          <w:p>
            <w:r>
              <w:t>Update timestamp (example format: "2019-05-08T20:07:37").</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'https://api.freshbooks.com/projects/business/12345/project/3018266' \</w:t>
        <w:br/>
        <w:t xml:space="preserve"> --header 'Accept: application/json' \</w:t>
        <w:br/>
        <w:t xml:space="preserve"> --header 'Content-Type: text/plain' \</w:t>
        <w:br/>
        <w:t xml:space="preserve"> --data '...'</w:t>
      </w:r>
    </w:p>
    <w:p>
      <w:pPr>
        <w:pStyle w:val="Heading3"/>
      </w:pPr>
      <w:r>
        <w:t>Notes</w:t>
      </w:r>
    </w:p>
    <w:p>
      <w:pPr>
        <w:pStyle w:val="ListBullet"/>
      </w:pPr>
      <w:r>
        <w:t>The documentation explicitly notes: client_id in this case is customerId.</w:t>
      </w:r>
    </w:p>
    <w:p>
      <w:pPr>
        <w:pStyle w:val="ListBullet"/>
      </w:pPr>
      <w:r>
        <w:t>The request body is documented only as text/plain: any; the exact payload required to update the title is not provided in the scraped content.</w:t>
      </w:r>
    </w:p>
    <w:p>
      <w:pPr>
        <w:pStyle w:val="Heading3"/>
      </w:pPr>
      <w:r>
        <w:t>Related projects actions</w:t>
      </w:r>
    </w:p>
    <w:p>
      <w:pPr>
        <w:pStyle w:val="ListBullet"/>
      </w:pPr>
      <w:r>
        <w:t>[POST] Create a Single Project for a Business — /projects/business/{{businessId}}/project</w:t>
      </w:r>
    </w:p>
    <w:p>
      <w:pPr>
        <w:pStyle w:val="ListBullet"/>
      </w:pPr>
      <w:r>
        <w:t>[GET] List a Business’s Projects — /projects/business/{{businessId}}/projects</w:t>
      </w:r>
    </w:p>
    <w:p>
      <w:pPr>
        <w:pStyle w:val="ListBullet"/>
      </w:pPr>
      <w:r>
        <w:t>[GET] Get a Single Project for a Business — /projects/business/{{businessId}}/projects/{{projectId}}</w:t>
      </w:r>
    </w:p>
    <w:p>
      <w:pPr>
        <w:pStyle w:val="ListBullet"/>
      </w:pPr>
      <w:r>
        <w:t>[DELETE] Delete a Business Project — /service/api/comments/business/{{businessId}}/project/{{projectId}}</w:t>
      </w:r>
    </w:p>
    <w:p>
      <w:r>
        <w:br w:type="page"/>
      </w:r>
    </w:p>
    <w:p>
      <w:pPr>
        <w:pStyle w:val="Heading2"/>
      </w:pPr>
      <w:r>
        <w:t>76. [PUT] Update a Project Task (or Soft-Delete a Task)</w:t>
      </w:r>
    </w:p>
    <w:p>
      <w:r>
        <w:rPr>
          <w:b/>
        </w:rPr>
        <w:t xml:space="preserve">Endpoint: </w:t>
      </w:r>
      <w:r>
        <w:rPr>
          <w:rFonts w:ascii="Courier New" w:hAnsi="Courier New"/>
          <w:sz w:val="18"/>
        </w:rPr>
        <w:t>/accounting/account/{{accountId}}/projects/tasks/{{taskId}}</w:t>
      </w:r>
    </w:p>
    <w:p>
      <w:pPr>
        <w:pStyle w:val="Heading3"/>
      </w:pPr>
      <w:r>
        <w:t>Prerequisites</w:t>
      </w:r>
    </w:p>
    <w:p>
      <w:pPr>
        <w:pStyle w:val="ListBullet"/>
      </w:pPr>
      <w:r>
        <w:t>You must have access to the specified FreshBooks accountId</w:t>
      </w:r>
    </w:p>
    <w:p>
      <w:pPr>
        <w:pStyle w:val="ListBullet"/>
      </w:pPr>
      <w:r>
        <w:t>You must know the taskId of the task you want to update</w:t>
      </w:r>
    </w:p>
    <w:p>
      <w:pPr>
        <w:pStyle w:val="Heading3"/>
      </w:pPr>
      <w:r>
        <w:t>Method</w:t>
      </w:r>
    </w:p>
    <w:p>
      <w:r>
        <w:t>PUT</w:t>
      </w:r>
    </w:p>
    <w:p>
      <w:pPr>
        <w:pStyle w:val="Heading3"/>
      </w:pPr>
      <w:r>
        <w:t>URL</w:t>
      </w:r>
    </w:p>
    <w:p>
      <w:r>
        <w:t>https://api.freshbooks.com/accounting/account/{{accountId}}/projects/tasks/{{taskId}}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project task in a FreshBooks account. This same endpoint can also be used to “delete” (hide) a task by setting task.vis_state to 1.</w:t>
      </w:r>
    </w:p>
    <w:p>
      <w:pPr>
        <w:pStyle w:val="Heading3"/>
      </w:pPr>
      <w:r>
        <w:t>Enforcement Rules</w:t>
      </w:r>
    </w:p>
    <w:p>
      <w:pPr>
        <w:pStyle w:val="ListBullet"/>
      </w:pPr>
      <w:r>
        <w:t>The accountId path parameter must always be present and non-empty.</w:t>
      </w:r>
    </w:p>
    <w:p>
      <w:pPr>
        <w:pStyle w:val="ListBullet"/>
      </w:pPr>
      <w:r>
        <w:t>The taskId path parameter must always be present and non-empty.</w:t>
      </w:r>
    </w:p>
    <w:p>
      <w:pPr>
        <w:pStyle w:val="ListBullet"/>
      </w:pPr>
      <w:r>
        <w:t>Always construct the path as /accounting/account/{{accountId}}/projects/tasks/{{taskId}}.</w:t>
      </w:r>
    </w:p>
    <w:p>
      <w:pPr>
        <w:pStyle w:val="ListBullet"/>
      </w:pPr>
      <w:r>
        <w:t>Do not call the API with missing or empty path parameters (e.g., avoid /accounting/account//projects/tasks/).</w:t>
      </w:r>
    </w:p>
    <w:p>
      <w:pPr>
        <w:pStyle w:val="ListBullet"/>
      </w:pPr>
      <w:r>
        <w:t>When executing the action, ensure to send Path Parameters in the URL and not in the body.</w:t>
      </w:r>
    </w:p>
    <w:p>
      <w:pPr>
        <w:pStyle w:val="ListBullet"/>
      </w:pPr>
      <w:r>
        <w:t>This endpoint’s request body must be sent as JSON (Content-Type: application/json).</w:t>
      </w:r>
    </w:p>
    <w:p>
      <w:pPr>
        <w:pStyle w:val="Heading3"/>
      </w:pPr>
      <w:r>
        <w:t>Valid Examples</w:t>
      </w:r>
    </w:p>
    <w:p>
      <w:r>
        <w:rPr>
          <w:b/>
          <w:color w:val="666666"/>
          <w:sz w:val="16"/>
        </w:rPr>
        <w:t>[http]</w:t>
      </w:r>
    </w:p>
    <w:p>
      <w:pPr>
        <w:shd w:fill="F2F2F2" w:val="clear"/>
      </w:pPr>
      <w:r>
        <w:rPr>
          <w:rFonts w:ascii="Courier New" w:hAnsi="Courier New"/>
          <w:sz w:val="17"/>
        </w:rPr>
        <w:t>/accounting/account/ABC123/projects/tasks/74830</w:t>
        <w:br/>
        <w:t>/accounting/account/123/projects/tasks/98765</w:t>
      </w:r>
    </w:p>
    <w:p>
      <w:pPr>
        <w:pStyle w:val="Heading3"/>
      </w:pPr>
      <w:r>
        <w:t>Invalid Examples</w:t>
      </w:r>
    </w:p>
    <w:p>
      <w:r>
        <w:rPr>
          <w:b/>
          <w:color w:val="666666"/>
          <w:sz w:val="16"/>
        </w:rPr>
        <w:t>[http]</w:t>
      </w:r>
    </w:p>
    <w:p>
      <w:pPr>
        <w:shd w:fill="F2F2F2" w:val="clear"/>
      </w:pPr>
      <w:r>
        <w:rPr>
          <w:rFonts w:ascii="Courier New" w:hAnsi="Courier New"/>
          <w:sz w:val="17"/>
        </w:rPr>
        <w:t>/accounting/account//projects/tasks/74830</w:t>
        <w:br/>
        <w:t>/accounting/account/ABC123/projects/tasks/</w:t>
        <w:br/>
        <w:t>/accounting/account/ABC123/projects/tasks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taskId</w:t>
            </w:r>
          </w:p>
        </w:tc>
        <w:tc>
          <w:tcPr>
            <w:tcW w:type="dxa" w:w="2880"/>
          </w:tcPr>
          <w:p>
            <w:r>
              <w:t>string</w:t>
            </w:r>
          </w:p>
        </w:tc>
        <w:tc>
          <w:tcPr>
            <w:tcW w:type="dxa" w:w="2880"/>
          </w:tcPr>
          <w:p>
            <w:r>
              <w:t>Task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Container object for task updates.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task.vis_state</w:t>
            </w:r>
          </w:p>
        </w:tc>
        <w:tc>
          <w:tcPr>
            <w:tcW w:type="dxa" w:w="2880"/>
          </w:tcPr>
          <w:p>
            <w:r>
              <w:t>number</w:t>
            </w:r>
          </w:p>
        </w:tc>
        <w:tc>
          <w:tcPr>
            <w:tcW w:type="dxa" w:w="2880"/>
          </w:tcPr>
          <w:p>
            <w:r>
              <w:t>Visibility state. Example shown: 1 (used in the docs’ “Delete Task” example).</w:t>
            </w:r>
          </w:p>
        </w:tc>
      </w:tr>
      <w:tr>
        <w:tc>
          <w:tcPr>
            <w:tcW w:type="dxa" w:w="2880"/>
          </w:tcPr>
          <w:p>
            <w:r>
              <w:t>task.name</w:t>
            </w:r>
          </w:p>
        </w:tc>
        <w:tc>
          <w:tcPr>
            <w:tcW w:type="dxa" w:w="2880"/>
          </w:tcPr>
          <w:p>
            <w:r>
              <w:t>string</w:t>
            </w:r>
          </w:p>
        </w:tc>
        <w:tc>
          <w:tcPr>
            <w:tcW w:type="dxa" w:w="2880"/>
          </w:tcPr>
          <w:p>
            <w:r>
              <w:t>Task name. Example: "Saving Earth".</w:t>
            </w:r>
          </w:p>
        </w:tc>
      </w:tr>
      <w:tr>
        <w:tc>
          <w:tcPr>
            <w:tcW w:type="dxa" w:w="2880"/>
          </w:tcPr>
          <w:p>
            <w:r>
              <w:t>task.rate</w:t>
            </w:r>
          </w:p>
        </w:tc>
        <w:tc>
          <w:tcPr>
            <w:tcW w:type="dxa" w:w="2880"/>
          </w:tcPr>
          <w:p>
            <w:r>
              <w:t>object</w:t>
            </w:r>
          </w:p>
        </w:tc>
        <w:tc>
          <w:tcPr>
            <w:tcW w:type="dxa" w:w="2880"/>
          </w:tcPr>
          <w:p>
            <w:r>
              <w:t>Task rate object.</w:t>
            </w:r>
          </w:p>
        </w:tc>
      </w:tr>
      <w:tr>
        <w:tc>
          <w:tcPr>
            <w:tcW w:type="dxa" w:w="2880"/>
          </w:tcPr>
          <w:p>
            <w:r>
              <w:t>task.rate.amount</w:t>
            </w:r>
          </w:p>
        </w:tc>
        <w:tc>
          <w:tcPr>
            <w:tcW w:type="dxa" w:w="2880"/>
          </w:tcPr>
          <w:p>
            <w:r>
              <w:t>string</w:t>
            </w:r>
          </w:p>
        </w:tc>
        <w:tc>
          <w:tcPr>
            <w:tcW w:type="dxa" w:w="2880"/>
          </w:tcPr>
          <w:p>
            <w:r>
              <w:t>Amount as a string. Example: "1000.00".</w:t>
            </w:r>
          </w:p>
        </w:tc>
      </w:tr>
      <w:tr>
        <w:tc>
          <w:tcPr>
            <w:tcW w:type="dxa" w:w="2880"/>
          </w:tcPr>
          <w:p>
            <w:r>
              <w:t>task.rate.code</w:t>
            </w:r>
          </w:p>
        </w:tc>
        <w:tc>
          <w:tcPr>
            <w:tcW w:type="dxa" w:w="2880"/>
          </w:tcPr>
          <w:p>
            <w:r>
              <w:t>string</w:t>
            </w:r>
          </w:p>
        </w:tc>
        <w:tc>
          <w:tcPr>
            <w:tcW w:type="dxa" w:w="2880"/>
          </w:tcPr>
          <w:p>
            <w:r>
              <w:t>Currency code. Example: "USD".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"task": {</w:t>
        <w:br/>
        <w:t xml:space="preserve"> "billable": true,</w:t>
        <w:br/>
        <w:t xml:space="preserve"> "description": "Hourly rate for doing positive things",</w:t>
        <w:br/>
        <w:t xml:space="preserve"> "id": 74830,</w:t>
        <w:br/>
        <w:t xml:space="preserve"> "name": "Saving Earth",</w:t>
        <w:br/>
        <w:t xml:space="preserve"> "rate": {</w:t>
        <w:br/>
        <w:t xml:space="preserve"> "amount": "1000.00",</w:t>
        <w:br/>
        <w:t xml:space="preserve"> "code": "USD"</w:t>
        <w:br/>
        <w:t xml:space="preserve"> },</w:t>
        <w:br/>
        <w:t xml:space="preserve"> "taskid": 74830,</w:t>
        <w:br/>
        <w:t xml:space="preserve"> "tax1": 0,</w:t>
        <w:br/>
        <w:t xml:space="preserve"> "tax2": 0,</w:t>
        <w:br/>
        <w:t xml:space="preserve"> "tdesc": "Hourly rate for doing positive things",</w:t>
        <w:br/>
        <w:t xml:space="preserve"> "tname": "Saving Earth",</w:t>
        <w:br/>
        <w:t xml:space="preserve"> "updated": "2019-04-24 14:39:22",</w:t>
        <w:br/>
        <w:t xml:space="preserve"> "vis_state": 0</w:t>
        <w:br/>
        <w:t xml:space="preserve"> }</w:t>
        <w:br/>
        <w:t xml:space="preserve"> }</w:t>
        <w:br/>
        <w:t xml:space="preserve"> }</w:t>
        <w:br/>
        <w:t>}</w:t>
      </w:r>
    </w:p>
    <w:p>
      <w:pPr>
        <w:pStyle w:val="Heading3"/>
      </w:pPr>
      <w:r>
        <w:t>Success Response Example (200 OK) — “Delete Task” (vis_state = 1)</w:t>
      </w:r>
    </w:p>
    <w:p>
      <w:r>
        <w:rPr>
          <w:b/>
          <w:color w:val="666666"/>
          <w:sz w:val="16"/>
        </w:rPr>
        <w:t>[json]</w:t>
      </w:r>
    </w:p>
    <w:p>
      <w:pPr>
        <w:shd w:fill="F2F2F2" w:val="clear"/>
      </w:pPr>
      <w:r>
        <w:rPr>
          <w:rFonts w:ascii="Courier New" w:hAnsi="Courier New"/>
          <w:sz w:val="17"/>
        </w:rPr>
        <w:t>{</w:t>
        <w:br/>
        <w:t xml:space="preserve"> "response": {</w:t>
        <w:br/>
        <w:t xml:space="preserve"> "result": {</w:t>
        <w:br/>
        <w:t xml:space="preserve"> "task": {</w:t>
        <w:br/>
        <w:t xml:space="preserve"> "billable": true,</w:t>
        <w:br/>
        <w:t xml:space="preserve"> "description": "Hourly rate for doing positive things",</w:t>
        <w:br/>
        <w:t xml:space="preserve"> "id": 74830,</w:t>
        <w:br/>
        <w:t xml:space="preserve"> "name": "Saving Earth",</w:t>
        <w:br/>
        <w:t xml:space="preserve"> "rate": {</w:t>
        <w:br/>
        <w:t xml:space="preserve"> "amount": "1000.00",</w:t>
        <w:br/>
        <w:t xml:space="preserve"> "code": "USD"</w:t>
        <w:br/>
        <w:t xml:space="preserve"> },</w:t>
        <w:br/>
        <w:t xml:space="preserve"> "taskid": 74830,</w:t>
        <w:br/>
        <w:t xml:space="preserve"> "tax1": 0,</w:t>
        <w:br/>
        <w:t xml:space="preserve"> "tax2": 0,</w:t>
        <w:br/>
        <w:t xml:space="preserve"> "tdesc": "Hourly rate for doing positive things",</w:t>
        <w:br/>
        <w:t xml:space="preserve"> "tname": "Saving Earth",</w:t>
        <w:br/>
        <w:t xml:space="preserve"> "updated": "2019-04-24 14:39:45",</w:t>
        <w:br/>
        <w:t xml:space="preserve"> "vis_state": 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w:t>
            </w:r>
          </w:p>
        </w:tc>
      </w:tr>
      <w:tr>
        <w:tc>
          <w:tcPr>
            <w:tcW w:type="dxa" w:w="2880"/>
          </w:tcPr>
          <w:p>
            <w:r>
              <w:t>response.result.task</w:t>
            </w:r>
          </w:p>
        </w:tc>
        <w:tc>
          <w:tcPr>
            <w:tcW w:type="dxa" w:w="2880"/>
          </w:tcPr>
          <w:p>
            <w:r>
              <w:t>object</w:t>
            </w:r>
          </w:p>
        </w:tc>
        <w:tc>
          <w:tcPr>
            <w:tcW w:type="dxa" w:w="2880"/>
          </w:tcPr>
          <w:p>
            <w:r>
              <w:t>Updated task object.</w:t>
            </w:r>
          </w:p>
        </w:tc>
      </w:tr>
      <w:tr>
        <w:tc>
          <w:tcPr>
            <w:tcW w:type="dxa" w:w="2880"/>
          </w:tcPr>
          <w:p>
            <w:r>
              <w:t>response.result.task.billable</w:t>
            </w:r>
          </w:p>
        </w:tc>
        <w:tc>
          <w:tcPr>
            <w:tcW w:type="dxa" w:w="2880"/>
          </w:tcPr>
          <w:p>
            <w:r>
              <w:t>boolean</w:t>
            </w:r>
          </w:p>
        </w:tc>
        <w:tc>
          <w:tcPr>
            <w:tcW w:type="dxa" w:w="2880"/>
          </w:tcPr>
          <w:p>
            <w:r>
              <w:t>Whether the task is billable.</w:t>
            </w:r>
          </w:p>
        </w:tc>
      </w:tr>
      <w:tr>
        <w:tc>
          <w:tcPr>
            <w:tcW w:type="dxa" w:w="2880"/>
          </w:tcPr>
          <w:p>
            <w:r>
              <w:t>response.result.task.description</w:t>
            </w:r>
          </w:p>
        </w:tc>
        <w:tc>
          <w:tcPr>
            <w:tcW w:type="dxa" w:w="2880"/>
          </w:tcPr>
          <w:p>
            <w:r>
              <w:t>string</w:t>
            </w:r>
          </w:p>
        </w:tc>
        <w:tc>
          <w:tcPr>
            <w:tcW w:type="dxa" w:w="2880"/>
          </w:tcPr>
          <w:p>
            <w:r>
              <w:t>Task description.</w:t>
            </w:r>
          </w:p>
        </w:tc>
      </w:tr>
      <w:tr>
        <w:tc>
          <w:tcPr>
            <w:tcW w:type="dxa" w:w="2880"/>
          </w:tcPr>
          <w:p>
            <w:r>
              <w:t>response.result.task.id</w:t>
            </w:r>
          </w:p>
        </w:tc>
        <w:tc>
          <w:tcPr>
            <w:tcW w:type="dxa" w:w="2880"/>
          </w:tcPr>
          <w:p>
            <w:r>
              <w:t>number</w:t>
            </w:r>
          </w:p>
        </w:tc>
        <w:tc>
          <w:tcPr>
            <w:tcW w:type="dxa" w:w="2880"/>
          </w:tcPr>
          <w:p>
            <w:r>
              <w:t>Task numeric ID.</w:t>
            </w:r>
          </w:p>
        </w:tc>
      </w:tr>
      <w:tr>
        <w:tc>
          <w:tcPr>
            <w:tcW w:type="dxa" w:w="2880"/>
          </w:tcPr>
          <w:p>
            <w:r>
              <w:t>response.result.task.name</w:t>
            </w:r>
          </w:p>
        </w:tc>
        <w:tc>
          <w:tcPr>
            <w:tcW w:type="dxa" w:w="2880"/>
          </w:tcPr>
          <w:p>
            <w:r>
              <w:t>string</w:t>
            </w:r>
          </w:p>
        </w:tc>
        <w:tc>
          <w:tcPr>
            <w:tcW w:type="dxa" w:w="2880"/>
          </w:tcPr>
          <w:p>
            <w:r>
              <w:t>Task name.</w:t>
            </w:r>
          </w:p>
        </w:tc>
      </w:tr>
      <w:tr>
        <w:tc>
          <w:tcPr>
            <w:tcW w:type="dxa" w:w="2880"/>
          </w:tcPr>
          <w:p>
            <w:r>
              <w:t>response.result.task.rate</w:t>
            </w:r>
          </w:p>
        </w:tc>
        <w:tc>
          <w:tcPr>
            <w:tcW w:type="dxa" w:w="2880"/>
          </w:tcPr>
          <w:p>
            <w:r>
              <w:t>object</w:t>
            </w:r>
          </w:p>
        </w:tc>
        <w:tc>
          <w:tcPr>
            <w:tcW w:type="dxa" w:w="2880"/>
          </w:tcPr>
          <w:p>
            <w:r>
              <w:t>Rate object.</w:t>
            </w:r>
          </w:p>
        </w:tc>
      </w:tr>
      <w:tr>
        <w:tc>
          <w:tcPr>
            <w:tcW w:type="dxa" w:w="2880"/>
          </w:tcPr>
          <w:p>
            <w:r>
              <w:t>response.result.task.rate.amount</w:t>
            </w:r>
          </w:p>
        </w:tc>
        <w:tc>
          <w:tcPr>
            <w:tcW w:type="dxa" w:w="2880"/>
          </w:tcPr>
          <w:p>
            <w:r>
              <w:t>string</w:t>
            </w:r>
          </w:p>
        </w:tc>
        <w:tc>
          <w:tcPr>
            <w:tcW w:type="dxa" w:w="2880"/>
          </w:tcPr>
          <w:p>
            <w:r>
              <w:t>Rate amount (string).</w:t>
            </w:r>
          </w:p>
        </w:tc>
      </w:tr>
      <w:tr>
        <w:tc>
          <w:tcPr>
            <w:tcW w:type="dxa" w:w="2880"/>
          </w:tcPr>
          <w:p>
            <w:r>
              <w:t>response.result.task.rate.code</w:t>
            </w:r>
          </w:p>
        </w:tc>
        <w:tc>
          <w:tcPr>
            <w:tcW w:type="dxa" w:w="2880"/>
          </w:tcPr>
          <w:p>
            <w:r>
              <w:t>string</w:t>
            </w:r>
          </w:p>
        </w:tc>
        <w:tc>
          <w:tcPr>
            <w:tcW w:type="dxa" w:w="2880"/>
          </w:tcPr>
          <w:p>
            <w:r>
              <w:t>Currency code.</w:t>
            </w:r>
          </w:p>
        </w:tc>
      </w:tr>
      <w:tr>
        <w:tc>
          <w:tcPr>
            <w:tcW w:type="dxa" w:w="2880"/>
          </w:tcPr>
          <w:p>
            <w:r>
              <w:t>response.result.task.taskid</w:t>
            </w:r>
          </w:p>
        </w:tc>
        <w:tc>
          <w:tcPr>
            <w:tcW w:type="dxa" w:w="2880"/>
          </w:tcPr>
          <w:p>
            <w:r>
              <w:t>number</w:t>
            </w:r>
          </w:p>
        </w:tc>
        <w:tc>
          <w:tcPr>
            <w:tcW w:type="dxa" w:w="2880"/>
          </w:tcPr>
          <w:p>
            <w:r>
              <w:t>Task ID (duplicate field as returned by API).</w:t>
            </w:r>
          </w:p>
        </w:tc>
      </w:tr>
      <w:tr>
        <w:tc>
          <w:tcPr>
            <w:tcW w:type="dxa" w:w="2880"/>
          </w:tcPr>
          <w:p>
            <w:r>
              <w:t>response.result.task.tax1</w:t>
            </w:r>
          </w:p>
        </w:tc>
        <w:tc>
          <w:tcPr>
            <w:tcW w:type="dxa" w:w="2880"/>
          </w:tcPr>
          <w:p>
            <w:r>
              <w:t>number</w:t>
            </w:r>
          </w:p>
        </w:tc>
        <w:tc>
          <w:tcPr>
            <w:tcW w:type="dxa" w:w="2880"/>
          </w:tcPr>
          <w:p>
            <w:r>
              <w:t>Tax 1 value.</w:t>
            </w:r>
          </w:p>
        </w:tc>
      </w:tr>
      <w:tr>
        <w:tc>
          <w:tcPr>
            <w:tcW w:type="dxa" w:w="2880"/>
          </w:tcPr>
          <w:p>
            <w:r>
              <w:t>response.result.task.tax2</w:t>
            </w:r>
          </w:p>
        </w:tc>
        <w:tc>
          <w:tcPr>
            <w:tcW w:type="dxa" w:w="2880"/>
          </w:tcPr>
          <w:p>
            <w:r>
              <w:t>number</w:t>
            </w:r>
          </w:p>
        </w:tc>
        <w:tc>
          <w:tcPr>
            <w:tcW w:type="dxa" w:w="2880"/>
          </w:tcPr>
          <w:p>
            <w:r>
              <w:t>Tax 2 value.</w:t>
            </w:r>
          </w:p>
        </w:tc>
      </w:tr>
      <w:tr>
        <w:tc>
          <w:tcPr>
            <w:tcW w:type="dxa" w:w="2880"/>
          </w:tcPr>
          <w:p>
            <w:r>
              <w:t>response.result.task.tdesc</w:t>
            </w:r>
          </w:p>
        </w:tc>
        <w:tc>
          <w:tcPr>
            <w:tcW w:type="dxa" w:w="2880"/>
          </w:tcPr>
          <w:p>
            <w:r>
              <w:t>string</w:t>
            </w:r>
          </w:p>
        </w:tc>
        <w:tc>
          <w:tcPr>
            <w:tcW w:type="dxa" w:w="2880"/>
          </w:tcPr>
          <w:p>
            <w:r>
              <w:t>Task description (alternate field).</w:t>
            </w:r>
          </w:p>
        </w:tc>
      </w:tr>
      <w:tr>
        <w:tc>
          <w:tcPr>
            <w:tcW w:type="dxa" w:w="2880"/>
          </w:tcPr>
          <w:p>
            <w:r>
              <w:t>response.result.task.tname</w:t>
            </w:r>
          </w:p>
        </w:tc>
        <w:tc>
          <w:tcPr>
            <w:tcW w:type="dxa" w:w="2880"/>
          </w:tcPr>
          <w:p>
            <w:r>
              <w:t>string</w:t>
            </w:r>
          </w:p>
        </w:tc>
        <w:tc>
          <w:tcPr>
            <w:tcW w:type="dxa" w:w="2880"/>
          </w:tcPr>
          <w:p>
            <w:r>
              <w:t>Task name (alternate field).</w:t>
            </w:r>
          </w:p>
        </w:tc>
      </w:tr>
      <w:tr>
        <w:tc>
          <w:tcPr>
            <w:tcW w:type="dxa" w:w="2880"/>
          </w:tcPr>
          <w:p>
            <w:r>
              <w:t>response.result.task.updated</w:t>
            </w:r>
          </w:p>
        </w:tc>
        <w:tc>
          <w:tcPr>
            <w:tcW w:type="dxa" w:w="2880"/>
          </w:tcPr>
          <w:p>
            <w:r>
              <w:t>string</w:t>
            </w:r>
          </w:p>
        </w:tc>
        <w:tc>
          <w:tcPr>
            <w:tcW w:type="dxa" w:w="2880"/>
          </w:tcPr>
          <w:p>
            <w:r>
              <w:t>Updated timestamp (as returned, e.g., "2019-04-24 14:39:22").</w:t>
            </w:r>
          </w:p>
        </w:tc>
      </w:tr>
      <w:tr>
        <w:tc>
          <w:tcPr>
            <w:tcW w:type="dxa" w:w="2880"/>
          </w:tcPr>
          <w:p>
            <w:r>
              <w:t>response.result.task.vis_state</w:t>
            </w:r>
          </w:p>
        </w:tc>
        <w:tc>
          <w:tcPr>
            <w:tcW w:type="dxa" w:w="2880"/>
          </w:tcPr>
          <w:p>
            <w:r>
              <w:t>number</w:t>
            </w:r>
          </w:p>
        </w:tc>
        <w:tc>
          <w:tcPr>
            <w:tcW w:type="dxa" w:w="2880"/>
          </w:tcPr>
          <w:p>
            <w:r>
              <w:t>Visibility state. Examples shown: 0 and 1.</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'https://api.freshbooks.com/accounting/account/ABC123/projects/tasks/74830' \</w:t>
        <w:br/>
        <w:t xml:space="preserve"> --header 'Accept: application/json' \</w:t>
        <w:br/>
        <w:t xml:space="preserve"> --header 'Content-Type: application/json' \</w:t>
        <w:br/>
        <w:t xml:space="preserve"> --data '{</w:t>
        <w:br/>
        <w:t xml:space="preserve"> "task": {</w:t>
        <w:br/>
        <w:t xml:space="preserve"> "name": "Saving Earth",</w:t>
        <w:br/>
        <w:t xml:space="preserve"> "rate": {</w:t>
        <w:br/>
        <w:t xml:space="preserve"> "amount": "1000.00",</w:t>
        <w:br/>
        <w:t xml:space="preserve"> "code": "USD"</w:t>
        <w:br/>
        <w:t xml:space="preserve">      }</w:t>
        <w:br/>
        <w:t xml:space="preserve">    }</w:t>
        <w:br/>
        <w:t xml:space="preserve">  }'</w:t>
      </w:r>
    </w:p>
    <w:p>
      <w:pPr>
        <w:pStyle w:val="Heading3"/>
      </w:pPr>
      <w:r>
        <w:t>Example Usage</w:t>
      </w:r>
    </w:p>
    <w:p>
      <w:pPr>
        <w:pStyle w:val="Heading3"/>
      </w:pPr>
      <w:r>
        <w:t>Example 1: Update Task Name and Rate</w:t>
      </w:r>
    </w:p>
    <w:p>
      <w:pPr>
        <w:pStyle w:val="Heading3"/>
      </w:pPr>
      <w:r>
        <w:t>Example 2: “Delete” (Hide) a Task by Setting vis_state=1</w:t>
      </w:r>
    </w:p>
    <w:p>
      <w:r>
        <w:rPr>
          <w:b/>
          <w:color w:val="666666"/>
          <w:sz w:val="16"/>
        </w:rPr>
        <w:t>[bash]</w:t>
      </w:r>
    </w:p>
    <w:p>
      <w:pPr>
        <w:shd w:fill="F2F2F2" w:val="clear"/>
      </w:pPr>
      <w:r>
        <w:rPr>
          <w:rFonts w:ascii="Courier New" w:hAnsi="Courier New"/>
          <w:sz w:val="17"/>
        </w:rPr>
        <w:t>curl -i --request PUT \</w:t>
        <w:br/>
        <w:t xml:space="preserve"> 'https://api.freshbooks.com/accounting/account/ABC123/projects/tasks/74830' \</w:t>
        <w:br/>
        <w:t xml:space="preserve"> --header 'Accept: application/json' \</w:t>
        <w:br/>
        <w:t xml:space="preserve"> --header 'Content-Type: application/json' \</w:t>
        <w:br/>
        <w:t xml:space="preserve"> --data '{</w:t>
        <w:br/>
        <w:t xml:space="preserve"> "task": {</w:t>
        <w:br/>
        <w:t xml:space="preserve"> "vis_state": 1</w:t>
        <w:br/>
        <w:t xml:space="preserve">    }</w:t>
        <w:br/>
        <w:t xml:space="preserve">  }'</w:t>
      </w:r>
    </w:p>
    <w:p>
      <w:pPr>
        <w:pStyle w:val="Heading3"/>
      </w:pPr>
      <w:r>
        <w:t>Notes</w:t>
      </w:r>
    </w:p>
    <w:p>
      <w:pPr>
        <w:pStyle w:val="ListBullet"/>
      </w:pPr>
      <w:r>
        <w:t>The documentation examples indicate this endpoint is used for both Update Task and Delete Task behavior; the “delete” is performed by setting task.vis_state to 1.</w:t>
      </w:r>
    </w:p>
    <w:p>
      <w:pPr>
        <w:pStyle w:val="ListBullet"/>
      </w:pPr>
      <w:r>
        <w:t>The response includes both name and tname, and both description and tdesc, as returned by the API.</w:t>
      </w:r>
    </w:p>
    <w:p>
      <w:pPr>
        <w:pStyle w:val="Heading3"/>
      </w:pPr>
      <w:r>
        <w:t>Gotchas</w:t>
      </w:r>
    </w:p>
    <w:p>
      <w:pPr>
        <w:pStyle w:val="ListBullet"/>
      </w:pPr>
      <w:r>
        <w:t>Do not place accountId or taskId in the JSON body; they must be in the URL path.</w:t>
      </w:r>
    </w:p>
    <w:p>
      <w:pPr>
        <w:pStyle w:val="ListBullet"/>
      </w:pPr>
      <w:r>
        <w:t>rate.amount is represented as a string in the examples (e.g., "1000.00"), not a number.</w:t>
      </w:r>
    </w:p>
    <w:p>
      <w:pPr>
        <w:pStyle w:val="Heading3"/>
      </w:pPr>
      <w:r>
        <w:t>Related projectTasks actions</w:t>
      </w:r>
    </w:p>
    <w:p>
      <w:pPr>
        <w:pStyle w:val="ListBullet"/>
      </w:pPr>
      <w:r>
        <w:t>[GET] List an Account’s Project Tasks — /accounting/account/{{accountId}}/projects/tasks</w:t>
      </w:r>
    </w:p>
    <w:p>
      <w:pPr>
        <w:pStyle w:val="ListBullet"/>
      </w:pPr>
      <w:r>
        <w:t>[GET] Get a Project Task — /accounting/account/{{accountId}}/projects/tasks/{{taskId}}</w:t>
      </w:r>
    </w:p>
    <w:p>
      <w:r>
        <w:br w:type="page"/>
      </w:r>
    </w:p>
    <w:p>
      <w:pPr>
        <w:pStyle w:val="Heading2"/>
      </w:pPr>
      <w:r>
        <w:t>77. [GET] Get an Account’s Accounts Aging Report</w:t>
      </w:r>
    </w:p>
    <w:p>
      <w:r>
        <w:rPr>
          <w:b/>
        </w:rPr>
        <w:t xml:space="preserve">Endpoint: </w:t>
      </w:r>
      <w:r>
        <w:rPr>
          <w:rFonts w:ascii="Courier New" w:hAnsi="Courier New"/>
          <w:sz w:val="18"/>
        </w:rPr>
        <w:t>/accounting/account/{{accountId}}/reports/accounting/accounts_aging</w:t>
      </w:r>
    </w:p>
    <w:p>
      <w:pPr>
        <w:pStyle w:val="Heading3"/>
      </w:pPr>
      <w:r>
        <w:t>Prerequisites</w:t>
      </w:r>
    </w:p>
    <w:p>
      <w:pPr>
        <w:pStyle w:val="ListBullet"/>
      </w:pPr>
      <w:r>
        <w:t>Must have access to the FreshBooks Accounting API for the target account</w:t>
      </w:r>
    </w:p>
    <w:p>
      <w:pPr>
        <w:pStyle w:val="Heading3"/>
      </w:pPr>
      <w:r>
        <w:t>Method</w:t>
      </w:r>
    </w:p>
    <w:p>
      <w:r>
        <w:t>GET</w:t>
      </w:r>
    </w:p>
    <w:p>
      <w:pPr>
        <w:pStyle w:val="Heading3"/>
      </w:pPr>
      <w:r>
        <w:t>URL</w:t>
      </w:r>
    </w:p>
    <w:p>
      <w:r>
        <w:t>https://api.freshbooks.com/accounting/account/{{accountId}}/reports/accounting/accounts_aging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Accounts Aging report for a specified FreshBooks account, including aging buckets (0–30, 31–60, 61–90, 91+) per customer/contact and overall totals.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/account//reports/...).</w:t>
      </w:r>
    </w:p>
    <w:p>
      <w:pPr>
        <w:pStyle w:val="ListBullet"/>
      </w:pPr>
      <w:r>
        <w:t>Always construct the path as /accounting/account/{{accountId}}/reports/accounting/accounts_aging,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/accounting/account/wkMd2g/reports/accounting/accounts_aging</w:t>
        <w:br/>
        <w:t>/accounting/account/12345/reports/accounting/accounts_aging</w:t>
      </w:r>
    </w:p>
    <w:p>
      <w:pPr>
        <w:pStyle w:val="Heading3"/>
      </w:pPr>
      <w:r>
        <w:t>Invalid Examples</w:t>
      </w:r>
    </w:p>
    <w:p>
      <w:r>
        <w:rPr>
          <w:b/>
          <w:color w:val="666666"/>
          <w:sz w:val="16"/>
        </w:rPr>
        <w:t>[http]</w:t>
      </w:r>
    </w:p>
    <w:p>
      <w:pPr>
        <w:shd w:fill="F2F2F2" w:val="clear"/>
      </w:pPr>
      <w:r>
        <w:rPr>
          <w:rFonts w:ascii="Courier New" w:hAnsi="Courier New"/>
          <w:sz w:val="17"/>
        </w:rPr>
        <w:t>/accounting/account//reports/accounting/accounts_aging</w:t>
        <w:br/>
        <w:t>/accounting/account/reports/accounting/accounts_aging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Include items created during or after the given date. Example: 2019-01-01. (Send in URL query string.)</w:t>
            </w:r>
          </w:p>
        </w:tc>
      </w:tr>
      <w:tr>
        <w:tc>
          <w:tcPr>
            <w:tcW w:type="dxa" w:w="2880"/>
          </w:tcPr>
          <w:p>
            <w:r>
              <w:t>currency_code</w:t>
            </w:r>
          </w:p>
        </w:tc>
        <w:tc>
          <w:tcPr>
            <w:tcW w:type="dxa" w:w="2880"/>
          </w:tcPr>
          <w:p>
            <w:r>
              <w:t>string</w:t>
            </w:r>
          </w:p>
        </w:tc>
        <w:tc>
          <w:tcPr>
            <w:tcW w:type="dxa" w:w="2880"/>
          </w:tcPr>
          <w:p>
            <w:r>
              <w:t>Use the given currency as the primary currency for the report. Example: "USD".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"accounts_aging": {</w:t>
        <w:br/>
        <w:t xml:space="preserve"> "accounts": [</w:t>
        <w:br/>
        <w:t xml:space="preserve"> {</w:t>
        <w:br/>
        <w:t xml:space="preserve"> "0-30": { "amount": "3830.00", "code": "USD" },</w:t>
        <w:br/>
        <w:t xml:space="preserve"> "31-60": { "amount": "0.00", "code": "USD" },</w:t>
        <w:br/>
        <w:t xml:space="preserve"> "61-90": { "amount": "0.00", "code": "USD" },</w:t>
        <w:br/>
        <w:t xml:space="preserve"> "91+": { "amount": "0.00", "code": "USD" },</w:t>
        <w:br/>
        <w:t xml:space="preserve"> "email": "first@company.com",</w:t>
        <w:br/>
        <w:t xml:space="preserve"> "fname": "Nicolas",</w:t>
        <w:br/>
        <w:t xml:space="preserve"> "lname": "one",</w:t>
        <w:br/>
        <w:t xml:space="preserve"> "organization": "first company",</w:t>
        <w:br/>
        <w:t xml:space="preserve"> "total": { "amount": "3830.00", "code": "USD" },</w:t>
        <w:br/>
        <w:t xml:space="preserve"> "userid": 31006</w:t>
        <w:br/>
        <w:t xml:space="preserve"> },</w:t>
        <w:br/>
        <w:t xml:space="preserve"> {</w:t>
        <w:br/>
        <w:t xml:space="preserve"> "0-30": { "amount": "50.00", "code": "USD" },</w:t>
        <w:br/>
        <w:t xml:space="preserve"> "31-60": { "amount": "0.00", "code": "USD" },</w:t>
        <w:br/>
        <w:t xml:space="preserve"> "61-90": { "amount": "0.00", "code": "USD" },</w:t>
        <w:br/>
        <w:t xml:space="preserve"> "91+": { "amount": "0.00", "code": "USD" },</w:t>
        <w:br/>
        <w:t xml:space="preserve"> "email": "mwesthofer5i@imdb.com",</w:t>
        <w:br/>
        <w:t xml:space="preserve"> "fname": "Myrta",</w:t>
        <w:br/>
        <w:t xml:space="preserve"> "lname": "Westhofer",</w:t>
        <w:br/>
        <w:t xml:space="preserve"> "organization": "Prosacco Group",</w:t>
        <w:br/>
        <w:t xml:space="preserve"> "total": { "amount": "50.00", "code": "USD" },</w:t>
        <w:br/>
        <w:t xml:space="preserve"> "userid": 32080</w:t>
        <w:br/>
        <w:t xml:space="preserve"> },</w:t>
        <w:br/>
        <w:t xml:space="preserve"> {</w:t>
        <w:br/>
        <w:t xml:space="preserve"> "0-30": { "amount": "398.48", "code": "USD" },</w:t>
        <w:br/>
        <w:t xml:space="preserve"> "31-60": { "amount": "0.00", "code": "USD" },</w:t>
        <w:br/>
        <w:t xml:space="preserve"> "61-90": { "amount": "0.00", "code": "USD" },</w:t>
        <w:br/>
        <w:t xml:space="preserve"> "91+": { "amount": "0.00", "code": "USD" },</w:t>
        <w:br/>
        <w:t xml:space="preserve"> "email": "api.freshbooks@gmail.com",</w:t>
        <w:br/>
        <w:t xml:space="preserve"> "fname": "Ryan",</w:t>
        <w:br/>
        <w:t xml:space="preserve"> "lname": "Marr",</w:t>
        <w:br/>
        <w:t xml:space="preserve"> "organization": "Ryan Marr",</w:t>
        <w:br/>
        <w:t xml:space="preserve"> "total": { "amount": "398.48", "code": "USD" },</w:t>
        <w:br/>
        <w:t xml:space="preserve"> "userid": 75162</w:t>
        <w:br/>
        <w:t xml:space="preserve"> }</w:t>
        <w:br/>
        <w:t xml:space="preserve"> ],</w:t>
        <w:br/>
        <w:t xml:space="preserve"> "company_name": "Postman Sandbox",</w:t>
        <w:br/>
        <w:t xml:space="preserve"> "currency_code": "USD",</w:t>
        <w:br/>
        <w:t xml:space="preserve"> "download_token": "eyJ0eXAiOiJKV1QiLCJhbGciOiJIUzI1NiJ9.eyJhY2NvdW50aWQiOiJ3a01kMmciLCJ1c2VyaWQiOjMxMDA0LCJjb250YWN0aWQiOi0xLCJsZXZlbCI6LTIwLCJ0eXBlIjoicmVwb3J0Iiwib2JqZWN0aWQiOiJhY2NvdW50c19hZ2luZyIsInBhcmFtcyI6eyJlbmRfZGF0ZSI6IjIwMTktMDUtMDgiLCJjdXJyZW5jeV9jb2RlIjoiVVNEIn0sImlhdCI6MTU1NzM0NjM4OCwiZXhwIjoxNTU5OTM4Mzg4fQ.Usasm7HQKxakFm5gFDAYMez__vLM5_VETtWdvdqJMeQ",</w:t>
        <w:br/>
        <w:t xml:space="preserve"> "end_date": "2019-05-08",</w:t>
        <w:br/>
        <w:t xml:space="preserve"> "totals": {</w:t>
        <w:br/>
        <w:t xml:space="preserve"> "0-30": { "amount": "4278.48", "code": "USD" },</w:t>
        <w:br/>
        <w:t xml:space="preserve"> "31-60": { "amount": "0.00", "code": "USD" },</w:t>
        <w:br/>
        <w:t xml:space="preserve"> "61-90": { "amount": "0.00", "code": "USD" },</w:t>
        <w:br/>
        <w:t xml:space="preserve"> "91+": { "amount": "0.00", "code": "USD" },</w:t>
        <w:br/>
        <w:t xml:space="preserve"> "total": { "amount": "4278.48", "code": "USD"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report results.</w:t>
            </w:r>
          </w:p>
        </w:tc>
      </w:tr>
      <w:tr>
        <w:tc>
          <w:tcPr>
            <w:tcW w:type="dxa" w:w="2880"/>
          </w:tcPr>
          <w:p>
            <w:r>
              <w:t>response.result.accounts_aging</w:t>
            </w:r>
          </w:p>
        </w:tc>
        <w:tc>
          <w:tcPr>
            <w:tcW w:type="dxa" w:w="2880"/>
          </w:tcPr>
          <w:p>
            <w:r>
              <w:t>object</w:t>
            </w:r>
          </w:p>
        </w:tc>
        <w:tc>
          <w:tcPr>
            <w:tcW w:type="dxa" w:w="2880"/>
          </w:tcPr>
          <w:p>
            <w:r>
              <w:t>Accounts aging report payload.</w:t>
            </w:r>
          </w:p>
        </w:tc>
      </w:tr>
      <w:tr>
        <w:tc>
          <w:tcPr>
            <w:tcW w:type="dxa" w:w="2880"/>
          </w:tcPr>
          <w:p>
            <w:r>
              <w:t>response.result.accounts_aging.accounts</w:t>
            </w:r>
          </w:p>
        </w:tc>
        <w:tc>
          <w:tcPr>
            <w:tcW w:type="dxa" w:w="2880"/>
          </w:tcPr>
          <w:p>
            <w:r>
              <w:t>array</w:t>
            </w:r>
          </w:p>
        </w:tc>
        <w:tc>
          <w:tcPr>
            <w:tcW w:type="dxa" w:w="2880"/>
          </w:tcPr>
          <w:p>
            <w:r>
              <w:t>List of accounts/customers included in the report.</w:t>
            </w:r>
          </w:p>
        </w:tc>
      </w:tr>
      <w:tr>
        <w:tc>
          <w:tcPr>
            <w:tcW w:type="dxa" w:w="2880"/>
          </w:tcPr>
          <w:p>
            <w:r>
              <w:t>response.result.accounts_aging.accounts[].0-30</w:t>
            </w:r>
          </w:p>
        </w:tc>
        <w:tc>
          <w:tcPr>
            <w:tcW w:type="dxa" w:w="2880"/>
          </w:tcPr>
          <w:p>
            <w:r>
              <w:t>object</w:t>
            </w:r>
          </w:p>
        </w:tc>
        <w:tc>
          <w:tcPr>
            <w:tcW w:type="dxa" w:w="2880"/>
          </w:tcPr>
          <w:p>
            <w:r>
              <w:t>Aging bucket for 0–30 days.</w:t>
            </w:r>
          </w:p>
        </w:tc>
      </w:tr>
      <w:tr>
        <w:tc>
          <w:tcPr>
            <w:tcW w:type="dxa" w:w="2880"/>
          </w:tcPr>
          <w:p>
            <w:r>
              <w:t>response.result.accounts_aging.accounts[].0-30.amount</w:t>
            </w:r>
          </w:p>
        </w:tc>
        <w:tc>
          <w:tcPr>
            <w:tcW w:type="dxa" w:w="2880"/>
          </w:tcPr>
          <w:p>
            <w:r>
              <w:t>string</w:t>
            </w:r>
          </w:p>
        </w:tc>
        <w:tc>
          <w:tcPr>
            <w:tcW w:type="dxa" w:w="2880"/>
          </w:tcPr>
          <w:p>
            <w:r>
              <w:t>Amount for the bucket.</w:t>
            </w:r>
          </w:p>
        </w:tc>
      </w:tr>
      <w:tr>
        <w:tc>
          <w:tcPr>
            <w:tcW w:type="dxa" w:w="2880"/>
          </w:tcPr>
          <w:p>
            <w:r>
              <w:t>response.result.accounts_aging.accounts[].0-30.code</w:t>
            </w:r>
          </w:p>
        </w:tc>
        <w:tc>
          <w:tcPr>
            <w:tcW w:type="dxa" w:w="2880"/>
          </w:tcPr>
          <w:p>
            <w:r>
              <w:t>string</w:t>
            </w:r>
          </w:p>
        </w:tc>
        <w:tc>
          <w:tcPr>
            <w:tcW w:type="dxa" w:w="2880"/>
          </w:tcPr>
          <w:p>
            <w:r>
              <w:t>Currency code for the bucket amount (e.g., USD).</w:t>
            </w:r>
          </w:p>
        </w:tc>
      </w:tr>
      <w:tr>
        <w:tc>
          <w:tcPr>
            <w:tcW w:type="dxa" w:w="2880"/>
          </w:tcPr>
          <w:p>
            <w:r>
              <w:t>response.result.accounts_aging.accounts[].31-60</w:t>
            </w:r>
          </w:p>
        </w:tc>
        <w:tc>
          <w:tcPr>
            <w:tcW w:type="dxa" w:w="2880"/>
          </w:tcPr>
          <w:p>
            <w:r>
              <w:t>object</w:t>
            </w:r>
          </w:p>
        </w:tc>
        <w:tc>
          <w:tcPr>
            <w:tcW w:type="dxa" w:w="2880"/>
          </w:tcPr>
          <w:p>
            <w:r>
              <w:t>Aging bucket for 31–60 days.</w:t>
            </w:r>
          </w:p>
        </w:tc>
      </w:tr>
      <w:tr>
        <w:tc>
          <w:tcPr>
            <w:tcW w:type="dxa" w:w="2880"/>
          </w:tcPr>
          <w:p>
            <w:r>
              <w:t>response.result.accounts_aging.accounts[].31-60.amount</w:t>
            </w:r>
          </w:p>
        </w:tc>
        <w:tc>
          <w:tcPr>
            <w:tcW w:type="dxa" w:w="2880"/>
          </w:tcPr>
          <w:p>
            <w:r>
              <w:t>string</w:t>
            </w:r>
          </w:p>
        </w:tc>
        <w:tc>
          <w:tcPr>
            <w:tcW w:type="dxa" w:w="2880"/>
          </w:tcPr>
          <w:p>
            <w:r>
              <w:t>Amount for the bucket.</w:t>
            </w:r>
          </w:p>
        </w:tc>
      </w:tr>
      <w:tr>
        <w:tc>
          <w:tcPr>
            <w:tcW w:type="dxa" w:w="2880"/>
          </w:tcPr>
          <w:p>
            <w:r>
              <w:t>response.result.accounts_aging.accounts[].31-60.code</w:t>
            </w:r>
          </w:p>
        </w:tc>
        <w:tc>
          <w:tcPr>
            <w:tcW w:type="dxa" w:w="2880"/>
          </w:tcPr>
          <w:p>
            <w:r>
              <w:t>string</w:t>
            </w:r>
          </w:p>
        </w:tc>
        <w:tc>
          <w:tcPr>
            <w:tcW w:type="dxa" w:w="2880"/>
          </w:tcPr>
          <w:p>
            <w:r>
              <w:t>Currency code for the bucket amount.</w:t>
            </w:r>
          </w:p>
        </w:tc>
      </w:tr>
      <w:tr>
        <w:tc>
          <w:tcPr>
            <w:tcW w:type="dxa" w:w="2880"/>
          </w:tcPr>
          <w:p>
            <w:r>
              <w:t>response.result.accounts_aging.accounts[].61-90</w:t>
            </w:r>
          </w:p>
        </w:tc>
        <w:tc>
          <w:tcPr>
            <w:tcW w:type="dxa" w:w="2880"/>
          </w:tcPr>
          <w:p>
            <w:r>
              <w:t>object</w:t>
            </w:r>
          </w:p>
        </w:tc>
        <w:tc>
          <w:tcPr>
            <w:tcW w:type="dxa" w:w="2880"/>
          </w:tcPr>
          <w:p>
            <w:r>
              <w:t>Aging bucket for 61–90 days.</w:t>
            </w:r>
          </w:p>
        </w:tc>
      </w:tr>
      <w:tr>
        <w:tc>
          <w:tcPr>
            <w:tcW w:type="dxa" w:w="2880"/>
          </w:tcPr>
          <w:p>
            <w:r>
              <w:t>response.result.accounts_aging.accounts[].61-90.amount</w:t>
            </w:r>
          </w:p>
        </w:tc>
        <w:tc>
          <w:tcPr>
            <w:tcW w:type="dxa" w:w="2880"/>
          </w:tcPr>
          <w:p>
            <w:r>
              <w:t>string</w:t>
            </w:r>
          </w:p>
        </w:tc>
        <w:tc>
          <w:tcPr>
            <w:tcW w:type="dxa" w:w="2880"/>
          </w:tcPr>
          <w:p>
            <w:r>
              <w:t>Amount for the bucket.</w:t>
            </w:r>
          </w:p>
        </w:tc>
      </w:tr>
      <w:tr>
        <w:tc>
          <w:tcPr>
            <w:tcW w:type="dxa" w:w="2880"/>
          </w:tcPr>
          <w:p>
            <w:r>
              <w:t>response.result.accounts_aging.accounts[].61-90.code</w:t>
            </w:r>
          </w:p>
        </w:tc>
        <w:tc>
          <w:tcPr>
            <w:tcW w:type="dxa" w:w="2880"/>
          </w:tcPr>
          <w:p>
            <w:r>
              <w:t>string</w:t>
            </w:r>
          </w:p>
        </w:tc>
        <w:tc>
          <w:tcPr>
            <w:tcW w:type="dxa" w:w="2880"/>
          </w:tcPr>
          <w:p>
            <w:r>
              <w:t>Currency code for the bucket amount.</w:t>
            </w:r>
          </w:p>
        </w:tc>
      </w:tr>
      <w:tr>
        <w:tc>
          <w:tcPr>
            <w:tcW w:type="dxa" w:w="2880"/>
          </w:tcPr>
          <w:p>
            <w:r>
              <w:t>response.result.accounts_aging.accounts[].91+</w:t>
            </w:r>
          </w:p>
        </w:tc>
        <w:tc>
          <w:tcPr>
            <w:tcW w:type="dxa" w:w="2880"/>
          </w:tcPr>
          <w:p>
            <w:r>
              <w:t>object</w:t>
            </w:r>
          </w:p>
        </w:tc>
        <w:tc>
          <w:tcPr>
            <w:tcW w:type="dxa" w:w="2880"/>
          </w:tcPr>
          <w:p>
            <w:r>
              <w:t>Aging bucket for 91+ days.</w:t>
            </w:r>
          </w:p>
        </w:tc>
      </w:tr>
      <w:tr>
        <w:tc>
          <w:tcPr>
            <w:tcW w:type="dxa" w:w="2880"/>
          </w:tcPr>
          <w:p>
            <w:r>
              <w:t>response.result.accounts_aging.accounts[].91+.amount</w:t>
            </w:r>
          </w:p>
        </w:tc>
        <w:tc>
          <w:tcPr>
            <w:tcW w:type="dxa" w:w="2880"/>
          </w:tcPr>
          <w:p>
            <w:r>
              <w:t>string</w:t>
            </w:r>
          </w:p>
        </w:tc>
        <w:tc>
          <w:tcPr>
            <w:tcW w:type="dxa" w:w="2880"/>
          </w:tcPr>
          <w:p>
            <w:r>
              <w:t>Amount for the bucket.</w:t>
            </w:r>
          </w:p>
        </w:tc>
      </w:tr>
      <w:tr>
        <w:tc>
          <w:tcPr>
            <w:tcW w:type="dxa" w:w="2880"/>
          </w:tcPr>
          <w:p>
            <w:r>
              <w:t>response.result.accounts_aging.accounts[].91+.code</w:t>
            </w:r>
          </w:p>
        </w:tc>
        <w:tc>
          <w:tcPr>
            <w:tcW w:type="dxa" w:w="2880"/>
          </w:tcPr>
          <w:p>
            <w:r>
              <w:t>string</w:t>
            </w:r>
          </w:p>
        </w:tc>
        <w:tc>
          <w:tcPr>
            <w:tcW w:type="dxa" w:w="2880"/>
          </w:tcPr>
          <w:p>
            <w:r>
              <w:t>Currency code for the bucket amount.</w:t>
            </w:r>
          </w:p>
        </w:tc>
      </w:tr>
      <w:tr>
        <w:tc>
          <w:tcPr>
            <w:tcW w:type="dxa" w:w="2880"/>
          </w:tcPr>
          <w:p>
            <w:r>
              <w:t>response.result.accounts_aging.accounts[].email</w:t>
            </w:r>
          </w:p>
        </w:tc>
        <w:tc>
          <w:tcPr>
            <w:tcW w:type="dxa" w:w="2880"/>
          </w:tcPr>
          <w:p>
            <w:r>
              <w:t>string</w:t>
            </w:r>
          </w:p>
        </w:tc>
        <w:tc>
          <w:tcPr>
            <w:tcW w:type="dxa" w:w="2880"/>
          </w:tcPr>
          <w:p>
            <w:r>
              <w:t>Email associated with the account/customer entry.</w:t>
            </w:r>
          </w:p>
        </w:tc>
      </w:tr>
      <w:tr>
        <w:tc>
          <w:tcPr>
            <w:tcW w:type="dxa" w:w="2880"/>
          </w:tcPr>
          <w:p>
            <w:r>
              <w:t>response.result.accounts_aging.accounts[].fname</w:t>
            </w:r>
          </w:p>
        </w:tc>
        <w:tc>
          <w:tcPr>
            <w:tcW w:type="dxa" w:w="2880"/>
          </w:tcPr>
          <w:p>
            <w:r>
              <w:t>string</w:t>
            </w:r>
          </w:p>
        </w:tc>
        <w:tc>
          <w:tcPr>
            <w:tcW w:type="dxa" w:w="2880"/>
          </w:tcPr>
          <w:p>
            <w:r>
              <w:t>First name.</w:t>
            </w:r>
          </w:p>
        </w:tc>
      </w:tr>
      <w:tr>
        <w:tc>
          <w:tcPr>
            <w:tcW w:type="dxa" w:w="2880"/>
          </w:tcPr>
          <w:p>
            <w:r>
              <w:t>response.result.accounts_aging.accounts[].lname</w:t>
            </w:r>
          </w:p>
        </w:tc>
        <w:tc>
          <w:tcPr>
            <w:tcW w:type="dxa" w:w="2880"/>
          </w:tcPr>
          <w:p>
            <w:r>
              <w:t>string</w:t>
            </w:r>
          </w:p>
        </w:tc>
        <w:tc>
          <w:tcPr>
            <w:tcW w:type="dxa" w:w="2880"/>
          </w:tcPr>
          <w:p>
            <w:r>
              <w:t>Last name.</w:t>
            </w:r>
          </w:p>
        </w:tc>
      </w:tr>
      <w:tr>
        <w:tc>
          <w:tcPr>
            <w:tcW w:type="dxa" w:w="2880"/>
          </w:tcPr>
          <w:p>
            <w:r>
              <w:t>response.result.accounts_aging.accounts[].organization</w:t>
            </w:r>
          </w:p>
        </w:tc>
        <w:tc>
          <w:tcPr>
            <w:tcW w:type="dxa" w:w="2880"/>
          </w:tcPr>
          <w:p>
            <w:r>
              <w:t>string</w:t>
            </w:r>
          </w:p>
        </w:tc>
        <w:tc>
          <w:tcPr>
            <w:tcW w:type="dxa" w:w="2880"/>
          </w:tcPr>
          <w:p>
            <w:r>
              <w:t>Organization name.</w:t>
            </w:r>
          </w:p>
        </w:tc>
      </w:tr>
      <w:tr>
        <w:tc>
          <w:tcPr>
            <w:tcW w:type="dxa" w:w="2880"/>
          </w:tcPr>
          <w:p>
            <w:r>
              <w:t>response.result.accounts_aging.accounts[].total</w:t>
            </w:r>
          </w:p>
        </w:tc>
        <w:tc>
          <w:tcPr>
            <w:tcW w:type="dxa" w:w="2880"/>
          </w:tcPr>
          <w:p>
            <w:r>
              <w:t>object</w:t>
            </w:r>
          </w:p>
        </w:tc>
        <w:tc>
          <w:tcPr>
            <w:tcW w:type="dxa" w:w="2880"/>
          </w:tcPr>
          <w:p>
            <w:r>
              <w:t>Total amount for this account/customer across all buckets.</w:t>
            </w:r>
          </w:p>
        </w:tc>
      </w:tr>
      <w:tr>
        <w:tc>
          <w:tcPr>
            <w:tcW w:type="dxa" w:w="2880"/>
          </w:tcPr>
          <w:p>
            <w:r>
              <w:t>response.result.accounts_aging.accounts[].total.amount</w:t>
            </w:r>
          </w:p>
        </w:tc>
        <w:tc>
          <w:tcPr>
            <w:tcW w:type="dxa" w:w="2880"/>
          </w:tcPr>
          <w:p>
            <w:r>
              <w:t>string</w:t>
            </w:r>
          </w:p>
        </w:tc>
        <w:tc>
          <w:tcPr>
            <w:tcW w:type="dxa" w:w="2880"/>
          </w:tcPr>
          <w:p>
            <w:r>
              <w:t>Total amount value.</w:t>
            </w:r>
          </w:p>
        </w:tc>
      </w:tr>
      <w:tr>
        <w:tc>
          <w:tcPr>
            <w:tcW w:type="dxa" w:w="2880"/>
          </w:tcPr>
          <w:p>
            <w:r>
              <w:t>response.result.accounts_aging.accounts[].total.code</w:t>
            </w:r>
          </w:p>
        </w:tc>
        <w:tc>
          <w:tcPr>
            <w:tcW w:type="dxa" w:w="2880"/>
          </w:tcPr>
          <w:p>
            <w:r>
              <w:t>string</w:t>
            </w:r>
          </w:p>
        </w:tc>
        <w:tc>
          <w:tcPr>
            <w:tcW w:type="dxa" w:w="2880"/>
          </w:tcPr>
          <w:p>
            <w:r>
              <w:t>Currency code for the total.</w:t>
            </w:r>
          </w:p>
        </w:tc>
      </w:tr>
      <w:tr>
        <w:tc>
          <w:tcPr>
            <w:tcW w:type="dxa" w:w="2880"/>
          </w:tcPr>
          <w:p>
            <w:r>
              <w:t>response.result.accounts_aging.accounts[].userid</w:t>
            </w:r>
          </w:p>
        </w:tc>
        <w:tc>
          <w:tcPr>
            <w:tcW w:type="dxa" w:w="2880"/>
          </w:tcPr>
          <w:p>
            <w:r>
              <w:t>number</w:t>
            </w:r>
          </w:p>
        </w:tc>
        <w:tc>
          <w:tcPr>
            <w:tcW w:type="dxa" w:w="2880"/>
          </w:tcPr>
          <w:p>
            <w:r>
              <w:t>User ID associated with the entry.</w:t>
            </w:r>
          </w:p>
        </w:tc>
      </w:tr>
      <w:tr>
        <w:tc>
          <w:tcPr>
            <w:tcW w:type="dxa" w:w="2880"/>
          </w:tcPr>
          <w:p>
            <w:r>
              <w:t>response.result.accounts_aging.company_name</w:t>
            </w:r>
          </w:p>
        </w:tc>
        <w:tc>
          <w:tcPr>
            <w:tcW w:type="dxa" w:w="2880"/>
          </w:tcPr>
          <w:p>
            <w:r>
              <w:t>string</w:t>
            </w:r>
          </w:p>
        </w:tc>
        <w:tc>
          <w:tcPr>
            <w:tcW w:type="dxa" w:w="2880"/>
          </w:tcPr>
          <w:p>
            <w:r>
              <w:t>Company name for the report.</w:t>
            </w:r>
          </w:p>
        </w:tc>
      </w:tr>
      <w:tr>
        <w:tc>
          <w:tcPr>
            <w:tcW w:type="dxa" w:w="2880"/>
          </w:tcPr>
          <w:p>
            <w:r>
              <w:t>response.result.accounts_aging.currency_code</w:t>
            </w:r>
          </w:p>
        </w:tc>
        <w:tc>
          <w:tcPr>
            <w:tcW w:type="dxa" w:w="2880"/>
          </w:tcPr>
          <w:p>
            <w:r>
              <w:t>string</w:t>
            </w:r>
          </w:p>
        </w:tc>
        <w:tc>
          <w:tcPr>
            <w:tcW w:type="dxa" w:w="2880"/>
          </w:tcPr>
          <w:p>
            <w:r>
              <w:t>Primary currency code used for the report.</w:t>
            </w:r>
          </w:p>
        </w:tc>
      </w:tr>
      <w:tr>
        <w:tc>
          <w:tcPr>
            <w:tcW w:type="dxa" w:w="2880"/>
          </w:tcPr>
          <w:p>
            <w:r>
              <w:t>response.result.accounts_aging.download_token</w:t>
            </w:r>
          </w:p>
        </w:tc>
        <w:tc>
          <w:tcPr>
            <w:tcW w:type="dxa" w:w="2880"/>
          </w:tcPr>
          <w:p>
            <w:r>
              <w:t>string</w:t>
            </w:r>
          </w:p>
        </w:tc>
        <w:tc>
          <w:tcPr>
            <w:tcW w:type="dxa" w:w="2880"/>
          </w:tcPr>
          <w:p>
            <w:r>
              <w:t>Download token for the report output.</w:t>
            </w:r>
          </w:p>
        </w:tc>
      </w:tr>
      <w:tr>
        <w:tc>
          <w:tcPr>
            <w:tcW w:type="dxa" w:w="2880"/>
          </w:tcPr>
          <w:p>
            <w:r>
              <w:t>response.result.accounts_aging.end_date</w:t>
            </w:r>
          </w:p>
        </w:tc>
        <w:tc>
          <w:tcPr>
            <w:tcW w:type="dxa" w:w="2880"/>
          </w:tcPr>
          <w:p>
            <w:r>
              <w:t>string</w:t>
            </w:r>
          </w:p>
        </w:tc>
        <w:tc>
          <w:tcPr>
            <w:tcW w:type="dxa" w:w="2880"/>
          </w:tcPr>
          <w:p>
            <w:r>
              <w:t>Report end date (as returned by the API).</w:t>
            </w:r>
          </w:p>
        </w:tc>
      </w:tr>
      <w:tr>
        <w:tc>
          <w:tcPr>
            <w:tcW w:type="dxa" w:w="2880"/>
          </w:tcPr>
          <w:p>
            <w:r>
              <w:t>response.result.accounts_aging.totals</w:t>
            </w:r>
          </w:p>
        </w:tc>
        <w:tc>
          <w:tcPr>
            <w:tcW w:type="dxa" w:w="2880"/>
          </w:tcPr>
          <w:p>
            <w:r>
              <w:t>object</w:t>
            </w:r>
          </w:p>
        </w:tc>
        <w:tc>
          <w:tcPr>
            <w:tcW w:type="dxa" w:w="2880"/>
          </w:tcPr>
          <w:p>
            <w:r>
              <w:t>Overall totals across all accounts for each aging bucket.</w:t>
            </w:r>
          </w:p>
        </w:tc>
      </w:tr>
      <w:tr>
        <w:tc>
          <w:tcPr>
            <w:tcW w:type="dxa" w:w="2880"/>
          </w:tcPr>
          <w:p>
            <w:r>
              <w:t>response.result.accounts_aging.totals.0-30</w:t>
            </w:r>
          </w:p>
        </w:tc>
        <w:tc>
          <w:tcPr>
            <w:tcW w:type="dxa" w:w="2880"/>
          </w:tcPr>
          <w:p>
            <w:r>
              <w:t>object</w:t>
            </w:r>
          </w:p>
        </w:tc>
        <w:tc>
          <w:tcPr>
            <w:tcW w:type="dxa" w:w="2880"/>
          </w:tcPr>
          <w:p>
            <w:r>
              <w:t>Overall total for 0–30 days bucket.</w:t>
            </w:r>
          </w:p>
        </w:tc>
      </w:tr>
      <w:tr>
        <w:tc>
          <w:tcPr>
            <w:tcW w:type="dxa" w:w="2880"/>
          </w:tcPr>
          <w:p>
            <w:r>
              <w:t>response.result.accounts_aging.totals.0-30.amount</w:t>
            </w:r>
          </w:p>
        </w:tc>
        <w:tc>
          <w:tcPr>
            <w:tcW w:type="dxa" w:w="2880"/>
          </w:tcPr>
          <w:p>
            <w:r>
              <w:t>string</w:t>
            </w:r>
          </w:p>
        </w:tc>
        <w:tc>
          <w:tcPr>
            <w:tcW w:type="dxa" w:w="2880"/>
          </w:tcPr>
          <w:p>
            <w:r>
              <w:t>Amount for the bucket.</w:t>
            </w:r>
          </w:p>
        </w:tc>
      </w:tr>
      <w:tr>
        <w:tc>
          <w:tcPr>
            <w:tcW w:type="dxa" w:w="2880"/>
          </w:tcPr>
          <w:p>
            <w:r>
              <w:t>response.result.accounts_aging.totals.0-30.code</w:t>
            </w:r>
          </w:p>
        </w:tc>
        <w:tc>
          <w:tcPr>
            <w:tcW w:type="dxa" w:w="2880"/>
          </w:tcPr>
          <w:p>
            <w:r>
              <w:t>string</w:t>
            </w:r>
          </w:p>
        </w:tc>
        <w:tc>
          <w:tcPr>
            <w:tcW w:type="dxa" w:w="2880"/>
          </w:tcPr>
          <w:p>
            <w:r>
              <w:t>Currency code for the bucket.</w:t>
            </w:r>
          </w:p>
        </w:tc>
      </w:tr>
      <w:tr>
        <w:tc>
          <w:tcPr>
            <w:tcW w:type="dxa" w:w="2880"/>
          </w:tcPr>
          <w:p>
            <w:r>
              <w:t>response.result.accounts_aging.totals.31-60</w:t>
            </w:r>
          </w:p>
        </w:tc>
        <w:tc>
          <w:tcPr>
            <w:tcW w:type="dxa" w:w="2880"/>
          </w:tcPr>
          <w:p>
            <w:r>
              <w:t>object</w:t>
            </w:r>
          </w:p>
        </w:tc>
        <w:tc>
          <w:tcPr>
            <w:tcW w:type="dxa" w:w="2880"/>
          </w:tcPr>
          <w:p>
            <w:r>
              <w:t>Overall total for 31–60 days bucket.</w:t>
            </w:r>
          </w:p>
        </w:tc>
      </w:tr>
      <w:tr>
        <w:tc>
          <w:tcPr>
            <w:tcW w:type="dxa" w:w="2880"/>
          </w:tcPr>
          <w:p>
            <w:r>
              <w:t>response.result.accounts_aging.totals.61-90</w:t>
            </w:r>
          </w:p>
        </w:tc>
        <w:tc>
          <w:tcPr>
            <w:tcW w:type="dxa" w:w="2880"/>
          </w:tcPr>
          <w:p>
            <w:r>
              <w:t>object</w:t>
            </w:r>
          </w:p>
        </w:tc>
        <w:tc>
          <w:tcPr>
            <w:tcW w:type="dxa" w:w="2880"/>
          </w:tcPr>
          <w:p>
            <w:r>
              <w:t>Overall total for 61–90 days bucket.</w:t>
            </w:r>
          </w:p>
        </w:tc>
      </w:tr>
      <w:tr>
        <w:tc>
          <w:tcPr>
            <w:tcW w:type="dxa" w:w="2880"/>
          </w:tcPr>
          <w:p>
            <w:r>
              <w:t>response.result.accounts_aging.totals.91+</w:t>
            </w:r>
          </w:p>
        </w:tc>
        <w:tc>
          <w:tcPr>
            <w:tcW w:type="dxa" w:w="2880"/>
          </w:tcPr>
          <w:p>
            <w:r>
              <w:t>object</w:t>
            </w:r>
          </w:p>
        </w:tc>
        <w:tc>
          <w:tcPr>
            <w:tcW w:type="dxa" w:w="2880"/>
          </w:tcPr>
          <w:p>
            <w:r>
              <w:t>Overall total for 91+ days bucket.</w:t>
            </w:r>
          </w:p>
        </w:tc>
      </w:tr>
      <w:tr>
        <w:tc>
          <w:tcPr>
            <w:tcW w:type="dxa" w:w="2880"/>
          </w:tcPr>
          <w:p>
            <w:r>
              <w:t>response.result.accounts_aging.totals.total</w:t>
            </w:r>
          </w:p>
        </w:tc>
        <w:tc>
          <w:tcPr>
            <w:tcW w:type="dxa" w:w="2880"/>
          </w:tcPr>
          <w:p>
            <w:r>
              <w:t>object</w:t>
            </w:r>
          </w:p>
        </w:tc>
        <w:tc>
          <w:tcPr>
            <w:tcW w:type="dxa" w:w="2880"/>
          </w:tcPr>
          <w:p>
            <w:r>
              <w:t>Overall grand total.</w:t>
            </w:r>
          </w:p>
        </w:tc>
      </w:tr>
      <w:tr>
        <w:tc>
          <w:tcPr>
            <w:tcW w:type="dxa" w:w="2880"/>
          </w:tcPr>
          <w:p>
            <w:r>
              <w:t>response.result.accounts_aging.totals.total.amount</w:t>
            </w:r>
          </w:p>
        </w:tc>
        <w:tc>
          <w:tcPr>
            <w:tcW w:type="dxa" w:w="2880"/>
          </w:tcPr>
          <w:p>
            <w:r>
              <w:t>string</w:t>
            </w:r>
          </w:p>
        </w:tc>
        <w:tc>
          <w:tcPr>
            <w:tcW w:type="dxa" w:w="2880"/>
          </w:tcPr>
          <w:p>
            <w:r>
              <w:t>Grand total amount.</w:t>
            </w:r>
          </w:p>
        </w:tc>
      </w:tr>
      <w:tr>
        <w:tc>
          <w:tcPr>
            <w:tcW w:type="dxa" w:w="2880"/>
          </w:tcPr>
          <w:p>
            <w:r>
              <w:t>response.result.accounts_aging.totals.total.code</w:t>
            </w:r>
          </w:p>
        </w:tc>
        <w:tc>
          <w:tcPr>
            <w:tcW w:type="dxa" w:w="2880"/>
          </w:tcPr>
          <w:p>
            <w:r>
              <w:t>string</w:t>
            </w:r>
          </w:p>
        </w:tc>
        <w:tc>
          <w:tcPr>
            <w:tcW w:type="dxa" w:w="2880"/>
          </w:tcPr>
          <w:p>
            <w:r>
              <w:t>Currency code for the grand total.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'https://api.freshbooks.com/accounting/account/wkMd2g/reports/accounting/accounts_aging?start_date=2019-01-01&amp;currency_code=USD' \</w:t>
        <w:br/>
        <w:t xml:space="preserve"> --header 'Accept: application/json'</w:t>
      </w:r>
    </w:p>
    <w:p>
      <w:pPr>
        <w:pStyle w:val="Heading3"/>
      </w:pPr>
      <w:r>
        <w:t>Example Usage</w:t>
      </w:r>
    </w:p>
    <w:p>
      <w:pPr>
        <w:pStyle w:val="Heading3"/>
      </w:pPr>
      <w:r>
        <w:t>Example 1: Default report for an account</w:t>
      </w:r>
    </w:p>
    <w:p>
      <w:r>
        <w:rPr>
          <w:b/>
          <w:color w:val="666666"/>
          <w:sz w:val="16"/>
        </w:rPr>
        <w:t>[bash]</w:t>
      </w:r>
    </w:p>
    <w:p>
      <w:pPr>
        <w:shd w:fill="F2F2F2" w:val="clear"/>
      </w:pPr>
      <w:r>
        <w:rPr>
          <w:rFonts w:ascii="Courier New" w:hAnsi="Courier New"/>
          <w:sz w:val="17"/>
        </w:rPr>
        <w:t>curl -s \</w:t>
        <w:br/>
        <w:t xml:space="preserve"> 'https://api.freshbooks.com/accounting/account/wkMd2g/reports/accounting/accounts_aging' \</w:t>
        <w:br/>
        <w:t xml:space="preserve"> -H 'Accept: application/json'</w:t>
      </w:r>
    </w:p>
    <w:p>
      <w:pPr>
        <w:pStyle w:val="Heading3"/>
      </w:pPr>
      <w:r>
        <w:t>Example 2: Filter by start date</w:t>
      </w:r>
    </w:p>
    <w:p>
      <w:r>
        <w:rPr>
          <w:b/>
          <w:color w:val="666666"/>
          <w:sz w:val="16"/>
        </w:rPr>
        <w:t>[bash]</w:t>
      </w:r>
    </w:p>
    <w:p>
      <w:pPr>
        <w:shd w:fill="F2F2F2" w:val="clear"/>
      </w:pPr>
      <w:r>
        <w:rPr>
          <w:rFonts w:ascii="Courier New" w:hAnsi="Courier New"/>
          <w:sz w:val="17"/>
        </w:rPr>
        <w:t>curl -s \</w:t>
        <w:br/>
        <w:t xml:space="preserve"> 'https://api.freshbooks.com/accounting/account/wkMd2g/reports/accounting/accounts_aging?start_date=2019-01-01' \</w:t>
        <w:br/>
        <w:t xml:space="preserve"> -H 'Accept: application/json'</w:t>
      </w:r>
    </w:p>
    <w:p>
      <w:pPr>
        <w:pStyle w:val="Heading3"/>
      </w:pPr>
      <w:r>
        <w:t>Example 3: Specify report currency</w:t>
      </w:r>
    </w:p>
    <w:p>
      <w:r>
        <w:rPr>
          <w:b/>
          <w:color w:val="666666"/>
          <w:sz w:val="16"/>
        </w:rPr>
        <w:t>[bash]</w:t>
      </w:r>
    </w:p>
    <w:p>
      <w:pPr>
        <w:shd w:fill="F2F2F2" w:val="clear"/>
      </w:pPr>
      <w:r>
        <w:rPr>
          <w:rFonts w:ascii="Courier New" w:hAnsi="Courier New"/>
          <w:sz w:val="17"/>
        </w:rPr>
        <w:t>curl -s \</w:t>
        <w:br/>
        <w:t xml:space="preserve"> 'https://api.freshbooks.com/accounting/account/wkMd2g/reports/accounting/accounts_aging?currency_code=USD' \</w:t>
        <w:br/>
        <w:t xml:space="preserve"> -H 'Accept: application/json'</w:t>
      </w:r>
    </w:p>
    <w:p>
      <w:pPr>
        <w:pStyle w:val="Heading3"/>
      </w:pPr>
      <w:r>
        <w:t>Notes</w:t>
      </w:r>
    </w:p>
    <w:p>
      <w:pPr>
        <w:pStyle w:val="ListBullet"/>
      </w:pPr>
      <w:r>
        <w:t>Response includes aging buckets keyed as 0-30, 31-60, 61-90, and 91+ (these are literal JSON property names).</w:t>
      </w:r>
    </w:p>
    <w:p>
      <w:pPr>
        <w:pStyle w:val="Heading3"/>
      </w:pPr>
      <w:r>
        <w:t>Related reports actions</w:t>
      </w:r>
    </w:p>
    <w:p>
      <w:pPr>
        <w:pStyle w:val="ListBullet"/>
      </w:pPr>
      <w:r>
        <w:t>[GET] Get an Account’s Balance Sheet Report — /accounting/account/{{accountId}}/reports/accounting/balance_sheet</w:t>
      </w:r>
    </w:p>
    <w:p>
      <w:pPr>
        <w:pStyle w:val="ListBullet"/>
      </w:pPr>
      <w:r>
        <w:t>[GET] Get Bank Reconciliation Summary Report — /accounting/account/{{accountid}}/reports/accounting/bank_reconciliation_summary</w:t>
      </w:r>
    </w:p>
    <w:p>
      <w:pPr>
        <w:pStyle w:val="ListBullet"/>
      </w:pPr>
      <w:r>
        <w:t>[GET] Download CSV Invoice Details Report for an Account — /accounting/account/{{accountId}}/links/reports/{{downloadToken}}/invoice_details.csv</w:t>
      </w:r>
    </w:p>
    <w:p>
      <w:pPr>
        <w:pStyle w:val="ListBullet"/>
      </w:pPr>
      <w:r>
        <w:t>[GET] Get an Account’s Expense Details Report — /accounting/account/{{accountId}}/reports/accounting/expense_details</w:t>
      </w:r>
    </w:p>
    <w:p>
      <w:pPr>
        <w:pStyle w:val="ListBullet"/>
      </w:pPr>
      <w:r>
        <w:t>[GET] Get an Account’s Invoice Details Report — /accounting/account/{{accountId}}/reports/accounting/invoice_details</w:t>
      </w:r>
    </w:p>
    <w:p>
      <w:pPr>
        <w:pStyle w:val="ListBullet"/>
      </w:pPr>
      <w:r>
        <w:t>[GET] Get an Account's Item Sales Report — /accounting/account/{{accountId}}/reports/accounting/item_sales</w:t>
      </w:r>
    </w:p>
    <w:p>
      <w:r>
        <w:br w:type="page"/>
      </w:r>
    </w:p>
    <w:p>
      <w:pPr>
        <w:pStyle w:val="Heading2"/>
      </w:pPr>
      <w:r>
        <w:t>78. [GET] Get an Account’s Balance Sheet Report</w:t>
      </w:r>
    </w:p>
    <w:p>
      <w:r>
        <w:rPr>
          <w:b/>
        </w:rPr>
        <w:t xml:space="preserve">Endpoint: </w:t>
      </w:r>
      <w:r>
        <w:rPr>
          <w:rFonts w:ascii="Courier New" w:hAnsi="Courier New"/>
          <w:sz w:val="18"/>
        </w:rPr>
        <w:t>/accounting/account/{{accountId}}/reports/accounting/balance_sheet</w:t>
      </w:r>
    </w:p>
    <w:p>
      <w:pPr>
        <w:pStyle w:val="Heading3"/>
      </w:pPr>
      <w:r>
        <w:t>Prerequisites</w:t>
      </w:r>
    </w:p>
    <w:p>
      <w:pPr>
        <w:pStyle w:val="ListBullet"/>
      </w:pPr>
      <w:r>
        <w:t>You must have access to the target FreshBooks account (the accountId) and permission to view accounting reports.</w:t>
      </w:r>
    </w:p>
    <w:p>
      <w:pPr>
        <w:pStyle w:val="Heading3"/>
      </w:pPr>
      <w:r>
        <w:t>Method</w:t>
      </w:r>
    </w:p>
    <w:p>
      <w:r>
        <w:t>GET</w:t>
      </w:r>
    </w:p>
    <w:p>
      <w:pPr>
        <w:pStyle w:val="Heading3"/>
      </w:pPr>
      <w:r>
        <w:t>URL</w:t>
      </w:r>
    </w:p>
    <w:p>
      <w:r>
        <w:t>https://api.freshbooks.com/accounting/account/{{accountId}}/reports/accounting/balance_sheet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balance sheet report: a snapshot of your company’s assets, liabilities, and equity at one or more dates.</w:t>
      </w:r>
    </w:p>
    <w:p>
      <w:pPr>
        <w:pStyle w:val="Heading3"/>
      </w:pPr>
      <w:r>
        <w:t>Enforcement Rules</w:t>
      </w:r>
    </w:p>
    <w:p>
      <w:pPr>
        <w:pStyle w:val="ListBullet"/>
      </w:pPr>
      <w:r>
        <w:t>The accountId path parameter must always be present and must be a non-empty string.</w:t>
      </w:r>
    </w:p>
    <w:p>
      <w:pPr>
        <w:pStyle w:val="ListBullet"/>
      </w:pPr>
      <w:r>
        <w:t>Always construct the path as /accounting/account/{{accountId}}/reports/accounting/balance_sheet.</w:t>
      </w:r>
    </w:p>
    <w:p>
      <w:pPr>
        <w:pStyle w:val="ListBullet"/>
      </w:pPr>
      <w:r>
        <w:t>Do not call the API with a missing or empty accountId (e.g., avoid /accounting/account//reports/accounting/balance_sheet).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/accounting/account/abc123/reports/accounting/balance_sheet</w:t>
        <w:br/>
        <w:t>/accounting/account/wkMd2g/reports/accounting/balance_sheet</w:t>
      </w:r>
    </w:p>
    <w:p>
      <w:pPr>
        <w:pStyle w:val="Heading3"/>
      </w:pPr>
      <w:r>
        <w:t>Invalid Examples</w:t>
      </w:r>
    </w:p>
    <w:p>
      <w:r>
        <w:rPr>
          <w:b/>
          <w:color w:val="666666"/>
          <w:sz w:val="16"/>
        </w:rPr>
        <w:t>[http]</w:t>
      </w:r>
    </w:p>
    <w:p>
      <w:pPr>
        <w:shd w:fill="F2F2F2" w:val="clear"/>
      </w:pPr>
      <w:r>
        <w:rPr>
          <w:rFonts w:ascii="Courier New" w:hAnsi="Courier New"/>
          <w:sz w:val="17"/>
        </w:rPr>
        <w:t>/accounting/account//reports/accounting/balance_sheet</w:t>
        <w:br/>
        <w:t>/accounting/account/reports/accounting/balance_sheet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string</w:t>
            </w:r>
          </w:p>
        </w:tc>
        <w:tc>
          <w:tcPr>
            <w:tcW w:type="dxa" w:w="2880"/>
          </w:tcPr>
          <w:p>
            <w:r>
              <w:t>Date value(s) to run the report for. The [] indicates this parameter can be provided multiple times (array-style), e.g. ?dates[]=2019-04-19&amp;dates[]=2019-04-25. The docs note: “anything before this date” (interpretation/behavior beyond that note is not further specified). Sent in the URL query string.</w:t>
            </w:r>
          </w:p>
        </w:tc>
      </w:tr>
      <w:tr>
        <w:tc>
          <w:tcPr>
            <w:tcW w:type="dxa" w:w="2880"/>
          </w:tcPr>
          <w:p>
            <w:r>
              <w:t>currency_code</w:t>
            </w:r>
          </w:p>
        </w:tc>
        <w:tc>
          <w:tcPr>
            <w:tcW w:type="dxa" w:w="2880"/>
          </w:tcPr>
          <w:p>
            <w:r>
              <w:t>string</w:t>
            </w:r>
          </w:p>
        </w:tc>
        <w:tc>
          <w:tcPr>
            <w:tcW w:type="dxa" w:w="2880"/>
          </w:tcPr>
          <w:p>
            <w:r>
              <w:t>Currency code for the report (e.g., USD). Sent in the URL query string.</w:t>
            </w:r>
          </w:p>
        </w:tc>
      </w:tr>
    </w:tbl>
    <w:p/>
    <w:p>
      <w:pPr>
        <w:pStyle w:val="Heading3"/>
      </w:pPr>
      <w:r>
        <w:t>Response</w:t>
      </w:r>
    </w:p>
    <w:p>
      <w:pPr>
        <w:pStyle w:val="Heading3"/>
      </w:pPr>
      <w:r>
        <w:t>Success Response (200 OK)</w:t>
      </w:r>
    </w:p>
    <w:p>
      <w:r>
        <w:t>Response headers may include (non-exhaustive, as documented): Accept-Ranges, Access-Control-Allow-Origin, Age, Cache-Control, Connection, Content-Encoding, Country, Date, Expires, Server, Strict-Transport-Security, Transfer-Encoding, Vary, Via, X-Cache, X-Cache-Hits, X-NewRelic-App-Data, X-Served-By.</w:t>
      </w:r>
    </w:p>
    <w:p>
      <w:r>
        <w:rPr>
          <w:b/>
          <w:color w:val="666666"/>
          <w:sz w:val="16"/>
        </w:rPr>
        <w:t>[json]</w:t>
      </w:r>
    </w:p>
    <w:p>
      <w:pPr>
        <w:shd w:fill="F2F2F2" w:val="clear"/>
      </w:pPr>
      <w:r>
        <w:rPr>
          <w:rFonts w:ascii="Courier New" w:hAnsi="Courier New"/>
          <w:sz w:val="17"/>
        </w:rPr>
        <w:t>{</w:t>
        <w:br/>
        <w:t xml:space="preserve"> "response": {</w:t>
        <w:br/>
        <w:t xml:space="preserve"> "result": {</w:t>
        <w:br/>
        <w:t xml:space="preserve"> "balance_sheet": {</w:t>
        <w:br/>
        <w:t xml:space="preserve"> "assets_total": [</w:t>
        <w:br/>
        <w:t xml:space="preserve"> {</w:t>
        <w:br/>
        <w:t xml:space="preserve"> "balance": {</w:t>
        <w:br/>
        <w:t xml:space="preserve"> "amount": "-1380.98",</w:t>
        <w:br/>
        <w:t xml:space="preserve"> "code": "USD"</w:t>
        <w:br/>
        <w:t xml:space="preserve"> },</w:t>
        <w:br/>
        <w:t xml:space="preserve"> "date": "2019-04-19"</w:t>
        <w:br/>
        <w:t xml:space="preserve"> },</w:t>
        <w:br/>
        <w:t xml:space="preserve"> {</w:t>
        <w:br/>
        <w:t xml:space="preserve"> "balance": {</w:t>
        <w:br/>
        <w:t xml:space="preserve"> "amount": "10345.56",</w:t>
        <w:br/>
        <w:t xml:space="preserve"> "code": "USD"</w:t>
        <w:br/>
        <w:t xml:space="preserve"> },</w:t>
        <w:br/>
        <w:t xml:space="preserve"> "date": "2019-04-25"</w:t>
        <w:br/>
        <w:t xml:space="preserve"> }</w:t>
        <w:br/>
        <w:t xml:space="preserve"> ],</w:t>
        <w:br/>
        <w:t xml:space="preserve"> "company_name": "Postman Sandbox",</w:t>
        <w:br/>
        <w:t xml:space="preserve"> "currency_code": "USD",</w:t>
        <w:br/>
        <w:t xml:space="preserve"> "data": [</w:t>
        <w:br/>
        <w:t xml:space="preserve"> {</w:t>
        <w:br/>
        <w:t xml:space="preserve"> "account_type": "asset",</w:t>
        <w:br/>
        <w:t xml:space="preserve"> "accounts": [</w:t>
        <w:br/>
        <w:t xml:space="preserve"> {</w:t>
        <w:br/>
        <w:t xml:space="preserve"> "account_name": "Cash",</w:t>
        <w:br/>
        <w:t xml:space="preserve"> "account_number": "1000",</w:t>
        <w:br/>
        <w:t xml:space="preserve"> "balances": [</w:t>
        <w:br/>
        <w:t xml:space="preserve"> {</w:t>
        <w:br/>
        <w:t xml:space="preserve"> "balance": {</w:t>
        <w:br/>
        <w:t xml:space="preserve"> "amount": "5744.02",</w:t>
        <w:br/>
        <w:t xml:space="preserve"> "code": "USD"</w:t>
        <w:br/>
        <w:t xml:space="preserve"> },</w:t>
        <w:br/>
        <w:t xml:space="preserve"> "date": "2019-04-19"</w:t>
        <w:br/>
        <w:t xml:space="preserve"> },</w:t>
        <w:br/>
        <w:t xml:space="preserve"> {</w:t>
        <w:br/>
        <w:t xml:space="preserve"> "balance": {</w:t>
        <w:br/>
        <w:t xml:space="preserve"> "amount": "6310.56",</w:t>
        <w:br/>
        <w:t xml:space="preserve"> "code": "USD"</w:t>
        <w:br/>
        <w:t xml:space="preserve"> },</w:t>
        <w:br/>
        <w:t xml:space="preserve"> "date": "2019-04-25"</w:t>
        <w:br/>
        <w:t xml:space="preserve"> }</w:t>
        <w:br/>
        <w:t xml:space="preserve"> ],</w:t>
        <w:br/>
        <w:t xml:space="preserve"> "sub_accounts": [</w:t>
        <w:br/>
        <w:t xml:space="preserve"> {</w:t>
        <w:br/>
        <w:t xml:space="preserve"> "balances": [</w:t>
        <w:br/>
        <w:t xml:space="preserve"> {</w:t>
        <w:br/>
        <w:t xml:space="preserve"> "balance": {</w:t>
        <w:br/>
        <w:t xml:space="preserve"> "amount": "5744.02",</w:t>
        <w:br/>
        <w:t xml:space="preserve"> "code": "USD"</w:t>
        <w:br/>
        <w:t xml:space="preserve"> },</w:t>
        <w:br/>
        <w:t xml:space="preserve"> "date": "2019-04-19"</w:t>
        <w:br/>
        <w:t xml:space="preserve"> },</w:t>
        <w:br/>
        <w:t xml:space="preserve"> {</w:t>
        <w:br/>
        <w:t xml:space="preserve"> "balance": {</w:t>
        <w:br/>
        <w:t xml:space="preserve"> "amount": "6310.56",</w:t>
        <w:br/>
        <w:t xml:space="preserve"> "code": "USD"</w:t>
        <w:br/>
        <w:t xml:space="preserve"> },</w:t>
        <w:br/>
        <w:t xml:space="preserve"> "date": "2019-04-25"</w:t>
        <w:br/>
        <w:t xml:space="preserve"> }</w:t>
        <w:br/>
        <w:t xml:space="preserve"> ],</w:t>
        <w:br/>
        <w:t xml:space="preserve"> "sub_account_name": "Petty Cash",</w:t>
        <w:br/>
        <w:t xml:space="preserve"> "sub_account_number": "1"</w:t>
        <w:br/>
        <w:t xml:space="preserve"> }</w:t>
        <w:br/>
        <w:t xml:space="preserve"> ]</w:t>
        <w:br/>
        <w:t xml:space="preserve"> },</w:t>
        <w:br/>
        <w:t xml:space="preserve"> {</w:t>
        <w:br/>
        <w:t xml:space="preserve"> "account_name": "Accounts Receivable",</w:t>
        <w:br/>
        <w:t xml:space="preserve"> "account_number": "1200",</w:t>
        <w:br/>
        <w:t xml:space="preserve"> "balances": [</w:t>
        <w:br/>
        <w:t xml:space="preserve"> {</w:t>
        <w:br/>
        <w:t xml:space="preserve"> "balance": {</w:t>
        <w:br/>
        <w:t xml:space="preserve"> "amount": "-7125.00",</w:t>
        <w:br/>
        <w:t xml:space="preserve"> "code": "USD"</w:t>
        <w:br/>
        <w:t xml:space="preserve"> },</w:t>
        <w:br/>
        <w:t xml:space="preserve"> "date": "2019-04-19"</w:t>
        <w:br/>
        <w:t xml:space="preserve"> },</w:t>
        <w:br/>
        <w:t xml:space="preserve"> {</w:t>
        <w:br/>
        <w:t xml:space="preserve"> "balance": {</w:t>
        <w:br/>
        <w:t xml:space="preserve"> "amount": "4035.00",</w:t>
        <w:br/>
        <w:t xml:space="preserve"> "code": "USD"</w:t>
        <w:br/>
        <w:t xml:space="preserve"> },</w:t>
        <w:br/>
        <w:t xml:space="preserve"> "date": "2019-04-25"</w:t>
        <w:br/>
        <w:t xml:space="preserve"> }</w:t>
        <w:br/>
        <w:t xml:space="preserve"> ],</w:t>
        <w:br/>
        <w:t xml:space="preserve"> "sub_accounts": [</w:t>
        <w:br/>
        <w:t xml:space="preserve"> {</w:t>
        <w:br/>
        <w:t xml:space="preserve"> "balances": [</w:t>
        <w:br/>
        <w:t xml:space="preserve"> {</w:t>
        <w:br/>
        <w:t xml:space="preserve"> "balance": {</w:t>
        <w:br/>
        <w:t xml:space="preserve"> "amount": "-7125.00",</w:t>
        <w:br/>
        <w:t xml:space="preserve"> "code": "USD"</w:t>
        <w:br/>
        <w:t xml:space="preserve"> },</w:t>
        <w:br/>
        <w:t xml:space="preserve"> "date": "2019-04-19"</w:t>
        <w:br/>
        <w:t xml:space="preserve"> },</w:t>
        <w:br/>
        <w:t xml:space="preserve"> {</w:t>
        <w:br/>
        <w:t xml:space="preserve"> "balance": {</w:t>
        <w:br/>
        <w:t xml:space="preserve"> "amount": "4435.00",</w:t>
        <w:br/>
        <w:t xml:space="preserve"> "code": "USD"</w:t>
        <w:br/>
        <w:t xml:space="preserve"> },</w:t>
        <w:br/>
        <w:t xml:space="preserve"> "date": "2019-04-25"</w:t>
        <w:br/>
        <w:t xml:space="preserve"> }</w:t>
        <w:br/>
        <w:t xml:space="preserve"> ],</w:t>
        <w:br/>
        <w:t xml:space="preserve"> "sub_account_name": "Accounts Receivable",</w:t>
        <w:br/>
        <w:t xml:space="preserve"> "sub_account_number": "1"</w:t>
        <w:br/>
        <w:t xml:space="preserve"> },</w:t>
        <w:br/>
        <w:t xml:space="preserve"> {</w:t>
        <w:br/>
        <w:t xml:space="preserve"> "balances": [</w:t>
        <w:br/>
        <w:t xml:space="preserve"> {</w:t>
        <w:br/>
        <w:t xml:space="preserve"> "balance": {</w:t>
        <w:br/>
        <w:t xml:space="preserve"> "amount": "0.00",</w:t>
        <w:br/>
        <w:t xml:space="preserve"> "code": "USD"</w:t>
        <w:br/>
        <w:t xml:space="preserve"> },</w:t>
        <w:br/>
        <w:t xml:space="preserve"> "date": "2019-04-19"</w:t>
        <w:br/>
        <w:t xml:space="preserve"> },</w:t>
        <w:br/>
        <w:t xml:space="preserve"> {</w:t>
        <w:br/>
        <w:t xml:space="preserve"> "balance": {</w:t>
        <w:br/>
        <w:t xml:space="preserve"> "amount": "-400.00",</w:t>
        <w:br/>
        <w:t xml:space="preserve"> "code": "USD"</w:t>
        <w:br/>
        <w:t xml:space="preserve"> },</w:t>
        <w:br/>
        <w:t xml:space="preserve"> "date": "2019-04-25"</w:t>
        <w:br/>
        <w:t xml:space="preserve"> }</w:t>
        <w:br/>
        <w:t xml:space="preserve"> ],</w:t>
        <w:br/>
        <w:t xml:space="preserve"> "sub_account_name": "Customer Deposits",</w:t>
        <w:br/>
        <w:t xml:space="preserve"> "sub_account_number": "2"</w:t>
        <w:br/>
        <w:t xml:space="preserve"> }</w:t>
        <w:br/>
        <w:t xml:space="preserve"> ]</w:t>
        <w:br/>
        <w:t xml:space="preserve"> }</w:t>
        <w:br/>
        <w:t xml:space="preserve"> ],</w:t>
        <w:br/>
        <w:t xml:space="preserve"> "balances": [</w:t>
        <w:br/>
        <w:t xml:space="preserve"> {</w:t>
        <w:br/>
        <w:t xml:space="preserve"> "balance": {</w:t>
        <w:br/>
        <w:t xml:space="preserve"> "amount": "-1380.98",</w:t>
        <w:br/>
        <w:t xml:space="preserve"> "code": "USD"</w:t>
        <w:br/>
        <w:t xml:space="preserve"> },</w:t>
        <w:br/>
        <w:t xml:space="preserve"> "date": "2019-04-19"</w:t>
        <w:br/>
        <w:t xml:space="preserve"> },</w:t>
        <w:br/>
        <w:t xml:space="preserve"> {</w:t>
        <w:br/>
        <w:t xml:space="preserve"> "balance": {</w:t>
        <w:br/>
        <w:t xml:space="preserve"> "amount": "10345.56",</w:t>
        <w:br/>
        <w:t xml:space="preserve"> "code": "USD"</w:t>
        <w:br/>
        <w:t xml:space="preserve"> },</w:t>
        <w:br/>
        <w:t xml:space="preserve"> "date": "2019-04-25"</w:t>
        <w:br/>
        <w:t xml:space="preserve"> }</w:t>
        <w:br/>
        <w:t xml:space="preserve"> ],</w:t>
        <w:br/>
        <w:t xml:space="preserve"> "category": "current"</w:t>
        <w:br/>
        <w:t xml:space="preserve"> },</w:t>
        <w:br/>
        <w:t xml:space="preserve"> {</w:t>
        <w:br/>
        <w:t xml:space="preserve"> "account_type": "liability",</w:t>
        <w:br/>
        <w:t xml:space="preserve"> "accounts": [</w:t>
        <w:br/>
        <w:t xml:space="preserve"> {</w:t>
        <w:br/>
        <w:t xml:space="preserve"> "account_name": "Taxes Payable",</w:t>
        <w:br/>
        <w:t xml:space="preserve"> "account_number": "2001",</w:t>
        <w:br/>
        <w:t xml:space="preserve"> "balances": [</w:t>
        <w:br/>
        <w:t xml:space="preserve"> {</w:t>
        <w:br/>
        <w:t xml:space="preserve"> "balance": {</w:t>
        <w:br/>
        <w:t xml:space="preserve"> "amount": "205.00",</w:t>
        <w:br/>
        <w:t xml:space="preserve"> "code": "USD"</w:t>
        <w:br/>
        <w:t xml:space="preserve"> },</w:t>
        <w:br/>
        <w:t xml:space="preserve"> "date": "2019-04-19"</w:t>
        <w:br/>
        <w:t xml:space="preserve"> },</w:t>
        <w:br/>
        <w:t xml:space="preserve"> {</w:t>
        <w:br/>
        <w:t xml:space="preserve"> "balance": {</w:t>
        <w:br/>
        <w:t xml:space="preserve"> "amount": "211.00",</w:t>
        <w:br/>
        <w:t xml:space="preserve"> "code": "USD"</w:t>
        <w:br/>
        <w:t xml:space="preserve"> },</w:t>
        <w:br/>
        <w:t xml:space="preserve"> "date": "2019-04-25"</w:t>
        <w:br/>
        <w:t xml:space="preserve"> }</w:t>
        <w:br/>
        <w:t xml:space="preserve"> ],</w:t>
        <w:br/>
        <w:t xml:space="preserve"> "sub_accounts": [</w:t>
        <w:br/>
        <w:t xml:space="preserve"> {</w:t>
        <w:br/>
        <w:t xml:space="preserve"> "balances": [</w:t>
        <w:br/>
        <w:t xml:space="preserve"> {</w:t>
        <w:br/>
        <w:t xml:space="preserve"> "balance": {</w:t>
        <w:br/>
        <w:t xml:space="preserve"> "amount": "205.00",</w:t>
        <w:br/>
        <w:t xml:space="preserve"> "code": "USD"</w:t>
        <w:br/>
        <w:t xml:space="preserve"> },</w:t>
        <w:br/>
        <w:t xml:space="preserve"> "date": "2019-04-19"</w:t>
        <w:br/>
        <w:t xml:space="preserve"> },</w:t>
        <w:br/>
        <w:t xml:space="preserve"> {</w:t>
        <w:br/>
        <w:t xml:space="preserve"> "balance": {</w:t>
        <w:br/>
        <w:t xml:space="preserve"> "amount": "211.00",</w:t>
        <w:br/>
        <w:t xml:space="preserve"> "code": "USD"</w:t>
        <w:br/>
        <w:t xml:space="preserve"> },</w:t>
        <w:br/>
        <w:t xml:space="preserve"> "date": "2019-04-25"</w:t>
        <w:br/>
        <w:t xml:space="preserve"> }</w:t>
        <w:br/>
        <w:t xml:space="preserve"> ],</w:t>
        <w:br/>
        <w:t xml:space="preserve"> "sub_account_name": "HST",</w:t>
        <w:br/>
        <w:t xml:space="preserve"> "sub_account_number": "1"</w:t>
        <w:br/>
        <w:t xml:space="preserve"> }</w:t>
        <w:br/>
        <w:t xml:space="preserve"> ]</w:t>
        <w:br/>
        <w:t xml:space="preserve"> },</w:t>
        <w:br/>
        <w:t xml:space="preserve"> {</w:t>
        <w:br/>
        <w:t xml:space="preserve"> "account_name": "Customer Credit",</w:t>
        <w:br/>
        <w:t xml:space="preserve"> "account_number": "2003",</w:t>
        <w:br/>
        <w:t xml:space="preserve"> "balances": [</w:t>
        <w:br/>
        <w:t xml:space="preserve"> {</w:t>
        <w:br/>
        <w:t xml:space="preserve"> "balance": {</w:t>
        <w:br/>
        <w:t xml:space="preserve"> "amount": "3120.00",</w:t>
        <w:br/>
        <w:t xml:space="preserve"> "code": "USD"</w:t>
        <w:br/>
        <w:t xml:space="preserve"> },</w:t>
        <w:br/>
        <w:t xml:space="preserve"> "date": "2019-04-19"</w:t>
        <w:br/>
        <w:t xml:space="preserve"> },</w:t>
        <w:br/>
        <w:t xml:space="preserve"> {</w:t>
        <w:br/>
        <w:t xml:space="preserve"> "balance": {</w:t>
        <w:br/>
        <w:t xml:space="preserve"> "amount": "3120.00",</w:t>
        <w:br/>
        <w:t xml:space="preserve"> "code": "USD"</w:t>
        <w:br/>
        <w:t xml:space="preserve"> },</w:t>
        <w:br/>
        <w:t xml:space="preserve"> "date": "2019-04-25"</w:t>
        <w:br/>
        <w:t xml:space="preserve"> }</w:t>
        <w:br/>
        <w:t xml:space="preserve"> ],</w:t>
        <w:br/>
        <w:t xml:space="preserve"> "sub_accounts": [</w:t>
        <w:br/>
        <w:t xml:space="preserve"> {</w:t>
        <w:br/>
        <w:t xml:space="preserve"> "balances": [</w:t>
        <w:br/>
        <w:t xml:space="preserve"> {</w:t>
        <w:br/>
        <w:t xml:space="preserve"> "balance": {</w:t>
        <w:br/>
        <w:t xml:space="preserve"> "amount": "3120.00",</w:t>
        <w:br/>
        <w:t xml:space="preserve"> "code": "USD"</w:t>
        <w:br/>
        <w:t xml:space="preserve"> },</w:t>
        <w:br/>
        <w:t xml:space="preserve"> "date": "2019-04-19"</w:t>
        <w:br/>
        <w:t xml:space="preserve"> },</w:t>
        <w:br/>
        <w:t xml:space="preserve"> {</w:t>
        <w:br/>
        <w:t xml:space="preserve"> "balance": {</w:t>
        <w:br/>
        <w:t xml:space="preserve"> "amount": "3120.00",</w:t>
        <w:br/>
        <w:t xml:space="preserve"> "code": "USD"</w:t>
        <w:br/>
        <w:t xml:space="preserve"> },</w:t>
        <w:br/>
        <w:t xml:space="preserve"> "date": "2019-04-25"</w:t>
        <w:br/>
        <w:t xml:space="preserve"> }</w:t>
        <w:br/>
        <w:t xml:space="preserve"> ],</w:t>
        <w:br/>
        <w:t xml:space="preserve"> "sub_account_name": "Customer Credit",</w:t>
        <w:br/>
        <w:t xml:space="preserve"> "sub_account_number": "1"</w:t>
        <w:br/>
        <w:t xml:space="preserve"> }</w:t>
        <w:br/>
        <w:t xml:space="preserve"> ]</w:t>
        <w:br/>
        <w:t xml:space="preserve"> }</w:t>
        <w:br/>
        <w:t xml:space="preserve"> ],</w:t>
        <w:br/>
        <w:t xml:space="preserve"> "balances": [</w:t>
        <w:br/>
        <w:t xml:space="preserve"> {</w:t>
        <w:br/>
        <w:t xml:space="preserve"> "balance": {</w:t>
        <w:br/>
        <w:t xml:space="preserve"> "amount": "3325.00",</w:t>
        <w:br/>
        <w:t xml:space="preserve"> "code": "USD"</w:t>
        <w:br/>
        <w:t xml:space="preserve"> },</w:t>
        <w:br/>
        <w:t xml:space="preserve"> "date": "2019-04-19"</w:t>
        <w:br/>
        <w:t xml:space="preserve"> },</w:t>
        <w:br/>
        <w:t xml:space="preserve"> {</w:t>
        <w:br/>
        <w:t xml:space="preserve"> "balance": {</w:t>
        <w:br/>
        <w:t xml:space="preserve"> "amount": "3331.00",</w:t>
        <w:br/>
        <w:t xml:space="preserve"> "code": "USD"</w:t>
        <w:br/>
        <w:t xml:space="preserve"> },</w:t>
        <w:br/>
        <w:t xml:space="preserve"> "date": "2019-04-25"</w:t>
        <w:br/>
        <w:t xml:space="preserve"> }</w:t>
        <w:br/>
        <w:t xml:space="preserve"> ],</w:t>
        <w:br/>
        <w:t xml:space="preserve"> "category": "current"</w:t>
        <w:br/>
        <w:t xml:space="preserve"> },</w:t>
        <w:br/>
        <w:t xml:space="preserve"> {</w:t>
        <w:br/>
        <w:t xml:space="preserve"> "account_type": "equity",</w:t>
        <w:br/>
        <w:t xml:space="preserve"> "accounts": [</w:t>
        <w:br/>
        <w:t xml:space="preserve"> {</w:t>
        <w:br/>
        <w:t xml:space="preserve"> "account_name": "Net Income",</w:t>
        <w:br/>
        <w:t xml:space="preserve"> "account_number": null,</w:t>
        <w:br/>
        <w:t xml:space="preserve"> "balances": [</w:t>
        <w:br/>
        <w:t xml:space="preserve"> {</w:t>
        <w:br/>
        <w:t xml:space="preserve"> "balance": {</w:t>
        <w:br/>
        <w:t xml:space="preserve"> "amount": "-4705.98",</w:t>
        <w:br/>
        <w:t xml:space="preserve"> "code": "USD"</w:t>
        <w:br/>
        <w:t xml:space="preserve"> },</w:t>
        <w:br/>
        <w:t xml:space="preserve"> "date": "2019-04-19"</w:t>
        <w:br/>
        <w:t xml:space="preserve"> },</w:t>
        <w:br/>
        <w:t xml:space="preserve"> {</w:t>
        <w:br/>
        <w:t xml:space="preserve"> "balance": {</w:t>
        <w:br/>
        <w:t xml:space="preserve"> "amount": "7014.56",</w:t>
        <w:br/>
        <w:t xml:space="preserve"> "code": "USD"</w:t>
        <w:br/>
        <w:t xml:space="preserve"> },</w:t>
        <w:br/>
        <w:t xml:space="preserve"> "date": "2019-04-25"</w:t>
        <w:br/>
        <w:t xml:space="preserve"> }</w:t>
        <w:br/>
        <w:t xml:space="preserve"> ],</w:t>
        <w:br/>
        <w:t xml:space="preserve"> "sub_accounts": []</w:t>
        <w:br/>
        <w:t xml:space="preserve"> }</w:t>
        <w:br/>
        <w:t xml:space="preserve"> ],</w:t>
        <w:br/>
        <w:t xml:space="preserve"> "balances": [</w:t>
        <w:br/>
        <w:t xml:space="preserve"> {</w:t>
        <w:br/>
        <w:t xml:space="preserve"> "balance": {</w:t>
        <w:br/>
        <w:t xml:space="preserve"> "amount": "-4705.98",</w:t>
        <w:br/>
        <w:t xml:space="preserve"> "code": "USD"</w:t>
        <w:br/>
        <w:t xml:space="preserve"> },</w:t>
        <w:br/>
        <w:t xml:space="preserve"> "date": "2019-04-19"</w:t>
        <w:br/>
        <w:t xml:space="preserve"> },</w:t>
        <w:br/>
        <w:t xml:space="preserve"> {</w:t>
        <w:br/>
        <w:t xml:space="preserve"> "balance": {</w:t>
        <w:br/>
        <w:t xml:space="preserve"> "amount": "7014.56",</w:t>
        <w:br/>
        <w:t xml:space="preserve"> "code": "USD"</w:t>
        <w:br/>
        <w:t xml:space="preserve"> },</w:t>
        <w:br/>
        <w:t xml:space="preserve"> "date": "2019-04-25"</w:t>
        <w:br/>
        <w:t xml:space="preserve"> }</w:t>
        <w:br/>
        <w:t xml:space="preserve"> ],</w:t>
        <w:br/>
        <w:t xml:space="preserve"> "category": null</w:t>
        <w:br/>
        <w:t xml:space="preserve"> }</w:t>
        <w:br/>
        <w:t xml:space="preserve"> ],</w:t>
        <w:br/>
        <w:t xml:space="preserve"> "dates": [</w:t>
        <w:br/>
        <w:t xml:space="preserve"> "2019-04-19",</w:t>
        <w:br/>
        <w:t xml:space="preserve"> "2019-04-25"</w:t>
        <w:br/>
        <w:t xml:space="preserve"> ],</w:t>
        <w:br/>
        <w:t xml:space="preserve"> "download_token": "eyJ0eXAiOiJKV1QiLCJhbGciOiJIUzI1NiJ9.eyJhY2NvdW50aWQiOiJ3a01kMmciLCJ1c2VyaWQiOjEsImNvbnRhY3RpZCI6LTEsImxldmVsIjozLCJ0eXBlIjoicmVwb3J0Iiwib2JqZWN0aWQiOiJiYWxhbmNlX3NoZWV0IiwicGFyYW1zIjp7ImRhdGVzIjpbIjIwMTktMDQtMTkiLCIyMDE5LTA0LTI1Il0sImN1cnJlbmN5X2NvZGUiOiJVU0QifSwiaWF0IjoxNTU2MTMwNzAzLCJleHAiOjE1NTg3MjI3MDN9.FziuxTK2nbj1xfrefdPjL9J7_a5tFjBneqTp5juy4D0",</w:t>
        <w:br/>
        <w:t xml:space="preserve"> "liabilities_and_equity_total": [</w:t>
        <w:br/>
        <w:t xml:space="preserve"> {</w:t>
        <w:br/>
        <w:t xml:space="preserve"> "balance": {</w:t>
        <w:br/>
        <w:t xml:space="preserve"> "amount": "-1380.98",</w:t>
        <w:br/>
        <w:t xml:space="preserve"> "code": "USD"</w:t>
        <w:br/>
        <w:t xml:space="preserve"> },</w:t>
        <w:br/>
        <w:t xml:space="preserve"> "date": "2019-04-19"</w:t>
        <w:br/>
        <w:t xml:space="preserve"> },</w:t>
        <w:br/>
        <w:t xml:space="preserve"> {</w:t>
        <w:br/>
        <w:t xml:space="preserve"> "balance": {</w:t>
        <w:br/>
        <w:t xml:space="preserve"> "amount": "10345.56",</w:t>
        <w:br/>
        <w:t xml:space="preserve"> "code": "USD"</w:t>
        <w:br/>
        <w:t xml:space="preserve"> },</w:t>
        <w:br/>
        <w:t xml:space="preserve"> "date": "2019-04-25"</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report results.</w:t>
            </w:r>
          </w:p>
        </w:tc>
      </w:tr>
      <w:tr>
        <w:tc>
          <w:tcPr>
            <w:tcW w:type="dxa" w:w="2880"/>
          </w:tcPr>
          <w:p>
            <w:r>
              <w:t>response.result.balance_sheet</w:t>
            </w:r>
          </w:p>
        </w:tc>
        <w:tc>
          <w:tcPr>
            <w:tcW w:type="dxa" w:w="2880"/>
          </w:tcPr>
          <w:p>
            <w:r>
              <w:t>object</w:t>
            </w:r>
          </w:p>
        </w:tc>
        <w:tc>
          <w:tcPr>
            <w:tcW w:type="dxa" w:w="2880"/>
          </w:tcPr>
          <w:p>
            <w:r>
              <w:t>Balance sheet report payload.</w:t>
            </w:r>
          </w:p>
        </w:tc>
      </w:tr>
      <w:tr>
        <w:tc>
          <w:tcPr>
            <w:tcW w:type="dxa" w:w="2880"/>
          </w:tcPr>
          <w:p>
            <w:r>
              <w:t>response.result.balance_sheet.company_name</w:t>
            </w:r>
          </w:p>
        </w:tc>
        <w:tc>
          <w:tcPr>
            <w:tcW w:type="dxa" w:w="2880"/>
          </w:tcPr>
          <w:p>
            <w:r>
              <w:t>string</w:t>
            </w:r>
          </w:p>
        </w:tc>
        <w:tc>
          <w:tcPr>
            <w:tcW w:type="dxa" w:w="2880"/>
          </w:tcPr>
          <w:p>
            <w:r>
              <w:t>Company name.</w:t>
            </w:r>
          </w:p>
        </w:tc>
      </w:tr>
      <w:tr>
        <w:tc>
          <w:tcPr>
            <w:tcW w:type="dxa" w:w="2880"/>
          </w:tcPr>
          <w:p>
            <w:r>
              <w:t>response.result.balance_sheet.currency_code</w:t>
            </w:r>
          </w:p>
        </w:tc>
        <w:tc>
          <w:tcPr>
            <w:tcW w:type="dxa" w:w="2880"/>
          </w:tcPr>
          <w:p>
            <w:r>
              <w:t>string</w:t>
            </w:r>
          </w:p>
        </w:tc>
        <w:tc>
          <w:tcPr>
            <w:tcW w:type="dxa" w:w="2880"/>
          </w:tcPr>
          <w:p>
            <w:r>
              <w:t>Currency code used in the report.</w:t>
            </w:r>
          </w:p>
        </w:tc>
      </w:tr>
      <w:tr>
        <w:tc>
          <w:tcPr>
            <w:tcW w:type="dxa" w:w="2880"/>
          </w:tcPr>
          <w:p>
            <w:r>
              <w:t>response.result.balance_sheet.dates</w:t>
            </w:r>
          </w:p>
        </w:tc>
        <w:tc>
          <w:tcPr>
            <w:tcW w:type="dxa" w:w="2880"/>
          </w:tcPr>
          <w:p>
            <w:r>
              <w:t>array</w:t>
            </w:r>
          </w:p>
        </w:tc>
        <w:tc>
          <w:tcPr>
            <w:tcW w:type="dxa" w:w="2880"/>
          </w:tcPr>
          <w:p>
            <w:r>
              <w:t>Array of date strings returned for the report.</w:t>
            </w:r>
          </w:p>
        </w:tc>
      </w:tr>
      <w:tr>
        <w:tc>
          <w:tcPr>
            <w:tcW w:type="dxa" w:w="2880"/>
          </w:tcPr>
          <w:p>
            <w:r>
              <w:t>response.result.balance_sheet.download_token</w:t>
            </w:r>
          </w:p>
        </w:tc>
        <w:tc>
          <w:tcPr>
            <w:tcW w:type="dxa" w:w="2880"/>
          </w:tcPr>
          <w:p>
            <w:r>
              <w:t>string</w:t>
            </w:r>
          </w:p>
        </w:tc>
        <w:tc>
          <w:tcPr>
            <w:tcW w:type="dxa" w:w="2880"/>
          </w:tcPr>
          <w:p>
            <w:r>
              <w:t>Download token for the report.</w:t>
            </w:r>
          </w:p>
        </w:tc>
      </w:tr>
      <w:tr>
        <w:tc>
          <w:tcPr>
            <w:tcW w:type="dxa" w:w="2880"/>
          </w:tcPr>
          <w:p>
            <w:r>
              <w:t>response.result.balance_sheet.assets_total</w:t>
            </w:r>
          </w:p>
        </w:tc>
        <w:tc>
          <w:tcPr>
            <w:tcW w:type="dxa" w:w="2880"/>
          </w:tcPr>
          <w:p>
            <w:r>
              <w:t>array</w:t>
            </w:r>
          </w:p>
        </w:tc>
        <w:tc>
          <w:tcPr>
            <w:tcW w:type="dxa" w:w="2880"/>
          </w:tcPr>
          <w:p>
            <w:r>
              <w:t>Totals for assets across returned dates.</w:t>
            </w:r>
          </w:p>
        </w:tc>
      </w:tr>
      <w:tr>
        <w:tc>
          <w:tcPr>
            <w:tcW w:type="dxa" w:w="2880"/>
          </w:tcPr>
          <w:p>
            <w:r>
              <w:t>response.result.balance_sheet.assets_total[].date</w:t>
            </w:r>
          </w:p>
        </w:tc>
        <w:tc>
          <w:tcPr>
            <w:tcW w:type="dxa" w:w="2880"/>
          </w:tcPr>
          <w:p>
            <w:r>
              <w:t>string</w:t>
            </w:r>
          </w:p>
        </w:tc>
        <w:tc>
          <w:tcPr>
            <w:tcW w:type="dxa" w:w="2880"/>
          </w:tcPr>
          <w:p>
            <w:r>
              <w:t>Date for the total.</w:t>
            </w:r>
          </w:p>
        </w:tc>
      </w:tr>
      <w:tr>
        <w:tc>
          <w:tcPr>
            <w:tcW w:type="dxa" w:w="2880"/>
          </w:tcPr>
          <w:p>
            <w:r>
              <w:t>response.result.balance_sheet.assets_total[].balance</w:t>
            </w:r>
          </w:p>
        </w:tc>
        <w:tc>
          <w:tcPr>
            <w:tcW w:type="dxa" w:w="2880"/>
          </w:tcPr>
          <w:p>
            <w:r>
              <w:t>object</w:t>
            </w:r>
          </w:p>
        </w:tc>
        <w:tc>
          <w:tcPr>
            <w:tcW w:type="dxa" w:w="2880"/>
          </w:tcPr>
          <w:p>
            <w:r>
              <w:t>Balance at that date.</w:t>
            </w:r>
          </w:p>
        </w:tc>
      </w:tr>
      <w:tr>
        <w:tc>
          <w:tcPr>
            <w:tcW w:type="dxa" w:w="2880"/>
          </w:tcPr>
          <w:p>
            <w:r>
              <w:t>response.result.balance_sheet.assets_total[].balance.amount</w:t>
            </w:r>
          </w:p>
        </w:tc>
        <w:tc>
          <w:tcPr>
            <w:tcW w:type="dxa" w:w="2880"/>
          </w:tcPr>
          <w:p>
            <w:r>
              <w:t>string</w:t>
            </w:r>
          </w:p>
        </w:tc>
        <w:tc>
          <w:tcPr>
            <w:tcW w:type="dxa" w:w="2880"/>
          </w:tcPr>
          <w:p>
            <w:r>
              <w:t>Amount (string-formatted).</w:t>
            </w:r>
          </w:p>
        </w:tc>
      </w:tr>
      <w:tr>
        <w:tc>
          <w:tcPr>
            <w:tcW w:type="dxa" w:w="2880"/>
          </w:tcPr>
          <w:p>
            <w:r>
              <w:t>response.result.balance_sheet.assets_total[].balance.code</w:t>
            </w:r>
          </w:p>
        </w:tc>
        <w:tc>
          <w:tcPr>
            <w:tcW w:type="dxa" w:w="2880"/>
          </w:tcPr>
          <w:p>
            <w:r>
              <w:t>string</w:t>
            </w:r>
          </w:p>
        </w:tc>
        <w:tc>
          <w:tcPr>
            <w:tcW w:type="dxa" w:w="2880"/>
          </w:tcPr>
          <w:p>
            <w:r>
              <w:t>Currency code for the amount.</w:t>
            </w:r>
          </w:p>
        </w:tc>
      </w:tr>
      <w:tr>
        <w:tc>
          <w:tcPr>
            <w:tcW w:type="dxa" w:w="2880"/>
          </w:tcPr>
          <w:p>
            <w:r>
              <w:t>response.result.balance_sheet.liabilities_and_equity_total</w:t>
            </w:r>
          </w:p>
        </w:tc>
        <w:tc>
          <w:tcPr>
            <w:tcW w:type="dxa" w:w="2880"/>
          </w:tcPr>
          <w:p>
            <w:r>
              <w:t>array</w:t>
            </w:r>
          </w:p>
        </w:tc>
        <w:tc>
          <w:tcPr>
            <w:tcW w:type="dxa" w:w="2880"/>
          </w:tcPr>
          <w:p>
            <w:r>
              <w:t>Totals for liabilities and equity across returned dates.</w:t>
            </w:r>
          </w:p>
        </w:tc>
      </w:tr>
      <w:tr>
        <w:tc>
          <w:tcPr>
            <w:tcW w:type="dxa" w:w="2880"/>
          </w:tcPr>
          <w:p>
            <w:r>
              <w:t>response.result.balance_sheet.liabilities_and_equity_total[].date</w:t>
            </w:r>
          </w:p>
        </w:tc>
        <w:tc>
          <w:tcPr>
            <w:tcW w:type="dxa" w:w="2880"/>
          </w:tcPr>
          <w:p>
            <w:r>
              <w:t>string</w:t>
            </w:r>
          </w:p>
        </w:tc>
        <w:tc>
          <w:tcPr>
            <w:tcW w:type="dxa" w:w="2880"/>
          </w:tcPr>
          <w:p>
            <w:r>
              <w:t>Date for the total.</w:t>
            </w:r>
          </w:p>
        </w:tc>
      </w:tr>
      <w:tr>
        <w:tc>
          <w:tcPr>
            <w:tcW w:type="dxa" w:w="2880"/>
          </w:tcPr>
          <w:p>
            <w:r>
              <w:t>response.result.balance_sheet.liabilities_and_equity_total[].balance.amount</w:t>
            </w:r>
          </w:p>
        </w:tc>
        <w:tc>
          <w:tcPr>
            <w:tcW w:type="dxa" w:w="2880"/>
          </w:tcPr>
          <w:p>
            <w:r>
              <w:t>string</w:t>
            </w:r>
          </w:p>
        </w:tc>
        <w:tc>
          <w:tcPr>
            <w:tcW w:type="dxa" w:w="2880"/>
          </w:tcPr>
          <w:p>
            <w:r>
              <w:t>Amount (string-formatted).</w:t>
            </w:r>
          </w:p>
        </w:tc>
      </w:tr>
      <w:tr>
        <w:tc>
          <w:tcPr>
            <w:tcW w:type="dxa" w:w="2880"/>
          </w:tcPr>
          <w:p>
            <w:r>
              <w:t>response.result.balance_sheet.liabilities_and_equity_total[].balance.code</w:t>
            </w:r>
          </w:p>
        </w:tc>
        <w:tc>
          <w:tcPr>
            <w:tcW w:type="dxa" w:w="2880"/>
          </w:tcPr>
          <w:p>
            <w:r>
              <w:t>string</w:t>
            </w:r>
          </w:p>
        </w:tc>
        <w:tc>
          <w:tcPr>
            <w:tcW w:type="dxa" w:w="2880"/>
          </w:tcPr>
          <w:p>
            <w:r>
              <w:t>Currency code for the amount.</w:t>
            </w:r>
          </w:p>
        </w:tc>
      </w:tr>
      <w:tr>
        <w:tc>
          <w:tcPr>
            <w:tcW w:type="dxa" w:w="2880"/>
          </w:tcPr>
          <w:p>
            <w:r>
              <w:t>response.result.balance_sheet.data</w:t>
            </w:r>
          </w:p>
        </w:tc>
        <w:tc>
          <w:tcPr>
            <w:tcW w:type="dxa" w:w="2880"/>
          </w:tcPr>
          <w:p>
            <w:r>
              <w:t>array</w:t>
            </w:r>
          </w:p>
        </w:tc>
        <w:tc>
          <w:tcPr>
            <w:tcW w:type="dxa" w:w="2880"/>
          </w:tcPr>
          <w:p>
            <w:r>
              <w:t>Grouped balance sheet sections (e.g., assets, liabilities, equity).</w:t>
            </w:r>
          </w:p>
        </w:tc>
      </w:tr>
      <w:tr>
        <w:tc>
          <w:tcPr>
            <w:tcW w:type="dxa" w:w="2880"/>
          </w:tcPr>
          <w:p>
            <w:r>
              <w:t>response.result.balance_sheet.data[].account_type</w:t>
            </w:r>
          </w:p>
        </w:tc>
        <w:tc>
          <w:tcPr>
            <w:tcW w:type="dxa" w:w="2880"/>
          </w:tcPr>
          <w:p>
            <w:r>
              <w:t>string</w:t>
            </w:r>
          </w:p>
        </w:tc>
        <w:tc>
          <w:tcPr>
            <w:tcW w:type="dxa" w:w="2880"/>
          </w:tcPr>
          <w:p>
            <w:r>
              <w:t>Account type (e.g., asset, liability, equity).</w:t>
            </w:r>
          </w:p>
        </w:tc>
      </w:tr>
      <w:tr>
        <w:tc>
          <w:tcPr>
            <w:tcW w:type="dxa" w:w="2880"/>
          </w:tcPr>
          <w:p>
            <w:r>
              <w:t>response.result.balance_sheet.data[].category</w:t>
            </w:r>
          </w:p>
        </w:tc>
        <w:tc>
          <w:tcPr>
            <w:tcW w:type="dxa" w:w="2880"/>
          </w:tcPr>
          <w:p>
            <w:r>
              <w:t>string|null</w:t>
            </w:r>
          </w:p>
        </w:tc>
        <w:tc>
          <w:tcPr>
            <w:tcW w:type="dxa" w:w="2880"/>
          </w:tcPr>
          <w:p>
            <w:r>
              <w:t>Category label (e.g., current) or null.</w:t>
            </w:r>
          </w:p>
        </w:tc>
      </w:tr>
      <w:tr>
        <w:tc>
          <w:tcPr>
            <w:tcW w:type="dxa" w:w="2880"/>
          </w:tcPr>
          <w:p>
            <w:r>
              <w:t>response.result.balance_sheet.data[].balances</w:t>
            </w:r>
          </w:p>
        </w:tc>
        <w:tc>
          <w:tcPr>
            <w:tcW w:type="dxa" w:w="2880"/>
          </w:tcPr>
          <w:p>
            <w:r>
              <w:t>array</w:t>
            </w:r>
          </w:p>
        </w:tc>
        <w:tc>
          <w:tcPr>
            <w:tcW w:type="dxa" w:w="2880"/>
          </w:tcPr>
          <w:p>
            <w:r>
              <w:t>Section-level balances across dates.</w:t>
            </w:r>
          </w:p>
        </w:tc>
      </w:tr>
      <w:tr>
        <w:tc>
          <w:tcPr>
            <w:tcW w:type="dxa" w:w="2880"/>
          </w:tcPr>
          <w:p>
            <w:r>
              <w:t>response.result.balance_sheet.data[].balances[].date</w:t>
            </w:r>
          </w:p>
        </w:tc>
        <w:tc>
          <w:tcPr>
            <w:tcW w:type="dxa" w:w="2880"/>
          </w:tcPr>
          <w:p>
            <w:r>
              <w:t>string</w:t>
            </w:r>
          </w:p>
        </w:tc>
        <w:tc>
          <w:tcPr>
            <w:tcW w:type="dxa" w:w="2880"/>
          </w:tcPr>
          <w:p>
            <w:r>
              <w:t>Date for the balance.</w:t>
            </w:r>
          </w:p>
        </w:tc>
      </w:tr>
      <w:tr>
        <w:tc>
          <w:tcPr>
            <w:tcW w:type="dxa" w:w="2880"/>
          </w:tcPr>
          <w:p>
            <w:r>
              <w:t>response.result.balance_sheet.data[].balances[].balance.amount</w:t>
            </w:r>
          </w:p>
        </w:tc>
        <w:tc>
          <w:tcPr>
            <w:tcW w:type="dxa" w:w="2880"/>
          </w:tcPr>
          <w:p>
            <w:r>
              <w:t>string</w:t>
            </w:r>
          </w:p>
        </w:tc>
        <w:tc>
          <w:tcPr>
            <w:tcW w:type="dxa" w:w="2880"/>
          </w:tcPr>
          <w:p>
            <w:r>
              <w:t>Amount (string-formatted).</w:t>
            </w:r>
          </w:p>
        </w:tc>
      </w:tr>
      <w:tr>
        <w:tc>
          <w:tcPr>
            <w:tcW w:type="dxa" w:w="2880"/>
          </w:tcPr>
          <w:p>
            <w:r>
              <w:t>response.result.balance_sheet.data[].balances[].balance.code</w:t>
            </w:r>
          </w:p>
        </w:tc>
        <w:tc>
          <w:tcPr>
            <w:tcW w:type="dxa" w:w="2880"/>
          </w:tcPr>
          <w:p>
            <w:r>
              <w:t>string</w:t>
            </w:r>
          </w:p>
        </w:tc>
        <w:tc>
          <w:tcPr>
            <w:tcW w:type="dxa" w:w="2880"/>
          </w:tcPr>
          <w:p>
            <w:r>
              <w:t>Currency code for the amount.</w:t>
            </w:r>
          </w:p>
        </w:tc>
      </w:tr>
      <w:tr>
        <w:tc>
          <w:tcPr>
            <w:tcW w:type="dxa" w:w="2880"/>
          </w:tcPr>
          <w:p>
            <w:r>
              <w:t>response.result.balance_sheet.data[].accounts</w:t>
            </w:r>
          </w:p>
        </w:tc>
        <w:tc>
          <w:tcPr>
            <w:tcW w:type="dxa" w:w="2880"/>
          </w:tcPr>
          <w:p>
            <w:r>
              <w:t>array</w:t>
            </w:r>
          </w:p>
        </w:tc>
        <w:tc>
          <w:tcPr>
            <w:tcW w:type="dxa" w:w="2880"/>
          </w:tcPr>
          <w:p>
            <w:r>
              <w:t>Accounts within the section.</w:t>
            </w:r>
          </w:p>
        </w:tc>
      </w:tr>
      <w:tr>
        <w:tc>
          <w:tcPr>
            <w:tcW w:type="dxa" w:w="2880"/>
          </w:tcPr>
          <w:p>
            <w:r>
              <w:t>response.result.balance_sheet.data[].accounts[].account_name</w:t>
            </w:r>
          </w:p>
        </w:tc>
        <w:tc>
          <w:tcPr>
            <w:tcW w:type="dxa" w:w="2880"/>
          </w:tcPr>
          <w:p>
            <w:r>
              <w:t>string</w:t>
            </w:r>
          </w:p>
        </w:tc>
        <w:tc>
          <w:tcPr>
            <w:tcW w:type="dxa" w:w="2880"/>
          </w:tcPr>
          <w:p>
            <w:r>
              <w:t>Account name.</w:t>
            </w:r>
          </w:p>
        </w:tc>
      </w:tr>
      <w:tr>
        <w:tc>
          <w:tcPr>
            <w:tcW w:type="dxa" w:w="2880"/>
          </w:tcPr>
          <w:p>
            <w:r>
              <w:t>response.result.balance_sheet.data[].accounts[].account_number</w:t>
            </w:r>
          </w:p>
        </w:tc>
        <w:tc>
          <w:tcPr>
            <w:tcW w:type="dxa" w:w="2880"/>
          </w:tcPr>
          <w:p>
            <w:r>
              <w:t>string|null</w:t>
            </w:r>
          </w:p>
        </w:tc>
        <w:tc>
          <w:tcPr>
            <w:tcW w:type="dxa" w:w="2880"/>
          </w:tcPr>
          <w:p>
            <w:r>
              <w:t>Account number (may be null).</w:t>
            </w:r>
          </w:p>
        </w:tc>
      </w:tr>
      <w:tr>
        <w:tc>
          <w:tcPr>
            <w:tcW w:type="dxa" w:w="2880"/>
          </w:tcPr>
          <w:p>
            <w:r>
              <w:t>response.result.balance_sheet.data[].accounts[].balances</w:t>
            </w:r>
          </w:p>
        </w:tc>
        <w:tc>
          <w:tcPr>
            <w:tcW w:type="dxa" w:w="2880"/>
          </w:tcPr>
          <w:p>
            <w:r>
              <w:t>array</w:t>
            </w:r>
          </w:p>
        </w:tc>
        <w:tc>
          <w:tcPr>
            <w:tcW w:type="dxa" w:w="2880"/>
          </w:tcPr>
          <w:p>
            <w:r>
              <w:t>Account balances across dates.</w:t>
            </w:r>
          </w:p>
        </w:tc>
      </w:tr>
      <w:tr>
        <w:tc>
          <w:tcPr>
            <w:tcW w:type="dxa" w:w="2880"/>
          </w:tcPr>
          <w:p>
            <w:r>
              <w:t>response.result.balance_sheet.data[].accounts[].balances[].date</w:t>
            </w:r>
          </w:p>
        </w:tc>
        <w:tc>
          <w:tcPr>
            <w:tcW w:type="dxa" w:w="2880"/>
          </w:tcPr>
          <w:p>
            <w:r>
              <w:t>string</w:t>
            </w:r>
          </w:p>
        </w:tc>
        <w:tc>
          <w:tcPr>
            <w:tcW w:type="dxa" w:w="2880"/>
          </w:tcPr>
          <w:p>
            <w:r>
              <w:t>Date for the balance.</w:t>
            </w:r>
          </w:p>
        </w:tc>
      </w:tr>
      <w:tr>
        <w:tc>
          <w:tcPr>
            <w:tcW w:type="dxa" w:w="2880"/>
          </w:tcPr>
          <w:p>
            <w:r>
              <w:t>response.result.balance_sheet.data[].accounts[].balances[].balance.amount</w:t>
            </w:r>
          </w:p>
        </w:tc>
        <w:tc>
          <w:tcPr>
            <w:tcW w:type="dxa" w:w="2880"/>
          </w:tcPr>
          <w:p>
            <w:r>
              <w:t>string</w:t>
            </w:r>
          </w:p>
        </w:tc>
        <w:tc>
          <w:tcPr>
            <w:tcW w:type="dxa" w:w="2880"/>
          </w:tcPr>
          <w:p>
            <w:r>
              <w:t>Amount (string-formatted).</w:t>
            </w:r>
          </w:p>
        </w:tc>
      </w:tr>
      <w:tr>
        <w:tc>
          <w:tcPr>
            <w:tcW w:type="dxa" w:w="2880"/>
          </w:tcPr>
          <w:p>
            <w:r>
              <w:t>response.result.balance_sheet.data[].accounts[].balances[].balance.code</w:t>
            </w:r>
          </w:p>
        </w:tc>
        <w:tc>
          <w:tcPr>
            <w:tcW w:type="dxa" w:w="2880"/>
          </w:tcPr>
          <w:p>
            <w:r>
              <w:t>string</w:t>
            </w:r>
          </w:p>
        </w:tc>
        <w:tc>
          <w:tcPr>
            <w:tcW w:type="dxa" w:w="2880"/>
          </w:tcPr>
          <w:p>
            <w:r>
              <w:t>Currency code for the amount.</w:t>
            </w:r>
          </w:p>
        </w:tc>
      </w:tr>
      <w:tr>
        <w:tc>
          <w:tcPr>
            <w:tcW w:type="dxa" w:w="2880"/>
          </w:tcPr>
          <w:p>
            <w:r>
              <w:t>response.result.balance_sheet.data[].accounts[].sub_accounts</w:t>
            </w:r>
          </w:p>
        </w:tc>
        <w:tc>
          <w:tcPr>
            <w:tcW w:type="dxa" w:w="2880"/>
          </w:tcPr>
          <w:p>
            <w:r>
              <w:t>array</w:t>
            </w:r>
          </w:p>
        </w:tc>
        <w:tc>
          <w:tcPr>
            <w:tcW w:type="dxa" w:w="2880"/>
          </w:tcPr>
          <w:p>
            <w:r>
              <w:t>Sub-accounts under the account.</w:t>
            </w:r>
          </w:p>
        </w:tc>
      </w:tr>
      <w:tr>
        <w:tc>
          <w:tcPr>
            <w:tcW w:type="dxa" w:w="2880"/>
          </w:tcPr>
          <w:p>
            <w:r>
              <w:t>response.result.balance_sheet.data[].accounts[].sub_accounts[].sub_account_name</w:t>
            </w:r>
          </w:p>
        </w:tc>
        <w:tc>
          <w:tcPr>
            <w:tcW w:type="dxa" w:w="2880"/>
          </w:tcPr>
          <w:p>
            <w:r>
              <w:t>string</w:t>
            </w:r>
          </w:p>
        </w:tc>
        <w:tc>
          <w:tcPr>
            <w:tcW w:type="dxa" w:w="2880"/>
          </w:tcPr>
          <w:p>
            <w:r>
              <w:t>Sub-account name.</w:t>
            </w:r>
          </w:p>
        </w:tc>
      </w:tr>
      <w:tr>
        <w:tc>
          <w:tcPr>
            <w:tcW w:type="dxa" w:w="2880"/>
          </w:tcPr>
          <w:p>
            <w:r>
              <w:t>response.result.balance_sheet.data[].accounts[].sub_accounts[].sub_account_number</w:t>
            </w:r>
          </w:p>
        </w:tc>
        <w:tc>
          <w:tcPr>
            <w:tcW w:type="dxa" w:w="2880"/>
          </w:tcPr>
          <w:p>
            <w:r>
              <w:t>string</w:t>
            </w:r>
          </w:p>
        </w:tc>
        <w:tc>
          <w:tcPr>
            <w:tcW w:type="dxa" w:w="2880"/>
          </w:tcPr>
          <w:p>
            <w:r>
              <w:t>Sub-account number.</w:t>
            </w:r>
          </w:p>
        </w:tc>
      </w:tr>
      <w:tr>
        <w:tc>
          <w:tcPr>
            <w:tcW w:type="dxa" w:w="2880"/>
          </w:tcPr>
          <w:p>
            <w:r>
              <w:t>response.result.balance_sheet.data[].accounts[].sub_accounts[].balances</w:t>
            </w:r>
          </w:p>
        </w:tc>
        <w:tc>
          <w:tcPr>
            <w:tcW w:type="dxa" w:w="2880"/>
          </w:tcPr>
          <w:p>
            <w:r>
              <w:t>array</w:t>
            </w:r>
          </w:p>
        </w:tc>
        <w:tc>
          <w:tcPr>
            <w:tcW w:type="dxa" w:w="2880"/>
          </w:tcPr>
          <w:p>
            <w:r>
              <w:t>Sub-account balances across dates.</w:t>
            </w:r>
          </w:p>
        </w:tc>
      </w:tr>
      <w:tr>
        <w:tc>
          <w:tcPr>
            <w:tcW w:type="dxa" w:w="2880"/>
          </w:tcPr>
          <w:p>
            <w:r>
              <w:t>response.result.balance_sheet.data[].accounts[].sub_accounts[].balances[].date</w:t>
            </w:r>
          </w:p>
        </w:tc>
        <w:tc>
          <w:tcPr>
            <w:tcW w:type="dxa" w:w="2880"/>
          </w:tcPr>
          <w:p>
            <w:r>
              <w:t>string</w:t>
            </w:r>
          </w:p>
        </w:tc>
        <w:tc>
          <w:tcPr>
            <w:tcW w:type="dxa" w:w="2880"/>
          </w:tcPr>
          <w:p>
            <w:r>
              <w:t>Date for the balance.</w:t>
            </w:r>
          </w:p>
        </w:tc>
      </w:tr>
      <w:tr>
        <w:tc>
          <w:tcPr>
            <w:tcW w:type="dxa" w:w="2880"/>
          </w:tcPr>
          <w:p>
            <w:r>
              <w:t>response.result.balance_sheet.data[].accounts[].sub_accounts[].balances[].balance.amount</w:t>
            </w:r>
          </w:p>
        </w:tc>
        <w:tc>
          <w:tcPr>
            <w:tcW w:type="dxa" w:w="2880"/>
          </w:tcPr>
          <w:p>
            <w:r>
              <w:t>string</w:t>
            </w:r>
          </w:p>
        </w:tc>
        <w:tc>
          <w:tcPr>
            <w:tcW w:type="dxa" w:w="2880"/>
          </w:tcPr>
          <w:p>
            <w:r>
              <w:t>Amount (string-formatted).</w:t>
            </w:r>
          </w:p>
        </w:tc>
      </w:tr>
      <w:tr>
        <w:tc>
          <w:tcPr>
            <w:tcW w:type="dxa" w:w="2880"/>
          </w:tcPr>
          <w:p>
            <w:r>
              <w:t>response.result.balance_sheet.data[].accounts[].sub_accounts[].balances[].balance.code</w:t>
            </w:r>
          </w:p>
        </w:tc>
        <w:tc>
          <w:tcPr>
            <w:tcW w:type="dxa" w:w="2880"/>
          </w:tcPr>
          <w:p>
            <w:r>
              <w:t>string</w:t>
            </w:r>
          </w:p>
        </w:tc>
        <w:tc>
          <w:tcPr>
            <w:tcW w:type="dxa" w:w="2880"/>
          </w:tcPr>
          <w:p>
            <w:r>
              <w:t>Currency code for the amount.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'https://api.freshbooks.com/accounting/account/wkMd2g/reports/accounting/balance_sheet?dates[]=2019-04-19&amp;dates[]=2019-04-25&amp;currency_code=USD' \</w:t>
        <w:br/>
        <w:t xml:space="preserve"> --header 'Accept: application/json'</w:t>
      </w:r>
    </w:p>
    <w:p>
      <w:pPr>
        <w:pStyle w:val="Heading3"/>
      </w:pPr>
      <w:r>
        <w:t>Example Usage</w:t>
      </w:r>
    </w:p>
    <w:p>
      <w:pPr>
        <w:pStyle w:val="Heading3"/>
      </w:pPr>
      <w:r>
        <w:t>Example 1: Balance sheet for a single date</w:t>
      </w:r>
    </w:p>
    <w:p>
      <w:r>
        <w:rPr>
          <w:b/>
          <w:color w:val="666666"/>
          <w:sz w:val="16"/>
        </w:rPr>
        <w:t>[bash]</w:t>
      </w:r>
    </w:p>
    <w:p>
      <w:pPr>
        <w:shd w:fill="F2F2F2" w:val="clear"/>
      </w:pPr>
      <w:r>
        <w:rPr>
          <w:rFonts w:ascii="Courier New" w:hAnsi="Courier New"/>
          <w:sz w:val="17"/>
        </w:rPr>
        <w:t>curl -i --request GET \</w:t>
        <w:br/>
        <w:t xml:space="preserve"> 'https://api.freshbooks.com/accounting/account/wkMd2g/reports/accounting/balance_sheet?dates[]=2019-04-25&amp;currency_code=USD' \</w:t>
        <w:br/>
        <w:t xml:space="preserve"> --header 'Accept: application/json'</w:t>
      </w:r>
    </w:p>
    <w:p>
      <w:pPr>
        <w:pStyle w:val="Heading3"/>
      </w:pPr>
      <w:r>
        <w:t>Example 2: Balance sheet for multiple dates (array query param)</w:t>
      </w:r>
    </w:p>
    <w:p>
      <w:r>
        <w:rPr>
          <w:b/>
          <w:color w:val="666666"/>
          <w:sz w:val="16"/>
        </w:rPr>
        <w:t>[bash]</w:t>
      </w:r>
    </w:p>
    <w:p>
      <w:pPr>
        <w:shd w:fill="F2F2F2" w:val="clear"/>
      </w:pPr>
      <w:r>
        <w:rPr>
          <w:rFonts w:ascii="Courier New" w:hAnsi="Courier New"/>
          <w:sz w:val="17"/>
        </w:rPr>
        <w:t>curl -i --request GET \</w:t>
        <w:br/>
        <w:t xml:space="preserve"> 'https://api.freshbooks.com/accounting/account/wkMd2g/reports/accounting/balance_sheet?dates[]=2019-04-19&amp;dates[]=2019-04-25' \</w:t>
        <w:br/>
        <w:t xml:space="preserve"> --header 'Accept: application/json'</w:t>
      </w:r>
    </w:p>
    <w:p>
      <w:pPr>
        <w:pStyle w:val="Heading3"/>
      </w:pPr>
      <w:r>
        <w:t>Notes</w:t>
      </w:r>
    </w:p>
    <w:p>
      <w:pPr>
        <w:pStyle w:val="ListBullet"/>
      </w:pPr>
      <w:r>
        <w:t>dates[] is an array-style query parameter: pass it multiple times to supply multiple dates.</w:t>
      </w:r>
    </w:p>
    <w:p>
      <w:pPr>
        <w:pStyle w:val="ListBullet"/>
      </w:pPr>
      <w:r>
        <w:t>This endpoint has no request body (GET request).</w:t>
      </w:r>
    </w:p>
    <w:p>
      <w:pPr>
        <w:pStyle w:val="Heading3"/>
      </w:pPr>
      <w:r>
        <w:t>Error Handling</w:t>
      </w:r>
    </w:p>
    <w:p>
      <w:pPr>
        <w:pStyle w:val="ListBullet"/>
      </w:pPr>
      <w:r>
        <w:t>Error responses were not provided in the scraped content for this endpoint.</w:t>
      </w:r>
    </w:p>
    <w:p>
      <w:pPr>
        <w:pStyle w:val="Heading3"/>
      </w:pPr>
      <w:r>
        <w:t>Related reports actions</w:t>
      </w:r>
    </w:p>
    <w:p>
      <w:pPr>
        <w:pStyle w:val="ListBullet"/>
      </w:pPr>
      <w:r>
        <w:t>[GET] Get an Account’s Accounts Aging Report — /accounting/account/{{accountId}}/reports/accounting/accounts_aging</w:t>
      </w:r>
    </w:p>
    <w:p>
      <w:pPr>
        <w:pStyle w:val="ListBullet"/>
      </w:pPr>
      <w:r>
        <w:t>[GET] Get Bank Reconciliation Summary Report — /accounting/account/{{accountid}}/reports/accounting/bank_reconciliation_summary</w:t>
      </w:r>
    </w:p>
    <w:p>
      <w:pPr>
        <w:pStyle w:val="ListBullet"/>
      </w:pPr>
      <w:r>
        <w:t>[GET] Download CSV Invoice Details Report for an Account — /accounting/account/{{accountId}}/links/reports/{{downloadToken}}/invoice_details.csv</w:t>
      </w:r>
    </w:p>
    <w:p>
      <w:pPr>
        <w:pStyle w:val="ListBullet"/>
      </w:pPr>
      <w:r>
        <w:t>[GET] Get an Account’s Expense Details Report — /accounting/account/{{accountId}}/reports/accounting/expense_details</w:t>
      </w:r>
    </w:p>
    <w:p>
      <w:pPr>
        <w:pStyle w:val="ListBullet"/>
      </w:pPr>
      <w:r>
        <w:t>[GET] Get an Account’s Invoice Details Report — /accounting/account/{{accountId}}/reports/accounting/invoice_details</w:t>
      </w:r>
    </w:p>
    <w:p>
      <w:pPr>
        <w:pStyle w:val="ListBullet"/>
      </w:pPr>
      <w:r>
        <w:t>[GET] Get an Account's Item Sales Report — /accounting/account/{{accountId}}/reports/accounting/item_sales</w:t>
      </w:r>
    </w:p>
    <w:p>
      <w:r>
        <w:br w:type="page"/>
      </w:r>
    </w:p>
    <w:p>
      <w:pPr>
        <w:pStyle w:val="Heading2"/>
      </w:pPr>
      <w:r>
        <w:t>79. [GET] Get Bank Reconciliation Summary Report</w:t>
      </w:r>
    </w:p>
    <w:p>
      <w:r>
        <w:rPr>
          <w:b/>
        </w:rPr>
        <w:t xml:space="preserve">Endpoint: </w:t>
      </w:r>
      <w:r>
        <w:rPr>
          <w:rFonts w:ascii="Courier New" w:hAnsi="Courier New"/>
          <w:sz w:val="18"/>
        </w:rPr>
        <w:t>/accounting/account/{{accountid}}/reports/accounting/bank_reconciliation_summary</w:t>
      </w:r>
    </w:p>
    <w:p>
      <w:pPr>
        <w:pStyle w:val="Heading3"/>
      </w:pPr>
      <w:r>
        <w:t>Get a Bank Reconciliation Summary Report for an Account</w:t>
      </w:r>
    </w:p>
    <w:p>
      <w:pPr>
        <w:pStyle w:val="Heading3"/>
      </w:pPr>
      <w:r>
        <w:t>Prerequisites</w:t>
      </w:r>
    </w:p>
    <w:p>
      <w:pPr>
        <w:pStyle w:val="ListBullet"/>
      </w:pPr>
      <w:r>
        <w:t>Access to the FreshBooks Accounting API reports for the target account</w:t>
      </w:r>
    </w:p>
    <w:p>
      <w:pPr>
        <w:pStyle w:val="Heading3"/>
      </w:pPr>
      <w:r>
        <w:t>Method</w:t>
      </w:r>
    </w:p>
    <w:p>
      <w:r>
        <w:t>GET</w:t>
      </w:r>
    </w:p>
    <w:p>
      <w:pPr>
        <w:pStyle w:val="Heading3"/>
      </w:pPr>
      <w:r>
        <w:t>URL</w:t>
      </w:r>
    </w:p>
    <w:p>
      <w:r>
        <w:t>https://api.freshbooks.com/accounting/account/{{accountid}}/reports/accounting/bank_reconciliation_summary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Bank Reconciliation Summary report for a specified FreshBooks accounting account. The response can be filtered by currency, date, bank account, and optionally grouped by a supported dimension.</w:t>
      </w:r>
    </w:p>
    <w:p>
      <w:pPr>
        <w:pStyle w:val="Heading3"/>
      </w:pPr>
      <w:r>
        <w:t>Enforcement Rules</w:t>
      </w:r>
    </w:p>
    <w:p>
      <w:pPr>
        <w:pStyle w:val="ListBullet"/>
      </w:pPr>
      <w:r>
        <w:t>The accountid path parameter must always be present and must be a non-empty string.</w:t>
      </w:r>
    </w:p>
    <w:p>
      <w:pPr>
        <w:pStyle w:val="ListBullet"/>
      </w:pPr>
      <w:r>
        <w:t>If the user provides an accountid, use that value directly.</w:t>
      </w:r>
    </w:p>
    <w:p>
      <w:pPr>
        <w:pStyle w:val="ListBullet"/>
      </w:pPr>
      <w:r>
        <w:t>Do not call the API with a missing or empty accountid (e.g., avoid /account//reports/...).</w:t>
      </w:r>
    </w:p>
    <w:p>
      <w:pPr>
        <w:pStyle w:val="ListBullet"/>
      </w:pPr>
      <w:r>
        <w:t>Always construct the path as /accounting/account/{{accountid}}/reports/accounting/bank_reconciliation_summary.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/accounting/account/ABC123/reports/accounting/bank_reconciliation_summary</w:t>
        <w:br/>
        <w:t>/accounting/account/12345/reports/accounting/bank_reconciliation_summary</w:t>
      </w:r>
    </w:p>
    <w:p>
      <w:pPr>
        <w:pStyle w:val="Heading3"/>
      </w:pPr>
      <w:r>
        <w:t>Invalid Examples</w:t>
      </w:r>
    </w:p>
    <w:p>
      <w:r>
        <w:rPr>
          <w:b/>
          <w:color w:val="666666"/>
          <w:sz w:val="16"/>
        </w:rPr>
        <w:t>[http]</w:t>
      </w:r>
    </w:p>
    <w:p>
      <w:pPr>
        <w:shd w:fill="F2F2F2" w:val="clear"/>
      </w:pPr>
      <w:r>
        <w:rPr>
          <w:rFonts w:ascii="Courier New" w:hAnsi="Courier New"/>
          <w:sz w:val="17"/>
        </w:rPr>
        <w:t>/accounting/account//reports/accounting/bank_reconciliation_summary</w:t>
        <w:br/>
        <w:t>/accounting/account/reports/accounting/bank_reconciliation_summary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accounting account identifier.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currency_code</w:t>
            </w:r>
          </w:p>
        </w:tc>
        <w:tc>
          <w:tcPr>
            <w:tcW w:type="dxa" w:w="2880"/>
          </w:tcPr>
          <w:p>
            <w:r>
              <w:t>string</w:t>
            </w:r>
          </w:p>
        </w:tc>
        <w:tc>
          <w:tcPr>
            <w:tcW w:type="dxa" w:w="2880"/>
          </w:tcPr>
          <w:p>
            <w:r>
              <w:t>Currency code to filter results (format not specified in source). Sent as a query parameter.</w:t>
            </w:r>
          </w:p>
        </w:tc>
      </w:tr>
      <w:tr>
        <w:tc>
          <w:tcPr>
            <w:tcW w:type="dxa" w:w="2880"/>
          </w:tcPr>
          <w:p>
            <w:r>
              <w:t>date</w:t>
            </w:r>
          </w:p>
        </w:tc>
        <w:tc>
          <w:tcPr>
            <w:tcW w:type="dxa" w:w="2880"/>
          </w:tcPr>
          <w:p>
            <w:r>
              <w:t>string</w:t>
            </w:r>
          </w:p>
        </w:tc>
        <w:tc>
          <w:tcPr>
            <w:tcW w:type="dxa" w:w="2880"/>
          </w:tcPr>
          <w:p>
            <w:r>
              <w:t>Date to run the report for (format not specified in source). Sent as a query parameter.</w:t>
            </w:r>
          </w:p>
        </w:tc>
      </w:tr>
      <w:tr>
        <w:tc>
          <w:tcPr>
            <w:tcW w:type="dxa" w:w="2880"/>
          </w:tcPr>
          <w:p>
            <w:r>
              <w:t>bank_accountid</w:t>
            </w:r>
          </w:p>
        </w:tc>
        <w:tc>
          <w:tcPr>
            <w:tcW w:type="dxa" w:w="2880"/>
          </w:tcPr>
          <w:p>
            <w:r>
              <w:t>string</w:t>
            </w:r>
          </w:p>
        </w:tc>
        <w:tc>
          <w:tcPr>
            <w:tcW w:type="dxa" w:w="2880"/>
          </w:tcPr>
          <w:p>
            <w:r>
              <w:t>Bank account identifier to filter the reconciliation summary. Sent as a query parameter.</w:t>
            </w:r>
          </w:p>
        </w:tc>
      </w:tr>
      <w:tr>
        <w:tc>
          <w:tcPr>
            <w:tcW w:type="dxa" w:w="2880"/>
          </w:tcPr>
          <w:p>
            <w:r>
              <w:t>group_by</w:t>
            </w:r>
          </w:p>
        </w:tc>
        <w:tc>
          <w:tcPr>
            <w:tcW w:type="dxa" w:w="2880"/>
          </w:tcPr>
          <w:p>
            <w:r>
              <w:t>string</w:t>
            </w:r>
          </w:p>
        </w:tc>
        <w:tc>
          <w:tcPr>
            <w:tcW w:type="dxa" w:w="2880"/>
          </w:tcPr>
          <w:p>
            <w:r>
              <w:t>Organizes returned data by the given argument. Supported examples: "parent_category", "clients", "vendor", "author". Sent as a query parameter.</w:t>
            </w:r>
          </w:p>
        </w:tc>
      </w:tr>
    </w:tbl>
    <w:p/>
    <w:p>
      <w:pPr>
        <w:pStyle w:val="Heading3"/>
      </w:pPr>
      <w:r>
        <w:t>Response</w:t>
      </w:r>
    </w:p>
    <w:p>
      <w:pPr>
        <w:pStyle w:val="Heading3"/>
      </w:pPr>
      <w:r>
        <w:t>Success Response (200 OK)</w:t>
      </w:r>
    </w:p>
    <w:p>
      <w:r>
        <w:t>The scraped documentation indicates a 200 (Success) response, but does not provide a response schema or example body.</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'https://api.freshbooks.com/accounting/account/ABC123/reports/accounting/bank_reconciliation_summary?currency_code=USD&amp;date=2026-03-01&amp;bank_accountid=98765&amp;group_by=vendor' \</w:t>
        <w:br/>
        <w:t xml:space="preserve"> --header 'Accept: application/json'</w:t>
      </w:r>
    </w:p>
    <w:p>
      <w:pPr>
        <w:pStyle w:val="Heading3"/>
      </w:pPr>
      <w:r>
        <w:t>Example Usage</w:t>
      </w:r>
    </w:p>
    <w:p>
      <w:pPr>
        <w:pStyle w:val="Heading3"/>
      </w:pPr>
      <w:r>
        <w:t>Example 1: Basic report (no filters)</w:t>
      </w:r>
    </w:p>
    <w:p>
      <w:r>
        <w:rPr>
          <w:b/>
          <w:color w:val="666666"/>
          <w:sz w:val="16"/>
        </w:rPr>
        <w:t>[bash]</w:t>
      </w:r>
    </w:p>
    <w:p>
      <w:pPr>
        <w:shd w:fill="F2F2F2" w:val="clear"/>
      </w:pPr>
      <w:r>
        <w:rPr>
          <w:rFonts w:ascii="Courier New" w:hAnsi="Courier New"/>
          <w:sz w:val="17"/>
        </w:rPr>
        <w:t>curl -sS --location \</w:t>
        <w:br/>
        <w:t xml:space="preserve"> 'https://api.freshbooks.com/accounting/account/ABC123/reports/accounting/bank_reconciliation_summary' \</w:t>
        <w:br/>
        <w:t xml:space="preserve"> -H 'Accept: application/json'</w:t>
      </w:r>
    </w:p>
    <w:p>
      <w:pPr>
        <w:pStyle w:val="Heading3"/>
      </w:pPr>
      <w:r>
        <w:t>Example 2: Filter by currency and date</w:t>
      </w:r>
    </w:p>
    <w:p>
      <w:r>
        <w:rPr>
          <w:b/>
          <w:color w:val="666666"/>
          <w:sz w:val="16"/>
        </w:rPr>
        <w:t>[bash]</w:t>
      </w:r>
    </w:p>
    <w:p>
      <w:pPr>
        <w:shd w:fill="F2F2F2" w:val="clear"/>
      </w:pPr>
      <w:r>
        <w:rPr>
          <w:rFonts w:ascii="Courier New" w:hAnsi="Courier New"/>
          <w:sz w:val="17"/>
        </w:rPr>
        <w:t>curl -sS --location \</w:t>
        <w:br/>
        <w:t xml:space="preserve"> 'https://api.freshbooks.com/accounting/account/ABC123/reports/accounting/bank_reconciliation_summary?currency_code=USD&amp;date=2026-03-01' \</w:t>
        <w:br/>
        <w:t xml:space="preserve"> -H 'Accept: application/json'</w:t>
      </w:r>
    </w:p>
    <w:p>
      <w:pPr>
        <w:pStyle w:val="Heading3"/>
      </w:pPr>
      <w:r>
        <w:t>Example 3: Group results</w:t>
      </w:r>
    </w:p>
    <w:p>
      <w:r>
        <w:rPr>
          <w:b/>
          <w:color w:val="666666"/>
          <w:sz w:val="16"/>
        </w:rPr>
        <w:t>[bash]</w:t>
      </w:r>
    </w:p>
    <w:p>
      <w:pPr>
        <w:shd w:fill="F2F2F2" w:val="clear"/>
      </w:pPr>
      <w:r>
        <w:rPr>
          <w:rFonts w:ascii="Courier New" w:hAnsi="Courier New"/>
          <w:sz w:val="17"/>
        </w:rPr>
        <w:t>curl -sS --location \</w:t>
        <w:br/>
        <w:t xml:space="preserve"> 'https://api.freshbooks.com/accounting/account/ABC123/reports/accounting/bank_reconciliation_summary?group_by=parent_category' \</w:t>
        <w:br/>
        <w:t xml:space="preserve"> -H 'Accept: application/json'</w:t>
      </w:r>
    </w:p>
    <w:p>
      <w:pPr>
        <w:pStyle w:val="Heading3"/>
      </w:pPr>
      <w:r>
        <w:t>Notes</w:t>
      </w:r>
    </w:p>
    <w:p>
      <w:pPr>
        <w:pStyle w:val="ListBullet"/>
      </w:pPr>
      <w:r>
        <w:t>This endpoint is identified by operation ID: bankReconciliationSummary.</w:t>
      </w:r>
    </w:p>
    <w:p>
      <w:pPr>
        <w:pStyle w:val="ListBullet"/>
      </w:pPr>
      <w:r>
        <w:t>The documentation provided does not specify required query parameters, accepted date format, or the response body fields.</w:t>
      </w:r>
    </w:p>
    <w:p>
      <w:pPr>
        <w:pStyle w:val="Heading3"/>
      </w:pPr>
      <w:r>
        <w:t>Related reports actions</w:t>
      </w:r>
    </w:p>
    <w:p>
      <w:pPr>
        <w:pStyle w:val="ListBullet"/>
      </w:pPr>
      <w:r>
        <w:t>[GET] Get an Account’s Accounts Aging Report — /accounting/account/{{accountId}}/reports/accounting/accounts_aging</w:t>
      </w:r>
    </w:p>
    <w:p>
      <w:pPr>
        <w:pStyle w:val="ListBullet"/>
      </w:pPr>
      <w:r>
        <w:t>[GET] Get an Account’s Balance Sheet Report — /accounting/account/{{accountId}}/reports/accounting/balance_sheet</w:t>
      </w:r>
    </w:p>
    <w:p>
      <w:pPr>
        <w:pStyle w:val="ListBullet"/>
      </w:pPr>
      <w:r>
        <w:t>[GET] Download CSV Invoice Details Report for an Account — /accounting/account/{{accountId}}/links/reports/{{downloadToken}}/invoice_details.csv</w:t>
      </w:r>
    </w:p>
    <w:p>
      <w:pPr>
        <w:pStyle w:val="ListBullet"/>
      </w:pPr>
      <w:r>
        <w:t>[GET] Get an Account’s Expense Details Report — /accounting/account/{{accountId}}/reports/accounting/expense_details</w:t>
      </w:r>
    </w:p>
    <w:p>
      <w:pPr>
        <w:pStyle w:val="ListBullet"/>
      </w:pPr>
      <w:r>
        <w:t>[GET] Get an Account’s Invoice Details Report — /accounting/account/{{accountId}}/reports/accounting/invoice_details</w:t>
      </w:r>
    </w:p>
    <w:p>
      <w:pPr>
        <w:pStyle w:val="ListBullet"/>
      </w:pPr>
      <w:r>
        <w:t>[GET] Get an Account's Item Sales Report — /accounting/account/{{accountId}}/reports/accounting/item_sales</w:t>
      </w:r>
    </w:p>
    <w:p>
      <w:r>
        <w:br w:type="page"/>
      </w:r>
    </w:p>
    <w:p>
      <w:pPr>
        <w:pStyle w:val="Heading2"/>
      </w:pPr>
      <w:r>
        <w:t>80. [GET] Download CSV Invoice Details Report for an Account</w:t>
      </w:r>
    </w:p>
    <w:p>
      <w:r>
        <w:rPr>
          <w:b/>
        </w:rPr>
        <w:t xml:space="preserve">Endpoint: </w:t>
      </w:r>
      <w:r>
        <w:rPr>
          <w:rFonts w:ascii="Courier New" w:hAnsi="Courier New"/>
          <w:sz w:val="18"/>
        </w:rPr>
        <w:t>/accounting/account/{{accountId}}/links/reports/{{downloadToken}}/invoice_details.csv</w:t>
      </w:r>
    </w:p>
    <w:p>
      <w:pPr>
        <w:pStyle w:val="Heading3"/>
      </w:pPr>
      <w:r>
        <w:t>Prerequisites</w:t>
      </w:r>
    </w:p>
    <w:p>
      <w:pPr>
        <w:pStyle w:val="ListBullet"/>
      </w:pPr>
      <w:r>
        <w:t>Must have access to the target FreshBooks account and its reports/links feature</w:t>
      </w:r>
    </w:p>
    <w:p>
      <w:pPr>
        <w:pStyle w:val="ListBullet"/>
      </w:pPr>
      <w:r>
        <w:t>Must have a valid downloadToken for the report download link</w:t>
      </w:r>
    </w:p>
    <w:p>
      <w:pPr>
        <w:pStyle w:val="Heading3"/>
      </w:pPr>
      <w:r>
        <w:t>Method</w:t>
      </w:r>
    </w:p>
    <w:p>
      <w:r>
        <w:t>GET</w:t>
      </w:r>
    </w:p>
    <w:p>
      <w:pPr>
        <w:pStyle w:val="Heading3"/>
      </w:pPr>
      <w:r>
        <w:t>URL</w:t>
      </w:r>
    </w:p>
    <w:p>
      <w:r>
        <w:t>https://api.freshbooks.com/accounting/account/{{accountId}}/links/reports/{{downloadToken}}/invoice_details.csv</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w:t>
      </w:r>
    </w:p>
    <w:p>
      <w:pPr>
        <w:pStyle w:val="Heading3"/>
      </w:pPr>
      <w:r>
        <w:t>Description</w:t>
      </w:r>
    </w:p>
    <w:p>
      <w:r>
        <w:t>Downloads the Invoice Details report as a CSV file for the specified FreshBooks account using a report downloadToken.</w:t>
      </w:r>
    </w:p>
    <w:p>
      <w:pPr>
        <w:pStyle w:val="Heading3"/>
      </w:pPr>
      <w:r>
        <w:t>Enforcement Rules</w:t>
      </w:r>
    </w:p>
    <w:p>
      <w:pPr>
        <w:pStyle w:val="ListBullet"/>
      </w:pPr>
      <w:r>
        <w:t>The accountId path parameter must always be present and non-empty.</w:t>
      </w:r>
    </w:p>
    <w:p>
      <w:pPr>
        <w:pStyle w:val="ListBullet"/>
      </w:pPr>
      <w:r>
        <w:t>The downloadToken path parameter must always be present and non-empty.</w:t>
      </w:r>
    </w:p>
    <w:p>
      <w:pPr>
        <w:pStyle w:val="ListBullet"/>
      </w:pPr>
      <w:r>
        <w:t>Always construct the path as /accounting/account/{{accountId}}/links/reports/{{downloadToken}}/invoice_details.csv.</w:t>
      </w:r>
    </w:p>
    <w:p>
      <w:pPr>
        <w:pStyle w:val="ListBullet"/>
      </w:pPr>
      <w:r>
        <w:t>Do not call the API with missing or empty path parameters (e.g., avoid /accounting/account//links/reports//invoice_details.csv).</w:t>
      </w:r>
    </w:p>
    <w:p>
      <w:pPr>
        <w:pStyle w:val="ListBullet"/>
      </w:pPr>
      <w:r>
        <w:t>Do not infer or guess accountId or downloadToken.</w:t>
      </w:r>
    </w:p>
    <w:p>
      <w:pPr>
        <w:pStyle w:val="ListBullet"/>
      </w:pPr>
      <w:r>
        <w:t>When executing the action, ensure to send Path Parameters in the URL and not in the body.</w:t>
      </w:r>
    </w:p>
    <w:p>
      <w:pPr>
        <w:pStyle w:val="ListBullet"/>
      </w:pPr>
      <w:r>
        <w:t>This endpoint does not define any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/accounting/account/12345/links/reports/abcDEF123/invoice_details.csv</w:t>
      </w:r>
    </w:p>
    <w:p>
      <w:pPr>
        <w:pStyle w:val="Heading3"/>
      </w:pPr>
      <w:r>
        <w:t>Invalid Examples</w:t>
      </w:r>
    </w:p>
    <w:p>
      <w:r>
        <w:rPr>
          <w:b/>
          <w:color w:val="666666"/>
          <w:sz w:val="16"/>
        </w:rPr>
        <w:t>[http]</w:t>
      </w:r>
    </w:p>
    <w:p>
      <w:pPr>
        <w:shd w:fill="F2F2F2" w:val="clear"/>
      </w:pPr>
      <w:r>
        <w:rPr>
          <w:rFonts w:ascii="Courier New" w:hAnsi="Courier New"/>
          <w:sz w:val="17"/>
        </w:rPr>
        <w:t>/accounting/account//links/reports/abcDEF123/invoice_details.csv</w:t>
        <w:br/>
        <w:t>/accounting/account/12345/links/reports//invoice_details.csv</w:t>
        <w:br/>
        <w:t>/accounting/account/12345/links/reports/abcDEF123/invoice_details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r>
        <w:tc>
          <w:tcPr>
            <w:tcW w:type="dxa" w:w="2880"/>
          </w:tcPr>
          <w:p>
            <w:r>
              <w:t>downloadToken</w:t>
            </w:r>
          </w:p>
        </w:tc>
        <w:tc>
          <w:tcPr>
            <w:tcW w:type="dxa" w:w="2880"/>
          </w:tcPr>
          <w:p>
            <w:r>
              <w:t>string</w:t>
            </w:r>
          </w:p>
        </w:tc>
        <w:tc>
          <w:tcPr>
            <w:tcW w:type="dxa" w:w="2880"/>
          </w:tcPr>
          <w:p>
            <w:r>
              <w:t>Token authorizing the report download. Sent as a path parameter in the URL.</w:t>
            </w:r>
          </w:p>
        </w:tc>
      </w:tr>
    </w:tbl>
    <w:p/>
    <w:p>
      <w:pPr>
        <w:pStyle w:val="Heading3"/>
      </w:pPr>
      <w:r>
        <w:t>Response</w:t>
      </w:r>
    </w:p>
    <w:p>
      <w:pPr>
        <w:pStyle w:val="Heading3"/>
      </w:pPr>
      <w:r>
        <w:t>Success Response (200 OK)</w:t>
      </w:r>
    </w:p>
    <w:p>
      <w:r>
        <w:t>Returns the CSV file content for the invoice details report.</w:t>
      </w:r>
    </w:p>
    <w:p>
      <w:r>
        <w:rPr>
          <w:b/>
        </w:rPr>
        <w:t>Note: No JSON response body was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 'https://api.freshbooks.com/accounting/account/12345/links/reports/abcDEF123/invoice_details.csv' \</w:t>
        <w:br/>
        <w:t xml:space="preserve"> -H 'Accept: text/csv'</w:t>
      </w:r>
    </w:p>
    <w:p>
      <w:pPr>
        <w:pStyle w:val="Heading3"/>
      </w:pPr>
      <w:r>
        <w:t>Notes</w:t>
      </w:r>
    </w:p>
    <w:p>
      <w:pPr>
        <w:pStyle w:val="ListBullet"/>
      </w:pPr>
      <w:r>
        <w:t>The response is a CSV download (invoice_details.csv), not JSON.</w:t>
      </w:r>
    </w:p>
    <w:p>
      <w:pPr>
        <w:pStyle w:val="ListBullet"/>
      </w:pPr>
      <w:r>
        <w:t>The documentation provided only specifies a 200 success response and does not list error responses or CSV schema/columns.</w:t>
      </w:r>
    </w:p>
    <w:p>
      <w:pPr>
        <w:pStyle w:val="Heading3"/>
      </w:pPr>
      <w:r>
        <w:t>Related reports actions</w:t>
      </w:r>
    </w:p>
    <w:p>
      <w:pPr>
        <w:pStyle w:val="ListBullet"/>
      </w:pPr>
      <w:r>
        <w:t>[GET] Get an Account’s Accounts Aging Report — /accounting/account/{{accountId}}/reports/accounting/accounts_aging</w:t>
      </w:r>
    </w:p>
    <w:p>
      <w:pPr>
        <w:pStyle w:val="ListBullet"/>
      </w:pPr>
      <w:r>
        <w:t>[GET] Get an Account’s Balance Sheet Report — /accounting/account/{{accountId}}/reports/accounting/balance_sheet</w:t>
      </w:r>
    </w:p>
    <w:p>
      <w:pPr>
        <w:pStyle w:val="ListBullet"/>
      </w:pPr>
      <w:r>
        <w:t>[GET] Get Bank Reconciliation Summary Report — /accounting/account/{{accountid}}/reports/accounting/bank_reconciliation_summary</w:t>
      </w:r>
    </w:p>
    <w:p>
      <w:pPr>
        <w:pStyle w:val="ListBullet"/>
      </w:pPr>
      <w:r>
        <w:t>[GET] Get an Account’s Expense Details Report — /accounting/account/{{accountId}}/reports/accounting/expense_details</w:t>
      </w:r>
    </w:p>
    <w:p>
      <w:pPr>
        <w:pStyle w:val="ListBullet"/>
      </w:pPr>
      <w:r>
        <w:t>[GET] Get an Account’s Invoice Details Report — /accounting/account/{{accountId}}/reports/accounting/invoice_details</w:t>
      </w:r>
    </w:p>
    <w:p>
      <w:pPr>
        <w:pStyle w:val="ListBullet"/>
      </w:pPr>
      <w:r>
        <w:t>[GET] Get an Account's Item Sales Report — /accounting/account/{{accountId}}/reports/accounting/item_sales</w:t>
      </w:r>
    </w:p>
    <w:p>
      <w:r>
        <w:br w:type="page"/>
      </w:r>
    </w:p>
    <w:p>
      <w:pPr>
        <w:pStyle w:val="Heading2"/>
      </w:pPr>
      <w:r>
        <w:t>81. [GET] Get an Account’s Expense Details Report</w:t>
      </w:r>
    </w:p>
    <w:p>
      <w:r>
        <w:rPr>
          <w:b/>
        </w:rPr>
        <w:t xml:space="preserve">Endpoint: </w:t>
      </w:r>
      <w:r>
        <w:rPr>
          <w:rFonts w:ascii="Courier New" w:hAnsi="Courier New"/>
          <w:sz w:val="18"/>
        </w:rPr>
        <w:t>/accounting/account/{{accountId}}/reports/accounting/expense_details</w:t>
      </w:r>
    </w:p>
    <w:p>
      <w:pPr>
        <w:pStyle w:val="Heading3"/>
      </w:pPr>
      <w:r>
        <w:t>Method</w:t>
      </w:r>
    </w:p>
    <w:p>
      <w:r>
        <w:t>GET</w:t>
      </w:r>
    </w:p>
    <w:p>
      <w:pPr>
        <w:pStyle w:val="Heading3"/>
      </w:pPr>
      <w:r>
        <w:t>URL</w:t>
      </w:r>
    </w:p>
    <w:p>
      <w:r>
        <w:t>https://api.freshbooks.com/accounting/account/{{accountId}}/reports/accounting/expense_details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Expense Details accounting report for the specified FreshBooks account. You can filter results by date range, currency, grouping, and whether to exclude personal expenses.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/account//reports/...).</w:t>
      </w:r>
    </w:p>
    <w:p>
      <w:pPr>
        <w:pStyle w:val="ListBullet"/>
      </w:pPr>
      <w:r>
        <w:t>Always construct the path as /accounting/account/{{accountId}}/reports/accounting/expense_details,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/accounting/account/12345/reports/accounting/expense_details</w:t>
        <w:br/>
        <w:t>/accounting/account/alpha-account-id/reports/accounting/expense_details</w:t>
      </w:r>
    </w:p>
    <w:p>
      <w:pPr>
        <w:pStyle w:val="Heading3"/>
      </w:pPr>
      <w:r>
        <w:t>Invalid Examples</w:t>
      </w:r>
    </w:p>
    <w:p>
      <w:r>
        <w:rPr>
          <w:b/>
          <w:color w:val="666666"/>
          <w:sz w:val="16"/>
        </w:rPr>
        <w:t>[http]</w:t>
      </w:r>
    </w:p>
    <w:p>
      <w:pPr>
        <w:shd w:fill="F2F2F2" w:val="clear"/>
      </w:pPr>
      <w:r>
        <w:rPr>
          <w:rFonts w:ascii="Courier New" w:hAnsi="Courier New"/>
          <w:sz w:val="17"/>
        </w:rPr>
        <w:t>/accounting/account//reports/accounting/expense_details</w:t>
        <w:br/>
        <w:t>/accounting/account/reports/accounting/expense_details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Include expenses created during or after this date (format: YYYY-MM-DD, e.g., 2019-01-01).</w:t>
            </w:r>
          </w:p>
        </w:tc>
      </w:tr>
      <w:tr>
        <w:tc>
          <w:tcPr>
            <w:tcW w:type="dxa" w:w="2880"/>
          </w:tcPr>
          <w:p>
            <w:r>
              <w:t>end_date</w:t>
            </w:r>
          </w:p>
        </w:tc>
        <w:tc>
          <w:tcPr>
            <w:tcW w:type="dxa" w:w="2880"/>
          </w:tcPr>
          <w:p>
            <w:r>
              <w:t>string</w:t>
            </w:r>
          </w:p>
        </w:tc>
        <w:tc>
          <w:tcPr>
            <w:tcW w:type="dxa" w:w="2880"/>
          </w:tcPr>
          <w:p>
            <w:r>
              <w:t>Include expenses created during or before this date (format: YYYY-MM-DD, e.g., 2019-05-01).</w:t>
            </w:r>
          </w:p>
        </w:tc>
      </w:tr>
      <w:tr>
        <w:tc>
          <w:tcPr>
            <w:tcW w:type="dxa" w:w="2880"/>
          </w:tcPr>
          <w:p>
            <w:r>
              <w:t>currency_code</w:t>
            </w:r>
          </w:p>
        </w:tc>
        <w:tc>
          <w:tcPr>
            <w:tcW w:type="dxa" w:w="2880"/>
          </w:tcPr>
          <w:p>
            <w:r>
              <w:t>string</w:t>
            </w:r>
          </w:p>
        </w:tc>
        <w:tc>
          <w:tcPr>
            <w:tcW w:type="dxa" w:w="2880"/>
          </w:tcPr>
          <w:p>
            <w:r>
              <w:t>Report using the given currency as the primary currency (e.g., "USD").</w:t>
            </w:r>
          </w:p>
        </w:tc>
      </w:tr>
      <w:tr>
        <w:tc>
          <w:tcPr>
            <w:tcW w:type="dxa" w:w="2880"/>
          </w:tcPr>
          <w:p>
            <w:r>
              <w:t>group_by</w:t>
            </w:r>
          </w:p>
        </w:tc>
        <w:tc>
          <w:tcPr>
            <w:tcW w:type="dxa" w:w="2880"/>
          </w:tcPr>
          <w:p>
            <w:r>
              <w:t>string</w:t>
            </w:r>
          </w:p>
        </w:tc>
        <w:tc>
          <w:tcPr>
            <w:tcW w:type="dxa" w:w="2880"/>
          </w:tcPr>
          <w:p>
            <w:r>
              <w:t>Organize returned data by the given argument (examples: "parent_category", "clients", "vendor", "author").</w:t>
            </w:r>
          </w:p>
        </w:tc>
      </w:tr>
      <w:tr>
        <w:tc>
          <w:tcPr>
            <w:tcW w:type="dxa" w:w="2880"/>
          </w:tcPr>
          <w:p>
            <w:r>
              <w:t>exclude_personal</w:t>
            </w:r>
          </w:p>
        </w:tc>
        <w:tc>
          <w:tcPr>
            <w:tcW w:type="dxa" w:w="2880"/>
          </w:tcPr>
          <w:p>
            <w:r>
              <w:t>string</w:t>
            </w:r>
          </w:p>
        </w:tc>
        <w:tc>
          <w:tcPr>
            <w:tcW w:type="dxa" w:w="2880"/>
          </w:tcPr>
          <w:p>
            <w:r>
              <w:t>true returns data without personal expenses included (examples: 0,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content."</w:t>
        <w:b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'https://api.freshbooks.com/accounting/account/12345/reports/accounting/expense_details?start_date=2019-01-01&amp;end_date=2019-05-01&amp;currency_code=USD&amp;group_by=vendor&amp;exclude_personal=1' \</w:t>
        <w:br/>
        <w:t xml:space="preserve"> --header 'Accept: application/json'</w:t>
      </w:r>
    </w:p>
    <w:p>
      <w:pPr>
        <w:pStyle w:val="Heading3"/>
      </w:pPr>
      <w:r>
        <w:t>Example Usage</w:t>
      </w:r>
    </w:p>
    <w:p>
      <w:pPr>
        <w:pStyle w:val="Heading3"/>
      </w:pPr>
      <w:r>
        <w:t>Example 1: Date-Filtered Expense Details</w:t>
      </w:r>
    </w:p>
    <w:p>
      <w:r>
        <w:rPr>
          <w:b/>
          <w:color w:val="666666"/>
          <w:sz w:val="16"/>
        </w:rPr>
        <w:t>[bash]</w:t>
      </w:r>
    </w:p>
    <w:p>
      <w:pPr>
        <w:shd w:fill="F2F2F2" w:val="clear"/>
      </w:pPr>
      <w:r>
        <w:rPr>
          <w:rFonts w:ascii="Courier New" w:hAnsi="Courier New"/>
          <w:sz w:val="17"/>
        </w:rPr>
        <w:t>curl -i --location \</w:t>
        <w:br/>
        <w:t xml:space="preserve"> 'https://api.freshbooks.com/accounting/account/12345/reports/accounting/expense_details?start_date=2019-01-01&amp;end_date=2019-05-01' \</w:t>
        <w:br/>
        <w:t xml:space="preserve"> --header 'Accept: application/json'</w:t>
      </w:r>
    </w:p>
    <w:p>
      <w:pPr>
        <w:pStyle w:val="Heading3"/>
      </w:pPr>
      <w:r>
        <w:t>Example 2: Group by Vendor, Exclude Personal</w:t>
      </w:r>
    </w:p>
    <w:p>
      <w:r>
        <w:rPr>
          <w:b/>
          <w:color w:val="666666"/>
          <w:sz w:val="16"/>
        </w:rPr>
        <w:t>[bash]</w:t>
      </w:r>
    </w:p>
    <w:p>
      <w:pPr>
        <w:shd w:fill="F2F2F2" w:val="clear"/>
      </w:pPr>
      <w:r>
        <w:rPr>
          <w:rFonts w:ascii="Courier New" w:hAnsi="Courier New"/>
          <w:sz w:val="17"/>
        </w:rPr>
        <w:t>curl -i --location \</w:t>
        <w:br/>
        <w:t xml:space="preserve"> 'https://api.freshbooks.com/accounting/account/12345/reports/accounting/expense_details?group_by=vendor&amp;exclude_personal=1' \</w:t>
        <w:br/>
        <w:t xml:space="preserve"> --header 'Accept: application/json'</w:t>
      </w:r>
    </w:p>
    <w:p>
      <w:pPr>
        <w:pStyle w:val="Heading3"/>
      </w:pPr>
      <w:r>
        <w:t>Example 3: Use a Primary Currency</w:t>
      </w:r>
    </w:p>
    <w:p>
      <w:r>
        <w:rPr>
          <w:b/>
          <w:color w:val="666666"/>
          <w:sz w:val="16"/>
        </w:rPr>
        <w:t>[bash]</w:t>
      </w:r>
    </w:p>
    <w:p>
      <w:pPr>
        <w:shd w:fill="F2F2F2" w:val="clear"/>
      </w:pPr>
      <w:r>
        <w:rPr>
          <w:rFonts w:ascii="Courier New" w:hAnsi="Courier New"/>
          <w:sz w:val="17"/>
        </w:rPr>
        <w:t>curl -i --location \</w:t>
        <w:br/>
        <w:t xml:space="preserve"> 'https://api.freshbooks.com/accounting/account/12345/reports/accounting/expense_details?currency_code=USD' \</w:t>
        <w:br/>
        <w:t xml:space="preserve"> --header 'Accept: application/json'</w:t>
      </w:r>
    </w:p>
    <w:p>
      <w:pPr>
        <w:pStyle w:val="Heading3"/>
      </w:pPr>
      <w:r>
        <w:t>Error Handling</w:t>
      </w:r>
    </w:p>
    <w:p>
      <w:pPr>
        <w:pStyle w:val="ListBullet"/>
      </w:pPr>
      <w:r>
        <w:t>The scraped content only documents a 200 Success response; no error status codes or error response bodies were provided.</w:t>
      </w:r>
    </w:p>
    <w:p>
      <w:pPr>
        <w:pStyle w:val="Heading3"/>
      </w:pPr>
      <w:r>
        <w:t>Related reports actions</w:t>
      </w:r>
    </w:p>
    <w:p>
      <w:pPr>
        <w:pStyle w:val="ListBullet"/>
      </w:pPr>
      <w:r>
        <w:t>[GET] Get an Account’s Accounts Aging Report — /accounting/account/{{accountId}}/reports/accounting/accounts_aging</w:t>
      </w:r>
    </w:p>
    <w:p>
      <w:pPr>
        <w:pStyle w:val="ListBullet"/>
      </w:pPr>
      <w:r>
        <w:t>[GET] Get an Account’s Balance Sheet Report — /accounting/account/{{accountId}}/reports/accounting/balance_sheet</w:t>
      </w:r>
    </w:p>
    <w:p>
      <w:pPr>
        <w:pStyle w:val="ListBullet"/>
      </w:pPr>
      <w:r>
        <w:t>[GET] Get Bank Reconciliation Summary Report — /accounting/account/{{accountid}}/reports/accounting/bank_reconciliation_summary</w:t>
      </w:r>
    </w:p>
    <w:p>
      <w:pPr>
        <w:pStyle w:val="ListBullet"/>
      </w:pPr>
      <w:r>
        <w:t>[GET] Download CSV Invoice Details Report for an Account — /accounting/account/{{accountId}}/links/reports/{{downloadToken}}/invoice_details.csv</w:t>
      </w:r>
    </w:p>
    <w:p>
      <w:pPr>
        <w:pStyle w:val="ListBullet"/>
      </w:pPr>
      <w:r>
        <w:t>[GET] Get an Account’s Invoice Details Report — /accounting/account/{{accountId}}/reports/accounting/invoice_details</w:t>
      </w:r>
    </w:p>
    <w:p>
      <w:pPr>
        <w:pStyle w:val="ListBullet"/>
      </w:pPr>
      <w:r>
        <w:t>[GET] Get an Account's Item Sales Report — /accounting/account/{{accountId}}/reports/accounting/item_sales</w:t>
      </w:r>
    </w:p>
    <w:p>
      <w:r>
        <w:br w:type="page"/>
      </w:r>
    </w:p>
    <w:p>
      <w:pPr>
        <w:pStyle w:val="Heading2"/>
      </w:pPr>
      <w:r>
        <w:t>82. [GET] Get an Account’s Invoice Details Report</w:t>
      </w:r>
    </w:p>
    <w:p>
      <w:r>
        <w:rPr>
          <w:b/>
        </w:rPr>
        <w:t xml:space="preserve">Endpoint: </w:t>
      </w:r>
      <w:r>
        <w:rPr>
          <w:rFonts w:ascii="Courier New" w:hAnsi="Courier New"/>
          <w:sz w:val="18"/>
        </w:rPr>
        <w:t>/accounting/account/{{accountId}}/reports/accounting/invoice_details</w:t>
      </w:r>
    </w:p>
    <w:p>
      <w:pPr>
        <w:pStyle w:val="Heading3"/>
      </w:pPr>
      <w:r>
        <w:t>Prerequisites</w:t>
      </w:r>
    </w:p>
    <w:p>
      <w:pPr>
        <w:pStyle w:val="ListBullet"/>
      </w:pPr>
      <w:r>
        <w:t>Must have access to the FreshBooks Accounting account and the specified accountId</w:t>
      </w:r>
    </w:p>
    <w:p>
      <w:pPr>
        <w:pStyle w:val="ListBullet"/>
      </w:pPr>
      <w:r>
        <w:t>Reporting access sufficient to view invoice-related accounting reports</w:t>
      </w:r>
    </w:p>
    <w:p>
      <w:pPr>
        <w:pStyle w:val="Heading3"/>
      </w:pPr>
      <w:r>
        <w:t>Method</w:t>
      </w:r>
    </w:p>
    <w:p>
      <w:r>
        <w:t>GET</w:t>
      </w:r>
    </w:p>
    <w:p>
      <w:pPr>
        <w:pStyle w:val="Heading3"/>
      </w:pPr>
      <w:r>
        <w:t>URL</w:t>
      </w:r>
    </w:p>
    <w:p>
      <w:r>
        <w:t>https://api.freshbooks.com/accounting/account/{{accountId}}/reports/accounting/invoice_details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Invoice Details Report, which shows detailed information involving invoices for the given account. You can filter results by date range, currency, client(s), invoice status, and date type.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/account//reports/...).</w:t>
      </w:r>
    </w:p>
    <w:p>
      <w:pPr>
        <w:pStyle w:val="ListBullet"/>
      </w:pPr>
      <w:r>
        <w:t>Always construct the path as /accounting/account/{{accountId}}/reports/accounting/invoice_details,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/accounting/account/abc123/reports/accounting/invoice_details</w:t>
        <w:br/>
        <w:t>/accounting/account/wkMd2g/reports/accounting/invoice_details</w:t>
      </w:r>
    </w:p>
    <w:p>
      <w:pPr>
        <w:pStyle w:val="Heading3"/>
      </w:pPr>
      <w:r>
        <w:t>Invalid Examples</w:t>
      </w:r>
    </w:p>
    <w:p>
      <w:r>
        <w:rPr>
          <w:b/>
          <w:color w:val="666666"/>
          <w:sz w:val="16"/>
        </w:rPr>
        <w:t>[http]</w:t>
      </w:r>
    </w:p>
    <w:p>
      <w:pPr>
        <w:shd w:fill="F2F2F2" w:val="clear"/>
      </w:pPr>
      <w:r>
        <w:rPr>
          <w:rFonts w:ascii="Courier New" w:hAnsi="Courier New"/>
          <w:sz w:val="17"/>
        </w:rPr>
        <w:t>/accounting/account//reports/accounting/invoice_details</w:t>
        <w:br/>
        <w:t>/accounting/account/reports/accounting/invoice_details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Include invoices created during or after this date. Example: 2019-01-01.</w:t>
            </w:r>
          </w:p>
        </w:tc>
      </w:tr>
      <w:tr>
        <w:tc>
          <w:tcPr>
            <w:tcW w:type="dxa" w:w="2880"/>
          </w:tcPr>
          <w:p>
            <w:r>
              <w:t>end_date</w:t>
            </w:r>
          </w:p>
        </w:tc>
        <w:tc>
          <w:tcPr>
            <w:tcW w:type="dxa" w:w="2880"/>
          </w:tcPr>
          <w:p>
            <w:r>
              <w:t>string</w:t>
            </w:r>
          </w:p>
        </w:tc>
        <w:tc>
          <w:tcPr>
            <w:tcW w:type="dxa" w:w="2880"/>
          </w:tcPr>
          <w:p>
            <w:r>
              <w:t>Include invoices created during or before this date. Example: 2019-04-20.</w:t>
            </w:r>
          </w:p>
        </w:tc>
      </w:tr>
      <w:tr>
        <w:tc>
          <w:tcPr>
            <w:tcW w:type="dxa" w:w="2880"/>
          </w:tcPr>
          <w:p>
            <w:r>
              <w:t>currency_code</w:t>
            </w:r>
          </w:p>
        </w:tc>
        <w:tc>
          <w:tcPr>
            <w:tcW w:type="dxa" w:w="2880"/>
          </w:tcPr>
          <w:p>
            <w:r>
              <w:t>string</w:t>
            </w:r>
          </w:p>
        </w:tc>
        <w:tc>
          <w:tcPr>
            <w:tcW w:type="dxa" w:w="2880"/>
          </w:tcPr>
          <w:p>
            <w:r>
              <w:t>Use the given currency as the primary currency for the report. Example: "USD".</w:t>
            </w:r>
          </w:p>
        </w:tc>
      </w:tr>
      <w:tr>
        <w:tc>
          <w:tcPr>
            <w:tcW w:type="dxa" w:w="2880"/>
          </w:tcPr>
          <w:p>
            <w:r>
              <w:t>clientids</w:t>
            </w:r>
          </w:p>
        </w:tc>
        <w:tc>
          <w:tcPr>
            <w:tcW w:type="dxa" w:w="2880"/>
          </w:tcPr>
          <w:p>
            <w:r>
              <w:t>string</w:t>
            </w:r>
          </w:p>
        </w:tc>
        <w:tc>
          <w:tcPr>
            <w:tcW w:type="dxa" w:w="2880"/>
          </w:tcPr>
          <w:p>
            <w:r>
              <w:t>Return data for specific client(s), as a comma-separated list of IDs. Example: 31007,32291.</w:t>
            </w:r>
          </w:p>
        </w:tc>
      </w:tr>
      <w:tr>
        <w:tc>
          <w:tcPr>
            <w:tcW w:type="dxa" w:w="2880"/>
          </w:tcPr>
          <w:p>
            <w:r>
              <w:t>statusids</w:t>
            </w:r>
          </w:p>
        </w:tc>
        <w:tc>
          <w:tcPr>
            <w:tcW w:type="dxa" w:w="2880"/>
          </w:tcPr>
          <w:p>
            <w:r>
              <w:t>string</w:t>
            </w:r>
          </w:p>
        </w:tc>
        <w:tc>
          <w:tcPr>
            <w:tcW w:type="dxa" w:w="2880"/>
          </w:tcPr>
          <w:p>
            <w:r>
              <w:t>Return invoices matching the given status(es). Examples include "draft", "sent", "paid", etc.</w:t>
            </w:r>
          </w:p>
        </w:tc>
      </w:tr>
      <w:tr>
        <w:tc>
          <w:tcPr>
            <w:tcW w:type="dxa" w:w="2880"/>
          </w:tcPr>
          <w:p>
            <w:r>
              <w:t>date_type</w:t>
            </w:r>
          </w:p>
        </w:tc>
        <w:tc>
          <w:tcPr>
            <w:tcW w:type="dxa" w:w="2880"/>
          </w:tcPr>
          <w:p>
            <w:r>
              <w:t>string</w:t>
            </w:r>
          </w:p>
        </w:tc>
        <w:tc>
          <w:tcPr>
            <w:tcW w:type="dxa" w:w="2880"/>
          </w:tcPr>
          <w:p>
            <w:r>
              <w:t>Return invoices with the specified date type. Allowed values: "issue" or "paid".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"invoice_details": {</w:t>
        <w:br/>
        <w:t xml:space="preserve"> "clientids": [],</w:t>
        <w:br/>
        <w:t xml:space="preserve"> "clients": [],</w:t>
        <w:br/>
        <w:t xml:space="preserve"> "company_name": "Postman Sandbox",</w:t>
        <w:br/>
        <w:t xml:space="preserve"> "currency_code": "USD",</w:t>
        <w:br/>
        <w:t xml:space="preserve"> "date_type": "issue",</w:t>
        <w:br/>
        <w:t xml:space="preserve"> "download_token": "eyJ0eXAiOiJKV1QiLCJhbGciOiJIUzI1NiJ9.eyJhY2NvdW50aWQiOiJ3a01kMmciLCJ1c2VyaWQiOjEsImNvbnRhY3RpZCI6LTEsImxldmVsIjozLCJ0eXBlIjoicmVwb3J0Iiwib2JqZWN0aWQiOiJpbnZvaWNlX2RldGFpbHMiLCJwYXJhbXMiOnsic3RhcnRfZGF0ZSI6IjIwMTktMDQtMjQiLCJlbmRfZGF0ZSI6IjIwMTktMDQtMjQiLCJkYXRlX3R5cGUiOiJpc3N1ZSIsImN1cnJlbmN5X2NvZGUiOiJVU0QiLCJjbGllbnRpZHMiOltdLCJzdGF0dXNpZHMiOltdfSwiaWF0IjoxNTU2MTMwNTYyLCJleHAiOjE1NTg3MjI1NjJ9.aV3sb8ohrAx8q0cus1gk_DnRikgvKRjJdpGyIM0lKqQ",</w:t>
        <w:br/>
        <w:t xml:space="preserve"> "end_date": "2019-04-24",</w:t>
        <w:br/>
        <w:t xml:space="preserve"> "start_date": "2019-04-24",</w:t>
        <w:br/>
        <w:t xml:space="preserve"> "statusids": [],</w:t>
        <w:br/>
        <w:t xml:space="preserve"> "summary": {</w:t>
        <w:br/>
        <w:t xml:space="preserve"> "outstanding": {</w:t>
        <w:br/>
        <w:t xml:space="preserve"> "amount": "0.00",</w:t>
        <w:br/>
        <w:t xml:space="preserve"> "code": "USD"</w:t>
        <w:br/>
        <w:t xml:space="preserve"> },</w:t>
        <w:br/>
        <w:t xml:space="preserve"> "paid": {</w:t>
        <w:br/>
        <w:t xml:space="preserve"> "amount": "0.00",</w:t>
        <w:br/>
        <w:t xml:space="preserve"> "code": "USD"</w:t>
        <w:br/>
        <w:t xml:space="preserve"> },</w:t>
        <w:br/>
        <w:t xml:space="preserve"> "total": {</w:t>
        <w:br/>
        <w:t xml:space="preserve"> "amount": "0.00",</w:t>
        <w:br/>
        <w:t xml:space="preserve"> "code": "USD"</w:t>
        <w:br/>
        <w:t xml:space="preserve"> }</w:t>
        <w:br/>
        <w:t xml:space="preserve"> },</w:t>
        <w:br/>
        <w:t xml:space="preserve"> "summary_only":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the report result.</w:t>
            </w:r>
          </w:p>
        </w:tc>
      </w:tr>
      <w:tr>
        <w:tc>
          <w:tcPr>
            <w:tcW w:type="dxa" w:w="2880"/>
          </w:tcPr>
          <w:p>
            <w:r>
              <w:t>response.result.invoice_details</w:t>
            </w:r>
          </w:p>
        </w:tc>
        <w:tc>
          <w:tcPr>
            <w:tcW w:type="dxa" w:w="2880"/>
          </w:tcPr>
          <w:p>
            <w:r>
              <w:t>object</w:t>
            </w:r>
          </w:p>
        </w:tc>
        <w:tc>
          <w:tcPr>
            <w:tcW w:type="dxa" w:w="2880"/>
          </w:tcPr>
          <w:p>
            <w:r>
              <w:t>Invoice details report payload.</w:t>
            </w:r>
          </w:p>
        </w:tc>
      </w:tr>
      <w:tr>
        <w:tc>
          <w:tcPr>
            <w:tcW w:type="dxa" w:w="2880"/>
          </w:tcPr>
          <w:p>
            <w:r>
              <w:t>response.result.invoice_details.clientids</w:t>
            </w:r>
          </w:p>
        </w:tc>
        <w:tc>
          <w:tcPr>
            <w:tcW w:type="dxa" w:w="2880"/>
          </w:tcPr>
          <w:p>
            <w:r>
              <w:t>array</w:t>
            </w:r>
          </w:p>
        </w:tc>
        <w:tc>
          <w:tcPr>
            <w:tcW w:type="dxa" w:w="2880"/>
          </w:tcPr>
          <w:p>
            <w:r>
              <w:t>Client IDs included in the report filter/result. (Schema shown as any[] in source.)</w:t>
            </w:r>
          </w:p>
        </w:tc>
      </w:tr>
      <w:tr>
        <w:tc>
          <w:tcPr>
            <w:tcW w:type="dxa" w:w="2880"/>
          </w:tcPr>
          <w:p>
            <w:r>
              <w:t>response.result.invoice_details.clients</w:t>
            </w:r>
          </w:p>
        </w:tc>
        <w:tc>
          <w:tcPr>
            <w:tcW w:type="dxa" w:w="2880"/>
          </w:tcPr>
          <w:p>
            <w:r>
              <w:t>array</w:t>
            </w:r>
          </w:p>
        </w:tc>
        <w:tc>
          <w:tcPr>
            <w:tcW w:type="dxa" w:w="2880"/>
          </w:tcPr>
          <w:p>
            <w:r>
              <w:t>Client objects included in the report. (Schema shown as any[] in source.)</w:t>
            </w:r>
          </w:p>
        </w:tc>
      </w:tr>
      <w:tr>
        <w:tc>
          <w:tcPr>
            <w:tcW w:type="dxa" w:w="2880"/>
          </w:tcPr>
          <w:p>
            <w:r>
              <w:t>response.result.invoice_details.company_name</w:t>
            </w:r>
          </w:p>
        </w:tc>
        <w:tc>
          <w:tcPr>
            <w:tcW w:type="dxa" w:w="2880"/>
          </w:tcPr>
          <w:p>
            <w:r>
              <w:t>string</w:t>
            </w:r>
          </w:p>
        </w:tc>
        <w:tc>
          <w:tcPr>
            <w:tcW w:type="dxa" w:w="2880"/>
          </w:tcPr>
          <w:p>
            <w:r>
              <w:t>Company name associated with the account/report.</w:t>
            </w:r>
          </w:p>
        </w:tc>
      </w:tr>
      <w:tr>
        <w:tc>
          <w:tcPr>
            <w:tcW w:type="dxa" w:w="2880"/>
          </w:tcPr>
          <w:p>
            <w:r>
              <w:t>response.result.invoice_details.currency_code</w:t>
            </w:r>
          </w:p>
        </w:tc>
        <w:tc>
          <w:tcPr>
            <w:tcW w:type="dxa" w:w="2880"/>
          </w:tcPr>
          <w:p>
            <w:r>
              <w:t>string</w:t>
            </w:r>
          </w:p>
        </w:tc>
        <w:tc>
          <w:tcPr>
            <w:tcW w:type="dxa" w:w="2880"/>
          </w:tcPr>
          <w:p>
            <w:r>
              <w:t>Primary currency code for the report.</w:t>
            </w:r>
          </w:p>
        </w:tc>
      </w:tr>
      <w:tr>
        <w:tc>
          <w:tcPr>
            <w:tcW w:type="dxa" w:w="2880"/>
          </w:tcPr>
          <w:p>
            <w:r>
              <w:t>response.result.invoice_details.date_type</w:t>
            </w:r>
          </w:p>
        </w:tc>
        <w:tc>
          <w:tcPr>
            <w:tcW w:type="dxa" w:w="2880"/>
          </w:tcPr>
          <w:p>
            <w:r>
              <w:t>string</w:t>
            </w:r>
          </w:p>
        </w:tc>
        <w:tc>
          <w:tcPr>
            <w:tcW w:type="dxa" w:w="2880"/>
          </w:tcPr>
          <w:p>
            <w:r>
              <w:t>Date type used for invoice selection (e.g., "issue").</w:t>
            </w:r>
          </w:p>
        </w:tc>
      </w:tr>
      <w:tr>
        <w:tc>
          <w:tcPr>
            <w:tcW w:type="dxa" w:w="2880"/>
          </w:tcPr>
          <w:p>
            <w:r>
              <w:t>response.result.invoice_details.download_token</w:t>
            </w:r>
          </w:p>
        </w:tc>
        <w:tc>
          <w:tcPr>
            <w:tcW w:type="dxa" w:w="2880"/>
          </w:tcPr>
          <w:p>
            <w:r>
              <w:t>string</w:t>
            </w:r>
          </w:p>
        </w:tc>
        <w:tc>
          <w:tcPr>
            <w:tcW w:type="dxa" w:w="2880"/>
          </w:tcPr>
          <w:p>
            <w:r>
              <w:t>Token used to download/export the report (as provided by API).</w:t>
            </w:r>
          </w:p>
        </w:tc>
      </w:tr>
      <w:tr>
        <w:tc>
          <w:tcPr>
            <w:tcW w:type="dxa" w:w="2880"/>
          </w:tcPr>
          <w:p>
            <w:r>
              <w:t>response.result.invoice_details.end_date</w:t>
            </w:r>
          </w:p>
        </w:tc>
        <w:tc>
          <w:tcPr>
            <w:tcW w:type="dxa" w:w="2880"/>
          </w:tcPr>
          <w:p>
            <w:r>
              <w:t>string</w:t>
            </w:r>
          </w:p>
        </w:tc>
        <w:tc>
          <w:tcPr>
            <w:tcW w:type="dxa" w:w="2880"/>
          </w:tcPr>
          <w:p>
            <w:r>
              <w:t>End date used for the report range.</w:t>
            </w:r>
          </w:p>
        </w:tc>
      </w:tr>
      <w:tr>
        <w:tc>
          <w:tcPr>
            <w:tcW w:type="dxa" w:w="2880"/>
          </w:tcPr>
          <w:p>
            <w:r>
              <w:t>response.result.invoice_details.start_date</w:t>
            </w:r>
          </w:p>
        </w:tc>
        <w:tc>
          <w:tcPr>
            <w:tcW w:type="dxa" w:w="2880"/>
          </w:tcPr>
          <w:p>
            <w:r>
              <w:t>string</w:t>
            </w:r>
          </w:p>
        </w:tc>
        <w:tc>
          <w:tcPr>
            <w:tcW w:type="dxa" w:w="2880"/>
          </w:tcPr>
          <w:p>
            <w:r>
              <w:t>Start date used for the report range.</w:t>
            </w:r>
          </w:p>
        </w:tc>
      </w:tr>
      <w:tr>
        <w:tc>
          <w:tcPr>
            <w:tcW w:type="dxa" w:w="2880"/>
          </w:tcPr>
          <w:p>
            <w:r>
              <w:t>response.result.invoice_details.statusids</w:t>
            </w:r>
          </w:p>
        </w:tc>
        <w:tc>
          <w:tcPr>
            <w:tcW w:type="dxa" w:w="2880"/>
          </w:tcPr>
          <w:p>
            <w:r>
              <w:t>array</w:t>
            </w:r>
          </w:p>
        </w:tc>
        <w:tc>
          <w:tcPr>
            <w:tcW w:type="dxa" w:w="2880"/>
          </w:tcPr>
          <w:p>
            <w:r>
              <w:t>Status IDs/status values included in the report filter/result. (Schema shown as any[] in source.)</w:t>
            </w:r>
          </w:p>
        </w:tc>
      </w:tr>
      <w:tr>
        <w:tc>
          <w:tcPr>
            <w:tcW w:type="dxa" w:w="2880"/>
          </w:tcPr>
          <w:p>
            <w:r>
              <w:t>response.result.invoice_details.summary</w:t>
            </w:r>
          </w:p>
        </w:tc>
        <w:tc>
          <w:tcPr>
            <w:tcW w:type="dxa" w:w="2880"/>
          </w:tcPr>
          <w:p>
            <w:r>
              <w:t>object</w:t>
            </w:r>
          </w:p>
        </w:tc>
        <w:tc>
          <w:tcPr>
            <w:tcW w:type="dxa" w:w="2880"/>
          </w:tcPr>
          <w:p>
            <w:r>
              <w:t>Summary totals for the report.</w:t>
            </w:r>
          </w:p>
        </w:tc>
      </w:tr>
      <w:tr>
        <w:tc>
          <w:tcPr>
            <w:tcW w:type="dxa" w:w="2880"/>
          </w:tcPr>
          <w:p>
            <w:r>
              <w:t>response.result.invoice_details.summary.outstanding</w:t>
            </w:r>
          </w:p>
        </w:tc>
        <w:tc>
          <w:tcPr>
            <w:tcW w:type="dxa" w:w="2880"/>
          </w:tcPr>
          <w:p>
            <w:r>
              <w:t>object</w:t>
            </w:r>
          </w:p>
        </w:tc>
        <w:tc>
          <w:tcPr>
            <w:tcW w:type="dxa" w:w="2880"/>
          </w:tcPr>
          <w:p>
            <w:r>
              <w:t>Outstanding amount summary.</w:t>
            </w:r>
          </w:p>
        </w:tc>
      </w:tr>
      <w:tr>
        <w:tc>
          <w:tcPr>
            <w:tcW w:type="dxa" w:w="2880"/>
          </w:tcPr>
          <w:p>
            <w:r>
              <w:t>response.result.invoice_details.summary.outstanding.amount</w:t>
            </w:r>
          </w:p>
        </w:tc>
        <w:tc>
          <w:tcPr>
            <w:tcW w:type="dxa" w:w="2880"/>
          </w:tcPr>
          <w:p>
            <w:r>
              <w:t>string</w:t>
            </w:r>
          </w:p>
        </w:tc>
        <w:tc>
          <w:tcPr>
            <w:tcW w:type="dxa" w:w="2880"/>
          </w:tcPr>
          <w:p>
            <w:r>
              <w:t>Outstanding amount value.</w:t>
            </w:r>
          </w:p>
        </w:tc>
      </w:tr>
      <w:tr>
        <w:tc>
          <w:tcPr>
            <w:tcW w:type="dxa" w:w="2880"/>
          </w:tcPr>
          <w:p>
            <w:r>
              <w:t>response.result.invoice_details.summary.outstanding.code</w:t>
            </w:r>
          </w:p>
        </w:tc>
        <w:tc>
          <w:tcPr>
            <w:tcW w:type="dxa" w:w="2880"/>
          </w:tcPr>
          <w:p>
            <w:r>
              <w:t>string</w:t>
            </w:r>
          </w:p>
        </w:tc>
        <w:tc>
          <w:tcPr>
            <w:tcW w:type="dxa" w:w="2880"/>
          </w:tcPr>
          <w:p>
            <w:r>
              <w:t>Currency code for the outstanding amount.</w:t>
            </w:r>
          </w:p>
        </w:tc>
      </w:tr>
      <w:tr>
        <w:tc>
          <w:tcPr>
            <w:tcW w:type="dxa" w:w="2880"/>
          </w:tcPr>
          <w:p>
            <w:r>
              <w:t>response.result.invoice_details.summary.paid</w:t>
            </w:r>
          </w:p>
        </w:tc>
        <w:tc>
          <w:tcPr>
            <w:tcW w:type="dxa" w:w="2880"/>
          </w:tcPr>
          <w:p>
            <w:r>
              <w:t>object</w:t>
            </w:r>
          </w:p>
        </w:tc>
        <w:tc>
          <w:tcPr>
            <w:tcW w:type="dxa" w:w="2880"/>
          </w:tcPr>
          <w:p>
            <w:r>
              <w:t>Paid amount summary.</w:t>
            </w:r>
          </w:p>
        </w:tc>
      </w:tr>
      <w:tr>
        <w:tc>
          <w:tcPr>
            <w:tcW w:type="dxa" w:w="2880"/>
          </w:tcPr>
          <w:p>
            <w:r>
              <w:t>response.result.invoice_details.summary.paid.amount</w:t>
            </w:r>
          </w:p>
        </w:tc>
        <w:tc>
          <w:tcPr>
            <w:tcW w:type="dxa" w:w="2880"/>
          </w:tcPr>
          <w:p>
            <w:r>
              <w:t>string</w:t>
            </w:r>
          </w:p>
        </w:tc>
        <w:tc>
          <w:tcPr>
            <w:tcW w:type="dxa" w:w="2880"/>
          </w:tcPr>
          <w:p>
            <w:r>
              <w:t>Paid amount value.</w:t>
            </w:r>
          </w:p>
        </w:tc>
      </w:tr>
      <w:tr>
        <w:tc>
          <w:tcPr>
            <w:tcW w:type="dxa" w:w="2880"/>
          </w:tcPr>
          <w:p>
            <w:r>
              <w:t>response.result.invoice_details.summary.paid.code</w:t>
            </w:r>
          </w:p>
        </w:tc>
        <w:tc>
          <w:tcPr>
            <w:tcW w:type="dxa" w:w="2880"/>
          </w:tcPr>
          <w:p>
            <w:r>
              <w:t>string</w:t>
            </w:r>
          </w:p>
        </w:tc>
        <w:tc>
          <w:tcPr>
            <w:tcW w:type="dxa" w:w="2880"/>
          </w:tcPr>
          <w:p>
            <w:r>
              <w:t>Currency code for the paid amount.</w:t>
            </w:r>
          </w:p>
        </w:tc>
      </w:tr>
      <w:tr>
        <w:tc>
          <w:tcPr>
            <w:tcW w:type="dxa" w:w="2880"/>
          </w:tcPr>
          <w:p>
            <w:r>
              <w:t>response.result.invoice_details.summary.total</w:t>
            </w:r>
          </w:p>
        </w:tc>
        <w:tc>
          <w:tcPr>
            <w:tcW w:type="dxa" w:w="2880"/>
          </w:tcPr>
          <w:p>
            <w:r>
              <w:t>object</w:t>
            </w:r>
          </w:p>
        </w:tc>
        <w:tc>
          <w:tcPr>
            <w:tcW w:type="dxa" w:w="2880"/>
          </w:tcPr>
          <w:p>
            <w:r>
              <w:t>Total amount summary.</w:t>
            </w:r>
          </w:p>
        </w:tc>
      </w:tr>
      <w:tr>
        <w:tc>
          <w:tcPr>
            <w:tcW w:type="dxa" w:w="2880"/>
          </w:tcPr>
          <w:p>
            <w:r>
              <w:t>response.result.invoice_details.summary.total.amount</w:t>
            </w:r>
          </w:p>
        </w:tc>
        <w:tc>
          <w:tcPr>
            <w:tcW w:type="dxa" w:w="2880"/>
          </w:tcPr>
          <w:p>
            <w:r>
              <w:t>string</w:t>
            </w:r>
          </w:p>
        </w:tc>
        <w:tc>
          <w:tcPr>
            <w:tcW w:type="dxa" w:w="2880"/>
          </w:tcPr>
          <w:p>
            <w:r>
              <w:t>Total amount value.</w:t>
            </w:r>
          </w:p>
        </w:tc>
      </w:tr>
      <w:tr>
        <w:tc>
          <w:tcPr>
            <w:tcW w:type="dxa" w:w="2880"/>
          </w:tcPr>
          <w:p>
            <w:r>
              <w:t>response.result.invoice_details.summary.total.code</w:t>
            </w:r>
          </w:p>
        </w:tc>
        <w:tc>
          <w:tcPr>
            <w:tcW w:type="dxa" w:w="2880"/>
          </w:tcPr>
          <w:p>
            <w:r>
              <w:t>string</w:t>
            </w:r>
          </w:p>
        </w:tc>
        <w:tc>
          <w:tcPr>
            <w:tcW w:type="dxa" w:w="2880"/>
          </w:tcPr>
          <w:p>
            <w:r>
              <w:t>Currency code for the total amount.</w:t>
            </w:r>
          </w:p>
        </w:tc>
      </w:tr>
      <w:tr>
        <w:tc>
          <w:tcPr>
            <w:tcW w:type="dxa" w:w="2880"/>
          </w:tcPr>
          <w:p>
            <w:r>
              <w:t>response.result.invoice_details.summary_only</w:t>
            </w:r>
          </w:p>
        </w:tc>
        <w:tc>
          <w:tcPr>
            <w:tcW w:type="dxa" w:w="2880"/>
          </w:tcPr>
          <w:p>
            <w:r>
              <w:t>boolean</w:t>
            </w:r>
          </w:p>
        </w:tc>
        <w:tc>
          <w:tcPr>
            <w:tcW w:type="dxa" w:w="2880"/>
          </w:tcPr>
          <w:p>
            <w:r>
              <w:t>Whether the report is summary-only.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'https://api.freshbooks.com/accounting/account/wkMd2g/reports/accounting/invoice_details?start_date=2019-04-24&amp;end_date=2019-04-24&amp;date_type=issue&amp;currency_code=USD' \</w:t>
        <w:br/>
        <w:t xml:space="preserve"> --header 'Accept: application/json'</w:t>
      </w:r>
    </w:p>
    <w:p>
      <w:pPr>
        <w:pStyle w:val="Heading3"/>
      </w:pPr>
      <w:r>
        <w:t>Example Usage</w:t>
      </w:r>
    </w:p>
    <w:p>
      <w:pPr>
        <w:pStyle w:val="Heading3"/>
      </w:pPr>
      <w:r>
        <w:t>Example 1: Invoice details for a date range (issue date)</w:t>
      </w:r>
    </w:p>
    <w:p>
      <w:r>
        <w:rPr>
          <w:b/>
          <w:color w:val="666666"/>
          <w:sz w:val="16"/>
        </w:rPr>
        <w:t>[bash]</w:t>
      </w:r>
    </w:p>
    <w:p>
      <w:pPr>
        <w:shd w:fill="F2F2F2" w:val="clear"/>
      </w:pPr>
      <w:r>
        <w:rPr>
          <w:rFonts w:ascii="Courier New" w:hAnsi="Courier New"/>
          <w:sz w:val="17"/>
        </w:rPr>
        <w:t>curl --location 'https://api.freshbooks.com/accounting/account/wkMd2g/reports/accounting/invoice_details?start_date=2019-01-01&amp;end_date=2019-04-20&amp;date_type=issue' \</w:t>
        <w:br/>
        <w:t xml:space="preserve"> --header 'Accept: application/json'</w:t>
      </w:r>
    </w:p>
    <w:p>
      <w:pPr>
        <w:pStyle w:val="Heading3"/>
      </w:pPr>
      <w:r>
        <w:t>Example 2: Filter by specific clients</w:t>
      </w:r>
    </w:p>
    <w:p>
      <w:r>
        <w:rPr>
          <w:b/>
          <w:color w:val="666666"/>
          <w:sz w:val="16"/>
        </w:rPr>
        <w:t>[bash]</w:t>
      </w:r>
    </w:p>
    <w:p>
      <w:pPr>
        <w:shd w:fill="F2F2F2" w:val="clear"/>
      </w:pPr>
      <w:r>
        <w:rPr>
          <w:rFonts w:ascii="Courier New" w:hAnsi="Courier New"/>
          <w:sz w:val="17"/>
        </w:rPr>
        <w:t>curl --location 'https://api.freshbooks.com/accounting/account/wkMd2g/reports/accounting/invoice_details?clientids=31007,32291&amp;start_date=2019-01-01&amp;end_date=2019-04-20' \</w:t>
        <w:br/>
        <w:t xml:space="preserve"> --header 'Accept: application/json'</w:t>
      </w:r>
    </w:p>
    <w:p>
      <w:pPr>
        <w:pStyle w:val="Heading3"/>
      </w:pPr>
      <w:r>
        <w:t>Example 3: Filter by status and currency</w:t>
      </w:r>
    </w:p>
    <w:p>
      <w:r>
        <w:rPr>
          <w:b/>
          <w:color w:val="666666"/>
          <w:sz w:val="16"/>
        </w:rPr>
        <w:t>[bash]</w:t>
      </w:r>
    </w:p>
    <w:p>
      <w:pPr>
        <w:shd w:fill="F2F2F2" w:val="clear"/>
      </w:pPr>
      <w:r>
        <w:rPr>
          <w:rFonts w:ascii="Courier New" w:hAnsi="Courier New"/>
          <w:sz w:val="17"/>
        </w:rPr>
        <w:t>curl --location 'https://api.freshbooks.com/accounting/account/wkMd2g/reports/accounting/invoice_details?statusids=paid&amp;currency_code=USD' \</w:t>
        <w:br/>
        <w:t xml:space="preserve"> --header 'Accept: application/json'</w:t>
      </w:r>
    </w:p>
    <w:p>
      <w:pPr>
        <w:pStyle w:val="Heading3"/>
      </w:pPr>
      <w:r>
        <w:t>Notes</w:t>
      </w:r>
    </w:p>
    <w:p>
      <w:pPr>
        <w:pStyle w:val="ListBullet"/>
      </w:pPr>
      <w:r>
        <w:t>clientids is provided as a comma-separated string in the query.</w:t>
      </w:r>
    </w:p>
    <w:p>
      <w:pPr>
        <w:pStyle w:val="ListBullet"/>
      </w:pPr>
      <w:r>
        <w:t>statusids is provided as a string in the query, and the documentation indicates values like "draft", "sent", "paid", etc.</w:t>
      </w:r>
    </w:p>
    <w:p>
      <w:pPr>
        <w:pStyle w:val="ListBullet"/>
      </w:pPr>
      <w:r>
        <w:t>The response schema shows clientids, clients, and statusids as any[] in the returned report object.</w:t>
      </w:r>
    </w:p>
    <w:p>
      <w:pPr>
        <w:pStyle w:val="Heading3"/>
      </w:pPr>
      <w:r>
        <w:t>Error Handling</w:t>
      </w:r>
    </w:p>
    <w:p>
      <w:pPr>
        <w:pStyle w:val="ListBullet"/>
      </w:pPr>
      <w:r>
        <w:t>Error responses (e.g., 400/401/403/404) were not included in the scraped content, so they cannot be documented here.</w:t>
      </w:r>
    </w:p>
    <w:p>
      <w:pPr>
        <w:pStyle w:val="Heading3"/>
      </w:pPr>
      <w:r>
        <w:t>Related reports actions</w:t>
      </w:r>
    </w:p>
    <w:p>
      <w:pPr>
        <w:pStyle w:val="ListBullet"/>
      </w:pPr>
      <w:r>
        <w:t>[GET] Get an Account’s Accounts Aging Report — /accounting/account/{{accountId}}/reports/accounting/accounts_aging</w:t>
      </w:r>
    </w:p>
    <w:p>
      <w:pPr>
        <w:pStyle w:val="ListBullet"/>
      </w:pPr>
      <w:r>
        <w:t>[GET] Get an Account’s Balance Sheet Report — /accounting/account/{{accountId}}/reports/accounting/balance_sheet</w:t>
      </w:r>
    </w:p>
    <w:p>
      <w:pPr>
        <w:pStyle w:val="ListBullet"/>
      </w:pPr>
      <w:r>
        <w:t>[GET] Get Bank Reconciliation Summary Report — /accounting/account/{{accountid}}/reports/accounting/bank_reconciliation_summary</w:t>
      </w:r>
    </w:p>
    <w:p>
      <w:pPr>
        <w:pStyle w:val="ListBullet"/>
      </w:pPr>
      <w:r>
        <w:t>[GET] Download CSV Invoice Details Report for an Account — /accounting/account/{{accountId}}/links/reports/{{downloadToken}}/invoice_details.csv</w:t>
      </w:r>
    </w:p>
    <w:p>
      <w:pPr>
        <w:pStyle w:val="ListBullet"/>
      </w:pPr>
      <w:r>
        <w:t>[GET] Get an Account’s Expense Details Report — /accounting/account/{{accountId}}/reports/accounting/expense_details</w:t>
      </w:r>
    </w:p>
    <w:p>
      <w:pPr>
        <w:pStyle w:val="ListBullet"/>
      </w:pPr>
      <w:r>
        <w:t>[GET] Get an Account's Item Sales Report — /accounting/account/{{accountId}}/reports/accounting/item_sales</w:t>
      </w:r>
    </w:p>
    <w:p>
      <w:r>
        <w:br w:type="page"/>
      </w:r>
    </w:p>
    <w:p>
      <w:pPr>
        <w:pStyle w:val="Heading2"/>
      </w:pPr>
      <w:r>
        <w:t>83. [GET] Get an Account's Item Sales Report</w:t>
      </w:r>
    </w:p>
    <w:p>
      <w:r>
        <w:rPr>
          <w:b/>
        </w:rPr>
        <w:t xml:space="preserve">Endpoint: </w:t>
      </w:r>
      <w:r>
        <w:rPr>
          <w:rFonts w:ascii="Courier New" w:hAnsi="Courier New"/>
          <w:sz w:val="18"/>
        </w:rPr>
        <w:t>/accounting/account/{{accountId}}/reports/accounting/item_sales</w:t>
      </w:r>
    </w:p>
    <w:p>
      <w:pPr>
        <w:pStyle w:val="Heading3"/>
      </w:pPr>
      <w:r>
        <w:t>Prerequisites</w:t>
      </w:r>
    </w:p>
    <w:p>
      <w:pPr>
        <w:pStyle w:val="ListBullet"/>
      </w:pPr>
      <w:r>
        <w:t>Access to the FreshBooks Accounting reports for the target account</w:t>
      </w:r>
    </w:p>
    <w:p>
      <w:pPr>
        <w:pStyle w:val="Heading3"/>
      </w:pPr>
      <w:r>
        <w:t>Method</w:t>
      </w:r>
    </w:p>
    <w:p>
      <w:r>
        <w:t>GET</w:t>
      </w:r>
    </w:p>
    <w:p>
      <w:pPr>
        <w:pStyle w:val="Heading3"/>
      </w:pPr>
      <w:r>
        <w:t>URL</w:t>
      </w:r>
    </w:p>
    <w:p>
      <w:r>
        <w:t>https://api.freshbooks.com/accounting/account/{{accountId}}/reports/accounting/item_sales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Item Sales report showing how much money you’re making from each item you sell, including invoice-level details and totals for the selected date range and filters.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/account//reports/...).</w:t>
      </w:r>
    </w:p>
    <w:p>
      <w:pPr>
        <w:pStyle w:val="ListBullet"/>
      </w:pPr>
      <w:r>
        <w:t>Always construct the path as /accounting/account/{{accountId}}/reports/accounting/item_sales,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/accounting/account/wkMd2g/reports/accounting/item_sales</w:t>
        <w:br/>
        <w:t>/accounting/account/ABC123/reports/accounting/item_sales</w:t>
      </w:r>
    </w:p>
    <w:p>
      <w:pPr>
        <w:pStyle w:val="Heading3"/>
      </w:pPr>
      <w:r>
        <w:t>Invalid Examples</w:t>
      </w:r>
    </w:p>
    <w:p>
      <w:r>
        <w:rPr>
          <w:b/>
          <w:color w:val="666666"/>
          <w:sz w:val="16"/>
        </w:rPr>
        <w:t>[http]</w:t>
      </w:r>
    </w:p>
    <w:p>
      <w:pPr>
        <w:shd w:fill="F2F2F2" w:val="clear"/>
      </w:pPr>
      <w:r>
        <w:rPr>
          <w:rFonts w:ascii="Courier New" w:hAnsi="Courier New"/>
          <w:sz w:val="17"/>
        </w:rPr>
        <w:t>/accounting/account//reports/accounting/item_sales</w:t>
        <w:br/>
        <w:t>/accounting/account/reports/accounting/item_sales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 (e.g., wkMd2g).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Include items created during or after this date (example: 2019-01-01). Sent as a URL query parameter.</w:t>
            </w:r>
          </w:p>
        </w:tc>
      </w:tr>
      <w:tr>
        <w:tc>
          <w:tcPr>
            <w:tcW w:type="dxa" w:w="2880"/>
          </w:tcPr>
          <w:p>
            <w:r>
              <w:t>end_date</w:t>
            </w:r>
          </w:p>
        </w:tc>
        <w:tc>
          <w:tcPr>
            <w:tcW w:type="dxa" w:w="2880"/>
          </w:tcPr>
          <w:p>
            <w:r>
              <w:t>string</w:t>
            </w:r>
          </w:p>
        </w:tc>
        <w:tc>
          <w:tcPr>
            <w:tcW w:type="dxa" w:w="2880"/>
          </w:tcPr>
          <w:p>
            <w:r>
              <w:t>Include items created during or before this date (example: 2019-12-31). Sent as a URL query parameter.</w:t>
            </w:r>
          </w:p>
        </w:tc>
      </w:tr>
      <w:tr>
        <w:tc>
          <w:tcPr>
            <w:tcW w:type="dxa" w:w="2880"/>
          </w:tcPr>
          <w:p>
            <w:r>
              <w:t>currency_code</w:t>
            </w:r>
          </w:p>
        </w:tc>
        <w:tc>
          <w:tcPr>
            <w:tcW w:type="dxa" w:w="2880"/>
          </w:tcPr>
          <w:p>
            <w:r>
              <w:t>string</w:t>
            </w:r>
          </w:p>
        </w:tc>
        <w:tc>
          <w:tcPr>
            <w:tcW w:type="dxa" w:w="2880"/>
          </w:tcPr>
          <w:p>
            <w:r>
              <w:t>Currency code filter (example: USD). Sent as a URL query parameter.</w:t>
            </w:r>
          </w:p>
        </w:tc>
      </w:tr>
      <w:tr>
        <w:tc>
          <w:tcPr>
            <w:tcW w:type="dxa" w:w="2880"/>
          </w:tcPr>
          <w:p>
            <w:r>
              <w:t>clientids</w:t>
            </w:r>
          </w:p>
        </w:tc>
        <w:tc>
          <w:tcPr>
            <w:tcW w:type="dxa" w:w="2880"/>
          </w:tcPr>
          <w:p>
            <w:r>
              <w:t>string</w:t>
            </w:r>
          </w:p>
        </w:tc>
        <w:tc>
          <w:tcPr>
            <w:tcW w:type="dxa" w:w="2880"/>
          </w:tcPr>
          <w:p>
            <w:r>
              <w:t>Client IDs filter (format not specified in scraped content). Sent as a URL query parameter.</w:t>
            </w:r>
          </w:p>
        </w:tc>
      </w:tr>
      <w:tr>
        <w:tc>
          <w:tcPr>
            <w:tcW w:type="dxa" w:w="2880"/>
          </w:tcPr>
          <w:p>
            <w:r>
              <w:t>item_names</w:t>
            </w:r>
          </w:p>
        </w:tc>
        <w:tc>
          <w:tcPr>
            <w:tcW w:type="dxa" w:w="2880"/>
          </w:tcPr>
          <w:p>
            <w:r>
              <w:t>string</w:t>
            </w:r>
          </w:p>
        </w:tc>
        <w:tc>
          <w:tcPr>
            <w:tcW w:type="dxa" w:w="2880"/>
          </w:tcPr>
          <w:p>
            <w:r>
              <w:t>Item names filter (format not specified in scraped content). Sent as a URL query parameter.</w:t>
            </w:r>
          </w:p>
        </w:tc>
      </w:tr>
      <w:tr>
        <w:tc>
          <w:tcPr>
            <w:tcW w:type="dxa" w:w="2880"/>
          </w:tcPr>
          <w:p>
            <w:r>
              <w:t>statusids</w:t>
            </w:r>
          </w:p>
        </w:tc>
        <w:tc>
          <w:tcPr>
            <w:tcW w:type="dxa" w:w="2880"/>
          </w:tcPr>
          <w:p>
            <w:r>
              <w:t>string</w:t>
            </w:r>
          </w:p>
        </w:tc>
        <w:tc>
          <w:tcPr>
            <w:tcW w:type="dxa" w:w="2880"/>
          </w:tcPr>
          <w:p>
            <w:r>
              <w:t>Status IDs filter (format not specified in scraped content).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"item_sales": {</w:t>
        <w:br/>
        <w:t xml:space="preserve"> "clientids": [],</w:t>
        <w:br/>
        <w:t xml:space="preserve"> "company_name": "Postman Sandbox",</w:t>
        <w:br/>
        <w:t xml:space="preserve"> "currency_code": "USD",</w:t>
        <w:br/>
        <w:t xml:space="preserve"> "download_token": "eyJ0eXAiOiJKV1QiLCJhbGciOiJIUzI1NiJ9.eyJhY2NvdW50aWQiOiJ3a01kMmciLCJ1c2VyaWQiOjEsImNvbnRhY3RpZCI6LTEsImxldmVsIjozLCJ0eXBlIjoicmVwb3J0Iiwib2JqZWN0aWQiOiJpdGVtX3NhbGVzIiwicGFyYW1zIjp7InN0YXJ0X2RhdGUiOiIyMDE5LTAxLTAxIiwiZW5kX2RhdGUiOiIyMDE5LTEyLTMxIiwiY3VycmVuY3lfY29kZSI6IlVTRCIsImNsaWVudGlkcyI6bnVsbCwic3RhdHVzaWRzIjpbXSwiaXRlbV9uYW1lcyI6W119LCJpYXQiOjE1NTYxMzA2NDcsImV4cCI6MTU1ODcyMjY0N30.h4AnC-DagiYu5Qp-qdFfa7DD5lZVJmYbUEnWTbuKoQc",</w:t>
        <w:br/>
        <w:t xml:space="preserve"> "end_date": "2019-12-31",</w:t>
        <w:br/>
        <w:t xml:space="preserve"> "item_names": [],</w:t>
        <w:br/>
        <w:t xml:space="preserve"> "items": [</w:t>
        <w:br/>
        <w:t xml:space="preserve"> {</w:t>
        <w:br/>
        <w:t xml:space="preserve"> "invoices": [</w:t>
        <w:br/>
        <w:t xml:space="preserve"> {</w:t>
        <w:br/>
        <w:t xml:space="preserve"> "amount": { "amount": "2800.00", "code": "USD" },</w:t>
        <w:br/>
        <w:t xml:space="preserve"> "create_date": "2019-04-20",</w:t>
        <w:br/>
        <w:t xml:space="preserve"> "discount": { "amount": "0.00", "code": "USD" },</w:t>
        <w:br/>
        <w:t xml:space="preserve"> "fname": "Nicolas",</w:t>
        <w:br/>
        <w:t xml:space="preserve"> "invoice_number": "0000005",</w:t>
        <w:br/>
        <w:t xml:space="preserve"> "invoiceid": 26398,</w:t>
        <w:br/>
        <w:t xml:space="preserve"> "lname": "one",</w:t>
        <w:br/>
        <w:t xml:space="preserve"> "organization": "first company",</w:t>
        <w:br/>
        <w:t xml:space="preserve"> "qty": "1",</w:t>
        <w:br/>
        <w:t xml:space="preserve"> "unit_cost": { "amount": "2800.00", "code": "USD" },</w:t>
        <w:br/>
        <w:t xml:space="preserve"> "v3_status": "overdue"</w:t>
        <w:br/>
        <w:t xml:space="preserve"> },</w:t>
        <w:br/>
        <w:t xml:space="preserve"> {</w:t>
        <w:br/>
        <w:t xml:space="preserve"> "amount": { "amount": "2800.00", "code": "USD" },</w:t>
        <w:br/>
        <w:t xml:space="preserve"> "create_date": "2019-04-20",</w:t>
        <w:br/>
        <w:t xml:space="preserve"> "discount": { "amount": "0.00", "code": "USD" },</w:t>
        <w:br/>
        <w:t xml:space="preserve"> "fname": "Nicolas",</w:t>
        <w:br/>
        <w:t xml:space="preserve"> "invoice_number": "0000008",</w:t>
        <w:br/>
        <w:t xml:space="preserve"> "invoiceid": 28006,</w:t>
        <w:br/>
        <w:t xml:space="preserve"> "lname": "one",</w:t>
        <w:br/>
        <w:t xml:space="preserve"> "organization": "first company",</w:t>
        <w:br/>
        <w:t xml:space="preserve"> "qty": "1",</w:t>
        <w:br/>
        <w:t xml:space="preserve"> "unit_cost": { "amount": "2800.00", "code": "USD" },</w:t>
        <w:br/>
        <w:t xml:space="preserve"> "v3_status": "draft"</w:t>
        <w:br/>
        <w:t xml:space="preserve"> }</w:t>
        <w:br/>
        <w:t xml:space="preserve"> ],</w:t>
        <w:br/>
        <w:t xml:space="preserve"> "name": "Acting Services",</w:t>
        <w:br/>
        <w:t xml:space="preserve"> "total": { "amount": "5600.00", "code": "USD" },</w:t>
        <w:br/>
        <w:t xml:space="preserve"> "total_discount": { "amount": "0.00", "code": "USD" },</w:t>
        <w:br/>
        <w:t xml:space="preserve"> "total_qty": "2"</w:t>
        <w:br/>
        <w:t xml:space="preserve"> }</w:t>
        <w:br/>
        <w:t xml:space="preserve"> ],</w:t>
        <w:br/>
        <w:t xml:space="preserve"> "start_date": "2019-01-01",</w:t>
        <w:br/>
        <w:t xml:space="preserve"> "statusids": [],</w:t>
        <w:br/>
        <w:t xml:space="preserve"> "total": { "amount": "23320.00", "code": "USD" },</w:t>
        <w:br/>
        <w:t xml:space="preserve"> "total_discount": { "amount": "0.00", "code": "USD" },</w:t>
        <w:br/>
        <w:t xml:space="preserve"> "total_qty": "20"</w:t>
        <w:br/>
        <w:t xml:space="preserve"> }</w:t>
        <w:br/>
        <w:t xml:space="preserve"> }</w:t>
        <w:br/>
        <w:t xml:space="preserve"> }</w:t>
        <w:br/>
        <w:t>}</w:t>
      </w:r>
    </w:p>
    <w:p>
      <w:pPr>
        <w:pStyle w:val="Heading3"/>
      </w:pPr>
      <w:r>
        <w:t>Response Headers (200 OK)</w:t>
      </w:r>
    </w:p>
    <w:p>
      <w:r>
        <w:t>The scraped content lists these possible response headers:</w:t>
      </w:r>
    </w:p>
    <w:p>
      <w:pPr>
        <w:pStyle w:val="ListBullet"/>
      </w:pPr>
      <w:r>
        <w:t>Accept-Ranges, Access-Control-Allow-Origin, Age, Cache-Control, Connection, Content-Encoding, Country, Date, Expires, Server, Strict-Transport-Security, Transfer-Encoding, Vary, Via, X-Cache, X-Cache-Hits, X-NewRelic-App-Data, X-Served-By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the report result.</w:t>
            </w:r>
          </w:p>
        </w:tc>
      </w:tr>
      <w:tr>
        <w:tc>
          <w:tcPr>
            <w:tcW w:type="dxa" w:w="2880"/>
          </w:tcPr>
          <w:p>
            <w:r>
              <w:t>response.result.item_sales</w:t>
            </w:r>
          </w:p>
        </w:tc>
        <w:tc>
          <w:tcPr>
            <w:tcW w:type="dxa" w:w="2880"/>
          </w:tcPr>
          <w:p>
            <w:r>
              <w:t>object</w:t>
            </w:r>
          </w:p>
        </w:tc>
        <w:tc>
          <w:tcPr>
            <w:tcW w:type="dxa" w:w="2880"/>
          </w:tcPr>
          <w:p>
            <w:r>
              <w:t>Item sales report payload.</w:t>
            </w:r>
          </w:p>
        </w:tc>
      </w:tr>
      <w:tr>
        <w:tc>
          <w:tcPr>
            <w:tcW w:type="dxa" w:w="2880"/>
          </w:tcPr>
          <w:p>
            <w:r>
              <w:t>response.result.item_sales.clientids</w:t>
            </w:r>
          </w:p>
        </w:tc>
        <w:tc>
          <w:tcPr>
            <w:tcW w:type="dxa" w:w="2880"/>
          </w:tcPr>
          <w:p>
            <w:r>
              <w:t>array</w:t>
            </w:r>
          </w:p>
        </w:tc>
        <w:tc>
          <w:tcPr>
            <w:tcW w:type="dxa" w:w="2880"/>
          </w:tcPr>
          <w:p>
            <w:r>
              <w:t>Client ID filter values applied/returned.</w:t>
            </w:r>
          </w:p>
        </w:tc>
      </w:tr>
      <w:tr>
        <w:tc>
          <w:tcPr>
            <w:tcW w:type="dxa" w:w="2880"/>
          </w:tcPr>
          <w:p>
            <w:r>
              <w:t>response.result.item_sales.company_name</w:t>
            </w:r>
          </w:p>
        </w:tc>
        <w:tc>
          <w:tcPr>
            <w:tcW w:type="dxa" w:w="2880"/>
          </w:tcPr>
          <w:p>
            <w:r>
              <w:t>string</w:t>
            </w:r>
          </w:p>
        </w:tc>
        <w:tc>
          <w:tcPr>
            <w:tcW w:type="dxa" w:w="2880"/>
          </w:tcPr>
          <w:p>
            <w:r>
              <w:t>Company name associated with the account/report.</w:t>
            </w:r>
          </w:p>
        </w:tc>
      </w:tr>
      <w:tr>
        <w:tc>
          <w:tcPr>
            <w:tcW w:type="dxa" w:w="2880"/>
          </w:tcPr>
          <w:p>
            <w:r>
              <w:t>response.result.item_sales.currency_code</w:t>
            </w:r>
          </w:p>
        </w:tc>
        <w:tc>
          <w:tcPr>
            <w:tcW w:type="dxa" w:w="2880"/>
          </w:tcPr>
          <w:p>
            <w:r>
              <w:t>string</w:t>
            </w:r>
          </w:p>
        </w:tc>
        <w:tc>
          <w:tcPr>
            <w:tcW w:type="dxa" w:w="2880"/>
          </w:tcPr>
          <w:p>
            <w:r>
              <w:t>Currency code used for monetary values.</w:t>
            </w:r>
          </w:p>
        </w:tc>
      </w:tr>
      <w:tr>
        <w:tc>
          <w:tcPr>
            <w:tcW w:type="dxa" w:w="2880"/>
          </w:tcPr>
          <w:p>
            <w:r>
              <w:t>response.result.item_sales.download_token</w:t>
            </w:r>
          </w:p>
        </w:tc>
        <w:tc>
          <w:tcPr>
            <w:tcW w:type="dxa" w:w="2880"/>
          </w:tcPr>
          <w:p>
            <w:r>
              <w:t>string</w:t>
            </w:r>
          </w:p>
        </w:tc>
        <w:tc>
          <w:tcPr>
            <w:tcW w:type="dxa" w:w="2880"/>
          </w:tcPr>
          <w:p>
            <w:r>
              <w:t>Token that may be used for report download (exact usage not specified in scraped content).</w:t>
            </w:r>
          </w:p>
        </w:tc>
      </w:tr>
      <w:tr>
        <w:tc>
          <w:tcPr>
            <w:tcW w:type="dxa" w:w="2880"/>
          </w:tcPr>
          <w:p>
            <w:r>
              <w:t>response.result.item_sales.start_date</w:t>
            </w:r>
          </w:p>
        </w:tc>
        <w:tc>
          <w:tcPr>
            <w:tcW w:type="dxa" w:w="2880"/>
          </w:tcPr>
          <w:p>
            <w:r>
              <w:t>string</w:t>
            </w:r>
          </w:p>
        </w:tc>
        <w:tc>
          <w:tcPr>
            <w:tcW w:type="dxa" w:w="2880"/>
          </w:tcPr>
          <w:p>
            <w:r>
              <w:t>Report start date (as returned).</w:t>
            </w:r>
          </w:p>
        </w:tc>
      </w:tr>
      <w:tr>
        <w:tc>
          <w:tcPr>
            <w:tcW w:type="dxa" w:w="2880"/>
          </w:tcPr>
          <w:p>
            <w:r>
              <w:t>response.result.item_sales.end_date</w:t>
            </w:r>
          </w:p>
        </w:tc>
        <w:tc>
          <w:tcPr>
            <w:tcW w:type="dxa" w:w="2880"/>
          </w:tcPr>
          <w:p>
            <w:r>
              <w:t>string</w:t>
            </w:r>
          </w:p>
        </w:tc>
        <w:tc>
          <w:tcPr>
            <w:tcW w:type="dxa" w:w="2880"/>
          </w:tcPr>
          <w:p>
            <w:r>
              <w:t>Report end date (as returned).</w:t>
            </w:r>
          </w:p>
        </w:tc>
      </w:tr>
      <w:tr>
        <w:tc>
          <w:tcPr>
            <w:tcW w:type="dxa" w:w="2880"/>
          </w:tcPr>
          <w:p>
            <w:r>
              <w:t>response.result.item_sales.item_names</w:t>
            </w:r>
          </w:p>
        </w:tc>
        <w:tc>
          <w:tcPr>
            <w:tcW w:type="dxa" w:w="2880"/>
          </w:tcPr>
          <w:p>
            <w:r>
              <w:t>array</w:t>
            </w:r>
          </w:p>
        </w:tc>
        <w:tc>
          <w:tcPr>
            <w:tcW w:type="dxa" w:w="2880"/>
          </w:tcPr>
          <w:p>
            <w:r>
              <w:t>Item name filter values applied/returned.</w:t>
            </w:r>
          </w:p>
        </w:tc>
      </w:tr>
      <w:tr>
        <w:tc>
          <w:tcPr>
            <w:tcW w:type="dxa" w:w="2880"/>
          </w:tcPr>
          <w:p>
            <w:r>
              <w:t>response.result.item_sales.statusids</w:t>
            </w:r>
          </w:p>
        </w:tc>
        <w:tc>
          <w:tcPr>
            <w:tcW w:type="dxa" w:w="2880"/>
          </w:tcPr>
          <w:p>
            <w:r>
              <w:t>array</w:t>
            </w:r>
          </w:p>
        </w:tc>
        <w:tc>
          <w:tcPr>
            <w:tcW w:type="dxa" w:w="2880"/>
          </w:tcPr>
          <w:p>
            <w:r>
              <w:t>Status ID filter values applied/returned.</w:t>
            </w:r>
          </w:p>
        </w:tc>
      </w:tr>
      <w:tr>
        <w:tc>
          <w:tcPr>
            <w:tcW w:type="dxa" w:w="2880"/>
          </w:tcPr>
          <w:p>
            <w:r>
              <w:t>response.result.item_sales.items</w:t>
            </w:r>
          </w:p>
        </w:tc>
        <w:tc>
          <w:tcPr>
            <w:tcW w:type="dxa" w:w="2880"/>
          </w:tcPr>
          <w:p>
            <w:r>
              <w:t>array</w:t>
            </w:r>
          </w:p>
        </w:tc>
        <w:tc>
          <w:tcPr>
            <w:tcW w:type="dxa" w:w="2880"/>
          </w:tcPr>
          <w:p>
            <w:r>
              <w:t>List of item aggregates with invoice breakdowns.</w:t>
            </w:r>
          </w:p>
        </w:tc>
      </w:tr>
      <w:tr>
        <w:tc>
          <w:tcPr>
            <w:tcW w:type="dxa" w:w="2880"/>
          </w:tcPr>
          <w:p>
            <w:r>
              <w:t>response.result.item_sales.items[].name</w:t>
            </w:r>
          </w:p>
        </w:tc>
        <w:tc>
          <w:tcPr>
            <w:tcW w:type="dxa" w:w="2880"/>
          </w:tcPr>
          <w:p>
            <w:r>
              <w:t>string</w:t>
            </w:r>
          </w:p>
        </w:tc>
        <w:tc>
          <w:tcPr>
            <w:tcW w:type="dxa" w:w="2880"/>
          </w:tcPr>
          <w:p>
            <w:r>
              <w:t>Item name.</w:t>
            </w:r>
          </w:p>
        </w:tc>
      </w:tr>
      <w:tr>
        <w:tc>
          <w:tcPr>
            <w:tcW w:type="dxa" w:w="2880"/>
          </w:tcPr>
          <w:p>
            <w:r>
              <w:t>response.result.item_sales.items[].total</w:t>
            </w:r>
          </w:p>
        </w:tc>
        <w:tc>
          <w:tcPr>
            <w:tcW w:type="dxa" w:w="2880"/>
          </w:tcPr>
          <w:p>
            <w:r>
              <w:t>object</w:t>
            </w:r>
          </w:p>
        </w:tc>
        <w:tc>
          <w:tcPr>
            <w:tcW w:type="dxa" w:w="2880"/>
          </w:tcPr>
          <w:p>
            <w:r>
              <w:t>Total amount for this item.</w:t>
            </w:r>
          </w:p>
        </w:tc>
      </w:tr>
      <w:tr>
        <w:tc>
          <w:tcPr>
            <w:tcW w:type="dxa" w:w="2880"/>
          </w:tcPr>
          <w:p>
            <w:r>
              <w:t>response.result.item_sales.items[].total.amount</w:t>
            </w:r>
          </w:p>
        </w:tc>
        <w:tc>
          <w:tcPr>
            <w:tcW w:type="dxa" w:w="2880"/>
          </w:tcPr>
          <w:p>
            <w:r>
              <w:t>string</w:t>
            </w:r>
          </w:p>
        </w:tc>
        <w:tc>
          <w:tcPr>
            <w:tcW w:type="dxa" w:w="2880"/>
          </w:tcPr>
          <w:p>
            <w:r>
              <w:t>Monetary amount as a string.</w:t>
            </w:r>
          </w:p>
        </w:tc>
      </w:tr>
      <w:tr>
        <w:tc>
          <w:tcPr>
            <w:tcW w:type="dxa" w:w="2880"/>
          </w:tcPr>
          <w:p>
            <w:r>
              <w:t>response.result.item_sales.items[].total.code</w:t>
            </w:r>
          </w:p>
        </w:tc>
        <w:tc>
          <w:tcPr>
            <w:tcW w:type="dxa" w:w="2880"/>
          </w:tcPr>
          <w:p>
            <w:r>
              <w:t>string</w:t>
            </w:r>
          </w:p>
        </w:tc>
        <w:tc>
          <w:tcPr>
            <w:tcW w:type="dxa" w:w="2880"/>
          </w:tcPr>
          <w:p>
            <w:r>
              <w:t>Currency code for the amount.</w:t>
            </w:r>
          </w:p>
        </w:tc>
      </w:tr>
      <w:tr>
        <w:tc>
          <w:tcPr>
            <w:tcW w:type="dxa" w:w="2880"/>
          </w:tcPr>
          <w:p>
            <w:r>
              <w:t>response.result.item_sales.items[].total_discount</w:t>
            </w:r>
          </w:p>
        </w:tc>
        <w:tc>
          <w:tcPr>
            <w:tcW w:type="dxa" w:w="2880"/>
          </w:tcPr>
          <w:p>
            <w:r>
              <w:t>object</w:t>
            </w:r>
          </w:p>
        </w:tc>
        <w:tc>
          <w:tcPr>
            <w:tcW w:type="dxa" w:w="2880"/>
          </w:tcPr>
          <w:p>
            <w:r>
              <w:t>Total discount amount for this item.</w:t>
            </w:r>
          </w:p>
        </w:tc>
      </w:tr>
      <w:tr>
        <w:tc>
          <w:tcPr>
            <w:tcW w:type="dxa" w:w="2880"/>
          </w:tcPr>
          <w:p>
            <w:r>
              <w:t>response.result.item_sales.items[].total_discount.amount</w:t>
            </w:r>
          </w:p>
        </w:tc>
        <w:tc>
          <w:tcPr>
            <w:tcW w:type="dxa" w:w="2880"/>
          </w:tcPr>
          <w:p>
            <w:r>
              <w:t>string</w:t>
            </w:r>
          </w:p>
        </w:tc>
        <w:tc>
          <w:tcPr>
            <w:tcW w:type="dxa" w:w="2880"/>
          </w:tcPr>
          <w:p>
            <w:r>
              <w:t>Discount amount as a string.</w:t>
            </w:r>
          </w:p>
        </w:tc>
      </w:tr>
      <w:tr>
        <w:tc>
          <w:tcPr>
            <w:tcW w:type="dxa" w:w="2880"/>
          </w:tcPr>
          <w:p>
            <w:r>
              <w:t>response.result.item_sales.items[].total_discount.code</w:t>
            </w:r>
          </w:p>
        </w:tc>
        <w:tc>
          <w:tcPr>
            <w:tcW w:type="dxa" w:w="2880"/>
          </w:tcPr>
          <w:p>
            <w:r>
              <w:t>string</w:t>
            </w:r>
          </w:p>
        </w:tc>
        <w:tc>
          <w:tcPr>
            <w:tcW w:type="dxa" w:w="2880"/>
          </w:tcPr>
          <w:p>
            <w:r>
              <w:t>Currency code for the discount.</w:t>
            </w:r>
          </w:p>
        </w:tc>
      </w:tr>
      <w:tr>
        <w:tc>
          <w:tcPr>
            <w:tcW w:type="dxa" w:w="2880"/>
          </w:tcPr>
          <w:p>
            <w:r>
              <w:t>response.result.item_sales.items[].total_qty</w:t>
            </w:r>
          </w:p>
        </w:tc>
        <w:tc>
          <w:tcPr>
            <w:tcW w:type="dxa" w:w="2880"/>
          </w:tcPr>
          <w:p>
            <w:r>
              <w:t>string</w:t>
            </w:r>
          </w:p>
        </w:tc>
        <w:tc>
          <w:tcPr>
            <w:tcW w:type="dxa" w:w="2880"/>
          </w:tcPr>
          <w:p>
            <w:r>
              <w:t>Total quantity sold for this item (returned as a string).</w:t>
            </w:r>
          </w:p>
        </w:tc>
      </w:tr>
      <w:tr>
        <w:tc>
          <w:tcPr>
            <w:tcW w:type="dxa" w:w="2880"/>
          </w:tcPr>
          <w:p>
            <w:r>
              <w:t>response.result.item_sales.items[].invoices</w:t>
            </w:r>
          </w:p>
        </w:tc>
        <w:tc>
          <w:tcPr>
            <w:tcW w:type="dxa" w:w="2880"/>
          </w:tcPr>
          <w:p>
            <w:r>
              <w:t>array</w:t>
            </w:r>
          </w:p>
        </w:tc>
        <w:tc>
          <w:tcPr>
            <w:tcW w:type="dxa" w:w="2880"/>
          </w:tcPr>
          <w:p>
            <w:r>
              <w:t>Invoice-level entries contributing to the item totals.</w:t>
            </w:r>
          </w:p>
        </w:tc>
      </w:tr>
      <w:tr>
        <w:tc>
          <w:tcPr>
            <w:tcW w:type="dxa" w:w="2880"/>
          </w:tcPr>
          <w:p>
            <w:r>
              <w:t>response.result.item_sales.items[].invoices[].amount</w:t>
            </w:r>
          </w:p>
        </w:tc>
        <w:tc>
          <w:tcPr>
            <w:tcW w:type="dxa" w:w="2880"/>
          </w:tcPr>
          <w:p>
            <w:r>
              <w:t>object</w:t>
            </w:r>
          </w:p>
        </w:tc>
        <w:tc>
          <w:tcPr>
            <w:tcW w:type="dxa" w:w="2880"/>
          </w:tcPr>
          <w:p>
            <w:r>
              <w:t>Invoice line amount.</w:t>
            </w:r>
          </w:p>
        </w:tc>
      </w:tr>
      <w:tr>
        <w:tc>
          <w:tcPr>
            <w:tcW w:type="dxa" w:w="2880"/>
          </w:tcPr>
          <w:p>
            <w:r>
              <w:t>response.result.item_sales.items[].invoices[].amount.amount</w:t>
            </w:r>
          </w:p>
        </w:tc>
        <w:tc>
          <w:tcPr>
            <w:tcW w:type="dxa" w:w="2880"/>
          </w:tcPr>
          <w:p>
            <w:r>
              <w:t>string</w:t>
            </w:r>
          </w:p>
        </w:tc>
        <w:tc>
          <w:tcPr>
            <w:tcW w:type="dxa" w:w="2880"/>
          </w:tcPr>
          <w:p>
            <w:r>
              <w:t>Amount as a string.</w:t>
            </w:r>
          </w:p>
        </w:tc>
      </w:tr>
      <w:tr>
        <w:tc>
          <w:tcPr>
            <w:tcW w:type="dxa" w:w="2880"/>
          </w:tcPr>
          <w:p>
            <w:r>
              <w:t>response.result.item_sales.items[].invoices[].amount.code</w:t>
            </w:r>
          </w:p>
        </w:tc>
        <w:tc>
          <w:tcPr>
            <w:tcW w:type="dxa" w:w="2880"/>
          </w:tcPr>
          <w:p>
            <w:r>
              <w:t>string</w:t>
            </w:r>
          </w:p>
        </w:tc>
        <w:tc>
          <w:tcPr>
            <w:tcW w:type="dxa" w:w="2880"/>
          </w:tcPr>
          <w:p>
            <w:r>
              <w:t>Currency code.</w:t>
            </w:r>
          </w:p>
        </w:tc>
      </w:tr>
      <w:tr>
        <w:tc>
          <w:tcPr>
            <w:tcW w:type="dxa" w:w="2880"/>
          </w:tcPr>
          <w:p>
            <w:r>
              <w:t>response.result.item_sales.items[].invoices[].create_date</w:t>
            </w:r>
          </w:p>
        </w:tc>
        <w:tc>
          <w:tcPr>
            <w:tcW w:type="dxa" w:w="2880"/>
          </w:tcPr>
          <w:p>
            <w:r>
              <w:t>string</w:t>
            </w:r>
          </w:p>
        </w:tc>
        <w:tc>
          <w:tcPr>
            <w:tcW w:type="dxa" w:w="2880"/>
          </w:tcPr>
          <w:p>
            <w:r>
              <w:t>Invoice creation date.</w:t>
            </w:r>
          </w:p>
        </w:tc>
      </w:tr>
      <w:tr>
        <w:tc>
          <w:tcPr>
            <w:tcW w:type="dxa" w:w="2880"/>
          </w:tcPr>
          <w:p>
            <w:r>
              <w:t>response.result.item_sales.items[].invoices[].discount</w:t>
            </w:r>
          </w:p>
        </w:tc>
        <w:tc>
          <w:tcPr>
            <w:tcW w:type="dxa" w:w="2880"/>
          </w:tcPr>
          <w:p>
            <w:r>
              <w:t>object</w:t>
            </w:r>
          </w:p>
        </w:tc>
        <w:tc>
          <w:tcPr>
            <w:tcW w:type="dxa" w:w="2880"/>
          </w:tcPr>
          <w:p>
            <w:r>
              <w:t>Discount for the invoice line.</w:t>
            </w:r>
          </w:p>
        </w:tc>
      </w:tr>
      <w:tr>
        <w:tc>
          <w:tcPr>
            <w:tcW w:type="dxa" w:w="2880"/>
          </w:tcPr>
          <w:p>
            <w:r>
              <w:t>response.result.item_sales.items[].invoices[].discount.amount</w:t>
            </w:r>
          </w:p>
        </w:tc>
        <w:tc>
          <w:tcPr>
            <w:tcW w:type="dxa" w:w="2880"/>
          </w:tcPr>
          <w:p>
            <w:r>
              <w:t>string</w:t>
            </w:r>
          </w:p>
        </w:tc>
        <w:tc>
          <w:tcPr>
            <w:tcW w:type="dxa" w:w="2880"/>
          </w:tcPr>
          <w:p>
            <w:r>
              <w:t>Discount amount as a string.</w:t>
            </w:r>
          </w:p>
        </w:tc>
      </w:tr>
      <w:tr>
        <w:tc>
          <w:tcPr>
            <w:tcW w:type="dxa" w:w="2880"/>
          </w:tcPr>
          <w:p>
            <w:r>
              <w:t>response.result.item_sales.items[].invoices[].discount.code</w:t>
            </w:r>
          </w:p>
        </w:tc>
        <w:tc>
          <w:tcPr>
            <w:tcW w:type="dxa" w:w="2880"/>
          </w:tcPr>
          <w:p>
            <w:r>
              <w:t>string</w:t>
            </w:r>
          </w:p>
        </w:tc>
        <w:tc>
          <w:tcPr>
            <w:tcW w:type="dxa" w:w="2880"/>
          </w:tcPr>
          <w:p>
            <w:r>
              <w:t>Currency code.</w:t>
            </w:r>
          </w:p>
        </w:tc>
      </w:tr>
      <w:tr>
        <w:tc>
          <w:tcPr>
            <w:tcW w:type="dxa" w:w="2880"/>
          </w:tcPr>
          <w:p>
            <w:r>
              <w:t>response.result.item_sales.items[].invoices[].fname</w:t>
            </w:r>
          </w:p>
        </w:tc>
        <w:tc>
          <w:tcPr>
            <w:tcW w:type="dxa" w:w="2880"/>
          </w:tcPr>
          <w:p>
            <w:r>
              <w:t>string</w:t>
            </w:r>
          </w:p>
        </w:tc>
        <w:tc>
          <w:tcPr>
            <w:tcW w:type="dxa" w:w="2880"/>
          </w:tcPr>
          <w:p>
            <w:r>
              <w:t>Client first name.</w:t>
            </w:r>
          </w:p>
        </w:tc>
      </w:tr>
      <w:tr>
        <w:tc>
          <w:tcPr>
            <w:tcW w:type="dxa" w:w="2880"/>
          </w:tcPr>
          <w:p>
            <w:r>
              <w:t>response.result.item_sales.items[].invoices[].lname</w:t>
            </w:r>
          </w:p>
        </w:tc>
        <w:tc>
          <w:tcPr>
            <w:tcW w:type="dxa" w:w="2880"/>
          </w:tcPr>
          <w:p>
            <w:r>
              <w:t>string</w:t>
            </w:r>
          </w:p>
        </w:tc>
        <w:tc>
          <w:tcPr>
            <w:tcW w:type="dxa" w:w="2880"/>
          </w:tcPr>
          <w:p>
            <w:r>
              <w:t>Client last name.</w:t>
            </w:r>
          </w:p>
        </w:tc>
      </w:tr>
      <w:tr>
        <w:tc>
          <w:tcPr>
            <w:tcW w:type="dxa" w:w="2880"/>
          </w:tcPr>
          <w:p>
            <w:r>
              <w:t>response.result.item_sales.items[].invoices[].organization</w:t>
            </w:r>
          </w:p>
        </w:tc>
        <w:tc>
          <w:tcPr>
            <w:tcW w:type="dxa" w:w="2880"/>
          </w:tcPr>
          <w:p>
            <w:r>
              <w:t>string</w:t>
            </w:r>
          </w:p>
        </w:tc>
        <w:tc>
          <w:tcPr>
            <w:tcW w:type="dxa" w:w="2880"/>
          </w:tcPr>
          <w:p>
            <w:r>
              <w:t>Client organization name.</w:t>
            </w:r>
          </w:p>
        </w:tc>
      </w:tr>
      <w:tr>
        <w:tc>
          <w:tcPr>
            <w:tcW w:type="dxa" w:w="2880"/>
          </w:tcPr>
          <w:p>
            <w:r>
              <w:t>response.result.item_sales.items[].invoices[].invoice_number</w:t>
            </w:r>
          </w:p>
        </w:tc>
        <w:tc>
          <w:tcPr>
            <w:tcW w:type="dxa" w:w="2880"/>
          </w:tcPr>
          <w:p>
            <w:r>
              <w:t>string</w:t>
            </w:r>
          </w:p>
        </w:tc>
        <w:tc>
          <w:tcPr>
            <w:tcW w:type="dxa" w:w="2880"/>
          </w:tcPr>
          <w:p>
            <w:r>
              <w:t>Invoice number.</w:t>
            </w:r>
          </w:p>
        </w:tc>
      </w:tr>
      <w:tr>
        <w:tc>
          <w:tcPr>
            <w:tcW w:type="dxa" w:w="2880"/>
          </w:tcPr>
          <w:p>
            <w:r>
              <w:t>response.result.item_sales.items[].invoices[].invoiceid</w:t>
            </w:r>
          </w:p>
        </w:tc>
        <w:tc>
          <w:tcPr>
            <w:tcW w:type="dxa" w:w="2880"/>
          </w:tcPr>
          <w:p>
            <w:r>
              <w:t>number</w:t>
            </w:r>
          </w:p>
        </w:tc>
        <w:tc>
          <w:tcPr>
            <w:tcW w:type="dxa" w:w="2880"/>
          </w:tcPr>
          <w:p>
            <w:r>
              <w:t>Invoice ID.</w:t>
            </w:r>
          </w:p>
        </w:tc>
      </w:tr>
      <w:tr>
        <w:tc>
          <w:tcPr>
            <w:tcW w:type="dxa" w:w="2880"/>
          </w:tcPr>
          <w:p>
            <w:r>
              <w:t>response.result.item_sales.items[].invoices[].qty</w:t>
            </w:r>
          </w:p>
        </w:tc>
        <w:tc>
          <w:tcPr>
            <w:tcW w:type="dxa" w:w="2880"/>
          </w:tcPr>
          <w:p>
            <w:r>
              <w:t>string</w:t>
            </w:r>
          </w:p>
        </w:tc>
        <w:tc>
          <w:tcPr>
            <w:tcW w:type="dxa" w:w="2880"/>
          </w:tcPr>
          <w:p>
            <w:r>
              <w:t>Quantity (returned as a string).</w:t>
            </w:r>
          </w:p>
        </w:tc>
      </w:tr>
      <w:tr>
        <w:tc>
          <w:tcPr>
            <w:tcW w:type="dxa" w:w="2880"/>
          </w:tcPr>
          <w:p>
            <w:r>
              <w:t>response.result.item_sales.items[].invoices[].unit_cost</w:t>
            </w:r>
          </w:p>
        </w:tc>
        <w:tc>
          <w:tcPr>
            <w:tcW w:type="dxa" w:w="2880"/>
          </w:tcPr>
          <w:p>
            <w:r>
              <w:t>object</w:t>
            </w:r>
          </w:p>
        </w:tc>
        <w:tc>
          <w:tcPr>
            <w:tcW w:type="dxa" w:w="2880"/>
          </w:tcPr>
          <w:p>
            <w:r>
              <w:t>Unit cost.</w:t>
            </w:r>
          </w:p>
        </w:tc>
      </w:tr>
      <w:tr>
        <w:tc>
          <w:tcPr>
            <w:tcW w:type="dxa" w:w="2880"/>
          </w:tcPr>
          <w:p>
            <w:r>
              <w:t>response.result.item_sales.items[].invoices[].unit_cost.amount</w:t>
            </w:r>
          </w:p>
        </w:tc>
        <w:tc>
          <w:tcPr>
            <w:tcW w:type="dxa" w:w="2880"/>
          </w:tcPr>
          <w:p>
            <w:r>
              <w:t>string</w:t>
            </w:r>
          </w:p>
        </w:tc>
        <w:tc>
          <w:tcPr>
            <w:tcW w:type="dxa" w:w="2880"/>
          </w:tcPr>
          <w:p>
            <w:r>
              <w:t>Unit cost amount as a string.</w:t>
            </w:r>
          </w:p>
        </w:tc>
      </w:tr>
      <w:tr>
        <w:tc>
          <w:tcPr>
            <w:tcW w:type="dxa" w:w="2880"/>
          </w:tcPr>
          <w:p>
            <w:r>
              <w:t>response.result.item_sales.items[].invoices[].unit_cost.code</w:t>
            </w:r>
          </w:p>
        </w:tc>
        <w:tc>
          <w:tcPr>
            <w:tcW w:type="dxa" w:w="2880"/>
          </w:tcPr>
          <w:p>
            <w:r>
              <w:t>string</w:t>
            </w:r>
          </w:p>
        </w:tc>
        <w:tc>
          <w:tcPr>
            <w:tcW w:type="dxa" w:w="2880"/>
          </w:tcPr>
          <w:p>
            <w:r>
              <w:t>Currency code.</w:t>
            </w:r>
          </w:p>
        </w:tc>
      </w:tr>
      <w:tr>
        <w:tc>
          <w:tcPr>
            <w:tcW w:type="dxa" w:w="2880"/>
          </w:tcPr>
          <w:p>
            <w:r>
              <w:t>response.result.item_sales.items[].invoices[].v3_status</w:t>
            </w:r>
          </w:p>
        </w:tc>
        <w:tc>
          <w:tcPr>
            <w:tcW w:type="dxa" w:w="2880"/>
          </w:tcPr>
          <w:p>
            <w:r>
              <w:t>string</w:t>
            </w:r>
          </w:p>
        </w:tc>
        <w:tc>
          <w:tcPr>
            <w:tcW w:type="dxa" w:w="2880"/>
          </w:tcPr>
          <w:p>
            <w:r>
              <w:t>Invoice status (example values shown: draft, paid, sent, overdue).</w:t>
            </w:r>
          </w:p>
        </w:tc>
      </w:tr>
      <w:tr>
        <w:tc>
          <w:tcPr>
            <w:tcW w:type="dxa" w:w="2880"/>
          </w:tcPr>
          <w:p>
            <w:r>
              <w:t>response.result.item_sales.total</w:t>
            </w:r>
          </w:p>
        </w:tc>
        <w:tc>
          <w:tcPr>
            <w:tcW w:type="dxa" w:w="2880"/>
          </w:tcPr>
          <w:p>
            <w:r>
              <w:t>object</w:t>
            </w:r>
          </w:p>
        </w:tc>
        <w:tc>
          <w:tcPr>
            <w:tcW w:type="dxa" w:w="2880"/>
          </w:tcPr>
          <w:p>
            <w:r>
              <w:t>Grand total amount across all items.</w:t>
            </w:r>
          </w:p>
        </w:tc>
      </w:tr>
      <w:tr>
        <w:tc>
          <w:tcPr>
            <w:tcW w:type="dxa" w:w="2880"/>
          </w:tcPr>
          <w:p>
            <w:r>
              <w:t>response.result.item_sales.total.amount</w:t>
            </w:r>
          </w:p>
        </w:tc>
        <w:tc>
          <w:tcPr>
            <w:tcW w:type="dxa" w:w="2880"/>
          </w:tcPr>
          <w:p>
            <w:r>
              <w:t>string</w:t>
            </w:r>
          </w:p>
        </w:tc>
        <w:tc>
          <w:tcPr>
            <w:tcW w:type="dxa" w:w="2880"/>
          </w:tcPr>
          <w:p>
            <w:r>
              <w:t>Total amount as a string.</w:t>
            </w:r>
          </w:p>
        </w:tc>
      </w:tr>
      <w:tr>
        <w:tc>
          <w:tcPr>
            <w:tcW w:type="dxa" w:w="2880"/>
          </w:tcPr>
          <w:p>
            <w:r>
              <w:t>response.result.item_sales.total.code</w:t>
            </w:r>
          </w:p>
        </w:tc>
        <w:tc>
          <w:tcPr>
            <w:tcW w:type="dxa" w:w="2880"/>
          </w:tcPr>
          <w:p>
            <w:r>
              <w:t>string</w:t>
            </w:r>
          </w:p>
        </w:tc>
        <w:tc>
          <w:tcPr>
            <w:tcW w:type="dxa" w:w="2880"/>
          </w:tcPr>
          <w:p>
            <w:r>
              <w:t>Currency code.</w:t>
            </w:r>
          </w:p>
        </w:tc>
      </w:tr>
      <w:tr>
        <w:tc>
          <w:tcPr>
            <w:tcW w:type="dxa" w:w="2880"/>
          </w:tcPr>
          <w:p>
            <w:r>
              <w:t>response.result.item_sales.total_discount</w:t>
            </w:r>
          </w:p>
        </w:tc>
        <w:tc>
          <w:tcPr>
            <w:tcW w:type="dxa" w:w="2880"/>
          </w:tcPr>
          <w:p>
            <w:r>
              <w:t>object</w:t>
            </w:r>
          </w:p>
        </w:tc>
        <w:tc>
          <w:tcPr>
            <w:tcW w:type="dxa" w:w="2880"/>
          </w:tcPr>
          <w:p>
            <w:r>
              <w:t>Grand total discount across all items.</w:t>
            </w:r>
          </w:p>
        </w:tc>
      </w:tr>
      <w:tr>
        <w:tc>
          <w:tcPr>
            <w:tcW w:type="dxa" w:w="2880"/>
          </w:tcPr>
          <w:p>
            <w:r>
              <w:t>response.result.item_sales.total_discount.amount</w:t>
            </w:r>
          </w:p>
        </w:tc>
        <w:tc>
          <w:tcPr>
            <w:tcW w:type="dxa" w:w="2880"/>
          </w:tcPr>
          <w:p>
            <w:r>
              <w:t>string</w:t>
            </w:r>
          </w:p>
        </w:tc>
        <w:tc>
          <w:tcPr>
            <w:tcW w:type="dxa" w:w="2880"/>
          </w:tcPr>
          <w:p>
            <w:r>
              <w:t>Total discount amount as a string.</w:t>
            </w:r>
          </w:p>
        </w:tc>
      </w:tr>
      <w:tr>
        <w:tc>
          <w:tcPr>
            <w:tcW w:type="dxa" w:w="2880"/>
          </w:tcPr>
          <w:p>
            <w:r>
              <w:t>response.result.item_sales.total_discount.code</w:t>
            </w:r>
          </w:p>
        </w:tc>
        <w:tc>
          <w:tcPr>
            <w:tcW w:type="dxa" w:w="2880"/>
          </w:tcPr>
          <w:p>
            <w:r>
              <w:t>string</w:t>
            </w:r>
          </w:p>
        </w:tc>
        <w:tc>
          <w:tcPr>
            <w:tcW w:type="dxa" w:w="2880"/>
          </w:tcPr>
          <w:p>
            <w:r>
              <w:t>Currency code.</w:t>
            </w:r>
          </w:p>
        </w:tc>
      </w:tr>
      <w:tr>
        <w:tc>
          <w:tcPr>
            <w:tcW w:type="dxa" w:w="2880"/>
          </w:tcPr>
          <w:p>
            <w:r>
              <w:t>response.result.item_sales.total_qty</w:t>
            </w:r>
          </w:p>
        </w:tc>
        <w:tc>
          <w:tcPr>
            <w:tcW w:type="dxa" w:w="2880"/>
          </w:tcPr>
          <w:p>
            <w:r>
              <w:t>string</w:t>
            </w:r>
          </w:p>
        </w:tc>
        <w:tc>
          <w:tcPr>
            <w:tcW w:type="dxa" w:w="2880"/>
          </w:tcPr>
          <w:p>
            <w:r>
              <w:t>Grand total quantity across all items (returned as a string).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'https://api.freshbooks.com/accounting/account/wkMd2g/reports/accounting/item_sales?start_date=2019-01-01&amp;end_date=2019-12-31&amp;currency_code=USD' \</w:t>
        <w:br/>
        <w:t xml:space="preserve"> --header 'Accept: application/json'</w:t>
      </w:r>
    </w:p>
    <w:p>
      <w:pPr>
        <w:pStyle w:val="Heading3"/>
      </w:pPr>
      <w:r>
        <w:t>Example Usage</w:t>
      </w:r>
    </w:p>
    <w:p>
      <w:pPr>
        <w:pStyle w:val="Heading3"/>
      </w:pPr>
      <w:r>
        <w:t>Example 1: Get item sales for a date range</w:t>
      </w:r>
    </w:p>
    <w:p>
      <w:r>
        <w:rPr>
          <w:b/>
          <w:color w:val="666666"/>
          <w:sz w:val="16"/>
        </w:rPr>
        <w:t>[bash]</w:t>
      </w:r>
    </w:p>
    <w:p>
      <w:pPr>
        <w:shd w:fill="F2F2F2" w:val="clear"/>
      </w:pPr>
      <w:r>
        <w:rPr>
          <w:rFonts w:ascii="Courier New" w:hAnsi="Courier New"/>
          <w:sz w:val="17"/>
        </w:rPr>
        <w:t>curl --location 'https://api.freshbooks.com/accounting/account/wkMd2g/reports/accounting/item_sales?start_date=2019-01-01&amp;end_date=2019-12-31' \</w:t>
        <w:br/>
        <w:t xml:space="preserve"> --header 'Accept: application/json'</w:t>
      </w:r>
    </w:p>
    <w:p>
      <w:pPr>
        <w:pStyle w:val="Heading3"/>
      </w:pPr>
      <w:r>
        <w:t>Example 2: Filter by currency</w:t>
      </w:r>
    </w:p>
    <w:p>
      <w:r>
        <w:rPr>
          <w:b/>
          <w:color w:val="666666"/>
          <w:sz w:val="16"/>
        </w:rPr>
        <w:t>[bash]</w:t>
      </w:r>
    </w:p>
    <w:p>
      <w:pPr>
        <w:shd w:fill="F2F2F2" w:val="clear"/>
      </w:pPr>
      <w:r>
        <w:rPr>
          <w:rFonts w:ascii="Courier New" w:hAnsi="Courier New"/>
          <w:sz w:val="17"/>
        </w:rPr>
        <w:t>curl --location 'https://api.freshbooks.com/accounting/account/wkMd2g/reports/accounting/item_sales?currency_code=USD' \</w:t>
        <w:br/>
        <w:t xml:space="preserve"> --header 'Accept: application/json'</w:t>
      </w:r>
    </w:p>
    <w:p>
      <w:pPr>
        <w:pStyle w:val="Heading3"/>
      </w:pPr>
      <w:r>
        <w:t>Example 3: Filter by clients/items/statuses (as provided)</w:t>
      </w:r>
    </w:p>
    <w:p>
      <w:r>
        <w:rPr>
          <w:b/>
          <w:color w:val="666666"/>
          <w:sz w:val="16"/>
        </w:rPr>
        <w:t>[bash]</w:t>
      </w:r>
    </w:p>
    <w:p>
      <w:pPr>
        <w:shd w:fill="F2F2F2" w:val="clear"/>
      </w:pPr>
      <w:r>
        <w:rPr>
          <w:rFonts w:ascii="Courier New" w:hAnsi="Courier New"/>
          <w:sz w:val="17"/>
        </w:rPr>
        <w:t>curl --location 'https://api.freshbooks.com/accounting/account/wkMd2g/reports/accounting/item_sales?clientids=123,456&amp;item_names=Acting%20Services&amp;statusids=paid,draft' \</w:t>
        <w:br/>
        <w:t xml:space="preserve"> --header 'Accept: application/json'</w:t>
      </w:r>
    </w:p>
    <w:p>
      <w:pPr>
        <w:pStyle w:val="Heading3"/>
      </w:pPr>
      <w:r>
        <w:t>Notes</w:t>
      </w:r>
    </w:p>
    <w:p>
      <w:pPr>
        <w:pStyle w:val="ListBullet"/>
      </w:pPr>
      <w:r>
        <w:t>Query parameter formats for clientids, item_names, and statusids are not specified in the scraped content (examples above use comma-separated values as a common pattern, but confirm against FreshBooks behavior).</w:t>
      </w:r>
    </w:p>
    <w:p>
      <w:pPr>
        <w:pStyle w:val="ListBullet"/>
      </w:pPr>
      <w:r>
        <w:t>Monetary values are returned as strings inside { "amount": "...", "code": "..." } objects.</w:t>
      </w:r>
    </w:p>
    <w:p>
      <w:pPr>
        <w:pStyle w:val="ListBullet"/>
      </w:pPr>
      <w:r>
        <w:t>Quantities (qty, total_qty) are returned as strings.</w:t>
      </w:r>
    </w:p>
    <w:p>
      <w:pPr>
        <w:pStyle w:val="Heading3"/>
      </w:pPr>
      <w:r>
        <w:t>Error Handling</w:t>
      </w:r>
    </w:p>
    <w:p>
      <w:r>
        <w:t>Error responses (e.g., 400/401/403/404/500) were not provided in the scraped content, so they cannot be documented here without guessing.</w:t>
      </w:r>
    </w:p>
    <w:p>
      <w:pPr>
        <w:pStyle w:val="Heading3"/>
      </w:pPr>
      <w:r>
        <w:t>Related reports actions</w:t>
      </w:r>
    </w:p>
    <w:p>
      <w:pPr>
        <w:pStyle w:val="ListBullet"/>
      </w:pPr>
      <w:r>
        <w:t>[GET] Get an Account’s Accounts Aging Report — /accounting/account/{{accountId}}/reports/accounting/accounts_aging</w:t>
      </w:r>
    </w:p>
    <w:p>
      <w:pPr>
        <w:pStyle w:val="ListBullet"/>
      </w:pPr>
      <w:r>
        <w:t>[GET] Get an Account’s Balance Sheet Report — /accounting/account/{{accountId}}/reports/accounting/balance_sheet</w:t>
      </w:r>
    </w:p>
    <w:p>
      <w:pPr>
        <w:pStyle w:val="ListBullet"/>
      </w:pPr>
      <w:r>
        <w:t>[GET] Get Bank Reconciliation Summary Report — /accounting/account/{{accountid}}/reports/accounting/bank_reconciliation_summary</w:t>
      </w:r>
    </w:p>
    <w:p>
      <w:pPr>
        <w:pStyle w:val="ListBullet"/>
      </w:pPr>
      <w:r>
        <w:t>[GET] Download CSV Invoice Details Report for an Account — /accounting/account/{{accountId}}/links/reports/{{downloadToken}}/invoice_details.csv</w:t>
      </w:r>
    </w:p>
    <w:p>
      <w:pPr>
        <w:pStyle w:val="ListBullet"/>
      </w:pPr>
      <w:r>
        <w:t>[GET] Get an Account’s Expense Details Report — /accounting/account/{{accountId}}/reports/accounting/expense_details</w:t>
      </w:r>
    </w:p>
    <w:p>
      <w:pPr>
        <w:pStyle w:val="ListBullet"/>
      </w:pPr>
      <w:r>
        <w:t>[GET] Get an Account’s Invoice Details Report — /accounting/account/{{accountId}}/reports/accounting/invoice_details</w:t>
      </w:r>
    </w:p>
    <w:p>
      <w:r>
        <w:br w:type="page"/>
      </w:r>
    </w:p>
    <w:p>
      <w:pPr>
        <w:pStyle w:val="Heading2"/>
      </w:pPr>
      <w:r>
        <w:t>84. [GET] Get Payments Collected Report for an Account</w:t>
      </w:r>
    </w:p>
    <w:p>
      <w:r>
        <w:rPr>
          <w:b/>
        </w:rPr>
        <w:t xml:space="preserve">Endpoint: </w:t>
      </w:r>
      <w:r>
        <w:rPr>
          <w:rFonts w:ascii="Courier New" w:hAnsi="Courier New"/>
          <w:sz w:val="18"/>
        </w:rPr>
        <w:t>/accounting/account/{{accountId}}/reports/accounting/payments_collected</w:t>
      </w:r>
    </w:p>
    <w:p>
      <w:pPr>
        <w:pStyle w:val="Heading3"/>
      </w:pPr>
      <w:r>
        <w:t>Prerequisites</w:t>
      </w:r>
    </w:p>
    <w:p>
      <w:pPr>
        <w:pStyle w:val="ListBullet"/>
      </w:pPr>
      <w:r>
        <w:t>Must have access to the specified FreshBooks accountId and permission to view accounting reports</w:t>
      </w:r>
    </w:p>
    <w:p>
      <w:pPr>
        <w:pStyle w:val="Heading3"/>
      </w:pPr>
      <w:r>
        <w:t>Method</w:t>
      </w:r>
    </w:p>
    <w:p>
      <w:r>
        <w:t>GET</w:t>
      </w:r>
    </w:p>
    <w:p>
      <w:pPr>
        <w:pStyle w:val="Heading3"/>
      </w:pPr>
      <w:r>
        <w:t>URL</w:t>
      </w:r>
    </w:p>
    <w:p>
      <w:r>
        <w:t>https://api.freshbooks.com/accounting/account/{{accountId}}/reports/accounting/payments_collected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Payments Collected accounting report for the specified account. You can filter results by date range, currency, client IDs, and payment method.</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/account//reports/...).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/accounting/account/wkMd2g/reports/accounting/payments_collected</w:t>
        <w:br/>
        <w:t>/accounting/account/ABC123/reports/accounting/payments_collected</w:t>
      </w:r>
    </w:p>
    <w:p>
      <w:pPr>
        <w:pStyle w:val="Heading3"/>
      </w:pPr>
      <w:r>
        <w:t>Invalid Examples</w:t>
      </w:r>
    </w:p>
    <w:p>
      <w:r>
        <w:rPr>
          <w:b/>
          <w:color w:val="666666"/>
          <w:sz w:val="16"/>
        </w:rPr>
        <w:t>[http]</w:t>
      </w:r>
    </w:p>
    <w:p>
      <w:pPr>
        <w:shd w:fill="F2F2F2" w:val="clear"/>
      </w:pPr>
      <w:r>
        <w:rPr>
          <w:rFonts w:ascii="Courier New" w:hAnsi="Courier New"/>
          <w:sz w:val="17"/>
        </w:rPr>
        <w:t>/accounting/account//reports/accounting/payments_collected</w:t>
        <w:br/>
        <w:t>/accounting/account/reports/accounting/payments_collected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Created during or after the given date (example: 2019-01-01). Sent as a query parameter.</w:t>
            </w:r>
          </w:p>
        </w:tc>
      </w:tr>
      <w:tr>
        <w:tc>
          <w:tcPr>
            <w:tcW w:type="dxa" w:w="2880"/>
          </w:tcPr>
          <w:p>
            <w:r>
              <w:t>end_date</w:t>
            </w:r>
          </w:p>
        </w:tc>
        <w:tc>
          <w:tcPr>
            <w:tcW w:type="dxa" w:w="2880"/>
          </w:tcPr>
          <w:p>
            <w:r>
              <w:t>string</w:t>
            </w:r>
          </w:p>
        </w:tc>
        <w:tc>
          <w:tcPr>
            <w:tcW w:type="dxa" w:w="2880"/>
          </w:tcPr>
          <w:p>
            <w:r>
              <w:t>Created during or before the given date (example: 2019-05-01). Sent as a query parameter.</w:t>
            </w:r>
          </w:p>
        </w:tc>
      </w:tr>
      <w:tr>
        <w:tc>
          <w:tcPr>
            <w:tcW w:type="dxa" w:w="2880"/>
          </w:tcPr>
          <w:p>
            <w:r>
              <w:t>currency_code</w:t>
            </w:r>
          </w:p>
        </w:tc>
        <w:tc>
          <w:tcPr>
            <w:tcW w:type="dxa" w:w="2880"/>
          </w:tcPr>
          <w:p>
            <w:r>
              <w:t>string</w:t>
            </w:r>
          </w:p>
        </w:tc>
        <w:tc>
          <w:tcPr>
            <w:tcW w:type="dxa" w:w="2880"/>
          </w:tcPr>
          <w:p>
            <w:r>
              <w:t>Use the given currency as the primary currency for the report (example: "USD"). Sent as a query parameter.</w:t>
            </w:r>
          </w:p>
        </w:tc>
      </w:tr>
      <w:tr>
        <w:tc>
          <w:tcPr>
            <w:tcW w:type="dxa" w:w="2880"/>
          </w:tcPr>
          <w:p>
            <w:r>
              <w:t>clientids</w:t>
            </w:r>
          </w:p>
        </w:tc>
        <w:tc>
          <w:tcPr>
            <w:tcW w:type="dxa" w:w="2880"/>
          </w:tcPr>
          <w:p>
            <w:r>
              <w:t>string</w:t>
            </w:r>
          </w:p>
        </w:tc>
        <w:tc>
          <w:tcPr>
            <w:tcW w:type="dxa" w:w="2880"/>
          </w:tcPr>
          <w:p>
            <w:r>
              <w:t>Return data from specific client(s) (example: 31007,32291). Sent as a query parameter.</w:t>
            </w:r>
          </w:p>
        </w:tc>
      </w:tr>
      <w:tr>
        <w:tc>
          <w:tcPr>
            <w:tcW w:type="dxa" w:w="2880"/>
          </w:tcPr>
          <w:p>
            <w:r>
              <w:t>payment_method</w:t>
            </w:r>
          </w:p>
        </w:tc>
        <w:tc>
          <w:tcPr>
            <w:tcW w:type="dxa" w:w="2880"/>
          </w:tcPr>
          <w:p>
            <w:r>
              <w:t>string</w:t>
            </w:r>
          </w:p>
        </w:tc>
        <w:tc>
          <w:tcPr>
            <w:tcW w:type="dxa" w:w="2880"/>
          </w:tcPr>
          <w:p>
            <w:r>
              <w:t>Return data from clients who used the specified payment method (examples: "Visa", "Cash").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"payments_collected": {</w:t>
        <w:br/>
        <w:t xml:space="preserve"> "clientids": [],</w:t>
        <w:br/>
        <w:t xml:space="preserve"> "currency_codes": [],</w:t>
        <w:br/>
        <w:t xml:space="preserve"> "download_token": "eyJ0eXAiOiJKV1QiLCJhbGciOiJIUzI1NiJ9.eyJhY2NvdW50aWQiOiJ3a01kMmciLCJ1c2VyaWQiOjEsImNvbnRhY3RpZCI6LTEsImxldmVsIjozLCJ0eXBlIjoicmVwb3J0Iiwib2JqZWN0aWQiOiJwYXltZW50c19jb2xsZWN0ZWQiLCJwYXJhbXMiOnsic3RhcnRfZGF0ZSI6IjIwMTktMDQtMjQiLCJlbmRfZGF0ZSI6IjIwMTktMDQtMjQiLCJjdXJyZW5jeV9jb2RlcyI6bnVsbCwiY2xpZW50aWRzIjpudWxsLCJwYXltZW50X21ldGhvZHMiOm51bGx9LCJpYXQiOjE1NTYxMzA2MzksImV4cCI6MTU1ODcyMjYzOX0.MzRz-wIKOTpSjvsp90JGLQmO1oIA92SqLz93tPlHCRU",</w:t>
        <w:br/>
        <w:t xml:space="preserve"> "end_date": "2019-04-24",</w:t>
        <w:br/>
        <w:t xml:space="preserve"> "payment_methods": [],</w:t>
        <w:br/>
        <w:t xml:space="preserve"> "payments": [],</w:t>
        <w:br/>
        <w:t xml:space="preserve"> "start_date": "2019-04-24",</w:t>
        <w:br/>
        <w:t xml:space="preserve"> "totals":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container.</w:t>
            </w:r>
          </w:p>
        </w:tc>
      </w:tr>
      <w:tr>
        <w:tc>
          <w:tcPr>
            <w:tcW w:type="dxa" w:w="2880"/>
          </w:tcPr>
          <w:p>
            <w:r>
              <w:t>response.result</w:t>
            </w:r>
          </w:p>
        </w:tc>
        <w:tc>
          <w:tcPr>
            <w:tcW w:type="dxa" w:w="2880"/>
          </w:tcPr>
          <w:p>
            <w:r>
              <w:t>object</w:t>
            </w:r>
          </w:p>
        </w:tc>
        <w:tc>
          <w:tcPr>
            <w:tcW w:type="dxa" w:w="2880"/>
          </w:tcPr>
          <w:p>
            <w:r>
              <w:t>Result container for the report payload.</w:t>
            </w:r>
          </w:p>
        </w:tc>
      </w:tr>
      <w:tr>
        <w:tc>
          <w:tcPr>
            <w:tcW w:type="dxa" w:w="2880"/>
          </w:tcPr>
          <w:p>
            <w:r>
              <w:t>response.result.payments_collected</w:t>
            </w:r>
          </w:p>
        </w:tc>
        <w:tc>
          <w:tcPr>
            <w:tcW w:type="dxa" w:w="2880"/>
          </w:tcPr>
          <w:p>
            <w:r>
              <w:t>object</w:t>
            </w:r>
          </w:p>
        </w:tc>
        <w:tc>
          <w:tcPr>
            <w:tcW w:type="dxa" w:w="2880"/>
          </w:tcPr>
          <w:p>
            <w:r>
              <w:t>Payments collected report object.</w:t>
            </w:r>
          </w:p>
        </w:tc>
      </w:tr>
      <w:tr>
        <w:tc>
          <w:tcPr>
            <w:tcW w:type="dxa" w:w="2880"/>
          </w:tcPr>
          <w:p>
            <w:r>
              <w:t>response.result.payments_collected.clientids</w:t>
            </w:r>
          </w:p>
        </w:tc>
        <w:tc>
          <w:tcPr>
            <w:tcW w:type="dxa" w:w="2880"/>
          </w:tcPr>
          <w:p>
            <w:r>
              <w:t>array</w:t>
            </w:r>
          </w:p>
        </w:tc>
        <w:tc>
          <w:tcPr>
            <w:tcW w:type="dxa" w:w="2880"/>
          </w:tcPr>
          <w:p>
            <w:r>
              <w:t>Array of client IDs included/returned by the report. (Schema shown as any[] in source.)</w:t>
            </w:r>
          </w:p>
        </w:tc>
      </w:tr>
      <w:tr>
        <w:tc>
          <w:tcPr>
            <w:tcW w:type="dxa" w:w="2880"/>
          </w:tcPr>
          <w:p>
            <w:r>
              <w:t>response.result.payments_collected.currency_codes</w:t>
            </w:r>
          </w:p>
        </w:tc>
        <w:tc>
          <w:tcPr>
            <w:tcW w:type="dxa" w:w="2880"/>
          </w:tcPr>
          <w:p>
            <w:r>
              <w:t>array</w:t>
            </w:r>
          </w:p>
        </w:tc>
        <w:tc>
          <w:tcPr>
            <w:tcW w:type="dxa" w:w="2880"/>
          </w:tcPr>
          <w:p>
            <w:r>
              <w:t>Array of currency codes included/returned by the report. (Schema shown as any[] in source.)</w:t>
            </w:r>
          </w:p>
        </w:tc>
      </w:tr>
      <w:tr>
        <w:tc>
          <w:tcPr>
            <w:tcW w:type="dxa" w:w="2880"/>
          </w:tcPr>
          <w:p>
            <w:r>
              <w:t>response.result.payments_collected.download_token</w:t>
            </w:r>
          </w:p>
        </w:tc>
        <w:tc>
          <w:tcPr>
            <w:tcW w:type="dxa" w:w="2880"/>
          </w:tcPr>
          <w:p>
            <w:r>
              <w:t>string</w:t>
            </w:r>
          </w:p>
        </w:tc>
        <w:tc>
          <w:tcPr>
            <w:tcW w:type="dxa" w:w="2880"/>
          </w:tcPr>
          <w:p>
            <w:r>
              <w:t>Download token for the report output.</w:t>
            </w:r>
          </w:p>
        </w:tc>
      </w:tr>
      <w:tr>
        <w:tc>
          <w:tcPr>
            <w:tcW w:type="dxa" w:w="2880"/>
          </w:tcPr>
          <w:p>
            <w:r>
              <w:t>response.result.payments_collected.start_date</w:t>
            </w:r>
          </w:p>
        </w:tc>
        <w:tc>
          <w:tcPr>
            <w:tcW w:type="dxa" w:w="2880"/>
          </w:tcPr>
          <w:p>
            <w:r>
              <w:t>string</w:t>
            </w:r>
          </w:p>
        </w:tc>
        <w:tc>
          <w:tcPr>
            <w:tcW w:type="dxa" w:w="2880"/>
          </w:tcPr>
          <w:p>
            <w:r>
              <w:t>Report start date (as returned by the API).</w:t>
            </w:r>
          </w:p>
        </w:tc>
      </w:tr>
      <w:tr>
        <w:tc>
          <w:tcPr>
            <w:tcW w:type="dxa" w:w="2880"/>
          </w:tcPr>
          <w:p>
            <w:r>
              <w:t>response.result.payments_collected.end_date</w:t>
            </w:r>
          </w:p>
        </w:tc>
        <w:tc>
          <w:tcPr>
            <w:tcW w:type="dxa" w:w="2880"/>
          </w:tcPr>
          <w:p>
            <w:r>
              <w:t>string</w:t>
            </w:r>
          </w:p>
        </w:tc>
        <w:tc>
          <w:tcPr>
            <w:tcW w:type="dxa" w:w="2880"/>
          </w:tcPr>
          <w:p>
            <w:r>
              <w:t>Report end date (as returned by the API).</w:t>
            </w:r>
          </w:p>
        </w:tc>
      </w:tr>
      <w:tr>
        <w:tc>
          <w:tcPr>
            <w:tcW w:type="dxa" w:w="2880"/>
          </w:tcPr>
          <w:p>
            <w:r>
              <w:t>response.result.payments_collected.payment_methods</w:t>
            </w:r>
          </w:p>
        </w:tc>
        <w:tc>
          <w:tcPr>
            <w:tcW w:type="dxa" w:w="2880"/>
          </w:tcPr>
          <w:p>
            <w:r>
              <w:t>array</w:t>
            </w:r>
          </w:p>
        </w:tc>
        <w:tc>
          <w:tcPr>
            <w:tcW w:type="dxa" w:w="2880"/>
          </w:tcPr>
          <w:p>
            <w:r>
              <w:t>Array of payment methods included/returned by the report. (Schema shown as any[] in source.)</w:t>
            </w:r>
          </w:p>
        </w:tc>
      </w:tr>
      <w:tr>
        <w:tc>
          <w:tcPr>
            <w:tcW w:type="dxa" w:w="2880"/>
          </w:tcPr>
          <w:p>
            <w:r>
              <w:t>response.result.payments_collected.payments</w:t>
            </w:r>
          </w:p>
        </w:tc>
        <w:tc>
          <w:tcPr>
            <w:tcW w:type="dxa" w:w="2880"/>
          </w:tcPr>
          <w:p>
            <w:r>
              <w:t>array</w:t>
            </w:r>
          </w:p>
        </w:tc>
        <w:tc>
          <w:tcPr>
            <w:tcW w:type="dxa" w:w="2880"/>
          </w:tcPr>
          <w:p>
            <w:r>
              <w:t>Array of payments returned by the report. (Schema shown as any[] in source.)</w:t>
            </w:r>
          </w:p>
        </w:tc>
      </w:tr>
      <w:tr>
        <w:tc>
          <w:tcPr>
            <w:tcW w:type="dxa" w:w="2880"/>
          </w:tcPr>
          <w:p>
            <w:r>
              <w:t>response.result.payments_collected.totals</w:t>
            </w:r>
          </w:p>
        </w:tc>
        <w:tc>
          <w:tcPr>
            <w:tcW w:type="dxa" w:w="2880"/>
          </w:tcPr>
          <w:p>
            <w:r>
              <w:t>array</w:t>
            </w:r>
          </w:p>
        </w:tc>
        <w:tc>
          <w:tcPr>
            <w:tcW w:type="dxa" w:w="2880"/>
          </w:tcPr>
          <w:p>
            <w:r>
              <w:t>Totals returned by the report. (Schema shown as any[]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'https://api.freshbooks.com/accounting/account/wkMd2g/reports/accounting/payments_collected?start_date=2019-04-24&amp;end_date=2019-04-24&amp;currency_code=USD&amp;clientids=31007,32291&amp;payment_method=Visa' \</w:t>
        <w:br/>
        <w:t xml:space="preserve"> --header 'Accept: application/json'</w:t>
      </w:r>
    </w:p>
    <w:p>
      <w:pPr>
        <w:pStyle w:val="Heading3"/>
      </w:pPr>
      <w:r>
        <w:t>Example Usage</w:t>
      </w:r>
    </w:p>
    <w:p>
      <w:pPr>
        <w:pStyle w:val="Heading3"/>
      </w:pPr>
      <w:r>
        <w:t>Example 1: Get report for a date range</w:t>
      </w:r>
    </w:p>
    <w:p>
      <w:r>
        <w:rPr>
          <w:b/>
          <w:color w:val="666666"/>
          <w:sz w:val="16"/>
        </w:rPr>
        <w:t>[bash]</w:t>
      </w:r>
    </w:p>
    <w:p>
      <w:pPr>
        <w:shd w:fill="F2F2F2" w:val="clear"/>
      </w:pPr>
      <w:r>
        <w:rPr>
          <w:rFonts w:ascii="Courier New" w:hAnsi="Courier New"/>
          <w:sz w:val="17"/>
        </w:rPr>
        <w:t>curl -sS --location \</w:t>
        <w:br/>
        <w:t xml:space="preserve"> 'https://api.freshbooks.com/accounting/account/wkMd2g/reports/accounting/payments_collected?start_date=2019-01-01&amp;end_date=2019-05-01' \</w:t>
        <w:br/>
        <w:t xml:space="preserve"> --header 'Accept: application/json'</w:t>
      </w:r>
    </w:p>
    <w:p>
      <w:pPr>
        <w:pStyle w:val="Heading3"/>
      </w:pPr>
      <w:r>
        <w:t>Example 2: Filter by currency and payment method</w:t>
      </w:r>
    </w:p>
    <w:p>
      <w:r>
        <w:rPr>
          <w:b/>
          <w:color w:val="666666"/>
          <w:sz w:val="16"/>
        </w:rPr>
        <w:t>[bash]</w:t>
      </w:r>
    </w:p>
    <w:p>
      <w:pPr>
        <w:shd w:fill="F2F2F2" w:val="clear"/>
      </w:pPr>
      <w:r>
        <w:rPr>
          <w:rFonts w:ascii="Courier New" w:hAnsi="Courier New"/>
          <w:sz w:val="17"/>
        </w:rPr>
        <w:t>curl -sS --location \</w:t>
        <w:br/>
        <w:t xml:space="preserve"> 'https://api.freshbooks.com/accounting/account/wkMd2g/reports/accounting/payments_collected?currency_code=USD&amp;payment_method=Cash' \</w:t>
        <w:br/>
        <w:t xml:space="preserve"> --header 'Accept: application/json'</w:t>
      </w:r>
    </w:p>
    <w:p>
      <w:pPr>
        <w:pStyle w:val="Heading3"/>
      </w:pPr>
      <w:r>
        <w:t>Example 3: Filter by specific clients</w:t>
      </w:r>
    </w:p>
    <w:p>
      <w:r>
        <w:rPr>
          <w:b/>
          <w:color w:val="666666"/>
          <w:sz w:val="16"/>
        </w:rPr>
        <w:t>[bash]</w:t>
      </w:r>
    </w:p>
    <w:p>
      <w:pPr>
        <w:shd w:fill="F2F2F2" w:val="clear"/>
      </w:pPr>
      <w:r>
        <w:rPr>
          <w:rFonts w:ascii="Courier New" w:hAnsi="Courier New"/>
          <w:sz w:val="17"/>
        </w:rPr>
        <w:t>curl -sS --location \</w:t>
        <w:br/>
        <w:t xml:space="preserve"> 'https://api.freshbooks.com/accounting/account/wkMd2g/reports/accounting/payments_collected?clientids=31007,32291' \</w:t>
        <w:br/>
        <w:t xml:space="preserve"> --header 'Accept: application/json'</w:t>
      </w:r>
    </w:p>
    <w:p>
      <w:pPr>
        <w:pStyle w:val="Heading3"/>
      </w:pPr>
      <w:r>
        <w:t>Notes</w:t>
      </w:r>
    </w:p>
    <w:p>
      <w:pPr>
        <w:pStyle w:val="ListBullet"/>
      </w:pPr>
      <w:r>
        <w:t>clientids is provided as a comma-separated string (example: 31007,32291).</w:t>
      </w:r>
    </w:p>
    <w:p>
      <w:pPr>
        <w:pStyle w:val="ListBullet"/>
      </w:pPr>
      <w:r>
        <w:t>The response schema for several arrays is shown as any[] in the scraped content; element shapes are not specified.</w:t>
      </w:r>
    </w:p>
    <w:p>
      <w:pPr>
        <w:pStyle w:val="Heading3"/>
      </w:pPr>
      <w:r>
        <w:t>Error Handling</w:t>
      </w:r>
    </w:p>
    <w:p>
      <w:pPr>
        <w:pStyle w:val="ListBullet"/>
      </w:pPr>
      <w:r>
        <w:t>Error responses were not provided in the scraped content.</w:t>
      </w:r>
    </w:p>
    <w:p>
      <w:r>
        <w:br w:type="page"/>
      </w:r>
    </w:p>
    <w:p>
      <w:pPr>
        <w:pStyle w:val="Heading2"/>
      </w:pPr>
      <w:r>
        <w:t>85. [GET] Get an Account’s Profit/Loss Report</w:t>
      </w:r>
    </w:p>
    <w:p>
      <w:r>
        <w:rPr>
          <w:b/>
        </w:rPr>
        <w:t xml:space="preserve">Endpoint: </w:t>
      </w:r>
      <w:r>
        <w:rPr>
          <w:rFonts w:ascii="Courier New" w:hAnsi="Courier New"/>
          <w:sz w:val="18"/>
        </w:rPr>
        <w:t>/accounting/account/{{accountId}}/reports/accounting/profitloss_entity</w:t>
      </w:r>
    </w:p>
    <w:p>
      <w:pPr>
        <w:pStyle w:val="Heading3"/>
      </w:pPr>
      <w:r>
        <w:t>Prerequisites</w:t>
      </w:r>
    </w:p>
    <w:p>
      <w:pPr>
        <w:pStyle w:val="ListBullet"/>
      </w:pPr>
      <w:r>
        <w:t>You must have a valid FreshBooks accountId to run the report for that account.</w:t>
      </w:r>
    </w:p>
    <w:p>
      <w:pPr>
        <w:pStyle w:val="Heading3"/>
      </w:pPr>
      <w:r>
        <w:t>Method</w:t>
      </w:r>
    </w:p>
    <w:p>
      <w:r>
        <w:t>GET</w:t>
      </w:r>
    </w:p>
    <w:p>
      <w:pPr>
        <w:pStyle w:val="Heading3"/>
      </w:pPr>
      <w:r>
        <w:t>URL</w:t>
      </w:r>
    </w:p>
    <w:p>
      <w:r>
        <w:t>https://api.freshbooks.com/accounting/account/{{accountId}}/reports/accounting/profitloss_entity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Profit/Loss report that summarizes income and expenses for the specified account over a given date range, optionally filtered by currency, cash-based accounting, and time resolution.</w:t>
      </w:r>
    </w:p>
    <w:p>
      <w:pPr>
        <w:pStyle w:val="Heading3"/>
      </w:pPr>
      <w:r>
        <w:t>Enforcement Rules</w:t>
      </w:r>
    </w:p>
    <w:p>
      <w:pPr>
        <w:pStyle w:val="ListBullet"/>
      </w:pPr>
      <w:r>
        <w:t>The accountId path parameter must always be present.</w:t>
      </w:r>
    </w:p>
    <w:p>
      <w:pPr>
        <w:pStyle w:val="ListBullet"/>
      </w:pPr>
      <w:r>
        <w:t>Always construct the path as /accounting/account/{{accountId}}/reports/accounting/profitloss_entity, where {{accountId}} is a non-empty string.</w:t>
      </w:r>
    </w:p>
    <w:p>
      <w:pPr>
        <w:pStyle w:val="ListBullet"/>
      </w:pPr>
      <w:r>
        <w:t>Do not call the API with a missing or empty accountId (e.g., avoid /accounting/account//reports/accounting/profitloss_entity).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/accounting/account/wkMd2g/reports/accounting/profitloss_entity</w:t>
        <w:br/>
        <w:t>/accounting/account/12345/reports/accounting/profitloss_entity</w:t>
      </w:r>
    </w:p>
    <w:p>
      <w:pPr>
        <w:pStyle w:val="Heading3"/>
      </w:pPr>
      <w:r>
        <w:t>Invalid Examples</w:t>
      </w:r>
    </w:p>
    <w:p>
      <w:r>
        <w:rPr>
          <w:b/>
          <w:color w:val="666666"/>
          <w:sz w:val="16"/>
        </w:rPr>
        <w:t>[http]</w:t>
      </w:r>
    </w:p>
    <w:p>
      <w:pPr>
        <w:shd w:fill="F2F2F2" w:val="clear"/>
      </w:pPr>
      <w:r>
        <w:rPr>
          <w:rFonts w:ascii="Courier New" w:hAnsi="Courier New"/>
          <w:sz w:val="17"/>
        </w:rPr>
        <w:t>/accounting/account//reports/accounting/profitloss_entity</w:t>
        <w:br/>
        <w:t>/accounting/account/reports/accounting/profitloss_entity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Include items created during or after this date. Example: 2019-01-01.</w:t>
            </w:r>
          </w:p>
        </w:tc>
      </w:tr>
      <w:tr>
        <w:tc>
          <w:tcPr>
            <w:tcW w:type="dxa" w:w="2880"/>
          </w:tcPr>
          <w:p>
            <w:r>
              <w:t>end_date</w:t>
            </w:r>
          </w:p>
        </w:tc>
        <w:tc>
          <w:tcPr>
            <w:tcW w:type="dxa" w:w="2880"/>
          </w:tcPr>
          <w:p>
            <w:r>
              <w:t>string</w:t>
            </w:r>
          </w:p>
        </w:tc>
        <w:tc>
          <w:tcPr>
            <w:tcW w:type="dxa" w:w="2880"/>
          </w:tcPr>
          <w:p>
            <w:r>
              <w:t>Include items created during or before this date. Example: 2019-05-01.</w:t>
            </w:r>
          </w:p>
        </w:tc>
      </w:tr>
      <w:tr>
        <w:tc>
          <w:tcPr>
            <w:tcW w:type="dxa" w:w="2880"/>
          </w:tcPr>
          <w:p>
            <w:r>
              <w:t>currency_code</w:t>
            </w:r>
          </w:p>
        </w:tc>
        <w:tc>
          <w:tcPr>
            <w:tcW w:type="dxa" w:w="2880"/>
          </w:tcPr>
          <w:p>
            <w:r>
              <w:t>string</w:t>
            </w:r>
          </w:p>
        </w:tc>
        <w:tc>
          <w:tcPr>
            <w:tcW w:type="dxa" w:w="2880"/>
          </w:tcPr>
          <w:p>
            <w:r>
              <w:t>Use the given currency as the primary currency for the report. Example: "USD".</w:t>
            </w:r>
          </w:p>
        </w:tc>
      </w:tr>
      <w:tr>
        <w:tc>
          <w:tcPr>
            <w:tcW w:type="dxa" w:w="2880"/>
          </w:tcPr>
          <w:p>
            <w:r>
              <w:t>cash_based</w:t>
            </w:r>
          </w:p>
        </w:tc>
        <w:tc>
          <w:tcPr>
            <w:tcW w:type="dxa" w:w="2880"/>
          </w:tcPr>
          <w:p>
            <w:r>
              <w:t>string</w:t>
            </w:r>
          </w:p>
        </w:tc>
        <w:tc>
          <w:tcPr>
            <w:tcW w:type="dxa" w:w="2880"/>
          </w:tcPr>
          <w:p>
            <w:r>
              <w:t>If true, ignores billed payments and uses only collected payments. Example: true or false.</w:t>
            </w:r>
          </w:p>
        </w:tc>
      </w:tr>
      <w:tr>
        <w:tc>
          <w:tcPr>
            <w:tcW w:type="dxa" w:w="2880"/>
          </w:tcPr>
          <w:p>
            <w:r>
              <w:t>resolution</w:t>
            </w:r>
          </w:p>
        </w:tc>
        <w:tc>
          <w:tcPr>
            <w:tcW w:type="dxa" w:w="2880"/>
          </w:tcPr>
          <w:p>
            <w:r>
              <w:t>string</w:t>
            </w:r>
          </w:p>
        </w:tc>
        <w:tc>
          <w:tcPr>
            <w:tcW w:type="dxa" w:w="2880"/>
          </w:tcPr>
          <w:p>
            <w:r>
              <w:t>How often data is calculated/grouped. Example: "3m" groups results into three-month intervals.</w:t>
            </w:r>
          </w:p>
        </w:tc>
      </w:tr>
    </w:tbl>
    <w:p/>
    <w:p>
      <w:pPr>
        <w:pStyle w:val="Heading3"/>
      </w:pPr>
      <w:r>
        <w:t>Response</w:t>
      </w:r>
    </w:p>
    <w:p>
      <w:pPr>
        <w:pStyle w:val="Heading3"/>
      </w:pPr>
      <w:r>
        <w:t>Success Response (200 OK)</w:t>
      </w:r>
    </w:p>
    <w:p>
      <w:r>
        <w:t>Headers (example set) may include:</w:t>
      </w:r>
    </w:p>
    <w:p>
      <w:pPr>
        <w:pStyle w:val="ListBullet"/>
      </w:pPr>
      <w:r>
        <w:t>Accept-Ranges, Access-Control-Allow-Origin, Age, Cache-Control, Connection, Content-Encoding, Country, Date, Expires, Server, Strict-Transport-Security, Transfer-Encoding, Vary, Via, X-Cache, X-Cache-Hits, X-NewRelic-App-Data, X-Served-By</w:t>
      </w:r>
    </w:p>
    <w:p>
      <w:r>
        <w:rPr>
          <w:b/>
        </w:rPr>
        <w:t>Body (application/json) example:</w:t>
      </w:r>
    </w:p>
    <w:p>
      <w:r>
        <w:rPr>
          <w:b/>
          <w:color w:val="666666"/>
          <w:sz w:val="16"/>
        </w:rPr>
        <w:t>[json]</w:t>
      </w:r>
    </w:p>
    <w:p>
      <w:pPr>
        <w:shd w:fill="F2F2F2" w:val="clear"/>
      </w:pPr>
      <w:r>
        <w:rPr>
          <w:rFonts w:ascii="Courier New" w:hAnsi="Courier New"/>
          <w:sz w:val="17"/>
        </w:rPr>
        <w:t>{</w:t>
        <w:br/>
        <w:t xml:space="preserve"> "response": {</w:t>
        <w:br/>
        <w:t xml:space="preserve"> "result": {</w:t>
        <w:br/>
        <w:t xml:space="preserve"> "profitloss": {</w:t>
        <w:br/>
        <w:t xml:space="preserve"> "cash_based": false,</w:t>
        <w:br/>
        <w:t xml:space="preserve"> "company_name": "Postman Sandbox",</w:t>
        <w:br/>
        <w:t xml:space="preserve"> "currency_code": "USD",</w:t>
        <w:br/>
        <w:t xml:space="preserve"> "download_token": "eyJ0eXAiOiJKV1QiLCJhbGciOiJIUzI1NiJ9.eyJhY2NvdW50aWQiOiJ3a01kMmciLCJ1c2VyaWQiOjEsImNvbnRhY3RpZCI6LTEsImxldmVsIjozLCJ0eXBlIjoicmVwb3J0Iiwib2JqZWN0aWQiOiJwcm9maXRsb3NzIiwicGFyYW1zIjp7InN0YXJ0X2RhdGUiOiIyMDE5LTA0LTI0IiwiZW5kX2RhdGUiOiIyMDE5LTA0LTI0IiwicmVzb2x1dGlvbiI6bnVsbCwiY3VycmVuY3lfY29kZSI6IlVTRCIsImNhc2hfYmFzZWQiOmZhbHNlLCJyZXBvcnRfbW9kZSI6Im1vZGVybl9lbnRpdHkifSwiaWF0IjoxNTU2MTMwNTkzLCJleHAiOjE1NTg3MjI1OTN9.YbSTjVO5hTVP_l2bo0w2m5i_11IlLBD_KePsJp5FPIg",</w:t>
        <w:br/>
        <w:t xml:space="preserve"> "end_date": "2019-04-24",</w:t>
        <w:br/>
        <w:t xml:space="preserve"> "expenses": [</w:t>
        <w:br/>
        <w:t xml:space="preserve"> {</w:t>
        <w:br/>
        <w:t xml:space="preserve"> "children": [</w:t>
        <w:br/>
        <w:t xml:space="preserve"> {</w:t>
        <w:br/>
        <w:t xml:space="preserve"> "children": [],</w:t>
        <w:br/>
        <w:t xml:space="preserve"> "data": [],</w:t>
        <w:br/>
        <w:t xml:space="preserve"> "description": "Gas",</w:t>
        <w:br/>
        <w:t xml:space="preserve"> "entry_type": "debit",</w:t>
        <w:br/>
        <w:t xml:space="preserve"> "total": {</w:t>
        <w:br/>
        <w:t xml:space="preserve"> "amount": "141.12",</w:t>
        <w:br/>
        <w:t xml:space="preserve"> "code": "USD"</w:t>
        <w:br/>
        <w:t xml:space="preserve"> }</w:t>
        <w:br/>
        <w:t xml:space="preserve"> }</w:t>
        <w:br/>
        <w:t xml:space="preserve"> ],</w:t>
        <w:br/>
        <w:t xml:space="preserve"> "data": [],</w:t>
        <w:br/>
        <w:t xml:space="preserve"> "description": "Car &amp; Truck Expenses",</w:t>
        <w:br/>
        <w:t xml:space="preserve"> "entry_type": "debit",</w:t>
        <w:br/>
        <w:t xml:space="preserve"> "total": {</w:t>
        <w:br/>
        <w:t xml:space="preserve"> "amount": "141.12",</w:t>
        <w:br/>
        <w:t xml:space="preserve"> "code": "USD"</w:t>
        <w:br/>
        <w:t xml:space="preserve"> }</w:t>
        <w:br/>
        <w:t xml:space="preserve"> }</w:t>
        <w:br/>
        <w:t xml:space="preserve"> ],</w:t>
        <w:br/>
        <w:t xml:space="preserve"> "income": [</w:t>
        <w:br/>
        <w:t xml:space="preserve"> {</w:t>
        <w:br/>
        <w:t xml:space="preserve"> "children": [],</w:t>
        <w:br/>
        <w:t xml:space="preserve"> "data": [],</w:t>
        <w:br/>
        <w:t xml:space="preserve"> "description": "Sales",</w:t>
        <w:br/>
        <w:t xml:space="preserve"> "entry_type": "credit",</w:t>
        <w:br/>
        <w:t xml:space="preserve"> "total": {</w:t>
        <w:br/>
        <w:t xml:space="preserve"> "amount": "0.00",</w:t>
        <w:br/>
        <w:t xml:space="preserve"> "code": "USD"</w:t>
        <w:br/>
        <w:t xml:space="preserve"> }</w:t>
        <w:br/>
        <w:t xml:space="preserve"> },</w:t>
        <w:br/>
        <w:t xml:space="preserve"> {</w:t>
        <w:br/>
        <w:t xml:space="preserve"> "children": [],</w:t>
        <w:br/>
        <w:t xml:space="preserve"> "data": [],</w:t>
        <w:br/>
        <w:t xml:space="preserve"> "description": "Cost of Goods Sold",</w:t>
        <w:br/>
        <w:t xml:space="preserve"> "entry_type": "credit",</w:t>
        <w:br/>
        <w:t xml:space="preserve"> "total": {</w:t>
        <w:br/>
        <w:t xml:space="preserve"> "amount": "0.00",</w:t>
        <w:br/>
        <w:t xml:space="preserve"> "code": "USD"</w:t>
        <w:br/>
        <w:t xml:space="preserve"> }</w:t>
        <w:br/>
        <w:t xml:space="preserve"> }</w:t>
        <w:br/>
        <w:t xml:space="preserve"> ],</w:t>
        <w:br/>
        <w:t xml:space="preserve"> "labels": [],</w:t>
        <w:br/>
        <w:t xml:space="preserve"> "net_profit": {</w:t>
        <w:br/>
        <w:t xml:space="preserve"> "children": [],</w:t>
        <w:br/>
        <w:t xml:space="preserve"> "data": [],</w:t>
        <w:br/>
        <w:t xml:space="preserve"> "description": "Net Profit (USD)",</w:t>
        <w:br/>
        <w:t xml:space="preserve"> "entry_type": "credit",</w:t>
        <w:br/>
        <w:t xml:space="preserve"> "total": {</w:t>
        <w:br/>
        <w:t xml:space="preserve"> "amount": "-141.12",</w:t>
        <w:br/>
        <w:t xml:space="preserve"> "code": "USD"</w:t>
        <w:br/>
        <w:t xml:space="preserve"> }</w:t>
        <w:br/>
        <w:t xml:space="preserve"> },</w:t>
        <w:br/>
        <w:t xml:space="preserve"> "resolution": null,</w:t>
        <w:br/>
        <w:t xml:space="preserve"> "start_date": "2019-04-24",</w:t>
        <w:br/>
        <w:t xml:space="preserve"> "total_expenses": {</w:t>
        <w:br/>
        <w:t xml:space="preserve"> "children": [],</w:t>
        <w:br/>
        <w:t xml:space="preserve"> "data": [],</w:t>
        <w:br/>
        <w:t xml:space="preserve"> "description": "Total Expenses",</w:t>
        <w:br/>
        <w:t xml:space="preserve"> "entry_type": "debit",</w:t>
        <w:br/>
        <w:t xml:space="preserve"> "total": {</w:t>
        <w:br/>
        <w:t xml:space="preserve"> "amount": "141.12",</w:t>
        <w:br/>
        <w:t xml:space="preserve"> "code": "USD"</w:t>
        <w:br/>
        <w:t xml:space="preserve"> }</w:t>
        <w:br/>
        <w:t xml:space="preserve"> },</w:t>
        <w:br/>
        <w:t xml:space="preserve"> "total_income": {</w:t>
        <w:br/>
        <w:t xml:space="preserve"> "children": [],</w:t>
        <w:br/>
        <w:t xml:space="preserve"> "data": [],</w:t>
        <w:br/>
        <w:t xml:space="preserve"> "description": "Gross Profit",</w:t>
        <w:br/>
        <w:t xml:space="preserve"> "entry_type": "credit",</w:t>
        <w:br/>
        <w:t xml:space="preserve"> "total": {</w:t>
        <w:br/>
        <w:t xml:space="preserve"> "amount": "0.00",</w:t>
        <w:br/>
        <w:t xml:space="preserve"> "code": "USD"</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response.result.profitloss</w:t>
            </w:r>
          </w:p>
        </w:tc>
        <w:tc>
          <w:tcPr>
            <w:tcW w:type="dxa" w:w="2880"/>
          </w:tcPr>
          <w:p>
            <w:r>
              <w:t>object</w:t>
            </w:r>
          </w:p>
        </w:tc>
        <w:tc>
          <w:tcPr>
            <w:tcW w:type="dxa" w:w="2880"/>
          </w:tcPr>
          <w:p>
            <w:r>
              <w:t>Profit/Loss report payload.</w:t>
            </w:r>
          </w:p>
        </w:tc>
      </w:tr>
      <w:tr>
        <w:tc>
          <w:tcPr>
            <w:tcW w:type="dxa" w:w="2880"/>
          </w:tcPr>
          <w:p>
            <w:r>
              <w:t>response.result.profitloss.cash_based</w:t>
            </w:r>
          </w:p>
        </w:tc>
        <w:tc>
          <w:tcPr>
            <w:tcW w:type="dxa" w:w="2880"/>
          </w:tcPr>
          <w:p>
            <w:r>
              <w:t>boolean</w:t>
            </w:r>
          </w:p>
        </w:tc>
        <w:tc>
          <w:tcPr>
            <w:tcW w:type="dxa" w:w="2880"/>
          </w:tcPr>
          <w:p>
            <w:r>
              <w:t>Whether the report is cash-based.</w:t>
            </w:r>
          </w:p>
        </w:tc>
      </w:tr>
      <w:tr>
        <w:tc>
          <w:tcPr>
            <w:tcW w:type="dxa" w:w="2880"/>
          </w:tcPr>
          <w:p>
            <w:r>
              <w:t>response.result.profitloss.company_name</w:t>
            </w:r>
          </w:p>
        </w:tc>
        <w:tc>
          <w:tcPr>
            <w:tcW w:type="dxa" w:w="2880"/>
          </w:tcPr>
          <w:p>
            <w:r>
              <w:t>string</w:t>
            </w:r>
          </w:p>
        </w:tc>
        <w:tc>
          <w:tcPr>
            <w:tcW w:type="dxa" w:w="2880"/>
          </w:tcPr>
          <w:p>
            <w:r>
              <w:t>Company name associated with the account.</w:t>
            </w:r>
          </w:p>
        </w:tc>
      </w:tr>
      <w:tr>
        <w:tc>
          <w:tcPr>
            <w:tcW w:type="dxa" w:w="2880"/>
          </w:tcPr>
          <w:p>
            <w:r>
              <w:t>response.result.profitloss.currency_code</w:t>
            </w:r>
          </w:p>
        </w:tc>
        <w:tc>
          <w:tcPr>
            <w:tcW w:type="dxa" w:w="2880"/>
          </w:tcPr>
          <w:p>
            <w:r>
              <w:t>string</w:t>
            </w:r>
          </w:p>
        </w:tc>
        <w:tc>
          <w:tcPr>
            <w:tcW w:type="dxa" w:w="2880"/>
          </w:tcPr>
          <w:p>
            <w:r>
              <w:t>Primary currency code used in the report (e.g., USD).</w:t>
            </w:r>
          </w:p>
        </w:tc>
      </w:tr>
      <w:tr>
        <w:tc>
          <w:tcPr>
            <w:tcW w:type="dxa" w:w="2880"/>
          </w:tcPr>
          <w:p>
            <w:r>
              <w:t>response.result.profitloss.download_token</w:t>
            </w:r>
          </w:p>
        </w:tc>
        <w:tc>
          <w:tcPr>
            <w:tcW w:type="dxa" w:w="2880"/>
          </w:tcPr>
          <w:p>
            <w:r>
              <w:t>string</w:t>
            </w:r>
          </w:p>
        </w:tc>
        <w:tc>
          <w:tcPr>
            <w:tcW w:type="dxa" w:w="2880"/>
          </w:tcPr>
          <w:p>
            <w:r>
              <w:t>Token that can be used to download the report (as provided by the API).</w:t>
            </w:r>
          </w:p>
        </w:tc>
      </w:tr>
      <w:tr>
        <w:tc>
          <w:tcPr>
            <w:tcW w:type="dxa" w:w="2880"/>
          </w:tcPr>
          <w:p>
            <w:r>
              <w:t>response.result.profitloss.start_date</w:t>
            </w:r>
          </w:p>
        </w:tc>
        <w:tc>
          <w:tcPr>
            <w:tcW w:type="dxa" w:w="2880"/>
          </w:tcPr>
          <w:p>
            <w:r>
              <w:t>string</w:t>
            </w:r>
          </w:p>
        </w:tc>
        <w:tc>
          <w:tcPr>
            <w:tcW w:type="dxa" w:w="2880"/>
          </w:tcPr>
          <w:p>
            <w:r>
              <w:t>Start date used for the report.</w:t>
            </w:r>
          </w:p>
        </w:tc>
      </w:tr>
      <w:tr>
        <w:tc>
          <w:tcPr>
            <w:tcW w:type="dxa" w:w="2880"/>
          </w:tcPr>
          <w:p>
            <w:r>
              <w:t>response.result.profitloss.end_date</w:t>
            </w:r>
          </w:p>
        </w:tc>
        <w:tc>
          <w:tcPr>
            <w:tcW w:type="dxa" w:w="2880"/>
          </w:tcPr>
          <w:p>
            <w:r>
              <w:t>string</w:t>
            </w:r>
          </w:p>
        </w:tc>
        <w:tc>
          <w:tcPr>
            <w:tcW w:type="dxa" w:w="2880"/>
          </w:tcPr>
          <w:p>
            <w:r>
              <w:t>End date used for the report.</w:t>
            </w:r>
          </w:p>
        </w:tc>
      </w:tr>
      <w:tr>
        <w:tc>
          <w:tcPr>
            <w:tcW w:type="dxa" w:w="2880"/>
          </w:tcPr>
          <w:p>
            <w:r>
              <w:t>response.result.profitloss.expenses</w:t>
            </w:r>
          </w:p>
        </w:tc>
        <w:tc>
          <w:tcPr>
            <w:tcW w:type="dxa" w:w="2880"/>
          </w:tcPr>
          <w:p>
            <w:r>
              <w:t>array</w:t>
            </w:r>
          </w:p>
        </w:tc>
        <w:tc>
          <w:tcPr>
            <w:tcW w:type="dxa" w:w="2880"/>
          </w:tcPr>
          <w:p>
            <w:r>
              <w:t>Expense category breakdown (hierarchical).</w:t>
            </w:r>
          </w:p>
        </w:tc>
      </w:tr>
      <w:tr>
        <w:tc>
          <w:tcPr>
            <w:tcW w:type="dxa" w:w="2880"/>
          </w:tcPr>
          <w:p>
            <w:r>
              <w:t>response.result.profitloss.expenses[].children</w:t>
            </w:r>
          </w:p>
        </w:tc>
        <w:tc>
          <w:tcPr>
            <w:tcW w:type="dxa" w:w="2880"/>
          </w:tcPr>
          <w:p>
            <w:r>
              <w:t>array</w:t>
            </w:r>
          </w:p>
        </w:tc>
        <w:tc>
          <w:tcPr>
            <w:tcW w:type="dxa" w:w="2880"/>
          </w:tcPr>
          <w:p>
            <w:r>
              <w:t>Child line items/categories for the expense node.</w:t>
            </w:r>
          </w:p>
        </w:tc>
      </w:tr>
      <w:tr>
        <w:tc>
          <w:tcPr>
            <w:tcW w:type="dxa" w:w="2880"/>
          </w:tcPr>
          <w:p>
            <w:r>
              <w:t>response.result.profitloss.expenses[].data</w:t>
            </w:r>
          </w:p>
        </w:tc>
        <w:tc>
          <w:tcPr>
            <w:tcW w:type="dxa" w:w="2880"/>
          </w:tcPr>
          <w:p>
            <w:r>
              <w:t>array</w:t>
            </w:r>
          </w:p>
        </w:tc>
        <w:tc>
          <w:tcPr>
            <w:tcW w:type="dxa" w:w="2880"/>
          </w:tcPr>
          <w:p>
            <w:r>
              <w:t>Additional data rows for the expense node.</w:t>
            </w:r>
          </w:p>
        </w:tc>
      </w:tr>
      <w:tr>
        <w:tc>
          <w:tcPr>
            <w:tcW w:type="dxa" w:w="2880"/>
          </w:tcPr>
          <w:p>
            <w:r>
              <w:t>response.result.profitloss.expenses[].description</w:t>
            </w:r>
          </w:p>
        </w:tc>
        <w:tc>
          <w:tcPr>
            <w:tcW w:type="dxa" w:w="2880"/>
          </w:tcPr>
          <w:p>
            <w:r>
              <w:t>string</w:t>
            </w:r>
          </w:p>
        </w:tc>
        <w:tc>
          <w:tcPr>
            <w:tcW w:type="dxa" w:w="2880"/>
          </w:tcPr>
          <w:p>
            <w:r>
              <w:t>Label/description for the expense node.</w:t>
            </w:r>
          </w:p>
        </w:tc>
      </w:tr>
      <w:tr>
        <w:tc>
          <w:tcPr>
            <w:tcW w:type="dxa" w:w="2880"/>
          </w:tcPr>
          <w:p>
            <w:r>
              <w:t>response.result.profitloss.expenses[].entry_type</w:t>
            </w:r>
          </w:p>
        </w:tc>
        <w:tc>
          <w:tcPr>
            <w:tcW w:type="dxa" w:w="2880"/>
          </w:tcPr>
          <w:p>
            <w:r>
              <w:t>string</w:t>
            </w:r>
          </w:p>
        </w:tc>
        <w:tc>
          <w:tcPr>
            <w:tcW w:type="dxa" w:w="2880"/>
          </w:tcPr>
          <w:p>
            <w:r>
              <w:t>Entry type (e.g., debit).</w:t>
            </w:r>
          </w:p>
        </w:tc>
      </w:tr>
      <w:tr>
        <w:tc>
          <w:tcPr>
            <w:tcW w:type="dxa" w:w="2880"/>
          </w:tcPr>
          <w:p>
            <w:r>
              <w:t>response.result.profitloss.expenses[].total</w:t>
            </w:r>
          </w:p>
        </w:tc>
        <w:tc>
          <w:tcPr>
            <w:tcW w:type="dxa" w:w="2880"/>
          </w:tcPr>
          <w:p>
            <w:r>
              <w:t>object</w:t>
            </w:r>
          </w:p>
        </w:tc>
        <w:tc>
          <w:tcPr>
            <w:tcW w:type="dxa" w:w="2880"/>
          </w:tcPr>
          <w:p>
            <w:r>
              <w:t>Total for the expense node.</w:t>
            </w:r>
          </w:p>
        </w:tc>
      </w:tr>
      <w:tr>
        <w:tc>
          <w:tcPr>
            <w:tcW w:type="dxa" w:w="2880"/>
          </w:tcPr>
          <w:p>
            <w:r>
              <w:t>response.result.profitloss.expenses[].total.amount</w:t>
            </w:r>
          </w:p>
        </w:tc>
        <w:tc>
          <w:tcPr>
            <w:tcW w:type="dxa" w:w="2880"/>
          </w:tcPr>
          <w:p>
            <w:r>
              <w:t>string</w:t>
            </w:r>
          </w:p>
        </w:tc>
        <w:tc>
          <w:tcPr>
            <w:tcW w:type="dxa" w:w="2880"/>
          </w:tcPr>
          <w:p>
            <w:r>
              <w:t>Amount total (string-formatted number).</w:t>
            </w:r>
          </w:p>
        </w:tc>
      </w:tr>
      <w:tr>
        <w:tc>
          <w:tcPr>
            <w:tcW w:type="dxa" w:w="2880"/>
          </w:tcPr>
          <w:p>
            <w:r>
              <w:t>response.result.profitloss.expenses[].total.code</w:t>
            </w:r>
          </w:p>
        </w:tc>
        <w:tc>
          <w:tcPr>
            <w:tcW w:type="dxa" w:w="2880"/>
          </w:tcPr>
          <w:p>
            <w:r>
              <w:t>string</w:t>
            </w:r>
          </w:p>
        </w:tc>
        <w:tc>
          <w:tcPr>
            <w:tcW w:type="dxa" w:w="2880"/>
          </w:tcPr>
          <w:p>
            <w:r>
              <w:t>Currency code for the amount.</w:t>
            </w:r>
          </w:p>
        </w:tc>
      </w:tr>
      <w:tr>
        <w:tc>
          <w:tcPr>
            <w:tcW w:type="dxa" w:w="2880"/>
          </w:tcPr>
          <w:p>
            <w:r>
              <w:t>response.result.profitloss.income</w:t>
            </w:r>
          </w:p>
        </w:tc>
        <w:tc>
          <w:tcPr>
            <w:tcW w:type="dxa" w:w="2880"/>
          </w:tcPr>
          <w:p>
            <w:r>
              <w:t>array</w:t>
            </w:r>
          </w:p>
        </w:tc>
        <w:tc>
          <w:tcPr>
            <w:tcW w:type="dxa" w:w="2880"/>
          </w:tcPr>
          <w:p>
            <w:r>
              <w:t>Income category breakdown (hierarchical).</w:t>
            </w:r>
          </w:p>
        </w:tc>
      </w:tr>
      <w:tr>
        <w:tc>
          <w:tcPr>
            <w:tcW w:type="dxa" w:w="2880"/>
          </w:tcPr>
          <w:p>
            <w:r>
              <w:t>response.result.profitloss.income[].children</w:t>
            </w:r>
          </w:p>
        </w:tc>
        <w:tc>
          <w:tcPr>
            <w:tcW w:type="dxa" w:w="2880"/>
          </w:tcPr>
          <w:p>
            <w:r>
              <w:t>array</w:t>
            </w:r>
          </w:p>
        </w:tc>
        <w:tc>
          <w:tcPr>
            <w:tcW w:type="dxa" w:w="2880"/>
          </w:tcPr>
          <w:p>
            <w:r>
              <w:t>Child line items/categories for the income node.</w:t>
            </w:r>
          </w:p>
        </w:tc>
      </w:tr>
      <w:tr>
        <w:tc>
          <w:tcPr>
            <w:tcW w:type="dxa" w:w="2880"/>
          </w:tcPr>
          <w:p>
            <w:r>
              <w:t>response.result.profitloss.income[].data</w:t>
            </w:r>
          </w:p>
        </w:tc>
        <w:tc>
          <w:tcPr>
            <w:tcW w:type="dxa" w:w="2880"/>
          </w:tcPr>
          <w:p>
            <w:r>
              <w:t>array</w:t>
            </w:r>
          </w:p>
        </w:tc>
        <w:tc>
          <w:tcPr>
            <w:tcW w:type="dxa" w:w="2880"/>
          </w:tcPr>
          <w:p>
            <w:r>
              <w:t>Additional data rows for the income node.</w:t>
            </w:r>
          </w:p>
        </w:tc>
      </w:tr>
      <w:tr>
        <w:tc>
          <w:tcPr>
            <w:tcW w:type="dxa" w:w="2880"/>
          </w:tcPr>
          <w:p>
            <w:r>
              <w:t>response.result.profitloss.income[].description</w:t>
            </w:r>
          </w:p>
        </w:tc>
        <w:tc>
          <w:tcPr>
            <w:tcW w:type="dxa" w:w="2880"/>
          </w:tcPr>
          <w:p>
            <w:r>
              <w:t>string</w:t>
            </w:r>
          </w:p>
        </w:tc>
        <w:tc>
          <w:tcPr>
            <w:tcW w:type="dxa" w:w="2880"/>
          </w:tcPr>
          <w:p>
            <w:r>
              <w:t>Label/description for the income node.</w:t>
            </w:r>
          </w:p>
        </w:tc>
      </w:tr>
      <w:tr>
        <w:tc>
          <w:tcPr>
            <w:tcW w:type="dxa" w:w="2880"/>
          </w:tcPr>
          <w:p>
            <w:r>
              <w:t>response.result.profitloss.income[].entry_type</w:t>
            </w:r>
          </w:p>
        </w:tc>
        <w:tc>
          <w:tcPr>
            <w:tcW w:type="dxa" w:w="2880"/>
          </w:tcPr>
          <w:p>
            <w:r>
              <w:t>string</w:t>
            </w:r>
          </w:p>
        </w:tc>
        <w:tc>
          <w:tcPr>
            <w:tcW w:type="dxa" w:w="2880"/>
          </w:tcPr>
          <w:p>
            <w:r>
              <w:t>Entry type (e.g., credit).</w:t>
            </w:r>
          </w:p>
        </w:tc>
      </w:tr>
      <w:tr>
        <w:tc>
          <w:tcPr>
            <w:tcW w:type="dxa" w:w="2880"/>
          </w:tcPr>
          <w:p>
            <w:r>
              <w:t>response.result.profitloss.income[].total</w:t>
            </w:r>
          </w:p>
        </w:tc>
        <w:tc>
          <w:tcPr>
            <w:tcW w:type="dxa" w:w="2880"/>
          </w:tcPr>
          <w:p>
            <w:r>
              <w:t>object</w:t>
            </w:r>
          </w:p>
        </w:tc>
        <w:tc>
          <w:tcPr>
            <w:tcW w:type="dxa" w:w="2880"/>
          </w:tcPr>
          <w:p>
            <w:r>
              <w:t>Total for the income node.</w:t>
            </w:r>
          </w:p>
        </w:tc>
      </w:tr>
      <w:tr>
        <w:tc>
          <w:tcPr>
            <w:tcW w:type="dxa" w:w="2880"/>
          </w:tcPr>
          <w:p>
            <w:r>
              <w:t>response.result.profitloss.income[].total.amount</w:t>
            </w:r>
          </w:p>
        </w:tc>
        <w:tc>
          <w:tcPr>
            <w:tcW w:type="dxa" w:w="2880"/>
          </w:tcPr>
          <w:p>
            <w:r>
              <w:t>string</w:t>
            </w:r>
          </w:p>
        </w:tc>
        <w:tc>
          <w:tcPr>
            <w:tcW w:type="dxa" w:w="2880"/>
          </w:tcPr>
          <w:p>
            <w:r>
              <w:t>Amount total (string-formatted number).</w:t>
            </w:r>
          </w:p>
        </w:tc>
      </w:tr>
      <w:tr>
        <w:tc>
          <w:tcPr>
            <w:tcW w:type="dxa" w:w="2880"/>
          </w:tcPr>
          <w:p>
            <w:r>
              <w:t>response.result.profitloss.income[].total.code</w:t>
            </w:r>
          </w:p>
        </w:tc>
        <w:tc>
          <w:tcPr>
            <w:tcW w:type="dxa" w:w="2880"/>
          </w:tcPr>
          <w:p>
            <w:r>
              <w:t>string</w:t>
            </w:r>
          </w:p>
        </w:tc>
        <w:tc>
          <w:tcPr>
            <w:tcW w:type="dxa" w:w="2880"/>
          </w:tcPr>
          <w:p>
            <w:r>
              <w:t>Currency code for the amount.</w:t>
            </w:r>
          </w:p>
        </w:tc>
      </w:tr>
      <w:tr>
        <w:tc>
          <w:tcPr>
            <w:tcW w:type="dxa" w:w="2880"/>
          </w:tcPr>
          <w:p>
            <w:r>
              <w:t>response.result.profitloss.labels</w:t>
            </w:r>
          </w:p>
        </w:tc>
        <w:tc>
          <w:tcPr>
            <w:tcW w:type="dxa" w:w="2880"/>
          </w:tcPr>
          <w:p>
            <w:r>
              <w:t>array</w:t>
            </w:r>
          </w:p>
        </w:tc>
        <w:tc>
          <w:tcPr>
            <w:tcW w:type="dxa" w:w="2880"/>
          </w:tcPr>
          <w:p>
            <w:r>
              <w:t>Labels associated with the report output.</w:t>
            </w:r>
          </w:p>
        </w:tc>
      </w:tr>
      <w:tr>
        <w:tc>
          <w:tcPr>
            <w:tcW w:type="dxa" w:w="2880"/>
          </w:tcPr>
          <w:p>
            <w:r>
              <w:t>response.result.profitloss.net_profit</w:t>
            </w:r>
          </w:p>
        </w:tc>
        <w:tc>
          <w:tcPr>
            <w:tcW w:type="dxa" w:w="2880"/>
          </w:tcPr>
          <w:p>
            <w:r>
              <w:t>object</w:t>
            </w:r>
          </w:p>
        </w:tc>
        <w:tc>
          <w:tcPr>
            <w:tcW w:type="dxa" w:w="2880"/>
          </w:tcPr>
          <w:p>
            <w:r>
              <w:t>Net profit summary node.</w:t>
            </w:r>
          </w:p>
        </w:tc>
      </w:tr>
      <w:tr>
        <w:tc>
          <w:tcPr>
            <w:tcW w:type="dxa" w:w="2880"/>
          </w:tcPr>
          <w:p>
            <w:r>
              <w:t>response.result.profitloss.net_profit.children</w:t>
            </w:r>
          </w:p>
        </w:tc>
        <w:tc>
          <w:tcPr>
            <w:tcW w:type="dxa" w:w="2880"/>
          </w:tcPr>
          <w:p>
            <w:r>
              <w:t>array</w:t>
            </w:r>
          </w:p>
        </w:tc>
        <w:tc>
          <w:tcPr>
            <w:tcW w:type="dxa" w:w="2880"/>
          </w:tcPr>
          <w:p>
            <w:r>
              <w:t>Child line items/categories for net profit.</w:t>
            </w:r>
          </w:p>
        </w:tc>
      </w:tr>
      <w:tr>
        <w:tc>
          <w:tcPr>
            <w:tcW w:type="dxa" w:w="2880"/>
          </w:tcPr>
          <w:p>
            <w:r>
              <w:t>response.result.profitloss.net_profit.data</w:t>
            </w:r>
          </w:p>
        </w:tc>
        <w:tc>
          <w:tcPr>
            <w:tcW w:type="dxa" w:w="2880"/>
          </w:tcPr>
          <w:p>
            <w:r>
              <w:t>array</w:t>
            </w:r>
          </w:p>
        </w:tc>
        <w:tc>
          <w:tcPr>
            <w:tcW w:type="dxa" w:w="2880"/>
          </w:tcPr>
          <w:p>
            <w:r>
              <w:t>Additional data rows for net profit.</w:t>
            </w:r>
          </w:p>
        </w:tc>
      </w:tr>
      <w:tr>
        <w:tc>
          <w:tcPr>
            <w:tcW w:type="dxa" w:w="2880"/>
          </w:tcPr>
          <w:p>
            <w:r>
              <w:t>response.result.profitloss.net_profit.description</w:t>
            </w:r>
          </w:p>
        </w:tc>
        <w:tc>
          <w:tcPr>
            <w:tcW w:type="dxa" w:w="2880"/>
          </w:tcPr>
          <w:p>
            <w:r>
              <w:t>string</w:t>
            </w:r>
          </w:p>
        </w:tc>
        <w:tc>
          <w:tcPr>
            <w:tcW w:type="dxa" w:w="2880"/>
          </w:tcPr>
          <w:p>
            <w:r>
              <w:t>Description label for net profit.</w:t>
            </w:r>
          </w:p>
        </w:tc>
      </w:tr>
      <w:tr>
        <w:tc>
          <w:tcPr>
            <w:tcW w:type="dxa" w:w="2880"/>
          </w:tcPr>
          <w:p>
            <w:r>
              <w:t>response.result.profitloss.net_profit.entry_type</w:t>
            </w:r>
          </w:p>
        </w:tc>
        <w:tc>
          <w:tcPr>
            <w:tcW w:type="dxa" w:w="2880"/>
          </w:tcPr>
          <w:p>
            <w:r>
              <w:t>string</w:t>
            </w:r>
          </w:p>
        </w:tc>
        <w:tc>
          <w:tcPr>
            <w:tcW w:type="dxa" w:w="2880"/>
          </w:tcPr>
          <w:p>
            <w:r>
              <w:t>Entry type for net profit (e.g., credit).</w:t>
            </w:r>
          </w:p>
        </w:tc>
      </w:tr>
      <w:tr>
        <w:tc>
          <w:tcPr>
            <w:tcW w:type="dxa" w:w="2880"/>
          </w:tcPr>
          <w:p>
            <w:r>
              <w:t>response.result.profitloss.net_profit.total</w:t>
            </w:r>
          </w:p>
        </w:tc>
        <w:tc>
          <w:tcPr>
            <w:tcW w:type="dxa" w:w="2880"/>
          </w:tcPr>
          <w:p>
            <w:r>
              <w:t>object</w:t>
            </w:r>
          </w:p>
        </w:tc>
        <w:tc>
          <w:tcPr>
            <w:tcW w:type="dxa" w:w="2880"/>
          </w:tcPr>
          <w:p>
            <w:r>
              <w:t>Total net profit.</w:t>
            </w:r>
          </w:p>
        </w:tc>
      </w:tr>
      <w:tr>
        <w:tc>
          <w:tcPr>
            <w:tcW w:type="dxa" w:w="2880"/>
          </w:tcPr>
          <w:p>
            <w:r>
              <w:t>response.result.profitloss.net_profit.total.amount</w:t>
            </w:r>
          </w:p>
        </w:tc>
        <w:tc>
          <w:tcPr>
            <w:tcW w:type="dxa" w:w="2880"/>
          </w:tcPr>
          <w:p>
            <w:r>
              <w:t>string</w:t>
            </w:r>
          </w:p>
        </w:tc>
        <w:tc>
          <w:tcPr>
            <w:tcW w:type="dxa" w:w="2880"/>
          </w:tcPr>
          <w:p>
            <w:r>
              <w:t>Net profit amount (string-formatted number).</w:t>
            </w:r>
          </w:p>
        </w:tc>
      </w:tr>
      <w:tr>
        <w:tc>
          <w:tcPr>
            <w:tcW w:type="dxa" w:w="2880"/>
          </w:tcPr>
          <w:p>
            <w:r>
              <w:t>response.result.profitloss.net_profit.total.code</w:t>
            </w:r>
          </w:p>
        </w:tc>
        <w:tc>
          <w:tcPr>
            <w:tcW w:type="dxa" w:w="2880"/>
          </w:tcPr>
          <w:p>
            <w:r>
              <w:t>string</w:t>
            </w:r>
          </w:p>
        </w:tc>
        <w:tc>
          <w:tcPr>
            <w:tcW w:type="dxa" w:w="2880"/>
          </w:tcPr>
          <w:p>
            <w:r>
              <w:t>Currency code for the amount.</w:t>
            </w:r>
          </w:p>
        </w:tc>
      </w:tr>
      <w:tr>
        <w:tc>
          <w:tcPr>
            <w:tcW w:type="dxa" w:w="2880"/>
          </w:tcPr>
          <w:p>
            <w:r>
              <w:t>response.result.profitloss.resolution</w:t>
            </w:r>
          </w:p>
        </w:tc>
        <w:tc>
          <w:tcPr>
            <w:tcW w:type="dxa" w:w="2880"/>
          </w:tcPr>
          <w:p>
            <w:r>
              <w:t>any</w:t>
            </w:r>
          </w:p>
        </w:tc>
        <w:tc>
          <w:tcPr>
            <w:tcW w:type="dxa" w:w="2880"/>
          </w:tcPr>
          <w:p>
            <w:r>
              <w:t>Resolution returned by the API (may be null).</w:t>
            </w:r>
          </w:p>
        </w:tc>
      </w:tr>
      <w:tr>
        <w:tc>
          <w:tcPr>
            <w:tcW w:type="dxa" w:w="2880"/>
          </w:tcPr>
          <w:p>
            <w:r>
              <w:t>response.result.profitloss.total_expenses</w:t>
            </w:r>
          </w:p>
        </w:tc>
        <w:tc>
          <w:tcPr>
            <w:tcW w:type="dxa" w:w="2880"/>
          </w:tcPr>
          <w:p>
            <w:r>
              <w:t>object</w:t>
            </w:r>
          </w:p>
        </w:tc>
        <w:tc>
          <w:tcPr>
            <w:tcW w:type="dxa" w:w="2880"/>
          </w:tcPr>
          <w:p>
            <w:r>
              <w:t>Total expenses summary node.</w:t>
            </w:r>
          </w:p>
        </w:tc>
      </w:tr>
      <w:tr>
        <w:tc>
          <w:tcPr>
            <w:tcW w:type="dxa" w:w="2880"/>
          </w:tcPr>
          <w:p>
            <w:r>
              <w:t>response.result.profitloss.total_income</w:t>
            </w:r>
          </w:p>
        </w:tc>
        <w:tc>
          <w:tcPr>
            <w:tcW w:type="dxa" w:w="2880"/>
          </w:tcPr>
          <w:p>
            <w:r>
              <w:t>object</w:t>
            </w:r>
          </w:p>
        </w:tc>
        <w:tc>
          <w:tcPr>
            <w:tcW w:type="dxa" w:w="2880"/>
          </w:tcPr>
          <w:p>
            <w:r>
              <w:t>Total income (gross profit) summary node.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'https://api.freshbooks.com/accounting/account/wkMd2g/reports/accounting/profitloss_entity?start_date=2019-04-24&amp;end_date=2019-04-24&amp;currency_code=USD&amp;cash_based=false' \</w:t>
        <w:br/>
        <w:t xml:space="preserve"> --header 'Accept: application/json'</w:t>
      </w:r>
    </w:p>
    <w:p>
      <w:pPr>
        <w:pStyle w:val="Heading3"/>
      </w:pPr>
      <w:r>
        <w:t>Example Usage</w:t>
      </w:r>
    </w:p>
    <w:p>
      <w:pPr>
        <w:pStyle w:val="Heading3"/>
      </w:pPr>
      <w:r>
        <w:t>Example 1: Profit/Loss for a Date Range</w:t>
      </w:r>
    </w:p>
    <w:p>
      <w:r>
        <w:rPr>
          <w:b/>
          <w:color w:val="666666"/>
          <w:sz w:val="16"/>
        </w:rPr>
        <w:t>[bash]</w:t>
      </w:r>
    </w:p>
    <w:p>
      <w:pPr>
        <w:shd w:fill="F2F2F2" w:val="clear"/>
      </w:pPr>
      <w:r>
        <w:rPr>
          <w:rFonts w:ascii="Courier New" w:hAnsi="Courier New"/>
          <w:sz w:val="17"/>
        </w:rPr>
        <w:t>curl --location 'https://api.freshbooks.com/accounting/account/wkMd2g/reports/accounting/profitloss_entity?start_date=2019-01-01&amp;end_date=2019-05-01' \</w:t>
        <w:br/>
        <w:t xml:space="preserve"> --header 'Accept: application/json'</w:t>
      </w:r>
    </w:p>
    <w:p>
      <w:pPr>
        <w:pStyle w:val="Heading3"/>
      </w:pPr>
      <w:r>
        <w:t>Example 2: Cash-Based Report in USD</w:t>
      </w:r>
    </w:p>
    <w:p>
      <w:r>
        <w:rPr>
          <w:b/>
          <w:color w:val="666666"/>
          <w:sz w:val="16"/>
        </w:rPr>
        <w:t>[bash]</w:t>
      </w:r>
    </w:p>
    <w:p>
      <w:pPr>
        <w:shd w:fill="F2F2F2" w:val="clear"/>
      </w:pPr>
      <w:r>
        <w:rPr>
          <w:rFonts w:ascii="Courier New" w:hAnsi="Courier New"/>
          <w:sz w:val="17"/>
        </w:rPr>
        <w:t>curl --location 'https://api.freshbooks.com/accounting/account/wkMd2g/reports/accounting/profitloss_entity?start_date=2019-04-01&amp;end_date=2019-04-30&amp;currency_code=USD&amp;cash_based=true' \</w:t>
        <w:br/>
        <w:t xml:space="preserve"> --header 'Accept: application/json'</w:t>
      </w:r>
    </w:p>
    <w:p>
      <w:pPr>
        <w:pStyle w:val="Heading3"/>
      </w:pPr>
      <w:r>
        <w:t>Example 3: Group Results by 3-Month Resolution</w:t>
      </w:r>
    </w:p>
    <w:p>
      <w:r>
        <w:rPr>
          <w:b/>
          <w:color w:val="666666"/>
          <w:sz w:val="16"/>
        </w:rPr>
        <w:t>[bash]</w:t>
      </w:r>
    </w:p>
    <w:p>
      <w:pPr>
        <w:shd w:fill="F2F2F2" w:val="clear"/>
      </w:pPr>
      <w:r>
        <w:rPr>
          <w:rFonts w:ascii="Courier New" w:hAnsi="Courier New"/>
          <w:sz w:val="17"/>
        </w:rPr>
        <w:t>curl --location 'https://api.freshbooks.com/accounting/account/wkMd2g/reports/accounting/profitloss_entity?start_date=2019-01-01&amp;end_date=2019-12-31&amp;resolution=3m' \</w:t>
        <w:br/>
        <w:t xml:space="preserve"> --header 'Accept: application/json'</w:t>
      </w:r>
    </w:p>
    <w:p>
      <w:pPr>
        <w:pStyle w:val="Heading3"/>
      </w:pPr>
      <w:r>
        <w:t>Notes</w:t>
      </w:r>
    </w:p>
    <w:p>
      <w:pPr>
        <w:pStyle w:val="ListBullet"/>
      </w:pPr>
      <w:r>
        <w:t>The query parameter descriptions use the wording “created during or after/before” as provided in the scraped documentation.</w:t>
      </w:r>
    </w:p>
    <w:p>
      <w:pPr>
        <w:pStyle w:val="ListBullet"/>
      </w:pPr>
      <w:r>
        <w:t>Many fields in the report are hierarchical and may include arrays like children and data; the API schema marks some as any[].</w:t>
      </w:r>
    </w:p>
    <w:p>
      <w:pPr>
        <w:pStyle w:val="Heading3"/>
      </w:pPr>
      <w:r>
        <w:t>Error Handling</w:t>
      </w:r>
    </w:p>
    <w:p>
      <w:pPr>
        <w:pStyle w:val="ListBullet"/>
      </w:pPr>
      <w:r>
        <w:t>Error responses were not provided in the scraped content (only 200 OK was documented).</w:t>
      </w:r>
    </w:p>
    <w:p>
      <w:r>
        <w:br w:type="page"/>
      </w:r>
    </w:p>
    <w:p>
      <w:pPr>
        <w:pStyle w:val="Heading2"/>
      </w:pPr>
      <w:r>
        <w:t>86. [GET] Get Revenue by Client Report for an Account</w:t>
      </w:r>
    </w:p>
    <w:p>
      <w:r>
        <w:rPr>
          <w:b/>
        </w:rPr>
        <w:t xml:space="preserve">Endpoint: </w:t>
      </w:r>
      <w:r>
        <w:rPr>
          <w:rFonts w:ascii="Courier New" w:hAnsi="Courier New"/>
          <w:sz w:val="18"/>
        </w:rPr>
        <w:t>/accounting/account/{{accountId}}/reports/accounting/revenue_by_client</w:t>
      </w:r>
    </w:p>
    <w:p>
      <w:pPr>
        <w:pStyle w:val="Heading3"/>
      </w:pPr>
      <w:r>
        <w:t>Method</w:t>
      </w:r>
    </w:p>
    <w:p>
      <w:r>
        <w:t>GET</w:t>
      </w:r>
    </w:p>
    <w:p>
      <w:pPr>
        <w:pStyle w:val="Heading3"/>
      </w:pPr>
      <w:r>
        <w:t>URL</w:t>
      </w:r>
    </w:p>
    <w:p>
      <w:r>
        <w:t>https://api.freshbooks.com/accounting/account/{{accountId}}/reports/accounting/revenue_by_client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breakdown of how much each client is bringing in for the specified FreshBooks accounting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/account//reports/...).</w:t>
      </w:r>
    </w:p>
    <w:p>
      <w:pPr>
        <w:pStyle w:val="ListBullet"/>
      </w:pPr>
      <w:r>
        <w:t>Always construct the path as /accounting/account/{{accountId}}/reports/accounting/revenue_by_client,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/accounting/account/wkMd2g/reports/accounting/revenue_by_client</w:t>
        <w:br/>
        <w:t>/accounting/account/ABC123/reports/accounting/revenue_by_client</w:t>
      </w:r>
    </w:p>
    <w:p>
      <w:pPr>
        <w:pStyle w:val="Heading3"/>
      </w:pPr>
      <w:r>
        <w:t>Invalid Examples</w:t>
      </w:r>
    </w:p>
    <w:p>
      <w:r>
        <w:rPr>
          <w:b/>
          <w:color w:val="666666"/>
          <w:sz w:val="16"/>
        </w:rPr>
        <w:t>[http]</w:t>
      </w:r>
    </w:p>
    <w:p>
      <w:pPr>
        <w:shd w:fill="F2F2F2" w:val="clear"/>
      </w:pPr>
      <w:r>
        <w:rPr>
          <w:rFonts w:ascii="Courier New" w:hAnsi="Courier New"/>
          <w:sz w:val="17"/>
        </w:rPr>
        <w:t>/accounting/account//reports/accounting/revenue_by_client</w:t>
        <w:br/>
        <w:t>/accounting/account/reports/accounting/revenue_by_client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accounting account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date for the report range.</w:t>
            </w:r>
          </w:p>
        </w:tc>
      </w:tr>
      <w:tr>
        <w:tc>
          <w:tcPr>
            <w:tcW w:type="dxa" w:w="2880"/>
          </w:tcPr>
          <w:p>
            <w:r>
              <w:t>end_date</w:t>
            </w:r>
          </w:p>
        </w:tc>
        <w:tc>
          <w:tcPr>
            <w:tcW w:type="dxa" w:w="2880"/>
          </w:tcPr>
          <w:p>
            <w:r>
              <w:t>string</w:t>
            </w:r>
          </w:p>
        </w:tc>
        <w:tc>
          <w:tcPr>
            <w:tcW w:type="dxa" w:w="2880"/>
          </w:tcPr>
          <w:p>
            <w:r>
              <w:t>End date for the report range.</w:t>
            </w:r>
          </w:p>
        </w:tc>
      </w:tr>
      <w:tr>
        <w:tc>
          <w:tcPr>
            <w:tcW w:type="dxa" w:w="2880"/>
          </w:tcPr>
          <w:p>
            <w:r>
              <w:t>currency_code</w:t>
            </w:r>
          </w:p>
        </w:tc>
        <w:tc>
          <w:tcPr>
            <w:tcW w:type="dxa" w:w="2880"/>
          </w:tcPr>
          <w:p>
            <w:r>
              <w:t>string</w:t>
            </w:r>
          </w:p>
        </w:tc>
        <w:tc>
          <w:tcPr>
            <w:tcW w:type="dxa" w:w="2880"/>
          </w:tcPr>
          <w:p>
            <w:r>
              <w:t>Currency code for the report (e.g., USD).</w:t>
            </w:r>
          </w:p>
        </w:tc>
      </w:tr>
      <w:tr>
        <w:tc>
          <w:tcPr>
            <w:tcW w:type="dxa" w:w="2880"/>
          </w:tcPr>
          <w:p>
            <w:r>
              <w:t>clientids%5B%5D</w:t>
            </w:r>
          </w:p>
        </w:tc>
        <w:tc>
          <w:tcPr>
            <w:tcW w:type="dxa" w:w="2880"/>
          </w:tcPr>
          <w:p>
            <w:r>
              <w:t>string</w:t>
            </w:r>
          </w:p>
        </w:tc>
        <w:tc>
          <w:tcPr>
            <w:tcW w:type="dxa" w:w="2880"/>
          </w:tcPr>
          <w:p>
            <w:r>
              <w:t>Client IDs filter (array-style query key as encoded in the docs).</w:t>
            </w:r>
          </w:p>
        </w:tc>
      </w:tr>
      <w:tr>
        <w:tc>
          <w:tcPr>
            <w:tcW w:type="dxa" w:w="2880"/>
          </w:tcPr>
          <w:p>
            <w:r>
              <w:t>sales_type</w:t>
            </w:r>
          </w:p>
        </w:tc>
        <w:tc>
          <w:tcPr>
            <w:tcW w:type="dxa" w:w="2880"/>
          </w:tcPr>
          <w:p>
            <w:r>
              <w:t>string</w:t>
            </w:r>
          </w:p>
        </w:tc>
        <w:tc>
          <w:tcPr>
            <w:tcW w:type="dxa" w:w="2880"/>
          </w:tcPr>
          <w:p>
            <w:r>
              <w:t>Sales type filter. Example value shown: collected.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"revenue_by_client": {</w:t>
        <w:br/>
        <w:t xml:space="preserve"> "clientids": [],</w:t>
        <w:br/>
        <w:t xml:space="preserve"> "clients": [],</w:t>
        <w:br/>
        <w:t xml:space="preserve"> "currency_code": "USD",</w:t>
        <w:br/>
        <w:t xml:space="preserve"> "download_token": "eyJ0eXAiOiJKV1QiLCJhbGciOiJIUzI1NiJ9.eyJhY2NvdW50aWQiOiJ3a01kMmciLCJ1c2VyaWQiOjEsImNvbnRhY3RpZCI6LTEsImxldmVsIjozLCJ0eXBlIjoicmVwb3J0Iiwib2JqZWN0aWQiOiJyZXZlbnVlX2J5X2NsaWVudCIsInBhcmFtcyI6eyJzdGFydF9kYXRlIjoiMjAxOS0wNC0yNCIsImVuZF9kYXRlIjoiMjAxOS0wNC0yNCIsImN1cnJlbmN5X2NvZGUiOiJVU0QiLCJjbGllbnRpZHMiOm51bGwsInNhbGVzX3R5cGUiOiJjb2xsZWN0ZWQifSwiaWF0IjoxNTU2MTMwNjc4LCJleHAiOjE1NTg3MjI2Nzh9.0jW6aVkfU850-zwX3YdShkwl6v9T0WGKZZKWkOKRAi8",</w:t>
        <w:br/>
        <w:t xml:space="preserve"> "end_date": "2019-04-24",</w:t>
        <w:br/>
        <w:t xml:space="preserve"> "labels": [</w:t>
        <w:br/>
        <w:t xml:space="preserve"> "2019-04-01"</w:t>
        <w:br/>
        <w:t xml:space="preserve"> ],</w:t>
        <w:br/>
        <w:t xml:space="preserve"> "sales_type": "collected",</w:t>
        <w:br/>
        <w:t xml:space="preserve"> "start_date": "2019-04-24",</w:t>
        <w:br/>
        <w:t xml:space="preserve"> "total_sales": {</w:t>
        <w:br/>
        <w:t xml:space="preserve"> "amount": "0.00",</w:t>
        <w:br/>
        <w:t xml:space="preserve"> "code": "USD"</w:t>
        <w:br/>
        <w:t xml:space="preserve"> },</w:t>
        <w:br/>
        <w:t xml:space="preserve"> "total_sales_data": [</w:t>
        <w:br/>
        <w:t xml:space="preserve"> {</w:t>
        <w:br/>
        <w:t xml:space="preserve"> "amount": "0.00",</w:t>
        <w:br/>
        <w:t xml:space="preserve"> "code": "USD"</w:t>
        <w:br/>
        <w:t xml:space="preserve"> }</w:t>
        <w:br/>
        <w:t xml:space="preserve"> ]</w:t>
        <w:br/>
        <w:t xml:space="preserve"> }</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"response": {</w:t>
        <w:br/>
        <w:t xml:space="preserve"> "errors": [</w:t>
        <w:br/>
        <w:t xml:space="preserve"> {</w:t>
        <w:br/>
        <w:t xml:space="preserve"> "errno": 1004,</w:t>
        <w:br/>
        <w:t xml:space="preserve"> "field": "sales_type",</w:t>
        <w:br/>
        <w:t xml:space="preserve"> "message": "Invalid value '' for field 'sales_type'.",</w:t>
        <w:br/>
        <w:t xml:space="preserve"> "object": "report",</w:t>
        <w:br/>
        <w:t xml:space="preserve"> "value":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Envelope object for the API response.</w:t>
            </w:r>
          </w:p>
        </w:tc>
      </w:tr>
      <w:tr>
        <w:tc>
          <w:tcPr>
            <w:tcW w:type="dxa" w:w="2880"/>
          </w:tcPr>
          <w:p>
            <w:r>
              <w:t>response.result</w:t>
            </w:r>
          </w:p>
        </w:tc>
        <w:tc>
          <w:tcPr>
            <w:tcW w:type="dxa" w:w="2880"/>
          </w:tcPr>
          <w:p>
            <w:r>
              <w:t>object</w:t>
            </w:r>
          </w:p>
        </w:tc>
        <w:tc>
          <w:tcPr>
            <w:tcW w:type="dxa" w:w="2880"/>
          </w:tcPr>
          <w:p>
            <w:r>
              <w:t>Result container (present on success).</w:t>
            </w:r>
          </w:p>
        </w:tc>
      </w:tr>
      <w:tr>
        <w:tc>
          <w:tcPr>
            <w:tcW w:type="dxa" w:w="2880"/>
          </w:tcPr>
          <w:p>
            <w:r>
              <w:t>response.result.revenue_by_client</w:t>
            </w:r>
          </w:p>
        </w:tc>
        <w:tc>
          <w:tcPr>
            <w:tcW w:type="dxa" w:w="2880"/>
          </w:tcPr>
          <w:p>
            <w:r>
              <w:t>object</w:t>
            </w:r>
          </w:p>
        </w:tc>
        <w:tc>
          <w:tcPr>
            <w:tcW w:type="dxa" w:w="2880"/>
          </w:tcPr>
          <w:p>
            <w:r>
              <w:t>Revenue-by-client report payload.</w:t>
            </w:r>
          </w:p>
        </w:tc>
      </w:tr>
      <w:tr>
        <w:tc>
          <w:tcPr>
            <w:tcW w:type="dxa" w:w="2880"/>
          </w:tcPr>
          <w:p>
            <w:r>
              <w:t>response.result.revenue_by_client.clientids</w:t>
            </w:r>
          </w:p>
        </w:tc>
        <w:tc>
          <w:tcPr>
            <w:tcW w:type="dxa" w:w="2880"/>
          </w:tcPr>
          <w:p>
            <w:r>
              <w:t>array</w:t>
            </w:r>
          </w:p>
        </w:tc>
        <w:tc>
          <w:tcPr>
            <w:tcW w:type="dxa" w:w="2880"/>
          </w:tcPr>
          <w:p>
            <w:r>
              <w:t>Client IDs included in the report.</w:t>
            </w:r>
          </w:p>
        </w:tc>
      </w:tr>
      <w:tr>
        <w:tc>
          <w:tcPr>
            <w:tcW w:type="dxa" w:w="2880"/>
          </w:tcPr>
          <w:p>
            <w:r>
              <w:t>response.result.revenue_by_client.clients</w:t>
            </w:r>
          </w:p>
        </w:tc>
        <w:tc>
          <w:tcPr>
            <w:tcW w:type="dxa" w:w="2880"/>
          </w:tcPr>
          <w:p>
            <w:r>
              <w:t>array</w:t>
            </w:r>
          </w:p>
        </w:tc>
        <w:tc>
          <w:tcPr>
            <w:tcW w:type="dxa" w:w="2880"/>
          </w:tcPr>
          <w:p>
            <w:r>
              <w:t>Client entries included in the report.</w:t>
            </w:r>
          </w:p>
        </w:tc>
      </w:tr>
      <w:tr>
        <w:tc>
          <w:tcPr>
            <w:tcW w:type="dxa" w:w="2880"/>
          </w:tcPr>
          <w:p>
            <w:r>
              <w:t>response.result.revenue_by_client.currency_code</w:t>
            </w:r>
          </w:p>
        </w:tc>
        <w:tc>
          <w:tcPr>
            <w:tcW w:type="dxa" w:w="2880"/>
          </w:tcPr>
          <w:p>
            <w:r>
              <w:t>string</w:t>
            </w:r>
          </w:p>
        </w:tc>
        <w:tc>
          <w:tcPr>
            <w:tcW w:type="dxa" w:w="2880"/>
          </w:tcPr>
          <w:p>
            <w:r>
              <w:t>Currency code used for the report.</w:t>
            </w:r>
          </w:p>
        </w:tc>
      </w:tr>
      <w:tr>
        <w:tc>
          <w:tcPr>
            <w:tcW w:type="dxa" w:w="2880"/>
          </w:tcPr>
          <w:p>
            <w:r>
              <w:t>response.result.revenue_by_client.download_token</w:t>
            </w:r>
          </w:p>
        </w:tc>
        <w:tc>
          <w:tcPr>
            <w:tcW w:type="dxa" w:w="2880"/>
          </w:tcPr>
          <w:p>
            <w:r>
              <w:t>string</w:t>
            </w:r>
          </w:p>
        </w:tc>
        <w:tc>
          <w:tcPr>
            <w:tcW w:type="dxa" w:w="2880"/>
          </w:tcPr>
          <w:p>
            <w:r>
              <w:t>Token used for downloading the report (as returned by the API).</w:t>
            </w:r>
          </w:p>
        </w:tc>
      </w:tr>
      <w:tr>
        <w:tc>
          <w:tcPr>
            <w:tcW w:type="dxa" w:w="2880"/>
          </w:tcPr>
          <w:p>
            <w:r>
              <w:t>response.result.revenue_by_client.start_date</w:t>
            </w:r>
          </w:p>
        </w:tc>
        <w:tc>
          <w:tcPr>
            <w:tcW w:type="dxa" w:w="2880"/>
          </w:tcPr>
          <w:p>
            <w:r>
              <w:t>string</w:t>
            </w:r>
          </w:p>
        </w:tc>
        <w:tc>
          <w:tcPr>
            <w:tcW w:type="dxa" w:w="2880"/>
          </w:tcPr>
          <w:p>
            <w:r>
              <w:t>Report start date.</w:t>
            </w:r>
          </w:p>
        </w:tc>
      </w:tr>
      <w:tr>
        <w:tc>
          <w:tcPr>
            <w:tcW w:type="dxa" w:w="2880"/>
          </w:tcPr>
          <w:p>
            <w:r>
              <w:t>response.result.revenue_by_client.end_date</w:t>
            </w:r>
          </w:p>
        </w:tc>
        <w:tc>
          <w:tcPr>
            <w:tcW w:type="dxa" w:w="2880"/>
          </w:tcPr>
          <w:p>
            <w:r>
              <w:t>string</w:t>
            </w:r>
          </w:p>
        </w:tc>
        <w:tc>
          <w:tcPr>
            <w:tcW w:type="dxa" w:w="2880"/>
          </w:tcPr>
          <w:p>
            <w:r>
              <w:t>Report end date.</w:t>
            </w:r>
          </w:p>
        </w:tc>
      </w:tr>
      <w:tr>
        <w:tc>
          <w:tcPr>
            <w:tcW w:type="dxa" w:w="2880"/>
          </w:tcPr>
          <w:p>
            <w:r>
              <w:t>response.result.revenue_by_client.labels</w:t>
            </w:r>
          </w:p>
        </w:tc>
        <w:tc>
          <w:tcPr>
            <w:tcW w:type="dxa" w:w="2880"/>
          </w:tcPr>
          <w:p>
            <w:r>
              <w:t>array</w:t>
            </w:r>
          </w:p>
        </w:tc>
        <w:tc>
          <w:tcPr>
            <w:tcW w:type="dxa" w:w="2880"/>
          </w:tcPr>
          <w:p>
            <w:r>
              <w:t>Label values for the report data series.</w:t>
            </w:r>
          </w:p>
        </w:tc>
      </w:tr>
      <w:tr>
        <w:tc>
          <w:tcPr>
            <w:tcW w:type="dxa" w:w="2880"/>
          </w:tcPr>
          <w:p>
            <w:r>
              <w:t>response.result.revenue_by_client.sales_type</w:t>
            </w:r>
          </w:p>
        </w:tc>
        <w:tc>
          <w:tcPr>
            <w:tcW w:type="dxa" w:w="2880"/>
          </w:tcPr>
          <w:p>
            <w:r>
              <w:t>string</w:t>
            </w:r>
          </w:p>
        </w:tc>
        <w:tc>
          <w:tcPr>
            <w:tcW w:type="dxa" w:w="2880"/>
          </w:tcPr>
          <w:p>
            <w:r>
              <w:t>Sales type used for the report.</w:t>
            </w:r>
          </w:p>
        </w:tc>
      </w:tr>
      <w:tr>
        <w:tc>
          <w:tcPr>
            <w:tcW w:type="dxa" w:w="2880"/>
          </w:tcPr>
          <w:p>
            <w:r>
              <w:t>response.result.revenue_by_client.total_sales</w:t>
            </w:r>
          </w:p>
        </w:tc>
        <w:tc>
          <w:tcPr>
            <w:tcW w:type="dxa" w:w="2880"/>
          </w:tcPr>
          <w:p>
            <w:r>
              <w:t>object</w:t>
            </w:r>
          </w:p>
        </w:tc>
        <w:tc>
          <w:tcPr>
            <w:tcW w:type="dxa" w:w="2880"/>
          </w:tcPr>
          <w:p>
            <w:r>
              <w:t>Total sales summary.</w:t>
            </w:r>
          </w:p>
        </w:tc>
      </w:tr>
      <w:tr>
        <w:tc>
          <w:tcPr>
            <w:tcW w:type="dxa" w:w="2880"/>
          </w:tcPr>
          <w:p>
            <w:r>
              <w:t>response.result.revenue_by_client.total_sales.amount</w:t>
            </w:r>
          </w:p>
        </w:tc>
        <w:tc>
          <w:tcPr>
            <w:tcW w:type="dxa" w:w="2880"/>
          </w:tcPr>
          <w:p>
            <w:r>
              <w:t>string</w:t>
            </w:r>
          </w:p>
        </w:tc>
        <w:tc>
          <w:tcPr>
            <w:tcW w:type="dxa" w:w="2880"/>
          </w:tcPr>
          <w:p>
            <w:r>
              <w:t>Total amount (string-formatted).</w:t>
            </w:r>
          </w:p>
        </w:tc>
      </w:tr>
      <w:tr>
        <w:tc>
          <w:tcPr>
            <w:tcW w:type="dxa" w:w="2880"/>
          </w:tcPr>
          <w:p>
            <w:r>
              <w:t>response.result.revenue_by_client.total_sales.code</w:t>
            </w:r>
          </w:p>
        </w:tc>
        <w:tc>
          <w:tcPr>
            <w:tcW w:type="dxa" w:w="2880"/>
          </w:tcPr>
          <w:p>
            <w:r>
              <w:t>string</w:t>
            </w:r>
          </w:p>
        </w:tc>
        <w:tc>
          <w:tcPr>
            <w:tcW w:type="dxa" w:w="2880"/>
          </w:tcPr>
          <w:p>
            <w:r>
              <w:t>Currency code for the total.</w:t>
            </w:r>
          </w:p>
        </w:tc>
      </w:tr>
      <w:tr>
        <w:tc>
          <w:tcPr>
            <w:tcW w:type="dxa" w:w="2880"/>
          </w:tcPr>
          <w:p>
            <w:r>
              <w:t>response.result.revenue_by_client.total_sales_data</w:t>
            </w:r>
          </w:p>
        </w:tc>
        <w:tc>
          <w:tcPr>
            <w:tcW w:type="dxa" w:w="2880"/>
          </w:tcPr>
          <w:p>
            <w:r>
              <w:t>array</w:t>
            </w:r>
          </w:p>
        </w:tc>
        <w:tc>
          <w:tcPr>
            <w:tcW w:type="dxa" w:w="2880"/>
          </w:tcPr>
          <w:p>
            <w:r>
              <w:t>Time/label series of total sales values.</w:t>
            </w:r>
          </w:p>
        </w:tc>
      </w:tr>
      <w:tr>
        <w:tc>
          <w:tcPr>
            <w:tcW w:type="dxa" w:w="2880"/>
          </w:tcPr>
          <w:p>
            <w:r>
              <w:t>response.result.revenue_by_client.total_sales_data[].amount</w:t>
            </w:r>
          </w:p>
        </w:tc>
        <w:tc>
          <w:tcPr>
            <w:tcW w:type="dxa" w:w="2880"/>
          </w:tcPr>
          <w:p>
            <w:r>
              <w:t>string</w:t>
            </w:r>
          </w:p>
        </w:tc>
        <w:tc>
          <w:tcPr>
            <w:tcW w:type="dxa" w:w="2880"/>
          </w:tcPr>
          <w:p>
            <w:r>
              <w:t>Amount for the series entry.</w:t>
            </w:r>
          </w:p>
        </w:tc>
      </w:tr>
      <w:tr>
        <w:tc>
          <w:tcPr>
            <w:tcW w:type="dxa" w:w="2880"/>
          </w:tcPr>
          <w:p>
            <w:r>
              <w:t>response.result.revenue_by_client.total_sales_data[].code</w:t>
            </w:r>
          </w:p>
        </w:tc>
        <w:tc>
          <w:tcPr>
            <w:tcW w:type="dxa" w:w="2880"/>
          </w:tcPr>
          <w:p>
            <w:r>
              <w:t>string</w:t>
            </w:r>
          </w:p>
        </w:tc>
        <w:tc>
          <w:tcPr>
            <w:tcW w:type="dxa" w:w="2880"/>
          </w:tcPr>
          <w:p>
            <w:r>
              <w:t>Currency code for the series entry.</w:t>
            </w:r>
          </w:p>
        </w:tc>
      </w:tr>
      <w:tr>
        <w:tc>
          <w:tcPr>
            <w:tcW w:type="dxa" w:w="2880"/>
          </w:tcPr>
          <w:p>
            <w:r>
              <w:t>response.errors</w:t>
            </w:r>
          </w:p>
        </w:tc>
        <w:tc>
          <w:tcPr>
            <w:tcW w:type="dxa" w:w="2880"/>
          </w:tcPr>
          <w:p>
            <w:r>
              <w:t>array</w:t>
            </w:r>
          </w:p>
        </w:tc>
        <w:tc>
          <w:tcPr>
            <w:tcW w:type="dxa" w:w="2880"/>
          </w:tcPr>
          <w:p>
            <w:r>
              <w:t>Error list (present on 422).</w:t>
            </w:r>
          </w:p>
        </w:tc>
      </w:tr>
      <w:tr>
        <w:tc>
          <w:tcPr>
            <w:tcW w:type="dxa" w:w="2880"/>
          </w:tcPr>
          <w:p>
            <w:r>
              <w:t>response.errors[].errno</w:t>
            </w:r>
          </w:p>
        </w:tc>
        <w:tc>
          <w:tcPr>
            <w:tcW w:type="dxa" w:w="2880"/>
          </w:tcPr>
          <w:p>
            <w:r>
              <w:t>number</w:t>
            </w:r>
          </w:p>
        </w:tc>
        <w:tc>
          <w:tcPr>
            <w:tcW w:type="dxa" w:w="2880"/>
          </w:tcPr>
          <w:p>
            <w:r>
              <w:t>Numeric error code.</w:t>
            </w:r>
          </w:p>
        </w:tc>
      </w:tr>
      <w:tr>
        <w:tc>
          <w:tcPr>
            <w:tcW w:type="dxa" w:w="2880"/>
          </w:tcPr>
          <w:p>
            <w:r>
              <w:t>response.errors[].field</w:t>
            </w:r>
          </w:p>
        </w:tc>
        <w:tc>
          <w:tcPr>
            <w:tcW w:type="dxa" w:w="2880"/>
          </w:tcPr>
          <w:p>
            <w:r>
              <w:t>string</w:t>
            </w:r>
          </w:p>
        </w:tc>
        <w:tc>
          <w:tcPr>
            <w:tcW w:type="dxa" w:w="2880"/>
          </w:tcPr>
          <w:p>
            <w:r>
              <w:t>Field associated with the error.</w:t>
            </w:r>
          </w:p>
        </w:tc>
      </w:tr>
      <w:tr>
        <w:tc>
          <w:tcPr>
            <w:tcW w:type="dxa" w:w="2880"/>
          </w:tcPr>
          <w:p>
            <w:r>
              <w:t>response.errors[].message</w:t>
            </w:r>
          </w:p>
        </w:tc>
        <w:tc>
          <w:tcPr>
            <w:tcW w:type="dxa" w:w="2880"/>
          </w:tcPr>
          <w:p>
            <w:r>
              <w:t>string</w:t>
            </w:r>
          </w:p>
        </w:tc>
        <w:tc>
          <w:tcPr>
            <w:tcW w:type="dxa" w:w="2880"/>
          </w:tcPr>
          <w:p>
            <w:r>
              <w:t>Human-readable error message.</w:t>
            </w:r>
          </w:p>
        </w:tc>
      </w:tr>
      <w:tr>
        <w:tc>
          <w:tcPr>
            <w:tcW w:type="dxa" w:w="2880"/>
          </w:tcPr>
          <w:p>
            <w:r>
              <w:t>response.errors[].object</w:t>
            </w:r>
          </w:p>
        </w:tc>
        <w:tc>
          <w:tcPr>
            <w:tcW w:type="dxa" w:w="2880"/>
          </w:tcPr>
          <w:p>
            <w:r>
              <w:t>string</w:t>
            </w:r>
          </w:p>
        </w:tc>
        <w:tc>
          <w:tcPr>
            <w:tcW w:type="dxa" w:w="2880"/>
          </w:tcPr>
          <w:p>
            <w:r>
              <w:t>Object type associated with the error (example: report).</w:t>
            </w:r>
          </w:p>
        </w:tc>
      </w:tr>
      <w:tr>
        <w:tc>
          <w:tcPr>
            <w:tcW w:type="dxa" w:w="2880"/>
          </w:tcPr>
          <w:p>
            <w:r>
              <w:t>response.errors[].value</w:t>
            </w:r>
          </w:p>
        </w:tc>
        <w:tc>
          <w:tcPr>
            <w:tcW w:type="dxa" w:w="2880"/>
          </w:tcPr>
          <w:p>
            <w:r>
              <w:t>string</w:t>
            </w:r>
          </w:p>
        </w:tc>
        <w:tc>
          <w:tcPr>
            <w:tcW w:type="dxa" w:w="2880"/>
          </w:tcPr>
          <w:p>
            <w:r>
              <w:t>The invalid value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'https://api.freshbooks.com/accounting/account/wkMd2g/reports/accounting/revenue_by_client?start_date=2019-04-24&amp;end_date=2019-04-24&amp;currency_code=USD&amp;sales_type=collected' \</w:t>
        <w:br/>
        <w:t xml:space="preserve"> --header 'Accept: application/json'</w:t>
      </w:r>
    </w:p>
    <w:p>
      <w:pPr>
        <w:pStyle w:val="Heading3"/>
      </w:pPr>
      <w:r>
        <w:t>Example Usage</w:t>
      </w:r>
    </w:p>
    <w:p>
      <w:pPr>
        <w:pStyle w:val="Heading3"/>
      </w:pPr>
      <w:r>
        <w:t>Example 1: Revenue by client for a date range</w:t>
      </w:r>
    </w:p>
    <w:p>
      <w:r>
        <w:rPr>
          <w:b/>
          <w:color w:val="666666"/>
          <w:sz w:val="16"/>
        </w:rPr>
        <w:t>[bash]</w:t>
      </w:r>
    </w:p>
    <w:p>
      <w:pPr>
        <w:shd w:fill="F2F2F2" w:val="clear"/>
      </w:pPr>
      <w:r>
        <w:rPr>
          <w:rFonts w:ascii="Courier New" w:hAnsi="Courier New"/>
          <w:sz w:val="17"/>
        </w:rPr>
        <w:t>curl --request GET \</w:t>
        <w:br/>
        <w:t xml:space="preserve"> --url 'https://api.freshbooks.com/accounting/account/wkMd2g/reports/accounting/revenue_by_client?start_date=2019-04-01&amp;end_date=2019-04-30&amp;currency_code=USD' \</w:t>
        <w:br/>
        <w:t xml:space="preserve"> --header 'Accept: application/json'</w:t>
      </w:r>
    </w:p>
    <w:p>
      <w:pPr>
        <w:pStyle w:val="Heading3"/>
      </w:pPr>
      <w:r>
        <w:t>Example 2: Filter by sales type</w:t>
      </w:r>
    </w:p>
    <w:p>
      <w:r>
        <w:rPr>
          <w:b/>
          <w:color w:val="666666"/>
          <w:sz w:val="16"/>
        </w:rPr>
        <w:t>[bash]</w:t>
      </w:r>
    </w:p>
    <w:p>
      <w:pPr>
        <w:shd w:fill="F2F2F2" w:val="clear"/>
      </w:pPr>
      <w:r>
        <w:rPr>
          <w:rFonts w:ascii="Courier New" w:hAnsi="Courier New"/>
          <w:sz w:val="17"/>
        </w:rPr>
        <w:t>curl --request GET \</w:t>
        <w:br/>
        <w:t xml:space="preserve"> --url 'https://api.freshbooks.com/accounting/account/wkMd2g/reports/accounting/revenue_by_client?sales_type=collected' \</w:t>
        <w:br/>
        <w:t xml:space="preserve"> --header 'Accept: application/json'</w:t>
      </w:r>
    </w:p>
    <w:p>
      <w:pPr>
        <w:pStyle w:val="Heading3"/>
      </w:pPr>
      <w:r>
        <w:t>Example 3: Filter by client IDs (encoded array key)</w:t>
      </w:r>
    </w:p>
    <w:p>
      <w:r>
        <w:rPr>
          <w:b/>
          <w:color w:val="666666"/>
          <w:sz w:val="16"/>
        </w:rPr>
        <w:t>[bash]</w:t>
      </w:r>
    </w:p>
    <w:p>
      <w:pPr>
        <w:shd w:fill="F2F2F2" w:val="clear"/>
      </w:pPr>
      <w:r>
        <w:rPr>
          <w:rFonts w:ascii="Courier New" w:hAnsi="Courier New"/>
          <w:sz w:val="17"/>
        </w:rPr>
        <w:t>curl --request GET \</w:t>
        <w:br/>
        <w:t xml:space="preserve"> --url 'https://api.freshbooks.com/accounting/account/wkMd2g/reports/accounting/revenue_by_client?clientids%5B%5D=123&amp;clientids%5B%5D=456' \</w:t>
        <w:br/>
        <w:t xml:space="preserve"> --header 'Accept: application/json'</w:t>
      </w:r>
    </w:p>
    <w:p>
      <w:pPr>
        <w:pStyle w:val="Heading3"/>
      </w:pPr>
      <w:r>
        <w:t>Notes</w:t>
      </w:r>
    </w:p>
    <w:p>
      <w:pPr>
        <w:pStyle w:val="ListBullet"/>
      </w:pPr>
      <w:r>
        <w:t>The query parameter name clientids%5B%5D is shown exactly as encoded in the scraped documentation.</w:t>
      </w:r>
    </w:p>
    <w:p>
      <w:pPr>
        <w:pStyle w:val="ListBullet"/>
      </w:pPr>
      <w:r>
        <w:t>The response includes a download_token value, which may be intended for subsequent download-related actions (not documented in the provided snippet).</w:t>
      </w:r>
    </w:p>
    <w:p>
      <w:pPr>
        <w:pStyle w:val="Heading3"/>
      </w:pPr>
      <w:r>
        <w:t>Error Handling</w:t>
      </w:r>
    </w:p>
    <w:p>
      <w:pPr>
        <w:pStyle w:val="ListBullet"/>
      </w:pPr>
      <w:r>
        <w:t>422 Client Error: Returned when a provided parameter value is invalid (example shown for an invalid sales_type).</w:t>
      </w:r>
    </w:p>
    <w:p>
      <w:r>
        <w:br w:type="page"/>
      </w:r>
    </w:p>
    <w:p>
      <w:pPr>
        <w:pStyle w:val="Heading2"/>
      </w:pPr>
      <w:r>
        <w:t>87. [GET] Get an Account’s Sales Tax Summary Report</w:t>
      </w:r>
    </w:p>
    <w:p>
      <w:r>
        <w:rPr>
          <w:b/>
        </w:rPr>
        <w:t xml:space="preserve">Endpoint: </w:t>
      </w:r>
      <w:r>
        <w:rPr>
          <w:rFonts w:ascii="Courier New" w:hAnsi="Courier New"/>
          <w:sz w:val="18"/>
        </w:rPr>
        <w:t>/accounting/account/{{accountId}}/reports/accounting/taxsummary</w:t>
      </w:r>
    </w:p>
    <w:p>
      <w:pPr>
        <w:pStyle w:val="Heading3"/>
      </w:pPr>
      <w:r>
        <w:t>Prerequisites</w:t>
      </w:r>
    </w:p>
    <w:p>
      <w:pPr>
        <w:pStyle w:val="ListBullet"/>
      </w:pPr>
      <w:r>
        <w:t>Access to the FreshBooks Accounting API reports for the target account</w:t>
      </w:r>
    </w:p>
    <w:p>
      <w:pPr>
        <w:pStyle w:val="Heading3"/>
      </w:pPr>
      <w:r>
        <w:t>Method</w:t>
      </w:r>
    </w:p>
    <w:p>
      <w:r>
        <w:t>GET</w:t>
      </w:r>
    </w:p>
    <w:p>
      <w:pPr>
        <w:pStyle w:val="Heading3"/>
      </w:pPr>
      <w:r>
        <w:t>URL</w:t>
      </w:r>
    </w:p>
    <w:p>
      <w:r>
        <w:t>https://api.freshbooks.com/accounting/account/{{accountId}}/reports/accounting/taxsummary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Sales Tax Summary report for the specified FreshBooks account over an optional date range. You can also specify the primary currency and whether to use cash-based reporting.</w:t>
      </w:r>
    </w:p>
    <w:p>
      <w:pPr>
        <w:pStyle w:val="Heading3"/>
      </w:pPr>
      <w:r>
        <w:t>Enforcement Rules</w:t>
      </w:r>
    </w:p>
    <w:p>
      <w:pPr>
        <w:pStyle w:val="ListBullet"/>
      </w:pPr>
      <w:r>
        <w:t>The accountId path parameter must always be present and non-empty.</w:t>
      </w:r>
    </w:p>
    <w:p>
      <w:pPr>
        <w:pStyle w:val="ListBullet"/>
      </w:pPr>
      <w:r>
        <w:t>Always construct the path as /accounting/account/{{accountId}}/reports/accounting/taxsummary.</w:t>
      </w:r>
    </w:p>
    <w:p>
      <w:pPr>
        <w:pStyle w:val="ListBullet"/>
      </w:pPr>
      <w:r>
        <w:t>Do not call the API with a missing or empty accountId (e.g., avoid /accounting/account//reports/accounting/taxsummary).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/accounting/account/wkMd2g/reports/accounting/taxsummary</w:t>
        <w:br/>
        <w:t>/accounting/account/12345/reports/accounting/taxsummary</w:t>
      </w:r>
    </w:p>
    <w:p>
      <w:pPr>
        <w:pStyle w:val="Heading3"/>
      </w:pPr>
      <w:r>
        <w:t>Invalid Examples</w:t>
      </w:r>
    </w:p>
    <w:p>
      <w:r>
        <w:rPr>
          <w:b/>
          <w:color w:val="666666"/>
          <w:sz w:val="16"/>
        </w:rPr>
        <w:t>[http]</w:t>
      </w:r>
    </w:p>
    <w:p>
      <w:pPr>
        <w:shd w:fill="F2F2F2" w:val="clear"/>
      </w:pPr>
      <w:r>
        <w:rPr>
          <w:rFonts w:ascii="Courier New" w:hAnsi="Courier New"/>
          <w:sz w:val="17"/>
        </w:rPr>
        <w:t>/accounting/account//reports/accounting/taxsummary</w:t>
        <w:br/>
        <w:t>/accounting/account/reports/accounting/taxsummary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Include items created during or after this date. Example: 2019-01-01.</w:t>
            </w:r>
          </w:p>
        </w:tc>
      </w:tr>
      <w:tr>
        <w:tc>
          <w:tcPr>
            <w:tcW w:type="dxa" w:w="2880"/>
          </w:tcPr>
          <w:p>
            <w:r>
              <w:t>end_date</w:t>
            </w:r>
          </w:p>
        </w:tc>
        <w:tc>
          <w:tcPr>
            <w:tcW w:type="dxa" w:w="2880"/>
          </w:tcPr>
          <w:p>
            <w:r>
              <w:t>string</w:t>
            </w:r>
          </w:p>
        </w:tc>
        <w:tc>
          <w:tcPr>
            <w:tcW w:type="dxa" w:w="2880"/>
          </w:tcPr>
          <w:p>
            <w:r>
              <w:t>Include items created during or before this date. Example: 2019-05-01.</w:t>
            </w:r>
          </w:p>
        </w:tc>
      </w:tr>
      <w:tr>
        <w:tc>
          <w:tcPr>
            <w:tcW w:type="dxa" w:w="2880"/>
          </w:tcPr>
          <w:p>
            <w:r>
              <w:t>currency_code</w:t>
            </w:r>
          </w:p>
        </w:tc>
        <w:tc>
          <w:tcPr>
            <w:tcW w:type="dxa" w:w="2880"/>
          </w:tcPr>
          <w:p>
            <w:r>
              <w:t>string</w:t>
            </w:r>
          </w:p>
        </w:tc>
        <w:tc>
          <w:tcPr>
            <w:tcW w:type="dxa" w:w="2880"/>
          </w:tcPr>
          <w:p>
            <w:r>
              <w:t>Use the given currency as the primary currency for the report. Example: USD.</w:t>
            </w:r>
          </w:p>
        </w:tc>
      </w:tr>
      <w:tr>
        <w:tc>
          <w:tcPr>
            <w:tcW w:type="dxa" w:w="2880"/>
          </w:tcPr>
          <w:p>
            <w:r>
              <w:t>cash_based</w:t>
            </w:r>
          </w:p>
        </w:tc>
        <w:tc>
          <w:tcPr>
            <w:tcW w:type="dxa" w:w="2880"/>
          </w:tcPr>
          <w:p>
            <w:r>
              <w:t>string</w:t>
            </w:r>
          </w:p>
        </w:tc>
        <w:tc>
          <w:tcPr>
            <w:tcW w:type="dxa" w:w="2880"/>
          </w:tcPr>
          <w:p>
            <w:r>
              <w:t>If true, ignores billed payments and uses only collected payments. Example values: true,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"taxsummary": {</w:t>
        <w:br/>
        <w:t xml:space="preserve"> "cash_based": true,</w:t>
        <w:br/>
        <w:t xml:space="preserve"> "currency_code": "USD",</w:t>
        <w:br/>
        <w:t xml:space="preserve"> "download_token": "eyJ0eXAiOiJKV1QiLCJhbGciOiJIUzI1NiJ9.eyJhY2NvdW50aWQiOiJ3a01kMmciLCJ1c2VyaWQiOjEsImNvbnRhY3RpZCI6LTEsImxldmVsIjozLCJ0eXBlIjoicmVwb3J0Iiwib2JqZWN0aWQiOiJ0YXhzdW1tYXJ5IiwicGFyYW1zIjp7InN0YXJ0X2RhdGUiOiIyMDE5LTAxLTAxIiwiZW5kX2RhdGUiOiIyMDE5LTA1LTAxIiwiY3VycmVuY3lfY29kZSI6IlVTRCIsImNhc2hfYmFzZWQiOnRydWV9LCJpYXQiOjE1NTYxMzA2MTksImV4cCI6MTU1ODcyMjYxOX0.7Ewyvilpqg_TzcPjGm70jfkLZhg-jAm6N0i5QJICrl8",</w:t>
        <w:br/>
        <w:t xml:space="preserve"> "end_date": "2019-05-01",</w:t>
        <w:br/>
        <w:t xml:space="preserve"> "start_date": "2019-01-01",</w:t>
        <w:br/>
        <w:t xml:space="preserve"> "taxes": [</w:t>
        <w:br/>
        <w:t xml:space="preserve"> {</w:t>
        <w:br/>
        <w:t xml:space="preserve"> "net_tax": { "amount": "-659.42", "code": "USD" },</w:t>
        <w:br/>
        <w:t xml:space="preserve"> "net_taxable_amount": { "amount": "-4815.57", "code": "USD" },</w:t>
        <w:br/>
        <w:t xml:space="preserve"> "tax_collected": { "amount": "146.00", "code": "USD" },</w:t>
        <w:br/>
        <w:t xml:space="preserve"> "tax_name": "HST",</w:t>
        <w:br/>
        <w:t xml:space="preserve"> "tax_paid": { "amount": "805.42", "code": "USD" },</w:t>
        <w:br/>
        <w:t xml:space="preserve"> "taxable_amount_collected": { "amount": "1380.00", "code": "USD" },</w:t>
        <w:br/>
        <w:t xml:space="preserve"> "taxable_amount_paid": { "amount": "6195.57", "code": "USD" }</w:t>
        <w:br/>
        <w:t xml:space="preserve"> },</w:t>
        <w:br/>
        <w:t xml:space="preserve"> {</w:t>
        <w:br/>
        <w:t xml:space="preserve"> "net_tax": { "amount": "-18.34", "code": "USD" },</w:t>
        <w:br/>
        <w:t xml:space="preserve"> "net_taxable_amount": { "amount": "-141.12", "code": "USD" },</w:t>
        <w:br/>
        <w:t xml:space="preserve"> "tax_collected": { "amount": "0.00", "code": "USD" },</w:t>
        <w:br/>
        <w:t xml:space="preserve"> "tax_name": "other tax",</w:t>
        <w:br/>
        <w:t xml:space="preserve"> "tax_paid": { "amount": "18.34", "code": "USD" },</w:t>
        <w:br/>
        <w:t xml:space="preserve"> "taxable_amount_collected": { "amount": "0.00", "code": "USD" },</w:t>
        <w:br/>
        <w:t xml:space="preserve"> "taxable_amount_paid": { "amount": "141.12", "code": "USD" }</w:t>
        <w:br/>
        <w:t xml:space="preserve"> }</w:t>
        <w:br/>
        <w:t xml:space="preserve"> ],</w:t>
        <w:br/>
        <w:t xml:space="preserve"> "total_invoiced": { "amount": "9891.00", "code": "USD"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the report result.</w:t>
            </w:r>
          </w:p>
        </w:tc>
      </w:tr>
      <w:tr>
        <w:tc>
          <w:tcPr>
            <w:tcW w:type="dxa" w:w="2880"/>
          </w:tcPr>
          <w:p>
            <w:r>
              <w:t>response.result.taxsummary</w:t>
            </w:r>
          </w:p>
        </w:tc>
        <w:tc>
          <w:tcPr>
            <w:tcW w:type="dxa" w:w="2880"/>
          </w:tcPr>
          <w:p>
            <w:r>
              <w:t>object</w:t>
            </w:r>
          </w:p>
        </w:tc>
        <w:tc>
          <w:tcPr>
            <w:tcW w:type="dxa" w:w="2880"/>
          </w:tcPr>
          <w:p>
            <w:r>
              <w:t>Sales tax summary report data.</w:t>
            </w:r>
          </w:p>
        </w:tc>
      </w:tr>
      <w:tr>
        <w:tc>
          <w:tcPr>
            <w:tcW w:type="dxa" w:w="2880"/>
          </w:tcPr>
          <w:p>
            <w:r>
              <w:t>response.result.taxsummary.cash_based</w:t>
            </w:r>
          </w:p>
        </w:tc>
        <w:tc>
          <w:tcPr>
            <w:tcW w:type="dxa" w:w="2880"/>
          </w:tcPr>
          <w:p>
            <w:r>
              <w:t>boolean</w:t>
            </w:r>
          </w:p>
        </w:tc>
        <w:tc>
          <w:tcPr>
            <w:tcW w:type="dxa" w:w="2880"/>
          </w:tcPr>
          <w:p>
            <w:r>
              <w:t>Whether the report is cash-based.</w:t>
            </w:r>
          </w:p>
        </w:tc>
      </w:tr>
      <w:tr>
        <w:tc>
          <w:tcPr>
            <w:tcW w:type="dxa" w:w="2880"/>
          </w:tcPr>
          <w:p>
            <w:r>
              <w:t>response.result.taxsummary.currency_code</w:t>
            </w:r>
          </w:p>
        </w:tc>
        <w:tc>
          <w:tcPr>
            <w:tcW w:type="dxa" w:w="2880"/>
          </w:tcPr>
          <w:p>
            <w:r>
              <w:t>string</w:t>
            </w:r>
          </w:p>
        </w:tc>
        <w:tc>
          <w:tcPr>
            <w:tcW w:type="dxa" w:w="2880"/>
          </w:tcPr>
          <w:p>
            <w:r>
              <w:t>Primary currency code used for the report.</w:t>
            </w:r>
          </w:p>
        </w:tc>
      </w:tr>
      <w:tr>
        <w:tc>
          <w:tcPr>
            <w:tcW w:type="dxa" w:w="2880"/>
          </w:tcPr>
          <w:p>
            <w:r>
              <w:t>response.result.taxsummary.download_token</w:t>
            </w:r>
          </w:p>
        </w:tc>
        <w:tc>
          <w:tcPr>
            <w:tcW w:type="dxa" w:w="2880"/>
          </w:tcPr>
          <w:p>
            <w:r>
              <w:t>string</w:t>
            </w:r>
          </w:p>
        </w:tc>
        <w:tc>
          <w:tcPr>
            <w:tcW w:type="dxa" w:w="2880"/>
          </w:tcPr>
          <w:p>
            <w:r>
              <w:t>Token that can be used to download/export the report (as provided by the API).</w:t>
            </w:r>
          </w:p>
        </w:tc>
      </w:tr>
      <w:tr>
        <w:tc>
          <w:tcPr>
            <w:tcW w:type="dxa" w:w="2880"/>
          </w:tcPr>
          <w:p>
            <w:r>
              <w:t>response.result.taxsummary.start_date</w:t>
            </w:r>
          </w:p>
        </w:tc>
        <w:tc>
          <w:tcPr>
            <w:tcW w:type="dxa" w:w="2880"/>
          </w:tcPr>
          <w:p>
            <w:r>
              <w:t>string</w:t>
            </w:r>
          </w:p>
        </w:tc>
        <w:tc>
          <w:tcPr>
            <w:tcW w:type="dxa" w:w="2880"/>
          </w:tcPr>
          <w:p>
            <w:r>
              <w:t>Report start date (as returned by the API).</w:t>
            </w:r>
          </w:p>
        </w:tc>
      </w:tr>
      <w:tr>
        <w:tc>
          <w:tcPr>
            <w:tcW w:type="dxa" w:w="2880"/>
          </w:tcPr>
          <w:p>
            <w:r>
              <w:t>response.result.taxsummary.end_date</w:t>
            </w:r>
          </w:p>
        </w:tc>
        <w:tc>
          <w:tcPr>
            <w:tcW w:type="dxa" w:w="2880"/>
          </w:tcPr>
          <w:p>
            <w:r>
              <w:t>string</w:t>
            </w:r>
          </w:p>
        </w:tc>
        <w:tc>
          <w:tcPr>
            <w:tcW w:type="dxa" w:w="2880"/>
          </w:tcPr>
          <w:p>
            <w:r>
              <w:t>Report end date (as returned by the API).</w:t>
            </w:r>
          </w:p>
        </w:tc>
      </w:tr>
      <w:tr>
        <w:tc>
          <w:tcPr>
            <w:tcW w:type="dxa" w:w="2880"/>
          </w:tcPr>
          <w:p>
            <w:r>
              <w:t>response.result.taxsummary.taxes</w:t>
            </w:r>
          </w:p>
        </w:tc>
        <w:tc>
          <w:tcPr>
            <w:tcW w:type="dxa" w:w="2880"/>
          </w:tcPr>
          <w:p>
            <w:r>
              <w:t>array</w:t>
            </w:r>
          </w:p>
        </w:tc>
        <w:tc>
          <w:tcPr>
            <w:tcW w:type="dxa" w:w="2880"/>
          </w:tcPr>
          <w:p>
            <w:r>
              <w:t>List of per-tax breakdown entries.</w:t>
            </w:r>
          </w:p>
        </w:tc>
      </w:tr>
      <w:tr>
        <w:tc>
          <w:tcPr>
            <w:tcW w:type="dxa" w:w="2880"/>
          </w:tcPr>
          <w:p>
            <w:r>
              <w:t>response.result.taxsummary.taxes[].tax_name</w:t>
            </w:r>
          </w:p>
        </w:tc>
        <w:tc>
          <w:tcPr>
            <w:tcW w:type="dxa" w:w="2880"/>
          </w:tcPr>
          <w:p>
            <w:r>
              <w:t>string</w:t>
            </w:r>
          </w:p>
        </w:tc>
        <w:tc>
          <w:tcPr>
            <w:tcW w:type="dxa" w:w="2880"/>
          </w:tcPr>
          <w:p>
            <w:r>
              <w:t>Name of the tax (e.g., HST).</w:t>
            </w:r>
          </w:p>
        </w:tc>
      </w:tr>
      <w:tr>
        <w:tc>
          <w:tcPr>
            <w:tcW w:type="dxa" w:w="2880"/>
          </w:tcPr>
          <w:p>
            <w:r>
              <w:t>response.result.taxsummary.taxes[].net_tax.amount</w:t>
            </w:r>
          </w:p>
        </w:tc>
        <w:tc>
          <w:tcPr>
            <w:tcW w:type="dxa" w:w="2880"/>
          </w:tcPr>
          <w:p>
            <w:r>
              <w:t>string</w:t>
            </w:r>
          </w:p>
        </w:tc>
        <w:tc>
          <w:tcPr>
            <w:tcW w:type="dxa" w:w="2880"/>
          </w:tcPr>
          <w:p>
            <w:r>
              <w:t>Net tax amount.</w:t>
            </w:r>
          </w:p>
        </w:tc>
      </w:tr>
      <w:tr>
        <w:tc>
          <w:tcPr>
            <w:tcW w:type="dxa" w:w="2880"/>
          </w:tcPr>
          <w:p>
            <w:r>
              <w:t>response.result.taxsummary.taxes[].net_tax.code</w:t>
            </w:r>
          </w:p>
        </w:tc>
        <w:tc>
          <w:tcPr>
            <w:tcW w:type="dxa" w:w="2880"/>
          </w:tcPr>
          <w:p>
            <w:r>
              <w:t>string</w:t>
            </w:r>
          </w:p>
        </w:tc>
        <w:tc>
          <w:tcPr>
            <w:tcW w:type="dxa" w:w="2880"/>
          </w:tcPr>
          <w:p>
            <w:r>
              <w:t>Currency code for net_tax.amount.</w:t>
            </w:r>
          </w:p>
        </w:tc>
      </w:tr>
      <w:tr>
        <w:tc>
          <w:tcPr>
            <w:tcW w:type="dxa" w:w="2880"/>
          </w:tcPr>
          <w:p>
            <w:r>
              <w:t>response.result.taxsummary.taxes[].net_taxable_amount.amount</w:t>
            </w:r>
          </w:p>
        </w:tc>
        <w:tc>
          <w:tcPr>
            <w:tcW w:type="dxa" w:w="2880"/>
          </w:tcPr>
          <w:p>
            <w:r>
              <w:t>string</w:t>
            </w:r>
          </w:p>
        </w:tc>
        <w:tc>
          <w:tcPr>
            <w:tcW w:type="dxa" w:w="2880"/>
          </w:tcPr>
          <w:p>
            <w:r>
              <w:t>Net taxable amount.</w:t>
            </w:r>
          </w:p>
        </w:tc>
      </w:tr>
      <w:tr>
        <w:tc>
          <w:tcPr>
            <w:tcW w:type="dxa" w:w="2880"/>
          </w:tcPr>
          <w:p>
            <w:r>
              <w:t>response.result.taxsummary.taxes[].net_taxable_amount.code</w:t>
            </w:r>
          </w:p>
        </w:tc>
        <w:tc>
          <w:tcPr>
            <w:tcW w:type="dxa" w:w="2880"/>
          </w:tcPr>
          <w:p>
            <w:r>
              <w:t>string</w:t>
            </w:r>
          </w:p>
        </w:tc>
        <w:tc>
          <w:tcPr>
            <w:tcW w:type="dxa" w:w="2880"/>
          </w:tcPr>
          <w:p>
            <w:r>
              <w:t>Currency code for net_taxable_amount.amount.</w:t>
            </w:r>
          </w:p>
        </w:tc>
      </w:tr>
      <w:tr>
        <w:tc>
          <w:tcPr>
            <w:tcW w:type="dxa" w:w="2880"/>
          </w:tcPr>
          <w:p>
            <w:r>
              <w:t>response.result.taxsummary.taxes[].tax_collected.amount</w:t>
            </w:r>
          </w:p>
        </w:tc>
        <w:tc>
          <w:tcPr>
            <w:tcW w:type="dxa" w:w="2880"/>
          </w:tcPr>
          <w:p>
            <w:r>
              <w:t>string</w:t>
            </w:r>
          </w:p>
        </w:tc>
        <w:tc>
          <w:tcPr>
            <w:tcW w:type="dxa" w:w="2880"/>
          </w:tcPr>
          <w:p>
            <w:r>
              <w:t>Tax collected amount.</w:t>
            </w:r>
          </w:p>
        </w:tc>
      </w:tr>
      <w:tr>
        <w:tc>
          <w:tcPr>
            <w:tcW w:type="dxa" w:w="2880"/>
          </w:tcPr>
          <w:p>
            <w:r>
              <w:t>response.result.taxsummary.taxes[].tax_collected.code</w:t>
            </w:r>
          </w:p>
        </w:tc>
        <w:tc>
          <w:tcPr>
            <w:tcW w:type="dxa" w:w="2880"/>
          </w:tcPr>
          <w:p>
            <w:r>
              <w:t>string</w:t>
            </w:r>
          </w:p>
        </w:tc>
        <w:tc>
          <w:tcPr>
            <w:tcW w:type="dxa" w:w="2880"/>
          </w:tcPr>
          <w:p>
            <w:r>
              <w:t>Currency code for tax_collected.amount.</w:t>
            </w:r>
          </w:p>
        </w:tc>
      </w:tr>
      <w:tr>
        <w:tc>
          <w:tcPr>
            <w:tcW w:type="dxa" w:w="2880"/>
          </w:tcPr>
          <w:p>
            <w:r>
              <w:t>response.result.taxsummary.taxes[].tax_paid.amount</w:t>
            </w:r>
          </w:p>
        </w:tc>
        <w:tc>
          <w:tcPr>
            <w:tcW w:type="dxa" w:w="2880"/>
          </w:tcPr>
          <w:p>
            <w:r>
              <w:t>string</w:t>
            </w:r>
          </w:p>
        </w:tc>
        <w:tc>
          <w:tcPr>
            <w:tcW w:type="dxa" w:w="2880"/>
          </w:tcPr>
          <w:p>
            <w:r>
              <w:t>Tax paid amount.</w:t>
            </w:r>
          </w:p>
        </w:tc>
      </w:tr>
      <w:tr>
        <w:tc>
          <w:tcPr>
            <w:tcW w:type="dxa" w:w="2880"/>
          </w:tcPr>
          <w:p>
            <w:r>
              <w:t>response.result.taxsummary.taxes[].tax_paid.code</w:t>
            </w:r>
          </w:p>
        </w:tc>
        <w:tc>
          <w:tcPr>
            <w:tcW w:type="dxa" w:w="2880"/>
          </w:tcPr>
          <w:p>
            <w:r>
              <w:t>string</w:t>
            </w:r>
          </w:p>
        </w:tc>
        <w:tc>
          <w:tcPr>
            <w:tcW w:type="dxa" w:w="2880"/>
          </w:tcPr>
          <w:p>
            <w:r>
              <w:t>Currency code for tax_paid.amount.</w:t>
            </w:r>
          </w:p>
        </w:tc>
      </w:tr>
      <w:tr>
        <w:tc>
          <w:tcPr>
            <w:tcW w:type="dxa" w:w="2880"/>
          </w:tcPr>
          <w:p>
            <w:r>
              <w:t>response.result.taxsummary.taxes[].taxable_amount_collected.amount</w:t>
            </w:r>
          </w:p>
        </w:tc>
        <w:tc>
          <w:tcPr>
            <w:tcW w:type="dxa" w:w="2880"/>
          </w:tcPr>
          <w:p>
            <w:r>
              <w:t>string</w:t>
            </w:r>
          </w:p>
        </w:tc>
        <w:tc>
          <w:tcPr>
            <w:tcW w:type="dxa" w:w="2880"/>
          </w:tcPr>
          <w:p>
            <w:r>
              <w:t>Taxable amount collected.</w:t>
            </w:r>
          </w:p>
        </w:tc>
      </w:tr>
      <w:tr>
        <w:tc>
          <w:tcPr>
            <w:tcW w:type="dxa" w:w="2880"/>
          </w:tcPr>
          <w:p>
            <w:r>
              <w:t>response.result.taxsummary.taxes[].taxable_amount_collected.code</w:t>
            </w:r>
          </w:p>
        </w:tc>
        <w:tc>
          <w:tcPr>
            <w:tcW w:type="dxa" w:w="2880"/>
          </w:tcPr>
          <w:p>
            <w:r>
              <w:t>string</w:t>
            </w:r>
          </w:p>
        </w:tc>
        <w:tc>
          <w:tcPr>
            <w:tcW w:type="dxa" w:w="2880"/>
          </w:tcPr>
          <w:p>
            <w:r>
              <w:t>Currency code for taxable_amount_collected.amount.</w:t>
            </w:r>
          </w:p>
        </w:tc>
      </w:tr>
      <w:tr>
        <w:tc>
          <w:tcPr>
            <w:tcW w:type="dxa" w:w="2880"/>
          </w:tcPr>
          <w:p>
            <w:r>
              <w:t>response.result.taxsummary.taxes[].taxable_amount_paid.amount</w:t>
            </w:r>
          </w:p>
        </w:tc>
        <w:tc>
          <w:tcPr>
            <w:tcW w:type="dxa" w:w="2880"/>
          </w:tcPr>
          <w:p>
            <w:r>
              <w:t>string</w:t>
            </w:r>
          </w:p>
        </w:tc>
        <w:tc>
          <w:tcPr>
            <w:tcW w:type="dxa" w:w="2880"/>
          </w:tcPr>
          <w:p>
            <w:r>
              <w:t>Taxable amount paid.</w:t>
            </w:r>
          </w:p>
        </w:tc>
      </w:tr>
      <w:tr>
        <w:tc>
          <w:tcPr>
            <w:tcW w:type="dxa" w:w="2880"/>
          </w:tcPr>
          <w:p>
            <w:r>
              <w:t>response.result.taxsummary.taxes[].taxable_amount_paid.code</w:t>
            </w:r>
          </w:p>
        </w:tc>
        <w:tc>
          <w:tcPr>
            <w:tcW w:type="dxa" w:w="2880"/>
          </w:tcPr>
          <w:p>
            <w:r>
              <w:t>string</w:t>
            </w:r>
          </w:p>
        </w:tc>
        <w:tc>
          <w:tcPr>
            <w:tcW w:type="dxa" w:w="2880"/>
          </w:tcPr>
          <w:p>
            <w:r>
              <w:t>Currency code for taxable_amount_paid.amount.</w:t>
            </w:r>
          </w:p>
        </w:tc>
      </w:tr>
      <w:tr>
        <w:tc>
          <w:tcPr>
            <w:tcW w:type="dxa" w:w="2880"/>
          </w:tcPr>
          <w:p>
            <w:r>
              <w:t>response.result.taxsummary.total_invoiced</w:t>
            </w:r>
          </w:p>
        </w:tc>
        <w:tc>
          <w:tcPr>
            <w:tcW w:type="dxa" w:w="2880"/>
          </w:tcPr>
          <w:p>
            <w:r>
              <w:t>object</w:t>
            </w:r>
          </w:p>
        </w:tc>
        <w:tc>
          <w:tcPr>
            <w:tcW w:type="dxa" w:w="2880"/>
          </w:tcPr>
          <w:p>
            <w:r>
              <w:t>Total invoiced amount summary.</w:t>
            </w:r>
          </w:p>
        </w:tc>
      </w:tr>
      <w:tr>
        <w:tc>
          <w:tcPr>
            <w:tcW w:type="dxa" w:w="2880"/>
          </w:tcPr>
          <w:p>
            <w:r>
              <w:t>response.result.taxsummary.total_invoiced.amount</w:t>
            </w:r>
          </w:p>
        </w:tc>
        <w:tc>
          <w:tcPr>
            <w:tcW w:type="dxa" w:w="2880"/>
          </w:tcPr>
          <w:p>
            <w:r>
              <w:t>string</w:t>
            </w:r>
          </w:p>
        </w:tc>
        <w:tc>
          <w:tcPr>
            <w:tcW w:type="dxa" w:w="2880"/>
          </w:tcPr>
          <w:p>
            <w:r>
              <w:t>Total invoiced amount.</w:t>
            </w:r>
          </w:p>
        </w:tc>
      </w:tr>
      <w:tr>
        <w:tc>
          <w:tcPr>
            <w:tcW w:type="dxa" w:w="2880"/>
          </w:tcPr>
          <w:p>
            <w:r>
              <w:t>response.result.taxsummary.total_invoiced.code</w:t>
            </w:r>
          </w:p>
        </w:tc>
        <w:tc>
          <w:tcPr>
            <w:tcW w:type="dxa" w:w="2880"/>
          </w:tcPr>
          <w:p>
            <w:r>
              <w:t>string</w:t>
            </w:r>
          </w:p>
        </w:tc>
        <w:tc>
          <w:tcPr>
            <w:tcW w:type="dxa" w:w="2880"/>
          </w:tcPr>
          <w:p>
            <w:r>
              <w:t>Currency code for total_invoiced.amount.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'https://api.freshbooks.com/accounting/account/wkMd2g/reports/accounting/taxsummary?start_date=2019-01-01&amp;end_date=2019-05-01&amp;currency_code=USD&amp;cash_based=true' \</w:t>
        <w:br/>
        <w:t xml:space="preserve"> --header 'Accept: application/json'</w:t>
      </w:r>
    </w:p>
    <w:p>
      <w:pPr>
        <w:pStyle w:val="Heading3"/>
      </w:pPr>
      <w:r>
        <w:t>Example Usage</w:t>
      </w:r>
    </w:p>
    <w:p>
      <w:pPr>
        <w:pStyle w:val="Heading3"/>
      </w:pPr>
      <w:r>
        <w:t>Example 1: Get tax summary for a date range (USD, cash-based)</w:t>
      </w:r>
    </w:p>
    <w:p>
      <w:pPr>
        <w:pStyle w:val="Heading3"/>
      </w:pPr>
      <w:r>
        <w:t>Example 2: Get tax summary for a date range (default behavior for cash_based)</w:t>
      </w:r>
    </w:p>
    <w:p>
      <w:r>
        <w:rPr>
          <w:b/>
          <w:color w:val="666666"/>
          <w:sz w:val="16"/>
        </w:rPr>
        <w:t>[bash]</w:t>
      </w:r>
    </w:p>
    <w:p>
      <w:pPr>
        <w:shd w:fill="F2F2F2" w:val="clear"/>
      </w:pPr>
      <w:r>
        <w:rPr>
          <w:rFonts w:ascii="Courier New" w:hAnsi="Courier New"/>
          <w:sz w:val="17"/>
        </w:rPr>
        <w:t>curl --location 'https://api.freshbooks.com/accounting/account/wkMd2g/reports/accounting/taxsummary?start_date=2019-01-01&amp;end_date=2019-05-01' \</w:t>
        <w:br/>
        <w:t xml:space="preserve"> --header 'Accept: application/json'</w:t>
      </w:r>
    </w:p>
    <w:p>
      <w:pPr>
        <w:pStyle w:val="Heading3"/>
      </w:pPr>
      <w:r>
        <w:t>Example 3: Get tax summary using a different primary currency</w:t>
      </w:r>
    </w:p>
    <w:p>
      <w:r>
        <w:rPr>
          <w:b/>
          <w:color w:val="666666"/>
          <w:sz w:val="16"/>
        </w:rPr>
        <w:t>[bash]</w:t>
      </w:r>
    </w:p>
    <w:p>
      <w:pPr>
        <w:shd w:fill="F2F2F2" w:val="clear"/>
      </w:pPr>
      <w:r>
        <w:rPr>
          <w:rFonts w:ascii="Courier New" w:hAnsi="Courier New"/>
          <w:sz w:val="17"/>
        </w:rPr>
        <w:t>curl --location 'https://api.freshbooks.com/accounting/account/wkMd2g/reports/accounting/taxsummary?currency_code=USD' \</w:t>
        <w:br/>
        <w:t xml:space="preserve"> --header 'Accept: application/json'</w:t>
      </w:r>
    </w:p>
    <w:p>
      <w:pPr>
        <w:pStyle w:val="Heading3"/>
      </w:pPr>
      <w:r>
        <w:t>Notes</w:t>
      </w:r>
    </w:p>
    <w:p>
      <w:pPr>
        <w:pStyle w:val="ListBullet"/>
      </w:pPr>
      <w:r>
        <w:t>This endpoint returns JSON (application/json).</w:t>
      </w:r>
    </w:p>
    <w:p>
      <w:pPr>
        <w:pStyle w:val="ListBullet"/>
      </w:pPr>
      <w:r>
        <w:t>The documentation describes cash_based as a string query parameter but uses boolean-like values (true/false) in examples.</w:t>
      </w:r>
    </w:p>
    <w:p>
      <w:pPr>
        <w:pStyle w:val="Heading3"/>
      </w:pPr>
      <w:r>
        <w:t>Error Handling</w:t>
      </w:r>
    </w:p>
    <w:p>
      <w:pPr>
        <w:pStyle w:val="ListBullet"/>
      </w:pPr>
      <w:r>
        <w:t>Error responses were not provided in the scraped content.</w:t>
      </w:r>
    </w:p>
    <w:p>
      <w:pPr>
        <w:pStyle w:val="Heading3"/>
      </w:pPr>
      <w:r>
        <w:t>Related reports actions</w:t>
      </w:r>
    </w:p>
    <w:p>
      <w:pPr>
        <w:pStyle w:val="ListBullet"/>
      </w:pPr>
      <w:r>
        <w:t>[GET] Get an Account’s Accounts Aging Report — /accounting/account/{{accountId}}/reports/accounting/accounts_aging</w:t>
      </w:r>
    </w:p>
    <w:p>
      <w:pPr>
        <w:pStyle w:val="ListBullet"/>
      </w:pPr>
      <w:r>
        <w:t>[GET] Get an Account’s Balance Sheet Report — /accounting/account/{{accountId}}/reports/accounting/balance_sheet</w:t>
      </w:r>
    </w:p>
    <w:p>
      <w:pPr>
        <w:pStyle w:val="ListBullet"/>
      </w:pPr>
      <w:r>
        <w:t>[GET] Get Bank Reconciliation Summary Report — /accounting/account/{{accountid}}/reports/accounting/bank_reconciliation_summary</w:t>
      </w:r>
    </w:p>
    <w:p>
      <w:pPr>
        <w:pStyle w:val="ListBullet"/>
      </w:pPr>
      <w:r>
        <w:t>[GET] Download CSV Invoice Details Report for an Account — /accounting/account/{{accountId}}/links/reports/{{downloadToken}}/invoice_details.csv</w:t>
      </w:r>
    </w:p>
    <w:p>
      <w:pPr>
        <w:pStyle w:val="ListBullet"/>
      </w:pPr>
      <w:r>
        <w:t>[GET] Get an Account’s Expense Details Report — /accounting/account/{{accountId}}/reports/accounting/expense_details</w:t>
      </w:r>
    </w:p>
    <w:p>
      <w:pPr>
        <w:pStyle w:val="ListBullet"/>
      </w:pPr>
      <w:r>
        <w:t>[GET] Get an Account’s Invoice Details Report — /accounting/account/{{accountId}}/reports/accounting/invoice_details</w:t>
      </w:r>
    </w:p>
    <w:p>
      <w:r>
        <w:br w:type="page"/>
      </w:r>
    </w:p>
    <w:p>
      <w:pPr>
        <w:pStyle w:val="Heading2"/>
      </w:pPr>
      <w:r>
        <w:t>88. [GET] Get a Business’s Time Entry Details (Summary)</w:t>
      </w:r>
    </w:p>
    <w:p>
      <w:r>
        <w:rPr>
          <w:b/>
        </w:rPr>
        <w:t xml:space="preserve">Endpoint: </w:t>
      </w:r>
      <w:r>
        <w:rPr>
          <w:rFonts w:ascii="Courier New" w:hAnsi="Courier New"/>
          <w:sz w:val="18"/>
        </w:rPr>
        <w:t>/comments/business/{{businessId}}/time_entries/search</w:t>
      </w:r>
    </w:p>
    <w:p>
      <w:pPr>
        <w:pStyle w:val="Heading3"/>
      </w:pPr>
      <w:r>
        <w:t>Prerequisites</w:t>
      </w:r>
    </w:p>
    <w:p>
      <w:pPr>
        <w:pStyle w:val="ListBullet"/>
      </w:pPr>
      <w:r>
        <w:t>Must have access to the target FreshBooks business and permission to view time entries.</w:t>
      </w:r>
    </w:p>
    <w:p>
      <w:pPr>
        <w:pStyle w:val="Heading3"/>
      </w:pPr>
      <w:r>
        <w:t>Method</w:t>
      </w:r>
    </w:p>
    <w:p>
      <w:r>
        <w:t>GET</w:t>
      </w:r>
    </w:p>
    <w:p>
      <w:pPr>
        <w:pStyle w:val="Heading3"/>
      </w:pPr>
      <w:r>
        <w:t>URL</w:t>
      </w:r>
    </w:p>
    <w:p>
      <w:r>
        <w:t>https://api.freshbooks.com/comments/business/{{businessId}}/time_entries/search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detailed summary of time entries tracked by you and/or your team over a period of time. Supports filtering by project, staff identity, date ranges, and other time-entry attributes, plus grouping and sorting.</w:t>
      </w:r>
    </w:p>
    <w:p>
      <w:r>
        <w:rPr>
          <w:b/>
        </w:rPr>
        <w:t>Note: Reminder from docs: Do not send Content-Type when calling this time-entry details endpoint.</w:t>
      </w:r>
    </w:p>
    <w:p>
      <w:pPr>
        <w:pStyle w:val="Heading3"/>
      </w:pPr>
      <w:r>
        <w:t>Enforcement Rules</w:t>
      </w:r>
    </w:p>
    <w:p>
      <w:pPr>
        <w:pStyle w:val="ListBullet"/>
      </w:pPr>
      <w:r>
        <w:t>The businessId path parameter must always be present.</w:t>
      </w:r>
    </w:p>
    <w:p>
      <w:pPr>
        <w:pStyle w:val="ListBullet"/>
      </w:pPr>
      <w:r>
        <w:t>Always construct the path as /comments/business/{{businessId}}/time_entries/search, where {{businessId}} is a non-empty string.</w:t>
      </w:r>
    </w:p>
    <w:p>
      <w:pPr>
        <w:pStyle w:val="ListBullet"/>
      </w:pPr>
      <w:r>
        <w:t>Do not call the API with a missing or empty businessId (e.g., avoid /comments/business//time_entries/search).</w:t>
      </w:r>
    </w:p>
    <w:p>
      <w:pPr>
        <w:pStyle w:val="ListBullet"/>
      </w:pPr>
      <w:r>
        <w:t>Do not infer or guess the businessId.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send a Content-Type header for this GET request.</w:t>
      </w:r>
    </w:p>
    <w:p>
      <w:pPr>
        <w:pStyle w:val="Heading3"/>
      </w:pPr>
      <w:r>
        <w:t>Valid Examples</w:t>
      </w:r>
    </w:p>
    <w:p>
      <w:r>
        <w:rPr>
          <w:b/>
          <w:color w:val="666666"/>
          <w:sz w:val="16"/>
        </w:rPr>
        <w:t>[http]</w:t>
      </w:r>
    </w:p>
    <w:p>
      <w:pPr>
        <w:shd w:fill="F2F2F2" w:val="clear"/>
      </w:pPr>
      <w:r>
        <w:rPr>
          <w:rFonts w:ascii="Courier New" w:hAnsi="Courier New"/>
          <w:sz w:val="17"/>
        </w:rPr>
        <w:t>/comments/business/12345/time_entries/search</w:t>
        <w:br/>
        <w:t>/comments/business/987654/time_entries/search</w:t>
      </w:r>
    </w:p>
    <w:p>
      <w:pPr>
        <w:pStyle w:val="Heading3"/>
      </w:pPr>
      <w:r>
        <w:t>Invalid Examples</w:t>
      </w:r>
    </w:p>
    <w:p>
      <w:r>
        <w:rPr>
          <w:b/>
          <w:color w:val="666666"/>
          <w:sz w:val="16"/>
        </w:rPr>
        <w:t>[http]</w:t>
      </w:r>
    </w:p>
    <w:p>
      <w:pPr>
        <w:shd w:fill="F2F2F2" w:val="clear"/>
      </w:pPr>
      <w:r>
        <w:rPr>
          <w:rFonts w:ascii="Courier New" w:hAnsi="Courier New"/>
          <w:sz w:val="17"/>
        </w:rPr>
        <w:t>/comments/business//time_entries/search</w:t>
        <w:br/>
        <w:t>/comments/business/time_entries/search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FreshBooks business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group_by</w:t>
            </w:r>
          </w:p>
        </w:tc>
        <w:tc>
          <w:tcPr>
            <w:tcW w:type="dxa" w:w="2880"/>
          </w:tcPr>
          <w:p>
            <w:r>
              <w:t>string</w:t>
            </w:r>
          </w:p>
        </w:tc>
        <w:tc>
          <w:tcPr>
            <w:tcW w:type="dxa" w:w="2880"/>
          </w:tcPr>
          <w:p>
            <w:r>
              <w:t>Group results by clients, vendor, (docs list these values; additional values not specified).</w:t>
            </w:r>
          </w:p>
        </w:tc>
      </w:tr>
      <w:tr>
        <w:tc>
          <w:tcPr>
            <w:tcW w:type="dxa" w:w="2880"/>
          </w:tcPr>
          <w:p>
            <w:r>
              <w:t>include_jwt</w:t>
            </w:r>
          </w:p>
        </w:tc>
        <w:tc>
          <w:tcPr>
            <w:tcW w:type="dxa" w:w="2880"/>
          </w:tcPr>
          <w:p>
            <w:r>
              <w:t>string</w:t>
            </w:r>
          </w:p>
        </w:tc>
        <w:tc>
          <w:tcPr>
            <w:tcW w:type="dxa" w:w="2880"/>
          </w:tcPr>
          <w:p>
            <w:r>
              <w:t>Boolean as string; if true, includes a JWT token.</w:t>
            </w:r>
          </w:p>
        </w:tc>
      </w:tr>
      <w:tr>
        <w:tc>
          <w:tcPr>
            <w:tcW w:type="dxa" w:w="2880"/>
          </w:tcPr>
          <w:p>
            <w:r>
              <w:t>timezone</w:t>
            </w:r>
          </w:p>
        </w:tc>
        <w:tc>
          <w:tcPr>
            <w:tcW w:type="dxa" w:w="2880"/>
          </w:tcPr>
          <w:p>
            <w:r>
              <w:t>string</w:t>
            </w:r>
          </w:p>
        </w:tc>
        <w:tc>
          <w:tcPr>
            <w:tcW w:type="dxa" w:w="2880"/>
          </w:tcPr>
          <w:p>
            <w:r>
              <w:t>Timezone to apply to results (format not specified).</w:t>
            </w:r>
          </w:p>
        </w:tc>
      </w:tr>
      <w:tr>
        <w:tc>
          <w:tcPr>
            <w:tcW w:type="dxa" w:w="2880"/>
          </w:tcPr>
          <w:p>
            <w:r>
              <w:t>billable</w:t>
            </w:r>
          </w:p>
        </w:tc>
        <w:tc>
          <w:tcPr>
            <w:tcW w:type="dxa" w:w="2880"/>
          </w:tcPr>
          <w:p>
            <w:r>
              <w:t>string</w:t>
            </w:r>
          </w:p>
        </w:tc>
        <w:tc>
          <w:tcPr>
            <w:tcW w:type="dxa" w:w="2880"/>
          </w:tcPr>
          <w:p>
            <w:r>
              <w:t>Filter by billable flag (format not specified).</w:t>
            </w:r>
          </w:p>
        </w:tc>
      </w:tr>
      <w:tr>
        <w:tc>
          <w:tcPr>
            <w:tcW w:type="dxa" w:w="2880"/>
          </w:tcPr>
          <w:p>
            <w:r>
              <w:t>billed</w:t>
            </w:r>
          </w:p>
        </w:tc>
        <w:tc>
          <w:tcPr>
            <w:tcW w:type="dxa" w:w="2880"/>
          </w:tcPr>
          <w:p>
            <w:r>
              <w:t>string</w:t>
            </w:r>
          </w:p>
        </w:tc>
        <w:tc>
          <w:tcPr>
            <w:tcW w:type="dxa" w:w="2880"/>
          </w:tcPr>
          <w:p>
            <w:r>
              <w:t>Filter by billed flag (format not specified).</w:t>
            </w:r>
          </w:p>
        </w:tc>
      </w:tr>
      <w:tr>
        <w:tc>
          <w:tcPr>
            <w:tcW w:type="dxa" w:w="2880"/>
          </w:tcPr>
          <w:p>
            <w:r>
              <w:t>project_id</w:t>
            </w:r>
          </w:p>
        </w:tc>
        <w:tc>
          <w:tcPr>
            <w:tcW w:type="dxa" w:w="2880"/>
          </w:tcPr>
          <w:p>
            <w:r>
              <w:t>string</w:t>
            </w:r>
          </w:p>
        </w:tc>
        <w:tc>
          <w:tcPr>
            <w:tcW w:type="dxa" w:w="2880"/>
          </w:tcPr>
          <w:p>
            <w:r>
              <w:t>Filter by Project using project_id.</w:t>
            </w:r>
          </w:p>
        </w:tc>
      </w:tr>
      <w:tr>
        <w:tc>
          <w:tcPr>
            <w:tcW w:type="dxa" w:w="2880"/>
          </w:tcPr>
          <w:p>
            <w:r>
              <w:t>identity_id</w:t>
            </w:r>
          </w:p>
        </w:tc>
        <w:tc>
          <w:tcPr>
            <w:tcW w:type="dxa" w:w="2880"/>
          </w:tcPr>
          <w:p>
            <w:r>
              <w:t>string</w:t>
            </w:r>
          </w:p>
        </w:tc>
        <w:tc>
          <w:tcPr>
            <w:tcW w:type="dxa" w:w="2880"/>
          </w:tcPr>
          <w:p>
            <w:r>
              <w:t>Filter by Staff using identity_id.</w:t>
            </w:r>
          </w:p>
        </w:tc>
      </w:tr>
      <w:tr>
        <w:tc>
          <w:tcPr>
            <w:tcW w:type="dxa" w:w="2880"/>
          </w:tcPr>
          <w:p>
            <w:r>
              <w:t>date_gte</w:t>
            </w:r>
          </w:p>
        </w:tc>
        <w:tc>
          <w:tcPr>
            <w:tcW w:type="dxa" w:w="2880"/>
          </w:tcPr>
          <w:p>
            <w:r>
              <w:t>string</w:t>
            </w:r>
          </w:p>
        </w:tc>
        <w:tc>
          <w:tcPr>
            <w:tcW w:type="dxa" w:w="2880"/>
          </w:tcPr>
          <w:p>
            <w:r>
              <w:t>Start date/time lower bound (format not specified).</w:t>
            </w:r>
          </w:p>
        </w:tc>
      </w:tr>
      <w:tr>
        <w:tc>
          <w:tcPr>
            <w:tcW w:type="dxa" w:w="2880"/>
          </w:tcPr>
          <w:p>
            <w:r>
              <w:t>date_lte</w:t>
            </w:r>
          </w:p>
        </w:tc>
        <w:tc>
          <w:tcPr>
            <w:tcW w:type="dxa" w:w="2880"/>
          </w:tcPr>
          <w:p>
            <w:r>
              <w:t>string</w:t>
            </w:r>
          </w:p>
        </w:tc>
        <w:tc>
          <w:tcPr>
            <w:tcW w:type="dxa" w:w="2880"/>
          </w:tcPr>
          <w:p>
            <w:r>
              <w:t>End date/time upper bound (format not specified).</w:t>
            </w:r>
          </w:p>
        </w:tc>
      </w:tr>
      <w:tr>
        <w:tc>
          <w:tcPr>
            <w:tcW w:type="dxa" w:w="2880"/>
          </w:tcPr>
          <w:p>
            <w:r>
              <w:t>sort</w:t>
            </w:r>
          </w:p>
        </w:tc>
        <w:tc>
          <w:tcPr>
            <w:tcW w:type="dxa" w:w="2880"/>
          </w:tcPr>
          <w:p>
            <w:r>
              <w:t>string</w:t>
            </w:r>
          </w:p>
        </w:tc>
        <w:tc>
          <w:tcPr>
            <w:tcW w:type="dxa" w:w="2880"/>
          </w:tcPr>
          <w:p>
            <w:r>
              <w:t>Sort order (values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"abilities": [</w:t>
        <w:br/>
        <w:t xml:space="preserve"> {</w:t>
        <w:br/>
        <w:t xml:space="preserve"> "abilities": [</w:t>
        <w:br/>
        <w:t xml:space="preserve"> { "name": "can_edit", "value": true },</w:t>
        <w:br/>
        <w:t xml:space="preserve"> { "name": "can_delete", "value": true }</w:t>
        <w:br/>
        <w:t xml:space="preserve"> ],</w:t>
        <w:br/>
        <w:t xml:space="preserve"> "time_entry_id": 47654134</w:t>
        <w:br/>
        <w:t xml:space="preserve"> }</w:t>
        <w:br/>
        <w:t xml:space="preserve"> ],</w:t>
        <w:br/>
        <w:t xml:space="preserve"> "aggregations": null,</w:t>
        <w:br/>
        <w:t xml:space="preserve"> "download_token": null,</w:t>
        <w:br/>
        <w:t xml:space="preserve"> "meta": {</w:t>
        <w:br/>
        <w:t xml:space="preserve"> "page": 1,</w:t>
        <w:br/>
        <w:t xml:space="preserve"> "pages": 1,</w:t>
        <w:br/>
        <w:t xml:space="preserve"> "per_page": 30,</w:t>
        <w:br/>
        <w:t xml:space="preserve"> "total": 9,</w:t>
        <w:br/>
        <w:t xml:space="preserve"> "total_logged": 0,</w:t>
        <w:br/>
        <w:t xml:space="preserve"> "total_unbilled": 0</w:t>
        <w:br/>
        <w:t xml:space="preserve"> },</w:t>
        <w:br/>
        <w:t xml:space="preserve"> "time_entries": [</w:t>
        <w:br/>
        <w:t xml:space="preserve"> {</w:t>
        <w:br/>
        <w:t xml:space="preserve"> "active": true,</w:t>
        <w:br/>
        <w:t xml:space="preserve"> "billable": false,</w:t>
        <w:br/>
        <w:t xml:space="preserve"> "billed": false,</w:t>
        <w:br/>
        <w:t xml:space="preserve"> "client_id": 31006,</w:t>
        <w:br/>
        <w:t xml:space="preserve"> "created_at": "2019-04-18T20:50:28Z",</w:t>
        <w:br/>
        <w:t xml:space="preserve"> "duration": 7200,</w:t>
        <w:br/>
        <w:t xml:space="preserve"> "highlight": null,</w:t>
        <w:br/>
        <w:t xml:space="preserve"> "id": 47654134,</w:t>
        <w:br/>
        <w:t xml:space="preserve"> "identity_id": 37256,</w:t>
        <w:br/>
        <w:t xml:space="preserve"> "internal": false,</w:t>
        <w:br/>
        <w:t xml:space="preserve"> "is_logged": true,</w:t>
        <w:br/>
        <w:t xml:space="preserve"> "note": "Stuff",</w:t>
        <w:br/>
        <w:t xml:space="preserve"> "pending_client": null,</w:t>
        <w:br/>
        <w:t xml:space="preserve"> "pending_project": null,</w:t>
        <w:br/>
        <w:t xml:space="preserve"> "pending_task": null,</w:t>
        <w:br/>
        <w:t xml:space="preserve"> "project_id": 2976412,</w:t>
        <w:br/>
        <w:t xml:space="preserve"> "retainer_id": null,</w:t>
        <w:br/>
        <w:t xml:space="preserve"> "service_id": null,</w:t>
        <w:br/>
        <w:t xml:space="preserve"> "started_at": "2016-08-16T20:00:00Z",</w:t>
        <w:br/>
        <w:t xml:space="preserve"> "task_id": null,</w:t>
        <w:br/>
        <w:t xml:space="preserve"> "timer":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abilities</w:t>
            </w:r>
          </w:p>
        </w:tc>
        <w:tc>
          <w:tcPr>
            <w:tcW w:type="dxa" w:w="2880"/>
          </w:tcPr>
          <w:p>
            <w:r>
              <w:t>array</w:t>
            </w:r>
          </w:p>
        </w:tc>
        <w:tc>
          <w:tcPr>
            <w:tcW w:type="dxa" w:w="2880"/>
          </w:tcPr>
          <w:p>
            <w:r>
              <w:t>Per-time-entry permissions/abilities list.</w:t>
            </w:r>
          </w:p>
        </w:tc>
      </w:tr>
      <w:tr>
        <w:tc>
          <w:tcPr>
            <w:tcW w:type="dxa" w:w="2880"/>
          </w:tcPr>
          <w:p>
            <w:r>
              <w:t>abilities[].abilities</w:t>
            </w:r>
          </w:p>
        </w:tc>
        <w:tc>
          <w:tcPr>
            <w:tcW w:type="dxa" w:w="2880"/>
          </w:tcPr>
          <w:p>
            <w:r>
              <w:t>array</w:t>
            </w:r>
          </w:p>
        </w:tc>
        <w:tc>
          <w:tcPr>
            <w:tcW w:type="dxa" w:w="2880"/>
          </w:tcPr>
          <w:p>
            <w:r>
              <w:t>List of named ability flags for the time entry.</w:t>
            </w:r>
          </w:p>
        </w:tc>
      </w:tr>
      <w:tr>
        <w:tc>
          <w:tcPr>
            <w:tcW w:type="dxa" w:w="2880"/>
          </w:tcPr>
          <w:p>
            <w:r>
              <w:t>abilities[].abilities[].name</w:t>
            </w:r>
          </w:p>
        </w:tc>
        <w:tc>
          <w:tcPr>
            <w:tcW w:type="dxa" w:w="2880"/>
          </w:tcPr>
          <w:p>
            <w:r>
              <w:t>string</w:t>
            </w:r>
          </w:p>
        </w:tc>
        <w:tc>
          <w:tcPr>
            <w:tcW w:type="dxa" w:w="2880"/>
          </w:tcPr>
          <w:p>
            <w:r>
              <w:t>Ability name (e.g., can_edit, can_delete).</w:t>
            </w:r>
          </w:p>
        </w:tc>
      </w:tr>
      <w:tr>
        <w:tc>
          <w:tcPr>
            <w:tcW w:type="dxa" w:w="2880"/>
          </w:tcPr>
          <w:p>
            <w:r>
              <w:t>abilities[].abilities[].value</w:t>
            </w:r>
          </w:p>
        </w:tc>
        <w:tc>
          <w:tcPr>
            <w:tcW w:type="dxa" w:w="2880"/>
          </w:tcPr>
          <w:p>
            <w:r>
              <w:t>boolean</w:t>
            </w:r>
          </w:p>
        </w:tc>
        <w:tc>
          <w:tcPr>
            <w:tcW w:type="dxa" w:w="2880"/>
          </w:tcPr>
          <w:p>
            <w:r>
              <w:t>Whether the ability is allowed.</w:t>
            </w:r>
          </w:p>
        </w:tc>
      </w:tr>
      <w:tr>
        <w:tc>
          <w:tcPr>
            <w:tcW w:type="dxa" w:w="2880"/>
          </w:tcPr>
          <w:p>
            <w:r>
              <w:t>abilities[].time_entry_id</w:t>
            </w:r>
          </w:p>
        </w:tc>
        <w:tc>
          <w:tcPr>
            <w:tcW w:type="dxa" w:w="2880"/>
          </w:tcPr>
          <w:p>
            <w:r>
              <w:t>number</w:t>
            </w:r>
          </w:p>
        </w:tc>
        <w:tc>
          <w:tcPr>
            <w:tcW w:type="dxa" w:w="2880"/>
          </w:tcPr>
          <w:p>
            <w:r>
              <w:t>Time entry ID the abilities apply to.</w:t>
            </w:r>
          </w:p>
        </w:tc>
      </w:tr>
      <w:tr>
        <w:tc>
          <w:tcPr>
            <w:tcW w:type="dxa" w:w="2880"/>
          </w:tcPr>
          <w:p>
            <w:r>
              <w:t>aggregations</w:t>
            </w:r>
          </w:p>
        </w:tc>
        <w:tc>
          <w:tcPr>
            <w:tcW w:type="dxa" w:w="2880"/>
          </w:tcPr>
          <w:p>
            <w:r>
              <w:t>any</w:t>
            </w:r>
          </w:p>
        </w:tc>
        <w:tc>
          <w:tcPr>
            <w:tcW w:type="dxa" w:w="2880"/>
          </w:tcPr>
          <w:p>
            <w:r>
              <w:t>Aggregations payload (example shows null).</w:t>
            </w:r>
          </w:p>
        </w:tc>
      </w:tr>
      <w:tr>
        <w:tc>
          <w:tcPr>
            <w:tcW w:type="dxa" w:w="2880"/>
          </w:tcPr>
          <w:p>
            <w:r>
              <w:t>download_token</w:t>
            </w:r>
          </w:p>
        </w:tc>
        <w:tc>
          <w:tcPr>
            <w:tcW w:type="dxa" w:w="2880"/>
          </w:tcPr>
          <w:p>
            <w:r>
              <w:t>any</w:t>
            </w:r>
          </w:p>
        </w:tc>
        <w:tc>
          <w:tcPr>
            <w:tcW w:type="dxa" w:w="2880"/>
          </w:tcPr>
          <w:p>
            <w:r>
              <w:t>Download token (example shows null).</w:t>
            </w:r>
          </w:p>
        </w:tc>
      </w:tr>
      <w:tr>
        <w:tc>
          <w:tcPr>
            <w:tcW w:type="dxa" w:w="2880"/>
          </w:tcPr>
          <w:p>
            <w:r>
              <w:t>meta</w:t>
            </w:r>
          </w:p>
        </w:tc>
        <w:tc>
          <w:tcPr>
            <w:tcW w:type="dxa" w:w="2880"/>
          </w:tcPr>
          <w:p>
            <w:r>
              <w:t>object</w:t>
            </w:r>
          </w:p>
        </w:tc>
        <w:tc>
          <w:tcPr>
            <w:tcW w:type="dxa" w:w="2880"/>
          </w:tcPr>
          <w:p>
            <w:r>
              <w:t>Pagination and totals metadata.</w:t>
            </w:r>
          </w:p>
        </w:tc>
      </w:tr>
      <w:tr>
        <w:tc>
          <w:tcPr>
            <w:tcW w:type="dxa" w:w="2880"/>
          </w:tcPr>
          <w:p>
            <w:r>
              <w:t>meta.page</w:t>
            </w:r>
          </w:p>
        </w:tc>
        <w:tc>
          <w:tcPr>
            <w:tcW w:type="dxa" w:w="2880"/>
          </w:tcPr>
          <w:p>
            <w:r>
              <w:t>number</w:t>
            </w:r>
          </w:p>
        </w:tc>
        <w:tc>
          <w:tcPr>
            <w:tcW w:type="dxa" w:w="2880"/>
          </w:tcPr>
          <w:p>
            <w:r>
              <w:t>Current page number.</w:t>
            </w:r>
          </w:p>
        </w:tc>
      </w:tr>
      <w:tr>
        <w:tc>
          <w:tcPr>
            <w:tcW w:type="dxa" w:w="2880"/>
          </w:tcPr>
          <w:p>
            <w:r>
              <w:t>meta.pages</w:t>
            </w:r>
          </w:p>
        </w:tc>
        <w:tc>
          <w:tcPr>
            <w:tcW w:type="dxa" w:w="2880"/>
          </w:tcPr>
          <w:p>
            <w:r>
              <w:t>number</w:t>
            </w:r>
          </w:p>
        </w:tc>
        <w:tc>
          <w:tcPr>
            <w:tcW w:type="dxa" w:w="2880"/>
          </w:tcPr>
          <w:p>
            <w:r>
              <w:t>Total pages.</w:t>
            </w:r>
          </w:p>
        </w:tc>
      </w:tr>
      <w:tr>
        <w:tc>
          <w:tcPr>
            <w:tcW w:type="dxa" w:w="2880"/>
          </w:tcPr>
          <w:p>
            <w:r>
              <w:t>meta.per_page</w:t>
            </w:r>
          </w:p>
        </w:tc>
        <w:tc>
          <w:tcPr>
            <w:tcW w:type="dxa" w:w="2880"/>
          </w:tcPr>
          <w:p>
            <w:r>
              <w:t>number</w:t>
            </w:r>
          </w:p>
        </w:tc>
        <w:tc>
          <w:tcPr>
            <w:tcW w:type="dxa" w:w="2880"/>
          </w:tcPr>
          <w:p>
            <w:r>
              <w:t>Items per page.</w:t>
            </w:r>
          </w:p>
        </w:tc>
      </w:tr>
      <w:tr>
        <w:tc>
          <w:tcPr>
            <w:tcW w:type="dxa" w:w="2880"/>
          </w:tcPr>
          <w:p>
            <w:r>
              <w:t>meta.total</w:t>
            </w:r>
          </w:p>
        </w:tc>
        <w:tc>
          <w:tcPr>
            <w:tcW w:type="dxa" w:w="2880"/>
          </w:tcPr>
          <w:p>
            <w:r>
              <w:t>number</w:t>
            </w:r>
          </w:p>
        </w:tc>
        <w:tc>
          <w:tcPr>
            <w:tcW w:type="dxa" w:w="2880"/>
          </w:tcPr>
          <w:p>
            <w:r>
              <w:t>Total items.</w:t>
            </w:r>
          </w:p>
        </w:tc>
      </w:tr>
      <w:tr>
        <w:tc>
          <w:tcPr>
            <w:tcW w:type="dxa" w:w="2880"/>
          </w:tcPr>
          <w:p>
            <w:r>
              <w:t>meta.total_logged</w:t>
            </w:r>
          </w:p>
        </w:tc>
        <w:tc>
          <w:tcPr>
            <w:tcW w:type="dxa" w:w="2880"/>
          </w:tcPr>
          <w:p>
            <w:r>
              <w:t>number</w:t>
            </w:r>
          </w:p>
        </w:tc>
        <w:tc>
          <w:tcPr>
            <w:tcW w:type="dxa" w:w="2880"/>
          </w:tcPr>
          <w:p>
            <w:r>
              <w:t>Total logged (units not specified).</w:t>
            </w:r>
          </w:p>
        </w:tc>
      </w:tr>
      <w:tr>
        <w:tc>
          <w:tcPr>
            <w:tcW w:type="dxa" w:w="2880"/>
          </w:tcPr>
          <w:p>
            <w:r>
              <w:t>meta.total_unbilled</w:t>
            </w:r>
          </w:p>
        </w:tc>
        <w:tc>
          <w:tcPr>
            <w:tcW w:type="dxa" w:w="2880"/>
          </w:tcPr>
          <w:p>
            <w:r>
              <w:t>number</w:t>
            </w:r>
          </w:p>
        </w:tc>
        <w:tc>
          <w:tcPr>
            <w:tcW w:type="dxa" w:w="2880"/>
          </w:tcPr>
          <w:p>
            <w:r>
              <w:t>Total unbilled (units not specified).</w:t>
            </w:r>
          </w:p>
        </w:tc>
      </w:tr>
      <w:tr>
        <w:tc>
          <w:tcPr>
            <w:tcW w:type="dxa" w:w="2880"/>
          </w:tcPr>
          <w:p>
            <w:r>
              <w:t>time_entries</w:t>
            </w:r>
          </w:p>
        </w:tc>
        <w:tc>
          <w:tcPr>
            <w:tcW w:type="dxa" w:w="2880"/>
          </w:tcPr>
          <w:p>
            <w:r>
              <w:t>array</w:t>
            </w:r>
          </w:p>
        </w:tc>
        <w:tc>
          <w:tcPr>
            <w:tcW w:type="dxa" w:w="2880"/>
          </w:tcPr>
          <w:p>
            <w:r>
              <w:t>List of time entries returned by the search.</w:t>
            </w:r>
          </w:p>
        </w:tc>
      </w:tr>
      <w:tr>
        <w:tc>
          <w:tcPr>
            <w:tcW w:type="dxa" w:w="2880"/>
          </w:tcPr>
          <w:p>
            <w:r>
              <w:t>time_entries[].active</w:t>
            </w:r>
          </w:p>
        </w:tc>
        <w:tc>
          <w:tcPr>
            <w:tcW w:type="dxa" w:w="2880"/>
          </w:tcPr>
          <w:p>
            <w:r>
              <w:t>boolean</w:t>
            </w:r>
          </w:p>
        </w:tc>
        <w:tc>
          <w:tcPr>
            <w:tcW w:type="dxa" w:w="2880"/>
          </w:tcPr>
          <w:p>
            <w:r>
              <w:t>Whether the time entry is active.</w:t>
            </w:r>
          </w:p>
        </w:tc>
      </w:tr>
      <w:tr>
        <w:tc>
          <w:tcPr>
            <w:tcW w:type="dxa" w:w="2880"/>
          </w:tcPr>
          <w:p>
            <w:r>
              <w:t>time_entries[].billable</w:t>
            </w:r>
          </w:p>
        </w:tc>
        <w:tc>
          <w:tcPr>
            <w:tcW w:type="dxa" w:w="2880"/>
          </w:tcPr>
          <w:p>
            <w:r>
              <w:t>boolean</w:t>
            </w:r>
          </w:p>
        </w:tc>
        <w:tc>
          <w:tcPr>
            <w:tcW w:type="dxa" w:w="2880"/>
          </w:tcPr>
          <w:p>
            <w:r>
              <w:t>Whether the time entry is billable.</w:t>
            </w:r>
          </w:p>
        </w:tc>
      </w:tr>
      <w:tr>
        <w:tc>
          <w:tcPr>
            <w:tcW w:type="dxa" w:w="2880"/>
          </w:tcPr>
          <w:p>
            <w:r>
              <w:t>time_entries[].billed</w:t>
            </w:r>
          </w:p>
        </w:tc>
        <w:tc>
          <w:tcPr>
            <w:tcW w:type="dxa" w:w="2880"/>
          </w:tcPr>
          <w:p>
            <w:r>
              <w:t>boolean</w:t>
            </w:r>
          </w:p>
        </w:tc>
        <w:tc>
          <w:tcPr>
            <w:tcW w:type="dxa" w:w="2880"/>
          </w:tcPr>
          <w:p>
            <w:r>
              <w:t>Whether the time entry is billed.</w:t>
            </w:r>
          </w:p>
        </w:tc>
      </w:tr>
      <w:tr>
        <w:tc>
          <w:tcPr>
            <w:tcW w:type="dxa" w:w="2880"/>
          </w:tcPr>
          <w:p>
            <w:r>
              <w:t>time_entries[].client_id</w:t>
            </w:r>
          </w:p>
        </w:tc>
        <w:tc>
          <w:tcPr>
            <w:tcW w:type="dxa" w:w="2880"/>
          </w:tcPr>
          <w:p>
            <w:r>
              <w:t>number</w:t>
            </w:r>
          </w:p>
        </w:tc>
        <w:tc>
          <w:tcPr>
            <w:tcW w:type="dxa" w:w="2880"/>
          </w:tcPr>
          <w:p>
            <w:r>
              <w:t>Client identifier.</w:t>
            </w:r>
          </w:p>
        </w:tc>
      </w:tr>
      <w:tr>
        <w:tc>
          <w:tcPr>
            <w:tcW w:type="dxa" w:w="2880"/>
          </w:tcPr>
          <w:p>
            <w:r>
              <w:t>time_entries[].created_at</w:t>
            </w:r>
          </w:p>
        </w:tc>
        <w:tc>
          <w:tcPr>
            <w:tcW w:type="dxa" w:w="2880"/>
          </w:tcPr>
          <w:p>
            <w:r>
              <w:t>string</w:t>
            </w:r>
          </w:p>
        </w:tc>
        <w:tc>
          <w:tcPr>
            <w:tcW w:type="dxa" w:w="2880"/>
          </w:tcPr>
          <w:p>
            <w:r>
              <w:t>ISO-8601 timestamp when created.</w:t>
            </w:r>
          </w:p>
        </w:tc>
      </w:tr>
      <w:tr>
        <w:tc>
          <w:tcPr>
            <w:tcW w:type="dxa" w:w="2880"/>
          </w:tcPr>
          <w:p>
            <w:r>
              <w:t>time_entries[].duration</w:t>
            </w:r>
          </w:p>
        </w:tc>
        <w:tc>
          <w:tcPr>
            <w:tcW w:type="dxa" w:w="2880"/>
          </w:tcPr>
          <w:p>
            <w:r>
              <w:t>number</w:t>
            </w:r>
          </w:p>
        </w:tc>
        <w:tc>
          <w:tcPr>
            <w:tcW w:type="dxa" w:w="2880"/>
          </w:tcPr>
          <w:p>
            <w:r>
              <w:t>Duration (example suggests seconds, but not explicitly stated).</w:t>
            </w:r>
          </w:p>
        </w:tc>
      </w:tr>
      <w:tr>
        <w:tc>
          <w:tcPr>
            <w:tcW w:type="dxa" w:w="2880"/>
          </w:tcPr>
          <w:p>
            <w:r>
              <w:t>time_entries[].highlight</w:t>
            </w:r>
          </w:p>
        </w:tc>
        <w:tc>
          <w:tcPr>
            <w:tcW w:type="dxa" w:w="2880"/>
          </w:tcPr>
          <w:p>
            <w:r>
              <w:t>any</w:t>
            </w:r>
          </w:p>
        </w:tc>
        <w:tc>
          <w:tcPr>
            <w:tcW w:type="dxa" w:w="2880"/>
          </w:tcPr>
          <w:p>
            <w:r>
              <w:t>Highlight field (example shows null).</w:t>
            </w:r>
          </w:p>
        </w:tc>
      </w:tr>
      <w:tr>
        <w:tc>
          <w:tcPr>
            <w:tcW w:type="dxa" w:w="2880"/>
          </w:tcPr>
          <w:p>
            <w:r>
              <w:t>time_entries[].id</w:t>
            </w:r>
          </w:p>
        </w:tc>
        <w:tc>
          <w:tcPr>
            <w:tcW w:type="dxa" w:w="2880"/>
          </w:tcPr>
          <w:p>
            <w:r>
              <w:t>number</w:t>
            </w:r>
          </w:p>
        </w:tc>
        <w:tc>
          <w:tcPr>
            <w:tcW w:type="dxa" w:w="2880"/>
          </w:tcPr>
          <w:p>
            <w:r>
              <w:t>Time entry ID.</w:t>
            </w:r>
          </w:p>
        </w:tc>
      </w:tr>
      <w:tr>
        <w:tc>
          <w:tcPr>
            <w:tcW w:type="dxa" w:w="2880"/>
          </w:tcPr>
          <w:p>
            <w:r>
              <w:t>time_entries[].identity_id</w:t>
            </w:r>
          </w:p>
        </w:tc>
        <w:tc>
          <w:tcPr>
            <w:tcW w:type="dxa" w:w="2880"/>
          </w:tcPr>
          <w:p>
            <w:r>
              <w:t>number</w:t>
            </w:r>
          </w:p>
        </w:tc>
        <w:tc>
          <w:tcPr>
            <w:tcW w:type="dxa" w:w="2880"/>
          </w:tcPr>
          <w:p>
            <w:r>
              <w:t>Staff identity ID.</w:t>
            </w:r>
          </w:p>
        </w:tc>
      </w:tr>
      <w:tr>
        <w:tc>
          <w:tcPr>
            <w:tcW w:type="dxa" w:w="2880"/>
          </w:tcPr>
          <w:p>
            <w:r>
              <w:t>time_entries[].internal</w:t>
            </w:r>
          </w:p>
        </w:tc>
        <w:tc>
          <w:tcPr>
            <w:tcW w:type="dxa" w:w="2880"/>
          </w:tcPr>
          <w:p>
            <w:r>
              <w:t>boolean</w:t>
            </w:r>
          </w:p>
        </w:tc>
        <w:tc>
          <w:tcPr>
            <w:tcW w:type="dxa" w:w="2880"/>
          </w:tcPr>
          <w:p>
            <w:r>
              <w:t>Whether entry is internal.</w:t>
            </w:r>
          </w:p>
        </w:tc>
      </w:tr>
      <w:tr>
        <w:tc>
          <w:tcPr>
            <w:tcW w:type="dxa" w:w="2880"/>
          </w:tcPr>
          <w:p>
            <w:r>
              <w:t>time_entries[].is_logged</w:t>
            </w:r>
          </w:p>
        </w:tc>
        <w:tc>
          <w:tcPr>
            <w:tcW w:type="dxa" w:w="2880"/>
          </w:tcPr>
          <w:p>
            <w:r>
              <w:t>boolean</w:t>
            </w:r>
          </w:p>
        </w:tc>
        <w:tc>
          <w:tcPr>
            <w:tcW w:type="dxa" w:w="2880"/>
          </w:tcPr>
          <w:p>
            <w:r>
              <w:t>Whether entry is logged.</w:t>
            </w:r>
          </w:p>
        </w:tc>
      </w:tr>
      <w:tr>
        <w:tc>
          <w:tcPr>
            <w:tcW w:type="dxa" w:w="2880"/>
          </w:tcPr>
          <w:p>
            <w:r>
              <w:t>time_entries[].note</w:t>
            </w:r>
          </w:p>
        </w:tc>
        <w:tc>
          <w:tcPr>
            <w:tcW w:type="dxa" w:w="2880"/>
          </w:tcPr>
          <w:p>
            <w:r>
              <w:t>string | null</w:t>
            </w:r>
          </w:p>
        </w:tc>
        <w:tc>
          <w:tcPr>
            <w:tcW w:type="dxa" w:w="2880"/>
          </w:tcPr>
          <w:p>
            <w:r>
              <w:t>Note text.</w:t>
            </w:r>
          </w:p>
        </w:tc>
      </w:tr>
      <w:tr>
        <w:tc>
          <w:tcPr>
            <w:tcW w:type="dxa" w:w="2880"/>
          </w:tcPr>
          <w:p>
            <w:r>
              <w:t>time_entries[].pending_client</w:t>
            </w:r>
          </w:p>
        </w:tc>
        <w:tc>
          <w:tcPr>
            <w:tcW w:type="dxa" w:w="2880"/>
          </w:tcPr>
          <w:p>
            <w:r>
              <w:t>any</w:t>
            </w:r>
          </w:p>
        </w:tc>
        <w:tc>
          <w:tcPr>
            <w:tcW w:type="dxa" w:w="2880"/>
          </w:tcPr>
          <w:p>
            <w:r>
              <w:t>Pending client (example shows null).</w:t>
            </w:r>
          </w:p>
        </w:tc>
      </w:tr>
      <w:tr>
        <w:tc>
          <w:tcPr>
            <w:tcW w:type="dxa" w:w="2880"/>
          </w:tcPr>
          <w:p>
            <w:r>
              <w:t>time_entries[].pending_project</w:t>
            </w:r>
          </w:p>
        </w:tc>
        <w:tc>
          <w:tcPr>
            <w:tcW w:type="dxa" w:w="2880"/>
          </w:tcPr>
          <w:p>
            <w:r>
              <w:t>any</w:t>
            </w:r>
          </w:p>
        </w:tc>
        <w:tc>
          <w:tcPr>
            <w:tcW w:type="dxa" w:w="2880"/>
          </w:tcPr>
          <w:p>
            <w:r>
              <w:t>Pending project (example shows null).</w:t>
            </w:r>
          </w:p>
        </w:tc>
      </w:tr>
      <w:tr>
        <w:tc>
          <w:tcPr>
            <w:tcW w:type="dxa" w:w="2880"/>
          </w:tcPr>
          <w:p>
            <w:r>
              <w:t>time_entries[].pending_task</w:t>
            </w:r>
          </w:p>
        </w:tc>
        <w:tc>
          <w:tcPr>
            <w:tcW w:type="dxa" w:w="2880"/>
          </w:tcPr>
          <w:p>
            <w:r>
              <w:t>any</w:t>
            </w:r>
          </w:p>
        </w:tc>
        <w:tc>
          <w:tcPr>
            <w:tcW w:type="dxa" w:w="2880"/>
          </w:tcPr>
          <w:p>
            <w:r>
              <w:t>Pending task (example shows null).</w:t>
            </w:r>
          </w:p>
        </w:tc>
      </w:tr>
      <w:tr>
        <w:tc>
          <w:tcPr>
            <w:tcW w:type="dxa" w:w="2880"/>
          </w:tcPr>
          <w:p>
            <w:r>
              <w:t>time_entries[].project_id</w:t>
            </w:r>
          </w:p>
        </w:tc>
        <w:tc>
          <w:tcPr>
            <w:tcW w:type="dxa" w:w="2880"/>
          </w:tcPr>
          <w:p>
            <w:r>
              <w:t>number</w:t>
            </w:r>
          </w:p>
        </w:tc>
        <w:tc>
          <w:tcPr>
            <w:tcW w:type="dxa" w:w="2880"/>
          </w:tcPr>
          <w:p>
            <w:r>
              <w:t>Project identifier.</w:t>
            </w:r>
          </w:p>
        </w:tc>
      </w:tr>
      <w:tr>
        <w:tc>
          <w:tcPr>
            <w:tcW w:type="dxa" w:w="2880"/>
          </w:tcPr>
          <w:p>
            <w:r>
              <w:t>time_entries[].retainer_id</w:t>
            </w:r>
          </w:p>
        </w:tc>
        <w:tc>
          <w:tcPr>
            <w:tcW w:type="dxa" w:w="2880"/>
          </w:tcPr>
          <w:p>
            <w:r>
              <w:t>any</w:t>
            </w:r>
          </w:p>
        </w:tc>
        <w:tc>
          <w:tcPr>
            <w:tcW w:type="dxa" w:w="2880"/>
          </w:tcPr>
          <w:p>
            <w:r>
              <w:t>Retainer identifier (example shows null).</w:t>
            </w:r>
          </w:p>
        </w:tc>
      </w:tr>
      <w:tr>
        <w:tc>
          <w:tcPr>
            <w:tcW w:type="dxa" w:w="2880"/>
          </w:tcPr>
          <w:p>
            <w:r>
              <w:t>time_entries[].service_id</w:t>
            </w:r>
          </w:p>
        </w:tc>
        <w:tc>
          <w:tcPr>
            <w:tcW w:type="dxa" w:w="2880"/>
          </w:tcPr>
          <w:p>
            <w:r>
              <w:t>number | null</w:t>
            </w:r>
          </w:p>
        </w:tc>
        <w:tc>
          <w:tcPr>
            <w:tcW w:type="dxa" w:w="2880"/>
          </w:tcPr>
          <w:p>
            <w:r>
              <w:t>Service identifier (example shows null).</w:t>
            </w:r>
          </w:p>
        </w:tc>
      </w:tr>
      <w:tr>
        <w:tc>
          <w:tcPr>
            <w:tcW w:type="dxa" w:w="2880"/>
          </w:tcPr>
          <w:p>
            <w:r>
              <w:t>time_entries[].started_at</w:t>
            </w:r>
          </w:p>
        </w:tc>
        <w:tc>
          <w:tcPr>
            <w:tcW w:type="dxa" w:w="2880"/>
          </w:tcPr>
          <w:p>
            <w:r>
              <w:t>string</w:t>
            </w:r>
          </w:p>
        </w:tc>
        <w:tc>
          <w:tcPr>
            <w:tcW w:type="dxa" w:w="2880"/>
          </w:tcPr>
          <w:p>
            <w:r>
              <w:t>ISO-8601 timestamp when started.</w:t>
            </w:r>
          </w:p>
        </w:tc>
      </w:tr>
      <w:tr>
        <w:tc>
          <w:tcPr>
            <w:tcW w:type="dxa" w:w="2880"/>
          </w:tcPr>
          <w:p>
            <w:r>
              <w:t>time_entries[].task_id</w:t>
            </w:r>
          </w:p>
        </w:tc>
        <w:tc>
          <w:tcPr>
            <w:tcW w:type="dxa" w:w="2880"/>
          </w:tcPr>
          <w:p>
            <w:r>
              <w:t>any</w:t>
            </w:r>
          </w:p>
        </w:tc>
        <w:tc>
          <w:tcPr>
            <w:tcW w:type="dxa" w:w="2880"/>
          </w:tcPr>
          <w:p>
            <w:r>
              <w:t>Task identifier (example shows null).</w:t>
            </w:r>
          </w:p>
        </w:tc>
      </w:tr>
      <w:tr>
        <w:tc>
          <w:tcPr>
            <w:tcW w:type="dxa" w:w="2880"/>
          </w:tcPr>
          <w:p>
            <w:r>
              <w:t>time_entries[].timer</w:t>
            </w:r>
          </w:p>
        </w:tc>
        <w:tc>
          <w:tcPr>
            <w:tcW w:type="dxa" w:w="2880"/>
          </w:tcPr>
          <w:p>
            <w:r>
              <w:t>any</w:t>
            </w:r>
          </w:p>
        </w:tc>
        <w:tc>
          <w:tcPr>
            <w:tcW w:type="dxa" w:w="2880"/>
          </w:tcPr>
          <w:p>
            <w:r>
              <w:t>Timer object/field (example shows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'https://api.freshbooks.com/comments/business/12345/time_entries/search?date_gte=2019-04-01&amp;date_lte=2019-04-30&amp;project_id=2976412' \</w:t>
        <w:br/>
        <w:t xml:space="preserve"> --header 'Accept: application/json'</w:t>
      </w:r>
    </w:p>
    <w:p>
      <w:pPr>
        <w:pStyle w:val="Heading3"/>
      </w:pPr>
      <w:r>
        <w:t>Example Usage</w:t>
      </w:r>
    </w:p>
    <w:p>
      <w:pPr>
        <w:pStyle w:val="Heading3"/>
      </w:pPr>
      <w:r>
        <w:t>Example 1: Filter by staff identity and date range</w:t>
      </w:r>
    </w:p>
    <w:p>
      <w:r>
        <w:rPr>
          <w:b/>
          <w:color w:val="666666"/>
          <w:sz w:val="16"/>
        </w:rPr>
        <w:t>[bash]</w:t>
      </w:r>
    </w:p>
    <w:p>
      <w:pPr>
        <w:shd w:fill="F2F2F2" w:val="clear"/>
      </w:pPr>
      <w:r>
        <w:rPr>
          <w:rFonts w:ascii="Courier New" w:hAnsi="Courier New"/>
          <w:sz w:val="17"/>
        </w:rPr>
        <w:t>curl -i --location \</w:t>
        <w:br/>
        <w:t xml:space="preserve"> 'https://api.freshbooks.com/comments/business/12345/time_entries/search?identity_id=37256&amp;date_gte=2019-04-15&amp;date_lte=2019-04-19' \</w:t>
        <w:br/>
        <w:t xml:space="preserve"> --header 'Accept: application/json'</w:t>
      </w:r>
    </w:p>
    <w:p>
      <w:pPr>
        <w:pStyle w:val="Heading3"/>
      </w:pPr>
      <w:r>
        <w:t>Example 2: Group results and request JWT inclusion</w:t>
      </w:r>
    </w:p>
    <w:p>
      <w:r>
        <w:rPr>
          <w:b/>
          <w:color w:val="666666"/>
          <w:sz w:val="16"/>
        </w:rPr>
        <w:t>[bash]</w:t>
      </w:r>
    </w:p>
    <w:p>
      <w:pPr>
        <w:shd w:fill="F2F2F2" w:val="clear"/>
      </w:pPr>
      <w:r>
        <w:rPr>
          <w:rFonts w:ascii="Courier New" w:hAnsi="Courier New"/>
          <w:sz w:val="17"/>
        </w:rPr>
        <w:t>curl -i --location \</w:t>
        <w:br/>
        <w:t xml:space="preserve"> 'https://api.freshbooks.com/comments/business/12345/time_entries/search?group_by=clients&amp;include_jwt=true' \</w:t>
        <w:br/>
        <w:t xml:space="preserve"> --header 'Accept: application/json'</w:t>
      </w:r>
    </w:p>
    <w:p>
      <w:pPr>
        <w:pStyle w:val="Heading3"/>
      </w:pPr>
      <w:r>
        <w:t>Example 3: Filter by billable/billed flags (as provided)</w:t>
      </w:r>
    </w:p>
    <w:p>
      <w:r>
        <w:rPr>
          <w:b/>
          <w:color w:val="666666"/>
          <w:sz w:val="16"/>
        </w:rPr>
        <w:t>[bash]</w:t>
      </w:r>
    </w:p>
    <w:p>
      <w:pPr>
        <w:shd w:fill="F2F2F2" w:val="clear"/>
      </w:pPr>
      <w:r>
        <w:rPr>
          <w:rFonts w:ascii="Courier New" w:hAnsi="Courier New"/>
          <w:sz w:val="17"/>
        </w:rPr>
        <w:t>curl -i --location \</w:t>
        <w:br/>
        <w:t xml:space="preserve"> 'https://api.freshbooks.com/comments/business/12345/time_entries/search?billable=false&amp;billed=false' \</w:t>
        <w:br/>
        <w:t xml:space="preserve"> --header 'Accept: application/json'</w:t>
      </w:r>
    </w:p>
    <w:p>
      <w:pPr>
        <w:pStyle w:val="Heading3"/>
      </w:pPr>
      <w:r>
        <w:t>Notes</w:t>
      </w:r>
    </w:p>
    <w:p>
      <w:pPr>
        <w:pStyle w:val="ListBullet"/>
      </w:pPr>
      <w:r>
        <w:t>This endpoint is a GET and the docs explicitly remind: do not include Content-Type.</w:t>
      </w:r>
    </w:p>
    <w:p>
      <w:pPr>
        <w:pStyle w:val="ListBullet"/>
      </w:pPr>
      <w:r>
        <w:t>Query parameter types/accepted formats for date_gte, date_lte, timezone, and sort are not specified in the scraped content; only the parameter names are documented.</w:t>
      </w:r>
    </w:p>
    <w:p>
      <w:pPr>
        <w:pStyle w:val="Heading3"/>
      </w:pPr>
      <w:r>
        <w:t>Related timeEntries actions</w:t>
      </w:r>
    </w:p>
    <w:p>
      <w:pPr>
        <w:pStyle w:val="ListBullet"/>
      </w:pPr>
      <w:r>
        <w:t>[POST] Create a Business Time Entry — /timetracking/business/{{businessId}}/time_entries</w:t>
      </w:r>
    </w:p>
    <w:p>
      <w:pPr>
        <w:pStyle w:val="ListBullet"/>
      </w:pPr>
      <w:r>
        <w:t>[DELETE] Delete a Business's Time Entry — /timetracking/business/{{businessId}}/time_entries/{{timeEntryId}}</w:t>
      </w:r>
    </w:p>
    <w:p>
      <w:pPr>
        <w:pStyle w:val="ListBullet"/>
      </w:pPr>
      <w:r>
        <w:t>[GET] List a Business’s Time Entries — /timetracking/business/{{businessId}}/time_entries</w:t>
      </w:r>
    </w:p>
    <w:p>
      <w:pPr>
        <w:pStyle w:val="ListBullet"/>
      </w:pPr>
      <w:r>
        <w:t>[GET] List Time Entries for an Employee on a Specific Project (Search) — /timetracking/business/{{businessId}}/time_entries/search</w:t>
      </w:r>
    </w:p>
    <w:p>
      <w:pPr>
        <w:pStyle w:val="ListBullet"/>
      </w:pPr>
      <w:r>
        <w:t>[PUT] Update a Business’s Time Entry — /timetracking/business/{{businessId}}/time_entries/{{timeEntryId}}</w:t>
      </w:r>
    </w:p>
    <w:p>
      <w:r>
        <w:br w:type="page"/>
      </w:r>
    </w:p>
    <w:p>
      <w:pPr>
        <w:pStyle w:val="Heading2"/>
      </w:pPr>
      <w:r>
        <w:t>89. [GET] Get Trial Balance Report for an Account</w:t>
      </w:r>
    </w:p>
    <w:p>
      <w:r>
        <w:rPr>
          <w:b/>
        </w:rPr>
        <w:t xml:space="preserve">Endpoint: </w:t>
      </w:r>
      <w:r>
        <w:rPr>
          <w:rFonts w:ascii="Courier New" w:hAnsi="Courier New"/>
          <w:sz w:val="18"/>
        </w:rPr>
        <w:t>/accounting/account/{{accountId}}/reports/accounting/trial_balance</w:t>
      </w:r>
    </w:p>
    <w:p>
      <w:pPr>
        <w:pStyle w:val="Heading3"/>
      </w:pPr>
      <w:r>
        <w:t>Get a Trial Balance Report for an Account</w:t>
      </w:r>
    </w:p>
    <w:p>
      <w:pPr>
        <w:pStyle w:val="Heading3"/>
      </w:pPr>
      <w:r>
        <w:t>Prerequisites</w:t>
      </w:r>
    </w:p>
    <w:p>
      <w:pPr>
        <w:pStyle w:val="ListBullet"/>
      </w:pPr>
      <w:r>
        <w:t>Must have access to the target FreshBooks account and permission to view accounting reports</w:t>
      </w:r>
    </w:p>
    <w:p>
      <w:pPr>
        <w:pStyle w:val="Heading3"/>
      </w:pPr>
      <w:r>
        <w:t>Method</w:t>
      </w:r>
    </w:p>
    <w:p>
      <w:r>
        <w:t>GET</w:t>
      </w:r>
    </w:p>
    <w:p>
      <w:pPr>
        <w:pStyle w:val="Heading3"/>
      </w:pPr>
      <w:r>
        <w:t>URL</w:t>
      </w:r>
    </w:p>
    <w:p>
      <w:r>
        <w:t>https://api.freshbooks.com/accounting/account/{{accountId}}/reports/accounting/trial_balance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Trial Balance report for the specified account as a quick check that total debits equal total credits. The response includes company info, currency, line items per account/sub-account, and a download token.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/account//reports/...).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/accounting/account/{{accountId}}/reports/accounting/trial_balance, where {{accountId}} is a non-empty string.</w:t>
      </w:r>
    </w:p>
    <w:p>
      <w:pPr>
        <w:pStyle w:val="Heading3"/>
      </w:pPr>
      <w:r>
        <w:t>Valid Examples</w:t>
      </w:r>
    </w:p>
    <w:p>
      <w:r>
        <w:rPr>
          <w:b/>
          <w:color w:val="666666"/>
          <w:sz w:val="16"/>
        </w:rPr>
        <w:t>[http]</w:t>
      </w:r>
    </w:p>
    <w:p>
      <w:pPr>
        <w:shd w:fill="F2F2F2" w:val="clear"/>
      </w:pPr>
      <w:r>
        <w:rPr>
          <w:rFonts w:ascii="Courier New" w:hAnsi="Courier New"/>
          <w:sz w:val="17"/>
        </w:rPr>
        <w:t>/accounting/account/abc123/reports/accounting/trial_balance</w:t>
        <w:br/>
        <w:t>/accounting/account/wkMd2g/reports/accounting/trial_balance</w:t>
      </w:r>
    </w:p>
    <w:p>
      <w:pPr>
        <w:pStyle w:val="Heading3"/>
      </w:pPr>
      <w:r>
        <w:t>Invalid Examples</w:t>
      </w:r>
    </w:p>
    <w:p>
      <w:r>
        <w:rPr>
          <w:b/>
          <w:color w:val="666666"/>
          <w:sz w:val="16"/>
        </w:rPr>
        <w:t>[http]</w:t>
      </w:r>
    </w:p>
    <w:p>
      <w:pPr>
        <w:shd w:fill="F2F2F2" w:val="clear"/>
      </w:pPr>
      <w:r>
        <w:rPr>
          <w:rFonts w:ascii="Courier New" w:hAnsi="Courier New"/>
          <w:sz w:val="17"/>
        </w:rPr>
        <w:t>/accounting/account//reports/accounting/trial_balance</w:t>
        <w:br/>
        <w:t>/accounting/account/reports/accounting/trial_balance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date for the report range.</w:t>
            </w:r>
          </w:p>
        </w:tc>
      </w:tr>
      <w:tr>
        <w:tc>
          <w:tcPr>
            <w:tcW w:type="dxa" w:w="2880"/>
          </w:tcPr>
          <w:p>
            <w:r>
              <w:t>end_date</w:t>
            </w:r>
          </w:p>
        </w:tc>
        <w:tc>
          <w:tcPr>
            <w:tcW w:type="dxa" w:w="2880"/>
          </w:tcPr>
          <w:p>
            <w:r>
              <w:t>string</w:t>
            </w:r>
          </w:p>
        </w:tc>
        <w:tc>
          <w:tcPr>
            <w:tcW w:type="dxa" w:w="2880"/>
          </w:tcPr>
          <w:p>
            <w:r>
              <w:t>End date for the report range.</w:t>
            </w:r>
          </w:p>
        </w:tc>
      </w:tr>
      <w:tr>
        <w:tc>
          <w:tcPr>
            <w:tcW w:type="dxa" w:w="2880"/>
          </w:tcPr>
          <w:p>
            <w:r>
              <w:t>currency_code</w:t>
            </w:r>
          </w:p>
        </w:tc>
        <w:tc>
          <w:tcPr>
            <w:tcW w:type="dxa" w:w="2880"/>
          </w:tcPr>
          <w:p>
            <w:r>
              <w:t>string</w:t>
            </w:r>
          </w:p>
        </w:tc>
        <w:tc>
          <w:tcPr>
            <w:tcW w:type="dxa" w:w="2880"/>
          </w:tcPr>
          <w:p>
            <w:r>
              <w:t>Currency code for the report (e.g., USD).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"trial_balance": {</w:t>
        <w:br/>
        <w:t xml:space="preserve"> "company_name": "Postman Sandbox",</w:t>
        <w:br/>
        <w:t xml:space="preserve"> "currency_code": "USD",</w:t>
        <w:br/>
        <w:t xml:space="preserve"> "data": [</w:t>
        <w:br/>
        <w:t xml:space="preserve"> {</w:t>
        <w:br/>
        <w:t xml:space="preserve"> "account_name": "Cash",</w:t>
        <w:br/>
        <w:t xml:space="preserve"> "account_number": "1000",</w:t>
        <w:br/>
        <w:t xml:space="preserve"> "account_sub_name": "Petty Cash",</w:t>
        <w:br/>
        <w:t xml:space="preserve"> "account_sub_number": "1",</w:t>
        <w:br/>
        <w:t xml:space="preserve"> "credit": {</w:t>
        <w:br/>
        <w:t xml:space="preserve"> "amount": "0.00",</w:t>
        <w:br/>
        <w:t xml:space="preserve"> "code": "USD"</w:t>
        <w:br/>
        <w:t xml:space="preserve"> },</w:t>
        <w:br/>
        <w:t xml:space="preserve"> "debit": {</w:t>
        <w:br/>
        <w:t xml:space="preserve"> "amount": "6350.55",</w:t>
        <w:br/>
        <w:t xml:space="preserve"> "code": "USD"</w:t>
        <w:br/>
        <w:t xml:space="preserve"> },</w:t>
        <w:br/>
        <w:t xml:space="preserve"> "sub_accountid": 635972</w:t>
        <w:br/>
        <w:t xml:space="preserve"> },</w:t>
        <w:br/>
        <w:t xml:space="preserve"> {</w:t>
        <w:br/>
        <w:t xml:space="preserve"> "account_name": "total",</w:t>
        <w:br/>
        <w:t xml:space="preserve"> "account_number": null,</w:t>
        <w:br/>
        <w:t xml:space="preserve"> "account_sub_name": null,</w:t>
        <w:br/>
        <w:t xml:space="preserve"> "account_sub_number": null,</w:t>
        <w:br/>
        <w:t xml:space="preserve"> "credit": {</w:t>
        <w:br/>
        <w:t xml:space="preserve"> "amount": "17946.00",</w:t>
        <w:br/>
        <w:t xml:space="preserve"> "code": "USD"</w:t>
        <w:br/>
        <w:t xml:space="preserve"> },</w:t>
        <w:br/>
        <w:t xml:space="preserve"> "debit": {</w:t>
        <w:br/>
        <w:t xml:space="preserve"> "amount": "17946.00",</w:t>
        <w:br/>
        <w:t xml:space="preserve"> "code": "USD"</w:t>
        <w:br/>
        <w:t xml:space="preserve"> },</w:t>
        <w:br/>
        <w:t xml:space="preserve"> "sub_accountid": null</w:t>
        <w:br/>
        <w:t xml:space="preserve"> }</w:t>
        <w:br/>
        <w:t xml:space="preserve"> ],</w:t>
        <w:br/>
        <w:t xml:space="preserve"> "download_token": "eyJ0eXAiOiJKV1QiLCJhbGciOiJIUzI1NiJ9...",</w:t>
        <w:br/>
        <w:t xml:space="preserve"> "end_date": "2019-12-31",</w:t>
        <w:br/>
        <w:t xml:space="preserve"> "start_date": "2019-01-01"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response.result.trial_balance</w:t>
            </w:r>
          </w:p>
        </w:tc>
        <w:tc>
          <w:tcPr>
            <w:tcW w:type="dxa" w:w="2880"/>
          </w:tcPr>
          <w:p>
            <w:r>
              <w:t>object</w:t>
            </w:r>
          </w:p>
        </w:tc>
        <w:tc>
          <w:tcPr>
            <w:tcW w:type="dxa" w:w="2880"/>
          </w:tcPr>
          <w:p>
            <w:r>
              <w:t>Trial balance report payload.</w:t>
            </w:r>
          </w:p>
        </w:tc>
      </w:tr>
      <w:tr>
        <w:tc>
          <w:tcPr>
            <w:tcW w:type="dxa" w:w="2880"/>
          </w:tcPr>
          <w:p>
            <w:r>
              <w:t>response.result.trial_balance.company_name</w:t>
            </w:r>
          </w:p>
        </w:tc>
        <w:tc>
          <w:tcPr>
            <w:tcW w:type="dxa" w:w="2880"/>
          </w:tcPr>
          <w:p>
            <w:r>
              <w:t>string</w:t>
            </w:r>
          </w:p>
        </w:tc>
        <w:tc>
          <w:tcPr>
            <w:tcW w:type="dxa" w:w="2880"/>
          </w:tcPr>
          <w:p>
            <w:r>
              <w:t>Company name associated with the account.</w:t>
            </w:r>
          </w:p>
        </w:tc>
      </w:tr>
      <w:tr>
        <w:tc>
          <w:tcPr>
            <w:tcW w:type="dxa" w:w="2880"/>
          </w:tcPr>
          <w:p>
            <w:r>
              <w:t>response.result.trial_balance.currency_code</w:t>
            </w:r>
          </w:p>
        </w:tc>
        <w:tc>
          <w:tcPr>
            <w:tcW w:type="dxa" w:w="2880"/>
          </w:tcPr>
          <w:p>
            <w:r>
              <w:t>string</w:t>
            </w:r>
          </w:p>
        </w:tc>
        <w:tc>
          <w:tcPr>
            <w:tcW w:type="dxa" w:w="2880"/>
          </w:tcPr>
          <w:p>
            <w:r>
              <w:t>Currency code used for amounts in the report.</w:t>
            </w:r>
          </w:p>
        </w:tc>
      </w:tr>
      <w:tr>
        <w:tc>
          <w:tcPr>
            <w:tcW w:type="dxa" w:w="2880"/>
          </w:tcPr>
          <w:p>
            <w:r>
              <w:t>response.result.trial_balance.data</w:t>
            </w:r>
          </w:p>
        </w:tc>
        <w:tc>
          <w:tcPr>
            <w:tcW w:type="dxa" w:w="2880"/>
          </w:tcPr>
          <w:p>
            <w:r>
              <w:t>array</w:t>
            </w:r>
          </w:p>
        </w:tc>
        <w:tc>
          <w:tcPr>
            <w:tcW w:type="dxa" w:w="2880"/>
          </w:tcPr>
          <w:p>
            <w:r>
              <w:t>Line items for accounts/sub-accounts plus totals.</w:t>
            </w:r>
          </w:p>
        </w:tc>
      </w:tr>
      <w:tr>
        <w:tc>
          <w:tcPr>
            <w:tcW w:type="dxa" w:w="2880"/>
          </w:tcPr>
          <w:p>
            <w:r>
              <w:t>response.result.trial_balance.data[].account_name</w:t>
            </w:r>
          </w:p>
        </w:tc>
        <w:tc>
          <w:tcPr>
            <w:tcW w:type="dxa" w:w="2880"/>
          </w:tcPr>
          <w:p>
            <w:r>
              <w:t>string</w:t>
            </w:r>
          </w:p>
        </w:tc>
        <w:tc>
          <w:tcPr>
            <w:tcW w:type="dxa" w:w="2880"/>
          </w:tcPr>
          <w:p>
            <w:r>
              <w:t>Account name (e.g., Cash, Revenue).</w:t>
            </w:r>
          </w:p>
        </w:tc>
      </w:tr>
      <w:tr>
        <w:tc>
          <w:tcPr>
            <w:tcW w:type="dxa" w:w="2880"/>
          </w:tcPr>
          <w:p>
            <w:r>
              <w:t>response.result.trial_balance.data[].account_number</w:t>
            </w:r>
          </w:p>
        </w:tc>
        <w:tc>
          <w:tcPr>
            <w:tcW w:type="dxa" w:w="2880"/>
          </w:tcPr>
          <w:p>
            <w:r>
              <w:t>string | null</w:t>
            </w:r>
          </w:p>
        </w:tc>
        <w:tc>
          <w:tcPr>
            <w:tcW w:type="dxa" w:w="2880"/>
          </w:tcPr>
          <w:p>
            <w:r>
              <w:t>Account number.</w:t>
            </w:r>
          </w:p>
        </w:tc>
      </w:tr>
      <w:tr>
        <w:tc>
          <w:tcPr>
            <w:tcW w:type="dxa" w:w="2880"/>
          </w:tcPr>
          <w:p>
            <w:r>
              <w:t>response.result.trial_balance.data[].account_sub_name</w:t>
            </w:r>
          </w:p>
        </w:tc>
        <w:tc>
          <w:tcPr>
            <w:tcW w:type="dxa" w:w="2880"/>
          </w:tcPr>
          <w:p>
            <w:r>
              <w:t>string | null</w:t>
            </w:r>
          </w:p>
        </w:tc>
        <w:tc>
          <w:tcPr>
            <w:tcW w:type="dxa" w:w="2880"/>
          </w:tcPr>
          <w:p>
            <w:r>
              <w:t>Sub-account name.</w:t>
            </w:r>
          </w:p>
        </w:tc>
      </w:tr>
      <w:tr>
        <w:tc>
          <w:tcPr>
            <w:tcW w:type="dxa" w:w="2880"/>
          </w:tcPr>
          <w:p>
            <w:r>
              <w:t>response.result.trial_balance.data[].account_sub_number</w:t>
            </w:r>
          </w:p>
        </w:tc>
        <w:tc>
          <w:tcPr>
            <w:tcW w:type="dxa" w:w="2880"/>
          </w:tcPr>
          <w:p>
            <w:r>
              <w:t>string | null</w:t>
            </w:r>
          </w:p>
        </w:tc>
        <w:tc>
          <w:tcPr>
            <w:tcW w:type="dxa" w:w="2880"/>
          </w:tcPr>
          <w:p>
            <w:r>
              <w:t>Sub-account number.</w:t>
            </w:r>
          </w:p>
        </w:tc>
      </w:tr>
      <w:tr>
        <w:tc>
          <w:tcPr>
            <w:tcW w:type="dxa" w:w="2880"/>
          </w:tcPr>
          <w:p>
            <w:r>
              <w:t>response.result.trial_balance.data[].credit</w:t>
            </w:r>
          </w:p>
        </w:tc>
        <w:tc>
          <w:tcPr>
            <w:tcW w:type="dxa" w:w="2880"/>
          </w:tcPr>
          <w:p>
            <w:r>
              <w:t>object</w:t>
            </w:r>
          </w:p>
        </w:tc>
        <w:tc>
          <w:tcPr>
            <w:tcW w:type="dxa" w:w="2880"/>
          </w:tcPr>
          <w:p>
            <w:r>
              <w:t>Credit amount object.</w:t>
            </w:r>
          </w:p>
        </w:tc>
      </w:tr>
      <w:tr>
        <w:tc>
          <w:tcPr>
            <w:tcW w:type="dxa" w:w="2880"/>
          </w:tcPr>
          <w:p>
            <w:r>
              <w:t>response.result.trial_balance.data[].credit.amount</w:t>
            </w:r>
          </w:p>
        </w:tc>
        <w:tc>
          <w:tcPr>
            <w:tcW w:type="dxa" w:w="2880"/>
          </w:tcPr>
          <w:p>
            <w:r>
              <w:t>string</w:t>
            </w:r>
          </w:p>
        </w:tc>
        <w:tc>
          <w:tcPr>
            <w:tcW w:type="dxa" w:w="2880"/>
          </w:tcPr>
          <w:p>
            <w:r>
              <w:t>Credit amount (string-formatted).</w:t>
            </w:r>
          </w:p>
        </w:tc>
      </w:tr>
      <w:tr>
        <w:tc>
          <w:tcPr>
            <w:tcW w:type="dxa" w:w="2880"/>
          </w:tcPr>
          <w:p>
            <w:r>
              <w:t>response.result.trial_balance.data[].credit.code</w:t>
            </w:r>
          </w:p>
        </w:tc>
        <w:tc>
          <w:tcPr>
            <w:tcW w:type="dxa" w:w="2880"/>
          </w:tcPr>
          <w:p>
            <w:r>
              <w:t>string</w:t>
            </w:r>
          </w:p>
        </w:tc>
        <w:tc>
          <w:tcPr>
            <w:tcW w:type="dxa" w:w="2880"/>
          </w:tcPr>
          <w:p>
            <w:r>
              <w:t>Currency code for the credit amount.</w:t>
            </w:r>
          </w:p>
        </w:tc>
      </w:tr>
      <w:tr>
        <w:tc>
          <w:tcPr>
            <w:tcW w:type="dxa" w:w="2880"/>
          </w:tcPr>
          <w:p>
            <w:r>
              <w:t>response.result.trial_balance.data[].debit</w:t>
            </w:r>
          </w:p>
        </w:tc>
        <w:tc>
          <w:tcPr>
            <w:tcW w:type="dxa" w:w="2880"/>
          </w:tcPr>
          <w:p>
            <w:r>
              <w:t>object</w:t>
            </w:r>
          </w:p>
        </w:tc>
        <w:tc>
          <w:tcPr>
            <w:tcW w:type="dxa" w:w="2880"/>
          </w:tcPr>
          <w:p>
            <w:r>
              <w:t>Debit amount object.</w:t>
            </w:r>
          </w:p>
        </w:tc>
      </w:tr>
      <w:tr>
        <w:tc>
          <w:tcPr>
            <w:tcW w:type="dxa" w:w="2880"/>
          </w:tcPr>
          <w:p>
            <w:r>
              <w:t>response.result.trial_balance.data[].debit.amount</w:t>
            </w:r>
          </w:p>
        </w:tc>
        <w:tc>
          <w:tcPr>
            <w:tcW w:type="dxa" w:w="2880"/>
          </w:tcPr>
          <w:p>
            <w:r>
              <w:t>string</w:t>
            </w:r>
          </w:p>
        </w:tc>
        <w:tc>
          <w:tcPr>
            <w:tcW w:type="dxa" w:w="2880"/>
          </w:tcPr>
          <w:p>
            <w:r>
              <w:t>Debit amount (string-formatted).</w:t>
            </w:r>
          </w:p>
        </w:tc>
      </w:tr>
      <w:tr>
        <w:tc>
          <w:tcPr>
            <w:tcW w:type="dxa" w:w="2880"/>
          </w:tcPr>
          <w:p>
            <w:r>
              <w:t>response.result.trial_balance.data[].debit.code</w:t>
            </w:r>
          </w:p>
        </w:tc>
        <w:tc>
          <w:tcPr>
            <w:tcW w:type="dxa" w:w="2880"/>
          </w:tcPr>
          <w:p>
            <w:r>
              <w:t>string</w:t>
            </w:r>
          </w:p>
        </w:tc>
        <w:tc>
          <w:tcPr>
            <w:tcW w:type="dxa" w:w="2880"/>
          </w:tcPr>
          <w:p>
            <w:r>
              <w:t>Currency code for the debit amount.</w:t>
            </w:r>
          </w:p>
        </w:tc>
      </w:tr>
      <w:tr>
        <w:tc>
          <w:tcPr>
            <w:tcW w:type="dxa" w:w="2880"/>
          </w:tcPr>
          <w:p>
            <w:r>
              <w:t>response.result.trial_balance.data[].sub_accountid</w:t>
            </w:r>
          </w:p>
        </w:tc>
        <w:tc>
          <w:tcPr>
            <w:tcW w:type="dxa" w:w="2880"/>
          </w:tcPr>
          <w:p>
            <w:r>
              <w:t>number | null</w:t>
            </w:r>
          </w:p>
        </w:tc>
        <w:tc>
          <w:tcPr>
            <w:tcW w:type="dxa" w:w="2880"/>
          </w:tcPr>
          <w:p>
            <w:r>
              <w:t>Sub-account ID (numeric).</w:t>
            </w:r>
          </w:p>
        </w:tc>
      </w:tr>
      <w:tr>
        <w:tc>
          <w:tcPr>
            <w:tcW w:type="dxa" w:w="2880"/>
          </w:tcPr>
          <w:p>
            <w:r>
              <w:t>response.result.trial_balance.download_token</w:t>
            </w:r>
          </w:p>
        </w:tc>
        <w:tc>
          <w:tcPr>
            <w:tcW w:type="dxa" w:w="2880"/>
          </w:tcPr>
          <w:p>
            <w:r>
              <w:t>string</w:t>
            </w:r>
          </w:p>
        </w:tc>
        <w:tc>
          <w:tcPr>
            <w:tcW w:type="dxa" w:w="2880"/>
          </w:tcPr>
          <w:p>
            <w:r>
              <w:t>Token that can be used for downloading the report (as provided by the API).</w:t>
            </w:r>
          </w:p>
        </w:tc>
      </w:tr>
      <w:tr>
        <w:tc>
          <w:tcPr>
            <w:tcW w:type="dxa" w:w="2880"/>
          </w:tcPr>
          <w:p>
            <w:r>
              <w:t>response.result.trial_balance.end_date</w:t>
            </w:r>
          </w:p>
        </w:tc>
        <w:tc>
          <w:tcPr>
            <w:tcW w:type="dxa" w:w="2880"/>
          </w:tcPr>
          <w:p>
            <w:r>
              <w:t>string</w:t>
            </w:r>
          </w:p>
        </w:tc>
        <w:tc>
          <w:tcPr>
            <w:tcW w:type="dxa" w:w="2880"/>
          </w:tcPr>
          <w:p>
            <w:r>
              <w:t>End date used for the report.</w:t>
            </w:r>
          </w:p>
        </w:tc>
      </w:tr>
      <w:tr>
        <w:tc>
          <w:tcPr>
            <w:tcW w:type="dxa" w:w="2880"/>
          </w:tcPr>
          <w:p>
            <w:r>
              <w:t>response.result.trial_balance.start_date</w:t>
            </w:r>
          </w:p>
        </w:tc>
        <w:tc>
          <w:tcPr>
            <w:tcW w:type="dxa" w:w="2880"/>
          </w:tcPr>
          <w:p>
            <w:r>
              <w:t>string</w:t>
            </w:r>
          </w:p>
        </w:tc>
        <w:tc>
          <w:tcPr>
            <w:tcW w:type="dxa" w:w="2880"/>
          </w:tcPr>
          <w:p>
            <w:r>
              <w:t>Start date used for the report.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'https://api.freshbooks.com/accounting/account/wkMd2g/reports/accounting/trial_balance?start_date=2019-01-01&amp;end_date=2019-12-31&amp;currency_code=USD' \</w:t>
        <w:br/>
        <w:t xml:space="preserve"> --header 'Accept: application/json'</w:t>
      </w:r>
    </w:p>
    <w:p>
      <w:pPr>
        <w:pStyle w:val="Heading3"/>
      </w:pPr>
      <w:r>
        <w:t>Example Usage</w:t>
      </w:r>
    </w:p>
    <w:p>
      <w:pPr>
        <w:pStyle w:val="Heading3"/>
      </w:pPr>
      <w:r>
        <w:t>Example 1: Trial Balance for a Date Range</w:t>
      </w:r>
    </w:p>
    <w:p>
      <w:r>
        <w:rPr>
          <w:b/>
          <w:color w:val="666666"/>
          <w:sz w:val="16"/>
        </w:rPr>
        <w:t>[bash]</w:t>
      </w:r>
    </w:p>
    <w:p>
      <w:pPr>
        <w:shd w:fill="F2F2F2" w:val="clear"/>
      </w:pPr>
      <w:r>
        <w:rPr>
          <w:rFonts w:ascii="Courier New" w:hAnsi="Courier New"/>
          <w:sz w:val="17"/>
        </w:rPr>
        <w:t>curl -sS --location \</w:t>
        <w:br/>
        <w:t xml:space="preserve"> 'https://api.freshbooks.com/accounting/account/wkMd2g/reports/accounting/trial_balance?start_date=2019-01-01&amp;end_date=2019-12-31' \</w:t>
        <w:br/>
        <w:t xml:space="preserve"> -H 'Accept: application/json'</w:t>
      </w:r>
    </w:p>
    <w:p>
      <w:pPr>
        <w:pStyle w:val="Heading3"/>
      </w:pPr>
      <w:r>
        <w:t>Example 2: Trial Balance with Currency Code</w:t>
      </w:r>
    </w:p>
    <w:p>
      <w:r>
        <w:rPr>
          <w:b/>
          <w:color w:val="666666"/>
          <w:sz w:val="16"/>
        </w:rPr>
        <w:t>[bash]</w:t>
      </w:r>
    </w:p>
    <w:p>
      <w:pPr>
        <w:shd w:fill="F2F2F2" w:val="clear"/>
      </w:pPr>
      <w:r>
        <w:rPr>
          <w:rFonts w:ascii="Courier New" w:hAnsi="Courier New"/>
          <w:sz w:val="17"/>
        </w:rPr>
        <w:t>curl -sS --location \</w:t>
        <w:br/>
        <w:t xml:space="preserve"> 'https://api.freshbooks.com/accounting/account/wkMd2g/reports/accounting/trial_balance?start_date=2019-01-01&amp;end_date=2019-12-31&amp;currency_code=USD' \</w:t>
        <w:br/>
        <w:t xml:space="preserve"> -H 'Accept: application/json'</w:t>
      </w:r>
    </w:p>
    <w:p>
      <w:pPr>
        <w:pStyle w:val="Heading3"/>
      </w:pPr>
      <w:r>
        <w:t>Notes</w:t>
      </w:r>
    </w:p>
    <w:p>
      <w:pPr>
        <w:pStyle w:val="ListBullet"/>
      </w:pPr>
      <w:r>
        <w:t>The response includes a download_token value returned by the API.</w:t>
      </w:r>
    </w:p>
    <w:p>
      <w:pPr>
        <w:pStyle w:val="ListBullet"/>
      </w:pPr>
      <w:r>
        <w:t>Amounts are returned as strings (e.g., "6350.55") inside credit/debit objects alongside a currency code.</w:t>
      </w:r>
    </w:p>
    <w:p>
      <w:pPr>
        <w:pStyle w:val="Heading3"/>
      </w:pPr>
      <w:r>
        <w:t>Error Handling</w:t>
      </w:r>
    </w:p>
    <w:p>
      <w:pPr>
        <w:pStyle w:val="ListBullet"/>
      </w:pPr>
      <w:r>
        <w:t>This scraped content only documents a 200 Success response for this endpoint; other error status codes are not specified.</w:t>
      </w:r>
    </w:p>
    <w:p>
      <w:r>
        <w:br w:type="page"/>
      </w:r>
    </w:p>
    <w:p>
      <w:pPr>
        <w:pStyle w:val="Heading2"/>
      </w:pPr>
      <w:r>
        <w:t>90. [GET] List a Business’s Project Abilities</w:t>
      </w:r>
    </w:p>
    <w:p>
      <w:r>
        <w:rPr>
          <w:b/>
        </w:rPr>
        <w:t xml:space="preserve">Endpoint: </w:t>
      </w:r>
      <w:r>
        <w:rPr>
          <w:rFonts w:ascii="Courier New" w:hAnsi="Courier New"/>
          <w:sz w:val="18"/>
        </w:rPr>
        <w:t>/projects/business/{{businessId}}/abilities</w:t>
      </w:r>
    </w:p>
    <w:p>
      <w:pPr>
        <w:pStyle w:val="Heading3"/>
      </w:pPr>
      <w:r>
        <w:t>Prerequisites</w:t>
      </w:r>
    </w:p>
    <w:p>
      <w:pPr>
        <w:pStyle w:val="ListBullet"/>
      </w:pPr>
      <w:r>
        <w:t>Must have access to the specified FreshBooks business</w:t>
      </w:r>
    </w:p>
    <w:p>
      <w:pPr>
        <w:pStyle w:val="ListBullet"/>
      </w:pPr>
      <w:r>
        <w:t>Must have permission to view project-related abilities for that business</w:t>
      </w:r>
    </w:p>
    <w:p>
      <w:pPr>
        <w:pStyle w:val="Heading3"/>
      </w:pPr>
      <w:r>
        <w:t>Method</w:t>
      </w:r>
    </w:p>
    <w:p>
      <w:r>
        <w:t>GET</w:t>
      </w:r>
    </w:p>
    <w:p>
      <w:pPr>
        <w:pStyle w:val="Heading3"/>
      </w:pPr>
      <w:r>
        <w:t>URL</w:t>
      </w:r>
    </w:p>
    <w:p>
      <w:r>
        <w:t>https://api.freshbooks.com/projects/business/{{businessId}}/abilities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set of abilities (permissions/capabilities) available for the authenticated user within the specified business’s Projects area.</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/projects/business//abilities).</w:t>
      </w:r>
    </w:p>
    <w:p>
      <w:pPr>
        <w:pStyle w:val="ListBullet"/>
      </w:pPr>
      <w:r>
        <w:t>Always construct the path as /projects/business/{{businessId}}/abilities, where {{businessId}} is a non-empty string.</w:t>
      </w:r>
    </w:p>
    <w:p>
      <w:pPr>
        <w:pStyle w:val="ListBullet"/>
      </w:pPr>
      <w:r>
        <w:t>Do not infer or guess the businessId.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/projects/business/12345/abilities</w:t>
        <w:br/>
        <w:t>/projects/business/abcde-12345/abilities</w:t>
      </w:r>
    </w:p>
    <w:p>
      <w:pPr>
        <w:pStyle w:val="Heading3"/>
      </w:pPr>
      <w:r>
        <w:t>Invalid Examples</w:t>
      </w:r>
    </w:p>
    <w:p>
      <w:r>
        <w:rPr>
          <w:b/>
          <w:color w:val="666666"/>
          <w:sz w:val="16"/>
        </w:rPr>
        <w:t>[http]</w:t>
      </w:r>
    </w:p>
    <w:p>
      <w:pPr>
        <w:shd w:fill="F2F2F2" w:val="clear"/>
      </w:pPr>
      <w:r>
        <w:rPr>
          <w:rFonts w:ascii="Courier New" w:hAnsi="Courier New"/>
          <w:sz w:val="17"/>
        </w:rPr>
        <w:t>/projects/business//abilities</w:t>
        <w:br/>
        <w:t>/projects/business/abilities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identifier.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"abilities": [</w:t>
        <w:br/>
        <w:t xml:space="preserve"> {</w:t>
        <w:br/>
        <w:t xml:space="preserve"> "name": "can_view_projects",</w:t>
        <w:br/>
        <w:t xml:space="preserve"> "value": true</w:t>
        <w:br/>
        <w:t xml:space="preserve"> },</w:t>
        <w:br/>
        <w:t xml:space="preserve"> {</w:t>
        <w:br/>
        <w:t xml:space="preserve"> "name": "can_create_projects",</w:t>
        <w:br/>
        <w:t xml:space="preserve"> "value": true</w:t>
        <w:br/>
        <w:t xml:space="preserve"> },</w:t>
        <w:br/>
        <w:t xml:space="preserve"> {</w:t>
        <w:br/>
        <w:t xml:space="preserve"> "name": "can_create_services",</w:t>
        <w:br/>
        <w:t xml:space="preserve"> "value": true</w:t>
        <w:br/>
        <w:t xml:space="preserve"> },</w:t>
        <w:br/>
        <w:t xml:space="preserve"> {</w:t>
        <w:br/>
        <w:t xml:space="preserve"> "name": "can_view_services",</w:t>
        <w:br/>
        <w:t xml:space="preserve"> "value": true</w:t>
        <w:br/>
        <w:t xml:space="preserve"> },</w:t>
        <w:br/>
        <w:t xml:space="preserve"> {</w:t>
        <w:br/>
        <w:t xml:space="preserve"> "name": "can_view_time_entries",</w:t>
        <w:br/>
        <w:t xml:space="preserve"> "value": true</w:t>
        <w:br/>
        <w:t xml:space="preserve"> },</w:t>
        <w:br/>
        <w:t xml:space="preserve"> {</w:t>
        <w:br/>
        <w:t xml:space="preserve"> "name": "can_create_time_entries",</w:t>
        <w:br/>
        <w:t xml:space="preserve"> "value": true</w:t>
        <w:br/>
        <w:t xml:space="preserve"> },</w:t>
        <w:br/>
        <w:t xml:space="preserve"> {</w:t>
        <w:br/>
        <w:t xml:space="preserve"> "name": "can_mark_time_entries_billed",</w:t>
        <w:br/>
        <w:t xml:space="preserve"> "value": true</w:t>
        <w:br/>
        <w:t xml:space="preserve"> },</w:t>
        <w:br/>
        <w:t xml:space="preserve"> {</w:t>
        <w:br/>
        <w:t xml:space="preserve"> "name": "can_view_team_time_entries",</w:t>
        <w:br/>
        <w:t xml:space="preserve"> "value": true</w:t>
        <w:br/>
        <w:t xml:space="preserve"> },</w:t>
        <w:br/>
        <w:t xml:space="preserve"> {</w:t>
        <w:br/>
        <w:t xml:space="preserve"> "name": "can_view_time_tracking_settings",</w:t>
        <w:br/>
        <w:t xml:space="preserve"> "value":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abilities</w:t>
            </w:r>
          </w:p>
        </w:tc>
        <w:tc>
          <w:tcPr>
            <w:tcW w:type="dxa" w:w="2880"/>
          </w:tcPr>
          <w:p>
            <w:r>
              <w:t>array</w:t>
            </w:r>
          </w:p>
        </w:tc>
        <w:tc>
          <w:tcPr>
            <w:tcW w:type="dxa" w:w="2880"/>
          </w:tcPr>
          <w:p>
            <w:r>
              <w:t>List of ability objects.</w:t>
            </w:r>
          </w:p>
        </w:tc>
      </w:tr>
      <w:tr>
        <w:tc>
          <w:tcPr>
            <w:tcW w:type="dxa" w:w="2880"/>
          </w:tcPr>
          <w:p>
            <w:r>
              <w:t>abilities.name</w:t>
            </w:r>
          </w:p>
        </w:tc>
        <w:tc>
          <w:tcPr>
            <w:tcW w:type="dxa" w:w="2880"/>
          </w:tcPr>
          <w:p>
            <w:r>
              <w:t>string</w:t>
            </w:r>
          </w:p>
        </w:tc>
        <w:tc>
          <w:tcPr>
            <w:tcW w:type="dxa" w:w="2880"/>
          </w:tcPr>
          <w:p>
            <w:r>
              <w:t>Ability name (e.g., "can_view_projects").</w:t>
            </w:r>
          </w:p>
        </w:tc>
      </w:tr>
      <w:tr>
        <w:tc>
          <w:tcPr>
            <w:tcW w:type="dxa" w:w="2880"/>
          </w:tcPr>
          <w:p>
            <w:r>
              <w:t>abilities.value</w:t>
            </w:r>
          </w:p>
        </w:tc>
        <w:tc>
          <w:tcPr>
            <w:tcW w:type="dxa" w:w="2880"/>
          </w:tcPr>
          <w:p>
            <w:r>
              <w:t>boolean</w:t>
            </w:r>
          </w:p>
        </w:tc>
        <w:tc>
          <w:tcPr>
            <w:tcW w:type="dxa" w:w="2880"/>
          </w:tcPr>
          <w:p>
            <w:r>
              <w:t>Whether the ability is enabled (true) or not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'https://api.freshbooks.com/projects/business/12345/abilities' \</w:t>
        <w:br/>
        <w:t xml:space="preserve"> --header 'Accept: application/json'</w:t>
      </w:r>
    </w:p>
    <w:p>
      <w:pPr>
        <w:pStyle w:val="Heading3"/>
      </w:pPr>
      <w:r>
        <w:t>Example Usage</w:t>
      </w:r>
    </w:p>
    <w:p>
      <w:pPr>
        <w:pStyle w:val="Heading3"/>
      </w:pPr>
      <w:r>
        <w:t>Example 1: Fetch abilities for a business</w:t>
      </w:r>
    </w:p>
    <w:p>
      <w:r>
        <w:rPr>
          <w:b/>
          <w:color w:val="666666"/>
          <w:sz w:val="16"/>
        </w:rPr>
        <w:t>[bash]</w:t>
      </w:r>
    </w:p>
    <w:p>
      <w:pPr>
        <w:shd w:fill="F2F2F2" w:val="clear"/>
      </w:pPr>
      <w:r>
        <w:rPr>
          <w:rFonts w:ascii="Courier New" w:hAnsi="Courier New"/>
          <w:sz w:val="17"/>
        </w:rPr>
        <w:t>curl -s \</w:t>
        <w:br/>
        <w:t xml:space="preserve"> 'https://api.freshbooks.com/projects/business/12345/abilities' \</w:t>
        <w:br/>
        <w:t xml:space="preserve"> -H 'Accept: application/json'</w:t>
      </w:r>
    </w:p>
    <w:p>
      <w:pPr>
        <w:pStyle w:val="Heading3"/>
      </w:pPr>
      <w:r>
        <w:t>Example 2: Use a UUID-like business ID</w:t>
      </w:r>
    </w:p>
    <w:p>
      <w:r>
        <w:rPr>
          <w:b/>
          <w:color w:val="666666"/>
          <w:sz w:val="16"/>
        </w:rPr>
        <w:t>[bash]</w:t>
      </w:r>
    </w:p>
    <w:p>
      <w:pPr>
        <w:shd w:fill="F2F2F2" w:val="clear"/>
      </w:pPr>
      <w:r>
        <w:rPr>
          <w:rFonts w:ascii="Courier New" w:hAnsi="Courier New"/>
          <w:sz w:val="17"/>
        </w:rPr>
        <w:t>curl -s \</w:t>
        <w:br/>
        <w:t xml:space="preserve"> 'https://api.freshbooks.com/projects/business/abcde-12345/abilities' \</w:t>
        <w:br/>
        <w:t xml:space="preserve"> -H 'Accept: application/json'</w:t>
      </w:r>
    </w:p>
    <w:p>
      <w:pPr>
        <w:pStyle w:val="Heading3"/>
      </w:pPr>
      <w:r>
        <w:t>Notes</w:t>
      </w:r>
    </w:p>
    <w:p>
      <w:pPr>
        <w:pStyle w:val="ListBullet"/>
      </w:pPr>
      <w:r>
        <w:t>The response includes an array of { "name": string, "value": boolean } entries under abilities.</w:t>
      </w:r>
    </w:p>
    <w:p>
      <w:pPr>
        <w:pStyle w:val="ListBullet"/>
      </w:pPr>
      <w:r>
        <w:t>Response headers may include items like Accept-Ranges, Cache-Control, X-Version, etc., but they are not required to be sent in the request.</w:t>
      </w:r>
    </w:p>
    <w:p>
      <w:pPr>
        <w:pStyle w:val="Heading3"/>
      </w:pPr>
      <w:r>
        <w:t>Error Handling</w:t>
      </w:r>
    </w:p>
    <w:p>
      <w:pPr>
        <w:pStyle w:val="ListBullet"/>
      </w:pPr>
      <w:r>
        <w:t>Error responses were not provided in the scraped content.</w:t>
      </w:r>
    </w:p>
    <w:p>
      <w:r>
        <w:br w:type="page"/>
      </w:r>
    </w:p>
    <w:p>
      <w:pPr>
        <w:pStyle w:val="Heading2"/>
      </w:pPr>
      <w:r>
        <w:t>91. [POST] Add a Business (for the Authenticated User)</w:t>
      </w:r>
    </w:p>
    <w:p>
      <w:r>
        <w:rPr>
          <w:b/>
        </w:rPr>
        <w:t xml:space="preserve">Endpoint: </w:t>
      </w:r>
      <w:r>
        <w:rPr>
          <w:rFonts w:ascii="Courier New" w:hAnsi="Courier New"/>
          <w:sz w:val="18"/>
        </w:rPr>
        <w:t>/auth/api/v1/users/business</w:t>
      </w:r>
    </w:p>
    <w:p>
      <w:pPr>
        <w:pStyle w:val="Heading3"/>
      </w:pPr>
      <w:r>
        <w:t>Prerequisites</w:t>
      </w:r>
    </w:p>
    <w:p>
      <w:pPr>
        <w:pStyle w:val="ListBullet"/>
      </w:pPr>
      <w:r>
        <w:t>Ability to create/add a business for the authenticated user in FreshBooks</w:t>
      </w:r>
    </w:p>
    <w:p>
      <w:pPr>
        <w:pStyle w:val="Heading3"/>
      </w:pPr>
      <w:r>
        <w:t>Method</w:t>
      </w:r>
    </w:p>
    <w:p>
      <w:r>
        <w:t>POST</w:t>
      </w:r>
    </w:p>
    <w:p>
      <w:pPr>
        <w:pStyle w:val="Heading3"/>
      </w:pPr>
      <w:r>
        <w:t>URL</w:t>
      </w:r>
    </w:p>
    <w:p>
      <w:r>
        <w:t>https://api.freshbooks.com/auth/api/v1/users/business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a new business for the authenticated user. You provide basic business details such as name, date format, and optional address/phone attributes.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request data in the JSON request body (Content-Type: application/json).</w:t>
      </w:r>
    </w:p>
    <w:p>
      <w:pPr>
        <w:pStyle w:val="Heading3"/>
      </w:pPr>
      <w:r>
        <w:t>Request Body</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address_attributes</w:t>
            </w:r>
          </w:p>
        </w:tc>
        <w:tc>
          <w:tcPr>
            <w:tcW w:type="dxa" w:w="2880"/>
          </w:tcPr>
          <w:p>
            <w:r>
              <w:t>object</w:t>
            </w:r>
          </w:p>
        </w:tc>
        <w:tc>
          <w:tcPr>
            <w:tcW w:type="dxa" w:w="2880"/>
          </w:tcPr>
          <w:p>
            <w:r>
              <w:t>Address fields for the business. Example includes country.</w:t>
            </w:r>
          </w:p>
        </w:tc>
      </w:tr>
      <w:tr>
        <w:tc>
          <w:tcPr>
            <w:tcW w:type="dxa" w:w="2880"/>
          </w:tcPr>
          <w:p>
            <w:r>
              <w:t>address_attributes.country</w:t>
            </w:r>
          </w:p>
        </w:tc>
        <w:tc>
          <w:tcPr>
            <w:tcW w:type="dxa" w:w="2880"/>
          </w:tcPr>
          <w:p>
            <w:r>
              <w:t>string</w:t>
            </w:r>
          </w:p>
        </w:tc>
        <w:tc>
          <w:tcPr>
            <w:tcW w:type="dxa" w:w="2880"/>
          </w:tcPr>
          <w:p>
            <w:r>
              <w:t>Country name. Example: "Canada".</w:t>
            </w:r>
          </w:p>
        </w:tc>
      </w:tr>
      <w:tr>
        <w:tc>
          <w:tcPr>
            <w:tcW w:type="dxa" w:w="2880"/>
          </w:tcPr>
          <w:p>
            <w:r>
              <w:t>date_format</w:t>
            </w:r>
          </w:p>
        </w:tc>
        <w:tc>
          <w:tcPr>
            <w:tcW w:type="dxa" w:w="2880"/>
          </w:tcPr>
          <w:p>
            <w:r>
              <w:t>string</w:t>
            </w:r>
          </w:p>
        </w:tc>
        <w:tc>
          <w:tcPr>
            <w:tcW w:type="dxa" w:w="2880"/>
          </w:tcPr>
          <w:p>
            <w:r>
              <w:t>Date format string. Example: "mm/dd/yyyy".</w:t>
            </w:r>
          </w:p>
        </w:tc>
      </w:tr>
      <w:tr>
        <w:tc>
          <w:tcPr>
            <w:tcW w:type="dxa" w:w="2880"/>
          </w:tcPr>
          <w:p>
            <w:r>
              <w:t>name</w:t>
            </w:r>
          </w:p>
        </w:tc>
        <w:tc>
          <w:tcPr>
            <w:tcW w:type="dxa" w:w="2880"/>
          </w:tcPr>
          <w:p>
            <w:r>
              <w:t>string</w:t>
            </w:r>
          </w:p>
        </w:tc>
        <w:tc>
          <w:tcPr>
            <w:tcW w:type="dxa" w:w="2880"/>
          </w:tcPr>
          <w:p>
            <w:r>
              <w:t>Business name. Example: "Kevin's Corral".</w:t>
            </w:r>
          </w:p>
        </w:tc>
      </w:tr>
      <w:tr>
        <w:tc>
          <w:tcPr>
            <w:tcW w:type="dxa" w:w="2880"/>
          </w:tcPr>
          <w:p>
            <w:r>
              <w:t>phone_number_attributes</w:t>
            </w:r>
          </w:p>
        </w:tc>
        <w:tc>
          <w:tcPr>
            <w:tcW w:type="dxa" w:w="2880"/>
          </w:tcPr>
          <w:p>
            <w:r>
              <w:t>any</w:t>
            </w:r>
          </w:p>
        </w:tc>
        <w:tc>
          <w:tcPr>
            <w:tcW w:type="dxa" w:w="2880"/>
          </w:tcPr>
          <w:p>
            <w:r>
              <w:t>Phone number attributes. Example: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"account_id": "lwy0vG",</w:t>
        <w:br/>
        <w:t xml:space="preserve"> "address": {</w:t>
        <w:br/>
        <w:t xml:space="preserve"> "city": null,</w:t>
        <w:br/>
        <w:t xml:space="preserve"> "country": "Canada",</w:t>
        <w:br/>
        <w:t xml:space="preserve"> "id": 2448988,</w:t>
        <w:br/>
        <w:t xml:space="preserve"> "postal_code": null,</w:t>
        <w:br/>
        <w:t xml:space="preserve"> "province": null,</w:t>
        <w:br/>
        <w:t xml:space="preserve"> "street": null</w:t>
        <w:br/>
        <w:t xml:space="preserve"> },</w:t>
        <w:br/>
        <w:t xml:space="preserve"> "business_clients": [],</w:t>
        <w:br/>
        <w:t xml:space="preserve"> "business_group": {</w:t>
        <w:br/>
        <w:t xml:space="preserve"> "category": "business",</w:t>
        <w:br/>
        <w:t xml:space="preserve"> "id": 4977602,</w:t>
        <w:br/>
        <w:t xml:space="preserve"> "members": [</w:t>
        <w:br/>
        <w:t xml:space="preserve"> {</w:t>
        <w:br/>
        <w:t xml:space="preserve"> "active": true,</w:t>
        <w:br/>
        <w:t xml:space="preserve"> "business_id": 1986590,</w:t>
        <w:br/>
        <w:t xml:space="preserve"> "company": "Kevin's Corral",</w:t>
        <w:br/>
        <w:t xml:space="preserve"> "email": "api.freshbooks@gmail.com",</w:t>
        <w:br/>
        <w:t xml:space="preserve"> "first_name": "Marshall",</w:t>
        <w:br/>
        <w:t xml:space="preserve"> "group_id": 4977602,</w:t>
        <w:br/>
        <w:t xml:space="preserve"> "id": 6487912,</w:t>
        <w:br/>
        <w:t xml:space="preserve"> "identity_id": 37256,</w:t>
        <w:br/>
        <w:t xml:space="preserve"> "last_name": "Johnston",</w:t>
        <w:br/>
        <w:t xml:space="preserve"> "role": "owner",</w:t>
        <w:br/>
        <w:t xml:space="preserve"> "unacknowledged_change": false</w:t>
        <w:br/>
        <w:t xml:space="preserve"> }</w:t>
        <w:br/>
        <w:t xml:space="preserve"> ]</w:t>
        <w:br/>
        <w:t xml:space="preserve"> },</w:t>
        <w:br/>
        <w:t xml:space="preserve"> "date_format": "mm/dd/yyyy",</w:t>
        <w:br/>
        <w:t xml:space="preserve"> "id": 1986590,</w:t>
        <w:br/>
        <w:t xml:space="preserve"> "name": "Kevin's Corral",</w:t>
        <w:br/>
        <w:t xml:space="preserve"> "phone_number":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created business data.</w:t>
            </w:r>
          </w:p>
        </w:tc>
      </w:tr>
      <w:tr>
        <w:tc>
          <w:tcPr>
            <w:tcW w:type="dxa" w:w="2880"/>
          </w:tcPr>
          <w:p>
            <w:r>
              <w:t>response.account_id</w:t>
            </w:r>
          </w:p>
        </w:tc>
        <w:tc>
          <w:tcPr>
            <w:tcW w:type="dxa" w:w="2880"/>
          </w:tcPr>
          <w:p>
            <w:r>
              <w:t>string</w:t>
            </w:r>
          </w:p>
        </w:tc>
        <w:tc>
          <w:tcPr>
            <w:tcW w:type="dxa" w:w="2880"/>
          </w:tcPr>
          <w:p>
            <w:r>
              <w:t>Account identifier. Example: "lwy0vG".</w:t>
            </w:r>
          </w:p>
        </w:tc>
      </w:tr>
      <w:tr>
        <w:tc>
          <w:tcPr>
            <w:tcW w:type="dxa" w:w="2880"/>
          </w:tcPr>
          <w:p>
            <w:r>
              <w:t>response.address</w:t>
            </w:r>
          </w:p>
        </w:tc>
        <w:tc>
          <w:tcPr>
            <w:tcW w:type="dxa" w:w="2880"/>
          </w:tcPr>
          <w:p>
            <w:r>
              <w:t>object</w:t>
            </w:r>
          </w:p>
        </w:tc>
        <w:tc>
          <w:tcPr>
            <w:tcW w:type="dxa" w:w="2880"/>
          </w:tcPr>
          <w:p>
            <w:r>
              <w:t>Business address object.</w:t>
            </w:r>
          </w:p>
        </w:tc>
      </w:tr>
      <w:tr>
        <w:tc>
          <w:tcPr>
            <w:tcW w:type="dxa" w:w="2880"/>
          </w:tcPr>
          <w:p>
            <w:r>
              <w:t>response.address.city</w:t>
            </w:r>
          </w:p>
        </w:tc>
        <w:tc>
          <w:tcPr>
            <w:tcW w:type="dxa" w:w="2880"/>
          </w:tcPr>
          <w:p>
            <w:r>
              <w:t>any</w:t>
            </w:r>
          </w:p>
        </w:tc>
        <w:tc>
          <w:tcPr>
            <w:tcW w:type="dxa" w:w="2880"/>
          </w:tcPr>
          <w:p>
            <w:r>
              <w:t>City value (example shows null).</w:t>
            </w:r>
          </w:p>
        </w:tc>
      </w:tr>
      <w:tr>
        <w:tc>
          <w:tcPr>
            <w:tcW w:type="dxa" w:w="2880"/>
          </w:tcPr>
          <w:p>
            <w:r>
              <w:t>response.address.country</w:t>
            </w:r>
          </w:p>
        </w:tc>
        <w:tc>
          <w:tcPr>
            <w:tcW w:type="dxa" w:w="2880"/>
          </w:tcPr>
          <w:p>
            <w:r>
              <w:t>string</w:t>
            </w:r>
          </w:p>
        </w:tc>
        <w:tc>
          <w:tcPr>
            <w:tcW w:type="dxa" w:w="2880"/>
          </w:tcPr>
          <w:p>
            <w:r>
              <w:t>Country name.</w:t>
            </w:r>
          </w:p>
        </w:tc>
      </w:tr>
      <w:tr>
        <w:tc>
          <w:tcPr>
            <w:tcW w:type="dxa" w:w="2880"/>
          </w:tcPr>
          <w:p>
            <w:r>
              <w:t>response.address.id</w:t>
            </w:r>
          </w:p>
        </w:tc>
        <w:tc>
          <w:tcPr>
            <w:tcW w:type="dxa" w:w="2880"/>
          </w:tcPr>
          <w:p>
            <w:r>
              <w:t>number</w:t>
            </w:r>
          </w:p>
        </w:tc>
        <w:tc>
          <w:tcPr>
            <w:tcW w:type="dxa" w:w="2880"/>
          </w:tcPr>
          <w:p>
            <w:r>
              <w:t>Address ID.</w:t>
            </w:r>
          </w:p>
        </w:tc>
      </w:tr>
      <w:tr>
        <w:tc>
          <w:tcPr>
            <w:tcW w:type="dxa" w:w="2880"/>
          </w:tcPr>
          <w:p>
            <w:r>
              <w:t>response.address.postal_code</w:t>
            </w:r>
          </w:p>
        </w:tc>
        <w:tc>
          <w:tcPr>
            <w:tcW w:type="dxa" w:w="2880"/>
          </w:tcPr>
          <w:p>
            <w:r>
              <w:t>any</w:t>
            </w:r>
          </w:p>
        </w:tc>
        <w:tc>
          <w:tcPr>
            <w:tcW w:type="dxa" w:w="2880"/>
          </w:tcPr>
          <w:p>
            <w:r>
              <w:t>Postal/ZIP code (example shows null).</w:t>
            </w:r>
          </w:p>
        </w:tc>
      </w:tr>
      <w:tr>
        <w:tc>
          <w:tcPr>
            <w:tcW w:type="dxa" w:w="2880"/>
          </w:tcPr>
          <w:p>
            <w:r>
              <w:t>response.address.province</w:t>
            </w:r>
          </w:p>
        </w:tc>
        <w:tc>
          <w:tcPr>
            <w:tcW w:type="dxa" w:w="2880"/>
          </w:tcPr>
          <w:p>
            <w:r>
              <w:t>any</w:t>
            </w:r>
          </w:p>
        </w:tc>
        <w:tc>
          <w:tcPr>
            <w:tcW w:type="dxa" w:w="2880"/>
          </w:tcPr>
          <w:p>
            <w:r>
              <w:t>Province/state (example shows null).</w:t>
            </w:r>
          </w:p>
        </w:tc>
      </w:tr>
      <w:tr>
        <w:tc>
          <w:tcPr>
            <w:tcW w:type="dxa" w:w="2880"/>
          </w:tcPr>
          <w:p>
            <w:r>
              <w:t>response.address.street</w:t>
            </w:r>
          </w:p>
        </w:tc>
        <w:tc>
          <w:tcPr>
            <w:tcW w:type="dxa" w:w="2880"/>
          </w:tcPr>
          <w:p>
            <w:r>
              <w:t>any</w:t>
            </w:r>
          </w:p>
        </w:tc>
        <w:tc>
          <w:tcPr>
            <w:tcW w:type="dxa" w:w="2880"/>
          </w:tcPr>
          <w:p>
            <w:r>
              <w:t>Street address (example shows null).</w:t>
            </w:r>
          </w:p>
        </w:tc>
      </w:tr>
      <w:tr>
        <w:tc>
          <w:tcPr>
            <w:tcW w:type="dxa" w:w="2880"/>
          </w:tcPr>
          <w:p>
            <w:r>
              <w:t>response.business_clients</w:t>
            </w:r>
          </w:p>
        </w:tc>
        <w:tc>
          <w:tcPr>
            <w:tcW w:type="dxa" w:w="2880"/>
          </w:tcPr>
          <w:p>
            <w:r>
              <w:t>array</w:t>
            </w:r>
          </w:p>
        </w:tc>
        <w:tc>
          <w:tcPr>
            <w:tcW w:type="dxa" w:w="2880"/>
          </w:tcPr>
          <w:p>
            <w:r>
              <w:t>List of business clients (example shows empty array).</w:t>
            </w:r>
          </w:p>
        </w:tc>
      </w:tr>
      <w:tr>
        <w:tc>
          <w:tcPr>
            <w:tcW w:type="dxa" w:w="2880"/>
          </w:tcPr>
          <w:p>
            <w:r>
              <w:t>response.business_group</w:t>
            </w:r>
          </w:p>
        </w:tc>
        <w:tc>
          <w:tcPr>
            <w:tcW w:type="dxa" w:w="2880"/>
          </w:tcPr>
          <w:p>
            <w:r>
              <w:t>object</w:t>
            </w:r>
          </w:p>
        </w:tc>
        <w:tc>
          <w:tcPr>
            <w:tcW w:type="dxa" w:w="2880"/>
          </w:tcPr>
          <w:p>
            <w:r>
              <w:t>Business group information.</w:t>
            </w:r>
          </w:p>
        </w:tc>
      </w:tr>
      <w:tr>
        <w:tc>
          <w:tcPr>
            <w:tcW w:type="dxa" w:w="2880"/>
          </w:tcPr>
          <w:p>
            <w:r>
              <w:t>response.business_group.category</w:t>
            </w:r>
          </w:p>
        </w:tc>
        <w:tc>
          <w:tcPr>
            <w:tcW w:type="dxa" w:w="2880"/>
          </w:tcPr>
          <w:p>
            <w:r>
              <w:t>string</w:t>
            </w:r>
          </w:p>
        </w:tc>
        <w:tc>
          <w:tcPr>
            <w:tcW w:type="dxa" w:w="2880"/>
          </w:tcPr>
          <w:p>
            <w:r>
              <w:t>Group category. Example: "business".</w:t>
            </w:r>
          </w:p>
        </w:tc>
      </w:tr>
      <w:tr>
        <w:tc>
          <w:tcPr>
            <w:tcW w:type="dxa" w:w="2880"/>
          </w:tcPr>
          <w:p>
            <w:r>
              <w:t>response.business_group.id</w:t>
            </w:r>
          </w:p>
        </w:tc>
        <w:tc>
          <w:tcPr>
            <w:tcW w:type="dxa" w:w="2880"/>
          </w:tcPr>
          <w:p>
            <w:r>
              <w:t>number</w:t>
            </w:r>
          </w:p>
        </w:tc>
        <w:tc>
          <w:tcPr>
            <w:tcW w:type="dxa" w:w="2880"/>
          </w:tcPr>
          <w:p>
            <w:r>
              <w:t>Group ID.</w:t>
            </w:r>
          </w:p>
        </w:tc>
      </w:tr>
      <w:tr>
        <w:tc>
          <w:tcPr>
            <w:tcW w:type="dxa" w:w="2880"/>
          </w:tcPr>
          <w:p>
            <w:r>
              <w:t>response.business_group.members</w:t>
            </w:r>
          </w:p>
        </w:tc>
        <w:tc>
          <w:tcPr>
            <w:tcW w:type="dxa" w:w="2880"/>
          </w:tcPr>
          <w:p>
            <w:r>
              <w:t>array</w:t>
            </w:r>
          </w:p>
        </w:tc>
        <w:tc>
          <w:tcPr>
            <w:tcW w:type="dxa" w:w="2880"/>
          </w:tcPr>
          <w:p>
            <w:r>
              <w:t>Group member list.</w:t>
            </w:r>
          </w:p>
        </w:tc>
      </w:tr>
      <w:tr>
        <w:tc>
          <w:tcPr>
            <w:tcW w:type="dxa" w:w="2880"/>
          </w:tcPr>
          <w:p>
            <w:r>
              <w:t>response.business_group.members.active</w:t>
            </w:r>
          </w:p>
        </w:tc>
        <w:tc>
          <w:tcPr>
            <w:tcW w:type="dxa" w:w="2880"/>
          </w:tcPr>
          <w:p>
            <w:r>
              <w:t>boolean</w:t>
            </w:r>
          </w:p>
        </w:tc>
        <w:tc>
          <w:tcPr>
            <w:tcW w:type="dxa" w:w="2880"/>
          </w:tcPr>
          <w:p>
            <w:r>
              <w:t>Whether the member is active.</w:t>
            </w:r>
          </w:p>
        </w:tc>
      </w:tr>
      <w:tr>
        <w:tc>
          <w:tcPr>
            <w:tcW w:type="dxa" w:w="2880"/>
          </w:tcPr>
          <w:p>
            <w:r>
              <w:t>response.business_group.members.business_id</w:t>
            </w:r>
          </w:p>
        </w:tc>
        <w:tc>
          <w:tcPr>
            <w:tcW w:type="dxa" w:w="2880"/>
          </w:tcPr>
          <w:p>
            <w:r>
              <w:t>number</w:t>
            </w:r>
          </w:p>
        </w:tc>
        <w:tc>
          <w:tcPr>
            <w:tcW w:type="dxa" w:w="2880"/>
          </w:tcPr>
          <w:p>
            <w:r>
              <w:t>Business ID associated with the member.</w:t>
            </w:r>
          </w:p>
        </w:tc>
      </w:tr>
      <w:tr>
        <w:tc>
          <w:tcPr>
            <w:tcW w:type="dxa" w:w="2880"/>
          </w:tcPr>
          <w:p>
            <w:r>
              <w:t>response.business_group.members.company</w:t>
            </w:r>
          </w:p>
        </w:tc>
        <w:tc>
          <w:tcPr>
            <w:tcW w:type="dxa" w:w="2880"/>
          </w:tcPr>
          <w:p>
            <w:r>
              <w:t>string</w:t>
            </w:r>
          </w:p>
        </w:tc>
        <w:tc>
          <w:tcPr>
            <w:tcW w:type="dxa" w:w="2880"/>
          </w:tcPr>
          <w:p>
            <w:r>
              <w:t>Company name.</w:t>
            </w:r>
          </w:p>
        </w:tc>
      </w:tr>
      <w:tr>
        <w:tc>
          <w:tcPr>
            <w:tcW w:type="dxa" w:w="2880"/>
          </w:tcPr>
          <w:p>
            <w:r>
              <w:t>response.business_group.members.email</w:t>
            </w:r>
          </w:p>
        </w:tc>
        <w:tc>
          <w:tcPr>
            <w:tcW w:type="dxa" w:w="2880"/>
          </w:tcPr>
          <w:p>
            <w:r>
              <w:t>string</w:t>
            </w:r>
          </w:p>
        </w:tc>
        <w:tc>
          <w:tcPr>
            <w:tcW w:type="dxa" w:w="2880"/>
          </w:tcPr>
          <w:p>
            <w:r>
              <w:t>Member email address.</w:t>
            </w:r>
          </w:p>
        </w:tc>
      </w:tr>
      <w:tr>
        <w:tc>
          <w:tcPr>
            <w:tcW w:type="dxa" w:w="2880"/>
          </w:tcPr>
          <w:p>
            <w:r>
              <w:t>response.business_group.members.first_name</w:t>
            </w:r>
          </w:p>
        </w:tc>
        <w:tc>
          <w:tcPr>
            <w:tcW w:type="dxa" w:w="2880"/>
          </w:tcPr>
          <w:p>
            <w:r>
              <w:t>string</w:t>
            </w:r>
          </w:p>
        </w:tc>
        <w:tc>
          <w:tcPr>
            <w:tcW w:type="dxa" w:w="2880"/>
          </w:tcPr>
          <w:p>
            <w:r>
              <w:t>Member first name.</w:t>
            </w:r>
          </w:p>
        </w:tc>
      </w:tr>
      <w:tr>
        <w:tc>
          <w:tcPr>
            <w:tcW w:type="dxa" w:w="2880"/>
          </w:tcPr>
          <w:p>
            <w:r>
              <w:t>response.business_group.members.group_id</w:t>
            </w:r>
          </w:p>
        </w:tc>
        <w:tc>
          <w:tcPr>
            <w:tcW w:type="dxa" w:w="2880"/>
          </w:tcPr>
          <w:p>
            <w:r>
              <w:t>number</w:t>
            </w:r>
          </w:p>
        </w:tc>
        <w:tc>
          <w:tcPr>
            <w:tcW w:type="dxa" w:w="2880"/>
          </w:tcPr>
          <w:p>
            <w:r>
              <w:t>Group ID for the member.</w:t>
            </w:r>
          </w:p>
        </w:tc>
      </w:tr>
      <w:tr>
        <w:tc>
          <w:tcPr>
            <w:tcW w:type="dxa" w:w="2880"/>
          </w:tcPr>
          <w:p>
            <w:r>
              <w:t>response.business_group.members.id</w:t>
            </w:r>
          </w:p>
        </w:tc>
        <w:tc>
          <w:tcPr>
            <w:tcW w:type="dxa" w:w="2880"/>
          </w:tcPr>
          <w:p>
            <w:r>
              <w:t>number</w:t>
            </w:r>
          </w:p>
        </w:tc>
        <w:tc>
          <w:tcPr>
            <w:tcW w:type="dxa" w:w="2880"/>
          </w:tcPr>
          <w:p>
            <w:r>
              <w:t>Member record ID.</w:t>
            </w:r>
          </w:p>
        </w:tc>
      </w:tr>
      <w:tr>
        <w:tc>
          <w:tcPr>
            <w:tcW w:type="dxa" w:w="2880"/>
          </w:tcPr>
          <w:p>
            <w:r>
              <w:t>response.business_group.members.identity_id</w:t>
            </w:r>
          </w:p>
        </w:tc>
        <w:tc>
          <w:tcPr>
            <w:tcW w:type="dxa" w:w="2880"/>
          </w:tcPr>
          <w:p>
            <w:r>
              <w:t>number</w:t>
            </w:r>
          </w:p>
        </w:tc>
        <w:tc>
          <w:tcPr>
            <w:tcW w:type="dxa" w:w="2880"/>
          </w:tcPr>
          <w:p>
            <w:r>
              <w:t>Identity ID for the member.</w:t>
            </w:r>
          </w:p>
        </w:tc>
      </w:tr>
      <w:tr>
        <w:tc>
          <w:tcPr>
            <w:tcW w:type="dxa" w:w="2880"/>
          </w:tcPr>
          <w:p>
            <w:r>
              <w:t>response.business_group.members.last_name</w:t>
            </w:r>
          </w:p>
        </w:tc>
        <w:tc>
          <w:tcPr>
            <w:tcW w:type="dxa" w:w="2880"/>
          </w:tcPr>
          <w:p>
            <w:r>
              <w:t>string</w:t>
            </w:r>
          </w:p>
        </w:tc>
        <w:tc>
          <w:tcPr>
            <w:tcW w:type="dxa" w:w="2880"/>
          </w:tcPr>
          <w:p>
            <w:r>
              <w:t>Member last name.</w:t>
            </w:r>
          </w:p>
        </w:tc>
      </w:tr>
      <w:tr>
        <w:tc>
          <w:tcPr>
            <w:tcW w:type="dxa" w:w="2880"/>
          </w:tcPr>
          <w:p>
            <w:r>
              <w:t>response.business_group.members.role</w:t>
            </w:r>
          </w:p>
        </w:tc>
        <w:tc>
          <w:tcPr>
            <w:tcW w:type="dxa" w:w="2880"/>
          </w:tcPr>
          <w:p>
            <w:r>
              <w:t>string</w:t>
            </w:r>
          </w:p>
        </w:tc>
        <w:tc>
          <w:tcPr>
            <w:tcW w:type="dxa" w:w="2880"/>
          </w:tcPr>
          <w:p>
            <w:r>
              <w:t>Member role (e.g., "owner").</w:t>
            </w:r>
          </w:p>
        </w:tc>
      </w:tr>
      <w:tr>
        <w:tc>
          <w:tcPr>
            <w:tcW w:type="dxa" w:w="2880"/>
          </w:tcPr>
          <w:p>
            <w:r>
              <w:t>response.business_group.members.unacknowledged_change</w:t>
            </w:r>
          </w:p>
        </w:tc>
        <w:tc>
          <w:tcPr>
            <w:tcW w:type="dxa" w:w="2880"/>
          </w:tcPr>
          <w:p>
            <w:r>
              <w:t>boolean</w:t>
            </w:r>
          </w:p>
        </w:tc>
        <w:tc>
          <w:tcPr>
            <w:tcW w:type="dxa" w:w="2880"/>
          </w:tcPr>
          <w:p>
            <w:r>
              <w:t>Whether there is an unacknowledged change.</w:t>
            </w:r>
          </w:p>
        </w:tc>
      </w:tr>
      <w:tr>
        <w:tc>
          <w:tcPr>
            <w:tcW w:type="dxa" w:w="2880"/>
          </w:tcPr>
          <w:p>
            <w:r>
              <w:t>response.date_format</w:t>
            </w:r>
          </w:p>
        </w:tc>
        <w:tc>
          <w:tcPr>
            <w:tcW w:type="dxa" w:w="2880"/>
          </w:tcPr>
          <w:p>
            <w:r>
              <w:t>string</w:t>
            </w:r>
          </w:p>
        </w:tc>
        <w:tc>
          <w:tcPr>
            <w:tcW w:type="dxa" w:w="2880"/>
          </w:tcPr>
          <w:p>
            <w:r>
              <w:t>Date format configured for the business.</w:t>
            </w:r>
          </w:p>
        </w:tc>
      </w:tr>
      <w:tr>
        <w:tc>
          <w:tcPr>
            <w:tcW w:type="dxa" w:w="2880"/>
          </w:tcPr>
          <w:p>
            <w:r>
              <w:t>response.id</w:t>
            </w:r>
          </w:p>
        </w:tc>
        <w:tc>
          <w:tcPr>
            <w:tcW w:type="dxa" w:w="2880"/>
          </w:tcPr>
          <w:p>
            <w:r>
              <w:t>number</w:t>
            </w:r>
          </w:p>
        </w:tc>
        <w:tc>
          <w:tcPr>
            <w:tcW w:type="dxa" w:w="2880"/>
          </w:tcPr>
          <w:p>
            <w:r>
              <w:t>Business ID.</w:t>
            </w:r>
          </w:p>
        </w:tc>
      </w:tr>
      <w:tr>
        <w:tc>
          <w:tcPr>
            <w:tcW w:type="dxa" w:w="2880"/>
          </w:tcPr>
          <w:p>
            <w:r>
              <w:t>response.name</w:t>
            </w:r>
          </w:p>
        </w:tc>
        <w:tc>
          <w:tcPr>
            <w:tcW w:type="dxa" w:w="2880"/>
          </w:tcPr>
          <w:p>
            <w:r>
              <w:t>string</w:t>
            </w:r>
          </w:p>
        </w:tc>
        <w:tc>
          <w:tcPr>
            <w:tcW w:type="dxa" w:w="2880"/>
          </w:tcPr>
          <w:p>
            <w:r>
              <w:t>Business name.</w:t>
            </w:r>
          </w:p>
        </w:tc>
      </w:tr>
      <w:tr>
        <w:tc>
          <w:tcPr>
            <w:tcW w:type="dxa" w:w="2880"/>
          </w:tcPr>
          <w:p>
            <w:r>
              <w:t>response.phone_number</w:t>
            </w:r>
          </w:p>
        </w:tc>
        <w:tc>
          <w:tcPr>
            <w:tcW w:type="dxa" w:w="2880"/>
          </w:tcPr>
          <w:p>
            <w:r>
              <w:t>any</w:t>
            </w:r>
          </w:p>
        </w:tc>
        <w:tc>
          <w:tcPr>
            <w:tcW w:type="dxa" w:w="2880"/>
          </w:tcPr>
          <w:p>
            <w:r>
              <w:t>Phone number (example shows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'https://api.freshbooks.com/auth/api/v1/users/business' \</w:t>
        <w:br/>
        <w:t xml:space="preserve"> --header 'Accept: application/json' \</w:t>
        <w:br/>
        <w:t xml:space="preserve"> --header 'Content-Type: application/json' \</w:t>
        <w:br/>
        <w:t xml:space="preserve"> --data '{</w:t>
        <w:br/>
        <w:t xml:space="preserve"> "address_attributes": {</w:t>
        <w:br/>
        <w:t xml:space="preserve"> "country": "Canada"</w:t>
        <w:br/>
        <w:t xml:space="preserve">    },</w:t>
        <w:br/>
        <w:t xml:space="preserve"> "date_format": "mm/dd/yyyy",</w:t>
        <w:br/>
        <w:t xml:space="preserve"> "name": "Kevin'\''s Corral",</w:t>
        <w:br/>
        <w:t xml:space="preserve"> "phone_number_attributes": null</w:t>
        <w:br/>
        <w:t xml:space="preserve">  }'</w:t>
      </w:r>
    </w:p>
    <w:p>
      <w:pPr>
        <w:pStyle w:val="Heading3"/>
      </w:pPr>
      <w:r>
        <w:t>Example Usage</w:t>
      </w:r>
    </w:p>
    <w:p>
      <w:pPr>
        <w:pStyle w:val="Heading3"/>
      </w:pPr>
      <w:r>
        <w:t>Example 1: Add a Business with Country and Date Format</w:t>
      </w:r>
    </w:p>
    <w:p>
      <w:r>
        <w:rPr>
          <w:b/>
          <w:color w:val="666666"/>
          <w:sz w:val="16"/>
        </w:rPr>
        <w:t>[bash]</w:t>
      </w:r>
    </w:p>
    <w:p>
      <w:pPr>
        <w:shd w:fill="F2F2F2" w:val="clear"/>
      </w:pPr>
      <w:r>
        <w:rPr>
          <w:rFonts w:ascii="Courier New" w:hAnsi="Courier New"/>
          <w:sz w:val="17"/>
        </w:rPr>
        <w:t>curl -X POST 'https://api.freshbooks.com/auth/api/v1/users/business' \</w:t>
        <w:br/>
        <w:t xml:space="preserve"> -H 'Accept: application/json' \</w:t>
        <w:br/>
        <w:t xml:space="preserve"> -H 'Content-Type: application/json' \</w:t>
        <w:br/>
        <w:t xml:space="preserve"> -d '{</w:t>
        <w:br/>
        <w:t xml:space="preserve"> "address_attributes": { "country": "Canada" },</w:t>
        <w:br/>
        <w:t xml:space="preserve"> "date_format": "mm/dd/yyyy",</w:t>
        <w:br/>
        <w:t xml:space="preserve"> "name": "Kevin'\''s Corral",</w:t>
        <w:br/>
        <w:t xml:space="preserve"> "phone_number_attributes": null</w:t>
        <w:br/>
        <w:t xml:space="preserve">  }'</w:t>
      </w:r>
    </w:p>
    <w:p>
      <w:pPr>
        <w:pStyle w:val="Heading3"/>
      </w:pPr>
      <w:r>
        <w:t>Example 2: Add a Business with Only a Name</w:t>
      </w:r>
    </w:p>
    <w:p>
      <w:r>
        <w:rPr>
          <w:b/>
          <w:color w:val="666666"/>
          <w:sz w:val="16"/>
        </w:rPr>
        <w:t>[bash]</w:t>
      </w:r>
    </w:p>
    <w:p>
      <w:pPr>
        <w:shd w:fill="F2F2F2" w:val="clear"/>
      </w:pPr>
      <w:r>
        <w:rPr>
          <w:rFonts w:ascii="Courier New" w:hAnsi="Courier New"/>
          <w:sz w:val="17"/>
        </w:rPr>
        <w:t>curl -X POST 'https://api.freshbooks.com/auth/api/v1/users/business' \</w:t>
        <w:br/>
        <w:t xml:space="preserve"> -H 'Accept: application/json' \</w:t>
        <w:br/>
        <w:t xml:space="preserve"> -H 'Content-Type: application/json' \</w:t>
        <w:br/>
        <w:t xml:space="preserve"> -d '{</w:t>
        <w:br/>
        <w:t xml:space="preserve"> "name": "Acme Consulting"</w:t>
        <w:br/>
        <w:t xml:space="preserve">  }'</w:t>
      </w:r>
    </w:p>
    <w:p>
      <w:pPr>
        <w:pStyle w:val="Heading3"/>
      </w:pPr>
      <w:r>
        <w:t>Notes</w:t>
      </w:r>
    </w:p>
    <w:p>
      <w:pPr>
        <w:pStyle w:val="ListBullet"/>
      </w:pPr>
      <w:r>
        <w:t>The documentation lists many response headers for the 200 response; they are not required to be sent in the request.</w:t>
      </w:r>
    </w:p>
    <w:p>
      <w:pPr>
        <w:pStyle w:val="ListBullet"/>
      </w:pPr>
      <w:r>
        <w:t>Types marked as any reflect the scraped documentation (commonly null in the example).</w:t>
      </w:r>
    </w:p>
    <w:p>
      <w:r>
        <w:br w:type="page"/>
      </w:r>
    </w:p>
    <w:p>
      <w:pPr>
        <w:pStyle w:val="Heading2"/>
      </w:pPr>
      <w:r>
        <w:t>92. [POST] Create an Item for an Account</w:t>
      </w:r>
    </w:p>
    <w:p>
      <w:r>
        <w:rPr>
          <w:b/>
        </w:rPr>
        <w:t xml:space="preserve">Endpoint: </w:t>
      </w:r>
      <w:r>
        <w:rPr>
          <w:rFonts w:ascii="Courier New" w:hAnsi="Courier New"/>
          <w:sz w:val="18"/>
        </w:rPr>
        <w:t>/accounting/account/{{accountId}}/items/items</w:t>
      </w:r>
    </w:p>
    <w:p>
      <w:pPr>
        <w:pStyle w:val="Heading3"/>
      </w:pPr>
      <w:r>
        <w:t>Prerequisites</w:t>
      </w:r>
    </w:p>
    <w:p>
      <w:pPr>
        <w:pStyle w:val="ListBullet"/>
      </w:pPr>
      <w:r>
        <w:t>You must have access to the target FreshBooks account (the accountId you are creating the item under).</w:t>
      </w:r>
    </w:p>
    <w:p>
      <w:pPr>
        <w:pStyle w:val="Heading3"/>
      </w:pPr>
      <w:r>
        <w:t>Method</w:t>
      </w:r>
    </w:p>
    <w:p>
      <w:r>
        <w:t>POST</w:t>
      </w:r>
    </w:p>
    <w:p>
      <w:pPr>
        <w:pStyle w:val="Heading3"/>
      </w:pPr>
      <w:r>
        <w:t>URL</w:t>
      </w:r>
    </w:p>
    <w:p>
      <w:r>
        <w:t>https://api.freshbooks.com/accounting/account/{{accountId}}/items/items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item in FreshBooks for a specific account. If you set an inventory value for the item, FreshBooks decrements inventory each time the item is added to an invoice and the invoice is saved (or sent). The qty field represents the quantity associated with a sale and does not change when invoiced.</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/account//items/items).</w:t>
      </w:r>
    </w:p>
    <w:p>
      <w:pPr>
        <w:pStyle w:val="ListBullet"/>
      </w:pPr>
      <w:r>
        <w:t>Always construct the path as /accounting/account/{{accountId}}/items/items, where {{accountId}} is a non-empty string.</w:t>
      </w:r>
    </w:p>
    <w:p>
      <w:pPr>
        <w:pStyle w:val="ListBullet"/>
      </w:pPr>
      <w:r>
        <w:t>When executing the action, ensure to send Path Parameters in the URL and not in the body.</w:t>
      </w:r>
    </w:p>
    <w:p>
      <w:pPr>
        <w:pStyle w:val="ListBullet"/>
      </w:pPr>
      <w:r>
        <w:t>This endpoint has no documented query parameters; send all inputs in the JSON body.</w:t>
      </w:r>
    </w:p>
    <w:p>
      <w:pPr>
        <w:pStyle w:val="Heading3"/>
      </w:pPr>
      <w:r>
        <w:t>Valid Examples</w:t>
      </w:r>
    </w:p>
    <w:p>
      <w:r>
        <w:rPr>
          <w:b/>
          <w:color w:val="666666"/>
          <w:sz w:val="16"/>
        </w:rPr>
        <w:t>[http]</w:t>
      </w:r>
    </w:p>
    <w:p>
      <w:pPr>
        <w:shd w:fill="F2F2F2" w:val="clear"/>
      </w:pPr>
      <w:r>
        <w:rPr>
          <w:rFonts w:ascii="Courier New" w:hAnsi="Courier New"/>
          <w:sz w:val="17"/>
        </w:rPr>
        <w:t>/accounting/account/abc123/items/items</w:t>
        <w:br/>
        <w:t>/accounting/account/12345/items/items</w:t>
      </w:r>
    </w:p>
    <w:p>
      <w:pPr>
        <w:pStyle w:val="Heading3"/>
      </w:pPr>
      <w:r>
        <w:t>Invalid Examples</w:t>
      </w:r>
    </w:p>
    <w:p>
      <w:r>
        <w:rPr>
          <w:b/>
          <w:color w:val="666666"/>
          <w:sz w:val="16"/>
        </w:rPr>
        <w:t>[http]</w:t>
      </w:r>
    </w:p>
    <w:p>
      <w:pPr>
        <w:shd w:fill="F2F2F2" w:val="clear"/>
      </w:pPr>
      <w:r>
        <w:rPr>
          <w:rFonts w:ascii="Courier New" w:hAnsi="Courier New"/>
          <w:sz w:val="17"/>
        </w:rPr>
        <w:t>/accounting/account//items/items</w:t>
        <w:br/>
        <w:t>/accounting/account/items/items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to create the item under. Sent in the URL path.</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Container object for the item being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item.description</w:t>
            </w:r>
          </w:p>
        </w:tc>
        <w:tc>
          <w:tcPr>
            <w:tcW w:type="dxa" w:w="2880"/>
          </w:tcPr>
          <w:p>
            <w:r>
              <w:t>string</w:t>
            </w:r>
          </w:p>
        </w:tc>
        <w:tc>
          <w:tcPr>
            <w:tcW w:type="dxa" w:w="2880"/>
          </w:tcPr>
          <w:p>
            <w:r>
              <w:t>Item description. Example: "Backpack with ferns".</w:t>
            </w:r>
          </w:p>
        </w:tc>
      </w:tr>
      <w:tr>
        <w:tc>
          <w:tcPr>
            <w:tcW w:type="dxa" w:w="2880"/>
          </w:tcPr>
          <w:p>
            <w:r>
              <w:t>item.inventory</w:t>
            </w:r>
          </w:p>
        </w:tc>
        <w:tc>
          <w:tcPr>
            <w:tcW w:type="dxa" w:w="2880"/>
          </w:tcPr>
          <w:p>
            <w:r>
              <w:t>string</w:t>
            </w:r>
          </w:p>
        </w:tc>
        <w:tc>
          <w:tcPr>
            <w:tcW w:type="dxa" w:w="2880"/>
          </w:tcPr>
          <w:p>
            <w:r>
              <w:t>Inventory count that will be decremented when the item is added to an invoice and saved/sent. Example: "55".</w:t>
            </w:r>
          </w:p>
        </w:tc>
      </w:tr>
      <w:tr>
        <w:tc>
          <w:tcPr>
            <w:tcW w:type="dxa" w:w="2880"/>
          </w:tcPr>
          <w:p>
            <w:r>
              <w:t>item.name</w:t>
            </w:r>
          </w:p>
        </w:tc>
        <w:tc>
          <w:tcPr>
            <w:tcW w:type="dxa" w:w="2880"/>
          </w:tcPr>
          <w:p>
            <w:r>
              <w:t>string</w:t>
            </w:r>
          </w:p>
        </w:tc>
        <w:tc>
          <w:tcPr>
            <w:tcW w:type="dxa" w:w="2880"/>
          </w:tcPr>
          <w:p>
            <w:r>
              <w:t>Item name. Example: "Backpack".</w:t>
            </w:r>
          </w:p>
        </w:tc>
      </w:tr>
      <w:tr>
        <w:tc>
          <w:tcPr>
            <w:tcW w:type="dxa" w:w="2880"/>
          </w:tcPr>
          <w:p>
            <w:r>
              <w:t>item.qty</w:t>
            </w:r>
          </w:p>
        </w:tc>
        <w:tc>
          <w:tcPr>
            <w:tcW w:type="dxa" w:w="2880"/>
          </w:tcPr>
          <w:p>
            <w:r>
              <w:t>string</w:t>
            </w:r>
          </w:p>
        </w:tc>
        <w:tc>
          <w:tcPr>
            <w:tcW w:type="dxa" w:w="2880"/>
          </w:tcPr>
          <w:p>
            <w:r>
              <w:t>Quantity associated with a sale; does not decrement with invoicing. Example: "20".</w:t>
            </w:r>
          </w:p>
        </w:tc>
      </w:tr>
      <w:tr>
        <w:tc>
          <w:tcPr>
            <w:tcW w:type="dxa" w:w="2880"/>
          </w:tcPr>
          <w:p>
            <w:r>
              <w:t>item.unit_cost</w:t>
            </w:r>
          </w:p>
        </w:tc>
        <w:tc>
          <w:tcPr>
            <w:tcW w:type="dxa" w:w="2880"/>
          </w:tcPr>
          <w:p>
            <w:r>
              <w:t>object</w:t>
            </w:r>
          </w:p>
        </w:tc>
        <w:tc>
          <w:tcPr>
            <w:tcW w:type="dxa" w:w="2880"/>
          </w:tcPr>
          <w:p>
            <w:r>
              <w:t>Unit cost object.</w:t>
            </w:r>
          </w:p>
        </w:tc>
      </w:tr>
      <w:tr>
        <w:tc>
          <w:tcPr>
            <w:tcW w:type="dxa" w:w="2880"/>
          </w:tcPr>
          <w:p>
            <w:r>
              <w:t>item.unit_cost.amount</w:t>
            </w:r>
          </w:p>
        </w:tc>
        <w:tc>
          <w:tcPr>
            <w:tcW w:type="dxa" w:w="2880"/>
          </w:tcPr>
          <w:p>
            <w:r>
              <w:t>string</w:t>
            </w:r>
          </w:p>
        </w:tc>
        <w:tc>
          <w:tcPr>
            <w:tcW w:type="dxa" w:w="2880"/>
          </w:tcPr>
          <w:p>
            <w:r>
              <w:t>Monetary amount as a string. Example: "750.00".</w:t>
            </w:r>
          </w:p>
        </w:tc>
      </w:tr>
      <w:tr>
        <w:tc>
          <w:tcPr>
            <w:tcW w:type="dxa" w:w="2880"/>
          </w:tcPr>
          <w:p>
            <w:r>
              <w:t>item.unit_cost.code</w:t>
            </w:r>
          </w:p>
        </w:tc>
        <w:tc>
          <w:tcPr>
            <w:tcW w:type="dxa" w:w="2880"/>
          </w:tcPr>
          <w:p>
            <w:r>
              <w:t>string</w:t>
            </w:r>
          </w:p>
        </w:tc>
        <w:tc>
          <w:tcPr>
            <w:tcW w:type="dxa" w:w="2880"/>
          </w:tcPr>
          <w:p>
            <w:r>
              <w:t>Currency code. Example: "CAD" (request example) / "USD" (response example).</w:t>
            </w:r>
          </w:p>
        </w:tc>
      </w:tr>
      <w:tr>
        <w:tc>
          <w:tcPr>
            <w:tcW w:type="dxa" w:w="2880"/>
          </w:tcPr>
          <w:p>
            <w:r>
              <w:t>item.vis_state</w:t>
            </w:r>
          </w:p>
        </w:tc>
        <w:tc>
          <w:tcPr>
            <w:tcW w:type="dxa" w:w="2880"/>
          </w:tcPr>
          <w:p>
            <w:r>
              <w:t>number</w:t>
            </w:r>
          </w:p>
        </w:tc>
        <w:tc>
          <w:tcPr>
            <w:tcW w:type="dxa" w:w="2880"/>
          </w:tcPr>
          <w:p>
            <w:r>
              <w:t>Visibility state.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"item": {</w:t>
        <w:br/>
        <w:t xml:space="preserve"> "accounting_systemid": "wkMd2g",</w:t>
        <w:br/>
        <w:t xml:space="preserve"> "description": "Backpack with ferns",</w:t>
        <w:br/>
        <w:t xml:space="preserve"> "id": 59704,</w:t>
        <w:br/>
        <w:t xml:space="preserve"> "inventory": "55",</w:t>
        <w:br/>
        <w:t xml:space="preserve"> "itemid": 59704,</w:t>
        <w:br/>
        <w:t xml:space="preserve"> "name": "Backpack",</w:t>
        <w:br/>
        <w:t xml:space="preserve"> "qty": "20",</w:t>
        <w:br/>
        <w:t xml:space="preserve"> "tax1": 0,</w:t>
        <w:br/>
        <w:t xml:space="preserve"> "tax2": 0,</w:t>
        <w:br/>
        <w:t xml:space="preserve"> "unit_cost": {</w:t>
        <w:br/>
        <w:t xml:space="preserve"> "amount": "750.00",</w:t>
        <w:br/>
        <w:t xml:space="preserve"> "code": "USD"</w:t>
        <w:br/>
        <w:t xml:space="preserve"> },</w:t>
        <w:br/>
        <w:t xml:space="preserve"> "updated": "2019-04-19 08:09:32",</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w:t>
            </w:r>
          </w:p>
        </w:tc>
      </w:tr>
      <w:tr>
        <w:tc>
          <w:tcPr>
            <w:tcW w:type="dxa" w:w="2880"/>
          </w:tcPr>
          <w:p>
            <w:r>
              <w:t>response.result.item</w:t>
            </w:r>
          </w:p>
        </w:tc>
        <w:tc>
          <w:tcPr>
            <w:tcW w:type="dxa" w:w="2880"/>
          </w:tcPr>
          <w:p>
            <w:r>
              <w:t>object</w:t>
            </w:r>
          </w:p>
        </w:tc>
        <w:tc>
          <w:tcPr>
            <w:tcW w:type="dxa" w:w="2880"/>
          </w:tcPr>
          <w:p>
            <w:r>
              <w:t>Created item object.</w:t>
            </w:r>
          </w:p>
        </w:tc>
      </w:tr>
      <w:tr>
        <w:tc>
          <w:tcPr>
            <w:tcW w:type="dxa" w:w="2880"/>
          </w:tcPr>
          <w:p>
            <w:r>
              <w:t>response.result.item.accounting_systemid</w:t>
            </w:r>
          </w:p>
        </w:tc>
        <w:tc>
          <w:tcPr>
            <w:tcW w:type="dxa" w:w="2880"/>
          </w:tcPr>
          <w:p>
            <w:r>
              <w:t>string</w:t>
            </w:r>
          </w:p>
        </w:tc>
        <w:tc>
          <w:tcPr>
            <w:tcW w:type="dxa" w:w="2880"/>
          </w:tcPr>
          <w:p>
            <w:r>
              <w:t>Accounting system identifier.</w:t>
            </w:r>
          </w:p>
        </w:tc>
      </w:tr>
      <w:tr>
        <w:tc>
          <w:tcPr>
            <w:tcW w:type="dxa" w:w="2880"/>
          </w:tcPr>
          <w:p>
            <w:r>
              <w:t>response.result.item.description</w:t>
            </w:r>
          </w:p>
        </w:tc>
        <w:tc>
          <w:tcPr>
            <w:tcW w:type="dxa" w:w="2880"/>
          </w:tcPr>
          <w:p>
            <w:r>
              <w:t>string</w:t>
            </w:r>
          </w:p>
        </w:tc>
        <w:tc>
          <w:tcPr>
            <w:tcW w:type="dxa" w:w="2880"/>
          </w:tcPr>
          <w:p>
            <w:r>
              <w:t>Item description.</w:t>
            </w:r>
          </w:p>
        </w:tc>
      </w:tr>
      <w:tr>
        <w:tc>
          <w:tcPr>
            <w:tcW w:type="dxa" w:w="2880"/>
          </w:tcPr>
          <w:p>
            <w:r>
              <w:t>response.result.item.id</w:t>
            </w:r>
          </w:p>
        </w:tc>
        <w:tc>
          <w:tcPr>
            <w:tcW w:type="dxa" w:w="2880"/>
          </w:tcPr>
          <w:p>
            <w:r>
              <w:t>number</w:t>
            </w:r>
          </w:p>
        </w:tc>
        <w:tc>
          <w:tcPr>
            <w:tcW w:type="dxa" w:w="2880"/>
          </w:tcPr>
          <w:p>
            <w:r>
              <w:t>Item numeric ID.</w:t>
            </w:r>
          </w:p>
        </w:tc>
      </w:tr>
      <w:tr>
        <w:tc>
          <w:tcPr>
            <w:tcW w:type="dxa" w:w="2880"/>
          </w:tcPr>
          <w:p>
            <w:r>
              <w:t>response.result.item.inventory</w:t>
            </w:r>
          </w:p>
        </w:tc>
        <w:tc>
          <w:tcPr>
            <w:tcW w:type="dxa" w:w="2880"/>
          </w:tcPr>
          <w:p>
            <w:r>
              <w:t>string</w:t>
            </w:r>
          </w:p>
        </w:tc>
        <w:tc>
          <w:tcPr>
            <w:tcW w:type="dxa" w:w="2880"/>
          </w:tcPr>
          <w:p>
            <w:r>
              <w:t>Inventory value returned for the item.</w:t>
            </w:r>
          </w:p>
        </w:tc>
      </w:tr>
      <w:tr>
        <w:tc>
          <w:tcPr>
            <w:tcW w:type="dxa" w:w="2880"/>
          </w:tcPr>
          <w:p>
            <w:r>
              <w:t>response.result.item.itemid</w:t>
            </w:r>
          </w:p>
        </w:tc>
        <w:tc>
          <w:tcPr>
            <w:tcW w:type="dxa" w:w="2880"/>
          </w:tcPr>
          <w:p>
            <w:r>
              <w:t>number</w:t>
            </w:r>
          </w:p>
        </w:tc>
        <w:tc>
          <w:tcPr>
            <w:tcW w:type="dxa" w:w="2880"/>
          </w:tcPr>
          <w:p>
            <w:r>
              <w:t>Item ID (matches id in the example).</w:t>
            </w:r>
          </w:p>
        </w:tc>
      </w:tr>
      <w:tr>
        <w:tc>
          <w:tcPr>
            <w:tcW w:type="dxa" w:w="2880"/>
          </w:tcPr>
          <w:p>
            <w:r>
              <w:t>response.result.item.name</w:t>
            </w:r>
          </w:p>
        </w:tc>
        <w:tc>
          <w:tcPr>
            <w:tcW w:type="dxa" w:w="2880"/>
          </w:tcPr>
          <w:p>
            <w:r>
              <w:t>string</w:t>
            </w:r>
          </w:p>
        </w:tc>
        <w:tc>
          <w:tcPr>
            <w:tcW w:type="dxa" w:w="2880"/>
          </w:tcPr>
          <w:p>
            <w:r>
              <w:t>Item name.</w:t>
            </w:r>
          </w:p>
        </w:tc>
      </w:tr>
      <w:tr>
        <w:tc>
          <w:tcPr>
            <w:tcW w:type="dxa" w:w="2880"/>
          </w:tcPr>
          <w:p>
            <w:r>
              <w:t>response.result.item.qty</w:t>
            </w:r>
          </w:p>
        </w:tc>
        <w:tc>
          <w:tcPr>
            <w:tcW w:type="dxa" w:w="2880"/>
          </w:tcPr>
          <w:p>
            <w:r>
              <w:t>string</w:t>
            </w:r>
          </w:p>
        </w:tc>
        <w:tc>
          <w:tcPr>
            <w:tcW w:type="dxa" w:w="2880"/>
          </w:tcPr>
          <w:p>
            <w:r>
              <w:t>Quantity associated with a sale.</w:t>
            </w:r>
          </w:p>
        </w:tc>
      </w:tr>
      <w:tr>
        <w:tc>
          <w:tcPr>
            <w:tcW w:type="dxa" w:w="2880"/>
          </w:tcPr>
          <w:p>
            <w:r>
              <w:t>response.result.item.tax1</w:t>
            </w:r>
          </w:p>
        </w:tc>
        <w:tc>
          <w:tcPr>
            <w:tcW w:type="dxa" w:w="2880"/>
          </w:tcPr>
          <w:p>
            <w:r>
              <w:t>number</w:t>
            </w:r>
          </w:p>
        </w:tc>
        <w:tc>
          <w:tcPr>
            <w:tcW w:type="dxa" w:w="2880"/>
          </w:tcPr>
          <w:p>
            <w:r>
              <w:t>Tax 1 value.</w:t>
            </w:r>
          </w:p>
        </w:tc>
      </w:tr>
      <w:tr>
        <w:tc>
          <w:tcPr>
            <w:tcW w:type="dxa" w:w="2880"/>
          </w:tcPr>
          <w:p>
            <w:r>
              <w:t>response.result.item.tax2</w:t>
            </w:r>
          </w:p>
        </w:tc>
        <w:tc>
          <w:tcPr>
            <w:tcW w:type="dxa" w:w="2880"/>
          </w:tcPr>
          <w:p>
            <w:r>
              <w:t>number</w:t>
            </w:r>
          </w:p>
        </w:tc>
        <w:tc>
          <w:tcPr>
            <w:tcW w:type="dxa" w:w="2880"/>
          </w:tcPr>
          <w:p>
            <w:r>
              <w:t>Tax 2 value.</w:t>
            </w:r>
          </w:p>
        </w:tc>
      </w:tr>
      <w:tr>
        <w:tc>
          <w:tcPr>
            <w:tcW w:type="dxa" w:w="2880"/>
          </w:tcPr>
          <w:p>
            <w:r>
              <w:t>response.result.item.unit_cost</w:t>
            </w:r>
          </w:p>
        </w:tc>
        <w:tc>
          <w:tcPr>
            <w:tcW w:type="dxa" w:w="2880"/>
          </w:tcPr>
          <w:p>
            <w:r>
              <w:t>object</w:t>
            </w:r>
          </w:p>
        </w:tc>
        <w:tc>
          <w:tcPr>
            <w:tcW w:type="dxa" w:w="2880"/>
          </w:tcPr>
          <w:p>
            <w:r>
              <w:t>Unit cost object.</w:t>
            </w:r>
          </w:p>
        </w:tc>
      </w:tr>
      <w:tr>
        <w:tc>
          <w:tcPr>
            <w:tcW w:type="dxa" w:w="2880"/>
          </w:tcPr>
          <w:p>
            <w:r>
              <w:t>response.result.item.unit_cost.amount</w:t>
            </w:r>
          </w:p>
        </w:tc>
        <w:tc>
          <w:tcPr>
            <w:tcW w:type="dxa" w:w="2880"/>
          </w:tcPr>
          <w:p>
            <w:r>
              <w:t>string</w:t>
            </w:r>
          </w:p>
        </w:tc>
        <w:tc>
          <w:tcPr>
            <w:tcW w:type="dxa" w:w="2880"/>
          </w:tcPr>
          <w:p>
            <w:r>
              <w:t>Unit cost amount.</w:t>
            </w:r>
          </w:p>
        </w:tc>
      </w:tr>
      <w:tr>
        <w:tc>
          <w:tcPr>
            <w:tcW w:type="dxa" w:w="2880"/>
          </w:tcPr>
          <w:p>
            <w:r>
              <w:t>response.result.item.unit_cost.code</w:t>
            </w:r>
          </w:p>
        </w:tc>
        <w:tc>
          <w:tcPr>
            <w:tcW w:type="dxa" w:w="2880"/>
          </w:tcPr>
          <w:p>
            <w:r>
              <w:t>string</w:t>
            </w:r>
          </w:p>
        </w:tc>
        <w:tc>
          <w:tcPr>
            <w:tcW w:type="dxa" w:w="2880"/>
          </w:tcPr>
          <w:p>
            <w:r>
              <w:t>Currency code.</w:t>
            </w:r>
          </w:p>
        </w:tc>
      </w:tr>
      <w:tr>
        <w:tc>
          <w:tcPr>
            <w:tcW w:type="dxa" w:w="2880"/>
          </w:tcPr>
          <w:p>
            <w:r>
              <w:t>response.result.item.updated</w:t>
            </w:r>
          </w:p>
        </w:tc>
        <w:tc>
          <w:tcPr>
            <w:tcW w:type="dxa" w:w="2880"/>
          </w:tcPr>
          <w:p>
            <w:r>
              <w:t>string</w:t>
            </w:r>
          </w:p>
        </w:tc>
        <w:tc>
          <w:tcPr>
            <w:tcW w:type="dxa" w:w="2880"/>
          </w:tcPr>
          <w:p>
            <w:r>
              <w:t>Last updated timestamp (format as returned by API).</w:t>
            </w:r>
          </w:p>
        </w:tc>
      </w:tr>
      <w:tr>
        <w:tc>
          <w:tcPr>
            <w:tcW w:type="dxa" w:w="2880"/>
          </w:tcPr>
          <w:p>
            <w:r>
              <w:t>response.result.item.vis_state</w:t>
            </w:r>
          </w:p>
        </w:tc>
        <w:tc>
          <w:tcPr>
            <w:tcW w:type="dxa" w:w="2880"/>
          </w:tcPr>
          <w:p>
            <w:r>
              <w:t>number</w:t>
            </w:r>
          </w:p>
        </w:tc>
        <w:tc>
          <w:tcPr>
            <w:tcW w:type="dxa" w:w="2880"/>
          </w:tcPr>
          <w:p>
            <w:r>
              <w:t>Visibility state.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'https://api.freshbooks.com/accounting/account/abc123/items/items' \</w:t>
        <w:br/>
        <w:t xml:space="preserve"> --header 'Accept: application/json' \</w:t>
        <w:br/>
        <w:t xml:space="preserve"> --header 'Content-Type: application/json' \</w:t>
        <w:br/>
        <w:t xml:space="preserve"> --data '{</w:t>
        <w:br/>
        <w:t xml:space="preserve"> "item": {</w:t>
        <w:br/>
        <w:t xml:space="preserve"> "description": "Backpack with ferns",</w:t>
        <w:br/>
        <w:t xml:space="preserve"> "inventory": "55",</w:t>
        <w:br/>
        <w:t xml:space="preserve"> "name": "Backpack",</w:t>
        <w:br/>
        <w:t xml:space="preserve"> "qty": "20",</w:t>
        <w:br/>
        <w:t xml:space="preserve"> "unit_cost": {</w:t>
        <w:br/>
        <w:t xml:space="preserve"> "amount": "750.00",</w:t>
        <w:br/>
        <w:t xml:space="preserve"> "code": "CAD"</w:t>
        <w:br/>
        <w:t xml:space="preserve">      },</w:t>
        <w:br/>
        <w:t xml:space="preserve"> "vis_state": 0</w:t>
        <w:br/>
        <w:t xml:space="preserve">    }</w:t>
        <w:br/>
        <w:t xml:space="preserve">  }'</w:t>
      </w:r>
    </w:p>
    <w:p>
      <w:pPr>
        <w:pStyle w:val="Heading3"/>
      </w:pPr>
      <w:r>
        <w:t>Example Usage</w:t>
      </w:r>
    </w:p>
    <w:p>
      <w:pPr>
        <w:pStyle w:val="Heading3"/>
      </w:pPr>
      <w:r>
        <w:t>Example 1: Create a Basic Item</w:t>
      </w:r>
    </w:p>
    <w:p>
      <w:r>
        <w:rPr>
          <w:b/>
          <w:color w:val="666666"/>
          <w:sz w:val="16"/>
        </w:rPr>
        <w:t>[bash]</w:t>
      </w:r>
    </w:p>
    <w:p>
      <w:pPr>
        <w:shd w:fill="F2F2F2" w:val="clear"/>
      </w:pPr>
      <w:r>
        <w:rPr>
          <w:rFonts w:ascii="Courier New" w:hAnsi="Courier New"/>
          <w:sz w:val="17"/>
        </w:rPr>
        <w:t>curl --location 'https://api.freshbooks.com/accounting/account/abc123/items/items' \</w:t>
        <w:br/>
        <w:t xml:space="preserve"> --header 'Accept: application/json' \</w:t>
        <w:br/>
        <w:t xml:space="preserve"> --header 'Content-Type: application/json' \</w:t>
        <w:br/>
        <w:t xml:space="preserve"> --data '{</w:t>
        <w:br/>
        <w:t xml:space="preserve"> "item": {</w:t>
        <w:br/>
        <w:t xml:space="preserve"> "name": "Backpack",</w:t>
        <w:br/>
        <w:t xml:space="preserve"> "unit_cost": { "amount": "750.00", "code": "CAD" },</w:t>
        <w:br/>
        <w:t xml:space="preserve"> "vis_state": 0</w:t>
        <w:br/>
        <w:t xml:space="preserve">    }</w:t>
        <w:br/>
        <w:t xml:space="preserve">  }'</w:t>
      </w:r>
    </w:p>
    <w:p>
      <w:pPr>
        <w:pStyle w:val="Heading3"/>
      </w:pPr>
      <w:r>
        <w:t>Example 2: Create an Item With Inventory and Qty</w:t>
      </w:r>
    </w:p>
    <w:p>
      <w:r>
        <w:rPr>
          <w:b/>
          <w:color w:val="666666"/>
          <w:sz w:val="16"/>
        </w:rPr>
        <w:t>[bash]</w:t>
      </w:r>
    </w:p>
    <w:p>
      <w:pPr>
        <w:shd w:fill="F2F2F2" w:val="clear"/>
      </w:pPr>
      <w:r>
        <w:rPr>
          <w:rFonts w:ascii="Courier New" w:hAnsi="Courier New"/>
          <w:sz w:val="17"/>
        </w:rPr>
        <w:t>curl --location 'https://api.freshbooks.com/accounting/account/abc123/items/items' \</w:t>
        <w:br/>
        <w:t xml:space="preserve"> --header 'Accept: application/json' \</w:t>
        <w:br/>
        <w:t xml:space="preserve"> --header 'Content-Type: application/json' \</w:t>
        <w:br/>
        <w:t xml:space="preserve"> --data '{</w:t>
        <w:br/>
        <w:t xml:space="preserve"> "item": {</w:t>
        <w:br/>
        <w:t xml:space="preserve"> "description": "Backpack with ferns",</w:t>
        <w:br/>
        <w:t xml:space="preserve"> "inventory": "55",</w:t>
        <w:br/>
        <w:t xml:space="preserve"> "name": "Backpack",</w:t>
        <w:br/>
        <w:t xml:space="preserve"> "qty": "20",</w:t>
        <w:br/>
        <w:t xml:space="preserve"> "unit_cost": { "amount": "750.00", "code": "CAD" },</w:t>
        <w:br/>
        <w:t xml:space="preserve"> "vis_state": 0</w:t>
        <w:br/>
        <w:t xml:space="preserve">    }</w:t>
        <w:br/>
        <w:t xml:space="preserve">  }'</w:t>
      </w:r>
    </w:p>
    <w:p>
      <w:pPr>
        <w:pStyle w:val="Heading3"/>
      </w:pPr>
      <w:r>
        <w:t>Behavior</w:t>
      </w:r>
    </w:p>
    <w:p>
      <w:pPr>
        <w:pStyle w:val="ListBullet"/>
      </w:pPr>
      <w:r>
        <w:t>Creates a new item record under the specified accountId.</w:t>
      </w:r>
    </w:p>
    <w:p>
      <w:pPr>
        <w:pStyle w:val="ListBullet"/>
      </w:pPr>
      <w:r>
        <w:t>If item.inventory is provided, FreshBooks will decrement it when the item is added to an invoice and the invoice is saved/sent.</w:t>
      </w:r>
    </w:p>
    <w:p>
      <w:pPr>
        <w:pStyle w:val="ListBullet"/>
      </w:pPr>
      <w:r>
        <w:t>item.qty is treated as the amount associated with a sale and remains unchanged when invoiced.</w:t>
      </w:r>
    </w:p>
    <w:p>
      <w:pPr>
        <w:pStyle w:val="ListBullet"/>
      </w:pPr>
      <w:r>
        <w:t>Returns the created item object in response.result.item.</w:t>
      </w:r>
    </w:p>
    <w:p>
      <w:pPr>
        <w:pStyle w:val="Heading3"/>
      </w:pPr>
      <w:r>
        <w:t>Notes</w:t>
      </w:r>
    </w:p>
    <w:p>
      <w:pPr>
        <w:pStyle w:val="ListBullet"/>
      </w:pPr>
      <w:r>
        <w:t>The documentation examples show numeric values represented as strings for inventory, qty, and unit_cost.amount; follow the API’s expected types as shown.</w:t>
      </w:r>
    </w:p>
    <w:p>
      <w:pPr>
        <w:pStyle w:val="ListBullet"/>
      </w:pPr>
      <w:r>
        <w:t>The response includes both id and itemid for the created item (they match in the provided example).</w:t>
      </w:r>
    </w:p>
    <w:p>
      <w:pPr>
        <w:pStyle w:val="Heading3"/>
      </w:pPr>
      <w:r>
        <w:t>Related items actions</w:t>
      </w:r>
    </w:p>
    <w:p>
      <w:pPr>
        <w:pStyle w:val="ListBullet"/>
      </w:pPr>
      <w:r>
        <w:t>[GET] List an Account’s Items — /accounting/account/{{accountId}}/items/items</w:t>
      </w:r>
    </w:p>
    <w:p>
      <w:pPr>
        <w:pStyle w:val="ListBullet"/>
      </w:pPr>
      <w:r>
        <w:t>[GET] Get a Single Item (for an Account) — /accounting/account/{{accountId}}/items/items/{{itemId}}</w:t>
      </w:r>
    </w:p>
    <w:p>
      <w:pPr>
        <w:pStyle w:val="ListBullet"/>
      </w:pPr>
      <w:r>
        <w:t>[PUT] Update an Account Item — /accounting/account/{{accountId}}/items/items/{{itemId}}</w:t>
      </w:r>
    </w:p>
    <w:p>
      <w:r>
        <w:br w:type="page"/>
      </w:r>
    </w:p>
    <w:p>
      <w:pPr>
        <w:pStyle w:val="Heading2"/>
      </w:pPr>
      <w:r>
        <w:t>93. [POST] Create a New Partner Application</w:t>
      </w:r>
    </w:p>
    <w:p>
      <w:r>
        <w:rPr>
          <w:b/>
        </w:rPr>
        <w:t xml:space="preserve">Endpoint: </w:t>
      </w:r>
      <w:r>
        <w:rPr>
          <w:rFonts w:ascii="Courier New" w:hAnsi="Courier New"/>
          <w:sz w:val="18"/>
        </w:rPr>
        <w:t>/auth/api/v1/partners/applications</w:t>
      </w:r>
    </w:p>
    <w:p>
      <w:pPr>
        <w:pStyle w:val="Heading3"/>
      </w:pPr>
      <w:r>
        <w:t>Prerequisites</w:t>
      </w:r>
    </w:p>
    <w:p>
      <w:pPr>
        <w:pStyle w:val="ListBullet"/>
      </w:pPr>
      <w:r>
        <w:t>Have the required FreshBooks partner permissions to create applications</w:t>
      </w:r>
    </w:p>
    <w:p>
      <w:pPr>
        <w:pStyle w:val="ListBullet"/>
      </w:pPr>
      <w:r>
        <w:t>Have a valid logo_public_id value if you plan to include a logo (JWT returned from POST https://api.freshbooks.com/uploads/images)</w:t>
      </w:r>
    </w:p>
    <w:p>
      <w:pPr>
        <w:pStyle w:val="Heading3"/>
      </w:pPr>
      <w:r>
        <w:t>Method</w:t>
      </w:r>
    </w:p>
    <w:p>
      <w:r>
        <w:t>POST</w:t>
      </w:r>
    </w:p>
    <w:p>
      <w:pPr>
        <w:pStyle w:val="Heading3"/>
      </w:pPr>
      <w:r>
        <w:t>URL</w:t>
      </w:r>
    </w:p>
    <w:p>
      <w:r>
        <w:t>https://api.freshbooks.com/auth/api/v1/partners/applications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partner application in FreshBooks. You provide application metadata such as name, redirect URI, and optional URLs for settings and website, plus an optional logo reference.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Application description. Example: "&lt;app descripttion&gt;"</w:t>
            </w:r>
          </w:p>
        </w:tc>
      </w:tr>
      <w:tr>
        <w:tc>
          <w:tcPr>
            <w:tcW w:type="dxa" w:w="2880"/>
          </w:tcPr>
          <w:p>
            <w:r>
              <w:t>logo_public_id</w:t>
            </w:r>
          </w:p>
        </w:tc>
        <w:tc>
          <w:tcPr>
            <w:tcW w:type="dxa" w:w="2880"/>
          </w:tcPr>
          <w:p>
            <w:r>
              <w:t>string</w:t>
            </w:r>
          </w:p>
        </w:tc>
        <w:tc>
          <w:tcPr>
            <w:tcW w:type="dxa" w:w="2880"/>
          </w:tcPr>
          <w:p>
            <w:r>
              <w:t>Logo identifier (JWT returned from POST https://api.freshbooks.com/uploads/images). Example: "&lt;jwt returned from post https://api.freshbooks.com/uploads/images&gt;"</w:t>
            </w:r>
          </w:p>
        </w:tc>
      </w:tr>
      <w:tr>
        <w:tc>
          <w:tcPr>
            <w:tcW w:type="dxa" w:w="2880"/>
          </w:tcPr>
          <w:p>
            <w:r>
              <w:t>name</w:t>
            </w:r>
          </w:p>
        </w:tc>
        <w:tc>
          <w:tcPr>
            <w:tcW w:type="dxa" w:w="2880"/>
          </w:tcPr>
          <w:p>
            <w:r>
              <w:t>string</w:t>
            </w:r>
          </w:p>
        </w:tc>
        <w:tc>
          <w:tcPr>
            <w:tcW w:type="dxa" w:w="2880"/>
          </w:tcPr>
          <w:p>
            <w:r>
              <w:t>Application name. Example: "&lt;app_name&gt;"</w:t>
            </w:r>
          </w:p>
        </w:tc>
      </w:tr>
      <w:tr>
        <w:tc>
          <w:tcPr>
            <w:tcW w:type="dxa" w:w="2880"/>
          </w:tcPr>
          <w:p>
            <w:r>
              <w:t>redirect_uri</w:t>
            </w:r>
          </w:p>
        </w:tc>
        <w:tc>
          <w:tcPr>
            <w:tcW w:type="dxa" w:w="2880"/>
          </w:tcPr>
          <w:p>
            <w:r>
              <w:t>string</w:t>
            </w:r>
          </w:p>
        </w:tc>
        <w:tc>
          <w:tcPr>
            <w:tcW w:type="dxa" w:w="2880"/>
          </w:tcPr>
          <w:p>
            <w:r>
              <w:t>Redirect URI for the application. Example: "&lt;app redirect uri&gt;"</w:t>
            </w:r>
          </w:p>
        </w:tc>
      </w:tr>
      <w:tr>
        <w:tc>
          <w:tcPr>
            <w:tcW w:type="dxa" w:w="2880"/>
          </w:tcPr>
          <w:p>
            <w:r>
              <w:t>settings_url</w:t>
            </w:r>
          </w:p>
        </w:tc>
        <w:tc>
          <w:tcPr>
            <w:tcW w:type="dxa" w:w="2880"/>
          </w:tcPr>
          <w:p>
            <w:r>
              <w:t>string</w:t>
            </w:r>
          </w:p>
        </w:tc>
        <w:tc>
          <w:tcPr>
            <w:tcW w:type="dxa" w:w="2880"/>
          </w:tcPr>
          <w:p>
            <w:r>
              <w:t>Link to application settings. Example: "&lt;link to app settings&gt;"</w:t>
            </w:r>
          </w:p>
        </w:tc>
      </w:tr>
      <w:tr>
        <w:tc>
          <w:tcPr>
            <w:tcW w:type="dxa" w:w="2880"/>
          </w:tcPr>
          <w:p>
            <w:r>
              <w:t>website_url</w:t>
            </w:r>
          </w:p>
        </w:tc>
        <w:tc>
          <w:tcPr>
            <w:tcW w:type="dxa" w:w="2880"/>
          </w:tcPr>
          <w:p>
            <w:r>
              <w:t>string</w:t>
            </w:r>
          </w:p>
        </w:tc>
        <w:tc>
          <w:tcPr>
            <w:tcW w:type="dxa" w:w="2880"/>
          </w:tcPr>
          <w:p>
            <w:r>
              <w:t>Link to application website. Example: "&lt;link to app website&gt;"</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lists a 200 (Success) response but does not provide a response body schema/example.</w:t>
      </w:r>
    </w:p>
    <w:p>
      <w:pPr>
        <w:pStyle w:val="Heading3"/>
      </w:pPr>
      <w:r>
        <w:t>Response Fields</w:t>
      </w:r>
    </w:p>
    <w:p>
      <w:r>
        <w:t>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'https://api.freshbooks.com/auth/api/v1/partners/applications' \</w:t>
        <w:br/>
        <w:t xml:space="preserve"> --header 'Accept: application/json' \</w:t>
        <w:br/>
        <w:t xml:space="preserve"> --header 'Content-Type: application/json' \</w:t>
        <w:br/>
        <w:t xml:space="preserve"> --data '{</w:t>
        <w:br/>
        <w:t xml:space="preserve"> "description": "&lt;app descripttion&gt;",</w:t>
        <w:br/>
        <w:t xml:space="preserve"> "logo_public_id": "&lt;jwt returned from post https://api.freshbooks.com/uploads/images&gt;",</w:t>
        <w:br/>
        <w:t xml:space="preserve"> "name": "&lt;app_name&gt;",</w:t>
        <w:br/>
        <w:t xml:space="preserve"> "redirect_uri": "&lt;app redirect uri&gt;",</w:t>
        <w:br/>
        <w:t xml:space="preserve"> "settings_url": "&lt;link to app settings&gt;",</w:t>
        <w:br/>
        <w:t xml:space="preserve"> "website_url": "&lt;link to app website&gt;"</w:t>
        <w:br/>
        <w:t xml:space="preserve">  }'</w:t>
      </w:r>
    </w:p>
    <w:p>
      <w:pPr>
        <w:pStyle w:val="Heading3"/>
      </w:pPr>
      <w:r>
        <w:t>Example Usage</w:t>
      </w:r>
    </w:p>
    <w:p>
      <w:pPr>
        <w:pStyle w:val="Heading3"/>
      </w:pPr>
      <w:r>
        <w:t>Example 1: Create New Application</w:t>
      </w:r>
    </w:p>
    <w:p>
      <w:r>
        <w:rPr>
          <w:b/>
          <w:color w:val="666666"/>
          <w:sz w:val="16"/>
        </w:rPr>
        <w:t>[bash]</w:t>
      </w:r>
    </w:p>
    <w:p>
      <w:pPr>
        <w:shd w:fill="F2F2F2" w:val="clear"/>
      </w:pPr>
      <w:r>
        <w:rPr>
          <w:rFonts w:ascii="Courier New" w:hAnsi="Courier New"/>
          <w:sz w:val="17"/>
        </w:rPr>
        <w:t>curl -X POST 'https://api.freshbooks.com/auth/api/v1/partners/applications' \</w:t>
        <w:br/>
        <w:t xml:space="preserve"> -H 'Accept: application/json' \</w:t>
        <w:br/>
        <w:t xml:space="preserve"> -H 'Content-Type: application/json' \</w:t>
        <w:br/>
        <w:t xml:space="preserve"> -d '{</w:t>
        <w:br/>
        <w:t xml:space="preserve"> "description": "&lt;app descripttion&gt;",</w:t>
        <w:br/>
        <w:t xml:space="preserve"> "logo_public_id": "&lt;jwt returned from post https://api.freshbooks.com/uploads/images&gt;",</w:t>
        <w:br/>
        <w:t xml:space="preserve"> "name": "&lt;app_name&gt;",</w:t>
        <w:br/>
        <w:t xml:space="preserve"> "redirect_uri": "&lt;app redirect uri&gt;",</w:t>
        <w:br/>
        <w:t xml:space="preserve"> "settings_url": "&lt;link to app settings&gt;",</w:t>
        <w:br/>
        <w:t xml:space="preserve"> "website_url": "&lt;link to app website&gt;"</w:t>
        <w:br/>
        <w:t xml:space="preserve">  }'</w:t>
      </w:r>
    </w:p>
    <w:p>
      <w:pPr>
        <w:pStyle w:val="Heading3"/>
      </w:pPr>
      <w:r>
        <w:t>Notes</w:t>
      </w:r>
    </w:p>
    <w:p>
      <w:pPr>
        <w:pStyle w:val="ListBullet"/>
      </w:pPr>
      <w:r>
        <w:t>The request body is application/json.</w:t>
      </w:r>
    </w:p>
    <w:p>
      <w:pPr>
        <w:pStyle w:val="ListBullet"/>
      </w:pPr>
      <w:r>
        <w:t>logo_public_id is described as a JWT returned from the FreshBooks image upload endpoint: POST https://api.freshbooks.com/uploads/images.</w:t>
      </w:r>
    </w:p>
    <w:p>
      <w:pPr>
        <w:pStyle w:val="ListBullet"/>
      </w:pPr>
      <w:r>
        <w:t>Operation ID: createNewApplication.</w:t>
      </w:r>
    </w:p>
    <w:p>
      <w:pPr>
        <w:pStyle w:val="Heading3"/>
      </w:pPr>
      <w:r>
        <w:t>Error Handling</w:t>
      </w:r>
    </w:p>
    <w:p>
      <w:r>
        <w:t>Not specified in the scraped documentation.</w:t>
      </w:r>
    </w:p>
    <w:p>
      <w:pPr>
        <w:pStyle w:val="Heading3"/>
      </w:pPr>
      <w:r>
        <w:t>Related partnerApplications actions</w:t>
      </w:r>
    </w:p>
    <w:p>
      <w:pPr>
        <w:pStyle w:val="ListBullet"/>
      </w:pPr>
      <w:r>
        <w:t>[GET] Get All Partner Applications — /auth/api/v1/partners/applications</w:t>
      </w:r>
    </w:p>
    <w:p>
      <w:pPr>
        <w:pStyle w:val="ListBullet"/>
      </w:pPr>
      <w:r>
        <w:t>[PUT] Modify an Existing Partner Application — /auth/api/v1/partners/applications/{{appClientId}}</w:t>
      </w:r>
    </w:p>
    <w:p>
      <w:r>
        <w:br w:type="page"/>
      </w:r>
    </w:p>
    <w:p>
      <w:pPr>
        <w:pStyle w:val="Heading2"/>
      </w:pPr>
      <w:r>
        <w:t>94. [POST] Create a Service (Billable Item) for an Account</w:t>
      </w:r>
    </w:p>
    <w:p>
      <w:r>
        <w:rPr>
          <w:b/>
        </w:rPr>
        <w:t xml:space="preserve">Endpoint: </w:t>
      </w:r>
      <w:r>
        <w:rPr>
          <w:rFonts w:ascii="Courier New" w:hAnsi="Courier New"/>
          <w:sz w:val="18"/>
        </w:rPr>
        <w:t>/accounting/account/{{accountId}}/billable_items/billable_items</w:t>
      </w:r>
    </w:p>
    <w:p>
      <w:pPr>
        <w:pStyle w:val="Heading3"/>
      </w:pPr>
      <w:r>
        <w:t>Prerequisites</w:t>
      </w:r>
    </w:p>
    <w:p>
      <w:pPr>
        <w:pStyle w:val="ListBullet"/>
      </w:pPr>
      <w:r>
        <w:t>You must have access to the target FreshBooks account.</w:t>
      </w:r>
    </w:p>
    <w:p>
      <w:pPr>
        <w:pStyle w:val="Heading3"/>
      </w:pPr>
      <w:r>
        <w:t>Method</w:t>
      </w:r>
    </w:p>
    <w:p>
      <w:r>
        <w:t>POST</w:t>
      </w:r>
    </w:p>
    <w:p>
      <w:pPr>
        <w:pStyle w:val="Heading3"/>
      </w:pPr>
      <w:r>
        <w:t>URL</w:t>
      </w:r>
    </w:p>
    <w:p>
      <w:r>
        <w:t>https://api.freshbooks.com/accounting/account/{{accountId}}/billable_items/billable_items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Service (billable item) under the specified FreshBooks accounting account by submitting a billable_item object containing billing and unit cost details.</w:t>
      </w:r>
    </w:p>
    <w:p>
      <w:pPr>
        <w:pStyle w:val="Heading3"/>
      </w:pPr>
      <w:r>
        <w:t>Enforcement Rules</w:t>
      </w:r>
    </w:p>
    <w:p>
      <w:pPr>
        <w:pStyle w:val="ListBullet"/>
      </w:pPr>
      <w:r>
        <w:t>The accountId path parameter must always be present and must be a non-empty string.</w:t>
      </w:r>
    </w:p>
    <w:p>
      <w:pPr>
        <w:pStyle w:val="ListBullet"/>
      </w:pPr>
      <w:r>
        <w:t>If the user provides an accountId, use that value directly.</w:t>
      </w:r>
    </w:p>
    <w:p>
      <w:pPr>
        <w:pStyle w:val="ListBullet"/>
      </w:pPr>
      <w:r>
        <w:t>Do not call the API with a missing or empty accountId (e.g., avoid /accounting/account//billable_items/billable_items).</w:t>
      </w:r>
    </w:p>
    <w:p>
      <w:pPr>
        <w:pStyle w:val="ListBullet"/>
      </w:pPr>
      <w:r>
        <w:t>Always construct the path as /accounting/account/{{accountId}}/billable_items/billable_items.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/accounting/account/12345/billable_items/billable_items</w:t>
        <w:br/>
        <w:t>/accounting/account/abcde/billable_items/billable_items</w:t>
      </w:r>
    </w:p>
    <w:p>
      <w:pPr>
        <w:pStyle w:val="Heading3"/>
      </w:pPr>
      <w:r>
        <w:t>Invalid Examples</w:t>
      </w:r>
    </w:p>
    <w:p>
      <w:r>
        <w:rPr>
          <w:b/>
          <w:color w:val="666666"/>
          <w:sz w:val="16"/>
        </w:rPr>
        <w:t>[http]</w:t>
      </w:r>
    </w:p>
    <w:p>
      <w:pPr>
        <w:shd w:fill="F2F2F2" w:val="clear"/>
      </w:pPr>
      <w:r>
        <w:rPr>
          <w:rFonts w:ascii="Courier New" w:hAnsi="Courier New"/>
          <w:sz w:val="17"/>
        </w:rPr>
        <w:t>/accounting/account//billable_items/billable_items</w:t>
        <w:br/>
        <w:t>/accounting/account/billable_items/billable_items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FreshBooks account ID that will own the created service (billable item).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billable_item</w:t>
            </w:r>
          </w:p>
        </w:tc>
        <w:tc>
          <w:tcPr>
            <w:tcW w:type="dxa" w:w="2880"/>
          </w:tcPr>
          <w:p>
            <w:r>
              <w:t>object</w:t>
            </w:r>
          </w:p>
        </w:tc>
        <w:tc>
          <w:tcPr>
            <w:tcW w:type="dxa" w:w="2880"/>
          </w:tcPr>
          <w:p>
            <w:r>
              <w:t>Container object for the service being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billable_item.billable</w:t>
            </w:r>
          </w:p>
        </w:tc>
        <w:tc>
          <w:tcPr>
            <w:tcW w:type="dxa" w:w="2880"/>
          </w:tcPr>
          <w:p>
            <w:r>
              <w:t>boolean</w:t>
            </w:r>
          </w:p>
        </w:tc>
        <w:tc>
          <w:tcPr>
            <w:tcW w:type="dxa" w:w="2880"/>
          </w:tcPr>
          <w:p>
            <w:r>
              <w:t>Whether the service is billable. Example: true.</w:t>
            </w:r>
          </w:p>
        </w:tc>
      </w:tr>
      <w:tr>
        <w:tc>
          <w:tcPr>
            <w:tcW w:type="dxa" w:w="2880"/>
          </w:tcPr>
          <w:p>
            <w:r>
              <w:t>billable_item.description</w:t>
            </w:r>
          </w:p>
        </w:tc>
        <w:tc>
          <w:tcPr>
            <w:tcW w:type="dxa" w:w="2880"/>
          </w:tcPr>
          <w:p>
            <w:r>
              <w:t>string</w:t>
            </w:r>
          </w:p>
        </w:tc>
        <w:tc>
          <w:tcPr>
            <w:tcW w:type="dxa" w:w="2880"/>
          </w:tcPr>
          <w:p>
            <w:r>
              <w:t>Description of the service. Example: "Cool dude".</w:t>
            </w:r>
          </w:p>
        </w:tc>
      </w:tr>
      <w:tr>
        <w:tc>
          <w:tcPr>
            <w:tcW w:type="dxa" w:w="2880"/>
          </w:tcPr>
          <w:p>
            <w:r>
              <w:t>billable_item.name</w:t>
            </w:r>
          </w:p>
        </w:tc>
        <w:tc>
          <w:tcPr>
            <w:tcW w:type="dxa" w:w="2880"/>
          </w:tcPr>
          <w:p>
            <w:r>
              <w:t>string</w:t>
            </w:r>
          </w:p>
        </w:tc>
        <w:tc>
          <w:tcPr>
            <w:tcW w:type="dxa" w:w="2880"/>
          </w:tcPr>
          <w:p>
            <w:r>
              <w:t>Name of the service. Example: "Workingg hard".</w:t>
            </w:r>
          </w:p>
        </w:tc>
      </w:tr>
      <w:tr>
        <w:tc>
          <w:tcPr>
            <w:tcW w:type="dxa" w:w="2880"/>
          </w:tcPr>
          <w:p>
            <w:r>
              <w:t>billable_item.tax1</w:t>
            </w:r>
          </w:p>
        </w:tc>
        <w:tc>
          <w:tcPr>
            <w:tcW w:type="dxa" w:w="2880"/>
          </w:tcPr>
          <w:p>
            <w:r>
              <w:t>any</w:t>
            </w:r>
          </w:p>
        </w:tc>
        <w:tc>
          <w:tcPr>
            <w:tcW w:type="dxa" w:w="2880"/>
          </w:tcPr>
          <w:p>
            <w:r>
              <w:t>Tax 1 value. Example: null.</w:t>
            </w:r>
          </w:p>
        </w:tc>
      </w:tr>
      <w:tr>
        <w:tc>
          <w:tcPr>
            <w:tcW w:type="dxa" w:w="2880"/>
          </w:tcPr>
          <w:p>
            <w:r>
              <w:t>billable_item.tax2</w:t>
            </w:r>
          </w:p>
        </w:tc>
        <w:tc>
          <w:tcPr>
            <w:tcW w:type="dxa" w:w="2880"/>
          </w:tcPr>
          <w:p>
            <w:r>
              <w:t>any</w:t>
            </w:r>
          </w:p>
        </w:tc>
        <w:tc>
          <w:tcPr>
            <w:tcW w:type="dxa" w:w="2880"/>
          </w:tcPr>
          <w:p>
            <w:r>
              <w:t>Tax 2 value. Example: null.</w:t>
            </w:r>
          </w:p>
        </w:tc>
      </w:tr>
      <w:tr>
        <w:tc>
          <w:tcPr>
            <w:tcW w:type="dxa" w:w="2880"/>
          </w:tcPr>
          <w:p>
            <w:r>
              <w:t>billable_item.unit_cost</w:t>
            </w:r>
          </w:p>
        </w:tc>
        <w:tc>
          <w:tcPr>
            <w:tcW w:type="dxa" w:w="2880"/>
          </w:tcPr>
          <w:p>
            <w:r>
              <w:t>object</w:t>
            </w:r>
          </w:p>
        </w:tc>
        <w:tc>
          <w:tcPr>
            <w:tcW w:type="dxa" w:w="2880"/>
          </w:tcPr>
          <w:p>
            <w:r>
              <w:t>Unit cost object.</w:t>
            </w:r>
          </w:p>
        </w:tc>
      </w:tr>
      <w:tr>
        <w:tc>
          <w:tcPr>
            <w:tcW w:type="dxa" w:w="2880"/>
          </w:tcPr>
          <w:p>
            <w:r>
              <w:t>billable_item.unit_cost.amount</w:t>
            </w:r>
          </w:p>
        </w:tc>
        <w:tc>
          <w:tcPr>
            <w:tcW w:type="dxa" w:w="2880"/>
          </w:tcPr>
          <w:p>
            <w:r>
              <w:t>string</w:t>
            </w:r>
          </w:p>
        </w:tc>
        <w:tc>
          <w:tcPr>
            <w:tcW w:type="dxa" w:w="2880"/>
          </w:tcPr>
          <w:p>
            <w:r>
              <w:t>Amount as a string. Example: "50".</w:t>
            </w:r>
          </w:p>
        </w:tc>
      </w:tr>
      <w:tr>
        <w:tc>
          <w:tcPr>
            <w:tcW w:type="dxa" w:w="2880"/>
          </w:tcPr>
          <w:p>
            <w:r>
              <w:t>billable_item.unit_cost.code</w:t>
            </w:r>
          </w:p>
        </w:tc>
        <w:tc>
          <w:tcPr>
            <w:tcW w:type="dxa" w:w="2880"/>
          </w:tcPr>
          <w:p>
            <w:r>
              <w:t>string</w:t>
            </w:r>
          </w:p>
        </w:tc>
        <w:tc>
          <w:tcPr>
            <w:tcW w:type="dxa" w:w="2880"/>
          </w:tcPr>
          <w:p>
            <w:r>
              <w:t>Currency code. Example: "CAD".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"billable_item": {</w:t>
        <w:br/>
        <w:t xml:space="preserve"> "billable": true,</w:t>
        <w:br/>
        <w:t xml:space="preserve"> "description": "Cool dude",</w:t>
        <w:br/>
        <w:t xml:space="preserve"> "name": "Workingg hard",</w:t>
        <w:br/>
        <w:t xml:space="preserve"> "tax1": null,</w:t>
        <w:br/>
        <w:t xml:space="preserve"> "tax2": null,</w:t>
        <w:br/>
        <w:t xml:space="preserve"> "unit_cost": {</w:t>
        <w:br/>
        <w:t xml:space="preserve"> "amount": "50",</w:t>
        <w:br/>
        <w:t xml:space="preserve"> "code": "CAD"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billable_item</w:t>
            </w:r>
          </w:p>
        </w:tc>
        <w:tc>
          <w:tcPr>
            <w:tcW w:type="dxa" w:w="2880"/>
          </w:tcPr>
          <w:p>
            <w:r>
              <w:t>object</w:t>
            </w:r>
          </w:p>
        </w:tc>
        <w:tc>
          <w:tcPr>
            <w:tcW w:type="dxa" w:w="2880"/>
          </w:tcPr>
          <w:p>
            <w:r>
              <w:t>The created service (billable item) object returned by the API.</w:t>
            </w:r>
          </w:p>
        </w:tc>
      </w:tr>
      <w:tr>
        <w:tc>
          <w:tcPr>
            <w:tcW w:type="dxa" w:w="2880"/>
          </w:tcPr>
          <w:p>
            <w:r>
              <w:t>billable_item.billable</w:t>
            </w:r>
          </w:p>
        </w:tc>
        <w:tc>
          <w:tcPr>
            <w:tcW w:type="dxa" w:w="2880"/>
          </w:tcPr>
          <w:p>
            <w:r>
              <w:t>boolean</w:t>
            </w:r>
          </w:p>
        </w:tc>
        <w:tc>
          <w:tcPr>
            <w:tcW w:type="dxa" w:w="2880"/>
          </w:tcPr>
          <w:p>
            <w:r>
              <w:t>Whether the service is billable.</w:t>
            </w:r>
          </w:p>
        </w:tc>
      </w:tr>
      <w:tr>
        <w:tc>
          <w:tcPr>
            <w:tcW w:type="dxa" w:w="2880"/>
          </w:tcPr>
          <w:p>
            <w:r>
              <w:t>billable_item.description</w:t>
            </w:r>
          </w:p>
        </w:tc>
        <w:tc>
          <w:tcPr>
            <w:tcW w:type="dxa" w:w="2880"/>
          </w:tcPr>
          <w:p>
            <w:r>
              <w:t>string</w:t>
            </w:r>
          </w:p>
        </w:tc>
        <w:tc>
          <w:tcPr>
            <w:tcW w:type="dxa" w:w="2880"/>
          </w:tcPr>
          <w:p>
            <w:r>
              <w:t>Service description.</w:t>
            </w:r>
          </w:p>
        </w:tc>
      </w:tr>
      <w:tr>
        <w:tc>
          <w:tcPr>
            <w:tcW w:type="dxa" w:w="2880"/>
          </w:tcPr>
          <w:p>
            <w:r>
              <w:t>billable_item.name</w:t>
            </w:r>
          </w:p>
        </w:tc>
        <w:tc>
          <w:tcPr>
            <w:tcW w:type="dxa" w:w="2880"/>
          </w:tcPr>
          <w:p>
            <w:r>
              <w:t>string</w:t>
            </w:r>
          </w:p>
        </w:tc>
        <w:tc>
          <w:tcPr>
            <w:tcW w:type="dxa" w:w="2880"/>
          </w:tcPr>
          <w:p>
            <w:r>
              <w:t>Service name.</w:t>
            </w:r>
          </w:p>
        </w:tc>
      </w:tr>
      <w:tr>
        <w:tc>
          <w:tcPr>
            <w:tcW w:type="dxa" w:w="2880"/>
          </w:tcPr>
          <w:p>
            <w:r>
              <w:t>billable_item.tax1</w:t>
            </w:r>
          </w:p>
        </w:tc>
        <w:tc>
          <w:tcPr>
            <w:tcW w:type="dxa" w:w="2880"/>
          </w:tcPr>
          <w:p>
            <w:r>
              <w:t>any</w:t>
            </w:r>
          </w:p>
        </w:tc>
        <w:tc>
          <w:tcPr>
            <w:tcW w:type="dxa" w:w="2880"/>
          </w:tcPr>
          <w:p>
            <w:r>
              <w:t>Tax 1 value (may be null).</w:t>
            </w:r>
          </w:p>
        </w:tc>
      </w:tr>
      <w:tr>
        <w:tc>
          <w:tcPr>
            <w:tcW w:type="dxa" w:w="2880"/>
          </w:tcPr>
          <w:p>
            <w:r>
              <w:t>billable_item.tax2</w:t>
            </w:r>
          </w:p>
        </w:tc>
        <w:tc>
          <w:tcPr>
            <w:tcW w:type="dxa" w:w="2880"/>
          </w:tcPr>
          <w:p>
            <w:r>
              <w:t>any</w:t>
            </w:r>
          </w:p>
        </w:tc>
        <w:tc>
          <w:tcPr>
            <w:tcW w:type="dxa" w:w="2880"/>
          </w:tcPr>
          <w:p>
            <w:r>
              <w:t>Tax 2 value (may be null).</w:t>
            </w:r>
          </w:p>
        </w:tc>
      </w:tr>
      <w:tr>
        <w:tc>
          <w:tcPr>
            <w:tcW w:type="dxa" w:w="2880"/>
          </w:tcPr>
          <w:p>
            <w:r>
              <w:t>billable_item.unit_cost</w:t>
            </w:r>
          </w:p>
        </w:tc>
        <w:tc>
          <w:tcPr>
            <w:tcW w:type="dxa" w:w="2880"/>
          </w:tcPr>
          <w:p>
            <w:r>
              <w:t>object</w:t>
            </w:r>
          </w:p>
        </w:tc>
        <w:tc>
          <w:tcPr>
            <w:tcW w:type="dxa" w:w="2880"/>
          </w:tcPr>
          <w:p>
            <w:r>
              <w:t>Unit cost details.</w:t>
            </w:r>
          </w:p>
        </w:tc>
      </w:tr>
      <w:tr>
        <w:tc>
          <w:tcPr>
            <w:tcW w:type="dxa" w:w="2880"/>
          </w:tcPr>
          <w:p>
            <w:r>
              <w:t>billable_item.unit_cost.amount</w:t>
            </w:r>
          </w:p>
        </w:tc>
        <w:tc>
          <w:tcPr>
            <w:tcW w:type="dxa" w:w="2880"/>
          </w:tcPr>
          <w:p>
            <w:r>
              <w:t>string</w:t>
            </w:r>
          </w:p>
        </w:tc>
        <w:tc>
          <w:tcPr>
            <w:tcW w:type="dxa" w:w="2880"/>
          </w:tcPr>
          <w:p>
            <w:r>
              <w:t>Unit cost amount (string).</w:t>
            </w:r>
          </w:p>
        </w:tc>
      </w:tr>
      <w:tr>
        <w:tc>
          <w:tcPr>
            <w:tcW w:type="dxa" w:w="2880"/>
          </w:tcPr>
          <w:p>
            <w:r>
              <w:t>billable_item.unit_cost.code</w:t>
            </w:r>
          </w:p>
        </w:tc>
        <w:tc>
          <w:tcPr>
            <w:tcW w:type="dxa" w:w="2880"/>
          </w:tcPr>
          <w:p>
            <w:r>
              <w:t>string</w:t>
            </w:r>
          </w:p>
        </w:tc>
        <w:tc>
          <w:tcPr>
            <w:tcW w:type="dxa" w:w="2880"/>
          </w:tcPr>
          <w:p>
            <w:r>
              <w:t>Currency code.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'https://api.freshbooks.com/accounting/account/12345/billable_items/billable_items' \</w:t>
        <w:br/>
        <w:t xml:space="preserve"> --header 'Accept: application/json' \</w:t>
        <w:br/>
        <w:t xml:space="preserve"> --header 'Content-Type: application/json' \</w:t>
        <w:br/>
        <w:t xml:space="preserve"> --data '{</w:t>
        <w:br/>
        <w:t xml:space="preserve"> "billable_item": {</w:t>
        <w:br/>
        <w:t xml:space="preserve"> "billable": true,</w:t>
        <w:br/>
        <w:t xml:space="preserve"> "description": "Cool dude",</w:t>
        <w:br/>
        <w:t xml:space="preserve"> "name": "Workingg hard",</w:t>
        <w:br/>
        <w:t xml:space="preserve"> "tax1": null,</w:t>
        <w:br/>
        <w:t xml:space="preserve"> "tax2": null,</w:t>
        <w:br/>
        <w:t xml:space="preserve"> "unit_cost": {</w:t>
        <w:br/>
        <w:t xml:space="preserve"> "amount": "50",</w:t>
        <w:br/>
        <w:t xml:space="preserve"> "code": "CAD"</w:t>
        <w:br/>
        <w:t xml:space="preserve">      }</w:t>
        <w:br/>
        <w:t xml:space="preserve">    }</w:t>
        <w:br/>
        <w:t xml:space="preserve">  }'</w:t>
      </w:r>
    </w:p>
    <w:p>
      <w:pPr>
        <w:pStyle w:val="Heading3"/>
      </w:pPr>
      <w:r>
        <w:t>Example Usage</w:t>
      </w:r>
    </w:p>
    <w:p>
      <w:pPr>
        <w:pStyle w:val="Heading3"/>
      </w:pPr>
      <w:r>
        <w:t>Example 1: Create a Billable Service in CAD</w:t>
      </w:r>
    </w:p>
    <w:p>
      <w:pPr>
        <w:pStyle w:val="Heading3"/>
      </w:pPr>
      <w:r>
        <w:t>Example 2: Create a Non-billable Service</w:t>
      </w:r>
    </w:p>
    <w:p>
      <w:r>
        <w:rPr>
          <w:b/>
          <w:color w:val="666666"/>
          <w:sz w:val="16"/>
        </w:rPr>
        <w:t>[bash]</w:t>
      </w:r>
    </w:p>
    <w:p>
      <w:pPr>
        <w:shd w:fill="F2F2F2" w:val="clear"/>
      </w:pPr>
      <w:r>
        <w:rPr>
          <w:rFonts w:ascii="Courier New" w:hAnsi="Courier New"/>
          <w:sz w:val="17"/>
        </w:rPr>
        <w:t>curl --location 'https://api.freshbooks.com/accounting/account/12345/billable_items/billable_items' \</w:t>
        <w:br/>
        <w:t xml:space="preserve"> --header 'Accept: application/json' \</w:t>
        <w:br/>
        <w:t xml:space="preserve"> --header 'Content-Type: application/json' \</w:t>
        <w:br/>
        <w:t xml:space="preserve"> --data '{</w:t>
        <w:br/>
        <w:t xml:space="preserve"> "billable_item": {</w:t>
        <w:br/>
        <w:t xml:space="preserve"> "billable": false,</w:t>
        <w:br/>
        <w:t xml:space="preserve"> "description": "Internal admin task",</w:t>
        <w:br/>
        <w:t xml:space="preserve"> "name": "Admin",</w:t>
        <w:br/>
        <w:t xml:space="preserve"> "tax1": null,</w:t>
        <w:br/>
        <w:t xml:space="preserve"> "tax2": null,</w:t>
        <w:br/>
        <w:t xml:space="preserve"> "unit_cost": {</w:t>
        <w:br/>
        <w:t xml:space="preserve"> "amount": "0",</w:t>
        <w:br/>
        <w:t xml:space="preserve"> "code": "CAD"</w:t>
        <w:br/>
        <w:t xml:space="preserve">      }</w:t>
        <w:br/>
        <w:t xml:space="preserve">    }</w:t>
        <w:br/>
        <w:t xml:space="preserve">  }'</w:t>
      </w:r>
    </w:p>
    <w:p>
      <w:pPr>
        <w:pStyle w:val="Heading3"/>
      </w:pPr>
      <w:r>
        <w:t>Notes</w:t>
      </w:r>
    </w:p>
    <w:p>
      <w:pPr>
        <w:pStyle w:val="ListBullet"/>
      </w:pPr>
      <w:r>
        <w:t>The request body must be JSON with a top-level billable_item object.</w:t>
      </w:r>
    </w:p>
    <w:p>
      <w:pPr>
        <w:pStyle w:val="ListBullet"/>
      </w:pPr>
      <w:r>
        <w:t>unit_cost.amount is documented as a string (e.g., "50"), not a number.</w:t>
      </w:r>
    </w:p>
    <w:p>
      <w:pPr>
        <w:pStyle w:val="Heading3"/>
      </w:pPr>
      <w:r>
        <w:t>Error Handling</w:t>
      </w:r>
    </w:p>
    <w:p>
      <w:pPr>
        <w:pStyle w:val="ListBullet"/>
      </w:pPr>
      <w:r>
        <w:t>Error responses were not provided in the scraped content.</w:t>
      </w:r>
    </w:p>
    <w:p>
      <w:pPr>
        <w:pStyle w:val="Heading3"/>
      </w:pPr>
      <w:r>
        <w:t>Related billableItems actions</w:t>
      </w:r>
    </w:p>
    <w:p>
      <w:pPr>
        <w:pStyle w:val="ListBullet"/>
      </w:pPr>
      <w:r>
        <w:t>[GET] Get a Single Billable Item (Service) for an Account — /accounting/account/{{accountId}}/billable_items/{{id}}</w:t>
      </w:r>
    </w:p>
    <w:p>
      <w:r>
        <w:br w:type="page"/>
      </w:r>
    </w:p>
    <w:p>
      <w:pPr>
        <w:pStyle w:val="Heading2"/>
      </w:pPr>
      <w:r>
        <w:t>95. [DELETE] Delete a Business Subscription</w:t>
      </w:r>
    </w:p>
    <w:p>
      <w:r>
        <w:rPr>
          <w:b/>
        </w:rPr>
        <w:t xml:space="preserve">Endpoint: </w:t>
      </w:r>
      <w:r>
        <w:rPr>
          <w:rFonts w:ascii="Courier New" w:hAnsi="Courier New"/>
          <w:sz w:val="18"/>
        </w:rPr>
        <w:t>/service/api/auth/api/v1/billing/account/{{accountId}}/subscription</w:t>
      </w:r>
    </w:p>
    <w:p>
      <w:pPr>
        <w:pStyle w:val="Heading3"/>
      </w:pPr>
      <w:r>
        <w:t>Method</w:t>
      </w:r>
    </w:p>
    <w:p>
      <w:r>
        <w:t>DELETE</w:t>
      </w:r>
    </w:p>
    <w:p>
      <w:pPr>
        <w:pStyle w:val="Heading3"/>
      </w:pPr>
      <w:r>
        <w:t>URL</w:t>
      </w:r>
    </w:p>
    <w:p>
      <w:r>
        <w:t>https://api.freshbooks.com/service/api/auth/api/v1/billing/account/{{accountId}}/subscription</w:t>
      </w:r>
    </w:p>
    <w:p>
      <w:pPr>
        <w:pStyle w:val="Heading3"/>
      </w:pPr>
      <w:r>
        <w:t>Description</w:t>
      </w:r>
    </w:p>
    <w:p>
      <w:r>
        <w:t>Deletes (cancels) the subscription for the specified business billing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/account//subscription or /account/subscription).</w:t>
      </w:r>
    </w:p>
    <w:p>
      <w:pPr>
        <w:pStyle w:val="ListBullet"/>
      </w:pPr>
      <w:r>
        <w:t>Always construct the path as /service/api/auth/api/v1/billing/account/{{accountId}}/subscription, where {{accountId}} is a non-empty string.</w:t>
      </w:r>
    </w:p>
    <w:p>
      <w:pPr>
        <w:pStyle w:val="ListBullet"/>
      </w:pPr>
      <w:r>
        <w:t>Do not infer or guess the accountId beyond the user's input.</w:t>
      </w:r>
    </w:p>
    <w:p>
      <w:pPr>
        <w:pStyle w:val="ListBullet"/>
      </w:pPr>
      <w:r>
        <w:t>When executing the action, ensure to send Path Parameters in the URL and not in the body.</w:t>
      </w:r>
    </w:p>
    <w:p>
      <w:pPr>
        <w:pStyle w:val="ListBullet"/>
      </w:pPr>
      <w:r>
        <w:t>This endpoint has a request body; ensure the request body is sent as the request payload (not as query parameters).</w:t>
      </w:r>
    </w:p>
    <w:p>
      <w:pPr>
        <w:pStyle w:val="Heading3"/>
      </w:pPr>
      <w:r>
        <w:t>Valid Examples</w:t>
      </w:r>
    </w:p>
    <w:p>
      <w:r>
        <w:rPr>
          <w:b/>
          <w:color w:val="666666"/>
          <w:sz w:val="16"/>
        </w:rPr>
        <w:t>[http]</w:t>
      </w:r>
    </w:p>
    <w:p>
      <w:pPr>
        <w:shd w:fill="F2F2F2" w:val="clear"/>
      </w:pPr>
      <w:r>
        <w:rPr>
          <w:rFonts w:ascii="Courier New" w:hAnsi="Courier New"/>
          <w:sz w:val="17"/>
        </w:rPr>
        <w:t>/service/api/auth/api/v1/billing/account/0XaOw/subscription</w:t>
        <w:br/>
        <w:t>/service/api/auth/api/v1/billing/account/ABC123/subscription</w:t>
      </w:r>
    </w:p>
    <w:p>
      <w:pPr>
        <w:pStyle w:val="Heading3"/>
      </w:pPr>
      <w:r>
        <w:t>Invalid Examples</w:t>
      </w:r>
    </w:p>
    <w:p>
      <w:r>
        <w:rPr>
          <w:b/>
          <w:color w:val="666666"/>
          <w:sz w:val="16"/>
        </w:rPr>
        <w:t>[http]</w:t>
      </w:r>
    </w:p>
    <w:p>
      <w:pPr>
        <w:shd w:fill="F2F2F2" w:val="clear"/>
      </w:pPr>
      <w:r>
        <w:rPr>
          <w:rFonts w:ascii="Courier New" w:hAnsi="Courier New"/>
          <w:sz w:val="17"/>
        </w:rPr>
        <w:t>/service/api/auth/api/v1/billing/account//subscription</w:t>
        <w:br/>
        <w:t>/service/api/auth/api/v1/billing/account/subscription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Business billing account ID (example shown: 0XaOw).</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Request Body</w:t>
      </w:r>
    </w:p>
    <w:p>
      <w:pPr>
        <w:pStyle w:val="ListBullet"/>
      </w:pPr>
      <w:r>
        <w:t>Content-Type: text/plain</w:t>
      </w:r>
    </w:p>
    <w:p>
      <w:pPr>
        <w:pStyle w:val="ListBullet"/>
      </w:pPr>
      <w:r>
        <w:t>Body: any (as documented)</w:t>
      </w:r>
    </w:p>
    <w:p>
      <w:pPr>
        <w:pStyle w:val="Heading3"/>
      </w:pPr>
      <w:r>
        <w:t>Response</w:t>
      </w:r>
    </w:p>
    <w:p>
      <w:pPr>
        <w:pStyle w:val="Heading3"/>
      </w:pPr>
      <w:r>
        <w:t>Success Response (200 OK)</w:t>
      </w:r>
    </w:p>
    <w:p>
      <w:r>
        <w:t>Headers may include (non-exhaustive list from documentation): Accept-Ranges, Access-Control-Allow-Origin, Cache-Control, Content-Encoding, Country, Date, ETag, Expires, Referrer-Policy, Server, Strict-Transport-Security, Transfer-Encoding, Vary, Via, X-Cache, X-Cache-Hits, X-Content-Type-Options, X-Download-Options, X-Frame-Options, X-NewRelic-App-Data, X-Permitted-Cross-Domain-Policies, X-Request-Id, X-Runtime, X-Served-By, X-XSS-Protection.</w:t>
      </w:r>
    </w:p>
    <w:p>
      <w:r>
        <w:rPr>
          <w:b/>
          <w:color w:val="666666"/>
          <w:sz w:val="16"/>
        </w:rPr>
        <w:t>[json]</w:t>
      </w:r>
    </w:p>
    <w:p>
      <w:pPr>
        <w:shd w:fill="F2F2F2" w:val="clear"/>
      </w:pPr>
      <w:r>
        <w:rPr>
          <w:rFonts w:ascii="Courier New" w:hAnsi="Courier New"/>
          <w:sz w:val="17"/>
        </w:rPr>
        <w:t>{</w:t>
        <w:br/>
        <w:t xml:space="preserve"> "response":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boolean</w:t>
            </w:r>
          </w:p>
        </w:tc>
        <w:tc>
          <w:tcPr>
            <w:tcW w:type="dxa" w:w="2880"/>
          </w:tcPr>
          <w:p>
            <w:r>
              <w:t>Indicates whether the delete operation succeeded.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'https://api.freshbooks.com/service/api/auth/api/v1/billing/account/0XaOw/subscription' \</w:t>
        <w:br/>
        <w:t xml:space="preserve"> --header 'Accept: application/json' \</w:t>
        <w:br/>
        <w:t xml:space="preserve"> --header 'Content-Type: text/plain' \</w:t>
        <w:br/>
        <w:t xml:space="preserve"> --data 'any'</w:t>
      </w:r>
    </w:p>
    <w:p>
      <w:pPr>
        <w:pStyle w:val="Heading3"/>
      </w:pPr>
      <w:r>
        <w:t>Example Usage</w:t>
      </w:r>
    </w:p>
    <w:p>
      <w:pPr>
        <w:pStyle w:val="Heading3"/>
      </w:pPr>
      <w:r>
        <w:t>Example 1: Delete subscription for a specific account</w:t>
      </w:r>
    </w:p>
    <w:p>
      <w:r>
        <w:rPr>
          <w:b/>
          <w:color w:val="666666"/>
          <w:sz w:val="16"/>
        </w:rPr>
        <w:t>[bash]</w:t>
      </w:r>
    </w:p>
    <w:p>
      <w:pPr>
        <w:shd w:fill="F2F2F2" w:val="clear"/>
      </w:pPr>
      <w:r>
        <w:rPr>
          <w:rFonts w:ascii="Courier New" w:hAnsi="Courier New"/>
          <w:sz w:val="17"/>
        </w:rPr>
        <w:t>curl -i -X DELETE \</w:t>
        <w:br/>
        <w:t xml:space="preserve"> 'https://api.freshbooks.com/service/api/auth/api/v1/billing/account/0XaOw/subscription' \</w:t>
        <w:br/>
        <w:t xml:space="preserve"> -H 'Accept: application/json' \</w:t>
        <w:br/>
        <w:t xml:space="preserve"> -H 'Content-Type: text/plain' \</w:t>
        <w:br/>
        <w:t xml:space="preserve"> --data 'any'</w:t>
      </w:r>
    </w:p>
    <w:p>
      <w:pPr>
        <w:pStyle w:val="Heading3"/>
      </w:pPr>
      <w:r>
        <w:t>Error Handling</w:t>
      </w:r>
    </w:p>
    <w:p>
      <w:r>
        <w:t>No error responses were provided in the scraped content (only 200 Success was documented).</w:t>
      </w:r>
    </w:p>
    <w:p>
      <w:r>
        <w:br w:type="page"/>
      </w:r>
    </w:p>
    <w:p>
      <w:pPr>
        <w:pStyle w:val="Heading2"/>
      </w:pPr>
      <w:r>
        <w:t>96. [GET] Get Payment Gateway Details for an Account</w:t>
      </w:r>
    </w:p>
    <w:p>
      <w:r>
        <w:rPr>
          <w:b/>
        </w:rPr>
        <w:t xml:space="preserve">Endpoint: </w:t>
      </w:r>
      <w:r>
        <w:rPr>
          <w:rFonts w:ascii="Courier New" w:hAnsi="Courier New"/>
          <w:sz w:val="18"/>
        </w:rPr>
        <w:t>/payments/account/{{accountId}}/gateway</w:t>
      </w:r>
    </w:p>
    <w:p>
      <w:pPr>
        <w:pStyle w:val="Heading3"/>
      </w:pPr>
      <w:r>
        <w:t>Prerequisites</w:t>
      </w:r>
    </w:p>
    <w:p>
      <w:pPr>
        <w:pStyle w:val="ListBullet"/>
      </w:pPr>
      <w:r>
        <w:t>Must have access to the FreshBooks account and its Payments settings</w:t>
      </w:r>
    </w:p>
    <w:p>
      <w:pPr>
        <w:pStyle w:val="ListBullet"/>
      </w:pPr>
      <w:r>
        <w:t>Must know the target accountId</w:t>
      </w:r>
    </w:p>
    <w:p>
      <w:pPr>
        <w:pStyle w:val="Heading3"/>
      </w:pPr>
      <w:r>
        <w:t>Method</w:t>
      </w:r>
    </w:p>
    <w:p>
      <w:r>
        <w:t>GET</w:t>
      </w:r>
    </w:p>
    <w:p>
      <w:pPr>
        <w:pStyle w:val="Heading3"/>
      </w:pPr>
      <w:r>
        <w:t>URL</w:t>
      </w:r>
    </w:p>
    <w:p>
      <w:r>
        <w:t>https://api.freshbooks.com/payments/account/{{accountId}}/gateway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payment gateway connection details for the specified FreshBooks account, including configuration/status for supported gateways (e.g., fbpay and stripe).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/payments/account//gateway).</w:t>
      </w:r>
    </w:p>
    <w:p>
      <w:pPr>
        <w:pStyle w:val="ListBullet"/>
      </w:pPr>
      <w:r>
        <w:t>Always construct the path as /payments/account/{{accountId}}/gateway,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/payments/account/27873233720/gateway</w:t>
        <w:br/>
        <w:t>/payments/account/243033720/gateway</w:t>
      </w:r>
    </w:p>
    <w:p>
      <w:pPr>
        <w:pStyle w:val="Heading3"/>
      </w:pPr>
      <w:r>
        <w:t>Invalid Examples</w:t>
      </w:r>
    </w:p>
    <w:p>
      <w:r>
        <w:rPr>
          <w:b/>
          <w:color w:val="666666"/>
          <w:sz w:val="16"/>
        </w:rPr>
        <w:t>[http]</w:t>
      </w:r>
    </w:p>
    <w:p>
      <w:pPr>
        <w:shd w:fill="F2F2F2" w:val="clear"/>
      </w:pPr>
      <w:r>
        <w:rPr>
          <w:rFonts w:ascii="Courier New" w:hAnsi="Courier New"/>
          <w:sz w:val="17"/>
        </w:rPr>
        <w:t>/payments/account//gateway</w:t>
        <w:br/>
        <w:t>/payments/account/gateway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(Send in the URL path.)</w:t>
            </w:r>
          </w:p>
        </w:tc>
      </w:tr>
    </w:tbl>
    <w:p/>
    <w:p>
      <w:pPr>
        <w:pStyle w:val="Heading3"/>
      </w:pPr>
      <w:r>
        <w:t>Response</w:t>
      </w:r>
    </w:p>
    <w:p>
      <w:pPr>
        <w:pStyle w:val="Heading3"/>
      </w:pPr>
      <w:r>
        <w:t>Success Response (200 OK)</w:t>
      </w:r>
    </w:p>
    <w:p>
      <w:r>
        <w:t>Response headers may include (as documented): Accept-Ranges, Access-Control-Allow-Origin, Age, Cache-Control, Connection, Content-Length, Country, Date, Expires, Server, Strict-Transport-Security, Via, X-Cache, X-Cache-Hits, X-CardApp-Version, X-NewRelic-App-Data, X-Served-By.</w:t>
      </w:r>
    </w:p>
    <w:p>
      <w:r>
        <w:rPr>
          <w:b/>
          <w:color w:val="666666"/>
          <w:sz w:val="16"/>
        </w:rPr>
        <w:t>[json]</w:t>
      </w:r>
    </w:p>
    <w:p>
      <w:pPr>
        <w:shd w:fill="F2F2F2" w:val="clear"/>
      </w:pPr>
      <w:r>
        <w:rPr>
          <w:rFonts w:ascii="Courier New" w:hAnsi="Courier New"/>
          <w:sz w:val="17"/>
        </w:rPr>
        <w:t>{</w:t>
        <w:br/>
        <w:t xml:space="preserve"> "gateway_connections": [</w:t>
        <w:br/>
        <w:t xml:space="preserve"> {</w:t>
        <w:br/>
        <w:t xml:space="preserve"> "fbpay": {</w:t>
        <w:br/>
        <w:t xml:space="preserve"> "account_id": "27873233720",</w:t>
        <w:br/>
        <w:t xml:space="preserve"> "action_reasons": ["kyc", "bank_account"],</w:t>
        <w:br/>
        <w:t xml:space="preserve"> "bank_info": {</w:t>
        <w:br/>
        <w:t xml:space="preserve"> "bank_name": null,</w:t>
        <w:br/>
        <w:t xml:space="preserve"> "incoming_pending_amount": "0",</w:t>
        <w:br/>
        <w:t xml:space="preserve"> "last_payment_amount": null,</w:t>
        <w:br/>
        <w:t xml:space="preserve"> "last_payment_date": null,</w:t>
        <w:br/>
        <w:t xml:space="preserve"> "next_payout_date": null,</w:t>
        <w:br/>
        <w:t xml:space="preserve"> "outgoing_withdrawal_schedule": [],</w:t>
        <w:br/>
        <w:t xml:space="preserve"> "total_payout": "0",</w:t>
        <w:br/>
        <w:t xml:space="preserve"> "withdrawal_period": null,</w:t>
        <w:br/>
        <w:t xml:space="preserve"> "withdrawal_schedule": [],</w:t>
        <w:br/>
        <w:t xml:space="preserve"> "withdrawal_type": null</w:t>
        <w:br/>
        <w:t xml:space="preserve"> },</w:t>
        <w:br/>
        <w:t xml:space="preserve"> "bank_transfer_enabled": true,</w:t>
        <w:br/>
        <w:t xml:space="preserve"> "country": "CA",</w:t>
        <w:br/>
        <w:t xml:space="preserve"> "currencies": ["CAD"],</w:t>
        <w:br/>
        <w:t xml:space="preserve"> "email": "api.freshbooks@gmail.com",</w:t>
        <w:br/>
        <w:t xml:space="preserve"> "id": "1074c55d1195cd470e0989b60a2f4ffad68c",</w:t>
        <w:br/>
        <w:t xml:space="preserve"> "manage_account_url": "https://wepay.com/account/2430223721",</w:t>
        <w:br/>
        <w:t xml:space="preserve"> "pricing": {</w:t>
        <w:br/>
        <w:t xml:space="preserve"> "ach_tier_1": null,</w:t>
        <w:br/>
        <w:t xml:space="preserve"> "ach_tier_2": null,</w:t>
        <w:br/>
        <w:t xml:space="preserve"> "ach_tier_3": null,</w:t>
        <w:br/>
        <w:t xml:space="preserve"> "per_transaction_fee": "0.30",</w:t>
        <w:br/>
        <w:t xml:space="preserve"> "percent_amex": "3.50",</w:t>
        <w:br/>
        <w:t xml:space="preserve"> "percent_amex_with_card": "3.40",</w:t>
        <w:br/>
        <w:t xml:space="preserve"> "percent_non_amex": "2.90",</w:t>
        <w:br/>
        <w:t xml:space="preserve"> "percent_non_amex_with_card": "2.70",</w:t>
        <w:br/>
        <w:t xml:space="preserve"> "percent_virtual_terminal": "3.50",</w:t>
        <w:br/>
        <w:t xml:space="preserve"> "tier_id": 105</w:t>
        <w:br/>
        <w:t xml:space="preserve"> },</w:t>
        <w:br/>
        <w:t xml:space="preserve"> "state": "complete_kyc",</w:t>
        <w:br/>
        <w:t xml:space="preserve"> "tos_accepted": true,</w:t>
        <w:br/>
        <w:t xml:space="preserve"> "visa_debit_accepted": false</w:t>
        <w:br/>
        <w:t xml:space="preserve"> },</w:t>
        <w:br/>
        <w:t xml:space="preserve"> "stripe": {</w:t>
        <w:br/>
        <w:t xml:space="preserve"> "country": "CA",</w:t>
        <w:br/>
        <w:t xml:space="preserve"> "currencies": [</w:t>
        <w:br/>
        <w:t xml:space="preserve"> "AED",</w:t>
        <w:br/>
        <w:t xml:space="preserve"> "AFN",</w:t>
        <w:br/>
        <w:t xml:space="preserve"> "ALL",</w:t>
        <w:br/>
        <w:t xml:space="preserve"> "AMD",</w:t>
        <w:br/>
        <w:t xml:space="preserve"> "ANG",</w:t>
        <w:br/>
        <w:t xml:space="preserve"> "AOA",</w:t>
        <w:br/>
        <w:t xml:space="preserve"> "ARS",</w:t>
        <w:br/>
        <w:t xml:space="preserve"> "AUD",</w:t>
        <w:br/>
        <w:t xml:space="preserve"> "AWG",</w:t>
        <w:br/>
        <w:t xml:space="preserve"> "AZN",</w:t>
        <w:br/>
        <w:t xml:space="preserve"> "BAM",</w:t>
        <w:br/>
        <w:t xml:space="preserve"> "BBD",</w:t>
        <w:br/>
        <w:t xml:space="preserve"> "BDT",</w:t>
        <w:br/>
        <w:t xml:space="preserve"> "BGN",</w:t>
        <w:br/>
        <w:t xml:space="preserve"> "BIF",</w:t>
        <w:br/>
        <w:t xml:space="preserve"> "BMD",</w:t>
        <w:br/>
        <w:t xml:space="preserve"> "BND",</w:t>
        <w:br/>
        <w:t xml:space="preserve"> "BOB",</w:t>
        <w:br/>
        <w:t xml:space="preserve"> "BRL",</w:t>
        <w:br/>
        <w:t xml:space="preserve"> "BSD",</w:t>
        <w:br/>
        <w:t xml:space="preserve"> "BWP",</w:t>
        <w:br/>
        <w:t xml:space="preserve"> "BZD",</w:t>
        <w:br/>
        <w:t xml:space="preserve"> "CAD",</w:t>
        <w:br/>
        <w:t xml:space="preserve"> "CDF",</w:t>
        <w:br/>
        <w:t xml:space="preserve"> "CHF",</w:t>
        <w:br/>
        <w:t xml:space="preserve"> "CLP",</w:t>
        <w:br/>
        <w:t xml:space="preserve"> "CNY",</w:t>
        <w:br/>
        <w:t xml:space="preserve"> "COP",</w:t>
        <w:br/>
        <w:t xml:space="preserve"> "CRC",</w:t>
        <w:br/>
        <w:t xml:space="preserve"> "CVE",</w:t>
        <w:br/>
        <w:t xml:space="preserve"> "CZK",</w:t>
        <w:br/>
        <w:t xml:space="preserve"> "DJF",</w:t>
        <w:br/>
        <w:t xml:space="preserve"> "DKK",</w:t>
        <w:br/>
        <w:t xml:space="preserve"> "DOP",</w:t>
        <w:br/>
        <w:t xml:space="preserve"> "DZD",</w:t>
        <w:br/>
        <w:t xml:space="preserve"> "EGP",</w:t>
        <w:br/>
        <w:t xml:space="preserve"> "ETB",</w:t>
        <w:br/>
        <w:t xml:space="preserve"> "EUR",</w:t>
        <w:br/>
        <w:t xml:space="preserve"> "FJD",</w:t>
        <w:br/>
        <w:t xml:space="preserve"> "FKP",</w:t>
        <w:br/>
        <w:t xml:space="preserve"> "GBP",</w:t>
        <w:br/>
        <w:t xml:space="preserve"> "GEL",</w:t>
        <w:br/>
        <w:t xml:space="preserve"> "GIP",</w:t>
        <w:br/>
        <w:t xml:space="preserve"> "GMD",</w:t>
        <w:br/>
        <w:t xml:space="preserve"> "GNF",</w:t>
        <w:br/>
        <w:t xml:space="preserve"> "GTQ",</w:t>
        <w:br/>
        <w:t xml:space="preserve"> "GYD",</w:t>
        <w:br/>
        <w:t xml:space="preserve"> "HKD",</w:t>
        <w:br/>
        <w:t xml:space="preserve"> "HNL",</w:t>
        <w:br/>
        <w:t xml:space="preserve"> "HRK",</w:t>
        <w:br/>
        <w:t xml:space="preserve"> "HTG",</w:t>
        <w:br/>
        <w:t xml:space="preserve"> "HUF",</w:t>
        <w:br/>
        <w:t xml:space="preserve"> "IDR",</w:t>
        <w:br/>
        <w:t xml:space="preserve"> "ILS",</w:t>
        <w:br/>
        <w:t xml:space="preserve"> "INR",</w:t>
        <w:br/>
        <w:t xml:space="preserve"> "ISK",</w:t>
        <w:br/>
        <w:t xml:space="preserve"> "JMD",</w:t>
        <w:br/>
        <w:t xml:space="preserve"> "JPY",</w:t>
        <w:br/>
        <w:t xml:space="preserve"> "KES",</w:t>
        <w:br/>
        <w:t xml:space="preserve"> "KGS",</w:t>
        <w:br/>
        <w:t xml:space="preserve"> "KHR",</w:t>
        <w:br/>
        <w:t xml:space="preserve"> "KMF",</w:t>
        <w:br/>
        <w:t xml:space="preserve"> "KRW",</w:t>
        <w:br/>
        <w:t xml:space="preserve"> "KYD",</w:t>
        <w:br/>
        <w:t xml:space="preserve"> "KZT",</w:t>
        <w:br/>
        <w:t xml:space="preserve"> "LAK",</w:t>
        <w:br/>
        <w:t xml:space="preserve"> "LBP",</w:t>
        <w:br/>
        <w:t xml:space="preserve"> "LKR",</w:t>
        <w:br/>
        <w:t xml:space="preserve"> "LRD",</w:t>
        <w:br/>
        <w:t xml:space="preserve"> "LSL",</w:t>
        <w:br/>
        <w:t xml:space="preserve"> "MAD",</w:t>
        <w:br/>
        <w:t xml:space="preserve"> "MDL",</w:t>
        <w:br/>
        <w:t xml:space="preserve"> "MGA",</w:t>
        <w:br/>
        <w:t xml:space="preserve"> "MKD",</w:t>
        <w:br/>
        <w:t xml:space="preserve"> "MMK",</w:t>
        <w:br/>
        <w:t xml:space="preserve"> "MNT",</w:t>
        <w:br/>
        <w:t xml:space="preserve"> "MOP",</w:t>
        <w:br/>
        <w:t xml:space="preserve"> "MRO",</w:t>
        <w:br/>
        <w:t xml:space="preserve"> "MUR",</w:t>
        <w:br/>
        <w:t xml:space="preserve"> "MVR",</w:t>
        <w:br/>
        <w:t xml:space="preserve"> "MWK",</w:t>
        <w:br/>
        <w:t xml:space="preserve"> "MXN",</w:t>
        <w:br/>
        <w:t xml:space="preserve"> "MYR",</w:t>
        <w:br/>
        <w:t xml:space="preserve"> "MZN",</w:t>
        <w:br/>
        <w:t xml:space="preserve"> "NAD",</w:t>
        <w:br/>
        <w:t xml:space="preserve"> "NGN",</w:t>
        <w:br/>
        <w:t xml:space="preserve"> "NIO",</w:t>
        <w:br/>
        <w:t xml:space="preserve"> "NOK",</w:t>
        <w:br/>
        <w:t xml:space="preserve"> "NPR",</w:t>
        <w:br/>
        <w:t xml:space="preserve"> "NZD",</w:t>
        <w:br/>
        <w:t xml:space="preserve"> "PAB",</w:t>
        <w:br/>
        <w:t xml:space="preserve"> "PEN",</w:t>
        <w:br/>
        <w:t xml:space="preserve"> "PGK",</w:t>
        <w:br/>
        <w:t xml:space="preserve"> "PHP",</w:t>
        <w:br/>
        <w:t xml:space="preserve"> "PKR",</w:t>
        <w:br/>
        <w:t xml:space="preserve"> "PLN",</w:t>
        <w:br/>
        <w:t xml:space="preserve"> "PYG",</w:t>
        <w:br/>
        <w:t xml:space="preserve"> "QAR",</w:t>
        <w:br/>
        <w:t xml:space="preserve"> "RON",</w:t>
        <w:br/>
        <w:t xml:space="preserve"> "RSD",</w:t>
        <w:br/>
        <w:t xml:space="preserve"> "RUB",</w:t>
        <w:br/>
        <w:t xml:space="preserve"> "RWF",</w:t>
        <w:br/>
        <w:t xml:space="preserve"> "SAR",</w:t>
        <w:br/>
        <w:t xml:space="preserve"> "SBD",</w:t>
        <w:br/>
        <w:t xml:space="preserve"> "SCR",</w:t>
        <w:br/>
        <w:t xml:space="preserve"> "SEK",</w:t>
        <w:br/>
        <w:t xml:space="preserve"> "SGD",</w:t>
        <w:br/>
        <w:t xml:space="preserve"> "SHP",</w:t>
        <w:br/>
        <w:t xml:space="preserve"> "SLL",</w:t>
        <w:br/>
        <w:t xml:space="preserve"> "SOS",</w:t>
        <w:br/>
        <w:t xml:space="preserve"> "SRD",</w:t>
        <w:br/>
        <w:t xml:space="preserve"> "STD",</w:t>
        <w:br/>
        <w:t xml:space="preserve"> "SZL",</w:t>
        <w:br/>
        <w:t xml:space="preserve"> "THB",</w:t>
        <w:br/>
        <w:t xml:space="preserve"> "TJS",</w:t>
        <w:br/>
        <w:t xml:space="preserve"> "TOP",</w:t>
        <w:br/>
        <w:t xml:space="preserve"> "TRY",</w:t>
        <w:br/>
        <w:t xml:space="preserve"> "TTD",</w:t>
        <w:br/>
        <w:t xml:space="preserve"> "TWD",</w:t>
        <w:br/>
        <w:t xml:space="preserve"> "TZS",</w:t>
        <w:br/>
        <w:t xml:space="preserve"> "UAH",</w:t>
        <w:br/>
        <w:t xml:space="preserve"> "UGX",</w:t>
        <w:br/>
        <w:t xml:space="preserve"> "USD",</w:t>
        <w:br/>
        <w:t xml:space="preserve"> "UYU",</w:t>
        <w:br/>
        <w:t xml:space="preserve"> "UZS",</w:t>
        <w:br/>
        <w:t xml:space="preserve"> "VND",</w:t>
        <w:br/>
        <w:t xml:space="preserve"> "VUV",</w:t>
        <w:br/>
        <w:t xml:space="preserve"> "WST",</w:t>
        <w:br/>
        <w:t xml:space="preserve"> "XAF",</w:t>
        <w:br/>
        <w:t xml:space="preserve"> "XCD",</w:t>
        <w:br/>
        <w:t xml:space="preserve"> "XOF",</w:t>
        <w:br/>
        <w:t xml:space="preserve"> "XPF",</w:t>
        <w:br/>
        <w:t xml:space="preserve"> "YER",</w:t>
        <w:br/>
        <w:t xml:space="preserve"> "ZAR",</w:t>
        <w:br/>
        <w:t xml:space="preserve"> "ZMW"</w:t>
        <w:br/>
        <w:t xml:space="preserve"> ],</w:t>
        <w:br/>
        <w:t xml:space="preserve"> "email": "api.freshbooks@gmail.com",</w:t>
        <w:br/>
        <w:t xml:space="preserve"> "gateway_user_id": "acct_198989W3477IY7l9murJy",</w:t>
        <w:br/>
        <w:t xml:space="preserve"> "id": "b5d4f07757ff444db095d4877878f3bc6",</w:t>
        <w:br/>
        <w:t xml:space="preserve"> "user_state": "registered"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gateway_connections</w:t>
            </w:r>
          </w:p>
        </w:tc>
        <w:tc>
          <w:tcPr>
            <w:tcW w:type="dxa" w:w="2880"/>
          </w:tcPr>
          <w:p>
            <w:r>
              <w:t>array</w:t>
            </w:r>
          </w:p>
        </w:tc>
        <w:tc>
          <w:tcPr>
            <w:tcW w:type="dxa" w:w="2880"/>
          </w:tcPr>
          <w:p>
            <w:r>
              <w:t>List of gateway connection objects for the account.</w:t>
            </w:r>
          </w:p>
        </w:tc>
      </w:tr>
      <w:tr>
        <w:tc>
          <w:tcPr>
            <w:tcW w:type="dxa" w:w="2880"/>
          </w:tcPr>
          <w:p>
            <w:r>
              <w:t>gateway_connections[].fbpay</w:t>
            </w:r>
          </w:p>
        </w:tc>
        <w:tc>
          <w:tcPr>
            <w:tcW w:type="dxa" w:w="2880"/>
          </w:tcPr>
          <w:p>
            <w:r>
              <w:t>object</w:t>
            </w:r>
          </w:p>
        </w:tc>
        <w:tc>
          <w:tcPr>
            <w:tcW w:type="dxa" w:w="2880"/>
          </w:tcPr>
          <w:p>
            <w:r>
              <w:t>Connection details for the fbpay gateway.</w:t>
            </w:r>
          </w:p>
        </w:tc>
      </w:tr>
      <w:tr>
        <w:tc>
          <w:tcPr>
            <w:tcW w:type="dxa" w:w="2880"/>
          </w:tcPr>
          <w:p>
            <w:r>
              <w:t>gateway_connections[].fbpay.account_id</w:t>
            </w:r>
          </w:p>
        </w:tc>
        <w:tc>
          <w:tcPr>
            <w:tcW w:type="dxa" w:w="2880"/>
          </w:tcPr>
          <w:p>
            <w:r>
              <w:t>string</w:t>
            </w:r>
          </w:p>
        </w:tc>
        <w:tc>
          <w:tcPr>
            <w:tcW w:type="dxa" w:w="2880"/>
          </w:tcPr>
          <w:p>
            <w:r>
              <w:t>Account ID associated with the fbpay connection.</w:t>
            </w:r>
          </w:p>
        </w:tc>
      </w:tr>
      <w:tr>
        <w:tc>
          <w:tcPr>
            <w:tcW w:type="dxa" w:w="2880"/>
          </w:tcPr>
          <w:p>
            <w:r>
              <w:t>gateway_connections[].fbpay.action_reasons</w:t>
            </w:r>
          </w:p>
        </w:tc>
        <w:tc>
          <w:tcPr>
            <w:tcW w:type="dxa" w:w="2880"/>
          </w:tcPr>
          <w:p>
            <w:r>
              <w:t>array</w:t>
            </w:r>
          </w:p>
        </w:tc>
        <w:tc>
          <w:tcPr>
            <w:tcW w:type="dxa" w:w="2880"/>
          </w:tcPr>
          <w:p>
            <w:r>
              <w:t>List of reasons/actions required (e.g., kyc, bank_account).</w:t>
            </w:r>
          </w:p>
        </w:tc>
      </w:tr>
      <w:tr>
        <w:tc>
          <w:tcPr>
            <w:tcW w:type="dxa" w:w="2880"/>
          </w:tcPr>
          <w:p>
            <w:r>
              <w:t>gateway_connections[].fbpay.bank_info</w:t>
            </w:r>
          </w:p>
        </w:tc>
        <w:tc>
          <w:tcPr>
            <w:tcW w:type="dxa" w:w="2880"/>
          </w:tcPr>
          <w:p>
            <w:r>
              <w:t>object</w:t>
            </w:r>
          </w:p>
        </w:tc>
        <w:tc>
          <w:tcPr>
            <w:tcW w:type="dxa" w:w="2880"/>
          </w:tcPr>
          <w:p>
            <w:r>
              <w:t>Bank and payout-related information.</w:t>
            </w:r>
          </w:p>
        </w:tc>
      </w:tr>
      <w:tr>
        <w:tc>
          <w:tcPr>
            <w:tcW w:type="dxa" w:w="2880"/>
          </w:tcPr>
          <w:p>
            <w:r>
              <w:t>gateway_connections[].fbpay.bank_info.bank_name</w:t>
            </w:r>
          </w:p>
        </w:tc>
        <w:tc>
          <w:tcPr>
            <w:tcW w:type="dxa" w:w="2880"/>
          </w:tcPr>
          <w:p>
            <w:r>
              <w:t>any</w:t>
            </w:r>
          </w:p>
        </w:tc>
        <w:tc>
          <w:tcPr>
            <w:tcW w:type="dxa" w:w="2880"/>
          </w:tcPr>
          <w:p>
            <w:r>
              <w:t>Bank name (may be null).</w:t>
            </w:r>
          </w:p>
        </w:tc>
      </w:tr>
      <w:tr>
        <w:tc>
          <w:tcPr>
            <w:tcW w:type="dxa" w:w="2880"/>
          </w:tcPr>
          <w:p>
            <w:r>
              <w:t>gateway_connections[].fbpay.bank_info.incoming_pending_amount</w:t>
            </w:r>
          </w:p>
        </w:tc>
        <w:tc>
          <w:tcPr>
            <w:tcW w:type="dxa" w:w="2880"/>
          </w:tcPr>
          <w:p>
            <w:r>
              <w:t>string</w:t>
            </w:r>
          </w:p>
        </w:tc>
        <w:tc>
          <w:tcPr>
            <w:tcW w:type="dxa" w:w="2880"/>
          </w:tcPr>
          <w:p>
            <w:r>
              <w:t>Incoming pending amount.</w:t>
            </w:r>
          </w:p>
        </w:tc>
      </w:tr>
      <w:tr>
        <w:tc>
          <w:tcPr>
            <w:tcW w:type="dxa" w:w="2880"/>
          </w:tcPr>
          <w:p>
            <w:r>
              <w:t>gateway_connections[].fbpay.bank_info.last_payment_amount</w:t>
            </w:r>
          </w:p>
        </w:tc>
        <w:tc>
          <w:tcPr>
            <w:tcW w:type="dxa" w:w="2880"/>
          </w:tcPr>
          <w:p>
            <w:r>
              <w:t>any</w:t>
            </w:r>
          </w:p>
        </w:tc>
        <w:tc>
          <w:tcPr>
            <w:tcW w:type="dxa" w:w="2880"/>
          </w:tcPr>
          <w:p>
            <w:r>
              <w:t>Last payment amount (may be null).</w:t>
            </w:r>
          </w:p>
        </w:tc>
      </w:tr>
      <w:tr>
        <w:tc>
          <w:tcPr>
            <w:tcW w:type="dxa" w:w="2880"/>
          </w:tcPr>
          <w:p>
            <w:r>
              <w:t>gateway_connections[].fbpay.bank_info.last_payment_date</w:t>
            </w:r>
          </w:p>
        </w:tc>
        <w:tc>
          <w:tcPr>
            <w:tcW w:type="dxa" w:w="2880"/>
          </w:tcPr>
          <w:p>
            <w:r>
              <w:t>any</w:t>
            </w:r>
          </w:p>
        </w:tc>
        <w:tc>
          <w:tcPr>
            <w:tcW w:type="dxa" w:w="2880"/>
          </w:tcPr>
          <w:p>
            <w:r>
              <w:t>Last payment date (may be null).</w:t>
            </w:r>
          </w:p>
        </w:tc>
      </w:tr>
      <w:tr>
        <w:tc>
          <w:tcPr>
            <w:tcW w:type="dxa" w:w="2880"/>
          </w:tcPr>
          <w:p>
            <w:r>
              <w:t>gateway_connections[].fbpay.bank_info.next_payout_date</w:t>
            </w:r>
          </w:p>
        </w:tc>
        <w:tc>
          <w:tcPr>
            <w:tcW w:type="dxa" w:w="2880"/>
          </w:tcPr>
          <w:p>
            <w:r>
              <w:t>any</w:t>
            </w:r>
          </w:p>
        </w:tc>
        <w:tc>
          <w:tcPr>
            <w:tcW w:type="dxa" w:w="2880"/>
          </w:tcPr>
          <w:p>
            <w:r>
              <w:t>Next payout date (may be null).</w:t>
            </w:r>
          </w:p>
        </w:tc>
      </w:tr>
      <w:tr>
        <w:tc>
          <w:tcPr>
            <w:tcW w:type="dxa" w:w="2880"/>
          </w:tcPr>
          <w:p>
            <w:r>
              <w:t>gateway_connections[].fbpay.bank_info.outgoing_withdrawal_schedule</w:t>
            </w:r>
          </w:p>
        </w:tc>
        <w:tc>
          <w:tcPr>
            <w:tcW w:type="dxa" w:w="2880"/>
          </w:tcPr>
          <w:p>
            <w:r>
              <w:t>array</w:t>
            </w:r>
          </w:p>
        </w:tc>
        <w:tc>
          <w:tcPr>
            <w:tcW w:type="dxa" w:w="2880"/>
          </w:tcPr>
          <w:p>
            <w:r>
              <w:t>Outgoing withdrawal schedule entries.</w:t>
            </w:r>
          </w:p>
        </w:tc>
      </w:tr>
      <w:tr>
        <w:tc>
          <w:tcPr>
            <w:tcW w:type="dxa" w:w="2880"/>
          </w:tcPr>
          <w:p>
            <w:r>
              <w:t>gateway_connections[].fbpay.bank_info.total_payout</w:t>
            </w:r>
          </w:p>
        </w:tc>
        <w:tc>
          <w:tcPr>
            <w:tcW w:type="dxa" w:w="2880"/>
          </w:tcPr>
          <w:p>
            <w:r>
              <w:t>string</w:t>
            </w:r>
          </w:p>
        </w:tc>
        <w:tc>
          <w:tcPr>
            <w:tcW w:type="dxa" w:w="2880"/>
          </w:tcPr>
          <w:p>
            <w:r>
              <w:t>Total payout amount.</w:t>
            </w:r>
          </w:p>
        </w:tc>
      </w:tr>
      <w:tr>
        <w:tc>
          <w:tcPr>
            <w:tcW w:type="dxa" w:w="2880"/>
          </w:tcPr>
          <w:p>
            <w:r>
              <w:t>gateway_connections[].fbpay.bank_info.withdrawal_period</w:t>
            </w:r>
          </w:p>
        </w:tc>
        <w:tc>
          <w:tcPr>
            <w:tcW w:type="dxa" w:w="2880"/>
          </w:tcPr>
          <w:p>
            <w:r>
              <w:t>any</w:t>
            </w:r>
          </w:p>
        </w:tc>
        <w:tc>
          <w:tcPr>
            <w:tcW w:type="dxa" w:w="2880"/>
          </w:tcPr>
          <w:p>
            <w:r>
              <w:t>Withdrawal period (may be null).</w:t>
            </w:r>
          </w:p>
        </w:tc>
      </w:tr>
      <w:tr>
        <w:tc>
          <w:tcPr>
            <w:tcW w:type="dxa" w:w="2880"/>
          </w:tcPr>
          <w:p>
            <w:r>
              <w:t>gateway_connections[].fbpay.bank_info.withdrawal_schedule</w:t>
            </w:r>
          </w:p>
        </w:tc>
        <w:tc>
          <w:tcPr>
            <w:tcW w:type="dxa" w:w="2880"/>
          </w:tcPr>
          <w:p>
            <w:r>
              <w:t>array</w:t>
            </w:r>
          </w:p>
        </w:tc>
        <w:tc>
          <w:tcPr>
            <w:tcW w:type="dxa" w:w="2880"/>
          </w:tcPr>
          <w:p>
            <w:r>
              <w:t>Withdrawal schedule entries.</w:t>
            </w:r>
          </w:p>
        </w:tc>
      </w:tr>
      <w:tr>
        <w:tc>
          <w:tcPr>
            <w:tcW w:type="dxa" w:w="2880"/>
          </w:tcPr>
          <w:p>
            <w:r>
              <w:t>gateway_connections[].fbpay.bank_info.withdrawal_type</w:t>
            </w:r>
          </w:p>
        </w:tc>
        <w:tc>
          <w:tcPr>
            <w:tcW w:type="dxa" w:w="2880"/>
          </w:tcPr>
          <w:p>
            <w:r>
              <w:t>any</w:t>
            </w:r>
          </w:p>
        </w:tc>
        <w:tc>
          <w:tcPr>
            <w:tcW w:type="dxa" w:w="2880"/>
          </w:tcPr>
          <w:p>
            <w:r>
              <w:t>Withdrawal type (may be null).</w:t>
            </w:r>
          </w:p>
        </w:tc>
      </w:tr>
      <w:tr>
        <w:tc>
          <w:tcPr>
            <w:tcW w:type="dxa" w:w="2880"/>
          </w:tcPr>
          <w:p>
            <w:r>
              <w:t>gateway_connections[].fbpay.bank_transfer_enabled</w:t>
            </w:r>
          </w:p>
        </w:tc>
        <w:tc>
          <w:tcPr>
            <w:tcW w:type="dxa" w:w="2880"/>
          </w:tcPr>
          <w:p>
            <w:r>
              <w:t>boolean</w:t>
            </w:r>
          </w:p>
        </w:tc>
        <w:tc>
          <w:tcPr>
            <w:tcW w:type="dxa" w:w="2880"/>
          </w:tcPr>
          <w:p>
            <w:r>
              <w:t>Whether bank transfers are enabled.</w:t>
            </w:r>
          </w:p>
        </w:tc>
      </w:tr>
      <w:tr>
        <w:tc>
          <w:tcPr>
            <w:tcW w:type="dxa" w:w="2880"/>
          </w:tcPr>
          <w:p>
            <w:r>
              <w:t>gateway_connections[].fbpay.country</w:t>
            </w:r>
          </w:p>
        </w:tc>
        <w:tc>
          <w:tcPr>
            <w:tcW w:type="dxa" w:w="2880"/>
          </w:tcPr>
          <w:p>
            <w:r>
              <w:t>string</w:t>
            </w:r>
          </w:p>
        </w:tc>
        <w:tc>
          <w:tcPr>
            <w:tcW w:type="dxa" w:w="2880"/>
          </w:tcPr>
          <w:p>
            <w:r>
              <w:t>Country code for the gateway/account (e.g., CA).</w:t>
            </w:r>
          </w:p>
        </w:tc>
      </w:tr>
      <w:tr>
        <w:tc>
          <w:tcPr>
            <w:tcW w:type="dxa" w:w="2880"/>
          </w:tcPr>
          <w:p>
            <w:r>
              <w:t>gateway_connections[].fbpay.currencies</w:t>
            </w:r>
          </w:p>
        </w:tc>
        <w:tc>
          <w:tcPr>
            <w:tcW w:type="dxa" w:w="2880"/>
          </w:tcPr>
          <w:p>
            <w:r>
              <w:t>array</w:t>
            </w:r>
          </w:p>
        </w:tc>
        <w:tc>
          <w:tcPr>
            <w:tcW w:type="dxa" w:w="2880"/>
          </w:tcPr>
          <w:p>
            <w:r>
              <w:t>Supported currencies for fbpay.</w:t>
            </w:r>
          </w:p>
        </w:tc>
      </w:tr>
      <w:tr>
        <w:tc>
          <w:tcPr>
            <w:tcW w:type="dxa" w:w="2880"/>
          </w:tcPr>
          <w:p>
            <w:r>
              <w:t>gateway_connections[].fbpay.email</w:t>
            </w:r>
          </w:p>
        </w:tc>
        <w:tc>
          <w:tcPr>
            <w:tcW w:type="dxa" w:w="2880"/>
          </w:tcPr>
          <w:p>
            <w:r>
              <w:t>string</w:t>
            </w:r>
          </w:p>
        </w:tc>
        <w:tc>
          <w:tcPr>
            <w:tcW w:type="dxa" w:w="2880"/>
          </w:tcPr>
          <w:p>
            <w:r>
              <w:t>Email associated with the gateway connection.</w:t>
            </w:r>
          </w:p>
        </w:tc>
      </w:tr>
      <w:tr>
        <w:tc>
          <w:tcPr>
            <w:tcW w:type="dxa" w:w="2880"/>
          </w:tcPr>
          <w:p>
            <w:r>
              <w:t>gateway_connections[].fbpay.id</w:t>
            </w:r>
          </w:p>
        </w:tc>
        <w:tc>
          <w:tcPr>
            <w:tcW w:type="dxa" w:w="2880"/>
          </w:tcPr>
          <w:p>
            <w:r>
              <w:t>string</w:t>
            </w:r>
          </w:p>
        </w:tc>
        <w:tc>
          <w:tcPr>
            <w:tcW w:type="dxa" w:w="2880"/>
          </w:tcPr>
          <w:p>
            <w:r>
              <w:t>Gateway connection identifier.</w:t>
            </w:r>
          </w:p>
        </w:tc>
      </w:tr>
      <w:tr>
        <w:tc>
          <w:tcPr>
            <w:tcW w:type="dxa" w:w="2880"/>
          </w:tcPr>
          <w:p>
            <w:r>
              <w:t>gateway_connections[].fbpay.manage_account_url</w:t>
            </w:r>
          </w:p>
        </w:tc>
        <w:tc>
          <w:tcPr>
            <w:tcW w:type="dxa" w:w="2880"/>
          </w:tcPr>
          <w:p>
            <w:r>
              <w:t>string</w:t>
            </w:r>
          </w:p>
        </w:tc>
        <w:tc>
          <w:tcPr>
            <w:tcW w:type="dxa" w:w="2880"/>
          </w:tcPr>
          <w:p>
            <w:r>
              <w:t>URL to manage the gateway account.</w:t>
            </w:r>
          </w:p>
        </w:tc>
      </w:tr>
      <w:tr>
        <w:tc>
          <w:tcPr>
            <w:tcW w:type="dxa" w:w="2880"/>
          </w:tcPr>
          <w:p>
            <w:r>
              <w:t>gateway_connections[].fbpay.pricing</w:t>
            </w:r>
          </w:p>
        </w:tc>
        <w:tc>
          <w:tcPr>
            <w:tcW w:type="dxa" w:w="2880"/>
          </w:tcPr>
          <w:p>
            <w:r>
              <w:t>object</w:t>
            </w:r>
          </w:p>
        </w:tc>
        <w:tc>
          <w:tcPr>
            <w:tcW w:type="dxa" w:w="2880"/>
          </w:tcPr>
          <w:p>
            <w:r>
              <w:t>Pricing/fee information.</w:t>
            </w:r>
          </w:p>
        </w:tc>
      </w:tr>
      <w:tr>
        <w:tc>
          <w:tcPr>
            <w:tcW w:type="dxa" w:w="2880"/>
          </w:tcPr>
          <w:p>
            <w:r>
              <w:t>gateway_connections[].fbpay.pricing.ach_tier_1</w:t>
            </w:r>
          </w:p>
        </w:tc>
        <w:tc>
          <w:tcPr>
            <w:tcW w:type="dxa" w:w="2880"/>
          </w:tcPr>
          <w:p>
            <w:r>
              <w:t>any</w:t>
            </w:r>
          </w:p>
        </w:tc>
        <w:tc>
          <w:tcPr>
            <w:tcW w:type="dxa" w:w="2880"/>
          </w:tcPr>
          <w:p>
            <w:r>
              <w:t>ACH tier 1 pricing (may be null).</w:t>
            </w:r>
          </w:p>
        </w:tc>
      </w:tr>
      <w:tr>
        <w:tc>
          <w:tcPr>
            <w:tcW w:type="dxa" w:w="2880"/>
          </w:tcPr>
          <w:p>
            <w:r>
              <w:t>gateway_connections[].fbpay.pricing.ach_tier_2</w:t>
            </w:r>
          </w:p>
        </w:tc>
        <w:tc>
          <w:tcPr>
            <w:tcW w:type="dxa" w:w="2880"/>
          </w:tcPr>
          <w:p>
            <w:r>
              <w:t>any</w:t>
            </w:r>
          </w:p>
        </w:tc>
        <w:tc>
          <w:tcPr>
            <w:tcW w:type="dxa" w:w="2880"/>
          </w:tcPr>
          <w:p>
            <w:r>
              <w:t>ACH tier 2 pricing (may be null).</w:t>
            </w:r>
          </w:p>
        </w:tc>
      </w:tr>
      <w:tr>
        <w:tc>
          <w:tcPr>
            <w:tcW w:type="dxa" w:w="2880"/>
          </w:tcPr>
          <w:p>
            <w:r>
              <w:t>gateway_connections[].fbpay.pricing.ach_tier_3</w:t>
            </w:r>
          </w:p>
        </w:tc>
        <w:tc>
          <w:tcPr>
            <w:tcW w:type="dxa" w:w="2880"/>
          </w:tcPr>
          <w:p>
            <w:r>
              <w:t>any</w:t>
            </w:r>
          </w:p>
        </w:tc>
        <w:tc>
          <w:tcPr>
            <w:tcW w:type="dxa" w:w="2880"/>
          </w:tcPr>
          <w:p>
            <w:r>
              <w:t>ACH tier 3 pricing (may be null).</w:t>
            </w:r>
          </w:p>
        </w:tc>
      </w:tr>
      <w:tr>
        <w:tc>
          <w:tcPr>
            <w:tcW w:type="dxa" w:w="2880"/>
          </w:tcPr>
          <w:p>
            <w:r>
              <w:t>gateway_connections[].fbpay.pricing.per_transaction_fee</w:t>
            </w:r>
          </w:p>
        </w:tc>
        <w:tc>
          <w:tcPr>
            <w:tcW w:type="dxa" w:w="2880"/>
          </w:tcPr>
          <w:p>
            <w:r>
              <w:t>string</w:t>
            </w:r>
          </w:p>
        </w:tc>
        <w:tc>
          <w:tcPr>
            <w:tcW w:type="dxa" w:w="2880"/>
          </w:tcPr>
          <w:p>
            <w:r>
              <w:t>Per-transaction fee.</w:t>
            </w:r>
          </w:p>
        </w:tc>
      </w:tr>
      <w:tr>
        <w:tc>
          <w:tcPr>
            <w:tcW w:type="dxa" w:w="2880"/>
          </w:tcPr>
          <w:p>
            <w:r>
              <w:t>gateway_connections[].fbpay.pricing.percent_amex</w:t>
            </w:r>
          </w:p>
        </w:tc>
        <w:tc>
          <w:tcPr>
            <w:tcW w:type="dxa" w:w="2880"/>
          </w:tcPr>
          <w:p>
            <w:r>
              <w:t>string</w:t>
            </w:r>
          </w:p>
        </w:tc>
        <w:tc>
          <w:tcPr>
            <w:tcW w:type="dxa" w:w="2880"/>
          </w:tcPr>
          <w:p>
            <w:r>
              <w:t>AMEX percent fee.</w:t>
            </w:r>
          </w:p>
        </w:tc>
      </w:tr>
      <w:tr>
        <w:tc>
          <w:tcPr>
            <w:tcW w:type="dxa" w:w="2880"/>
          </w:tcPr>
          <w:p>
            <w:r>
              <w:t>gateway_connections[].fbpay.pricing.percent_amex_with_card</w:t>
            </w:r>
          </w:p>
        </w:tc>
        <w:tc>
          <w:tcPr>
            <w:tcW w:type="dxa" w:w="2880"/>
          </w:tcPr>
          <w:p>
            <w:r>
              <w:t>string</w:t>
            </w:r>
          </w:p>
        </w:tc>
        <w:tc>
          <w:tcPr>
            <w:tcW w:type="dxa" w:w="2880"/>
          </w:tcPr>
          <w:p>
            <w:r>
              <w:t>AMEX percent fee (with card).</w:t>
            </w:r>
          </w:p>
        </w:tc>
      </w:tr>
      <w:tr>
        <w:tc>
          <w:tcPr>
            <w:tcW w:type="dxa" w:w="2880"/>
          </w:tcPr>
          <w:p>
            <w:r>
              <w:t>gateway_connections[].fbpay.pricing.percent_non_amex</w:t>
            </w:r>
          </w:p>
        </w:tc>
        <w:tc>
          <w:tcPr>
            <w:tcW w:type="dxa" w:w="2880"/>
          </w:tcPr>
          <w:p>
            <w:r>
              <w:t>string</w:t>
            </w:r>
          </w:p>
        </w:tc>
        <w:tc>
          <w:tcPr>
            <w:tcW w:type="dxa" w:w="2880"/>
          </w:tcPr>
          <w:p>
            <w:r>
              <w:t>Non-AMEX percent fee.</w:t>
            </w:r>
          </w:p>
        </w:tc>
      </w:tr>
      <w:tr>
        <w:tc>
          <w:tcPr>
            <w:tcW w:type="dxa" w:w="2880"/>
          </w:tcPr>
          <w:p>
            <w:r>
              <w:t>gateway_connections[].fbpay.pricing.percent_non_amex_with_card</w:t>
            </w:r>
          </w:p>
        </w:tc>
        <w:tc>
          <w:tcPr>
            <w:tcW w:type="dxa" w:w="2880"/>
          </w:tcPr>
          <w:p>
            <w:r>
              <w:t>string</w:t>
            </w:r>
          </w:p>
        </w:tc>
        <w:tc>
          <w:tcPr>
            <w:tcW w:type="dxa" w:w="2880"/>
          </w:tcPr>
          <w:p>
            <w:r>
              <w:t>Non-AMEX percent fee (with card).</w:t>
            </w:r>
          </w:p>
        </w:tc>
      </w:tr>
      <w:tr>
        <w:tc>
          <w:tcPr>
            <w:tcW w:type="dxa" w:w="2880"/>
          </w:tcPr>
          <w:p>
            <w:r>
              <w:t>gateway_connections[].fbpay.pricing.percent_virtual_terminal</w:t>
            </w:r>
          </w:p>
        </w:tc>
        <w:tc>
          <w:tcPr>
            <w:tcW w:type="dxa" w:w="2880"/>
          </w:tcPr>
          <w:p>
            <w:r>
              <w:t>string</w:t>
            </w:r>
          </w:p>
        </w:tc>
        <w:tc>
          <w:tcPr>
            <w:tcW w:type="dxa" w:w="2880"/>
          </w:tcPr>
          <w:p>
            <w:r>
              <w:t>Virtual terminal percent fee.</w:t>
            </w:r>
          </w:p>
        </w:tc>
      </w:tr>
      <w:tr>
        <w:tc>
          <w:tcPr>
            <w:tcW w:type="dxa" w:w="2880"/>
          </w:tcPr>
          <w:p>
            <w:r>
              <w:t>gateway_connections[].fbpay.pricing.tier_id</w:t>
            </w:r>
          </w:p>
        </w:tc>
        <w:tc>
          <w:tcPr>
            <w:tcW w:type="dxa" w:w="2880"/>
          </w:tcPr>
          <w:p>
            <w:r>
              <w:t>number</w:t>
            </w:r>
          </w:p>
        </w:tc>
        <w:tc>
          <w:tcPr>
            <w:tcW w:type="dxa" w:w="2880"/>
          </w:tcPr>
          <w:p>
            <w:r>
              <w:t>Pricing tier identifier.</w:t>
            </w:r>
          </w:p>
        </w:tc>
      </w:tr>
      <w:tr>
        <w:tc>
          <w:tcPr>
            <w:tcW w:type="dxa" w:w="2880"/>
          </w:tcPr>
          <w:p>
            <w:r>
              <w:t>gateway_connections[].fbpay.state</w:t>
            </w:r>
          </w:p>
        </w:tc>
        <w:tc>
          <w:tcPr>
            <w:tcW w:type="dxa" w:w="2880"/>
          </w:tcPr>
          <w:p>
            <w:r>
              <w:t>string</w:t>
            </w:r>
          </w:p>
        </w:tc>
        <w:tc>
          <w:tcPr>
            <w:tcW w:type="dxa" w:w="2880"/>
          </w:tcPr>
          <w:p>
            <w:r>
              <w:t>Connection state (example: complete_kyc).</w:t>
            </w:r>
          </w:p>
        </w:tc>
      </w:tr>
      <w:tr>
        <w:tc>
          <w:tcPr>
            <w:tcW w:type="dxa" w:w="2880"/>
          </w:tcPr>
          <w:p>
            <w:r>
              <w:t>gateway_connections[].fbpay.tos_accepted</w:t>
            </w:r>
          </w:p>
        </w:tc>
        <w:tc>
          <w:tcPr>
            <w:tcW w:type="dxa" w:w="2880"/>
          </w:tcPr>
          <w:p>
            <w:r>
              <w:t>boolean</w:t>
            </w:r>
          </w:p>
        </w:tc>
        <w:tc>
          <w:tcPr>
            <w:tcW w:type="dxa" w:w="2880"/>
          </w:tcPr>
          <w:p>
            <w:r>
              <w:t>Whether terms of service have been accepted.</w:t>
            </w:r>
          </w:p>
        </w:tc>
      </w:tr>
      <w:tr>
        <w:tc>
          <w:tcPr>
            <w:tcW w:type="dxa" w:w="2880"/>
          </w:tcPr>
          <w:p>
            <w:r>
              <w:t>gateway_connections[].fbpay.visa_debit_accepted</w:t>
            </w:r>
          </w:p>
        </w:tc>
        <w:tc>
          <w:tcPr>
            <w:tcW w:type="dxa" w:w="2880"/>
          </w:tcPr>
          <w:p>
            <w:r>
              <w:t>boolean</w:t>
            </w:r>
          </w:p>
        </w:tc>
        <w:tc>
          <w:tcPr>
            <w:tcW w:type="dxa" w:w="2880"/>
          </w:tcPr>
          <w:p>
            <w:r>
              <w:t>Whether Visa debit is accepted.</w:t>
            </w:r>
          </w:p>
        </w:tc>
      </w:tr>
      <w:tr>
        <w:tc>
          <w:tcPr>
            <w:tcW w:type="dxa" w:w="2880"/>
          </w:tcPr>
          <w:p>
            <w:r>
              <w:t>gateway_connections[].stripe</w:t>
            </w:r>
          </w:p>
        </w:tc>
        <w:tc>
          <w:tcPr>
            <w:tcW w:type="dxa" w:w="2880"/>
          </w:tcPr>
          <w:p>
            <w:r>
              <w:t>object</w:t>
            </w:r>
          </w:p>
        </w:tc>
        <w:tc>
          <w:tcPr>
            <w:tcW w:type="dxa" w:w="2880"/>
          </w:tcPr>
          <w:p>
            <w:r>
              <w:t>Connection details for the stripe gateway.</w:t>
            </w:r>
          </w:p>
        </w:tc>
      </w:tr>
      <w:tr>
        <w:tc>
          <w:tcPr>
            <w:tcW w:type="dxa" w:w="2880"/>
          </w:tcPr>
          <w:p>
            <w:r>
              <w:t>gateway_connections[].stripe.country</w:t>
            </w:r>
          </w:p>
        </w:tc>
        <w:tc>
          <w:tcPr>
            <w:tcW w:type="dxa" w:w="2880"/>
          </w:tcPr>
          <w:p>
            <w:r>
              <w:t>string</w:t>
            </w:r>
          </w:p>
        </w:tc>
        <w:tc>
          <w:tcPr>
            <w:tcW w:type="dxa" w:w="2880"/>
          </w:tcPr>
          <w:p>
            <w:r>
              <w:t>Country code for the Stripe connection.</w:t>
            </w:r>
          </w:p>
        </w:tc>
      </w:tr>
      <w:tr>
        <w:tc>
          <w:tcPr>
            <w:tcW w:type="dxa" w:w="2880"/>
          </w:tcPr>
          <w:p>
            <w:r>
              <w:t>gateway_connections[].stripe.currencies</w:t>
            </w:r>
          </w:p>
        </w:tc>
        <w:tc>
          <w:tcPr>
            <w:tcW w:type="dxa" w:w="2880"/>
          </w:tcPr>
          <w:p>
            <w:r>
              <w:t>array</w:t>
            </w:r>
          </w:p>
        </w:tc>
        <w:tc>
          <w:tcPr>
            <w:tcW w:type="dxa" w:w="2880"/>
          </w:tcPr>
          <w:p>
            <w:r>
              <w:t>Supported currencies for Stripe.</w:t>
            </w:r>
          </w:p>
        </w:tc>
      </w:tr>
      <w:tr>
        <w:tc>
          <w:tcPr>
            <w:tcW w:type="dxa" w:w="2880"/>
          </w:tcPr>
          <w:p>
            <w:r>
              <w:t>gateway_connections[].stripe.email</w:t>
            </w:r>
          </w:p>
        </w:tc>
        <w:tc>
          <w:tcPr>
            <w:tcW w:type="dxa" w:w="2880"/>
          </w:tcPr>
          <w:p>
            <w:r>
              <w:t>string</w:t>
            </w:r>
          </w:p>
        </w:tc>
        <w:tc>
          <w:tcPr>
            <w:tcW w:type="dxa" w:w="2880"/>
          </w:tcPr>
          <w:p>
            <w:r>
              <w:t>Email associated with the Stripe connection.</w:t>
            </w:r>
          </w:p>
        </w:tc>
      </w:tr>
      <w:tr>
        <w:tc>
          <w:tcPr>
            <w:tcW w:type="dxa" w:w="2880"/>
          </w:tcPr>
          <w:p>
            <w:r>
              <w:t>gateway_connections[].stripe.gateway_user_id</w:t>
            </w:r>
          </w:p>
        </w:tc>
        <w:tc>
          <w:tcPr>
            <w:tcW w:type="dxa" w:w="2880"/>
          </w:tcPr>
          <w:p>
            <w:r>
              <w:t>string</w:t>
            </w:r>
          </w:p>
        </w:tc>
        <w:tc>
          <w:tcPr>
            <w:tcW w:type="dxa" w:w="2880"/>
          </w:tcPr>
          <w:p>
            <w:r>
              <w:t>Stripe gateway user identifier (example: acct_...).</w:t>
            </w:r>
          </w:p>
        </w:tc>
      </w:tr>
      <w:tr>
        <w:tc>
          <w:tcPr>
            <w:tcW w:type="dxa" w:w="2880"/>
          </w:tcPr>
          <w:p>
            <w:r>
              <w:t>gateway_connections[].stripe.id</w:t>
            </w:r>
          </w:p>
        </w:tc>
        <w:tc>
          <w:tcPr>
            <w:tcW w:type="dxa" w:w="2880"/>
          </w:tcPr>
          <w:p>
            <w:r>
              <w:t>string</w:t>
            </w:r>
          </w:p>
        </w:tc>
        <w:tc>
          <w:tcPr>
            <w:tcW w:type="dxa" w:w="2880"/>
          </w:tcPr>
          <w:p>
            <w:r>
              <w:t>Stripe connection identifier.</w:t>
            </w:r>
          </w:p>
        </w:tc>
      </w:tr>
      <w:tr>
        <w:tc>
          <w:tcPr>
            <w:tcW w:type="dxa" w:w="2880"/>
          </w:tcPr>
          <w:p>
            <w:r>
              <w:t>gateway_connections[].stripe.user_state</w:t>
            </w:r>
          </w:p>
        </w:tc>
        <w:tc>
          <w:tcPr>
            <w:tcW w:type="dxa" w:w="2880"/>
          </w:tcPr>
          <w:p>
            <w:r>
              <w:t>string</w:t>
            </w:r>
          </w:p>
        </w:tc>
        <w:tc>
          <w:tcPr>
            <w:tcW w:type="dxa" w:w="2880"/>
          </w:tcPr>
          <w:p>
            <w:r>
              <w:t>Stripe user state (example: registered).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'https://api.freshbooks.com/payments/account/27873233720/gateway' \</w:t>
        <w:br/>
        <w:t xml:space="preserve"> --header 'Accept: application/json'</w:t>
      </w:r>
    </w:p>
    <w:p>
      <w:pPr>
        <w:pStyle w:val="Heading3"/>
      </w:pPr>
      <w:r>
        <w:t>Example Usage</w:t>
      </w:r>
    </w:p>
    <w:p>
      <w:pPr>
        <w:pStyle w:val="Heading3"/>
      </w:pPr>
      <w:r>
        <w:t>Example 1: Get gateway details for an account</w:t>
      </w:r>
    </w:p>
    <w:p>
      <w:r>
        <w:rPr>
          <w:b/>
          <w:color w:val="666666"/>
          <w:sz w:val="16"/>
        </w:rPr>
        <w:t>[bash]</w:t>
      </w:r>
    </w:p>
    <w:p>
      <w:pPr>
        <w:shd w:fill="F2F2F2" w:val="clear"/>
      </w:pPr>
      <w:r>
        <w:rPr>
          <w:rFonts w:ascii="Courier New" w:hAnsi="Courier New"/>
          <w:sz w:val="17"/>
        </w:rPr>
        <w:t>curl --location 'https://api.freshbooks.com/payments/account/243033720/gateway' \</w:t>
        <w:br/>
        <w:t xml:space="preserve"> --header 'Accept: application/json'</w:t>
      </w:r>
    </w:p>
    <w:p>
      <w:pPr>
        <w:pStyle w:val="Heading3"/>
      </w:pPr>
      <w:r>
        <w:t>Notes</w:t>
      </w:r>
    </w:p>
    <w:p>
      <w:pPr>
        <w:pStyle w:val="ListBullet"/>
      </w:pPr>
      <w:r>
        <w:t>No query parameters were documented for this endpoint.</w:t>
      </w:r>
    </w:p>
    <w:p>
      <w:pPr>
        <w:pStyle w:val="ListBullet"/>
      </w:pPr>
      <w:r>
        <w:t>The response includes an array of gateway_connections, each of which may contain fbpay and stripe objects.</w:t>
      </w:r>
    </w:p>
    <w:p>
      <w:pPr>
        <w:pStyle w:val="ListBullet"/>
      </w:pPr>
      <w:r>
        <w:t>Several fields are documented as any and may appear as null in responses (e.g., bank_info.bank_name, last_payment_date).</w:t>
      </w:r>
    </w:p>
    <w:p>
      <w:r>
        <w:br w:type="page"/>
      </w:r>
    </w:p>
    <w:p>
      <w:pPr>
        <w:pStyle w:val="Heading2"/>
      </w:pPr>
      <w:r>
        <w:t>97. [GET] Get a Business’s Single Service</w:t>
      </w:r>
    </w:p>
    <w:p>
      <w:r>
        <w:rPr>
          <w:b/>
        </w:rPr>
        <w:t xml:space="preserve">Endpoint: </w:t>
      </w:r>
      <w:r>
        <w:rPr>
          <w:rFonts w:ascii="Courier New" w:hAnsi="Courier New"/>
          <w:sz w:val="18"/>
        </w:rPr>
        <w:t>/comments/business/{{businessid}}/service/{{serviceid}}</w:t>
      </w:r>
    </w:p>
    <w:p>
      <w:pPr>
        <w:pStyle w:val="Heading3"/>
      </w:pPr>
      <w:r>
        <w:t>Method</w:t>
      </w:r>
    </w:p>
    <w:p>
      <w:r>
        <w:t>GET</w:t>
      </w:r>
    </w:p>
    <w:p>
      <w:pPr>
        <w:pStyle w:val="Heading3"/>
      </w:pPr>
      <w:r>
        <w:t>URL</w:t>
      </w:r>
    </w:p>
    <w:p>
      <w:r>
        <w:t>https://api.freshbooks.com/comments/business/{{businessid}}/service/{{serviceid}}</w:t>
      </w:r>
    </w:p>
    <w:p>
      <w:pPr>
        <w:pStyle w:val="Heading3"/>
      </w:pPr>
      <w:r>
        <w:t>Description</w:t>
      </w:r>
    </w:p>
    <w:p>
      <w:r>
        <w:t>Retrieves information for a single service identified by serviceid within the specified business (businessid).</w:t>
      </w:r>
    </w:p>
    <w:p>
      <w:pPr>
        <w:pStyle w:val="Heading3"/>
      </w:pPr>
      <w:r>
        <w:t>Enforcement Rules</w:t>
      </w:r>
    </w:p>
    <w:p>
      <w:pPr>
        <w:pStyle w:val="ListBullet"/>
      </w:pPr>
      <w:r>
        <w:t>The businessid path parameter must always be present.</w:t>
      </w:r>
    </w:p>
    <w:p>
      <w:pPr>
        <w:pStyle w:val="ListBullet"/>
      </w:pPr>
      <w:r>
        <w:t>The serviceid path parameter must always be present.</w:t>
      </w:r>
    </w:p>
    <w:p>
      <w:pPr>
        <w:pStyle w:val="ListBullet"/>
      </w:pPr>
      <w:r>
        <w:t>Always construct the path as /comments/business/{{businessid}}/service/{{serviceid}}, where both {{businessid}} and {{serviceid}} are non-empty strings.</w:t>
      </w:r>
    </w:p>
    <w:p>
      <w:pPr>
        <w:pStyle w:val="ListBullet"/>
      </w:pPr>
      <w:r>
        <w:t>Do not call the API with missing or empty path parameters (e.g., avoid /comments/business//service/).</w:t>
      </w:r>
    </w:p>
    <w:p>
      <w:pPr>
        <w:pStyle w:val="ListBullet"/>
      </w:pPr>
      <w:r>
        <w:t>Do not infer or guess businessid or serviceid.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/comments/business/12345/service/67890</w:t>
        <w:br/>
        <w:t>/comments/business/my-business-id/service/my-service-id</w:t>
      </w:r>
    </w:p>
    <w:p>
      <w:pPr>
        <w:pStyle w:val="Heading3"/>
      </w:pPr>
      <w:r>
        <w:t>Invalid Examples</w:t>
      </w:r>
    </w:p>
    <w:p>
      <w:r>
        <w:rPr>
          <w:b/>
          <w:color w:val="666666"/>
          <w:sz w:val="16"/>
        </w:rPr>
        <w:t>[http]</w:t>
      </w:r>
    </w:p>
    <w:p>
      <w:pPr>
        <w:shd w:fill="F2F2F2" w:val="clear"/>
      </w:pPr>
      <w:r>
        <w:rPr>
          <w:rFonts w:ascii="Courier New" w:hAnsi="Courier New"/>
          <w:sz w:val="17"/>
        </w:rPr>
        <w:t>/comments/business//service/67890</w:t>
        <w:br/>
        <w:t>/comments/business/12345/service/</w:t>
        <w:br/>
        <w:t>/comments/business/12345/service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identifier. Sent as a path parameter in the URL.</w:t>
            </w:r>
          </w:p>
        </w:tc>
      </w:tr>
      <w:tr>
        <w:tc>
          <w:tcPr>
            <w:tcW w:type="dxa" w:w="2880"/>
          </w:tcPr>
          <w:p>
            <w:r>
              <w:t>serviceid</w:t>
            </w:r>
          </w:p>
        </w:tc>
        <w:tc>
          <w:tcPr>
            <w:tcW w:type="dxa" w:w="2880"/>
          </w:tcPr>
          <w:p>
            <w:r>
              <w:t>string</w:t>
            </w:r>
          </w:p>
        </w:tc>
        <w:tc>
          <w:tcPr>
            <w:tcW w:type="dxa" w:w="2880"/>
          </w:tcPr>
          <w:p>
            <w:r>
              <w:t>The service identifier to retrieve. Sent as a path parameter in the URL.</w:t>
            </w:r>
          </w:p>
        </w:tc>
      </w:tr>
    </w:tbl>
    <w:p/>
    <w:p>
      <w:pPr>
        <w:pStyle w:val="Heading3"/>
      </w:pPr>
      <w:r>
        <w:t>Response</w:t>
      </w:r>
    </w:p>
    <w:p>
      <w:pPr>
        <w:pStyle w:val="Heading3"/>
      </w:pPr>
      <w:r>
        <w:t>Success Response (200 OK)</w:t>
      </w:r>
    </w:p>
    <w:p>
      <w:r>
        <w:t>The documentation indicates a 200 success response, but does not provide an example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'https://api.freshbooks.com/comments/business/12345/service/67890' \</w:t>
        <w:br/>
        <w:t xml:space="preserve"> --header 'Accept: application/json'</w:t>
      </w:r>
    </w:p>
    <w:p>
      <w:pPr>
        <w:pStyle w:val="Heading3"/>
      </w:pPr>
      <w:r>
        <w:t>Notes</w:t>
      </w:r>
    </w:p>
    <w:p>
      <w:pPr>
        <w:pStyle w:val="ListBullet"/>
      </w:pPr>
      <w:r>
        <w:t>No query parameters or request body were documented for this endpoint.</w:t>
      </w:r>
    </w:p>
    <w:p>
      <w:pPr>
        <w:pStyle w:val="ListBullet"/>
      </w:pPr>
      <w:r>
        <w:t>Response schema/body fields were not provided in the scraped content, so they cannot be enumerated here.</w:t>
      </w:r>
    </w:p>
    <w:p>
      <w:pPr>
        <w:pStyle w:val="Heading3"/>
      </w:pPr>
      <w:r>
        <w:t>Related services actions</w:t>
      </w:r>
    </w:p>
    <w:p>
      <w:pPr>
        <w:pStyle w:val="ListBullet"/>
      </w:pPr>
      <w:r>
        <w:t>[GET] List a Business’s Services — /comments/business/{{businessid}}/services</w:t>
      </w:r>
    </w:p>
    <w:p>
      <w:r>
        <w:br w:type="page"/>
      </w:r>
    </w:p>
    <w:p>
      <w:pPr>
        <w:pStyle w:val="Heading2"/>
      </w:pPr>
      <w:r>
        <w:t>98. [GET] Get a Business’s Single Service Rate</w:t>
      </w:r>
    </w:p>
    <w:p>
      <w:r>
        <w:rPr>
          <w:b/>
        </w:rPr>
        <w:t xml:space="preserve">Endpoint: </w:t>
      </w:r>
      <w:r>
        <w:rPr>
          <w:rFonts w:ascii="Courier New" w:hAnsi="Courier New"/>
          <w:sz w:val="18"/>
        </w:rPr>
        <w:t>/comments/business/{{businessid}}/service/{{serviceid}}/rate</w:t>
      </w:r>
    </w:p>
    <w:p>
      <w:pPr>
        <w:pStyle w:val="Heading3"/>
      </w:pPr>
      <w:r>
        <w:t>Method</w:t>
      </w:r>
    </w:p>
    <w:p>
      <w:r>
        <w:t>GET</w:t>
      </w:r>
    </w:p>
    <w:p>
      <w:pPr>
        <w:pStyle w:val="Heading3"/>
      </w:pPr>
      <w:r>
        <w:t>URL</w:t>
      </w:r>
    </w:p>
    <w:p>
      <w:r>
        <w:t>https://api.freshbooks.com/comments/business/{{businessid}}/service/{{serviceid}}/rate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for a single service rate for the specified business and service ID.</w:t>
      </w:r>
    </w:p>
    <w:p>
      <w:pPr>
        <w:pStyle w:val="Heading3"/>
      </w:pPr>
      <w:r>
        <w:t>Enforcement Rules</w:t>
      </w:r>
    </w:p>
    <w:p>
      <w:pPr>
        <w:pStyle w:val="ListBullet"/>
      </w:pPr>
      <w:r>
        <w:t>The businessid path parameter must always be present and must be a non-empty string.</w:t>
      </w:r>
    </w:p>
    <w:p>
      <w:pPr>
        <w:pStyle w:val="ListBullet"/>
      </w:pPr>
      <w:r>
        <w:t>The serviceid path parameter must always be present and must be a non-empty string.</w:t>
      </w:r>
    </w:p>
    <w:p>
      <w:pPr>
        <w:pStyle w:val="ListBullet"/>
      </w:pPr>
      <w:r>
        <w:t>Always construct the path as /comments/business/{{businessid}}/service/{{serviceid}}/rate.</w:t>
      </w:r>
    </w:p>
    <w:p>
      <w:pPr>
        <w:pStyle w:val="ListBullet"/>
      </w:pPr>
      <w:r>
        <w:t>Do not call the API with missing or empty path parameters (e.g., avoid /comments/business//service/123/rate, /comments/business/123/service//rate).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/comments/business/123/service/456/rate</w:t>
        <w:br/>
        <w:t>/comments/business/my-business-id/service/my-service-id/rate</w:t>
      </w:r>
    </w:p>
    <w:p>
      <w:pPr>
        <w:pStyle w:val="Heading3"/>
      </w:pPr>
      <w:r>
        <w:t>Invalid Examples</w:t>
      </w:r>
    </w:p>
    <w:p>
      <w:r>
        <w:rPr>
          <w:b/>
          <w:color w:val="666666"/>
          <w:sz w:val="16"/>
        </w:rPr>
        <w:t>[http]</w:t>
      </w:r>
    </w:p>
    <w:p>
      <w:pPr>
        <w:shd w:fill="F2F2F2" w:val="clear"/>
      </w:pPr>
      <w:r>
        <w:rPr>
          <w:rFonts w:ascii="Courier New" w:hAnsi="Courier New"/>
          <w:sz w:val="17"/>
        </w:rPr>
        <w:t>/comments/business//service/456/rate</w:t>
        <w:br/>
        <w:t>/comments/business/123/service//rate</w:t>
        <w:br/>
        <w:t>/comments/business/123/service/456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identifier. (Sent in the URL path)</w:t>
            </w:r>
          </w:p>
        </w:tc>
      </w:tr>
      <w:tr>
        <w:tc>
          <w:tcPr>
            <w:tcW w:type="dxa" w:w="2880"/>
          </w:tcPr>
          <w:p>
            <w:r>
              <w:t>serviceid</w:t>
            </w:r>
          </w:p>
        </w:tc>
        <w:tc>
          <w:tcPr>
            <w:tcW w:type="dxa" w:w="2880"/>
          </w:tcPr>
          <w:p>
            <w:r>
              <w:t>string</w:t>
            </w:r>
          </w:p>
        </w:tc>
        <w:tc>
          <w:tcPr>
            <w:tcW w:type="dxa" w:w="2880"/>
          </w:tcPr>
          <w:p>
            <w:r>
              <w:t>The service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'https://api.freshbooks.com/comments/business/123/service/456/rate' \</w:t>
        <w:br/>
        <w:t xml:space="preserve"> --header 'Accept: application/json'</w:t>
      </w:r>
    </w:p>
    <w:p>
      <w:pPr>
        <w:pStyle w:val="Heading3"/>
      </w:pPr>
      <w:r>
        <w:t>Notes</w:t>
      </w:r>
    </w:p>
    <w:p>
      <w:pPr>
        <w:pStyle w:val="ListBullet"/>
      </w:pPr>
      <w:r>
        <w:t>The scraped documentation did not include an example response body or any error responses for this endpoint.</w:t>
      </w:r>
    </w:p>
    <w:p>
      <w:pPr>
        <w:pStyle w:val="Heading3"/>
      </w:pPr>
      <w:r>
        <w:t>Related serviceRates actions</w:t>
      </w:r>
    </w:p>
    <w:p>
      <w:pPr>
        <w:pStyle w:val="ListBullet"/>
      </w:pPr>
      <w:r>
        <w:t>[GET] List a Business’s Service Rates — /comments/business/{{businessId}}/service_rates</w:t>
      </w:r>
    </w:p>
    <w:p>
      <w:r>
        <w:br w:type="page"/>
      </w:r>
    </w:p>
    <w:p>
      <w:pPr>
        <w:pStyle w:val="Heading2"/>
      </w:pPr>
      <w:r>
        <w:t>99. [GET] Get All Partner Applications</w:t>
      </w:r>
    </w:p>
    <w:p>
      <w:r>
        <w:rPr>
          <w:b/>
        </w:rPr>
        <w:t xml:space="preserve">Endpoint: </w:t>
      </w:r>
      <w:r>
        <w:rPr>
          <w:rFonts w:ascii="Courier New" w:hAnsi="Courier New"/>
          <w:sz w:val="18"/>
        </w:rPr>
        <w:t>/auth/api/v1/partners/applications</w:t>
      </w:r>
    </w:p>
    <w:p>
      <w:pPr>
        <w:pStyle w:val="Heading3"/>
      </w:pPr>
      <w:r>
        <w:t>Prerequisites</w:t>
      </w:r>
    </w:p>
    <w:p>
      <w:pPr>
        <w:pStyle w:val="ListBullet"/>
      </w:pPr>
      <w:r>
        <w:t>Must have access to the FreshBooks Partner/Auth API that exposes partner applications</w:t>
      </w:r>
    </w:p>
    <w:p>
      <w:pPr>
        <w:pStyle w:val="Heading3"/>
      </w:pPr>
      <w:r>
        <w:t>Method</w:t>
      </w:r>
    </w:p>
    <w:p>
      <w:r>
        <w:t>GET</w:t>
      </w:r>
    </w:p>
    <w:p>
      <w:pPr>
        <w:pStyle w:val="Heading3"/>
      </w:pPr>
      <w:r>
        <w:t>URL</w:t>
      </w:r>
    </w:p>
    <w:p>
      <w:r>
        <w:t>https://api.freshbooks.com/auth/api/v1/partners/applications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partner applications available to the authenticated partner context.</w:t>
      </w:r>
    </w:p>
    <w:p>
      <w:pPr>
        <w:pStyle w:val="Heading3"/>
      </w:pPr>
      <w:r>
        <w:t>Response</w:t>
      </w:r>
    </w:p>
    <w:p>
      <w:pPr>
        <w:pStyle w:val="Heading3"/>
      </w:pPr>
      <w:r>
        <w:t>Success Response (200 OK)</w:t>
      </w:r>
    </w:p>
    <w:p>
      <w:r>
        <w:t>Response headers may include (non-exhaustive, as documented): Accept-Ranges, Access-Control-Allow-Origin, Age, Cache-Control, Content-Encoding, Country, Date, ETag, Expires, Referrer-Policy, Retry-After, Server, Strict-Transport-Security, Transfer-Encoding, Vary, Via, X-Cache, X-Cache-Hits, X-Content-Type-Options, X-Download-Options, X-Frame-Options, X-NewRelic-App-Data, X-Permitted-Cross-Domain-Policies, X-RateLimit-Limit, X-RateLimit-Remaining, X-RateLimit-Reset, X-Request-Id, X-Runtime, X-Served-By, X-XSS-Protection.</w:t>
      </w:r>
    </w:p>
    <w:p>
      <w:r>
        <w:rPr>
          <w:b/>
          <w:color w:val="666666"/>
          <w:sz w:val="16"/>
        </w:rPr>
        <w:t>[json]</w:t>
      </w:r>
    </w:p>
    <w:p>
      <w:pPr>
        <w:shd w:fill="F2F2F2" w:val="clear"/>
      </w:pPr>
      <w:r>
        <w:rPr>
          <w:rFonts w:ascii="Courier New" w:hAnsi="Courier New"/>
          <w:sz w:val="17"/>
        </w:rPr>
        <w:t>{</w:t>
        <w:br/>
        <w:t xml:space="preserve"> "response": {</w:t>
        <w:br/>
        <w:t xml:space="preserve"> "addresses": [</w:t>
        <w:br/>
        <w:t xml:space="preserve"> null</w:t>
        <w:br/>
        <w:t xml:space="preserve"> ],</w:t>
        <w:br/>
        <w:t xml:space="preserve"> "business_memberships": [</w:t>
        <w:br/>
        <w:t xml:space="preserve"> {</w:t>
        <w:br/>
        <w:t xml:space="preserve"> "business": {</w:t>
        <w:br/>
        <w:t xml:space="preserve"> "account_id": "E86Qp",</w:t>
        <w:br/>
        <w:t xml:space="preserve"> "address": {</w:t>
        <w:br/>
        <w:t xml:space="preserve"> "city": "Toronto",</w:t>
        <w:br/>
        <w:t xml:space="preserve"> "country": "Canada",</w:t>
        <w:br/>
        <w:t xml:space="preserve"> "id": 2253622,</w:t>
        <w:br/>
        <w:t xml:space="preserve"> "postal_code": "92840",</w:t>
        <w:br/>
        <w:t xml:space="preserve"> "province": "Ontario",</w:t>
        <w:br/>
        <w:t xml:space="preserve"> "street": "15 N Echo Ave."</w:t>
        <w:br/>
        <w:t xml:space="preserve"> },</w:t>
        <w:br/>
        <w:t xml:space="preserve"> "business_clients": [</w:t>
        <w:br/>
        <w:t xml:space="preserve"> {</w:t>
        <w:br/>
        <w:t xml:space="preserve"> "account_business": {</w:t>
        <w:br/>
        <w:t xml:space="preserve"> "account_business_id": 20019,</w:t>
        <w:br/>
        <w:t xml:space="preserve"> "account_id": "owGZ6"</w:t>
        <w:br/>
        <w:t xml:space="preserve"> },</w:t>
        <w:br/>
        <w:t xml:space="preserve"> "account_id": "owGZ6",</w:t>
        <w:br/>
        <w:t xml:space="preserve"> "business_id": 27,</w:t>
        <w:br/>
        <w:t xml:space="preserve"> "client_business": {</w:t>
        <w:br/>
        <w:t xml:space="preserve"> "business_id": 27</w:t>
        <w:br/>
        <w:t xml:space="preserve"> },</w:t>
        <w:br/>
        <w:t xml:space="preserve"> "id": 27619,</w:t>
        <w:br/>
        <w:t xml:space="preserve"> "userid": 316723</w:t>
        <w:br/>
        <w:t xml:space="preserve"> }</w:t>
        <w:br/>
        <w:t xml:space="preserve"> ],</w:t>
        <w:br/>
        <w:t xml:space="preserve"> "date_format": "mm/dd/yyyy",</w:t>
        <w:br/>
        <w:t xml:space="preserve"> "id": 27,</w:t>
        <w:br/>
        <w:t xml:space="preserve"> "name": "Coconut Marketing",</w:t>
        <w:br/>
        <w:t xml:space="preserve"> "phone_number": {</w:t>
        <w:br/>
        <w:t xml:space="preserve"> "id": 76482,</w:t>
        <w:br/>
        <w:t xml:space="preserve"> "phone_number": "416-436-8583"</w:t>
        <w:br/>
        <w:t xml:space="preserve"> }</w:t>
        <w:br/>
        <w:t xml:space="preserve"> },</w:t>
        <w:br/>
        <w:t xml:space="preserve"> "fasttrack_token": "eyJhbGciOiJIUzI1NiJ9.eyJmYXN0dHJhY2tfaWRlbnRpdHlfaWQiOiIzNzI1NiIsImZhc3R0cmFja19zeXN0ZW1faWQiOiIyMTAxMTkzIiwiY3JlYXRlZF9hdCI6IjIwMTktMDUtMDhUMTk6MzE6MTcrMDA6MDAifQ.g2bdKjluvezQKSYQ7uUZJu7Gjt21YImy5VYd3zshGsA",</w:t>
        <w:br/>
        <w:t xml:space="preserve"> "id": 1967,</w:t>
        <w:br/>
        <w:t xml:space="preserve"> "role": "owner",</w:t>
        <w:br/>
        <w:t xml:space="preserve"> "unacknowledged_change": false</w:t>
        <w:br/>
        <w:t xml:space="preserve"> }</w:t>
        <w:br/>
        <w:t xml:space="preserve"> ],</w:t>
        <w:br/>
        <w:t xml:space="preserve"> "confirmed_at": "2016-01-21T18:18:54Z",</w:t>
        <w:br/>
        <w:t xml:space="preserve"> "created_at": "2016-01-21T18:18:38Z",</w:t>
        <w:br/>
        <w:t xml:space="preserve"> "email": "api.freshbooks@gmail.com",</w:t>
        <w:br/>
        <w:t xml:space="preserve"> "first_name": "Marshall",</w:t>
        <w:br/>
        <w:t xml:space="preserve"> "groups": [</w:t>
        <w:br/>
        <w:t xml:space="preserve"> {</w:t>
        <w:br/>
        <w:t xml:space="preserve"> "active": true,</w:t>
        <w:br/>
        <w:t xml:space="preserve"> "business_id": 27,</w:t>
        <w:br/>
        <w:t xml:space="preserve"> "group_id": 633,</w:t>
        <w:br/>
        <w:t xml:space="preserve"> "id": 1967,</w:t>
        <w:br/>
        <w:t xml:space="preserve"> "identity_id": 37256,</w:t>
        <w:br/>
        <w:t xml:space="preserve"> "role": "owner"</w:t>
        <w:br/>
        <w:t xml:space="preserve"> }</w:t>
        <w:br/>
        <w:t xml:space="preserve"> ],</w:t>
        <w:br/>
        <w:t xml:space="preserve"> "id": 37256,</w:t>
        <w:br/>
        <w:t xml:space="preserve"> "identity_origin": null,</w:t>
        <w:br/>
        <w:t xml:space="preserve"> "integrations": {},</w:t>
        <w:br/>
        <w:t xml:space="preserve"> "language": "en",</w:t>
        <w:br/>
        <w:t xml:space="preserve"> "last_name": "Johnston",</w:t>
        <w:br/>
        <w:t xml:space="preserve"> "links": {</w:t>
        <w:br/>
        <w:t xml:space="preserve"> "me": "/service/auth/api/v1/users?id=37256",</w:t>
        <w:br/>
        <w:t xml:space="preserve"> "roles": "/service/auth/api/v1/users/role/37256"</w:t>
        <w:br/>
        <w:t xml:space="preserve"> },</w:t>
        <w:br/>
        <w:t xml:space="preserve"> "permissions": {</w:t>
        <w:br/>
        <w:t xml:space="preserve"> "3ErwB": {</w:t>
        <w:br/>
        <w:t xml:space="preserve"> "attachments.access": true,</w:t>
        <w:br/>
        <w:t xml:space="preserve"> "beta_mobile_create_expense_subcategory.access": true,</w:t>
        <w:br/>
        <w:t xml:space="preserve"> "client.limit": -1,</w:t>
        <w:br/>
        <w:t xml:space="preserve"> "helios_pushnotifications.beta.access": true,</w:t>
        <w:br/>
        <w:t xml:space="preserve"> "ios_beta_zendesk_widget.access": true,</w:t>
        <w:br/>
        <w:t xml:space="preserve"> "mobile_receipt_rebilling.access": true,</w:t>
        <w:br/>
        <w:t xml:space="preserve"> "proposals_candidate.access": true,</w:t>
        <w:br/>
        <w:t xml:space="preserve"> "rich_proposals.access": true,</w:t>
        <w:br/>
        <w:t xml:space="preserve"> "staff.limit": -1</w:t>
        <w:br/>
        <w:t xml:space="preserve"> }</w:t>
        <w:br/>
        <w:t xml:space="preserve"> },</w:t>
        <w:br/>
        <w:t xml:space="preserve"> "phone_numbers": [</w:t>
        <w:br/>
        <w:t xml:space="preserve"> {</w:t>
        <w:br/>
        <w:t xml:space="preserve"> "phone_number": null,</w:t>
        <w:br/>
        <w:t xml:space="preserve"> "title": ""</w:t>
        <w:br/>
        <w:t xml:space="preserve"> }</w:t>
        <w:br/>
        <w:t xml:space="preserve"> ],</w:t>
        <w:br/>
        <w:t xml:space="preserve"> "profession": {</w:t>
        <w:br/>
        <w:t xml:space="preserve"> "business_id": null,</w:t>
        <w:br/>
        <w:t xml:space="preserve"> "company": "Executive Recruiter",</w:t>
        <w:br/>
        <w:t xml:space="preserve"> "designation": null,</w:t>
        <w:br/>
        <w:t xml:space="preserve"> "id": 58182,</w:t>
        <w:br/>
        <w:t xml:space="preserve"> "title": null</w:t>
        <w:br/>
        <w:t xml:space="preserve"> },</w:t>
        <w:br/>
        <w:t xml:space="preserve"> "profile": {</w:t>
        <w:br/>
        <w:t xml:space="preserve"> "address": null,</w:t>
        <w:br/>
        <w:t xml:space="preserve"> "first_name": "Marshall",</w:t>
        <w:br/>
        <w:t xml:space="preserve"> "last_name": "Johnston",</w:t>
        <w:br/>
        <w:t xml:space="preserve"> "phone_number": null,</w:t>
        <w:br/>
        <w:t xml:space="preserve"> "professions": [</w:t>
        <w:br/>
        <w:t xml:space="preserve"> {</w:t>
        <w:br/>
        <w:t xml:space="preserve"> "business_id": null,</w:t>
        <w:br/>
        <w:t xml:space="preserve"> "company": "Executive Recruiter",</w:t>
        <w:br/>
        <w:t xml:space="preserve"> "designation": null,</w:t>
        <w:br/>
        <w:t xml:space="preserve"> "id": 58182,</w:t>
        <w:br/>
        <w:t xml:space="preserve"> "title": null</w:t>
        <w:br/>
        <w:t xml:space="preserve"> }</w:t>
        <w:br/>
        <w:t xml:space="preserve"> ],</w:t>
        <w:br/>
        <w:t xml:space="preserve"> "setup_complete": true</w:t>
        <w:br/>
        <w:t xml:space="preserve"> },</w:t>
        <w:br/>
        <w:t xml:space="preserve"> "roles": [</w:t>
        <w:br/>
        <w:t xml:space="preserve"> {</w:t>
        <w:br/>
        <w:t xml:space="preserve"> "accountid": "E86Qp",</w:t>
        <w:br/>
        <w:t xml:space="preserve"> "created_at": "2016-01-21T18:18:39Z",</w:t>
        <w:br/>
        <w:t xml:space="preserve"> "id": 32411,</w:t>
        <w:br/>
        <w:t xml:space="preserve"> "links": {</w:t>
        <w:br/>
        <w:t xml:space="preserve"> "destroy": "/service/auth/api/v1/users/role/32411"</w:t>
        <w:br/>
        <w:t xml:space="preserve"> },</w:t>
        <w:br/>
        <w:t xml:space="preserve"> "role": "admin",</w:t>
        <w:br/>
        <w:t xml:space="preserve"> "systemid": 2101193,</w:t>
        <w:br/>
        <w:t xml:space="preserve"> "userid": 1</w:t>
        <w:br/>
        <w:t xml:space="preserve"> }</w:t>
        <w:br/>
        <w:t xml:space="preserve"> ],</w:t>
        <w:br/>
        <w:t xml:space="preserve"> "setup_complete": true,</w:t>
        <w:br/>
        <w:t xml:space="preserve"> "subscription_statuses": {</w:t>
        <w:br/>
        <w:t xml:space="preserve"> "0PJMZ": "active_trial",</w:t>
        <w:br/>
        <w:t xml:space="preserve"> "0XaOw": "cancelled"</w:t>
        <w:br/>
        <w:t xml:space="preserve"> },</w:t>
        <w:br/>
        <w:t xml:space="preserve"> "unconfirmed_email": null</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container.</w:t>
            </w:r>
          </w:p>
        </w:tc>
      </w:tr>
      <w:tr>
        <w:tc>
          <w:tcPr>
            <w:tcW w:type="dxa" w:w="2880"/>
          </w:tcPr>
          <w:p>
            <w:r>
              <w:t>response.addresses</w:t>
            </w:r>
          </w:p>
        </w:tc>
        <w:tc>
          <w:tcPr>
            <w:tcW w:type="dxa" w:w="2880"/>
          </w:tcPr>
          <w:p>
            <w:r>
              <w:t>array</w:t>
            </w:r>
          </w:p>
        </w:tc>
        <w:tc>
          <w:tcPr>
            <w:tcW w:type="dxa" w:w="2880"/>
          </w:tcPr>
          <w:p>
            <w:r>
              <w:t>Array of addresses (items documented as any; example includes null).</w:t>
            </w:r>
          </w:p>
        </w:tc>
      </w:tr>
      <w:tr>
        <w:tc>
          <w:tcPr>
            <w:tcW w:type="dxa" w:w="2880"/>
          </w:tcPr>
          <w:p>
            <w:r>
              <w:t>response.business_memberships</w:t>
            </w:r>
          </w:p>
        </w:tc>
        <w:tc>
          <w:tcPr>
            <w:tcW w:type="dxa" w:w="2880"/>
          </w:tcPr>
          <w:p>
            <w:r>
              <w:t>array</w:t>
            </w:r>
          </w:p>
        </w:tc>
        <w:tc>
          <w:tcPr>
            <w:tcW w:type="dxa" w:w="2880"/>
          </w:tcPr>
          <w:p>
            <w:r>
              <w:t>List of business memberships for the identity.</w:t>
            </w:r>
          </w:p>
        </w:tc>
      </w:tr>
      <w:tr>
        <w:tc>
          <w:tcPr>
            <w:tcW w:type="dxa" w:w="2880"/>
          </w:tcPr>
          <w:p>
            <w:r>
              <w:t>response.business_memberships[].business</w:t>
            </w:r>
          </w:p>
        </w:tc>
        <w:tc>
          <w:tcPr>
            <w:tcW w:type="dxa" w:w="2880"/>
          </w:tcPr>
          <w:p>
            <w:r>
              <w:t>object</w:t>
            </w:r>
          </w:p>
        </w:tc>
        <w:tc>
          <w:tcPr>
            <w:tcW w:type="dxa" w:w="2880"/>
          </w:tcPr>
          <w:p>
            <w:r>
              <w:t>Business details associated with the membership.</w:t>
            </w:r>
          </w:p>
        </w:tc>
      </w:tr>
      <w:tr>
        <w:tc>
          <w:tcPr>
            <w:tcW w:type="dxa" w:w="2880"/>
          </w:tcPr>
          <w:p>
            <w:r>
              <w:t>response.business_memberships[].business.account_id</w:t>
            </w:r>
          </w:p>
        </w:tc>
        <w:tc>
          <w:tcPr>
            <w:tcW w:type="dxa" w:w="2880"/>
          </w:tcPr>
          <w:p>
            <w:r>
              <w:t>string</w:t>
            </w:r>
          </w:p>
        </w:tc>
        <w:tc>
          <w:tcPr>
            <w:tcW w:type="dxa" w:w="2880"/>
          </w:tcPr>
          <w:p>
            <w:r>
              <w:t>Business account identifier.</w:t>
            </w:r>
          </w:p>
        </w:tc>
      </w:tr>
      <w:tr>
        <w:tc>
          <w:tcPr>
            <w:tcW w:type="dxa" w:w="2880"/>
          </w:tcPr>
          <w:p>
            <w:r>
              <w:t>response.business_memberships[].business.address</w:t>
            </w:r>
          </w:p>
        </w:tc>
        <w:tc>
          <w:tcPr>
            <w:tcW w:type="dxa" w:w="2880"/>
          </w:tcPr>
          <w:p>
            <w:r>
              <w:t>object</w:t>
            </w:r>
          </w:p>
        </w:tc>
        <w:tc>
          <w:tcPr>
            <w:tcW w:type="dxa" w:w="2880"/>
          </w:tcPr>
          <w:p>
            <w:r>
              <w:t>Business address.</w:t>
            </w:r>
          </w:p>
        </w:tc>
      </w:tr>
      <w:tr>
        <w:tc>
          <w:tcPr>
            <w:tcW w:type="dxa" w:w="2880"/>
          </w:tcPr>
          <w:p>
            <w:r>
              <w:t>response.business_memberships[].business.address.city</w:t>
            </w:r>
          </w:p>
        </w:tc>
        <w:tc>
          <w:tcPr>
            <w:tcW w:type="dxa" w:w="2880"/>
          </w:tcPr>
          <w:p>
            <w:r>
              <w:t>string</w:t>
            </w:r>
          </w:p>
        </w:tc>
        <w:tc>
          <w:tcPr>
            <w:tcW w:type="dxa" w:w="2880"/>
          </w:tcPr>
          <w:p>
            <w:r>
              <w:t>City.</w:t>
            </w:r>
          </w:p>
        </w:tc>
      </w:tr>
      <w:tr>
        <w:tc>
          <w:tcPr>
            <w:tcW w:type="dxa" w:w="2880"/>
          </w:tcPr>
          <w:p>
            <w:r>
              <w:t>response.business_memberships[].business.address.country</w:t>
            </w:r>
          </w:p>
        </w:tc>
        <w:tc>
          <w:tcPr>
            <w:tcW w:type="dxa" w:w="2880"/>
          </w:tcPr>
          <w:p>
            <w:r>
              <w:t>string</w:t>
            </w:r>
          </w:p>
        </w:tc>
        <w:tc>
          <w:tcPr>
            <w:tcW w:type="dxa" w:w="2880"/>
          </w:tcPr>
          <w:p>
            <w:r>
              <w:t>Country.</w:t>
            </w:r>
          </w:p>
        </w:tc>
      </w:tr>
      <w:tr>
        <w:tc>
          <w:tcPr>
            <w:tcW w:type="dxa" w:w="2880"/>
          </w:tcPr>
          <w:p>
            <w:r>
              <w:t>response.business_memberships[].business.address.id</w:t>
            </w:r>
          </w:p>
        </w:tc>
        <w:tc>
          <w:tcPr>
            <w:tcW w:type="dxa" w:w="2880"/>
          </w:tcPr>
          <w:p>
            <w:r>
              <w:t>number</w:t>
            </w:r>
          </w:p>
        </w:tc>
        <w:tc>
          <w:tcPr>
            <w:tcW w:type="dxa" w:w="2880"/>
          </w:tcPr>
          <w:p>
            <w:r>
              <w:t>Address ID.</w:t>
            </w:r>
          </w:p>
        </w:tc>
      </w:tr>
      <w:tr>
        <w:tc>
          <w:tcPr>
            <w:tcW w:type="dxa" w:w="2880"/>
          </w:tcPr>
          <w:p>
            <w:r>
              <w:t>response.business_memberships[].business.address.postal_code</w:t>
            </w:r>
          </w:p>
        </w:tc>
        <w:tc>
          <w:tcPr>
            <w:tcW w:type="dxa" w:w="2880"/>
          </w:tcPr>
          <w:p>
            <w:r>
              <w:t>string</w:t>
            </w:r>
          </w:p>
        </w:tc>
        <w:tc>
          <w:tcPr>
            <w:tcW w:type="dxa" w:w="2880"/>
          </w:tcPr>
          <w:p>
            <w:r>
              <w:t>Postal/ZIP code.</w:t>
            </w:r>
          </w:p>
        </w:tc>
      </w:tr>
      <w:tr>
        <w:tc>
          <w:tcPr>
            <w:tcW w:type="dxa" w:w="2880"/>
          </w:tcPr>
          <w:p>
            <w:r>
              <w:t>response.business_memberships[].business.address.province</w:t>
            </w:r>
          </w:p>
        </w:tc>
        <w:tc>
          <w:tcPr>
            <w:tcW w:type="dxa" w:w="2880"/>
          </w:tcPr>
          <w:p>
            <w:r>
              <w:t>string</w:t>
            </w:r>
          </w:p>
        </w:tc>
        <w:tc>
          <w:tcPr>
            <w:tcW w:type="dxa" w:w="2880"/>
          </w:tcPr>
          <w:p>
            <w:r>
              <w:t>Province/state/region.</w:t>
            </w:r>
          </w:p>
        </w:tc>
      </w:tr>
      <w:tr>
        <w:tc>
          <w:tcPr>
            <w:tcW w:type="dxa" w:w="2880"/>
          </w:tcPr>
          <w:p>
            <w:r>
              <w:t>response.business_memberships[].business.address.street</w:t>
            </w:r>
          </w:p>
        </w:tc>
        <w:tc>
          <w:tcPr>
            <w:tcW w:type="dxa" w:w="2880"/>
          </w:tcPr>
          <w:p>
            <w:r>
              <w:t>string</w:t>
            </w:r>
          </w:p>
        </w:tc>
        <w:tc>
          <w:tcPr>
            <w:tcW w:type="dxa" w:w="2880"/>
          </w:tcPr>
          <w:p>
            <w:r>
              <w:t>Street address.</w:t>
            </w:r>
          </w:p>
        </w:tc>
      </w:tr>
      <w:tr>
        <w:tc>
          <w:tcPr>
            <w:tcW w:type="dxa" w:w="2880"/>
          </w:tcPr>
          <w:p>
            <w:r>
              <w:t>response.business_memberships[].business.business_clients</w:t>
            </w:r>
          </w:p>
        </w:tc>
        <w:tc>
          <w:tcPr>
            <w:tcW w:type="dxa" w:w="2880"/>
          </w:tcPr>
          <w:p>
            <w:r>
              <w:t>array</w:t>
            </w:r>
          </w:p>
        </w:tc>
        <w:tc>
          <w:tcPr>
            <w:tcW w:type="dxa" w:w="2880"/>
          </w:tcPr>
          <w:p>
            <w:r>
              <w:t>Clients associated with the business.</w:t>
            </w:r>
          </w:p>
        </w:tc>
      </w:tr>
      <w:tr>
        <w:tc>
          <w:tcPr>
            <w:tcW w:type="dxa" w:w="2880"/>
          </w:tcPr>
          <w:p>
            <w:r>
              <w:t>response.business_memberships[].business.business_clients[].account_business</w:t>
            </w:r>
          </w:p>
        </w:tc>
        <w:tc>
          <w:tcPr>
            <w:tcW w:type="dxa" w:w="2880"/>
          </w:tcPr>
          <w:p>
            <w:r>
              <w:t>object</w:t>
            </w:r>
          </w:p>
        </w:tc>
        <w:tc>
          <w:tcPr>
            <w:tcW w:type="dxa" w:w="2880"/>
          </w:tcPr>
          <w:p>
            <w:r>
              <w:t>Account-business relationship object.</w:t>
            </w:r>
          </w:p>
        </w:tc>
      </w:tr>
      <w:tr>
        <w:tc>
          <w:tcPr>
            <w:tcW w:type="dxa" w:w="2880"/>
          </w:tcPr>
          <w:p>
            <w:r>
              <w:t>response.business_memberships[].business.business_clients[].account_business.account_business_id</w:t>
            </w:r>
          </w:p>
        </w:tc>
        <w:tc>
          <w:tcPr>
            <w:tcW w:type="dxa" w:w="2880"/>
          </w:tcPr>
          <w:p>
            <w:r>
              <w:t>number</w:t>
            </w:r>
          </w:p>
        </w:tc>
        <w:tc>
          <w:tcPr>
            <w:tcW w:type="dxa" w:w="2880"/>
          </w:tcPr>
          <w:p>
            <w:r>
              <w:t>Account-business relationship ID.</w:t>
            </w:r>
          </w:p>
        </w:tc>
      </w:tr>
      <w:tr>
        <w:tc>
          <w:tcPr>
            <w:tcW w:type="dxa" w:w="2880"/>
          </w:tcPr>
          <w:p>
            <w:r>
              <w:t>response.business_memberships[].business.business_clients[].account_business.account_id</w:t>
            </w:r>
          </w:p>
        </w:tc>
        <w:tc>
          <w:tcPr>
            <w:tcW w:type="dxa" w:w="2880"/>
          </w:tcPr>
          <w:p>
            <w:r>
              <w:t>string</w:t>
            </w:r>
          </w:p>
        </w:tc>
        <w:tc>
          <w:tcPr>
            <w:tcW w:type="dxa" w:w="2880"/>
          </w:tcPr>
          <w:p>
            <w:r>
              <w:t>Account ID for the relationship.</w:t>
            </w:r>
          </w:p>
        </w:tc>
      </w:tr>
      <w:tr>
        <w:tc>
          <w:tcPr>
            <w:tcW w:type="dxa" w:w="2880"/>
          </w:tcPr>
          <w:p>
            <w:r>
              <w:t>response.business_memberships[].business.business_clients[].account_id</w:t>
            </w:r>
          </w:p>
        </w:tc>
        <w:tc>
          <w:tcPr>
            <w:tcW w:type="dxa" w:w="2880"/>
          </w:tcPr>
          <w:p>
            <w:r>
              <w:t>string</w:t>
            </w:r>
          </w:p>
        </w:tc>
        <w:tc>
          <w:tcPr>
            <w:tcW w:type="dxa" w:w="2880"/>
          </w:tcPr>
          <w:p>
            <w:r>
              <w:t>Account ID.</w:t>
            </w:r>
          </w:p>
        </w:tc>
      </w:tr>
      <w:tr>
        <w:tc>
          <w:tcPr>
            <w:tcW w:type="dxa" w:w="2880"/>
          </w:tcPr>
          <w:p>
            <w:r>
              <w:t>response.business_memberships[].business.business_clients[].business_id</w:t>
            </w:r>
          </w:p>
        </w:tc>
        <w:tc>
          <w:tcPr>
            <w:tcW w:type="dxa" w:w="2880"/>
          </w:tcPr>
          <w:p>
            <w:r>
              <w:t>number</w:t>
            </w:r>
          </w:p>
        </w:tc>
        <w:tc>
          <w:tcPr>
            <w:tcW w:type="dxa" w:w="2880"/>
          </w:tcPr>
          <w:p>
            <w:r>
              <w:t>Business ID.</w:t>
            </w:r>
          </w:p>
        </w:tc>
      </w:tr>
      <w:tr>
        <w:tc>
          <w:tcPr>
            <w:tcW w:type="dxa" w:w="2880"/>
          </w:tcPr>
          <w:p>
            <w:r>
              <w:t>response.business_memberships[].business.business_clients[].client_business</w:t>
            </w:r>
          </w:p>
        </w:tc>
        <w:tc>
          <w:tcPr>
            <w:tcW w:type="dxa" w:w="2880"/>
          </w:tcPr>
          <w:p>
            <w:r>
              <w:t>object</w:t>
            </w:r>
          </w:p>
        </w:tc>
        <w:tc>
          <w:tcPr>
            <w:tcW w:type="dxa" w:w="2880"/>
          </w:tcPr>
          <w:p>
            <w:r>
              <w:t>Client business reference.</w:t>
            </w:r>
          </w:p>
        </w:tc>
      </w:tr>
      <w:tr>
        <w:tc>
          <w:tcPr>
            <w:tcW w:type="dxa" w:w="2880"/>
          </w:tcPr>
          <w:p>
            <w:r>
              <w:t>response.business_memberships[].business.business_clients[].client_business.business_id</w:t>
            </w:r>
          </w:p>
        </w:tc>
        <w:tc>
          <w:tcPr>
            <w:tcW w:type="dxa" w:w="2880"/>
          </w:tcPr>
          <w:p>
            <w:r>
              <w:t>number</w:t>
            </w:r>
          </w:p>
        </w:tc>
        <w:tc>
          <w:tcPr>
            <w:tcW w:type="dxa" w:w="2880"/>
          </w:tcPr>
          <w:p>
            <w:r>
              <w:t>Client business ID.</w:t>
            </w:r>
          </w:p>
        </w:tc>
      </w:tr>
      <w:tr>
        <w:tc>
          <w:tcPr>
            <w:tcW w:type="dxa" w:w="2880"/>
          </w:tcPr>
          <w:p>
            <w:r>
              <w:t>response.business_memberships[].business.business_clients[].id</w:t>
            </w:r>
          </w:p>
        </w:tc>
        <w:tc>
          <w:tcPr>
            <w:tcW w:type="dxa" w:w="2880"/>
          </w:tcPr>
          <w:p>
            <w:r>
              <w:t>number</w:t>
            </w:r>
          </w:p>
        </w:tc>
        <w:tc>
          <w:tcPr>
            <w:tcW w:type="dxa" w:w="2880"/>
          </w:tcPr>
          <w:p>
            <w:r>
              <w:t>Business client record ID.</w:t>
            </w:r>
          </w:p>
        </w:tc>
      </w:tr>
      <w:tr>
        <w:tc>
          <w:tcPr>
            <w:tcW w:type="dxa" w:w="2880"/>
          </w:tcPr>
          <w:p>
            <w:r>
              <w:t>response.business_memberships[].business.business_clients[].userid</w:t>
            </w:r>
          </w:p>
        </w:tc>
        <w:tc>
          <w:tcPr>
            <w:tcW w:type="dxa" w:w="2880"/>
          </w:tcPr>
          <w:p>
            <w:r>
              <w:t>number</w:t>
            </w:r>
          </w:p>
        </w:tc>
        <w:tc>
          <w:tcPr>
            <w:tcW w:type="dxa" w:w="2880"/>
          </w:tcPr>
          <w:p>
            <w:r>
              <w:t>User ID tied to the business client record.</w:t>
            </w:r>
          </w:p>
        </w:tc>
      </w:tr>
      <w:tr>
        <w:tc>
          <w:tcPr>
            <w:tcW w:type="dxa" w:w="2880"/>
          </w:tcPr>
          <w:p>
            <w:r>
              <w:t>response.business_memberships[].business.date_format</w:t>
            </w:r>
          </w:p>
        </w:tc>
        <w:tc>
          <w:tcPr>
            <w:tcW w:type="dxa" w:w="2880"/>
          </w:tcPr>
          <w:p>
            <w:r>
              <w:t>string</w:t>
            </w:r>
          </w:p>
        </w:tc>
        <w:tc>
          <w:tcPr>
            <w:tcW w:type="dxa" w:w="2880"/>
          </w:tcPr>
          <w:p>
            <w:r>
              <w:t>Date format string (example: mm/dd/yyyy).</w:t>
            </w:r>
          </w:p>
        </w:tc>
      </w:tr>
      <w:tr>
        <w:tc>
          <w:tcPr>
            <w:tcW w:type="dxa" w:w="2880"/>
          </w:tcPr>
          <w:p>
            <w:r>
              <w:t>response.business_memberships[].business.id</w:t>
            </w:r>
          </w:p>
        </w:tc>
        <w:tc>
          <w:tcPr>
            <w:tcW w:type="dxa" w:w="2880"/>
          </w:tcPr>
          <w:p>
            <w:r>
              <w:t>number</w:t>
            </w:r>
          </w:p>
        </w:tc>
        <w:tc>
          <w:tcPr>
            <w:tcW w:type="dxa" w:w="2880"/>
          </w:tcPr>
          <w:p>
            <w:r>
              <w:t>Business ID.</w:t>
            </w:r>
          </w:p>
        </w:tc>
      </w:tr>
      <w:tr>
        <w:tc>
          <w:tcPr>
            <w:tcW w:type="dxa" w:w="2880"/>
          </w:tcPr>
          <w:p>
            <w:r>
              <w:t>response.business_memberships[].business.name</w:t>
            </w:r>
          </w:p>
        </w:tc>
        <w:tc>
          <w:tcPr>
            <w:tcW w:type="dxa" w:w="2880"/>
          </w:tcPr>
          <w:p>
            <w:r>
              <w:t>string</w:t>
            </w:r>
          </w:p>
        </w:tc>
        <w:tc>
          <w:tcPr>
            <w:tcW w:type="dxa" w:w="2880"/>
          </w:tcPr>
          <w:p>
            <w:r>
              <w:t>Business name.</w:t>
            </w:r>
          </w:p>
        </w:tc>
      </w:tr>
      <w:tr>
        <w:tc>
          <w:tcPr>
            <w:tcW w:type="dxa" w:w="2880"/>
          </w:tcPr>
          <w:p>
            <w:r>
              <w:t>response.business_memberships[].business.phone_number</w:t>
            </w:r>
          </w:p>
        </w:tc>
        <w:tc>
          <w:tcPr>
            <w:tcW w:type="dxa" w:w="2880"/>
          </w:tcPr>
          <w:p>
            <w:r>
              <w:t>object|null</w:t>
            </w:r>
          </w:p>
        </w:tc>
        <w:tc>
          <w:tcPr>
            <w:tcW w:type="dxa" w:w="2880"/>
          </w:tcPr>
          <w:p>
            <w:r>
              <w:t>Business phone number object (example shows object; other memberships show null).</w:t>
            </w:r>
          </w:p>
        </w:tc>
      </w:tr>
      <w:tr>
        <w:tc>
          <w:tcPr>
            <w:tcW w:type="dxa" w:w="2880"/>
          </w:tcPr>
          <w:p>
            <w:r>
              <w:t>response.business_memberships[].business.phone_number.id</w:t>
            </w:r>
          </w:p>
        </w:tc>
        <w:tc>
          <w:tcPr>
            <w:tcW w:type="dxa" w:w="2880"/>
          </w:tcPr>
          <w:p>
            <w:r>
              <w:t>number</w:t>
            </w:r>
          </w:p>
        </w:tc>
        <w:tc>
          <w:tcPr>
            <w:tcW w:type="dxa" w:w="2880"/>
          </w:tcPr>
          <w:p>
            <w:r>
              <w:t>Phone number record ID.</w:t>
            </w:r>
          </w:p>
        </w:tc>
      </w:tr>
      <w:tr>
        <w:tc>
          <w:tcPr>
            <w:tcW w:type="dxa" w:w="2880"/>
          </w:tcPr>
          <w:p>
            <w:r>
              <w:t>response.business_memberships[].business.phone_number.phone_number</w:t>
            </w:r>
          </w:p>
        </w:tc>
        <w:tc>
          <w:tcPr>
            <w:tcW w:type="dxa" w:w="2880"/>
          </w:tcPr>
          <w:p>
            <w:r>
              <w:t>string</w:t>
            </w:r>
          </w:p>
        </w:tc>
        <w:tc>
          <w:tcPr>
            <w:tcW w:type="dxa" w:w="2880"/>
          </w:tcPr>
          <w:p>
            <w:r>
              <w:t>Phone number string.</w:t>
            </w:r>
          </w:p>
        </w:tc>
      </w:tr>
      <w:tr>
        <w:tc>
          <w:tcPr>
            <w:tcW w:type="dxa" w:w="2880"/>
          </w:tcPr>
          <w:p>
            <w:r>
              <w:t>response.business_memberships[].fasttrack_token</w:t>
            </w:r>
          </w:p>
        </w:tc>
        <w:tc>
          <w:tcPr>
            <w:tcW w:type="dxa" w:w="2880"/>
          </w:tcPr>
          <w:p>
            <w:r>
              <w:t>string|null</w:t>
            </w:r>
          </w:p>
        </w:tc>
        <w:tc>
          <w:tcPr>
            <w:tcW w:type="dxa" w:w="2880"/>
          </w:tcPr>
          <w:p>
            <w:r>
              <w:t>Fasttrack token (JWT-like string) or null.</w:t>
            </w:r>
          </w:p>
        </w:tc>
      </w:tr>
      <w:tr>
        <w:tc>
          <w:tcPr>
            <w:tcW w:type="dxa" w:w="2880"/>
          </w:tcPr>
          <w:p>
            <w:r>
              <w:t>response.business_memberships[].id</w:t>
            </w:r>
          </w:p>
        </w:tc>
        <w:tc>
          <w:tcPr>
            <w:tcW w:type="dxa" w:w="2880"/>
          </w:tcPr>
          <w:p>
            <w:r>
              <w:t>number</w:t>
            </w:r>
          </w:p>
        </w:tc>
        <w:tc>
          <w:tcPr>
            <w:tcW w:type="dxa" w:w="2880"/>
          </w:tcPr>
          <w:p>
            <w:r>
              <w:t>Business membership ID.</w:t>
            </w:r>
          </w:p>
        </w:tc>
      </w:tr>
      <w:tr>
        <w:tc>
          <w:tcPr>
            <w:tcW w:type="dxa" w:w="2880"/>
          </w:tcPr>
          <w:p>
            <w:r>
              <w:t>response.business_memberships[].role</w:t>
            </w:r>
          </w:p>
        </w:tc>
        <w:tc>
          <w:tcPr>
            <w:tcW w:type="dxa" w:w="2880"/>
          </w:tcPr>
          <w:p>
            <w:r>
              <w:t>string</w:t>
            </w:r>
          </w:p>
        </w:tc>
        <w:tc>
          <w:tcPr>
            <w:tcW w:type="dxa" w:w="2880"/>
          </w:tcPr>
          <w:p>
            <w:r>
              <w:t>Role for the membership (e.g., owner, manager).</w:t>
            </w:r>
          </w:p>
        </w:tc>
      </w:tr>
      <w:tr>
        <w:tc>
          <w:tcPr>
            <w:tcW w:type="dxa" w:w="2880"/>
          </w:tcPr>
          <w:p>
            <w:r>
              <w:t>response.business_memberships[].unacknowledged_change</w:t>
            </w:r>
          </w:p>
        </w:tc>
        <w:tc>
          <w:tcPr>
            <w:tcW w:type="dxa" w:w="2880"/>
          </w:tcPr>
          <w:p>
            <w:r>
              <w:t>boolean</w:t>
            </w:r>
          </w:p>
        </w:tc>
        <w:tc>
          <w:tcPr>
            <w:tcW w:type="dxa" w:w="2880"/>
          </w:tcPr>
          <w:p>
            <w:r>
              <w:t>Whether there is an unacknowledged change.</w:t>
            </w:r>
          </w:p>
        </w:tc>
      </w:tr>
      <w:tr>
        <w:tc>
          <w:tcPr>
            <w:tcW w:type="dxa" w:w="2880"/>
          </w:tcPr>
          <w:p>
            <w:r>
              <w:t>response.confirmed_at</w:t>
            </w:r>
          </w:p>
        </w:tc>
        <w:tc>
          <w:tcPr>
            <w:tcW w:type="dxa" w:w="2880"/>
          </w:tcPr>
          <w:p>
            <w:r>
              <w:t>string</w:t>
            </w:r>
          </w:p>
        </w:tc>
        <w:tc>
          <w:tcPr>
            <w:tcW w:type="dxa" w:w="2880"/>
          </w:tcPr>
          <w:p>
            <w:r>
              <w:t>ISO 8601 timestamp of confirmation.</w:t>
            </w:r>
          </w:p>
        </w:tc>
      </w:tr>
      <w:tr>
        <w:tc>
          <w:tcPr>
            <w:tcW w:type="dxa" w:w="2880"/>
          </w:tcPr>
          <w:p>
            <w:r>
              <w:t>response.created_at</w:t>
            </w:r>
          </w:p>
        </w:tc>
        <w:tc>
          <w:tcPr>
            <w:tcW w:type="dxa" w:w="2880"/>
          </w:tcPr>
          <w:p>
            <w:r>
              <w:t>string</w:t>
            </w:r>
          </w:p>
        </w:tc>
        <w:tc>
          <w:tcPr>
            <w:tcW w:type="dxa" w:w="2880"/>
          </w:tcPr>
          <w:p>
            <w:r>
              <w:t>ISO 8601 timestamp of creation.</w:t>
            </w:r>
          </w:p>
        </w:tc>
      </w:tr>
      <w:tr>
        <w:tc>
          <w:tcPr>
            <w:tcW w:type="dxa" w:w="2880"/>
          </w:tcPr>
          <w:p>
            <w:r>
              <w:t>response.email</w:t>
            </w:r>
          </w:p>
        </w:tc>
        <w:tc>
          <w:tcPr>
            <w:tcW w:type="dxa" w:w="2880"/>
          </w:tcPr>
          <w:p>
            <w:r>
              <w:t>string</w:t>
            </w:r>
          </w:p>
        </w:tc>
        <w:tc>
          <w:tcPr>
            <w:tcW w:type="dxa" w:w="2880"/>
          </w:tcPr>
          <w:p>
            <w:r>
              <w:t>Email address for the identity.</w:t>
            </w:r>
          </w:p>
        </w:tc>
      </w:tr>
      <w:tr>
        <w:tc>
          <w:tcPr>
            <w:tcW w:type="dxa" w:w="2880"/>
          </w:tcPr>
          <w:p>
            <w:r>
              <w:t>response.first_name</w:t>
            </w:r>
          </w:p>
        </w:tc>
        <w:tc>
          <w:tcPr>
            <w:tcW w:type="dxa" w:w="2880"/>
          </w:tcPr>
          <w:p>
            <w:r>
              <w:t>string</w:t>
            </w:r>
          </w:p>
        </w:tc>
        <w:tc>
          <w:tcPr>
            <w:tcW w:type="dxa" w:w="2880"/>
          </w:tcPr>
          <w:p>
            <w:r>
              <w:t>First name.</w:t>
            </w:r>
          </w:p>
        </w:tc>
      </w:tr>
      <w:tr>
        <w:tc>
          <w:tcPr>
            <w:tcW w:type="dxa" w:w="2880"/>
          </w:tcPr>
          <w:p>
            <w:r>
              <w:t>response.groups</w:t>
            </w:r>
          </w:p>
        </w:tc>
        <w:tc>
          <w:tcPr>
            <w:tcW w:type="dxa" w:w="2880"/>
          </w:tcPr>
          <w:p>
            <w:r>
              <w:t>array</w:t>
            </w:r>
          </w:p>
        </w:tc>
        <w:tc>
          <w:tcPr>
            <w:tcW w:type="dxa" w:w="2880"/>
          </w:tcPr>
          <w:p>
            <w:r>
              <w:t>Group memberships.</w:t>
            </w:r>
          </w:p>
        </w:tc>
      </w:tr>
      <w:tr>
        <w:tc>
          <w:tcPr>
            <w:tcW w:type="dxa" w:w="2880"/>
          </w:tcPr>
          <w:p>
            <w:r>
              <w:t>response.groups[].active</w:t>
            </w:r>
          </w:p>
        </w:tc>
        <w:tc>
          <w:tcPr>
            <w:tcW w:type="dxa" w:w="2880"/>
          </w:tcPr>
          <w:p>
            <w:r>
              <w:t>boolean</w:t>
            </w:r>
          </w:p>
        </w:tc>
        <w:tc>
          <w:tcPr>
            <w:tcW w:type="dxa" w:w="2880"/>
          </w:tcPr>
          <w:p>
            <w:r>
              <w:t>Whether the group membership is active.</w:t>
            </w:r>
          </w:p>
        </w:tc>
      </w:tr>
      <w:tr>
        <w:tc>
          <w:tcPr>
            <w:tcW w:type="dxa" w:w="2880"/>
          </w:tcPr>
          <w:p>
            <w:r>
              <w:t>response.groups[].business_id</w:t>
            </w:r>
          </w:p>
        </w:tc>
        <w:tc>
          <w:tcPr>
            <w:tcW w:type="dxa" w:w="2880"/>
          </w:tcPr>
          <w:p>
            <w:r>
              <w:t>number</w:t>
            </w:r>
          </w:p>
        </w:tc>
        <w:tc>
          <w:tcPr>
            <w:tcW w:type="dxa" w:w="2880"/>
          </w:tcPr>
          <w:p>
            <w:r>
              <w:t>Business ID associated with the group.</w:t>
            </w:r>
          </w:p>
        </w:tc>
      </w:tr>
      <w:tr>
        <w:tc>
          <w:tcPr>
            <w:tcW w:type="dxa" w:w="2880"/>
          </w:tcPr>
          <w:p>
            <w:r>
              <w:t>response.groups[].group_id</w:t>
            </w:r>
          </w:p>
        </w:tc>
        <w:tc>
          <w:tcPr>
            <w:tcW w:type="dxa" w:w="2880"/>
          </w:tcPr>
          <w:p>
            <w:r>
              <w:t>number</w:t>
            </w:r>
          </w:p>
        </w:tc>
        <w:tc>
          <w:tcPr>
            <w:tcW w:type="dxa" w:w="2880"/>
          </w:tcPr>
          <w:p>
            <w:r>
              <w:t>Group ID.</w:t>
            </w:r>
          </w:p>
        </w:tc>
      </w:tr>
      <w:tr>
        <w:tc>
          <w:tcPr>
            <w:tcW w:type="dxa" w:w="2880"/>
          </w:tcPr>
          <w:p>
            <w:r>
              <w:t>response.groups[].id</w:t>
            </w:r>
          </w:p>
        </w:tc>
        <w:tc>
          <w:tcPr>
            <w:tcW w:type="dxa" w:w="2880"/>
          </w:tcPr>
          <w:p>
            <w:r>
              <w:t>number</w:t>
            </w:r>
          </w:p>
        </w:tc>
        <w:tc>
          <w:tcPr>
            <w:tcW w:type="dxa" w:w="2880"/>
          </w:tcPr>
          <w:p>
            <w:r>
              <w:t>Group membership record ID.</w:t>
            </w:r>
          </w:p>
        </w:tc>
      </w:tr>
      <w:tr>
        <w:tc>
          <w:tcPr>
            <w:tcW w:type="dxa" w:w="2880"/>
          </w:tcPr>
          <w:p>
            <w:r>
              <w:t>response.groups[].identity_id</w:t>
            </w:r>
          </w:p>
        </w:tc>
        <w:tc>
          <w:tcPr>
            <w:tcW w:type="dxa" w:w="2880"/>
          </w:tcPr>
          <w:p>
            <w:r>
              <w:t>number</w:t>
            </w:r>
          </w:p>
        </w:tc>
        <w:tc>
          <w:tcPr>
            <w:tcW w:type="dxa" w:w="2880"/>
          </w:tcPr>
          <w:p>
            <w:r>
              <w:t>Identity ID.</w:t>
            </w:r>
          </w:p>
        </w:tc>
      </w:tr>
      <w:tr>
        <w:tc>
          <w:tcPr>
            <w:tcW w:type="dxa" w:w="2880"/>
          </w:tcPr>
          <w:p>
            <w:r>
              <w:t>response.groups[].role</w:t>
            </w:r>
          </w:p>
        </w:tc>
        <w:tc>
          <w:tcPr>
            <w:tcW w:type="dxa" w:w="2880"/>
          </w:tcPr>
          <w:p>
            <w:r>
              <w:t>string</w:t>
            </w:r>
          </w:p>
        </w:tc>
        <w:tc>
          <w:tcPr>
            <w:tcW w:type="dxa" w:w="2880"/>
          </w:tcPr>
          <w:p>
            <w:r>
              <w:t>Role in the group.</w:t>
            </w:r>
          </w:p>
        </w:tc>
      </w:tr>
      <w:tr>
        <w:tc>
          <w:tcPr>
            <w:tcW w:type="dxa" w:w="2880"/>
          </w:tcPr>
          <w:p>
            <w:r>
              <w:t>response.id</w:t>
            </w:r>
          </w:p>
        </w:tc>
        <w:tc>
          <w:tcPr>
            <w:tcW w:type="dxa" w:w="2880"/>
          </w:tcPr>
          <w:p>
            <w:r>
              <w:t>number</w:t>
            </w:r>
          </w:p>
        </w:tc>
        <w:tc>
          <w:tcPr>
            <w:tcW w:type="dxa" w:w="2880"/>
          </w:tcPr>
          <w:p>
            <w:r>
              <w:t>Identity ID.</w:t>
            </w:r>
          </w:p>
        </w:tc>
      </w:tr>
      <w:tr>
        <w:tc>
          <w:tcPr>
            <w:tcW w:type="dxa" w:w="2880"/>
          </w:tcPr>
          <w:p>
            <w:r>
              <w:t>response.identity_origin</w:t>
            </w:r>
          </w:p>
        </w:tc>
        <w:tc>
          <w:tcPr>
            <w:tcW w:type="dxa" w:w="2880"/>
          </w:tcPr>
          <w:p>
            <w:r>
              <w:t>any</w:t>
            </w:r>
          </w:p>
        </w:tc>
        <w:tc>
          <w:tcPr>
            <w:tcW w:type="dxa" w:w="2880"/>
          </w:tcPr>
          <w:p>
            <w:r>
              <w:t>Documented as any (example null).</w:t>
            </w:r>
          </w:p>
        </w:tc>
      </w:tr>
      <w:tr>
        <w:tc>
          <w:tcPr>
            <w:tcW w:type="dxa" w:w="2880"/>
          </w:tcPr>
          <w:p>
            <w:r>
              <w:t>response.integrations</w:t>
            </w:r>
          </w:p>
        </w:tc>
        <w:tc>
          <w:tcPr>
            <w:tcW w:type="dxa" w:w="2880"/>
          </w:tcPr>
          <w:p>
            <w:r>
              <w:t>object</w:t>
            </w:r>
          </w:p>
        </w:tc>
        <w:tc>
          <w:tcPr>
            <w:tcW w:type="dxa" w:w="2880"/>
          </w:tcPr>
          <w:p>
            <w:r>
              <w:t>Integrations object (documented as {} in schema).</w:t>
            </w:r>
          </w:p>
        </w:tc>
      </w:tr>
      <w:tr>
        <w:tc>
          <w:tcPr>
            <w:tcW w:type="dxa" w:w="2880"/>
          </w:tcPr>
          <w:p>
            <w:r>
              <w:t>response.language</w:t>
            </w:r>
          </w:p>
        </w:tc>
        <w:tc>
          <w:tcPr>
            <w:tcW w:type="dxa" w:w="2880"/>
          </w:tcPr>
          <w:p>
            <w:r>
              <w:t>string</w:t>
            </w:r>
          </w:p>
        </w:tc>
        <w:tc>
          <w:tcPr>
            <w:tcW w:type="dxa" w:w="2880"/>
          </w:tcPr>
          <w:p>
            <w:r>
              <w:t>Language code (example: en).</w:t>
            </w:r>
          </w:p>
        </w:tc>
      </w:tr>
      <w:tr>
        <w:tc>
          <w:tcPr>
            <w:tcW w:type="dxa" w:w="2880"/>
          </w:tcPr>
          <w:p>
            <w:r>
              <w:t>response.last_name</w:t>
            </w:r>
          </w:p>
        </w:tc>
        <w:tc>
          <w:tcPr>
            <w:tcW w:type="dxa" w:w="2880"/>
          </w:tcPr>
          <w:p>
            <w:r>
              <w:t>string</w:t>
            </w:r>
          </w:p>
        </w:tc>
        <w:tc>
          <w:tcPr>
            <w:tcW w:type="dxa" w:w="2880"/>
          </w:tcPr>
          <w:p>
            <w:r>
              <w:t>Last name.</w:t>
            </w:r>
          </w:p>
        </w:tc>
      </w:tr>
      <w:tr>
        <w:tc>
          <w:tcPr>
            <w:tcW w:type="dxa" w:w="2880"/>
          </w:tcPr>
          <w:p>
            <w:r>
              <w:t>response.links</w:t>
            </w:r>
          </w:p>
        </w:tc>
        <w:tc>
          <w:tcPr>
            <w:tcW w:type="dxa" w:w="2880"/>
          </w:tcPr>
          <w:p>
            <w:r>
              <w:t>object</w:t>
            </w:r>
          </w:p>
        </w:tc>
        <w:tc>
          <w:tcPr>
            <w:tcW w:type="dxa" w:w="2880"/>
          </w:tcPr>
          <w:p>
            <w:r>
              <w:t>Links related to the identity.</w:t>
            </w:r>
          </w:p>
        </w:tc>
      </w:tr>
      <w:tr>
        <w:tc>
          <w:tcPr>
            <w:tcW w:type="dxa" w:w="2880"/>
          </w:tcPr>
          <w:p>
            <w:r>
              <w:t>response.links.me</w:t>
            </w:r>
          </w:p>
        </w:tc>
        <w:tc>
          <w:tcPr>
            <w:tcW w:type="dxa" w:w="2880"/>
          </w:tcPr>
          <w:p>
            <w:r>
              <w:t>string</w:t>
            </w:r>
          </w:p>
        </w:tc>
        <w:tc>
          <w:tcPr>
            <w:tcW w:type="dxa" w:w="2880"/>
          </w:tcPr>
          <w:p>
            <w:r>
              <w:t>Link to identity “me” resource.</w:t>
            </w:r>
          </w:p>
        </w:tc>
      </w:tr>
      <w:tr>
        <w:tc>
          <w:tcPr>
            <w:tcW w:type="dxa" w:w="2880"/>
          </w:tcPr>
          <w:p>
            <w:r>
              <w:t>response.links.roles</w:t>
            </w:r>
          </w:p>
        </w:tc>
        <w:tc>
          <w:tcPr>
            <w:tcW w:type="dxa" w:w="2880"/>
          </w:tcPr>
          <w:p>
            <w:r>
              <w:t>string</w:t>
            </w:r>
          </w:p>
        </w:tc>
        <w:tc>
          <w:tcPr>
            <w:tcW w:type="dxa" w:w="2880"/>
          </w:tcPr>
          <w:p>
            <w:r>
              <w:t>Link to roles resource.</w:t>
            </w:r>
          </w:p>
        </w:tc>
      </w:tr>
      <w:tr>
        <w:tc>
          <w:tcPr>
            <w:tcW w:type="dxa" w:w="2880"/>
          </w:tcPr>
          <w:p>
            <w:r>
              <w:t>response.permissions</w:t>
            </w:r>
          </w:p>
        </w:tc>
        <w:tc>
          <w:tcPr>
            <w:tcW w:type="dxa" w:w="2880"/>
          </w:tcPr>
          <w:p>
            <w:r>
              <w:t>object</w:t>
            </w:r>
          </w:p>
        </w:tc>
        <w:tc>
          <w:tcPr>
            <w:tcW w:type="dxa" w:w="2880"/>
          </w:tcPr>
          <w:p>
            <w:r>
              <w:t>Permissions map keyed by account/system identifiers (e.g., 3ErwB). Contents are feature flags/limits.</w:t>
            </w:r>
          </w:p>
        </w:tc>
      </w:tr>
      <w:tr>
        <w:tc>
          <w:tcPr>
            <w:tcW w:type="dxa" w:w="2880"/>
          </w:tcPr>
          <w:p>
            <w:r>
              <w:t>response.phone_numbers</w:t>
            </w:r>
          </w:p>
        </w:tc>
        <w:tc>
          <w:tcPr>
            <w:tcW w:type="dxa" w:w="2880"/>
          </w:tcPr>
          <w:p>
            <w:r>
              <w:t>array</w:t>
            </w:r>
          </w:p>
        </w:tc>
        <w:tc>
          <w:tcPr>
            <w:tcW w:type="dxa" w:w="2880"/>
          </w:tcPr>
          <w:p>
            <w:r>
              <w:t>Phone numbers associated with the identity.</w:t>
            </w:r>
          </w:p>
        </w:tc>
      </w:tr>
      <w:tr>
        <w:tc>
          <w:tcPr>
            <w:tcW w:type="dxa" w:w="2880"/>
          </w:tcPr>
          <w:p>
            <w:r>
              <w:t>response.phone_numbers[].phone_number</w:t>
            </w:r>
          </w:p>
        </w:tc>
        <w:tc>
          <w:tcPr>
            <w:tcW w:type="dxa" w:w="2880"/>
          </w:tcPr>
          <w:p>
            <w:r>
              <w:t>any</w:t>
            </w:r>
          </w:p>
        </w:tc>
        <w:tc>
          <w:tcPr>
            <w:tcW w:type="dxa" w:w="2880"/>
          </w:tcPr>
          <w:p>
            <w:r>
              <w:t>Documented as any (example null).</w:t>
            </w:r>
          </w:p>
        </w:tc>
      </w:tr>
      <w:tr>
        <w:tc>
          <w:tcPr>
            <w:tcW w:type="dxa" w:w="2880"/>
          </w:tcPr>
          <w:p>
            <w:r>
              <w:t>response.phone_numbers[].title</w:t>
            </w:r>
          </w:p>
        </w:tc>
        <w:tc>
          <w:tcPr>
            <w:tcW w:type="dxa" w:w="2880"/>
          </w:tcPr>
          <w:p>
            <w:r>
              <w:t>string</w:t>
            </w:r>
          </w:p>
        </w:tc>
        <w:tc>
          <w:tcPr>
            <w:tcW w:type="dxa" w:w="2880"/>
          </w:tcPr>
          <w:p>
            <w:r>
              <w:t>Title/label for the phone number.</w:t>
            </w:r>
          </w:p>
        </w:tc>
      </w:tr>
      <w:tr>
        <w:tc>
          <w:tcPr>
            <w:tcW w:type="dxa" w:w="2880"/>
          </w:tcPr>
          <w:p>
            <w:r>
              <w:t>response.profession</w:t>
            </w:r>
          </w:p>
        </w:tc>
        <w:tc>
          <w:tcPr>
            <w:tcW w:type="dxa" w:w="2880"/>
          </w:tcPr>
          <w:p>
            <w:r>
              <w:t>object</w:t>
            </w:r>
          </w:p>
        </w:tc>
        <w:tc>
          <w:tcPr>
            <w:tcW w:type="dxa" w:w="2880"/>
          </w:tcPr>
          <w:p>
            <w:r>
              <w:t>Profession object.</w:t>
            </w:r>
          </w:p>
        </w:tc>
      </w:tr>
      <w:tr>
        <w:tc>
          <w:tcPr>
            <w:tcW w:type="dxa" w:w="2880"/>
          </w:tcPr>
          <w:p>
            <w:r>
              <w:t>response.profession.business_id</w:t>
            </w:r>
          </w:p>
        </w:tc>
        <w:tc>
          <w:tcPr>
            <w:tcW w:type="dxa" w:w="2880"/>
          </w:tcPr>
          <w:p>
            <w:r>
              <w:t>any</w:t>
            </w:r>
          </w:p>
        </w:tc>
        <w:tc>
          <w:tcPr>
            <w:tcW w:type="dxa" w:w="2880"/>
          </w:tcPr>
          <w:p>
            <w:r>
              <w:t>Documented as any (example null).</w:t>
            </w:r>
          </w:p>
        </w:tc>
      </w:tr>
      <w:tr>
        <w:tc>
          <w:tcPr>
            <w:tcW w:type="dxa" w:w="2880"/>
          </w:tcPr>
          <w:p>
            <w:r>
              <w:t>response.profession.company</w:t>
            </w:r>
          </w:p>
        </w:tc>
        <w:tc>
          <w:tcPr>
            <w:tcW w:type="dxa" w:w="2880"/>
          </w:tcPr>
          <w:p>
            <w:r>
              <w:t>string</w:t>
            </w:r>
          </w:p>
        </w:tc>
        <w:tc>
          <w:tcPr>
            <w:tcW w:type="dxa" w:w="2880"/>
          </w:tcPr>
          <w:p>
            <w:r>
              <w:t>Company name.</w:t>
            </w:r>
          </w:p>
        </w:tc>
      </w:tr>
      <w:tr>
        <w:tc>
          <w:tcPr>
            <w:tcW w:type="dxa" w:w="2880"/>
          </w:tcPr>
          <w:p>
            <w:r>
              <w:t>response.profession.designation</w:t>
            </w:r>
          </w:p>
        </w:tc>
        <w:tc>
          <w:tcPr>
            <w:tcW w:type="dxa" w:w="2880"/>
          </w:tcPr>
          <w:p>
            <w:r>
              <w:t>any</w:t>
            </w:r>
          </w:p>
        </w:tc>
        <w:tc>
          <w:tcPr>
            <w:tcW w:type="dxa" w:w="2880"/>
          </w:tcPr>
          <w:p>
            <w:r>
              <w:t>Documented as any (example null).</w:t>
            </w:r>
          </w:p>
        </w:tc>
      </w:tr>
      <w:tr>
        <w:tc>
          <w:tcPr>
            <w:tcW w:type="dxa" w:w="2880"/>
          </w:tcPr>
          <w:p>
            <w:r>
              <w:t>response.profession.id</w:t>
            </w:r>
          </w:p>
        </w:tc>
        <w:tc>
          <w:tcPr>
            <w:tcW w:type="dxa" w:w="2880"/>
          </w:tcPr>
          <w:p>
            <w:r>
              <w:t>number</w:t>
            </w:r>
          </w:p>
        </w:tc>
        <w:tc>
          <w:tcPr>
            <w:tcW w:type="dxa" w:w="2880"/>
          </w:tcPr>
          <w:p>
            <w:r>
              <w:t>Profession ID.</w:t>
            </w:r>
          </w:p>
        </w:tc>
      </w:tr>
      <w:tr>
        <w:tc>
          <w:tcPr>
            <w:tcW w:type="dxa" w:w="2880"/>
          </w:tcPr>
          <w:p>
            <w:r>
              <w:t>response.profession.title</w:t>
            </w:r>
          </w:p>
        </w:tc>
        <w:tc>
          <w:tcPr>
            <w:tcW w:type="dxa" w:w="2880"/>
          </w:tcPr>
          <w:p>
            <w:r>
              <w:t>any</w:t>
            </w:r>
          </w:p>
        </w:tc>
        <w:tc>
          <w:tcPr>
            <w:tcW w:type="dxa" w:w="2880"/>
          </w:tcPr>
          <w:p>
            <w:r>
              <w:t>Documented as any (example null).</w:t>
            </w:r>
          </w:p>
        </w:tc>
      </w:tr>
      <w:tr>
        <w:tc>
          <w:tcPr>
            <w:tcW w:type="dxa" w:w="2880"/>
          </w:tcPr>
          <w:p>
            <w:r>
              <w:t>response.profile</w:t>
            </w:r>
          </w:p>
        </w:tc>
        <w:tc>
          <w:tcPr>
            <w:tcW w:type="dxa" w:w="2880"/>
          </w:tcPr>
          <w:p>
            <w:r>
              <w:t>object</w:t>
            </w:r>
          </w:p>
        </w:tc>
        <w:tc>
          <w:tcPr>
            <w:tcW w:type="dxa" w:w="2880"/>
          </w:tcPr>
          <w:p>
            <w:r>
              <w:t>Profile object.</w:t>
            </w:r>
          </w:p>
        </w:tc>
      </w:tr>
      <w:tr>
        <w:tc>
          <w:tcPr>
            <w:tcW w:type="dxa" w:w="2880"/>
          </w:tcPr>
          <w:p>
            <w:r>
              <w:t>response.profile.address</w:t>
            </w:r>
          </w:p>
        </w:tc>
        <w:tc>
          <w:tcPr>
            <w:tcW w:type="dxa" w:w="2880"/>
          </w:tcPr>
          <w:p>
            <w:r>
              <w:t>any</w:t>
            </w:r>
          </w:p>
        </w:tc>
        <w:tc>
          <w:tcPr>
            <w:tcW w:type="dxa" w:w="2880"/>
          </w:tcPr>
          <w:p>
            <w:r>
              <w:t>Documented as any (example null).</w:t>
            </w:r>
          </w:p>
        </w:tc>
      </w:tr>
      <w:tr>
        <w:tc>
          <w:tcPr>
            <w:tcW w:type="dxa" w:w="2880"/>
          </w:tcPr>
          <w:p>
            <w:r>
              <w:t>response.profile.first_name</w:t>
            </w:r>
          </w:p>
        </w:tc>
        <w:tc>
          <w:tcPr>
            <w:tcW w:type="dxa" w:w="2880"/>
          </w:tcPr>
          <w:p>
            <w:r>
              <w:t>string</w:t>
            </w:r>
          </w:p>
        </w:tc>
        <w:tc>
          <w:tcPr>
            <w:tcW w:type="dxa" w:w="2880"/>
          </w:tcPr>
          <w:p>
            <w:r>
              <w:t>First name.</w:t>
            </w:r>
          </w:p>
        </w:tc>
      </w:tr>
      <w:tr>
        <w:tc>
          <w:tcPr>
            <w:tcW w:type="dxa" w:w="2880"/>
          </w:tcPr>
          <w:p>
            <w:r>
              <w:t>response.profile.last_name</w:t>
            </w:r>
          </w:p>
        </w:tc>
        <w:tc>
          <w:tcPr>
            <w:tcW w:type="dxa" w:w="2880"/>
          </w:tcPr>
          <w:p>
            <w:r>
              <w:t>string</w:t>
            </w:r>
          </w:p>
        </w:tc>
        <w:tc>
          <w:tcPr>
            <w:tcW w:type="dxa" w:w="2880"/>
          </w:tcPr>
          <w:p>
            <w:r>
              <w:t>Last name.</w:t>
            </w:r>
          </w:p>
        </w:tc>
      </w:tr>
      <w:tr>
        <w:tc>
          <w:tcPr>
            <w:tcW w:type="dxa" w:w="2880"/>
          </w:tcPr>
          <w:p>
            <w:r>
              <w:t>response.profile.phone_number</w:t>
            </w:r>
          </w:p>
        </w:tc>
        <w:tc>
          <w:tcPr>
            <w:tcW w:type="dxa" w:w="2880"/>
          </w:tcPr>
          <w:p>
            <w:r>
              <w:t>any</w:t>
            </w:r>
          </w:p>
        </w:tc>
        <w:tc>
          <w:tcPr>
            <w:tcW w:type="dxa" w:w="2880"/>
          </w:tcPr>
          <w:p>
            <w:r>
              <w:t>Documented as any (example null).</w:t>
            </w:r>
          </w:p>
        </w:tc>
      </w:tr>
      <w:tr>
        <w:tc>
          <w:tcPr>
            <w:tcW w:type="dxa" w:w="2880"/>
          </w:tcPr>
          <w:p>
            <w:r>
              <w:t>response.profile.professions</w:t>
            </w:r>
          </w:p>
        </w:tc>
        <w:tc>
          <w:tcPr>
            <w:tcW w:type="dxa" w:w="2880"/>
          </w:tcPr>
          <w:p>
            <w:r>
              <w:t>array</w:t>
            </w:r>
          </w:p>
        </w:tc>
        <w:tc>
          <w:tcPr>
            <w:tcW w:type="dxa" w:w="2880"/>
          </w:tcPr>
          <w:p>
            <w:r>
              <w:t>List of professions.</w:t>
            </w:r>
          </w:p>
        </w:tc>
      </w:tr>
      <w:tr>
        <w:tc>
          <w:tcPr>
            <w:tcW w:type="dxa" w:w="2880"/>
          </w:tcPr>
          <w:p>
            <w:r>
              <w:t>response.profile.professions[].business_id</w:t>
            </w:r>
          </w:p>
        </w:tc>
        <w:tc>
          <w:tcPr>
            <w:tcW w:type="dxa" w:w="2880"/>
          </w:tcPr>
          <w:p>
            <w:r>
              <w:t>number</w:t>
            </w:r>
          </w:p>
        </w:tc>
        <w:tc>
          <w:tcPr>
            <w:tcW w:type="dxa" w:w="2880"/>
          </w:tcPr>
          <w:p>
            <w:r>
              <w:t>Business ID for the profession entry.</w:t>
            </w:r>
          </w:p>
        </w:tc>
      </w:tr>
      <w:tr>
        <w:tc>
          <w:tcPr>
            <w:tcW w:type="dxa" w:w="2880"/>
          </w:tcPr>
          <w:p>
            <w:r>
              <w:t>response.profile.professions[].company</w:t>
            </w:r>
          </w:p>
        </w:tc>
        <w:tc>
          <w:tcPr>
            <w:tcW w:type="dxa" w:w="2880"/>
          </w:tcPr>
          <w:p>
            <w:r>
              <w:t>string</w:t>
            </w:r>
          </w:p>
        </w:tc>
        <w:tc>
          <w:tcPr>
            <w:tcW w:type="dxa" w:w="2880"/>
          </w:tcPr>
          <w:p>
            <w:r>
              <w:t>Company for the profession entry.</w:t>
            </w:r>
          </w:p>
        </w:tc>
      </w:tr>
      <w:tr>
        <w:tc>
          <w:tcPr>
            <w:tcW w:type="dxa" w:w="2880"/>
          </w:tcPr>
          <w:p>
            <w:r>
              <w:t>response.profile.professions[].designation</w:t>
            </w:r>
          </w:p>
        </w:tc>
        <w:tc>
          <w:tcPr>
            <w:tcW w:type="dxa" w:w="2880"/>
          </w:tcPr>
          <w:p>
            <w:r>
              <w:t>any</w:t>
            </w:r>
          </w:p>
        </w:tc>
        <w:tc>
          <w:tcPr>
            <w:tcW w:type="dxa" w:w="2880"/>
          </w:tcPr>
          <w:p>
            <w:r>
              <w:t>Documented as any (example null).</w:t>
            </w:r>
          </w:p>
        </w:tc>
      </w:tr>
      <w:tr>
        <w:tc>
          <w:tcPr>
            <w:tcW w:type="dxa" w:w="2880"/>
          </w:tcPr>
          <w:p>
            <w:r>
              <w:t>response.profile.professions[].id</w:t>
            </w:r>
          </w:p>
        </w:tc>
        <w:tc>
          <w:tcPr>
            <w:tcW w:type="dxa" w:w="2880"/>
          </w:tcPr>
          <w:p>
            <w:r>
              <w:t>number</w:t>
            </w:r>
          </w:p>
        </w:tc>
        <w:tc>
          <w:tcPr>
            <w:tcW w:type="dxa" w:w="2880"/>
          </w:tcPr>
          <w:p>
            <w:r>
              <w:t>Profession entry ID.</w:t>
            </w:r>
          </w:p>
        </w:tc>
      </w:tr>
      <w:tr>
        <w:tc>
          <w:tcPr>
            <w:tcW w:type="dxa" w:w="2880"/>
          </w:tcPr>
          <w:p>
            <w:r>
              <w:t>response.profile.professions[].title</w:t>
            </w:r>
          </w:p>
        </w:tc>
        <w:tc>
          <w:tcPr>
            <w:tcW w:type="dxa" w:w="2880"/>
          </w:tcPr>
          <w:p>
            <w:r>
              <w:t>string|any</w:t>
            </w:r>
          </w:p>
        </w:tc>
        <w:tc>
          <w:tcPr>
            <w:tcW w:type="dxa" w:w="2880"/>
          </w:tcPr>
          <w:p>
            <w:r>
              <w:t>Title for the profession entry (example includes strings and null).</w:t>
            </w:r>
          </w:p>
        </w:tc>
      </w:tr>
      <w:tr>
        <w:tc>
          <w:tcPr>
            <w:tcW w:type="dxa" w:w="2880"/>
          </w:tcPr>
          <w:p>
            <w:r>
              <w:t>response.profile.setup_complete</w:t>
            </w:r>
          </w:p>
        </w:tc>
        <w:tc>
          <w:tcPr>
            <w:tcW w:type="dxa" w:w="2880"/>
          </w:tcPr>
          <w:p>
            <w:r>
              <w:t>boolean</w:t>
            </w:r>
          </w:p>
        </w:tc>
        <w:tc>
          <w:tcPr>
            <w:tcW w:type="dxa" w:w="2880"/>
          </w:tcPr>
          <w:p>
            <w:r>
              <w:t>Whether setup is complete for the profile.</w:t>
            </w:r>
          </w:p>
        </w:tc>
      </w:tr>
      <w:tr>
        <w:tc>
          <w:tcPr>
            <w:tcW w:type="dxa" w:w="2880"/>
          </w:tcPr>
          <w:p>
            <w:r>
              <w:t>response.roles</w:t>
            </w:r>
          </w:p>
        </w:tc>
        <w:tc>
          <w:tcPr>
            <w:tcW w:type="dxa" w:w="2880"/>
          </w:tcPr>
          <w:p>
            <w:r>
              <w:t>array</w:t>
            </w:r>
          </w:p>
        </w:tc>
        <w:tc>
          <w:tcPr>
            <w:tcW w:type="dxa" w:w="2880"/>
          </w:tcPr>
          <w:p>
            <w:r>
              <w:t>Roles list.</w:t>
            </w:r>
          </w:p>
        </w:tc>
      </w:tr>
      <w:tr>
        <w:tc>
          <w:tcPr>
            <w:tcW w:type="dxa" w:w="2880"/>
          </w:tcPr>
          <w:p>
            <w:r>
              <w:t>response.roles[].accountid</w:t>
            </w:r>
          </w:p>
        </w:tc>
        <w:tc>
          <w:tcPr>
            <w:tcW w:type="dxa" w:w="2880"/>
          </w:tcPr>
          <w:p>
            <w:r>
              <w:t>string</w:t>
            </w:r>
          </w:p>
        </w:tc>
        <w:tc>
          <w:tcPr>
            <w:tcW w:type="dxa" w:w="2880"/>
          </w:tcPr>
          <w:p>
            <w:r>
              <w:t>Account ID associated with the role.</w:t>
            </w:r>
          </w:p>
        </w:tc>
      </w:tr>
      <w:tr>
        <w:tc>
          <w:tcPr>
            <w:tcW w:type="dxa" w:w="2880"/>
          </w:tcPr>
          <w:p>
            <w:r>
              <w:t>response.roles[].created_at</w:t>
            </w:r>
          </w:p>
        </w:tc>
        <w:tc>
          <w:tcPr>
            <w:tcW w:type="dxa" w:w="2880"/>
          </w:tcPr>
          <w:p>
            <w:r>
              <w:t>string</w:t>
            </w:r>
          </w:p>
        </w:tc>
        <w:tc>
          <w:tcPr>
            <w:tcW w:type="dxa" w:w="2880"/>
          </w:tcPr>
          <w:p>
            <w:r>
              <w:t>ISO 8601 timestamp of role creation.</w:t>
            </w:r>
          </w:p>
        </w:tc>
      </w:tr>
      <w:tr>
        <w:tc>
          <w:tcPr>
            <w:tcW w:type="dxa" w:w="2880"/>
          </w:tcPr>
          <w:p>
            <w:r>
              <w:t>response.roles[].id</w:t>
            </w:r>
          </w:p>
        </w:tc>
        <w:tc>
          <w:tcPr>
            <w:tcW w:type="dxa" w:w="2880"/>
          </w:tcPr>
          <w:p>
            <w:r>
              <w:t>number</w:t>
            </w:r>
          </w:p>
        </w:tc>
        <w:tc>
          <w:tcPr>
            <w:tcW w:type="dxa" w:w="2880"/>
          </w:tcPr>
          <w:p>
            <w:r>
              <w:t>Role record ID.</w:t>
            </w:r>
          </w:p>
        </w:tc>
      </w:tr>
      <w:tr>
        <w:tc>
          <w:tcPr>
            <w:tcW w:type="dxa" w:w="2880"/>
          </w:tcPr>
          <w:p>
            <w:r>
              <w:t>response.roles[].links</w:t>
            </w:r>
          </w:p>
        </w:tc>
        <w:tc>
          <w:tcPr>
            <w:tcW w:type="dxa" w:w="2880"/>
          </w:tcPr>
          <w:p>
            <w:r>
              <w:t>object</w:t>
            </w:r>
          </w:p>
        </w:tc>
        <w:tc>
          <w:tcPr>
            <w:tcW w:type="dxa" w:w="2880"/>
          </w:tcPr>
          <w:p>
            <w:r>
              <w:t>Role links.</w:t>
            </w:r>
          </w:p>
        </w:tc>
      </w:tr>
      <w:tr>
        <w:tc>
          <w:tcPr>
            <w:tcW w:type="dxa" w:w="2880"/>
          </w:tcPr>
          <w:p>
            <w:r>
              <w:t>response.roles[].links.destroy</w:t>
            </w:r>
          </w:p>
        </w:tc>
        <w:tc>
          <w:tcPr>
            <w:tcW w:type="dxa" w:w="2880"/>
          </w:tcPr>
          <w:p>
            <w:r>
              <w:t>string</w:t>
            </w:r>
          </w:p>
        </w:tc>
        <w:tc>
          <w:tcPr>
            <w:tcW w:type="dxa" w:w="2880"/>
          </w:tcPr>
          <w:p>
            <w:r>
              <w:t>Link to destroy/remove the role.</w:t>
            </w:r>
          </w:p>
        </w:tc>
      </w:tr>
      <w:tr>
        <w:tc>
          <w:tcPr>
            <w:tcW w:type="dxa" w:w="2880"/>
          </w:tcPr>
          <w:p>
            <w:r>
              <w:t>response.roles[].role</w:t>
            </w:r>
          </w:p>
        </w:tc>
        <w:tc>
          <w:tcPr>
            <w:tcW w:type="dxa" w:w="2880"/>
          </w:tcPr>
          <w:p>
            <w:r>
              <w:t>string</w:t>
            </w:r>
          </w:p>
        </w:tc>
        <w:tc>
          <w:tcPr>
            <w:tcW w:type="dxa" w:w="2880"/>
          </w:tcPr>
          <w:p>
            <w:r>
              <w:t>Role name (e.g., admin, client, staff).</w:t>
            </w:r>
          </w:p>
        </w:tc>
      </w:tr>
      <w:tr>
        <w:tc>
          <w:tcPr>
            <w:tcW w:type="dxa" w:w="2880"/>
          </w:tcPr>
          <w:p>
            <w:r>
              <w:t>response.roles[].systemid</w:t>
            </w:r>
          </w:p>
        </w:tc>
        <w:tc>
          <w:tcPr>
            <w:tcW w:type="dxa" w:w="2880"/>
          </w:tcPr>
          <w:p>
            <w:r>
              <w:t>number</w:t>
            </w:r>
          </w:p>
        </w:tc>
        <w:tc>
          <w:tcPr>
            <w:tcW w:type="dxa" w:w="2880"/>
          </w:tcPr>
          <w:p>
            <w:r>
              <w:t>System ID.</w:t>
            </w:r>
          </w:p>
        </w:tc>
      </w:tr>
      <w:tr>
        <w:tc>
          <w:tcPr>
            <w:tcW w:type="dxa" w:w="2880"/>
          </w:tcPr>
          <w:p>
            <w:r>
              <w:t>response.roles[].userid</w:t>
            </w:r>
          </w:p>
        </w:tc>
        <w:tc>
          <w:tcPr>
            <w:tcW w:type="dxa" w:w="2880"/>
          </w:tcPr>
          <w:p>
            <w:r>
              <w:t>number</w:t>
            </w:r>
          </w:p>
        </w:tc>
        <w:tc>
          <w:tcPr>
            <w:tcW w:type="dxa" w:w="2880"/>
          </w:tcPr>
          <w:p>
            <w:r>
              <w:t>User ID.</w:t>
            </w:r>
          </w:p>
        </w:tc>
      </w:tr>
      <w:tr>
        <w:tc>
          <w:tcPr>
            <w:tcW w:type="dxa" w:w="2880"/>
          </w:tcPr>
          <w:p>
            <w:r>
              <w:t>response.setup_complete</w:t>
            </w:r>
          </w:p>
        </w:tc>
        <w:tc>
          <w:tcPr>
            <w:tcW w:type="dxa" w:w="2880"/>
          </w:tcPr>
          <w:p>
            <w:r>
              <w:t>boolean</w:t>
            </w:r>
          </w:p>
        </w:tc>
        <w:tc>
          <w:tcPr>
            <w:tcW w:type="dxa" w:w="2880"/>
          </w:tcPr>
          <w:p>
            <w:r>
              <w:t>Whether setup is complete for the identity.</w:t>
            </w:r>
          </w:p>
        </w:tc>
      </w:tr>
      <w:tr>
        <w:tc>
          <w:tcPr>
            <w:tcW w:type="dxa" w:w="2880"/>
          </w:tcPr>
          <w:p>
            <w:r>
              <w:t>response.subscription_statuses</w:t>
            </w:r>
          </w:p>
        </w:tc>
        <w:tc>
          <w:tcPr>
            <w:tcW w:type="dxa" w:w="2880"/>
          </w:tcPr>
          <w:p>
            <w:r>
              <w:t>object</w:t>
            </w:r>
          </w:p>
        </w:tc>
        <w:tc>
          <w:tcPr>
            <w:tcW w:type="dxa" w:w="2880"/>
          </w:tcPr>
          <w:p>
            <w:r>
              <w:t>Map of account identifiers to subscription status strings (e.g., active, cancelled, active_trial).</w:t>
            </w:r>
          </w:p>
        </w:tc>
      </w:tr>
      <w:tr>
        <w:tc>
          <w:tcPr>
            <w:tcW w:type="dxa" w:w="2880"/>
          </w:tcPr>
          <w:p>
            <w:r>
              <w:t>response.unconfirmed_email</w:t>
            </w:r>
          </w:p>
        </w:tc>
        <w:tc>
          <w:tcPr>
            <w:tcW w:type="dxa" w:w="2880"/>
          </w:tcPr>
          <w:p>
            <w:r>
              <w:t>any</w:t>
            </w:r>
          </w:p>
        </w:tc>
        <w:tc>
          <w:tcPr>
            <w:tcW w:type="dxa" w:w="2880"/>
          </w:tcPr>
          <w:p>
            <w:r>
              <w:t>Documented as any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'https://api.freshbooks.com/auth/api/v1/partners/applications' \</w:t>
        <w:br/>
        <w:t xml:space="preserve"> --header 'Accept: application/json'</w:t>
      </w:r>
    </w:p>
    <w:p>
      <w:pPr>
        <w:pStyle w:val="Heading3"/>
      </w:pPr>
      <w:r>
        <w:t>Related partnerApplications actions</w:t>
      </w:r>
    </w:p>
    <w:p>
      <w:pPr>
        <w:pStyle w:val="ListBullet"/>
      </w:pPr>
      <w:r>
        <w:t>[POST] Create a New Partner Application — /auth/api/v1/partners/applications</w:t>
      </w:r>
    </w:p>
    <w:p>
      <w:pPr>
        <w:pStyle w:val="ListBullet"/>
      </w:pPr>
      <w:r>
        <w:t>[PUT] Modify an Existing Partner Application — /auth/api/v1/partners/applications/{{appClientId}}</w:t>
      </w:r>
    </w:p>
    <w:p>
      <w:r>
        <w:br w:type="page"/>
      </w:r>
    </w:p>
    <w:p>
      <w:pPr>
        <w:pStyle w:val="Heading2"/>
      </w:pPr>
      <w:r>
        <w:t>100. [GET] Get a System for an Account and Business</w:t>
      </w:r>
    </w:p>
    <w:p>
      <w:r>
        <w:rPr>
          <w:b/>
        </w:rPr>
        <w:t xml:space="preserve">Endpoint: </w:t>
      </w:r>
      <w:r>
        <w:rPr>
          <w:rFonts w:ascii="Courier New" w:hAnsi="Courier New"/>
          <w:sz w:val="18"/>
        </w:rPr>
        <w:t>/accounting/account/{{accountId}}/systems/systems/{{businessId}}</w:t>
      </w:r>
    </w:p>
    <w:p>
      <w:pPr>
        <w:pStyle w:val="Heading3"/>
      </w:pPr>
      <w:r>
        <w:t>Prerequisites</w:t>
      </w:r>
    </w:p>
    <w:p>
      <w:pPr>
        <w:pStyle w:val="ListBullet"/>
      </w:pPr>
      <w:r>
        <w:t>The caller must have access to the relevant system (the &lt;id&gt; value is only meaningful if a user has access to multiple systems; see FreshBooks Identity Model for more information).</w:t>
      </w:r>
    </w:p>
    <w:p>
      <w:pPr>
        <w:pStyle w:val="Heading3"/>
      </w:pPr>
      <w:r>
        <w:t>Method</w:t>
      </w:r>
    </w:p>
    <w:p>
      <w:r>
        <w:t>GET</w:t>
      </w:r>
    </w:p>
    <w:p>
      <w:pPr>
        <w:pStyle w:val="Heading3"/>
      </w:pPr>
      <w:r>
        <w:t>URL</w:t>
      </w:r>
    </w:p>
    <w:p>
      <w:r>
        <w:t>https://api.freshbooks.com/accounting/account/{{accountId}}/systems/systems/{{businessId}}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system record for the specified FreshBooks account and business. The businessId represents the system &lt;id&gt; and is only meaningful when the user can access multiple systems.</w:t>
      </w:r>
    </w:p>
    <w:p>
      <w:pPr>
        <w:pStyle w:val="Heading3"/>
      </w:pPr>
      <w:r>
        <w:t>Enforcement Rules</w:t>
      </w:r>
    </w:p>
    <w:p>
      <w:pPr>
        <w:pStyle w:val="ListBullet"/>
      </w:pPr>
      <w:r>
        <w:t>The accountId path parameter must always be present.</w:t>
      </w:r>
    </w:p>
    <w:p>
      <w:pPr>
        <w:pStyle w:val="ListBullet"/>
      </w:pPr>
      <w:r>
        <w:t>The businessId path parameter must always be present.</w:t>
      </w:r>
    </w:p>
    <w:p>
      <w:pPr>
        <w:pStyle w:val="ListBullet"/>
      </w:pPr>
      <w:r>
        <w:t>Always construct the path as /accounting/account/{{accountId}}/systems/systems/{{businessId}}, where {{accountId}} and {{businessId}} are non-empty strings.</w:t>
      </w:r>
    </w:p>
    <w:p>
      <w:pPr>
        <w:pStyle w:val="ListBullet"/>
      </w:pPr>
      <w:r>
        <w:t>Do not call the API with missing or empty path parameters (e.g., avoid /accounting/account//systems/systems/).</w:t>
      </w:r>
    </w:p>
    <w:p>
      <w:pPr>
        <w:pStyle w:val="ListBullet"/>
      </w:pPr>
      <w:r>
        <w:t>Do not infer or guess accountId or businessId; use only values provided by the user.</w:t>
      </w:r>
    </w:p>
    <w:p>
      <w:r>
        <w:t>When executing the action:</w:t>
      </w:r>
    </w:p>
    <w:p>
      <w:pPr>
        <w:pStyle w:val="ListBullet"/>
      </w:pPr>
      <w:r>
        <w:t>Ensure to send Path Parameters in the URL, not in the body.</w:t>
      </w:r>
    </w:p>
    <w:p>
      <w:pPr>
        <w:pStyle w:val="ListBullet"/>
      </w:pPr>
      <w:r>
        <w:t>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/accounting/account/wkMd2g/systems/systems/4236410</w:t>
        <w:br/>
        <w:t>/accounting/account/AbC123/systems/systems/987654</w:t>
      </w:r>
    </w:p>
    <w:p>
      <w:pPr>
        <w:pStyle w:val="Heading3"/>
      </w:pPr>
      <w:r>
        <w:t>Invalid Examples</w:t>
      </w:r>
    </w:p>
    <w:p>
      <w:r>
        <w:rPr>
          <w:b/>
          <w:color w:val="666666"/>
          <w:sz w:val="16"/>
        </w:rPr>
        <w:t>[http]</w:t>
      </w:r>
    </w:p>
    <w:p>
      <w:pPr>
        <w:shd w:fill="F2F2F2" w:val="clear"/>
      </w:pPr>
      <w:r>
        <w:rPr>
          <w:rFonts w:ascii="Courier New" w:hAnsi="Courier New"/>
          <w:sz w:val="17"/>
        </w:rPr>
        <w:t>/accounting/account//systems/systems/4236410</w:t>
        <w:br/>
        <w:t>/accounting/account/wkMd2g/systems/systems/</w:t>
        <w:br/>
        <w:t>/accounting/account/wkMd2g/systems/systems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businessId</w:t>
            </w:r>
          </w:p>
        </w:tc>
        <w:tc>
          <w:tcPr>
            <w:tcW w:type="dxa" w:w="2880"/>
          </w:tcPr>
          <w:p>
            <w:r>
              <w:t>string</w:t>
            </w:r>
          </w:p>
        </w:tc>
        <w:tc>
          <w:tcPr>
            <w:tcW w:type="dxa" w:w="2880"/>
          </w:tcPr>
          <w:p>
            <w:r>
              <w:t>The system &lt;id&gt; / business identifier to retrieve. Sent in the URL path. Only meaningful if the user has access to multiple systems.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"system": {</w:t>
        <w:br/>
        <w:t xml:space="preserve"> "accountid": "wkMd2g",</w:t>
        <w:br/>
        <w:t xml:space="preserve"> "active": true,</w:t>
        <w:br/>
        <w:t xml:space="preserve"> "auto_bill": 5,</w:t>
        <w:br/>
        <w:t xml:space="preserve"> "billing_status": "uptodate",</w:t>
        <w:br/>
        <w:t xml:space="preserve"> "bus_phone": "",</w:t>
        <w:br/>
        <w:t xml:space="preserve"> "business_type": null,</w:t>
        <w:br/>
        <w:t xml:space="preserve"> "business_uuid": null,</w:t>
        <w:br/>
        <w:t xml:space="preserve"> "city": "",</w:t>
        <w:br/>
        <w:t xml:space="preserve"> "code": "",</w:t>
        <w:br/>
        <w:t xml:space="preserve"> "country": "Canada",</w:t>
        <w:br/>
        <w:t xml:space="preserve"> "currency_code": "USD",</w:t>
        <w:br/>
        <w:t xml:space="preserve"> "date": "2019-04-18 09:14:53",</w:t>
        <w:br/>
        <w:t xml:space="preserve"> "discountid": null,</w:t>
        <w:br/>
        <w:t xml:space="preserve"> "dst": true,</w:t>
        <w:br/>
        <w:t xml:space="preserve"> "duration": 12,</w:t>
        <w:br/>
        <w:t xml:space="preserve"> "email": "api.freshbooks@gmail.com",</w:t>
        <w:br/>
        <w:t xml:space="preserve"> "fax": "",</w:t>
        <w:br/>
        <w:t xml:space="preserve"> "gst_amount": {</w:t>
        <w:br/>
        <w:t xml:space="preserve"> "amount": "0.00",</w:t>
        <w:br/>
        <w:t xml:space="preserve"> "code": "USD"</w:t>
        <w:br/>
        <w:t xml:space="preserve"> },</w:t>
        <w:br/>
        <w:t xml:space="preserve"> "heard_about_us_via": null,</w:t>
        <w:br/>
        <w:t xml:space="preserve"> "id": 4236410,</w:t>
        <w:br/>
        <w:t xml:space="preserve"> "info_email": "api.freshbooks@gmail.com",</w:t>
        <w:br/>
        <w:t xml:space="preserve"> "ip": "62.205.194.4",</w:t>
        <w:br/>
        <w:t xml:space="preserve"> "landing_url": null,</w:t>
        <w:br/>
        <w:t xml:space="preserve"> "masterlock_billing": true,</w:t>
        <w:br/>
        <w:t xml:space="preserve"> "migrated_to_smux_at": null,</w:t>
        <w:br/>
        <w:t xml:space="preserve"> "mob_phone": "",</w:t>
        <w:br/>
        <w:t xml:space="preserve"> "modern_system": true,</w:t>
        <w:br/>
        <w:t xml:space="preserve"> "name": "Postman Sandbox",</w:t>
        <w:br/>
        <w:t xml:space="preserve"> "num_clients": null,</w:t>
        <w:br/>
        <w:t xml:space="preserve"> "num_staff": null,</w:t>
        <w:br/>
        <w:t xml:space="preserve"> "payment_amount": {</w:t>
        <w:br/>
        <w:t xml:space="preserve"> "amount": "0.00",</w:t>
        <w:br/>
        <w:t xml:space="preserve"> "code": "USD"</w:t>
        <w:br/>
        <w:t xml:space="preserve"> },</w:t>
        <w:br/>
        <w:t xml:space="preserve"> "payment_frequency": 1,</w:t>
        <w:br/>
        <w:t xml:space="preserve"> "province": "",</w:t>
        <w:br/>
        <w:t xml:space="preserve"> "referralid": "multibiz",</w:t>
        <w:br/>
        <w:t xml:space="preserve"> "referring_url": null,</w:t>
        <w:br/>
        <w:t xml:space="preserve"> "salutation": null,</w:t>
        <w:br/>
        <w:t xml:space="preserve"> "size_limit": null,</w:t>
        <w:br/>
        <w:t xml:space="preserve"> "split_token": null,</w:t>
        <w:br/>
        <w:t xml:space="preserve"> "street": "",</w:t>
        <w:br/>
        <w:t xml:space="preserve"> "street2": null,</w:t>
        <w:br/>
        <w:t xml:space="preserve"> "systemid": 4236410,</w:t>
        <w:br/>
        <w:t xml:space="preserve"> "test_system": false,</w:t>
        <w:br/>
        <w:t xml:space="preserve"> "timezone": "UTC",</w:t>
        <w:br/>
        <w:t xml:space="preserve"> "timezoneid": 14,</w:t>
        <w:br/>
        <w:t xml:space="preserve"> "vat_name": null,</w:t>
        <w:br/>
        <w:t xml:space="preserve"> "vat_number": null</w:t>
        <w:br/>
        <w:t xml:space="preserve"> }</w:t>
        <w:br/>
        <w:t xml:space="preserve"> }</w:t>
        <w:br/>
        <w:t xml:space="preserve"> }</w:t>
        <w:br/>
        <w:t>}</w:t>
      </w:r>
    </w:p>
    <w:p>
      <w:pPr>
        <w:pStyle w:val="Heading3"/>
      </w:pPr>
      <w:r>
        <w:t>Response Headers (200 OK)</w:t>
      </w:r>
    </w:p>
    <w:p>
      <w:r>
        <w:t>The documentation lists these possible response headers:</w:t>
      </w:r>
    </w:p>
    <w:p>
      <w:pPr>
        <w:pStyle w:val="ListBullet"/>
      </w:pPr>
      <w:r>
        <w:t>Accept-Ranges</w:t>
      </w:r>
    </w:p>
    <w:p>
      <w:pPr>
        <w:pStyle w:val="ListBullet"/>
      </w:pPr>
      <w:r>
        <w:t>Access-Control-Allow-Origin</w:t>
      </w:r>
    </w:p>
    <w:p>
      <w:pPr>
        <w:pStyle w:val="ListBullet"/>
      </w:pPr>
      <w:r>
        <w:t>Age</w:t>
      </w:r>
    </w:p>
    <w:p>
      <w:pPr>
        <w:pStyle w:val="ListBullet"/>
      </w:pPr>
      <w:r>
        <w:t>Cache-Control</w:t>
      </w:r>
    </w:p>
    <w:p>
      <w:pPr>
        <w:pStyle w:val="ListBullet"/>
      </w:pPr>
      <w:r>
        <w:t>Connection</w:t>
      </w:r>
    </w:p>
    <w:p>
      <w:pPr>
        <w:pStyle w:val="ListBullet"/>
      </w:pPr>
      <w:r>
        <w:t>Content-Encoding</w:t>
      </w:r>
    </w:p>
    <w:p>
      <w:pPr>
        <w:pStyle w:val="ListBullet"/>
      </w:pPr>
      <w:r>
        <w:t>Country</w:t>
      </w:r>
    </w:p>
    <w:p>
      <w:pPr>
        <w:pStyle w:val="ListBullet"/>
      </w:pPr>
      <w:r>
        <w:t>Date</w:t>
      </w:r>
    </w:p>
    <w:p>
      <w:pPr>
        <w:pStyle w:val="ListBullet"/>
      </w:pPr>
      <w:r>
        <w:t>Expires</w:t>
      </w:r>
    </w:p>
    <w:p>
      <w:pPr>
        <w:pStyle w:val="ListBullet"/>
      </w:pPr>
      <w:r>
        <w:t>Server</w:t>
      </w:r>
    </w:p>
    <w:p>
      <w:pPr>
        <w:pStyle w:val="ListBullet"/>
      </w:pPr>
      <w:r>
        <w:t>Strict-Transport-Security</w:t>
      </w:r>
    </w:p>
    <w:p>
      <w:pPr>
        <w:pStyle w:val="ListBullet"/>
      </w:pPr>
      <w:r>
        <w:t>Transfer-Encoding</w:t>
      </w:r>
    </w:p>
    <w:p>
      <w:pPr>
        <w:pStyle w:val="ListBullet"/>
      </w:pPr>
      <w:r>
        <w:t>Vary</w:t>
      </w:r>
    </w:p>
    <w:p>
      <w:pPr>
        <w:pStyle w:val="ListBullet"/>
      </w:pPr>
      <w:r>
        <w:t>Via</w:t>
      </w:r>
    </w:p>
    <w:p>
      <w:pPr>
        <w:pStyle w:val="ListBullet"/>
      </w:pPr>
      <w:r>
        <w:t>X-Cache</w:t>
      </w:r>
    </w:p>
    <w:p>
      <w:pPr>
        <w:pStyle w:val="ListBullet"/>
      </w:pPr>
      <w:r>
        <w:t>X-Cache-Hits</w:t>
      </w:r>
    </w:p>
    <w:p>
      <w:pPr>
        <w:pStyle w:val="ListBullet"/>
      </w:pPr>
      <w:r>
        <w:t>X-NewRelic-App-Data</w:t>
      </w:r>
    </w:p>
    <w:p>
      <w:pPr>
        <w:pStyle w:val="ListBullet"/>
      </w:pPr>
      <w:r>
        <w:t>X-Served-By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the result payload.</w:t>
            </w:r>
          </w:p>
        </w:tc>
      </w:tr>
      <w:tr>
        <w:tc>
          <w:tcPr>
            <w:tcW w:type="dxa" w:w="2880"/>
          </w:tcPr>
          <w:p>
            <w:r>
              <w:t>response.result.system</w:t>
            </w:r>
          </w:p>
        </w:tc>
        <w:tc>
          <w:tcPr>
            <w:tcW w:type="dxa" w:w="2880"/>
          </w:tcPr>
          <w:p>
            <w:r>
              <w:t>object</w:t>
            </w:r>
          </w:p>
        </w:tc>
        <w:tc>
          <w:tcPr>
            <w:tcW w:type="dxa" w:w="2880"/>
          </w:tcPr>
          <w:p>
            <w:r>
              <w:t>The system record.</w:t>
            </w:r>
          </w:p>
        </w:tc>
      </w:tr>
      <w:tr>
        <w:tc>
          <w:tcPr>
            <w:tcW w:type="dxa" w:w="2880"/>
          </w:tcPr>
          <w:p>
            <w:r>
              <w:t>response.result.system.accountid</w:t>
            </w:r>
          </w:p>
        </w:tc>
        <w:tc>
          <w:tcPr>
            <w:tcW w:type="dxa" w:w="2880"/>
          </w:tcPr>
          <w:p>
            <w:r>
              <w:t>string</w:t>
            </w:r>
          </w:p>
        </w:tc>
        <w:tc>
          <w:tcPr>
            <w:tcW w:type="dxa" w:w="2880"/>
          </w:tcPr>
          <w:p>
            <w:r>
              <w:t>Account identifier associated with the system.</w:t>
            </w:r>
          </w:p>
        </w:tc>
      </w:tr>
      <w:tr>
        <w:tc>
          <w:tcPr>
            <w:tcW w:type="dxa" w:w="2880"/>
          </w:tcPr>
          <w:p>
            <w:r>
              <w:t>response.result.system.active</w:t>
            </w:r>
          </w:p>
        </w:tc>
        <w:tc>
          <w:tcPr>
            <w:tcW w:type="dxa" w:w="2880"/>
          </w:tcPr>
          <w:p>
            <w:r>
              <w:t>boolean</w:t>
            </w:r>
          </w:p>
        </w:tc>
        <w:tc>
          <w:tcPr>
            <w:tcW w:type="dxa" w:w="2880"/>
          </w:tcPr>
          <w:p>
            <w:r>
              <w:t>Whether the system is active.</w:t>
            </w:r>
          </w:p>
        </w:tc>
      </w:tr>
      <w:tr>
        <w:tc>
          <w:tcPr>
            <w:tcW w:type="dxa" w:w="2880"/>
          </w:tcPr>
          <w:p>
            <w:r>
              <w:t>response.result.system.auto_bill</w:t>
            </w:r>
          </w:p>
        </w:tc>
        <w:tc>
          <w:tcPr>
            <w:tcW w:type="dxa" w:w="2880"/>
          </w:tcPr>
          <w:p>
            <w:r>
              <w:t>number</w:t>
            </w:r>
          </w:p>
        </w:tc>
        <w:tc>
          <w:tcPr>
            <w:tcW w:type="dxa" w:w="2880"/>
          </w:tcPr>
          <w:p>
            <w:r>
              <w:t>Auto-billing setting value.</w:t>
            </w:r>
          </w:p>
        </w:tc>
      </w:tr>
      <w:tr>
        <w:tc>
          <w:tcPr>
            <w:tcW w:type="dxa" w:w="2880"/>
          </w:tcPr>
          <w:p>
            <w:r>
              <w:t>response.result.system.billing_status</w:t>
            </w:r>
          </w:p>
        </w:tc>
        <w:tc>
          <w:tcPr>
            <w:tcW w:type="dxa" w:w="2880"/>
          </w:tcPr>
          <w:p>
            <w:r>
              <w:t>string</w:t>
            </w:r>
          </w:p>
        </w:tc>
        <w:tc>
          <w:tcPr>
            <w:tcW w:type="dxa" w:w="2880"/>
          </w:tcPr>
          <w:p>
            <w:r>
              <w:t>Billing status (example: uptodate).</w:t>
            </w:r>
          </w:p>
        </w:tc>
      </w:tr>
      <w:tr>
        <w:tc>
          <w:tcPr>
            <w:tcW w:type="dxa" w:w="2880"/>
          </w:tcPr>
          <w:p>
            <w:r>
              <w:t>response.result.system.bus_phone</w:t>
            </w:r>
          </w:p>
        </w:tc>
        <w:tc>
          <w:tcPr>
            <w:tcW w:type="dxa" w:w="2880"/>
          </w:tcPr>
          <w:p>
            <w:r>
              <w:t>string</w:t>
            </w:r>
          </w:p>
        </w:tc>
        <w:tc>
          <w:tcPr>
            <w:tcW w:type="dxa" w:w="2880"/>
          </w:tcPr>
          <w:p>
            <w:r>
              <w:t>Business phone number.</w:t>
            </w:r>
          </w:p>
        </w:tc>
      </w:tr>
      <w:tr>
        <w:tc>
          <w:tcPr>
            <w:tcW w:type="dxa" w:w="2880"/>
          </w:tcPr>
          <w:p>
            <w:r>
              <w:t>response.result.system.business_type</w:t>
            </w:r>
          </w:p>
        </w:tc>
        <w:tc>
          <w:tcPr>
            <w:tcW w:type="dxa" w:w="2880"/>
          </w:tcPr>
          <w:p>
            <w:r>
              <w:t>any</w:t>
            </w:r>
          </w:p>
        </w:tc>
        <w:tc>
          <w:tcPr>
            <w:tcW w:type="dxa" w:w="2880"/>
          </w:tcPr>
          <w:p>
            <w:r>
              <w:t>Business type (may be null).</w:t>
            </w:r>
          </w:p>
        </w:tc>
      </w:tr>
      <w:tr>
        <w:tc>
          <w:tcPr>
            <w:tcW w:type="dxa" w:w="2880"/>
          </w:tcPr>
          <w:p>
            <w:r>
              <w:t>response.result.system.business_uuid</w:t>
            </w:r>
          </w:p>
        </w:tc>
        <w:tc>
          <w:tcPr>
            <w:tcW w:type="dxa" w:w="2880"/>
          </w:tcPr>
          <w:p>
            <w:r>
              <w:t>any</w:t>
            </w:r>
          </w:p>
        </w:tc>
        <w:tc>
          <w:tcPr>
            <w:tcW w:type="dxa" w:w="2880"/>
          </w:tcPr>
          <w:p>
            <w:r>
              <w:t>Business UUID (may be null).</w:t>
            </w:r>
          </w:p>
        </w:tc>
      </w:tr>
      <w:tr>
        <w:tc>
          <w:tcPr>
            <w:tcW w:type="dxa" w:w="2880"/>
          </w:tcPr>
          <w:p>
            <w:r>
              <w:t>response.result.system.city</w:t>
            </w:r>
          </w:p>
        </w:tc>
        <w:tc>
          <w:tcPr>
            <w:tcW w:type="dxa" w:w="2880"/>
          </w:tcPr>
          <w:p>
            <w:r>
              <w:t>string</w:t>
            </w:r>
          </w:p>
        </w:tc>
        <w:tc>
          <w:tcPr>
            <w:tcW w:type="dxa" w:w="2880"/>
          </w:tcPr>
          <w:p>
            <w:r>
              <w:t>City.</w:t>
            </w:r>
          </w:p>
        </w:tc>
      </w:tr>
      <w:tr>
        <w:tc>
          <w:tcPr>
            <w:tcW w:type="dxa" w:w="2880"/>
          </w:tcPr>
          <w:p>
            <w:r>
              <w:t>response.result.system.code</w:t>
            </w:r>
          </w:p>
        </w:tc>
        <w:tc>
          <w:tcPr>
            <w:tcW w:type="dxa" w:w="2880"/>
          </w:tcPr>
          <w:p>
            <w:r>
              <w:t>string</w:t>
            </w:r>
          </w:p>
        </w:tc>
        <w:tc>
          <w:tcPr>
            <w:tcW w:type="dxa" w:w="2880"/>
          </w:tcPr>
          <w:p>
            <w:r>
              <w:t>Code.</w:t>
            </w:r>
          </w:p>
        </w:tc>
      </w:tr>
      <w:tr>
        <w:tc>
          <w:tcPr>
            <w:tcW w:type="dxa" w:w="2880"/>
          </w:tcPr>
          <w:p>
            <w:r>
              <w:t>response.result.system.country</w:t>
            </w:r>
          </w:p>
        </w:tc>
        <w:tc>
          <w:tcPr>
            <w:tcW w:type="dxa" w:w="2880"/>
          </w:tcPr>
          <w:p>
            <w:r>
              <w:t>string</w:t>
            </w:r>
          </w:p>
        </w:tc>
        <w:tc>
          <w:tcPr>
            <w:tcW w:type="dxa" w:w="2880"/>
          </w:tcPr>
          <w:p>
            <w:r>
              <w:t>Country name.</w:t>
            </w:r>
          </w:p>
        </w:tc>
      </w:tr>
      <w:tr>
        <w:tc>
          <w:tcPr>
            <w:tcW w:type="dxa" w:w="2880"/>
          </w:tcPr>
          <w:p>
            <w:r>
              <w:t>response.result.system.currency_code</w:t>
            </w:r>
          </w:p>
        </w:tc>
        <w:tc>
          <w:tcPr>
            <w:tcW w:type="dxa" w:w="2880"/>
          </w:tcPr>
          <w:p>
            <w:r>
              <w:t>string</w:t>
            </w:r>
          </w:p>
        </w:tc>
        <w:tc>
          <w:tcPr>
            <w:tcW w:type="dxa" w:w="2880"/>
          </w:tcPr>
          <w:p>
            <w:r>
              <w:t>Currency code (example: USD).</w:t>
            </w:r>
          </w:p>
        </w:tc>
      </w:tr>
      <w:tr>
        <w:tc>
          <w:tcPr>
            <w:tcW w:type="dxa" w:w="2880"/>
          </w:tcPr>
          <w:p>
            <w:r>
              <w:t>response.result.system.date</w:t>
            </w:r>
          </w:p>
        </w:tc>
        <w:tc>
          <w:tcPr>
            <w:tcW w:type="dxa" w:w="2880"/>
          </w:tcPr>
          <w:p>
            <w:r>
              <w:t>string</w:t>
            </w:r>
          </w:p>
        </w:tc>
        <w:tc>
          <w:tcPr>
            <w:tcW w:type="dxa" w:w="2880"/>
          </w:tcPr>
          <w:p>
            <w:r>
              <w:t>Date/time string as returned by the API (example: 2019-04-18 09:14:53).</w:t>
            </w:r>
          </w:p>
        </w:tc>
      </w:tr>
      <w:tr>
        <w:tc>
          <w:tcPr>
            <w:tcW w:type="dxa" w:w="2880"/>
          </w:tcPr>
          <w:p>
            <w:r>
              <w:t>response.result.system.discountid</w:t>
            </w:r>
          </w:p>
        </w:tc>
        <w:tc>
          <w:tcPr>
            <w:tcW w:type="dxa" w:w="2880"/>
          </w:tcPr>
          <w:p>
            <w:r>
              <w:t>any</w:t>
            </w:r>
          </w:p>
        </w:tc>
        <w:tc>
          <w:tcPr>
            <w:tcW w:type="dxa" w:w="2880"/>
          </w:tcPr>
          <w:p>
            <w:r>
              <w:t>Discount ID (may be null).</w:t>
            </w:r>
          </w:p>
        </w:tc>
      </w:tr>
      <w:tr>
        <w:tc>
          <w:tcPr>
            <w:tcW w:type="dxa" w:w="2880"/>
          </w:tcPr>
          <w:p>
            <w:r>
              <w:t>response.result.system.dst</w:t>
            </w:r>
          </w:p>
        </w:tc>
        <w:tc>
          <w:tcPr>
            <w:tcW w:type="dxa" w:w="2880"/>
          </w:tcPr>
          <w:p>
            <w:r>
              <w:t>boolean</w:t>
            </w:r>
          </w:p>
        </w:tc>
        <w:tc>
          <w:tcPr>
            <w:tcW w:type="dxa" w:w="2880"/>
          </w:tcPr>
          <w:p>
            <w:r>
              <w:t>Daylight savings time flag.</w:t>
            </w:r>
          </w:p>
        </w:tc>
      </w:tr>
      <w:tr>
        <w:tc>
          <w:tcPr>
            <w:tcW w:type="dxa" w:w="2880"/>
          </w:tcPr>
          <w:p>
            <w:r>
              <w:t>response.result.system.duration</w:t>
            </w:r>
          </w:p>
        </w:tc>
        <w:tc>
          <w:tcPr>
            <w:tcW w:type="dxa" w:w="2880"/>
          </w:tcPr>
          <w:p>
            <w:r>
              <w:t>number</w:t>
            </w:r>
          </w:p>
        </w:tc>
        <w:tc>
          <w:tcPr>
            <w:tcW w:type="dxa" w:w="2880"/>
          </w:tcPr>
          <w:p>
            <w:r>
              <w:t>Duration value.</w:t>
            </w:r>
          </w:p>
        </w:tc>
      </w:tr>
      <w:tr>
        <w:tc>
          <w:tcPr>
            <w:tcW w:type="dxa" w:w="2880"/>
          </w:tcPr>
          <w:p>
            <w:r>
              <w:t>response.result.system.email</w:t>
            </w:r>
          </w:p>
        </w:tc>
        <w:tc>
          <w:tcPr>
            <w:tcW w:type="dxa" w:w="2880"/>
          </w:tcPr>
          <w:p>
            <w:r>
              <w:t>string</w:t>
            </w:r>
          </w:p>
        </w:tc>
        <w:tc>
          <w:tcPr>
            <w:tcW w:type="dxa" w:w="2880"/>
          </w:tcPr>
          <w:p>
            <w:r>
              <w:t>Email address.</w:t>
            </w:r>
          </w:p>
        </w:tc>
      </w:tr>
      <w:tr>
        <w:tc>
          <w:tcPr>
            <w:tcW w:type="dxa" w:w="2880"/>
          </w:tcPr>
          <w:p>
            <w:r>
              <w:t>response.result.system.fax</w:t>
            </w:r>
          </w:p>
        </w:tc>
        <w:tc>
          <w:tcPr>
            <w:tcW w:type="dxa" w:w="2880"/>
          </w:tcPr>
          <w:p>
            <w:r>
              <w:t>string</w:t>
            </w:r>
          </w:p>
        </w:tc>
        <w:tc>
          <w:tcPr>
            <w:tcW w:type="dxa" w:w="2880"/>
          </w:tcPr>
          <w:p>
            <w:r>
              <w:t>Fax number.</w:t>
            </w:r>
          </w:p>
        </w:tc>
      </w:tr>
      <w:tr>
        <w:tc>
          <w:tcPr>
            <w:tcW w:type="dxa" w:w="2880"/>
          </w:tcPr>
          <w:p>
            <w:r>
              <w:t>response.result.system.gst_amount</w:t>
            </w:r>
          </w:p>
        </w:tc>
        <w:tc>
          <w:tcPr>
            <w:tcW w:type="dxa" w:w="2880"/>
          </w:tcPr>
          <w:p>
            <w:r>
              <w:t>object</w:t>
            </w:r>
          </w:p>
        </w:tc>
        <w:tc>
          <w:tcPr>
            <w:tcW w:type="dxa" w:w="2880"/>
          </w:tcPr>
          <w:p>
            <w:r>
              <w:t>GST amount object.</w:t>
            </w:r>
          </w:p>
        </w:tc>
      </w:tr>
      <w:tr>
        <w:tc>
          <w:tcPr>
            <w:tcW w:type="dxa" w:w="2880"/>
          </w:tcPr>
          <w:p>
            <w:r>
              <w:t>response.result.system.gst_amount.amount</w:t>
            </w:r>
          </w:p>
        </w:tc>
        <w:tc>
          <w:tcPr>
            <w:tcW w:type="dxa" w:w="2880"/>
          </w:tcPr>
          <w:p>
            <w:r>
              <w:t>string</w:t>
            </w:r>
          </w:p>
        </w:tc>
        <w:tc>
          <w:tcPr>
            <w:tcW w:type="dxa" w:w="2880"/>
          </w:tcPr>
          <w:p>
            <w:r>
              <w:t>Amount value (string).</w:t>
            </w:r>
          </w:p>
        </w:tc>
      </w:tr>
      <w:tr>
        <w:tc>
          <w:tcPr>
            <w:tcW w:type="dxa" w:w="2880"/>
          </w:tcPr>
          <w:p>
            <w:r>
              <w:t>response.result.system.gst_amount.code</w:t>
            </w:r>
          </w:p>
        </w:tc>
        <w:tc>
          <w:tcPr>
            <w:tcW w:type="dxa" w:w="2880"/>
          </w:tcPr>
          <w:p>
            <w:r>
              <w:t>string</w:t>
            </w:r>
          </w:p>
        </w:tc>
        <w:tc>
          <w:tcPr>
            <w:tcW w:type="dxa" w:w="2880"/>
          </w:tcPr>
          <w:p>
            <w:r>
              <w:t>Currency code for the amount.</w:t>
            </w:r>
          </w:p>
        </w:tc>
      </w:tr>
      <w:tr>
        <w:tc>
          <w:tcPr>
            <w:tcW w:type="dxa" w:w="2880"/>
          </w:tcPr>
          <w:p>
            <w:r>
              <w:t>response.result.system.heard_about_us_via</w:t>
            </w:r>
          </w:p>
        </w:tc>
        <w:tc>
          <w:tcPr>
            <w:tcW w:type="dxa" w:w="2880"/>
          </w:tcPr>
          <w:p>
            <w:r>
              <w:t>any</w:t>
            </w:r>
          </w:p>
        </w:tc>
        <w:tc>
          <w:tcPr>
            <w:tcW w:type="dxa" w:w="2880"/>
          </w:tcPr>
          <w:p>
            <w:r>
              <w:t>How they heard about the service (may be null).</w:t>
            </w:r>
          </w:p>
        </w:tc>
      </w:tr>
      <w:tr>
        <w:tc>
          <w:tcPr>
            <w:tcW w:type="dxa" w:w="2880"/>
          </w:tcPr>
          <w:p>
            <w:r>
              <w:t>response.result.system.id</w:t>
            </w:r>
          </w:p>
        </w:tc>
        <w:tc>
          <w:tcPr>
            <w:tcW w:type="dxa" w:w="2880"/>
          </w:tcPr>
          <w:p>
            <w:r>
              <w:t>number</w:t>
            </w:r>
          </w:p>
        </w:tc>
        <w:tc>
          <w:tcPr>
            <w:tcW w:type="dxa" w:w="2880"/>
          </w:tcPr>
          <w:p>
            <w:r>
              <w:t>System/business identifier.</w:t>
            </w:r>
          </w:p>
        </w:tc>
      </w:tr>
      <w:tr>
        <w:tc>
          <w:tcPr>
            <w:tcW w:type="dxa" w:w="2880"/>
          </w:tcPr>
          <w:p>
            <w:r>
              <w:t>response.result.system.info_email</w:t>
            </w:r>
          </w:p>
        </w:tc>
        <w:tc>
          <w:tcPr>
            <w:tcW w:type="dxa" w:w="2880"/>
          </w:tcPr>
          <w:p>
            <w:r>
              <w:t>string</w:t>
            </w:r>
          </w:p>
        </w:tc>
        <w:tc>
          <w:tcPr>
            <w:tcW w:type="dxa" w:w="2880"/>
          </w:tcPr>
          <w:p>
            <w:r>
              <w:t>Info email address.</w:t>
            </w:r>
          </w:p>
        </w:tc>
      </w:tr>
      <w:tr>
        <w:tc>
          <w:tcPr>
            <w:tcW w:type="dxa" w:w="2880"/>
          </w:tcPr>
          <w:p>
            <w:r>
              <w:t>response.result.system.ip</w:t>
            </w:r>
          </w:p>
        </w:tc>
        <w:tc>
          <w:tcPr>
            <w:tcW w:type="dxa" w:w="2880"/>
          </w:tcPr>
          <w:p>
            <w:r>
              <w:t>string</w:t>
            </w:r>
          </w:p>
        </w:tc>
        <w:tc>
          <w:tcPr>
            <w:tcW w:type="dxa" w:w="2880"/>
          </w:tcPr>
          <w:p>
            <w:r>
              <w:t>IP address.</w:t>
            </w:r>
          </w:p>
        </w:tc>
      </w:tr>
      <w:tr>
        <w:tc>
          <w:tcPr>
            <w:tcW w:type="dxa" w:w="2880"/>
          </w:tcPr>
          <w:p>
            <w:r>
              <w:t>response.result.system.landing_url</w:t>
            </w:r>
          </w:p>
        </w:tc>
        <w:tc>
          <w:tcPr>
            <w:tcW w:type="dxa" w:w="2880"/>
          </w:tcPr>
          <w:p>
            <w:r>
              <w:t>any</w:t>
            </w:r>
          </w:p>
        </w:tc>
        <w:tc>
          <w:tcPr>
            <w:tcW w:type="dxa" w:w="2880"/>
          </w:tcPr>
          <w:p>
            <w:r>
              <w:t>Landing URL (may be null).</w:t>
            </w:r>
          </w:p>
        </w:tc>
      </w:tr>
      <w:tr>
        <w:tc>
          <w:tcPr>
            <w:tcW w:type="dxa" w:w="2880"/>
          </w:tcPr>
          <w:p>
            <w:r>
              <w:t>response.result.system.masterlock_billing</w:t>
            </w:r>
          </w:p>
        </w:tc>
        <w:tc>
          <w:tcPr>
            <w:tcW w:type="dxa" w:w="2880"/>
          </w:tcPr>
          <w:p>
            <w:r>
              <w:t>boolean</w:t>
            </w:r>
          </w:p>
        </w:tc>
        <w:tc>
          <w:tcPr>
            <w:tcW w:type="dxa" w:w="2880"/>
          </w:tcPr>
          <w:p>
            <w:r>
              <w:t>Masterlock billing flag.</w:t>
            </w:r>
          </w:p>
        </w:tc>
      </w:tr>
      <w:tr>
        <w:tc>
          <w:tcPr>
            <w:tcW w:type="dxa" w:w="2880"/>
          </w:tcPr>
          <w:p>
            <w:r>
              <w:t>response.result.system.migrated_to_smux_at</w:t>
            </w:r>
          </w:p>
        </w:tc>
        <w:tc>
          <w:tcPr>
            <w:tcW w:type="dxa" w:w="2880"/>
          </w:tcPr>
          <w:p>
            <w:r>
              <w:t>any</w:t>
            </w:r>
          </w:p>
        </w:tc>
        <w:tc>
          <w:tcPr>
            <w:tcW w:type="dxa" w:w="2880"/>
          </w:tcPr>
          <w:p>
            <w:r>
              <w:t>Migration timestamp (may be null).</w:t>
            </w:r>
          </w:p>
        </w:tc>
      </w:tr>
      <w:tr>
        <w:tc>
          <w:tcPr>
            <w:tcW w:type="dxa" w:w="2880"/>
          </w:tcPr>
          <w:p>
            <w:r>
              <w:t>response.result.system.mob_phone</w:t>
            </w:r>
          </w:p>
        </w:tc>
        <w:tc>
          <w:tcPr>
            <w:tcW w:type="dxa" w:w="2880"/>
          </w:tcPr>
          <w:p>
            <w:r>
              <w:t>string</w:t>
            </w:r>
          </w:p>
        </w:tc>
        <w:tc>
          <w:tcPr>
            <w:tcW w:type="dxa" w:w="2880"/>
          </w:tcPr>
          <w:p>
            <w:r>
              <w:t>Mobile phone number.</w:t>
            </w:r>
          </w:p>
        </w:tc>
      </w:tr>
      <w:tr>
        <w:tc>
          <w:tcPr>
            <w:tcW w:type="dxa" w:w="2880"/>
          </w:tcPr>
          <w:p>
            <w:r>
              <w:t>response.result.system.modern_system</w:t>
            </w:r>
          </w:p>
        </w:tc>
        <w:tc>
          <w:tcPr>
            <w:tcW w:type="dxa" w:w="2880"/>
          </w:tcPr>
          <w:p>
            <w:r>
              <w:t>boolean</w:t>
            </w:r>
          </w:p>
        </w:tc>
        <w:tc>
          <w:tcPr>
            <w:tcW w:type="dxa" w:w="2880"/>
          </w:tcPr>
          <w:p>
            <w:r>
              <w:t>Whether this is a modern system.</w:t>
            </w:r>
          </w:p>
        </w:tc>
      </w:tr>
      <w:tr>
        <w:tc>
          <w:tcPr>
            <w:tcW w:type="dxa" w:w="2880"/>
          </w:tcPr>
          <w:p>
            <w:r>
              <w:t>response.result.system.name</w:t>
            </w:r>
          </w:p>
        </w:tc>
        <w:tc>
          <w:tcPr>
            <w:tcW w:type="dxa" w:w="2880"/>
          </w:tcPr>
          <w:p>
            <w:r>
              <w:t>string</w:t>
            </w:r>
          </w:p>
        </w:tc>
        <w:tc>
          <w:tcPr>
            <w:tcW w:type="dxa" w:w="2880"/>
          </w:tcPr>
          <w:p>
            <w:r>
              <w:t>System/business name.</w:t>
            </w:r>
          </w:p>
        </w:tc>
      </w:tr>
      <w:tr>
        <w:tc>
          <w:tcPr>
            <w:tcW w:type="dxa" w:w="2880"/>
          </w:tcPr>
          <w:p>
            <w:r>
              <w:t>response.result.system.num_clients</w:t>
            </w:r>
          </w:p>
        </w:tc>
        <w:tc>
          <w:tcPr>
            <w:tcW w:type="dxa" w:w="2880"/>
          </w:tcPr>
          <w:p>
            <w:r>
              <w:t>any</w:t>
            </w:r>
          </w:p>
        </w:tc>
        <w:tc>
          <w:tcPr>
            <w:tcW w:type="dxa" w:w="2880"/>
          </w:tcPr>
          <w:p>
            <w:r>
              <w:t>Number of clients (may be null).</w:t>
            </w:r>
          </w:p>
        </w:tc>
      </w:tr>
      <w:tr>
        <w:tc>
          <w:tcPr>
            <w:tcW w:type="dxa" w:w="2880"/>
          </w:tcPr>
          <w:p>
            <w:r>
              <w:t>response.result.system.num_staff</w:t>
            </w:r>
          </w:p>
        </w:tc>
        <w:tc>
          <w:tcPr>
            <w:tcW w:type="dxa" w:w="2880"/>
          </w:tcPr>
          <w:p>
            <w:r>
              <w:t>any</w:t>
            </w:r>
          </w:p>
        </w:tc>
        <w:tc>
          <w:tcPr>
            <w:tcW w:type="dxa" w:w="2880"/>
          </w:tcPr>
          <w:p>
            <w:r>
              <w:t>Number of staff (may be null).</w:t>
            </w:r>
          </w:p>
        </w:tc>
      </w:tr>
      <w:tr>
        <w:tc>
          <w:tcPr>
            <w:tcW w:type="dxa" w:w="2880"/>
          </w:tcPr>
          <w:p>
            <w:r>
              <w:t>response.result.system.payment_amount</w:t>
            </w:r>
          </w:p>
        </w:tc>
        <w:tc>
          <w:tcPr>
            <w:tcW w:type="dxa" w:w="2880"/>
          </w:tcPr>
          <w:p>
            <w:r>
              <w:t>object</w:t>
            </w:r>
          </w:p>
        </w:tc>
        <w:tc>
          <w:tcPr>
            <w:tcW w:type="dxa" w:w="2880"/>
          </w:tcPr>
          <w:p>
            <w:r>
              <w:t>Payment amount object.</w:t>
            </w:r>
          </w:p>
        </w:tc>
      </w:tr>
      <w:tr>
        <w:tc>
          <w:tcPr>
            <w:tcW w:type="dxa" w:w="2880"/>
          </w:tcPr>
          <w:p>
            <w:r>
              <w:t>response.result.system.payment_amount.amount</w:t>
            </w:r>
          </w:p>
        </w:tc>
        <w:tc>
          <w:tcPr>
            <w:tcW w:type="dxa" w:w="2880"/>
          </w:tcPr>
          <w:p>
            <w:r>
              <w:t>string</w:t>
            </w:r>
          </w:p>
        </w:tc>
        <w:tc>
          <w:tcPr>
            <w:tcW w:type="dxa" w:w="2880"/>
          </w:tcPr>
          <w:p>
            <w:r>
              <w:t>Amount value (string).</w:t>
            </w:r>
          </w:p>
        </w:tc>
      </w:tr>
      <w:tr>
        <w:tc>
          <w:tcPr>
            <w:tcW w:type="dxa" w:w="2880"/>
          </w:tcPr>
          <w:p>
            <w:r>
              <w:t>response.result.system.payment_amount.code</w:t>
            </w:r>
          </w:p>
        </w:tc>
        <w:tc>
          <w:tcPr>
            <w:tcW w:type="dxa" w:w="2880"/>
          </w:tcPr>
          <w:p>
            <w:r>
              <w:t>string</w:t>
            </w:r>
          </w:p>
        </w:tc>
        <w:tc>
          <w:tcPr>
            <w:tcW w:type="dxa" w:w="2880"/>
          </w:tcPr>
          <w:p>
            <w:r>
              <w:t>Currency code for the amount.</w:t>
            </w:r>
          </w:p>
        </w:tc>
      </w:tr>
      <w:tr>
        <w:tc>
          <w:tcPr>
            <w:tcW w:type="dxa" w:w="2880"/>
          </w:tcPr>
          <w:p>
            <w:r>
              <w:t>response.result.system.payment_frequency</w:t>
            </w:r>
          </w:p>
        </w:tc>
        <w:tc>
          <w:tcPr>
            <w:tcW w:type="dxa" w:w="2880"/>
          </w:tcPr>
          <w:p>
            <w:r>
              <w:t>number</w:t>
            </w:r>
          </w:p>
        </w:tc>
        <w:tc>
          <w:tcPr>
            <w:tcW w:type="dxa" w:w="2880"/>
          </w:tcPr>
          <w:p>
            <w:r>
              <w:t>Payment frequency value.</w:t>
            </w:r>
          </w:p>
        </w:tc>
      </w:tr>
      <w:tr>
        <w:tc>
          <w:tcPr>
            <w:tcW w:type="dxa" w:w="2880"/>
          </w:tcPr>
          <w:p>
            <w:r>
              <w:t>response.result.system.province</w:t>
            </w:r>
          </w:p>
        </w:tc>
        <w:tc>
          <w:tcPr>
            <w:tcW w:type="dxa" w:w="2880"/>
          </w:tcPr>
          <w:p>
            <w:r>
              <w:t>string</w:t>
            </w:r>
          </w:p>
        </w:tc>
        <w:tc>
          <w:tcPr>
            <w:tcW w:type="dxa" w:w="2880"/>
          </w:tcPr>
          <w:p>
            <w:r>
              <w:t>Province/state.</w:t>
            </w:r>
          </w:p>
        </w:tc>
      </w:tr>
      <w:tr>
        <w:tc>
          <w:tcPr>
            <w:tcW w:type="dxa" w:w="2880"/>
          </w:tcPr>
          <w:p>
            <w:r>
              <w:t>response.result.system.referralid</w:t>
            </w:r>
          </w:p>
        </w:tc>
        <w:tc>
          <w:tcPr>
            <w:tcW w:type="dxa" w:w="2880"/>
          </w:tcPr>
          <w:p>
            <w:r>
              <w:t>string</w:t>
            </w:r>
          </w:p>
        </w:tc>
        <w:tc>
          <w:tcPr>
            <w:tcW w:type="dxa" w:w="2880"/>
          </w:tcPr>
          <w:p>
            <w:r>
              <w:t>Referral ID.</w:t>
            </w:r>
          </w:p>
        </w:tc>
      </w:tr>
      <w:tr>
        <w:tc>
          <w:tcPr>
            <w:tcW w:type="dxa" w:w="2880"/>
          </w:tcPr>
          <w:p>
            <w:r>
              <w:t>response.result.system.referring_url</w:t>
            </w:r>
          </w:p>
        </w:tc>
        <w:tc>
          <w:tcPr>
            <w:tcW w:type="dxa" w:w="2880"/>
          </w:tcPr>
          <w:p>
            <w:r>
              <w:t>any</w:t>
            </w:r>
          </w:p>
        </w:tc>
        <w:tc>
          <w:tcPr>
            <w:tcW w:type="dxa" w:w="2880"/>
          </w:tcPr>
          <w:p>
            <w:r>
              <w:t>Referring URL (may be null).</w:t>
            </w:r>
          </w:p>
        </w:tc>
      </w:tr>
      <w:tr>
        <w:tc>
          <w:tcPr>
            <w:tcW w:type="dxa" w:w="2880"/>
          </w:tcPr>
          <w:p>
            <w:r>
              <w:t>response.result.system.salutation</w:t>
            </w:r>
          </w:p>
        </w:tc>
        <w:tc>
          <w:tcPr>
            <w:tcW w:type="dxa" w:w="2880"/>
          </w:tcPr>
          <w:p>
            <w:r>
              <w:t>any</w:t>
            </w:r>
          </w:p>
        </w:tc>
        <w:tc>
          <w:tcPr>
            <w:tcW w:type="dxa" w:w="2880"/>
          </w:tcPr>
          <w:p>
            <w:r>
              <w:t>Salutation (may be null).</w:t>
            </w:r>
          </w:p>
        </w:tc>
      </w:tr>
      <w:tr>
        <w:tc>
          <w:tcPr>
            <w:tcW w:type="dxa" w:w="2880"/>
          </w:tcPr>
          <w:p>
            <w:r>
              <w:t>response.result.system.size_limit</w:t>
            </w:r>
          </w:p>
        </w:tc>
        <w:tc>
          <w:tcPr>
            <w:tcW w:type="dxa" w:w="2880"/>
          </w:tcPr>
          <w:p>
            <w:r>
              <w:t>any</w:t>
            </w:r>
          </w:p>
        </w:tc>
        <w:tc>
          <w:tcPr>
            <w:tcW w:type="dxa" w:w="2880"/>
          </w:tcPr>
          <w:p>
            <w:r>
              <w:t>Size limit (may be null).</w:t>
            </w:r>
          </w:p>
        </w:tc>
      </w:tr>
      <w:tr>
        <w:tc>
          <w:tcPr>
            <w:tcW w:type="dxa" w:w="2880"/>
          </w:tcPr>
          <w:p>
            <w:r>
              <w:t>response.result.system.split_token</w:t>
            </w:r>
          </w:p>
        </w:tc>
        <w:tc>
          <w:tcPr>
            <w:tcW w:type="dxa" w:w="2880"/>
          </w:tcPr>
          <w:p>
            <w:r>
              <w:t>any</w:t>
            </w:r>
          </w:p>
        </w:tc>
        <w:tc>
          <w:tcPr>
            <w:tcW w:type="dxa" w:w="2880"/>
          </w:tcPr>
          <w:p>
            <w:r>
              <w:t>Split token (may be null).</w:t>
            </w:r>
          </w:p>
        </w:tc>
      </w:tr>
      <w:tr>
        <w:tc>
          <w:tcPr>
            <w:tcW w:type="dxa" w:w="2880"/>
          </w:tcPr>
          <w:p>
            <w:r>
              <w:t>response.result.system.street</w:t>
            </w:r>
          </w:p>
        </w:tc>
        <w:tc>
          <w:tcPr>
            <w:tcW w:type="dxa" w:w="2880"/>
          </w:tcPr>
          <w:p>
            <w:r>
              <w:t>string</w:t>
            </w:r>
          </w:p>
        </w:tc>
        <w:tc>
          <w:tcPr>
            <w:tcW w:type="dxa" w:w="2880"/>
          </w:tcPr>
          <w:p>
            <w:r>
              <w:t>Street address line 1.</w:t>
            </w:r>
          </w:p>
        </w:tc>
      </w:tr>
      <w:tr>
        <w:tc>
          <w:tcPr>
            <w:tcW w:type="dxa" w:w="2880"/>
          </w:tcPr>
          <w:p>
            <w:r>
              <w:t>response.result.system.street2</w:t>
            </w:r>
          </w:p>
        </w:tc>
        <w:tc>
          <w:tcPr>
            <w:tcW w:type="dxa" w:w="2880"/>
          </w:tcPr>
          <w:p>
            <w:r>
              <w:t>any</w:t>
            </w:r>
          </w:p>
        </w:tc>
        <w:tc>
          <w:tcPr>
            <w:tcW w:type="dxa" w:w="2880"/>
          </w:tcPr>
          <w:p>
            <w:r>
              <w:t>Street address line 2 (may be null).</w:t>
            </w:r>
          </w:p>
        </w:tc>
      </w:tr>
      <w:tr>
        <w:tc>
          <w:tcPr>
            <w:tcW w:type="dxa" w:w="2880"/>
          </w:tcPr>
          <w:p>
            <w:r>
              <w:t>response.result.system.systemid</w:t>
            </w:r>
          </w:p>
        </w:tc>
        <w:tc>
          <w:tcPr>
            <w:tcW w:type="dxa" w:w="2880"/>
          </w:tcPr>
          <w:p>
            <w:r>
              <w:t>number</w:t>
            </w:r>
          </w:p>
        </w:tc>
        <w:tc>
          <w:tcPr>
            <w:tcW w:type="dxa" w:w="2880"/>
          </w:tcPr>
          <w:p>
            <w:r>
              <w:t>System ID (same as id in the example).</w:t>
            </w:r>
          </w:p>
        </w:tc>
      </w:tr>
      <w:tr>
        <w:tc>
          <w:tcPr>
            <w:tcW w:type="dxa" w:w="2880"/>
          </w:tcPr>
          <w:p>
            <w:r>
              <w:t>response.result.system.test_system</w:t>
            </w:r>
          </w:p>
        </w:tc>
        <w:tc>
          <w:tcPr>
            <w:tcW w:type="dxa" w:w="2880"/>
          </w:tcPr>
          <w:p>
            <w:r>
              <w:t>boolean</w:t>
            </w:r>
          </w:p>
        </w:tc>
        <w:tc>
          <w:tcPr>
            <w:tcW w:type="dxa" w:w="2880"/>
          </w:tcPr>
          <w:p>
            <w:r>
              <w:t>Whether this is a test system.</w:t>
            </w:r>
          </w:p>
        </w:tc>
      </w:tr>
      <w:tr>
        <w:tc>
          <w:tcPr>
            <w:tcW w:type="dxa" w:w="2880"/>
          </w:tcPr>
          <w:p>
            <w:r>
              <w:t>response.result.system.timezone</w:t>
            </w:r>
          </w:p>
        </w:tc>
        <w:tc>
          <w:tcPr>
            <w:tcW w:type="dxa" w:w="2880"/>
          </w:tcPr>
          <w:p>
            <w:r>
              <w:t>string</w:t>
            </w:r>
          </w:p>
        </w:tc>
        <w:tc>
          <w:tcPr>
            <w:tcW w:type="dxa" w:w="2880"/>
          </w:tcPr>
          <w:p>
            <w:r>
              <w:t>Timezone name (example: UTC).</w:t>
            </w:r>
          </w:p>
        </w:tc>
      </w:tr>
      <w:tr>
        <w:tc>
          <w:tcPr>
            <w:tcW w:type="dxa" w:w="2880"/>
          </w:tcPr>
          <w:p>
            <w:r>
              <w:t>response.result.system.timezoneid</w:t>
            </w:r>
          </w:p>
        </w:tc>
        <w:tc>
          <w:tcPr>
            <w:tcW w:type="dxa" w:w="2880"/>
          </w:tcPr>
          <w:p>
            <w:r>
              <w:t>number</w:t>
            </w:r>
          </w:p>
        </w:tc>
        <w:tc>
          <w:tcPr>
            <w:tcW w:type="dxa" w:w="2880"/>
          </w:tcPr>
          <w:p>
            <w:r>
              <w:t>Timezone ID.</w:t>
            </w:r>
          </w:p>
        </w:tc>
      </w:tr>
      <w:tr>
        <w:tc>
          <w:tcPr>
            <w:tcW w:type="dxa" w:w="2880"/>
          </w:tcPr>
          <w:p>
            <w:r>
              <w:t>response.result.system.vat_name</w:t>
            </w:r>
          </w:p>
        </w:tc>
        <w:tc>
          <w:tcPr>
            <w:tcW w:type="dxa" w:w="2880"/>
          </w:tcPr>
          <w:p>
            <w:r>
              <w:t>any</w:t>
            </w:r>
          </w:p>
        </w:tc>
        <w:tc>
          <w:tcPr>
            <w:tcW w:type="dxa" w:w="2880"/>
          </w:tcPr>
          <w:p>
            <w:r>
              <w:t>VAT name (may be null).</w:t>
            </w:r>
          </w:p>
        </w:tc>
      </w:tr>
      <w:tr>
        <w:tc>
          <w:tcPr>
            <w:tcW w:type="dxa" w:w="2880"/>
          </w:tcPr>
          <w:p>
            <w:r>
              <w:t>response.result.system.vat_number</w:t>
            </w:r>
          </w:p>
        </w:tc>
        <w:tc>
          <w:tcPr>
            <w:tcW w:type="dxa" w:w="2880"/>
          </w:tcPr>
          <w:p>
            <w:r>
              <w:t>any</w:t>
            </w:r>
          </w:p>
        </w:tc>
        <w:tc>
          <w:tcPr>
            <w:tcW w:type="dxa" w:w="2880"/>
          </w:tcPr>
          <w:p>
            <w:r>
              <w:t>VAT number (may be null).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'https://api.freshbooks.com/accounting/account/wkMd2g/systems/systems/4236410' \</w:t>
        <w:br/>
        <w:t xml:space="preserve"> --header 'Accept: application/json'</w:t>
      </w:r>
    </w:p>
    <w:p>
      <w:pPr>
        <w:pStyle w:val="Heading3"/>
      </w:pPr>
      <w:r>
        <w:t>Notes</w:t>
      </w:r>
    </w:p>
    <w:p>
      <w:pPr>
        <w:pStyle w:val="ListBullet"/>
      </w:pPr>
      <w:r>
        <w:t>No query parameters or request body are documented for this endpoint.</w:t>
      </w:r>
    </w:p>
    <w:p>
      <w:pPr>
        <w:pStyle w:val="ListBullet"/>
      </w:pPr>
      <w:r>
        <w:t>The response wraps the system in response.result.system.</w:t>
      </w:r>
    </w:p>
    <w:p>
      <w:r>
        <w:br w:type="page"/>
      </w:r>
    </w:p>
    <w:p>
      <w:pPr>
        <w:pStyle w:val="Heading2"/>
      </w:pPr>
      <w:r>
        <w:t>101. [GET] List an Account’s Items</w:t>
      </w:r>
    </w:p>
    <w:p>
      <w:r>
        <w:rPr>
          <w:b/>
        </w:rPr>
        <w:t xml:space="preserve">Endpoint: </w:t>
      </w:r>
      <w:r>
        <w:rPr>
          <w:rFonts w:ascii="Courier New" w:hAnsi="Courier New"/>
          <w:sz w:val="18"/>
        </w:rPr>
        <w:t>/accounting/account/{{accountId}}/items/items</w:t>
      </w:r>
    </w:p>
    <w:p>
      <w:pPr>
        <w:pStyle w:val="Heading3"/>
      </w:pPr>
      <w:r>
        <w:t>Prerequisites</w:t>
      </w:r>
    </w:p>
    <w:p>
      <w:pPr>
        <w:pStyle w:val="ListBullet"/>
      </w:pPr>
      <w:r>
        <w:t>You must have access to the target FreshBooks accounting account.</w:t>
      </w:r>
    </w:p>
    <w:p>
      <w:pPr>
        <w:pStyle w:val="Heading3"/>
      </w:pPr>
      <w:r>
        <w:t>Method</w:t>
      </w:r>
    </w:p>
    <w:p>
      <w:r>
        <w:t>GET</w:t>
      </w:r>
    </w:p>
    <w:p>
      <w:pPr>
        <w:pStyle w:val="Heading3"/>
      </w:pPr>
      <w:r>
        <w:t>URL</w:t>
      </w:r>
    </w:p>
    <w:p>
      <w:r>
        <w:t>https://api.freshbooks.com/accounting/account/{{accountId}}/items/items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items for a specific FreshBooks accounting account. Supports filtering results by SKU via a query parameter.</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/accounting/account//items/items).</w:t>
      </w:r>
    </w:p>
    <w:p>
      <w:pPr>
        <w:pStyle w:val="ListBullet"/>
      </w:pPr>
      <w:r>
        <w:t>Always construct the path as /accounting/account/{{accountId}}/items/items,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/accounting/account/ABC123/items/items</w:t>
        <w:br/>
        <w:t>/accounting/account/12345/items/items</w:t>
      </w:r>
    </w:p>
    <w:p>
      <w:pPr>
        <w:pStyle w:val="Heading3"/>
      </w:pPr>
      <w:r>
        <w:t>Invalid Examples</w:t>
      </w:r>
    </w:p>
    <w:p>
      <w:r>
        <w:rPr>
          <w:b/>
          <w:color w:val="666666"/>
          <w:sz w:val="16"/>
        </w:rPr>
        <w:t>[http]</w:t>
      </w:r>
    </w:p>
    <w:p>
      <w:pPr>
        <w:shd w:fill="F2F2F2" w:val="clear"/>
      </w:pPr>
      <w:r>
        <w:rPr>
          <w:rFonts w:ascii="Courier New" w:hAnsi="Courier New"/>
          <w:sz w:val="17"/>
        </w:rPr>
        <w:t>/accounting/account//items/items</w:t>
        <w:br/>
        <w:t>/accounting/account/items/items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accounting account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search%5Bsku%5D</w:t>
            </w:r>
          </w:p>
        </w:tc>
        <w:tc>
          <w:tcPr>
            <w:tcW w:type="dxa" w:w="2880"/>
          </w:tcPr>
          <w:p>
            <w:r>
              <w:t>string</w:t>
            </w:r>
          </w:p>
        </w:tc>
        <w:tc>
          <w:tcPr>
            <w:tcW w:type="dxa" w:w="2880"/>
          </w:tcPr>
          <w:p>
            <w:r>
              <w:t>Filter results by SKU (URL-encoded form of search[sku]).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"item": {</w:t>
        <w:br/>
        <w:t xml:space="preserve"> "accounting_systemid": "wkMd2g",</w:t>
        <w:br/>
        <w:t xml:space="preserve"> "description": "Backpack with ferns",</w:t>
        <w:br/>
        <w:t xml:space="preserve"> "id": 59704,</w:t>
        <w:br/>
        <w:t xml:space="preserve"> "inventory": "55",</w:t>
        <w:br/>
        <w:t xml:space="preserve"> "itemid": 59704,</w:t>
        <w:br/>
        <w:t xml:space="preserve"> "name": "Backpack",</w:t>
        <w:br/>
        <w:t xml:space="preserve"> "qty": "20",</w:t>
        <w:br/>
        <w:t xml:space="preserve"> "tax1": 0,</w:t>
        <w:br/>
        <w:t xml:space="preserve"> "tax2": 0,</w:t>
        <w:br/>
        <w:t xml:space="preserve"> "unit_cost": {</w:t>
        <w:br/>
        <w:t xml:space="preserve"> "amount": "750.00",</w:t>
        <w:br/>
        <w:t xml:space="preserve"> "code": "USD"</w:t>
        <w:br/>
        <w:t xml:space="preserve"> },</w:t>
        <w:br/>
        <w:t xml:space="preserve"> "updated": "2019-04-19 08:09:32",</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Container for returned data.</w:t>
            </w:r>
          </w:p>
        </w:tc>
      </w:tr>
      <w:tr>
        <w:tc>
          <w:tcPr>
            <w:tcW w:type="dxa" w:w="2880"/>
          </w:tcPr>
          <w:p>
            <w:r>
              <w:t>response.result.item</w:t>
            </w:r>
          </w:p>
        </w:tc>
        <w:tc>
          <w:tcPr>
            <w:tcW w:type="dxa" w:w="2880"/>
          </w:tcPr>
          <w:p>
            <w:r>
              <w:t>object</w:t>
            </w:r>
          </w:p>
        </w:tc>
        <w:tc>
          <w:tcPr>
            <w:tcW w:type="dxa" w:w="2880"/>
          </w:tcPr>
          <w:p>
            <w:r>
              <w:t>Item object returned in the result.</w:t>
            </w:r>
          </w:p>
        </w:tc>
      </w:tr>
      <w:tr>
        <w:tc>
          <w:tcPr>
            <w:tcW w:type="dxa" w:w="2880"/>
          </w:tcPr>
          <w:p>
            <w:r>
              <w:t>response.result.item.accounting_systemid</w:t>
            </w:r>
          </w:p>
        </w:tc>
        <w:tc>
          <w:tcPr>
            <w:tcW w:type="dxa" w:w="2880"/>
          </w:tcPr>
          <w:p>
            <w:r>
              <w:t>string</w:t>
            </w:r>
          </w:p>
        </w:tc>
        <w:tc>
          <w:tcPr>
            <w:tcW w:type="dxa" w:w="2880"/>
          </w:tcPr>
          <w:p>
            <w:r>
              <w:t>Accounting system identifier.</w:t>
            </w:r>
          </w:p>
        </w:tc>
      </w:tr>
      <w:tr>
        <w:tc>
          <w:tcPr>
            <w:tcW w:type="dxa" w:w="2880"/>
          </w:tcPr>
          <w:p>
            <w:r>
              <w:t>response.result.item.description</w:t>
            </w:r>
          </w:p>
        </w:tc>
        <w:tc>
          <w:tcPr>
            <w:tcW w:type="dxa" w:w="2880"/>
          </w:tcPr>
          <w:p>
            <w:r>
              <w:t>string</w:t>
            </w:r>
          </w:p>
        </w:tc>
        <w:tc>
          <w:tcPr>
            <w:tcW w:type="dxa" w:w="2880"/>
          </w:tcPr>
          <w:p>
            <w:r>
              <w:t>Item description.</w:t>
            </w:r>
          </w:p>
        </w:tc>
      </w:tr>
      <w:tr>
        <w:tc>
          <w:tcPr>
            <w:tcW w:type="dxa" w:w="2880"/>
          </w:tcPr>
          <w:p>
            <w:r>
              <w:t>response.result.item.id</w:t>
            </w:r>
          </w:p>
        </w:tc>
        <w:tc>
          <w:tcPr>
            <w:tcW w:type="dxa" w:w="2880"/>
          </w:tcPr>
          <w:p>
            <w:r>
              <w:t>number</w:t>
            </w:r>
          </w:p>
        </w:tc>
        <w:tc>
          <w:tcPr>
            <w:tcW w:type="dxa" w:w="2880"/>
          </w:tcPr>
          <w:p>
            <w:r>
              <w:t>Item numeric identifier.</w:t>
            </w:r>
          </w:p>
        </w:tc>
      </w:tr>
      <w:tr>
        <w:tc>
          <w:tcPr>
            <w:tcW w:type="dxa" w:w="2880"/>
          </w:tcPr>
          <w:p>
            <w:r>
              <w:t>response.result.item.inventory</w:t>
            </w:r>
          </w:p>
        </w:tc>
        <w:tc>
          <w:tcPr>
            <w:tcW w:type="dxa" w:w="2880"/>
          </w:tcPr>
          <w:p>
            <w:r>
              <w:t>string</w:t>
            </w:r>
          </w:p>
        </w:tc>
        <w:tc>
          <w:tcPr>
            <w:tcW w:type="dxa" w:w="2880"/>
          </w:tcPr>
          <w:p>
            <w:r>
              <w:t>Inventory amount (as a string in the API).</w:t>
            </w:r>
          </w:p>
        </w:tc>
      </w:tr>
      <w:tr>
        <w:tc>
          <w:tcPr>
            <w:tcW w:type="dxa" w:w="2880"/>
          </w:tcPr>
          <w:p>
            <w:r>
              <w:t>response.result.item.itemid</w:t>
            </w:r>
          </w:p>
        </w:tc>
        <w:tc>
          <w:tcPr>
            <w:tcW w:type="dxa" w:w="2880"/>
          </w:tcPr>
          <w:p>
            <w:r>
              <w:t>number</w:t>
            </w:r>
          </w:p>
        </w:tc>
        <w:tc>
          <w:tcPr>
            <w:tcW w:type="dxa" w:w="2880"/>
          </w:tcPr>
          <w:p>
            <w:r>
              <w:t>Item identifier (duplicates id in the example).</w:t>
            </w:r>
          </w:p>
        </w:tc>
      </w:tr>
      <w:tr>
        <w:tc>
          <w:tcPr>
            <w:tcW w:type="dxa" w:w="2880"/>
          </w:tcPr>
          <w:p>
            <w:r>
              <w:t>response.result.item.name</w:t>
            </w:r>
          </w:p>
        </w:tc>
        <w:tc>
          <w:tcPr>
            <w:tcW w:type="dxa" w:w="2880"/>
          </w:tcPr>
          <w:p>
            <w:r>
              <w:t>string</w:t>
            </w:r>
          </w:p>
        </w:tc>
        <w:tc>
          <w:tcPr>
            <w:tcW w:type="dxa" w:w="2880"/>
          </w:tcPr>
          <w:p>
            <w:r>
              <w:t>Item name.</w:t>
            </w:r>
          </w:p>
        </w:tc>
      </w:tr>
      <w:tr>
        <w:tc>
          <w:tcPr>
            <w:tcW w:type="dxa" w:w="2880"/>
          </w:tcPr>
          <w:p>
            <w:r>
              <w:t>response.result.item.qty</w:t>
            </w:r>
          </w:p>
        </w:tc>
        <w:tc>
          <w:tcPr>
            <w:tcW w:type="dxa" w:w="2880"/>
          </w:tcPr>
          <w:p>
            <w:r>
              <w:t>string</w:t>
            </w:r>
          </w:p>
        </w:tc>
        <w:tc>
          <w:tcPr>
            <w:tcW w:type="dxa" w:w="2880"/>
          </w:tcPr>
          <w:p>
            <w:r>
              <w:t>Quantity (as a string in the API).</w:t>
            </w:r>
          </w:p>
        </w:tc>
      </w:tr>
      <w:tr>
        <w:tc>
          <w:tcPr>
            <w:tcW w:type="dxa" w:w="2880"/>
          </w:tcPr>
          <w:p>
            <w:r>
              <w:t>response.result.item.tax1</w:t>
            </w:r>
          </w:p>
        </w:tc>
        <w:tc>
          <w:tcPr>
            <w:tcW w:type="dxa" w:w="2880"/>
          </w:tcPr>
          <w:p>
            <w:r>
              <w:t>number</w:t>
            </w:r>
          </w:p>
        </w:tc>
        <w:tc>
          <w:tcPr>
            <w:tcW w:type="dxa" w:w="2880"/>
          </w:tcPr>
          <w:p>
            <w:r>
              <w:t>Tax 1 value.</w:t>
            </w:r>
          </w:p>
        </w:tc>
      </w:tr>
      <w:tr>
        <w:tc>
          <w:tcPr>
            <w:tcW w:type="dxa" w:w="2880"/>
          </w:tcPr>
          <w:p>
            <w:r>
              <w:t>response.result.item.tax2</w:t>
            </w:r>
          </w:p>
        </w:tc>
        <w:tc>
          <w:tcPr>
            <w:tcW w:type="dxa" w:w="2880"/>
          </w:tcPr>
          <w:p>
            <w:r>
              <w:t>number</w:t>
            </w:r>
          </w:p>
        </w:tc>
        <w:tc>
          <w:tcPr>
            <w:tcW w:type="dxa" w:w="2880"/>
          </w:tcPr>
          <w:p>
            <w:r>
              <w:t>Tax 2 value.</w:t>
            </w:r>
          </w:p>
        </w:tc>
      </w:tr>
      <w:tr>
        <w:tc>
          <w:tcPr>
            <w:tcW w:type="dxa" w:w="2880"/>
          </w:tcPr>
          <w:p>
            <w:r>
              <w:t>response.result.item.unit_cost</w:t>
            </w:r>
          </w:p>
        </w:tc>
        <w:tc>
          <w:tcPr>
            <w:tcW w:type="dxa" w:w="2880"/>
          </w:tcPr>
          <w:p>
            <w:r>
              <w:t>object</w:t>
            </w:r>
          </w:p>
        </w:tc>
        <w:tc>
          <w:tcPr>
            <w:tcW w:type="dxa" w:w="2880"/>
          </w:tcPr>
          <w:p>
            <w:r>
              <w:t>Unit cost object.</w:t>
            </w:r>
          </w:p>
        </w:tc>
      </w:tr>
      <w:tr>
        <w:tc>
          <w:tcPr>
            <w:tcW w:type="dxa" w:w="2880"/>
          </w:tcPr>
          <w:p>
            <w:r>
              <w:t>response.result.item.unit_cost.amount</w:t>
            </w:r>
          </w:p>
        </w:tc>
        <w:tc>
          <w:tcPr>
            <w:tcW w:type="dxa" w:w="2880"/>
          </w:tcPr>
          <w:p>
            <w:r>
              <w:t>string</w:t>
            </w:r>
          </w:p>
        </w:tc>
        <w:tc>
          <w:tcPr>
            <w:tcW w:type="dxa" w:w="2880"/>
          </w:tcPr>
          <w:p>
            <w:r>
              <w:t>Monetary amount.</w:t>
            </w:r>
          </w:p>
        </w:tc>
      </w:tr>
      <w:tr>
        <w:tc>
          <w:tcPr>
            <w:tcW w:type="dxa" w:w="2880"/>
          </w:tcPr>
          <w:p>
            <w:r>
              <w:t>response.result.item.unit_cost.code</w:t>
            </w:r>
          </w:p>
        </w:tc>
        <w:tc>
          <w:tcPr>
            <w:tcW w:type="dxa" w:w="2880"/>
          </w:tcPr>
          <w:p>
            <w:r>
              <w:t>string</w:t>
            </w:r>
          </w:p>
        </w:tc>
        <w:tc>
          <w:tcPr>
            <w:tcW w:type="dxa" w:w="2880"/>
          </w:tcPr>
          <w:p>
            <w:r>
              <w:t>Currency code (e.g., USD).</w:t>
            </w:r>
          </w:p>
        </w:tc>
      </w:tr>
      <w:tr>
        <w:tc>
          <w:tcPr>
            <w:tcW w:type="dxa" w:w="2880"/>
          </w:tcPr>
          <w:p>
            <w:r>
              <w:t>response.result.item.updated</w:t>
            </w:r>
          </w:p>
        </w:tc>
        <w:tc>
          <w:tcPr>
            <w:tcW w:type="dxa" w:w="2880"/>
          </w:tcPr>
          <w:p>
            <w:r>
              <w:t>string</w:t>
            </w:r>
          </w:p>
        </w:tc>
        <w:tc>
          <w:tcPr>
            <w:tcW w:type="dxa" w:w="2880"/>
          </w:tcPr>
          <w:p>
            <w:r>
              <w:t>Last updated timestamp (format as returned by API).</w:t>
            </w:r>
          </w:p>
        </w:tc>
      </w:tr>
      <w:tr>
        <w:tc>
          <w:tcPr>
            <w:tcW w:type="dxa" w:w="2880"/>
          </w:tcPr>
          <w:p>
            <w:r>
              <w:t>response.result.item.vis_state</w:t>
            </w:r>
          </w:p>
        </w:tc>
        <w:tc>
          <w:tcPr>
            <w:tcW w:type="dxa" w:w="2880"/>
          </w:tcPr>
          <w:p>
            <w:r>
              <w:t>number</w:t>
            </w:r>
          </w:p>
        </w:tc>
        <w:tc>
          <w:tcPr>
            <w:tcW w:type="dxa" w:w="2880"/>
          </w:tcPr>
          <w:p>
            <w:r>
              <w:t>Visibility state (example shows 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'https://api.freshbooks.com/accounting/account/ABC123/items/items?search%5Bsku%5D=SKU-001' \</w:t>
        <w:br/>
        <w:t xml:space="preserve"> --header 'Accept: application/json'</w:t>
      </w:r>
    </w:p>
    <w:p>
      <w:pPr>
        <w:pStyle w:val="Heading3"/>
      </w:pPr>
      <w:r>
        <w:t>Example Usage</w:t>
      </w:r>
    </w:p>
    <w:p>
      <w:pPr>
        <w:pStyle w:val="Heading3"/>
      </w:pPr>
      <w:r>
        <w:t>Example 1: List all items for an account</w:t>
      </w:r>
    </w:p>
    <w:p>
      <w:r>
        <w:rPr>
          <w:b/>
          <w:color w:val="666666"/>
          <w:sz w:val="16"/>
        </w:rPr>
        <w:t>[bash]</w:t>
      </w:r>
    </w:p>
    <w:p>
      <w:pPr>
        <w:shd w:fill="F2F2F2" w:val="clear"/>
      </w:pPr>
      <w:r>
        <w:rPr>
          <w:rFonts w:ascii="Courier New" w:hAnsi="Courier New"/>
          <w:sz w:val="17"/>
        </w:rPr>
        <w:t>curl --location 'https://api.freshbooks.com/accounting/account/ABC123/items/items' \</w:t>
        <w:br/>
        <w:t xml:space="preserve"> --header 'Accept: application/json'</w:t>
      </w:r>
    </w:p>
    <w:p>
      <w:pPr>
        <w:pStyle w:val="Heading3"/>
      </w:pPr>
      <w:r>
        <w:t>Example 2: Filter items by SKU</w:t>
      </w:r>
    </w:p>
    <w:p>
      <w:r>
        <w:rPr>
          <w:b/>
          <w:color w:val="666666"/>
          <w:sz w:val="16"/>
        </w:rPr>
        <w:t>[bash]</w:t>
      </w:r>
    </w:p>
    <w:p>
      <w:pPr>
        <w:shd w:fill="F2F2F2" w:val="clear"/>
      </w:pPr>
      <w:r>
        <w:rPr>
          <w:rFonts w:ascii="Courier New" w:hAnsi="Courier New"/>
          <w:sz w:val="17"/>
        </w:rPr>
        <w:t>curl --location 'https://api.freshbooks.com/accounting/account/ABC123/items/items?search%5Bsku%5D=BACKPACK-001' \</w:t>
        <w:br/>
        <w:t xml:space="preserve"> --header 'Accept: application/json'</w:t>
      </w:r>
    </w:p>
    <w:p>
      <w:pPr>
        <w:pStyle w:val="Heading3"/>
      </w:pPr>
      <w:r>
        <w:t>Notes</w:t>
      </w:r>
    </w:p>
    <w:p>
      <w:pPr>
        <w:pStyle w:val="ListBullet"/>
      </w:pPr>
      <w:r>
        <w:t>This action is documented as GET, but the scraped content also shows a JSON request body example. The documentation provided does not explicitly state that this GET endpoint accepts a request body; when calling this endpoint, prefer using the query parameter for filtering.</w:t>
      </w:r>
    </w:p>
    <w:p>
      <w:pPr>
        <w:pStyle w:val="Heading3"/>
      </w:pPr>
      <w:r>
        <w:t>Related items actions</w:t>
      </w:r>
    </w:p>
    <w:p>
      <w:pPr>
        <w:pStyle w:val="ListBullet"/>
      </w:pPr>
      <w:r>
        <w:t>[POST] Create an Item for an Account — /accounting/account/{{accountId}}/items/items</w:t>
      </w:r>
    </w:p>
    <w:p>
      <w:pPr>
        <w:pStyle w:val="ListBullet"/>
      </w:pPr>
      <w:r>
        <w:t>[GET] Get a Single Item (for an Account) — /accounting/account/{{accountId}}/items/items/{{itemId}}</w:t>
      </w:r>
    </w:p>
    <w:p>
      <w:pPr>
        <w:pStyle w:val="ListBullet"/>
      </w:pPr>
      <w:r>
        <w:t>[PUT] Update an Account Item — /accounting/account/{{accountId}}/items/items/{{itemId}}</w:t>
      </w:r>
    </w:p>
    <w:p>
      <w:r>
        <w:br w:type="page"/>
      </w:r>
    </w:p>
    <w:p>
      <w:pPr>
        <w:pStyle w:val="Heading2"/>
      </w:pPr>
      <w:r>
        <w:t>102. [GET] List a Business’s Services</w:t>
      </w:r>
    </w:p>
    <w:p>
      <w:r>
        <w:rPr>
          <w:b/>
        </w:rPr>
        <w:t xml:space="preserve">Endpoint: </w:t>
      </w:r>
      <w:r>
        <w:rPr>
          <w:rFonts w:ascii="Courier New" w:hAnsi="Courier New"/>
          <w:sz w:val="18"/>
        </w:rPr>
        <w:t>/comments/business/{{businessid}}/services</w:t>
      </w:r>
    </w:p>
    <w:p>
      <w:pPr>
        <w:pStyle w:val="Heading3"/>
      </w:pPr>
      <w:r>
        <w:t>Prerequisites</w:t>
      </w:r>
    </w:p>
    <w:p>
      <w:pPr>
        <w:pStyle w:val="ListBullet"/>
      </w:pPr>
      <w:r>
        <w:t>Must have access to the specified business</w:t>
      </w:r>
    </w:p>
    <w:p>
      <w:pPr>
        <w:pStyle w:val="Heading3"/>
      </w:pPr>
      <w:r>
        <w:t>Method</w:t>
      </w:r>
    </w:p>
    <w:p>
      <w:r>
        <w:t>GET</w:t>
      </w:r>
    </w:p>
    <w:p>
      <w:pPr>
        <w:pStyle w:val="Heading3"/>
      </w:pPr>
      <w:r>
        <w:t>URL</w:t>
      </w:r>
    </w:p>
    <w:p>
      <w:r>
        <w:t>https://api.freshbooks.com/comments/business/{{businessid}}/services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services for a specified business.</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/comments/business//services).</w:t>
      </w:r>
    </w:p>
    <w:p>
      <w:pPr>
        <w:pStyle w:val="ListBullet"/>
      </w:pPr>
      <w:r>
        <w:t>Always construct the path as /comments/business/{{businessid}}/services, where {{businessid}} is a non-empty string.</w:t>
      </w:r>
    </w:p>
    <w:p>
      <w:pPr>
        <w:pStyle w:val="ListBullet"/>
      </w:pPr>
      <w:r>
        <w:t>Do not infer or guess the businessid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/comments/business/12345/services</w:t>
        <w:br/>
        <w:t>/comments/business/abcde123/services</w:t>
      </w:r>
    </w:p>
    <w:p>
      <w:pPr>
        <w:pStyle w:val="Heading3"/>
      </w:pPr>
      <w:r>
        <w:t>Invalid Examples</w:t>
      </w:r>
    </w:p>
    <w:p>
      <w:r>
        <w:rPr>
          <w:b/>
          <w:color w:val="666666"/>
          <w:sz w:val="16"/>
        </w:rPr>
        <w:t>[http]</w:t>
      </w:r>
    </w:p>
    <w:p>
      <w:pPr>
        <w:shd w:fill="F2F2F2" w:val="clear"/>
      </w:pPr>
      <w:r>
        <w:rPr>
          <w:rFonts w:ascii="Courier New" w:hAnsi="Courier New"/>
          <w:sz w:val="17"/>
        </w:rPr>
        <w:t>/comments/business//services</w:t>
        <w:br/>
        <w:t>/comments/business/services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documentation."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example</w:t>
            </w:r>
          </w:p>
        </w:tc>
        <w:tc>
          <w:tcPr>
            <w:tcW w:type="dxa" w:w="2880"/>
          </w:tcPr>
          <w:p>
            <w:r>
              <w:t>string</w:t>
            </w:r>
          </w:p>
        </w:tc>
        <w:tc>
          <w:tcPr>
            <w:tcW w:type="dxa" w:w="2880"/>
          </w:tcPr>
          <w:p>
            <w:r>
              <w:t>Placeholder field because the response schema was not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'https://api.freshbooks.com/comments/business/12345/services' \</w:t>
        <w:br/>
        <w:t xml:space="preserve"> --header 'Accept: application/json'</w:t>
      </w:r>
    </w:p>
    <w:p>
      <w:pPr>
        <w:pStyle w:val="Heading3"/>
      </w:pPr>
      <w:r>
        <w:t>Notes</w:t>
      </w:r>
    </w:p>
    <w:p>
      <w:pPr>
        <w:pStyle w:val="ListBullet"/>
      </w:pPr>
      <w:r>
        <w:t>The scraped documentation did not include the response schema/body for the 200 success response, so the response example and field documentation cannot be fully specified.</w:t>
      </w:r>
    </w:p>
    <w:p>
      <w:pPr>
        <w:pStyle w:val="Heading3"/>
      </w:pPr>
      <w:r>
        <w:t>Related services actions</w:t>
      </w:r>
    </w:p>
    <w:p>
      <w:pPr>
        <w:pStyle w:val="ListBullet"/>
      </w:pPr>
      <w:r>
        <w:t>[GET] Get a Business’s Single Service — /comments/business/{{businessid}}/service/{{serviceid}}</w:t>
      </w:r>
    </w:p>
    <w:p>
      <w:r>
        <w:br w:type="page"/>
      </w:r>
    </w:p>
    <w:p>
      <w:pPr>
        <w:pStyle w:val="Heading2"/>
      </w:pPr>
      <w:r>
        <w:t>103. [PUT] Modify an Existing Partner Application</w:t>
      </w:r>
    </w:p>
    <w:p>
      <w:r>
        <w:rPr>
          <w:b/>
        </w:rPr>
        <w:t xml:space="preserve">Endpoint: </w:t>
      </w:r>
      <w:r>
        <w:rPr>
          <w:rFonts w:ascii="Courier New" w:hAnsi="Courier New"/>
          <w:sz w:val="18"/>
        </w:rPr>
        <w:t>/auth/api/v1/partners/applications/{{appClientId}}</w:t>
      </w:r>
    </w:p>
    <w:p>
      <w:pPr>
        <w:pStyle w:val="Heading3"/>
      </w:pPr>
      <w:r>
        <w:t>Prerequisites</w:t>
      </w:r>
    </w:p>
    <w:p>
      <w:pPr>
        <w:pStyle w:val="ListBullet"/>
      </w:pPr>
      <w:r>
        <w:t>Must have permission to manage/modify partner applications</w:t>
      </w:r>
    </w:p>
    <w:p>
      <w:pPr>
        <w:pStyle w:val="ListBullet"/>
      </w:pPr>
      <w:r>
        <w:t>Must know the application client ID (app_client_id) of the application to modify</w:t>
      </w:r>
    </w:p>
    <w:p>
      <w:pPr>
        <w:pStyle w:val="Heading3"/>
      </w:pPr>
      <w:r>
        <w:t>Method</w:t>
      </w:r>
    </w:p>
    <w:p>
      <w:r>
        <w:t>PUT</w:t>
      </w:r>
    </w:p>
    <w:p>
      <w:pPr>
        <w:pStyle w:val="Heading3"/>
      </w:pPr>
      <w:r>
        <w:t>URL</w:t>
      </w:r>
    </w:p>
    <w:p>
      <w:r>
        <w:t>https://api.freshbooks.com/auth/api/v1/partners/applications/{{app_client_id}}</w:t>
      </w:r>
    </w:p>
    <w:p>
      <w:pPr>
        <w:pStyle w:val="Heading3"/>
      </w:pPr>
      <w:r>
        <w:t>Description</w:t>
      </w:r>
    </w:p>
    <w:p>
      <w:r>
        <w:t>Modifies an existing partner application identified by app_client_id. You can update fields such as the client secret, name, redirect URI, logo reference, and various URLs.</w:t>
      </w:r>
    </w:p>
    <w:p>
      <w:pPr>
        <w:pStyle w:val="Heading3"/>
      </w:pPr>
      <w:r>
        <w:t>Enforcement Rules</w:t>
      </w:r>
    </w:p>
    <w:p>
      <w:pPr>
        <w:pStyle w:val="ListBullet"/>
      </w:pPr>
      <w:r>
        <w:t>The app_client_id path parameter must always be present.</w:t>
      </w:r>
    </w:p>
    <w:p>
      <w:pPr>
        <w:pStyle w:val="ListBullet"/>
      </w:pPr>
      <w:r>
        <w:t>If the user provides an app_client_id, use that value directly.</w:t>
      </w:r>
    </w:p>
    <w:p>
      <w:pPr>
        <w:pStyle w:val="ListBullet"/>
      </w:pPr>
      <w:r>
        <w:t>Do not call the API with a missing or empty app_client_id (e.g., avoid /applications// or /applications/).</w:t>
      </w:r>
    </w:p>
    <w:p>
      <w:pPr>
        <w:pStyle w:val="ListBullet"/>
      </w:pPr>
      <w:r>
        <w:t>Always construct the path as /auth/api/v1/partners/applications/{{app_client_id}}, where {{app_client_id}} is a non-empty string.</w:t>
      </w:r>
    </w:p>
    <w:p>
      <w:pPr>
        <w:pStyle w:val="ListBullet"/>
      </w:pPr>
      <w:r>
        <w:t>Do not infer or guess the app_client_id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/auth/api/v1/partners/applications/abc123</w:t>
        <w:br/>
        <w:t>/auth/api/v1/partners/applications/app_client_id_98765</w:t>
      </w:r>
    </w:p>
    <w:p>
      <w:pPr>
        <w:pStyle w:val="Heading3"/>
      </w:pPr>
      <w:r>
        <w:t>Invalid Examples</w:t>
      </w:r>
    </w:p>
    <w:p>
      <w:r>
        <w:rPr>
          <w:b/>
          <w:color w:val="666666"/>
          <w:sz w:val="16"/>
        </w:rPr>
        <w:t>[http]</w:t>
      </w:r>
    </w:p>
    <w:p>
      <w:pPr>
        <w:shd w:fill="F2F2F2" w:val="clear"/>
      </w:pPr>
      <w:r>
        <w:rPr>
          <w:rFonts w:ascii="Courier New" w:hAnsi="Courier New"/>
          <w:sz w:val="17"/>
        </w:rPr>
        <w:t>/auth/api/v1/partners/applications/</w:t>
        <w:br/>
        <w:t>/auth/api/v1/partners/applications//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app_client_id</w:t>
            </w:r>
          </w:p>
        </w:tc>
        <w:tc>
          <w:tcPr>
            <w:tcW w:type="dxa" w:w="2880"/>
          </w:tcPr>
          <w:p>
            <w:r>
              <w:t>string</w:t>
            </w:r>
          </w:p>
        </w:tc>
        <w:tc>
          <w:tcPr>
            <w:tcW w:type="dxa" w:w="2880"/>
          </w:tcPr>
          <w:p>
            <w:r>
              <w:t>The client ID of the application to modify.</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client_secret</w:t>
            </w:r>
          </w:p>
        </w:tc>
        <w:tc>
          <w:tcPr>
            <w:tcW w:type="dxa" w:w="2880"/>
          </w:tcPr>
          <w:p>
            <w:r>
              <w:t>string</w:t>
            </w:r>
          </w:p>
        </w:tc>
        <w:tc>
          <w:tcPr>
            <w:tcW w:type="dxa" w:w="2880"/>
          </w:tcPr>
          <w:p>
            <w:r>
              <w:t>Application client secret. Example: "&lt;app client secret&gt;".</w:t>
            </w:r>
          </w:p>
        </w:tc>
      </w:tr>
      <w:tr>
        <w:tc>
          <w:tcPr>
            <w:tcW w:type="dxa" w:w="2880"/>
          </w:tcPr>
          <w:p>
            <w:r>
              <w:t>description</w:t>
            </w:r>
          </w:p>
        </w:tc>
        <w:tc>
          <w:tcPr>
            <w:tcW w:type="dxa" w:w="2880"/>
          </w:tcPr>
          <w:p>
            <w:r>
              <w:t>string</w:t>
            </w:r>
          </w:p>
        </w:tc>
        <w:tc>
          <w:tcPr>
            <w:tcW w:type="dxa" w:w="2880"/>
          </w:tcPr>
          <w:p>
            <w:r>
              <w:t>Application description. Example: "&lt;app descripttion&gt;".</w:t>
            </w:r>
          </w:p>
        </w:tc>
      </w:tr>
      <w:tr>
        <w:tc>
          <w:tcPr>
            <w:tcW w:type="dxa" w:w="2880"/>
          </w:tcPr>
          <w:p>
            <w:r>
              <w:t>logo_public_id</w:t>
            </w:r>
          </w:p>
        </w:tc>
        <w:tc>
          <w:tcPr>
            <w:tcW w:type="dxa" w:w="2880"/>
          </w:tcPr>
          <w:p>
            <w:r>
              <w:t>string</w:t>
            </w:r>
          </w:p>
        </w:tc>
        <w:tc>
          <w:tcPr>
            <w:tcW w:type="dxa" w:w="2880"/>
          </w:tcPr>
          <w:p>
            <w:r>
              <w:t>JWT returned from POST https://api.freshbooks.com/uploads/images. Example: "&lt;jwt returned from post https://api.freshbooks.com/uploads/images&gt;".</w:t>
            </w:r>
          </w:p>
        </w:tc>
      </w:tr>
      <w:tr>
        <w:tc>
          <w:tcPr>
            <w:tcW w:type="dxa" w:w="2880"/>
          </w:tcPr>
          <w:p>
            <w:r>
              <w:t>name</w:t>
            </w:r>
          </w:p>
        </w:tc>
        <w:tc>
          <w:tcPr>
            <w:tcW w:type="dxa" w:w="2880"/>
          </w:tcPr>
          <w:p>
            <w:r>
              <w:t>string</w:t>
            </w:r>
          </w:p>
        </w:tc>
        <w:tc>
          <w:tcPr>
            <w:tcW w:type="dxa" w:w="2880"/>
          </w:tcPr>
          <w:p>
            <w:r>
              <w:t>Application name. Example: "&lt;app_name&gt;".</w:t>
            </w:r>
          </w:p>
        </w:tc>
      </w:tr>
      <w:tr>
        <w:tc>
          <w:tcPr>
            <w:tcW w:type="dxa" w:w="2880"/>
          </w:tcPr>
          <w:p>
            <w:r>
              <w:t>redirect_uri</w:t>
            </w:r>
          </w:p>
        </w:tc>
        <w:tc>
          <w:tcPr>
            <w:tcW w:type="dxa" w:w="2880"/>
          </w:tcPr>
          <w:p>
            <w:r>
              <w:t>string</w:t>
            </w:r>
          </w:p>
        </w:tc>
        <w:tc>
          <w:tcPr>
            <w:tcW w:type="dxa" w:w="2880"/>
          </w:tcPr>
          <w:p>
            <w:r>
              <w:t>Application redirect URI. Example: "&lt;app redirect uri&gt;".</w:t>
            </w:r>
          </w:p>
        </w:tc>
      </w:tr>
      <w:tr>
        <w:tc>
          <w:tcPr>
            <w:tcW w:type="dxa" w:w="2880"/>
          </w:tcPr>
          <w:p>
            <w:r>
              <w:t>settings_url</w:t>
            </w:r>
          </w:p>
        </w:tc>
        <w:tc>
          <w:tcPr>
            <w:tcW w:type="dxa" w:w="2880"/>
          </w:tcPr>
          <w:p>
            <w:r>
              <w:t>string</w:t>
            </w:r>
          </w:p>
        </w:tc>
        <w:tc>
          <w:tcPr>
            <w:tcW w:type="dxa" w:w="2880"/>
          </w:tcPr>
          <w:p>
            <w:r>
              <w:t>Link to app settings. Example: "&lt;link to app settings&gt;".</w:t>
            </w:r>
          </w:p>
        </w:tc>
      </w:tr>
      <w:tr>
        <w:tc>
          <w:tcPr>
            <w:tcW w:type="dxa" w:w="2880"/>
          </w:tcPr>
          <w:p>
            <w:r>
              <w:t>website_url</w:t>
            </w:r>
          </w:p>
        </w:tc>
        <w:tc>
          <w:tcPr>
            <w:tcW w:type="dxa" w:w="2880"/>
          </w:tcPr>
          <w:p>
            <w:r>
              <w:t>string</w:t>
            </w:r>
          </w:p>
        </w:tc>
        <w:tc>
          <w:tcPr>
            <w:tcW w:type="dxa" w:w="2880"/>
          </w:tcPr>
          <w:p>
            <w:r>
              <w:t>Link to app website. Example: "&lt;link to app website&gt;".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lists 200 (Success) but does not provide a response body schema or example. The JSON above is a placeholder to keep the response example valid JSON.</w:t>
      </w:r>
    </w:p>
    <w:p>
      <w:pPr>
        <w:pStyle w:val="Heading3"/>
      </w:pPr>
      <w:r>
        <w:t>Sample Request</w:t>
      </w:r>
    </w:p>
    <w:p>
      <w:r>
        <w:rPr>
          <w:b/>
          <w:color w:val="666666"/>
          <w:sz w:val="16"/>
        </w:rPr>
        <w:t>[bash]</w:t>
      </w:r>
    </w:p>
    <w:p>
      <w:pPr>
        <w:shd w:fill="F2F2F2" w:val="clear"/>
      </w:pPr>
      <w:r>
        <w:rPr>
          <w:rFonts w:ascii="Courier New" w:hAnsi="Courier New"/>
          <w:sz w:val="17"/>
        </w:rPr>
        <w:t>curl -i --request PUT 'https://api.freshbooks.com/auth/api/v1/partners/applications/APP_CLIENT_ID' \</w:t>
        <w:br/>
        <w:t xml:space="preserve"> --header 'Accept: application/json' \</w:t>
        <w:br/>
        <w:t xml:space="preserve"> --header 'Content-Type: application/json' \</w:t>
        <w:br/>
        <w:t xml:space="preserve"> --data '{</w:t>
        <w:br/>
        <w:t xml:space="preserve"> "client_secret": "&lt;app client secret&gt;",</w:t>
        <w:br/>
        <w:t xml:space="preserve"> "description": "&lt;app descripttion&gt;",</w:t>
        <w:br/>
        <w:t xml:space="preserve"> "logo_public_id": "&lt;jwt returned from post https://api.freshbooks.com/uploads/images&gt;",</w:t>
        <w:br/>
        <w:t xml:space="preserve"> "name": "&lt;app_name&gt;",</w:t>
        <w:br/>
        <w:t xml:space="preserve"> "redirect_uri": "&lt;app redirect uri&gt;",</w:t>
        <w:br/>
        <w:t xml:space="preserve"> "settings_url": "&lt;link to app settings&gt;",</w:t>
        <w:br/>
        <w:t xml:space="preserve"> "website_url": "&lt;link to app website&gt;"</w:t>
        <w:br/>
        <w:t xml:space="preserve">  }'</w:t>
      </w:r>
    </w:p>
    <w:p>
      <w:pPr>
        <w:pStyle w:val="Heading3"/>
      </w:pPr>
      <w:r>
        <w:t>Example Usage</w:t>
      </w:r>
    </w:p>
    <w:p>
      <w:pPr>
        <w:pStyle w:val="Heading3"/>
      </w:pPr>
      <w:r>
        <w:t>Example 1: Update name and redirect URI</w:t>
      </w:r>
    </w:p>
    <w:p>
      <w:r>
        <w:rPr>
          <w:b/>
          <w:color w:val="666666"/>
          <w:sz w:val="16"/>
        </w:rPr>
        <w:t>[bash]</w:t>
      </w:r>
    </w:p>
    <w:p>
      <w:pPr>
        <w:shd w:fill="F2F2F2" w:val="clear"/>
      </w:pPr>
      <w:r>
        <w:rPr>
          <w:rFonts w:ascii="Courier New" w:hAnsi="Courier New"/>
          <w:sz w:val="17"/>
        </w:rPr>
        <w:t>curl -i --request PUT 'https://api.freshbooks.com/auth/api/v1/partners/applications/APP_CLIENT_ID' \</w:t>
        <w:br/>
        <w:t xml:space="preserve"> --header 'Accept: application/json' \</w:t>
        <w:br/>
        <w:t xml:space="preserve"> --header 'Content-Type: application/json' \</w:t>
        <w:br/>
        <w:t xml:space="preserve"> --data '{</w:t>
        <w:br/>
        <w:t xml:space="preserve"> "name": "My Updated App Name",</w:t>
        <w:br/>
        <w:t xml:space="preserve"> "redirect_uri": "https://example.com/oauth/callback"</w:t>
        <w:br/>
        <w:t xml:space="preserve">  }'</w:t>
      </w:r>
    </w:p>
    <w:p>
      <w:pPr>
        <w:pStyle w:val="Heading3"/>
      </w:pPr>
      <w:r>
        <w:t>Example 2: Update logo_public_id after uploading an image</w:t>
      </w:r>
    </w:p>
    <w:p>
      <w:r>
        <w:rPr>
          <w:b/>
          <w:color w:val="666666"/>
          <w:sz w:val="16"/>
        </w:rPr>
        <w:t>[bash]</w:t>
      </w:r>
    </w:p>
    <w:p>
      <w:pPr>
        <w:shd w:fill="F2F2F2" w:val="clear"/>
      </w:pPr>
      <w:r>
        <w:rPr>
          <w:rFonts w:ascii="Courier New" w:hAnsi="Courier New"/>
          <w:sz w:val="17"/>
        </w:rPr>
        <w:t>curl -i --request PUT 'https://api.freshbooks.com/auth/api/v1/partners/applications/APP_CLIENT_ID' \</w:t>
        <w:br/>
        <w:t xml:space="preserve"> --header 'Accept: application/json' \</w:t>
        <w:br/>
        <w:t xml:space="preserve"> --header 'Content-Type: application/json' \</w:t>
        <w:br/>
        <w:t xml:space="preserve"> --data '{</w:t>
        <w:br/>
        <w:t xml:space="preserve"> "logo_public_id": "JWT_RETURNED_FROM_UPLOADS_IMAGES"</w:t>
        <w:br/>
        <w:t xml:space="preserve">  }'</w:t>
      </w:r>
    </w:p>
    <w:p>
      <w:pPr>
        <w:pStyle w:val="Heading3"/>
      </w:pPr>
      <w:r>
        <w:t>Notes</w:t>
      </w:r>
    </w:p>
    <w:p>
      <w:pPr>
        <w:pStyle w:val="ListBullet"/>
      </w:pPr>
      <w:r>
        <w:t>logo_public_id is described as a JWT returned from POST https://api.freshbooks.com/uploads/images.</w:t>
      </w:r>
    </w:p>
    <w:p>
      <w:pPr>
        <w:pStyle w:val="ListBullet"/>
      </w:pPr>
      <w:r>
        <w:t>The documentation does not specify which fields are required vs optional for this update; all fields are treated as optional unless explicitly stated otherwise.</w:t>
      </w:r>
    </w:p>
    <w:p>
      <w:pPr>
        <w:pStyle w:val="ListBullet"/>
      </w:pPr>
      <w:r>
        <w:t>No query parameters were documented for this endpoint.</w:t>
      </w:r>
    </w:p>
    <w:p>
      <w:pPr>
        <w:pStyle w:val="Heading3"/>
      </w:pPr>
      <w:r>
        <w:t>Error Handling</w:t>
      </w:r>
    </w:p>
    <w:p>
      <w:pPr>
        <w:pStyle w:val="ListBullet"/>
      </w:pPr>
      <w:r>
        <w:t>The scraped documentation only specifies a 200 (Success) response and does not list error status codes or error response bodies.</w:t>
      </w:r>
    </w:p>
    <w:p>
      <w:pPr>
        <w:pStyle w:val="Heading3"/>
      </w:pPr>
      <w:r>
        <w:t>Related partnerApplications actions</w:t>
      </w:r>
    </w:p>
    <w:p>
      <w:pPr>
        <w:pStyle w:val="ListBullet"/>
      </w:pPr>
      <w:r>
        <w:t>[POST] Create a New Partner Application — /auth/api/v1/partners/applications</w:t>
      </w:r>
    </w:p>
    <w:p>
      <w:pPr>
        <w:pStyle w:val="ListBullet"/>
      </w:pPr>
      <w:r>
        <w:t>[GET] Get All Partner Applications — /auth/api/v1/partners/applications</w:t>
      </w:r>
    </w:p>
    <w:p>
      <w:r>
        <w:br w:type="page"/>
      </w:r>
    </w:p>
    <w:p>
      <w:pPr>
        <w:pStyle w:val="Heading2"/>
      </w:pPr>
      <w:r>
        <w:t>104. [POST] Provision FreshBooks Payments for an Account</w:t>
      </w:r>
    </w:p>
    <w:p>
      <w:r>
        <w:rPr>
          <w:b/>
        </w:rPr>
        <w:t xml:space="preserve">Endpoint: </w:t>
      </w:r>
      <w:r>
        <w:rPr>
          <w:rFonts w:ascii="Courier New" w:hAnsi="Courier New"/>
          <w:sz w:val="18"/>
        </w:rPr>
        <w:t>/payments/account/{{accountId}}/gateway/fbpay</w:t>
      </w:r>
    </w:p>
    <w:p>
      <w:pPr>
        <w:pStyle w:val="Heading3"/>
      </w:pPr>
      <w:r>
        <w:t>Prerequisites</w:t>
      </w:r>
    </w:p>
    <w:p>
      <w:pPr>
        <w:pStyle w:val="ListBullet"/>
      </w:pPr>
      <w:r>
        <w:t>Must have access to the FreshBooks account you are provisioning FreshBooks Payments for</w:t>
      </w:r>
    </w:p>
    <w:p>
      <w:pPr>
        <w:pStyle w:val="ListBullet"/>
      </w:pPr>
      <w:r>
        <w:t>Typically used during new account setup (if you create a new account via the API and do not call this endpoint, you must manually provision payment processing under Settings → Accept Online Payments)</w:t>
      </w:r>
    </w:p>
    <w:p>
      <w:pPr>
        <w:pStyle w:val="Heading3"/>
      </w:pPr>
      <w:r>
        <w:t>Method</w:t>
      </w:r>
    </w:p>
    <w:p>
      <w:r>
        <w:t>POST</w:t>
      </w:r>
    </w:p>
    <w:p>
      <w:pPr>
        <w:pStyle w:val="Heading3"/>
      </w:pPr>
      <w:r>
        <w:t>URL</w:t>
      </w:r>
    </w:p>
    <w:p>
      <w:r>
        <w:t>https://api.freshbooks.com/payments/account/{{accountId}}/gateway/fbpay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"Content-Type": "application/json"</w:t>
        <w:br/>
        <w:t>}</w:t>
      </w:r>
    </w:p>
    <w:p>
      <w:pPr>
        <w:pStyle w:val="Heading3"/>
      </w:pPr>
      <w:r>
        <w:t>Description</w:t>
      </w:r>
    </w:p>
    <w:p>
      <w:r>
        <w:t>Provisions the ability to use FreshBooks Payments on invoices for the specified account. This is typically called at the beginning of new account setup to enable payment processing without manual configuration in the FreshBooks UI.</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/payments/account//gateway/fbpay).</w:t>
      </w:r>
    </w:p>
    <w:p>
      <w:pPr>
        <w:pStyle w:val="ListBullet"/>
      </w:pPr>
      <w:r>
        <w:t>Always construct the path as /payments/account/{{accountId}}/gateway/fbpay,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This endpoint has no query parameters (none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/payments/account/12345/gateway/fbpay</w:t>
        <w:br/>
        <w:t>/payments/account/acc_9a8b7c6d/gateway/fbpay</w:t>
      </w:r>
    </w:p>
    <w:p>
      <w:pPr>
        <w:pStyle w:val="Heading3"/>
      </w:pPr>
      <w:r>
        <w:t>Invalid Examples</w:t>
      </w:r>
    </w:p>
    <w:p>
      <w:r>
        <w:rPr>
          <w:b/>
          <w:color w:val="666666"/>
          <w:sz w:val="16"/>
        </w:rPr>
        <w:t>[http]</w:t>
      </w:r>
    </w:p>
    <w:p>
      <w:pPr>
        <w:shd w:fill="F2F2F2" w:val="clear"/>
      </w:pPr>
      <w:r>
        <w:rPr>
          <w:rFonts w:ascii="Courier New" w:hAnsi="Courier New"/>
          <w:sz w:val="17"/>
        </w:rPr>
        <w:t>/payments/account//gateway/fbpay</w:t>
        <w:br/>
        <w:t>/payments/account/gateway/fbpay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to provision FreshBooks Payments for.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allow_multiple_provision</w:t>
            </w:r>
          </w:p>
        </w:tc>
        <w:tc>
          <w:tcPr>
            <w:tcW w:type="dxa" w:w="2880"/>
          </w:tcPr>
          <w:p>
            <w:r>
              <w:t>boolean</w:t>
            </w:r>
          </w:p>
        </w:tc>
        <w:tc>
          <w:tcPr>
            <w:tcW w:type="dxa" w:w="2880"/>
          </w:tcPr>
          <w:p>
            <w:r>
              <w:t>Whether multiple provisioning attempts are allowed. Example: true.</w:t>
            </w:r>
          </w:p>
        </w:tc>
      </w:tr>
      <w:tr>
        <w:tc>
          <w:tcPr>
            <w:tcW w:type="dxa" w:w="2880"/>
          </w:tcPr>
          <w:p>
            <w:r>
              <w:t>country</w:t>
            </w:r>
          </w:p>
        </w:tc>
        <w:tc>
          <w:tcPr>
            <w:tcW w:type="dxa" w:w="2880"/>
          </w:tcPr>
          <w:p>
            <w:r>
              <w:t>string</w:t>
            </w:r>
          </w:p>
        </w:tc>
        <w:tc>
          <w:tcPr>
            <w:tcW w:type="dxa" w:w="2880"/>
          </w:tcPr>
          <w:p>
            <w:r>
              <w:t>Country code. Example: "CA".</w:t>
            </w:r>
          </w:p>
        </w:tc>
      </w:tr>
      <w:tr>
        <w:tc>
          <w:tcPr>
            <w:tcW w:type="dxa" w:w="2880"/>
          </w:tcPr>
          <w:p>
            <w:r>
              <w:t>email</w:t>
            </w:r>
          </w:p>
        </w:tc>
        <w:tc>
          <w:tcPr>
            <w:tcW w:type="dxa" w:w="2880"/>
          </w:tcPr>
          <w:p>
            <w:r>
              <w:t>string</w:t>
            </w:r>
          </w:p>
        </w:tc>
        <w:tc>
          <w:tcPr>
            <w:tcW w:type="dxa" w:w="2880"/>
          </w:tcPr>
          <w:p>
            <w:r>
              <w:t>Email address for provisioning. Example: "mjohnston@freshbooks.com".</w:t>
            </w:r>
          </w:p>
        </w:tc>
      </w:tr>
      <w:tr>
        <w:tc>
          <w:tcPr>
            <w:tcW w:type="dxa" w:w="2880"/>
          </w:tcPr>
          <w:p>
            <w:r>
              <w:t>fname</w:t>
            </w:r>
          </w:p>
        </w:tc>
        <w:tc>
          <w:tcPr>
            <w:tcW w:type="dxa" w:w="2880"/>
          </w:tcPr>
          <w:p>
            <w:r>
              <w:t>string</w:t>
            </w:r>
          </w:p>
        </w:tc>
        <w:tc>
          <w:tcPr>
            <w:tcW w:type="dxa" w:w="2880"/>
          </w:tcPr>
          <w:p>
            <w:r>
              <w:t>First name. Example: "Marshall".</w:t>
            </w:r>
          </w:p>
        </w:tc>
      </w:tr>
      <w:tr>
        <w:tc>
          <w:tcPr>
            <w:tcW w:type="dxa" w:w="2880"/>
          </w:tcPr>
          <w:p>
            <w:r>
              <w:t>lname</w:t>
            </w:r>
          </w:p>
        </w:tc>
        <w:tc>
          <w:tcPr>
            <w:tcW w:type="dxa" w:w="2880"/>
          </w:tcPr>
          <w:p>
            <w:r>
              <w:t>string</w:t>
            </w:r>
          </w:p>
        </w:tc>
        <w:tc>
          <w:tcPr>
            <w:tcW w:type="dxa" w:w="2880"/>
          </w:tcPr>
          <w:p>
            <w:r>
              <w:t>Last name. Example: "Johnston".</w:t>
            </w:r>
          </w:p>
        </w:tc>
      </w:tr>
      <w:tr>
        <w:tc>
          <w:tcPr>
            <w:tcW w:type="dxa" w:w="2880"/>
          </w:tcPr>
          <w:p>
            <w:r>
              <w:t>orgname</w:t>
            </w:r>
          </w:p>
        </w:tc>
        <w:tc>
          <w:tcPr>
            <w:tcW w:type="dxa" w:w="2880"/>
          </w:tcPr>
          <w:p>
            <w:r>
              <w:t>string</w:t>
            </w:r>
          </w:p>
        </w:tc>
        <w:tc>
          <w:tcPr>
            <w:tcW w:type="dxa" w:w="2880"/>
          </w:tcPr>
          <w:p>
            <w:r>
              <w:t>Organization name. Example: "Kevin's Corral".</w:t>
            </w:r>
          </w:p>
        </w:tc>
      </w:tr>
      <w:tr>
        <w:tc>
          <w:tcPr>
            <w:tcW w:type="dxa" w:w="2880"/>
          </w:tcPr>
          <w:p>
            <w:r>
              <w:t>redirect_base_uri</w:t>
            </w:r>
          </w:p>
        </w:tc>
        <w:tc>
          <w:tcPr>
            <w:tcW w:type="dxa" w:w="2880"/>
          </w:tcPr>
          <w:p>
            <w:r>
              <w:t>string</w:t>
            </w:r>
          </w:p>
        </w:tc>
        <w:tc>
          <w:tcPr>
            <w:tcW w:type="dxa" w:w="2880"/>
          </w:tcPr>
          <w:p>
            <w:r>
              <w:t>Redirect base URI used for the gateway connect redirect flow. Example: "https://my.freshbooks.com/#/gatewayConnectRedirect/fbpay/".</w:t>
            </w:r>
          </w:p>
        </w:tc>
      </w:tr>
    </w:tbl>
    <w:p/>
    <w:p>
      <w:pPr>
        <w:pStyle w:val="Heading3"/>
      </w:pPr>
      <w:r>
        <w:t>Response</w:t>
      </w:r>
    </w:p>
    <w:p>
      <w:pPr>
        <w:pStyle w:val="Heading3"/>
      </w:pPr>
      <w:r>
        <w:t>Success Response (201 Created)</w:t>
      </w:r>
    </w:p>
    <w:p>
      <w:pPr>
        <w:pStyle w:val="ListBullet"/>
      </w:pPr>
      <w:r>
        <w:t>Content-Type: application/octet-stream</w:t>
      </w:r>
    </w:p>
    <w:p>
      <w:pPr>
        <w:pStyle w:val="ListBullet"/>
      </w:pPr>
      <w:r>
        <w:t>Body: any</w:t>
      </w:r>
    </w:p>
    <w:p>
      <w:r>
        <w:rPr>
          <w:b/>
          <w:color w:val="666666"/>
          <w:sz w:val="16"/>
        </w:rPr>
        <w:t>[json]</w:t>
      </w:r>
    </w:p>
    <w:p>
      <w:pPr>
        <w:shd w:fill="F2F2F2" w:val="clear"/>
      </w:pPr>
      <w:r>
        <w:rPr>
          <w:rFonts w:ascii="Courier New" w:hAnsi="Courier New"/>
          <w:sz w:val="17"/>
        </w:rPr>
        <w:t>null</w:t>
      </w:r>
    </w:p>
    <w:p>
      <w:r>
        <w:rPr>
          <w:b/>
        </w:rPr>
        <w:t>Note: The documentation describes the response body as application/octet-stream: any and does not provide a JSON schema/body example.</w:t>
      </w:r>
    </w:p>
    <w:p>
      <w:pPr>
        <w:pStyle w:val="Heading3"/>
      </w:pPr>
      <w:r>
        <w:t>Response Headers (201 Created)</w:t>
      </w:r>
    </w:p>
    <w:p>
      <w:r>
        <w:t>The documentation lists these possible headers on success:</w:t>
      </w:r>
    </w:p>
    <w:p>
      <w:pPr>
        <w:pStyle w:val="ListBullet"/>
      </w:pPr>
      <w:r>
        <w:t>Accept-Ranges</w:t>
      </w:r>
    </w:p>
    <w:p>
      <w:pPr>
        <w:pStyle w:val="ListBullet"/>
      </w:pPr>
      <w:r>
        <w:t>Access-Control-Allow-Origin</w:t>
      </w:r>
    </w:p>
    <w:p>
      <w:pPr>
        <w:pStyle w:val="ListBullet"/>
      </w:pPr>
      <w:r>
        <w:t>Cache-Control</w:t>
      </w:r>
    </w:p>
    <w:p>
      <w:pPr>
        <w:pStyle w:val="ListBullet"/>
      </w:pPr>
      <w:r>
        <w:t>Connection</w:t>
      </w:r>
    </w:p>
    <w:p>
      <w:pPr>
        <w:pStyle w:val="ListBullet"/>
      </w:pPr>
      <w:r>
        <w:t>Content-Length</w:t>
      </w:r>
    </w:p>
    <w:p>
      <w:pPr>
        <w:pStyle w:val="ListBullet"/>
      </w:pPr>
      <w:r>
        <w:t>Country</w:t>
      </w:r>
    </w:p>
    <w:p>
      <w:pPr>
        <w:pStyle w:val="ListBullet"/>
      </w:pPr>
      <w:r>
        <w:t>Date</w:t>
      </w:r>
    </w:p>
    <w:p>
      <w:pPr>
        <w:pStyle w:val="ListBullet"/>
      </w:pPr>
      <w:r>
        <w:t>Expires</w:t>
      </w:r>
    </w:p>
    <w:p>
      <w:pPr>
        <w:pStyle w:val="ListBullet"/>
      </w:pPr>
      <w:r>
        <w:t>Server</w:t>
      </w:r>
    </w:p>
    <w:p>
      <w:pPr>
        <w:pStyle w:val="ListBullet"/>
      </w:pPr>
      <w:r>
        <w:t>Strict-Transport-Security</w:t>
      </w:r>
    </w:p>
    <w:p>
      <w:pPr>
        <w:pStyle w:val="ListBullet"/>
      </w:pPr>
      <w:r>
        <w:t>Via</w:t>
      </w:r>
    </w:p>
    <w:p>
      <w:pPr>
        <w:pStyle w:val="ListBullet"/>
      </w:pPr>
      <w:r>
        <w:t>X-Cache</w:t>
      </w:r>
    </w:p>
    <w:p>
      <w:pPr>
        <w:pStyle w:val="ListBullet"/>
      </w:pPr>
      <w:r>
        <w:t>X-Cache-Hits</w:t>
      </w:r>
    </w:p>
    <w:p>
      <w:pPr>
        <w:pStyle w:val="ListBullet"/>
      </w:pPr>
      <w:r>
        <w:t>X-CardApp-Version</w:t>
      </w:r>
    </w:p>
    <w:p>
      <w:pPr>
        <w:pStyle w:val="ListBullet"/>
      </w:pPr>
      <w:r>
        <w:t>X-Frame-Options</w:t>
      </w:r>
    </w:p>
    <w:p>
      <w:pPr>
        <w:pStyle w:val="ListBullet"/>
      </w:pPr>
      <w:r>
        <w:t>X-NewRelic-App-Data</w:t>
      </w:r>
    </w:p>
    <w:p>
      <w:pPr>
        <w:pStyle w:val="ListBullet"/>
      </w:pPr>
      <w:r>
        <w:t>X-Served-By</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'https://api.freshbooks.com/payments/account/12345/gateway/fbpay' \</w:t>
        <w:br/>
        <w:t xml:space="preserve"> --header 'Accept: application/octet-stream' \</w:t>
        <w:br/>
        <w:t xml:space="preserve"> --header 'Content-Type: application/json' \</w:t>
        <w:br/>
        <w:t xml:space="preserve"> --data '{</w:t>
        <w:br/>
        <w:t xml:space="preserve"> "allow_multiple_provision": true,</w:t>
        <w:br/>
        <w:t xml:space="preserve"> "country": "CA",</w:t>
        <w:br/>
        <w:t xml:space="preserve"> "email": "mjohnston@freshbooks.com",</w:t>
        <w:br/>
        <w:t xml:space="preserve"> "fname": "Marshall",</w:t>
        <w:br/>
        <w:t xml:space="preserve"> "lname": "Johnston",</w:t>
        <w:br/>
        <w:t xml:space="preserve"> "orgname": "Kevin'"'"'s Corral",</w:t>
        <w:br/>
        <w:t xml:space="preserve"> "redirect_base_uri": "https://my.freshbooks.com/#/gatewayConnectRedirect/fbpay/"</w:t>
        <w:br/>
        <w:t xml:space="preserve">  }'</w:t>
      </w:r>
    </w:p>
    <w:p>
      <w:pPr>
        <w:pStyle w:val="Heading3"/>
      </w:pPr>
      <w:r>
        <w:t>Example Usage</w:t>
      </w:r>
    </w:p>
    <w:p>
      <w:pPr>
        <w:pStyle w:val="Heading3"/>
      </w:pPr>
      <w:r>
        <w:t>Example 1: Provision during new account setup</w:t>
      </w:r>
    </w:p>
    <w:p>
      <w:r>
        <w:rPr>
          <w:b/>
          <w:color w:val="666666"/>
          <w:sz w:val="16"/>
        </w:rPr>
        <w:t>[bash]</w:t>
      </w:r>
    </w:p>
    <w:p>
      <w:pPr>
        <w:shd w:fill="F2F2F2" w:val="clear"/>
      </w:pPr>
      <w:r>
        <w:rPr>
          <w:rFonts w:ascii="Courier New" w:hAnsi="Courier New"/>
          <w:sz w:val="17"/>
        </w:rPr>
        <w:t>curl -i --request POST \</w:t>
        <w:br/>
        <w:t xml:space="preserve"> 'https://api.freshbooks.com/payments/account/98765/gateway/fbpay' \</w:t>
        <w:br/>
        <w:t xml:space="preserve"> --header 'Accept: application/octet-stream' \</w:t>
        <w:br/>
        <w:t xml:space="preserve"> --header 'Content-Type: application/json' \</w:t>
        <w:br/>
        <w:t xml:space="preserve"> --data '{</w:t>
        <w:br/>
        <w:t xml:space="preserve"> "allow_multiple_provision": true,</w:t>
        <w:br/>
        <w:t xml:space="preserve"> "country": "CA",</w:t>
        <w:br/>
        <w:t xml:space="preserve"> "email": "mjohnston@freshbooks.com",</w:t>
        <w:br/>
        <w:t xml:space="preserve"> "fname": "Marshall",</w:t>
        <w:br/>
        <w:t xml:space="preserve"> "lname": "Johnston",</w:t>
        <w:br/>
        <w:t xml:space="preserve"> "orgname": "Kevin'"'"'s Corral",</w:t>
        <w:br/>
        <w:t xml:space="preserve"> "redirect_base_uri": "https://my.freshbooks.com/#/gatewayConnectRedirect/fbpay/"</w:t>
        <w:br/>
        <w:t xml:space="preserve">  }'</w:t>
      </w:r>
    </w:p>
    <w:p>
      <w:pPr>
        <w:pStyle w:val="Heading3"/>
      </w:pPr>
      <w:r>
        <w:t>Example 2: Provision with multiple provisioning allowed</w:t>
      </w:r>
    </w:p>
    <w:p>
      <w:r>
        <w:rPr>
          <w:b/>
          <w:color w:val="666666"/>
          <w:sz w:val="16"/>
        </w:rPr>
        <w:t>[bash]</w:t>
      </w:r>
    </w:p>
    <w:p>
      <w:pPr>
        <w:shd w:fill="F2F2F2" w:val="clear"/>
      </w:pPr>
      <w:r>
        <w:rPr>
          <w:rFonts w:ascii="Courier New" w:hAnsi="Courier New"/>
          <w:sz w:val="17"/>
        </w:rPr>
        <w:t>curl -i --request POST \</w:t>
        <w:br/>
        <w:t xml:space="preserve"> 'https://api.freshbooks.com/payments/account/acc_9a8b7c6d/gateway/fbpay' \</w:t>
        <w:br/>
        <w:t xml:space="preserve"> --header 'Accept: application/octet-stream' \</w:t>
        <w:br/>
        <w:t xml:space="preserve"> --header 'Content-Type: application/json' \</w:t>
        <w:br/>
        <w:t xml:space="preserve"> --data '{</w:t>
        <w:br/>
        <w:t xml:space="preserve"> "allow_multiple_provision": true,</w:t>
        <w:br/>
        <w:t xml:space="preserve"> "country": "CA",</w:t>
        <w:br/>
        <w:t xml:space="preserve"> "email": "mjohnston@freshbooks.com",</w:t>
        <w:br/>
        <w:t xml:space="preserve"> "fname": "Marshall",</w:t>
        <w:br/>
        <w:t xml:space="preserve"> "lname": "Johnston",</w:t>
        <w:br/>
        <w:t xml:space="preserve"> "orgname": "Kevin'"'"'s Corral",</w:t>
        <w:br/>
        <w:t xml:space="preserve"> "redirect_base_uri": "https://my.freshbooks.com/#/gatewayConnectRedirect/fbpay/"</w:t>
        <w:br/>
        <w:t xml:space="preserve">  }'</w:t>
      </w:r>
    </w:p>
    <w:p>
      <w:pPr>
        <w:pStyle w:val="Heading3"/>
      </w:pPr>
      <w:r>
        <w:t>Behavior</w:t>
      </w:r>
    </w:p>
    <w:p>
      <w:pPr>
        <w:pStyle w:val="ListBullet"/>
      </w:pPr>
      <w:r>
        <w:t>Provisioning request: Submits provisioning details for FreshBooks Payments for the specified accountId.</w:t>
      </w:r>
    </w:p>
    <w:p>
      <w:pPr>
        <w:pStyle w:val="ListBullet"/>
      </w:pPr>
      <w:r>
        <w:t>Account setup impact: Enables FreshBooks Payments for invoices; if not called for API-created accounts, provisioning must be completed manually in the UI.</w:t>
      </w:r>
    </w:p>
    <w:p>
      <w:pPr>
        <w:pStyle w:val="Heading3"/>
      </w:pPr>
      <w:r>
        <w:t>Notes</w:t>
      </w:r>
    </w:p>
    <w:p>
      <w:pPr>
        <w:pStyle w:val="ListBullet"/>
      </w:pPr>
      <w:r>
        <w:t>Request body is application/json.</w:t>
      </w:r>
    </w:p>
    <w:p>
      <w:pPr>
        <w:pStyle w:val="ListBullet"/>
      </w:pPr>
      <w:r>
        <w:t>The success response is documented as 201 with application/octet-stream and an unspecified body (any), so you should be prepared to handle a non-JSON response payload.</w:t>
      </w:r>
    </w:p>
    <w:p>
      <w:pPr>
        <w:pStyle w:val="Heading3"/>
      </w:pPr>
      <w:r>
        <w:t>Related payments actions</w:t>
      </w:r>
    </w:p>
    <w:p>
      <w:pPr>
        <w:pStyle w:val="ListBullet"/>
      </w:pPr>
      <w:r>
        <w:t>[GET] List an Account’s Payments — /accounting/account/{{accountId}}/payments/payments</w:t>
      </w:r>
    </w:p>
    <w:p>
      <w:pPr>
        <w:pStyle w:val="ListBullet"/>
      </w:pPr>
      <w:r>
        <w:t>[POST] Make a Payment for an Account — /accounting/account/{{accountId}}/payments/payments</w:t>
      </w:r>
    </w:p>
    <w:p>
      <w:pPr>
        <w:pStyle w:val="ListBullet"/>
      </w:pPr>
      <w:r>
        <w:t>[GET] Get a Single Payment (by Account and Payment ID) — /accounting/account/{{accountId}}/payments/payments/{{paymentId}}</w:t>
      </w:r>
    </w:p>
    <w:p>
      <w:pPr>
        <w:pStyle w:val="ListBullet"/>
      </w:pPr>
      <w:r>
        <w:t>[PUT] Delete a Payment (Soft Delete via vis_state) — /accounting/account/{{accountId}}/payments/payments/{{paymentId}}</w:t>
      </w:r>
    </w:p>
    <w:p>
      <w:r>
        <w:br w:type="page"/>
      </w:r>
    </w:p>
    <w:p>
      <w:pPr>
        <w:pStyle w:val="Heading2"/>
      </w:pPr>
      <w:r>
        <w:t>105. [GET] Get a Single Item (for an Account)</w:t>
      </w:r>
    </w:p>
    <w:p>
      <w:r>
        <w:rPr>
          <w:b/>
        </w:rPr>
        <w:t xml:space="preserve">Endpoint: </w:t>
      </w:r>
      <w:r>
        <w:rPr>
          <w:rFonts w:ascii="Courier New" w:hAnsi="Courier New"/>
          <w:sz w:val="18"/>
        </w:rPr>
        <w:t>/accounting/account/{{accountId}}/items/items/{{itemId}}</w:t>
      </w:r>
    </w:p>
    <w:p>
      <w:pPr>
        <w:pStyle w:val="Heading3"/>
      </w:pPr>
      <w:r>
        <w:t>Prerequisites</w:t>
      </w:r>
    </w:p>
    <w:p>
      <w:pPr>
        <w:pStyle w:val="ListBullet"/>
      </w:pPr>
      <w:r>
        <w:t>You must have access to the target FreshBooks account.</w:t>
      </w:r>
    </w:p>
    <w:p>
      <w:pPr>
        <w:pStyle w:val="Heading3"/>
      </w:pPr>
      <w:r>
        <w:t>Method</w:t>
      </w:r>
    </w:p>
    <w:p>
      <w:r>
        <w:t>GET</w:t>
      </w:r>
    </w:p>
    <w:p>
      <w:pPr>
        <w:pStyle w:val="Heading3"/>
      </w:pPr>
      <w:r>
        <w:t>URL</w:t>
      </w:r>
    </w:p>
    <w:p>
      <w:r>
        <w:t>https://api.freshbooks.com/accounting/account/{{accountId}}/items/items/{{itemId}}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item belonging to a specific FreshBooks accounting account, including inventory, taxes, unit cost, and optional SKU information when present.</w:t>
      </w:r>
    </w:p>
    <w:p>
      <w:pPr>
        <w:pStyle w:val="Heading3"/>
      </w:pPr>
      <w:r>
        <w:t>Enforcement Rules</w:t>
      </w:r>
    </w:p>
    <w:p>
      <w:pPr>
        <w:pStyle w:val="ListBullet"/>
      </w:pPr>
      <w:r>
        <w:t>The accountId path parameter must always be present and must be a non-empty string.</w:t>
      </w:r>
    </w:p>
    <w:p>
      <w:pPr>
        <w:pStyle w:val="ListBullet"/>
      </w:pPr>
      <w:r>
        <w:t>The itemId path parameter must always be present and must be a non-empty string.</w:t>
      </w:r>
    </w:p>
    <w:p>
      <w:pPr>
        <w:pStyle w:val="ListBullet"/>
      </w:pPr>
      <w:r>
        <w:t>Always construct the path as /accounting/account/{{accountId}}/items/items/{{itemId}}.</w:t>
      </w:r>
    </w:p>
    <w:p>
      <w:pPr>
        <w:pStyle w:val="ListBullet"/>
      </w:pPr>
      <w:r>
        <w:t>Do not call the API with missing or empty path parameters (e.g., avoid /accounting/account//items/items/).</w:t>
      </w:r>
    </w:p>
    <w:p>
      <w:pPr>
        <w:pStyle w:val="ListBullet"/>
      </w:pPr>
      <w:r>
        <w:t>Do not infer or guess accountId or itemId.</w:t>
      </w:r>
    </w:p>
    <w:p>
      <w:pPr>
        <w:pStyle w:val="ListBullet"/>
      </w:pPr>
      <w:r>
        <w:t>When executing the action, ensure to send Path Parameters in the URL and not in the body.</w:t>
      </w:r>
    </w:p>
    <w:p>
      <w:pPr>
        <w:pStyle w:val="ListBullet"/>
      </w:pPr>
      <w:r>
        <w:t>This endpoint does not document any query parameters; do not move path values into query string.</w:t>
      </w:r>
    </w:p>
    <w:p>
      <w:pPr>
        <w:pStyle w:val="Heading3"/>
      </w:pPr>
      <w:r>
        <w:t>Valid Examples</w:t>
      </w:r>
    </w:p>
    <w:p>
      <w:r>
        <w:rPr>
          <w:b/>
          <w:color w:val="666666"/>
          <w:sz w:val="16"/>
        </w:rPr>
        <w:t>[http]</w:t>
      </w:r>
    </w:p>
    <w:p>
      <w:pPr>
        <w:shd w:fill="F2F2F2" w:val="clear"/>
      </w:pPr>
      <w:r>
        <w:rPr>
          <w:rFonts w:ascii="Courier New" w:hAnsi="Courier New"/>
          <w:sz w:val="17"/>
        </w:rPr>
        <w:t>/accounting/account/ABC123/items/items/59726</w:t>
        <w:br/>
        <w:t>/accounting/account/wkMd2g/items/items/59724</w:t>
      </w:r>
    </w:p>
    <w:p>
      <w:pPr>
        <w:pStyle w:val="Heading3"/>
      </w:pPr>
      <w:r>
        <w:t>Invalid Examples</w:t>
      </w:r>
    </w:p>
    <w:p>
      <w:r>
        <w:rPr>
          <w:b/>
          <w:color w:val="666666"/>
          <w:sz w:val="16"/>
        </w:rPr>
        <w:t>[http]</w:t>
      </w:r>
    </w:p>
    <w:p>
      <w:pPr>
        <w:shd w:fill="F2F2F2" w:val="clear"/>
      </w:pPr>
      <w:r>
        <w:rPr>
          <w:rFonts w:ascii="Courier New" w:hAnsi="Courier New"/>
          <w:sz w:val="17"/>
        </w:rPr>
        <w:t>/accounting/account//items/items/59726</w:t>
        <w:br/>
        <w:t>/accounting/account/ABC123/items/items/</w:t>
        <w:br/>
        <w:t>/accounting/account/ABC123/items/items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itemId</w:t>
            </w:r>
          </w:p>
        </w:tc>
        <w:tc>
          <w:tcPr>
            <w:tcW w:type="dxa" w:w="2880"/>
          </w:tcPr>
          <w:p>
            <w:r>
              <w:t>string</w:t>
            </w:r>
          </w:p>
        </w:tc>
        <w:tc>
          <w:tcPr>
            <w:tcW w:type="dxa" w:w="2880"/>
          </w:tcPr>
          <w:p>
            <w:r>
              <w:t>Item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"item": {</w:t>
        <w:br/>
        <w:t xml:space="preserve"> "accounting_systemid": "wkMd2g",</w:t>
        <w:br/>
        <w:t xml:space="preserve"> "description": "Just a touring pack",</w:t>
        <w:br/>
        <w:t xml:space="preserve"> "id": 59726,</w:t>
        <w:br/>
        <w:t xml:space="preserve"> "inventory": "4",</w:t>
        <w:br/>
        <w:t xml:space="preserve"> "itemid": 59726,</w:t>
        <w:br/>
        <w:t xml:space="preserve"> "name": "Touring Pack",</w:t>
        <w:br/>
        <w:t xml:space="preserve"> "qty": "10",</w:t>
        <w:br/>
        <w:t xml:space="preserve"> "tax1": 0,</w:t>
        <w:br/>
        <w:t xml:space="preserve"> "tax2": 0,</w:t>
        <w:br/>
        <w:t xml:space="preserve"> "unit_cost": {</w:t>
        <w:br/>
        <w:t xml:space="preserve"> "amount": "550.00",</w:t>
        <w:br/>
        <w:t xml:space="preserve"> "code": "USD"</w:t>
        <w:br/>
        <w:t xml:space="preserve"> },</w:t>
        <w:br/>
        <w:t xml:space="preserve"> "updated": "2019-04-19 08:38:19",</w:t>
        <w:br/>
        <w:t xml:space="preserve"> "vis_state": 0</w:t>
        <w:br/>
        <w:t xml:space="preserve"> }</w:t>
        <w:br/>
        <w:t xml:space="preserve"> }</w:t>
        <w:br/>
        <w:t xml:space="preserve"> }</w:t>
        <w:br/>
        <w:t>}</w:t>
      </w:r>
    </w:p>
    <w:p>
      <w:pPr>
        <w:pStyle w:val="Heading3"/>
      </w:pPr>
      <w:r>
        <w:t>Additional Success Example (200 OK) — Item with SKU</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"item": {</w:t>
        <w:br/>
        <w:t xml:space="preserve"> "accounting_systemid": "wkMd2g",</w:t>
        <w:br/>
        <w:t xml:space="preserve"> "description": "Just a touring pack",</w:t>
        <w:br/>
        <w:t xml:space="preserve"> "id": 59724,</w:t>
        <w:br/>
        <w:t xml:space="preserve"> "inventory": "4",</w:t>
        <w:br/>
        <w:t xml:space="preserve"> "itemid": 59724,</w:t>
        <w:br/>
        <w:t xml:space="preserve"> "name": "Alan Touring Pack",</w:t>
        <w:br/>
        <w:t xml:space="preserve"> "qty": "10",</w:t>
        <w:br/>
        <w:t xml:space="preserve"> "sku": "SDK2919361221",</w:t>
        <w:br/>
        <w:t xml:space="preserve"> "tax1": 0,</w:t>
        <w:br/>
        <w:t xml:space="preserve"> "tax2": 0,</w:t>
        <w:br/>
        <w:t xml:space="preserve"> "unit_cost": {</w:t>
        <w:br/>
        <w:t xml:space="preserve"> "amount": "550.00",</w:t>
        <w:br/>
        <w:t xml:space="preserve"> "code": "USD"</w:t>
        <w:br/>
        <w:t xml:space="preserve"> },</w:t>
        <w:br/>
        <w:t xml:space="preserve"> "updated": "2019-06-20 13:50:24",</w:t>
        <w:br/>
        <w:t xml:space="preserve"> "vis_state": 0</w:t>
        <w:br/>
        <w:t xml:space="preserve"> }</w:t>
        <w:br/>
        <w:t xml:space="preserve"> }</w:t>
        <w:br/>
        <w:t xml:space="preserve"> }</w:t>
        <w:br/>
        <w:t>}</w:t>
      </w:r>
    </w:p>
    <w:p>
      <w:pPr>
        <w:pStyle w:val="Heading3"/>
      </w:pPr>
      <w:r>
        <w:t>Additional Success Example (200 OK) — SKU present but null</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"item": {</w:t>
        <w:br/>
        <w:t xml:space="preserve"> "accounting_systemid": "E86Qp",</w:t>
        <w:br/>
        <w:t xml:space="preserve"> "description": "AirTV",</w:t>
        <w:br/>
        <w:t xml:space="preserve"> "id": 303664,</w:t>
        <w:br/>
        <w:t xml:space="preserve"> "inventory": null,</w:t>
        <w:br/>
        <w:t xml:space="preserve"> "itemid": 303664,</w:t>
        <w:br/>
        <w:t xml:space="preserve"> "name": "1 Month Subscription",</w:t>
        <w:br/>
        <w:t xml:space="preserve"> "qty": "0",</w:t>
        <w:br/>
        <w:t xml:space="preserve"> "sku": null,</w:t>
        <w:br/>
        <w:t xml:space="preserve"> "tax1": 0,</w:t>
        <w:br/>
        <w:t xml:space="preserve"> "tax2": 0,</w:t>
        <w:br/>
        <w:t xml:space="preserve"> "unit_cost": {</w:t>
        <w:br/>
        <w:t xml:space="preserve"> "amount": "75.00",</w:t>
        <w:br/>
        <w:t xml:space="preserve"> "code": "CAD"</w:t>
        <w:br/>
        <w:t xml:space="preserve"> },</w:t>
        <w:br/>
        <w:t xml:space="preserve"> "updated": "2019-01-16 11:52:08",</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envelope.</w:t>
            </w:r>
          </w:p>
        </w:tc>
      </w:tr>
      <w:tr>
        <w:tc>
          <w:tcPr>
            <w:tcW w:type="dxa" w:w="2880"/>
          </w:tcPr>
          <w:p>
            <w:r>
              <w:t>response.result</w:t>
            </w:r>
          </w:p>
        </w:tc>
        <w:tc>
          <w:tcPr>
            <w:tcW w:type="dxa" w:w="2880"/>
          </w:tcPr>
          <w:p>
            <w:r>
              <w:t>object</w:t>
            </w:r>
          </w:p>
        </w:tc>
        <w:tc>
          <w:tcPr>
            <w:tcW w:type="dxa" w:w="2880"/>
          </w:tcPr>
          <w:p>
            <w:r>
              <w:t>Container for the result payload.</w:t>
            </w:r>
          </w:p>
        </w:tc>
      </w:tr>
      <w:tr>
        <w:tc>
          <w:tcPr>
            <w:tcW w:type="dxa" w:w="2880"/>
          </w:tcPr>
          <w:p>
            <w:r>
              <w:t>response.result.item</w:t>
            </w:r>
          </w:p>
        </w:tc>
        <w:tc>
          <w:tcPr>
            <w:tcW w:type="dxa" w:w="2880"/>
          </w:tcPr>
          <w:p>
            <w:r>
              <w:t>object</w:t>
            </w:r>
          </w:p>
        </w:tc>
        <w:tc>
          <w:tcPr>
            <w:tcW w:type="dxa" w:w="2880"/>
          </w:tcPr>
          <w:p>
            <w:r>
              <w:t>The returned item object.</w:t>
            </w:r>
          </w:p>
        </w:tc>
      </w:tr>
      <w:tr>
        <w:tc>
          <w:tcPr>
            <w:tcW w:type="dxa" w:w="2880"/>
          </w:tcPr>
          <w:p>
            <w:r>
              <w:t>response.result.item.accounting_systemid</w:t>
            </w:r>
          </w:p>
        </w:tc>
        <w:tc>
          <w:tcPr>
            <w:tcW w:type="dxa" w:w="2880"/>
          </w:tcPr>
          <w:p>
            <w:r>
              <w:t>string</w:t>
            </w:r>
          </w:p>
        </w:tc>
        <w:tc>
          <w:tcPr>
            <w:tcW w:type="dxa" w:w="2880"/>
          </w:tcPr>
          <w:p>
            <w:r>
              <w:t>Accounting system identifier.</w:t>
            </w:r>
          </w:p>
        </w:tc>
      </w:tr>
      <w:tr>
        <w:tc>
          <w:tcPr>
            <w:tcW w:type="dxa" w:w="2880"/>
          </w:tcPr>
          <w:p>
            <w:r>
              <w:t>response.result.item.description</w:t>
            </w:r>
          </w:p>
        </w:tc>
        <w:tc>
          <w:tcPr>
            <w:tcW w:type="dxa" w:w="2880"/>
          </w:tcPr>
          <w:p>
            <w:r>
              <w:t>string</w:t>
            </w:r>
          </w:p>
        </w:tc>
        <w:tc>
          <w:tcPr>
            <w:tcW w:type="dxa" w:w="2880"/>
          </w:tcPr>
          <w:p>
            <w:r>
              <w:t>Item description.</w:t>
            </w:r>
          </w:p>
        </w:tc>
      </w:tr>
      <w:tr>
        <w:tc>
          <w:tcPr>
            <w:tcW w:type="dxa" w:w="2880"/>
          </w:tcPr>
          <w:p>
            <w:r>
              <w:t>response.result.item.id</w:t>
            </w:r>
          </w:p>
        </w:tc>
        <w:tc>
          <w:tcPr>
            <w:tcW w:type="dxa" w:w="2880"/>
          </w:tcPr>
          <w:p>
            <w:r>
              <w:t>number</w:t>
            </w:r>
          </w:p>
        </w:tc>
        <w:tc>
          <w:tcPr>
            <w:tcW w:type="dxa" w:w="2880"/>
          </w:tcPr>
          <w:p>
            <w:r>
              <w:t>Internal numeric ID.</w:t>
            </w:r>
          </w:p>
        </w:tc>
      </w:tr>
      <w:tr>
        <w:tc>
          <w:tcPr>
            <w:tcW w:type="dxa" w:w="2880"/>
          </w:tcPr>
          <w:p>
            <w:r>
              <w:t>response.result.item.inventory</w:t>
            </w:r>
          </w:p>
        </w:tc>
        <w:tc>
          <w:tcPr>
            <w:tcW w:type="dxa" w:w="2880"/>
          </w:tcPr>
          <w:p>
            <w:r>
              <w:t>string | null</w:t>
            </w:r>
          </w:p>
        </w:tc>
        <w:tc>
          <w:tcPr>
            <w:tcW w:type="dxa" w:w="2880"/>
          </w:tcPr>
          <w:p>
            <w:r>
              <w:t>Inventory value (may be null).</w:t>
            </w:r>
          </w:p>
        </w:tc>
      </w:tr>
      <w:tr>
        <w:tc>
          <w:tcPr>
            <w:tcW w:type="dxa" w:w="2880"/>
          </w:tcPr>
          <w:p>
            <w:r>
              <w:t>response.result.item.itemid</w:t>
            </w:r>
          </w:p>
        </w:tc>
        <w:tc>
          <w:tcPr>
            <w:tcW w:type="dxa" w:w="2880"/>
          </w:tcPr>
          <w:p>
            <w:r>
              <w:t>number</w:t>
            </w:r>
          </w:p>
        </w:tc>
        <w:tc>
          <w:tcPr>
            <w:tcW w:type="dxa" w:w="2880"/>
          </w:tcPr>
          <w:p>
            <w:r>
              <w:t>Item ID (numeric).</w:t>
            </w:r>
          </w:p>
        </w:tc>
      </w:tr>
      <w:tr>
        <w:tc>
          <w:tcPr>
            <w:tcW w:type="dxa" w:w="2880"/>
          </w:tcPr>
          <w:p>
            <w:r>
              <w:t>response.result.item.name</w:t>
            </w:r>
          </w:p>
        </w:tc>
        <w:tc>
          <w:tcPr>
            <w:tcW w:type="dxa" w:w="2880"/>
          </w:tcPr>
          <w:p>
            <w:r>
              <w:t>string</w:t>
            </w:r>
          </w:p>
        </w:tc>
        <w:tc>
          <w:tcPr>
            <w:tcW w:type="dxa" w:w="2880"/>
          </w:tcPr>
          <w:p>
            <w:r>
              <w:t>Item name.</w:t>
            </w:r>
          </w:p>
        </w:tc>
      </w:tr>
      <w:tr>
        <w:tc>
          <w:tcPr>
            <w:tcW w:type="dxa" w:w="2880"/>
          </w:tcPr>
          <w:p>
            <w:r>
              <w:t>response.result.item.qty</w:t>
            </w:r>
          </w:p>
        </w:tc>
        <w:tc>
          <w:tcPr>
            <w:tcW w:type="dxa" w:w="2880"/>
          </w:tcPr>
          <w:p>
            <w:r>
              <w:t>string</w:t>
            </w:r>
          </w:p>
        </w:tc>
        <w:tc>
          <w:tcPr>
            <w:tcW w:type="dxa" w:w="2880"/>
          </w:tcPr>
          <w:p>
            <w:r>
              <w:t>Quantity value.</w:t>
            </w:r>
          </w:p>
        </w:tc>
      </w:tr>
      <w:tr>
        <w:tc>
          <w:tcPr>
            <w:tcW w:type="dxa" w:w="2880"/>
          </w:tcPr>
          <w:p>
            <w:r>
              <w:t>response.result.item.sku</w:t>
            </w:r>
          </w:p>
        </w:tc>
        <w:tc>
          <w:tcPr>
            <w:tcW w:type="dxa" w:w="2880"/>
          </w:tcPr>
          <w:p>
            <w:r>
              <w:t>string | null</w:t>
            </w:r>
          </w:p>
        </w:tc>
        <w:tc>
          <w:tcPr>
            <w:tcW w:type="dxa" w:w="2880"/>
          </w:tcPr>
          <w:p>
            <w:r>
              <w:t>SKU value (may be omitted or null depending on item).</w:t>
            </w:r>
          </w:p>
        </w:tc>
      </w:tr>
      <w:tr>
        <w:tc>
          <w:tcPr>
            <w:tcW w:type="dxa" w:w="2880"/>
          </w:tcPr>
          <w:p>
            <w:r>
              <w:t>response.result.item.tax1</w:t>
            </w:r>
          </w:p>
        </w:tc>
        <w:tc>
          <w:tcPr>
            <w:tcW w:type="dxa" w:w="2880"/>
          </w:tcPr>
          <w:p>
            <w:r>
              <w:t>number</w:t>
            </w:r>
          </w:p>
        </w:tc>
        <w:tc>
          <w:tcPr>
            <w:tcW w:type="dxa" w:w="2880"/>
          </w:tcPr>
          <w:p>
            <w:r>
              <w:t>Tax 1 rate/value.</w:t>
            </w:r>
          </w:p>
        </w:tc>
      </w:tr>
      <w:tr>
        <w:tc>
          <w:tcPr>
            <w:tcW w:type="dxa" w:w="2880"/>
          </w:tcPr>
          <w:p>
            <w:r>
              <w:t>response.result.item.tax2</w:t>
            </w:r>
          </w:p>
        </w:tc>
        <w:tc>
          <w:tcPr>
            <w:tcW w:type="dxa" w:w="2880"/>
          </w:tcPr>
          <w:p>
            <w:r>
              <w:t>number</w:t>
            </w:r>
          </w:p>
        </w:tc>
        <w:tc>
          <w:tcPr>
            <w:tcW w:type="dxa" w:w="2880"/>
          </w:tcPr>
          <w:p>
            <w:r>
              <w:t>Tax 2 rate/value.</w:t>
            </w:r>
          </w:p>
        </w:tc>
      </w:tr>
      <w:tr>
        <w:tc>
          <w:tcPr>
            <w:tcW w:type="dxa" w:w="2880"/>
          </w:tcPr>
          <w:p>
            <w:r>
              <w:t>response.result.item.unit_cost</w:t>
            </w:r>
          </w:p>
        </w:tc>
        <w:tc>
          <w:tcPr>
            <w:tcW w:type="dxa" w:w="2880"/>
          </w:tcPr>
          <w:p>
            <w:r>
              <w:t>object</w:t>
            </w:r>
          </w:p>
        </w:tc>
        <w:tc>
          <w:tcPr>
            <w:tcW w:type="dxa" w:w="2880"/>
          </w:tcPr>
          <w:p>
            <w:r>
              <w:t>Unit cost object.</w:t>
            </w:r>
          </w:p>
        </w:tc>
      </w:tr>
      <w:tr>
        <w:tc>
          <w:tcPr>
            <w:tcW w:type="dxa" w:w="2880"/>
          </w:tcPr>
          <w:p>
            <w:r>
              <w:t>response.result.item.unit_cost.amount</w:t>
            </w:r>
          </w:p>
        </w:tc>
        <w:tc>
          <w:tcPr>
            <w:tcW w:type="dxa" w:w="2880"/>
          </w:tcPr>
          <w:p>
            <w:r>
              <w:t>string</w:t>
            </w:r>
          </w:p>
        </w:tc>
        <w:tc>
          <w:tcPr>
            <w:tcW w:type="dxa" w:w="2880"/>
          </w:tcPr>
          <w:p>
            <w:r>
              <w:t>Monetary amount as a string.</w:t>
            </w:r>
          </w:p>
        </w:tc>
      </w:tr>
      <w:tr>
        <w:tc>
          <w:tcPr>
            <w:tcW w:type="dxa" w:w="2880"/>
          </w:tcPr>
          <w:p>
            <w:r>
              <w:t>response.result.item.unit_cost.code</w:t>
            </w:r>
          </w:p>
        </w:tc>
        <w:tc>
          <w:tcPr>
            <w:tcW w:type="dxa" w:w="2880"/>
          </w:tcPr>
          <w:p>
            <w:r>
              <w:t>string</w:t>
            </w:r>
          </w:p>
        </w:tc>
        <w:tc>
          <w:tcPr>
            <w:tcW w:type="dxa" w:w="2880"/>
          </w:tcPr>
          <w:p>
            <w:r>
              <w:t>Currency code (e.g., USD, CAD).</w:t>
            </w:r>
          </w:p>
        </w:tc>
      </w:tr>
      <w:tr>
        <w:tc>
          <w:tcPr>
            <w:tcW w:type="dxa" w:w="2880"/>
          </w:tcPr>
          <w:p>
            <w:r>
              <w:t>response.result.item.updated</w:t>
            </w:r>
          </w:p>
        </w:tc>
        <w:tc>
          <w:tcPr>
            <w:tcW w:type="dxa" w:w="2880"/>
          </w:tcPr>
          <w:p>
            <w:r>
              <w:t>string</w:t>
            </w:r>
          </w:p>
        </w:tc>
        <w:tc>
          <w:tcPr>
            <w:tcW w:type="dxa" w:w="2880"/>
          </w:tcPr>
          <w:p>
            <w:r>
              <w:t>Last updated timestamp (as returned by API).</w:t>
            </w:r>
          </w:p>
        </w:tc>
      </w:tr>
      <w:tr>
        <w:tc>
          <w:tcPr>
            <w:tcW w:type="dxa" w:w="2880"/>
          </w:tcPr>
          <w:p>
            <w:r>
              <w:t>response.result.item.vis_state</w:t>
            </w:r>
          </w:p>
        </w:tc>
        <w:tc>
          <w:tcPr>
            <w:tcW w:type="dxa" w:w="2880"/>
          </w:tcPr>
          <w:p>
            <w:r>
              <w:t>number</w:t>
            </w:r>
          </w:p>
        </w:tc>
        <w:tc>
          <w:tcPr>
            <w:tcW w:type="dxa" w:w="2880"/>
          </w:tcPr>
          <w:p>
            <w:r>
              <w:t>Visibility/state indicator.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'https://api.freshbooks.com/accounting/account/ABC123/items/items/59726' \</w:t>
        <w:br/>
        <w:t xml:space="preserve"> --header 'Accept: application/json'</w:t>
      </w:r>
    </w:p>
    <w:p>
      <w:pPr>
        <w:pStyle w:val="Heading3"/>
      </w:pPr>
      <w:r>
        <w:t>Example Usage</w:t>
      </w:r>
    </w:p>
    <w:p>
      <w:pPr>
        <w:pStyle w:val="Heading3"/>
      </w:pPr>
      <w:r>
        <w:t>Example 1: Retrieve an item (no SKU field returned)</w:t>
      </w:r>
    </w:p>
    <w:p>
      <w:r>
        <w:rPr>
          <w:b/>
          <w:color w:val="666666"/>
          <w:sz w:val="16"/>
        </w:rPr>
        <w:t>[bash]</w:t>
      </w:r>
    </w:p>
    <w:p>
      <w:pPr>
        <w:shd w:fill="F2F2F2" w:val="clear"/>
      </w:pPr>
      <w:r>
        <w:rPr>
          <w:rFonts w:ascii="Courier New" w:hAnsi="Courier New"/>
          <w:sz w:val="17"/>
        </w:rPr>
        <w:t>curl -sS --location \</w:t>
        <w:br/>
        <w:t xml:space="preserve"> 'https://api.freshbooks.com/accounting/account/ABC123/items/items/59726' \</w:t>
        <w:br/>
        <w:t xml:space="preserve"> -H 'Accept: application/json'</w:t>
      </w:r>
    </w:p>
    <w:p>
      <w:pPr>
        <w:pStyle w:val="Heading3"/>
      </w:pPr>
      <w:r>
        <w:t>Example 2: Retrieve an item that includes SKU</w:t>
      </w:r>
    </w:p>
    <w:p>
      <w:r>
        <w:rPr>
          <w:b/>
          <w:color w:val="666666"/>
          <w:sz w:val="16"/>
        </w:rPr>
        <w:t>[bash]</w:t>
      </w:r>
    </w:p>
    <w:p>
      <w:pPr>
        <w:shd w:fill="F2F2F2" w:val="clear"/>
      </w:pPr>
      <w:r>
        <w:rPr>
          <w:rFonts w:ascii="Courier New" w:hAnsi="Courier New"/>
          <w:sz w:val="17"/>
        </w:rPr>
        <w:t>curl -sS --location \</w:t>
        <w:br/>
        <w:t xml:space="preserve"> 'https://api.freshbooks.com/accounting/account/ABC123/items/items/59724' \</w:t>
        <w:br/>
        <w:t xml:space="preserve"> -H 'Accept: application/json'</w:t>
      </w:r>
    </w:p>
    <w:p>
      <w:pPr>
        <w:pStyle w:val="Heading3"/>
      </w:pPr>
      <w:r>
        <w:t>Notes</w:t>
      </w:r>
    </w:p>
    <w:p>
      <w:pPr>
        <w:pStyle w:val="ListBullet"/>
      </w:pPr>
      <w:r>
        <w:t>The documentation shows multiple 200-response examples; the sku field may be absent, present with a string value, or present with null.</w:t>
      </w:r>
    </w:p>
    <w:p>
      <w:pPr>
        <w:pStyle w:val="ListBullet"/>
      </w:pPr>
      <w:r>
        <w:t>Response headers may include rate limit headers such as X-RateLimit-Limit, X-RateLimit-Remaining, and X-RateLimit-Reset (as observed in the scraped content).</w:t>
      </w:r>
    </w:p>
    <w:p>
      <w:pPr>
        <w:pStyle w:val="Heading3"/>
      </w:pPr>
      <w:r>
        <w:t>Related items actions</w:t>
      </w:r>
    </w:p>
    <w:p>
      <w:pPr>
        <w:pStyle w:val="ListBullet"/>
      </w:pPr>
      <w:r>
        <w:t>[POST] Create an Item for an Account — /accounting/account/{{accountId}}/items/items</w:t>
      </w:r>
    </w:p>
    <w:p>
      <w:pPr>
        <w:pStyle w:val="ListBullet"/>
      </w:pPr>
      <w:r>
        <w:t>[GET] List an Account’s Items — /accounting/account/{{accountId}}/items/items</w:t>
      </w:r>
    </w:p>
    <w:p>
      <w:pPr>
        <w:pStyle w:val="ListBullet"/>
      </w:pPr>
      <w:r>
        <w:t>[PUT] Update an Account Item — /accounting/account/{{accountId}}/items/items/{{itemId}}</w:t>
      </w:r>
    </w:p>
    <w:p>
      <w:r>
        <w:br w:type="page"/>
      </w:r>
    </w:p>
    <w:p>
      <w:pPr>
        <w:pStyle w:val="Heading2"/>
      </w:pPr>
      <w:r>
        <w:t>106. [GET] Get a Single Billable Item (Service) for an Account</w:t>
      </w:r>
    </w:p>
    <w:p>
      <w:r>
        <w:rPr>
          <w:b/>
        </w:rPr>
        <w:t xml:space="preserve">Endpoint: </w:t>
      </w:r>
      <w:r>
        <w:rPr>
          <w:rFonts w:ascii="Courier New" w:hAnsi="Courier New"/>
          <w:sz w:val="18"/>
        </w:rPr>
        <w:t>/accounting/account/{{accountId}}/billable_items/{{id}}</w:t>
      </w:r>
    </w:p>
    <w:p>
      <w:pPr>
        <w:pStyle w:val="Heading3"/>
      </w:pPr>
      <w:r>
        <w:t>Method</w:t>
      </w:r>
    </w:p>
    <w:p>
      <w:r>
        <w:t>GET</w:t>
      </w:r>
    </w:p>
    <w:p>
      <w:pPr>
        <w:pStyle w:val="Heading3"/>
      </w:pPr>
      <w:r>
        <w:t>URL</w:t>
      </w:r>
    </w:p>
    <w:p>
      <w:r>
        <w:t>https://api.freshbooks.com/accounting/account/{{accountId}}/billable_items/{{id}}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billable item (service) by ID within the specified FreshBooks accounting account.</w:t>
      </w:r>
    </w:p>
    <w:p>
      <w:pPr>
        <w:pStyle w:val="Heading3"/>
      </w:pPr>
      <w:r>
        <w:t>Enforcement Rules</w:t>
      </w:r>
    </w:p>
    <w:p>
      <w:pPr>
        <w:pStyle w:val="ListBullet"/>
      </w:pPr>
      <w:r>
        <w:t>The accountId path parameter must always be present.</w:t>
      </w:r>
    </w:p>
    <w:p>
      <w:pPr>
        <w:pStyle w:val="ListBullet"/>
      </w:pPr>
      <w:r>
        <w:t>The id path parameter must always be present.</w:t>
      </w:r>
    </w:p>
    <w:p>
      <w:pPr>
        <w:pStyle w:val="ListBullet"/>
      </w:pPr>
      <w:r>
        <w:t>Always construct the path as /accounting/account/{{accountId}}/billable_items/{{id}}, where {{accountId}} and {{id}} are non-empty strings.</w:t>
      </w:r>
    </w:p>
    <w:p>
      <w:pPr>
        <w:pStyle w:val="ListBullet"/>
      </w:pPr>
      <w:r>
        <w:t>Do not call the API with missing or empty path parameters (e.g., avoid /accounting/account//billable_items/{{id}} or /accounting/account/{{accountId}}/billable_items/).</w:t>
      </w:r>
    </w:p>
    <w:p>
      <w:pPr>
        <w:pStyle w:val="ListBullet"/>
      </w:pPr>
      <w:r>
        <w:t>Do not infer or guess accountId or id beyond what the user provides.</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/accounting/account/ABC123/billable_items/987</w:t>
        <w:br/>
        <w:t>/accounting/account/12345/billable_items/billable_item_001</w:t>
      </w:r>
    </w:p>
    <w:p>
      <w:pPr>
        <w:pStyle w:val="Heading3"/>
      </w:pPr>
      <w:r>
        <w:t>Invalid Examples</w:t>
      </w:r>
    </w:p>
    <w:p>
      <w:r>
        <w:rPr>
          <w:b/>
          <w:color w:val="666666"/>
          <w:sz w:val="16"/>
        </w:rPr>
        <w:t>[http]</w:t>
      </w:r>
    </w:p>
    <w:p>
      <w:pPr>
        <w:shd w:fill="F2F2F2" w:val="clear"/>
      </w:pPr>
      <w:r>
        <w:rPr>
          <w:rFonts w:ascii="Courier New" w:hAnsi="Courier New"/>
          <w:sz w:val="17"/>
        </w:rPr>
        <w:t>/accounting/account//billable_items/987</w:t>
        <w:br/>
        <w:t>/accounting/account/ABC123/billable_items/</w:t>
        <w:br/>
        <w:t>/accounting/account/ABC123/billable_items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accounting account ID. Sent in the URL path.</w:t>
            </w:r>
          </w:p>
        </w:tc>
      </w:tr>
      <w:tr>
        <w:tc>
          <w:tcPr>
            <w:tcW w:type="dxa" w:w="2880"/>
          </w:tcPr>
          <w:p>
            <w:r>
              <w:t>id</w:t>
            </w:r>
          </w:p>
        </w:tc>
        <w:tc>
          <w:tcPr>
            <w:tcW w:type="dxa" w:w="2880"/>
          </w:tcPr>
          <w:p>
            <w:r>
              <w:t>string</w:t>
            </w:r>
          </w:p>
        </w:tc>
        <w:tc>
          <w:tcPr>
            <w:tcW w:type="dxa" w:w="2880"/>
          </w:tcPr>
          <w:p>
            <w:r>
              <w:t>Billable item (service)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 "Response body schema/example was not provided in the scraped content. This endpoint returns 200 (Success) on a valid request."</w:t>
        <w:br/>
        <w:t>}</w:t>
      </w:r>
    </w:p>
    <w:p>
      <w:pPr>
        <w:pStyle w:val="Heading3"/>
      </w:pPr>
      <w:r>
        <w:t>Sample Request</w:t>
      </w:r>
    </w:p>
    <w:p>
      <w:r>
        <w:rPr>
          <w:b/>
          <w:color w:val="666666"/>
          <w:sz w:val="16"/>
        </w:rPr>
        <w:t>[bash]</w:t>
      </w:r>
    </w:p>
    <w:p>
      <w:pPr>
        <w:shd w:fill="F2F2F2" w:val="clear"/>
      </w:pPr>
      <w:r>
        <w:rPr>
          <w:rFonts w:ascii="Courier New" w:hAnsi="Courier New"/>
          <w:sz w:val="17"/>
        </w:rPr>
        <w:t>curl -i --location 'https://api.freshbooks.com/accounting/account/ABC123/billable_items/987' \</w:t>
        <w:br/>
        <w:t xml:space="preserve"> --header 'Accept: application/json'</w:t>
      </w:r>
    </w:p>
    <w:p>
      <w:pPr>
        <w:pStyle w:val="Heading3"/>
      </w:pPr>
      <w:r>
        <w:t>Notes</w:t>
      </w:r>
    </w:p>
    <w:p>
      <w:pPr>
        <w:pStyle w:val="ListBullet"/>
      </w:pPr>
      <w:r>
        <w:t>No request body is used for this GET endpoint.</w:t>
      </w:r>
    </w:p>
    <w:p>
      <w:pPr>
        <w:pStyle w:val="ListBullet"/>
      </w:pPr>
      <w:r>
        <w:t>Only a 200 (Success) response was documented in the provided scraped content; other potential error responses (e.g., 400/401/404) were not specified.</w:t>
      </w:r>
    </w:p>
    <w:p>
      <w:pPr>
        <w:pStyle w:val="Heading3"/>
      </w:pPr>
      <w:r>
        <w:t>Related billableItems actions</w:t>
      </w:r>
    </w:p>
    <w:p>
      <w:pPr>
        <w:pStyle w:val="ListBullet"/>
      </w:pPr>
      <w:r>
        <w:t>[POST] Create a Service (Billable Item) for an Account — /accounting/account/{{accountId}}/billable_items/billable_items</w:t>
      </w:r>
    </w:p>
    <w:p>
      <w:r>
        <w:br w:type="page"/>
      </w:r>
    </w:p>
    <w:p>
      <w:pPr>
        <w:pStyle w:val="Heading2"/>
      </w:pPr>
      <w:r>
        <w:t>107. [GET] Get a Single Tax for an Account</w:t>
      </w:r>
    </w:p>
    <w:p>
      <w:r>
        <w:rPr>
          <w:b/>
        </w:rPr>
        <w:t xml:space="preserve">Endpoint: </w:t>
      </w:r>
      <w:r>
        <w:rPr>
          <w:rFonts w:ascii="Courier New" w:hAnsi="Courier New"/>
          <w:sz w:val="18"/>
        </w:rPr>
        <w:t>/accounting/account/{{accountid}}/taxes/taxes/{{taxid}}</w:t>
      </w:r>
    </w:p>
    <w:p>
      <w:pPr>
        <w:pStyle w:val="Heading3"/>
      </w:pPr>
      <w:r>
        <w:t>Method</w:t>
      </w:r>
    </w:p>
    <w:p>
      <w:r>
        <w:t>GET</w:t>
      </w:r>
    </w:p>
    <w:p>
      <w:pPr>
        <w:pStyle w:val="Heading3"/>
      </w:pPr>
      <w:r>
        <w:t>URL</w:t>
      </w:r>
    </w:p>
    <w:p>
      <w:r>
        <w:t>https://api.freshbooks.com/accounting/account/{{accountid}}/taxes/taxes/{{taxid}}</w:t>
      </w:r>
    </w:p>
    <w:p>
      <w:pPr>
        <w:pStyle w:val="Heading3"/>
      </w:pPr>
      <w:r>
        <w:t>Description</w:t>
      </w:r>
    </w:p>
    <w:p>
      <w:r>
        <w:t>Retrieves details for a single tax resource identified by taxid within the specified FreshBooks account identified by accountid.</w:t>
      </w:r>
    </w:p>
    <w:p>
      <w:pPr>
        <w:pStyle w:val="Heading3"/>
      </w:pPr>
      <w:r>
        <w:t>Enforcement Rules</w:t>
      </w:r>
    </w:p>
    <w:p>
      <w:pPr>
        <w:pStyle w:val="ListBullet"/>
      </w:pPr>
      <w:r>
        <w:t>The accountid path parameter must always be present.</w:t>
      </w:r>
    </w:p>
    <w:p>
      <w:pPr>
        <w:pStyle w:val="ListBullet"/>
      </w:pPr>
      <w:r>
        <w:t>The taxid path parameter must always be present.</w:t>
      </w:r>
    </w:p>
    <w:p>
      <w:pPr>
        <w:pStyle w:val="ListBullet"/>
      </w:pPr>
      <w:r>
        <w:t>Always construct the path as /accounting/account/{{accountid}}/taxes/taxes/{{taxid}}, where {{accountid}} and {{taxid}} are non-empty strings.</w:t>
      </w:r>
    </w:p>
    <w:p>
      <w:pPr>
        <w:pStyle w:val="ListBullet"/>
      </w:pPr>
      <w:r>
        <w:t>Do not call the API with missing or empty path parameters (e.g., avoid /accounting/account//taxes/taxes/).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/accounting/account/abc123/taxes/taxes/tx_456</w:t>
        <w:br/>
        <w:t>/accounting/account/12345/taxes/taxes/67890</w:t>
      </w:r>
    </w:p>
    <w:p>
      <w:pPr>
        <w:pStyle w:val="Heading3"/>
      </w:pPr>
      <w:r>
        <w:t>Invalid Examples</w:t>
      </w:r>
    </w:p>
    <w:p>
      <w:r>
        <w:rPr>
          <w:b/>
          <w:color w:val="666666"/>
          <w:sz w:val="16"/>
        </w:rPr>
        <w:t>[http]</w:t>
      </w:r>
    </w:p>
    <w:p>
      <w:pPr>
        <w:shd w:fill="F2F2F2" w:val="clear"/>
      </w:pPr>
      <w:r>
        <w:rPr>
          <w:rFonts w:ascii="Courier New" w:hAnsi="Courier New"/>
          <w:sz w:val="17"/>
        </w:rPr>
        <w:t>/accounting/account//taxes/taxes/tx_456</w:t>
        <w:br/>
        <w:t>/accounting/account/abc123/taxes/taxes/</w:t>
        <w:br/>
        <w:t>/accounting/account/abc123/taxes/taxes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r>
        <w:tc>
          <w:tcPr>
            <w:tcW w:type="dxa" w:w="2880"/>
          </w:tcPr>
          <w:p>
            <w:r>
              <w:t>taxid</w:t>
            </w:r>
          </w:p>
        </w:tc>
        <w:tc>
          <w:tcPr>
            <w:tcW w:type="dxa" w:w="2880"/>
          </w:tcPr>
          <w:p>
            <w:r>
              <w:t>string</w:t>
            </w:r>
          </w:p>
        </w:tc>
        <w:tc>
          <w:tcPr>
            <w:tcW w:type="dxa" w:w="2880"/>
          </w:tcPr>
          <w:p>
            <w:r>
              <w:t>Tax identifier. Sent as a path parameter in the URL.</w:t>
            </w:r>
          </w:p>
        </w:tc>
      </w:tr>
    </w:tbl>
    <w:p/>
    <w:p>
      <w:pPr>
        <w:pStyle w:val="Heading3"/>
      </w:pPr>
      <w:r>
        <w:t>Response</w:t>
      </w:r>
    </w:p>
    <w:p>
      <w:pPr>
        <w:pStyle w:val="Heading3"/>
      </w:pPr>
      <w:r>
        <w:t>Success Response (200 OK)</w:t>
      </w:r>
    </w:p>
    <w:p>
      <w:r>
        <w:rPr>
          <w:b/>
        </w:rPr>
        <w:t>Note: Response body schema/details were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'https://api.freshbooks.com/accounting/account/abc123/taxes/taxes/tx_456'</w:t>
      </w:r>
    </w:p>
    <w:p>
      <w:pPr>
        <w:pStyle w:val="Heading3"/>
      </w:pPr>
      <w:r>
        <w:t>Related taxes actions</w:t>
      </w:r>
    </w:p>
    <w:p>
      <w:pPr>
        <w:pStyle w:val="ListBullet"/>
      </w:pPr>
      <w:r>
        <w:t>[POST] Create a Single Tax (for an Account) — /accounting/account/{{accountId}}/taxes/taxes</w:t>
      </w:r>
    </w:p>
    <w:p>
      <w:pPr>
        <w:pStyle w:val="ListBullet"/>
      </w:pPr>
      <w:r>
        <w:t>[GET] List an Account’s Taxes — /accounting/account/{{accountId}}/taxes/taxes</w:t>
      </w:r>
    </w:p>
    <w:p>
      <w:pPr>
        <w:pStyle w:val="ListBullet"/>
      </w:pPr>
      <w:r>
        <w:t>[PUT] Update a Single Tax (for an Account) — /accounting/account/{{accountId}}/taxes/taxes/{{taxId}}</w:t>
      </w:r>
    </w:p>
    <w:p>
      <w:pPr>
        <w:pStyle w:val="ListBullet"/>
      </w:pPr>
      <w:r>
        <w:t>[DELETE] Delete a Single Tax in an Account — /accounting/account/{{accountid}}/taxes/taxes/{{taxid}}</w:t>
      </w:r>
    </w:p>
    <w:p>
      <w:pPr>
        <w:pStyle w:val="ListBullet"/>
      </w:pPr>
      <w:r>
        <w:t>[PUT] Update a Tax for an Account — /accounting/account/{{accountid}}/taxes/taxes/{{taxid}}</w:t>
      </w:r>
    </w:p>
    <w:p>
      <w:pPr>
        <w:pStyle w:val="ListBullet"/>
      </w:pPr>
      <w:r>
        <w:t>[DELETE] Delete a Single Tax for an Account — /accounting/account/{{accountId}}/taxes/taxes/{{taxId}}</w:t>
      </w:r>
    </w:p>
    <w:p>
      <w:r>
        <w:br w:type="page"/>
      </w:r>
    </w:p>
    <w:p>
      <w:pPr>
        <w:pStyle w:val="Heading2"/>
      </w:pPr>
      <w:r>
        <w:t>108. [DELETE] Delete a Single Tax in an Account</w:t>
      </w:r>
    </w:p>
    <w:p>
      <w:r>
        <w:rPr>
          <w:b/>
        </w:rPr>
        <w:t xml:space="preserve">Endpoint: </w:t>
      </w:r>
      <w:r>
        <w:rPr>
          <w:rFonts w:ascii="Courier New" w:hAnsi="Courier New"/>
          <w:sz w:val="18"/>
        </w:rPr>
        <w:t>/accounting/account/{{accountid}}/taxes/taxes/{{taxid}}</w:t>
      </w:r>
    </w:p>
    <w:p>
      <w:pPr>
        <w:pStyle w:val="Heading3"/>
      </w:pPr>
      <w:r>
        <w:t>Method</w:t>
      </w:r>
    </w:p>
    <w:p>
      <w:r>
        <w:t>DELETE</w:t>
      </w:r>
    </w:p>
    <w:p>
      <w:pPr>
        <w:pStyle w:val="Heading3"/>
      </w:pPr>
      <w:r>
        <w:t>URL</w:t>
      </w:r>
    </w:p>
    <w:p>
      <w:r>
        <w:t>https://api.freshbooks.com/accounting/account/{{accountid}}/taxes/taxes/{{taxid}}</w:t>
      </w:r>
    </w:p>
    <w:p>
      <w:pPr>
        <w:pStyle w:val="Heading3"/>
      </w:pPr>
      <w:r>
        <w:t>Description</w:t>
      </w:r>
    </w:p>
    <w:p>
      <w:r>
        <w:t>Deletes a single tax record for the specified FreshBooks accounting account.</w:t>
      </w:r>
    </w:p>
    <w:p>
      <w:pPr>
        <w:pStyle w:val="Heading3"/>
      </w:pPr>
      <w:r>
        <w:t>Enforcement Rules</w:t>
      </w:r>
    </w:p>
    <w:p>
      <w:pPr>
        <w:pStyle w:val="ListBullet"/>
      </w:pPr>
      <w:r>
        <w:t>The accountid path parameter must always be present and must be a non-empty string.</w:t>
      </w:r>
    </w:p>
    <w:p>
      <w:pPr>
        <w:pStyle w:val="ListBullet"/>
      </w:pPr>
      <w:r>
        <w:t>The taxid path parameter must always be present and must be a non-empty string.</w:t>
      </w:r>
    </w:p>
    <w:p>
      <w:pPr>
        <w:pStyle w:val="ListBullet"/>
      </w:pPr>
      <w:r>
        <w:t>Always construct the path as /accounting/account/{{accountid}}/taxes/taxes/{{taxid}}.</w:t>
      </w:r>
    </w:p>
    <w:p>
      <w:pPr>
        <w:pStyle w:val="ListBullet"/>
      </w:pPr>
      <w:r>
        <w:t>Do not call the API with missing or empty path parameters (e.g., avoid /accounting/account//taxes/taxes/{{taxid}} or /accounting/account/{{accountid}}/taxes/taxes/).</w:t>
      </w:r>
    </w:p>
    <w:p>
      <w:pPr>
        <w:pStyle w:val="ListBullet"/>
      </w:pPr>
      <w:r>
        <w:t>Do not infer or guess accountid or taxid.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/accounting/account/ABC123/taxes/taxes/456</w:t>
        <w:br/>
        <w:t>/accounting/account/12345/taxes/taxes/tax_987</w:t>
      </w:r>
    </w:p>
    <w:p>
      <w:pPr>
        <w:pStyle w:val="Heading3"/>
      </w:pPr>
      <w:r>
        <w:t>Invalid Examples</w:t>
      </w:r>
    </w:p>
    <w:p>
      <w:r>
        <w:rPr>
          <w:b/>
          <w:color w:val="666666"/>
          <w:sz w:val="16"/>
        </w:rPr>
        <w:t>[http]</w:t>
      </w:r>
    </w:p>
    <w:p>
      <w:pPr>
        <w:shd w:fill="F2F2F2" w:val="clear"/>
      </w:pPr>
      <w:r>
        <w:rPr>
          <w:rFonts w:ascii="Courier New" w:hAnsi="Courier New"/>
          <w:sz w:val="17"/>
        </w:rPr>
        <w:t>/accounting/account//taxes/taxes/456</w:t>
        <w:br/>
        <w:t>/accounting/account/ABC123/taxes/taxes/</w:t>
        <w:br/>
        <w:t>/accounting/account/ABC123/taxes/taxes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accounting account ID. Sent as a path parameter in the URL.</w:t>
            </w:r>
          </w:p>
        </w:tc>
      </w:tr>
      <w:tr>
        <w:tc>
          <w:tcPr>
            <w:tcW w:type="dxa" w:w="2880"/>
          </w:tcPr>
          <w:p>
            <w:r>
              <w:t>taxid</w:t>
            </w:r>
          </w:p>
        </w:tc>
        <w:tc>
          <w:tcPr>
            <w:tcW w:type="dxa" w:w="2880"/>
          </w:tcPr>
          <w:p>
            <w:r>
              <w:t>string</w:t>
            </w:r>
          </w:p>
        </w:tc>
        <w:tc>
          <w:tcPr>
            <w:tcW w:type="dxa" w:w="2880"/>
          </w:tcPr>
          <w:p>
            <w:r>
              <w:t>Tax ID to delete. Sent as a path parameter in the URL.</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"https://api.freshbooks.com/accounting/account/ABC123/taxes/taxes/456"</w:t>
      </w:r>
    </w:p>
    <w:p>
      <w:pPr>
        <w:pStyle w:val="Heading3"/>
      </w:pPr>
      <w:r>
        <w:t>Notes</w:t>
      </w:r>
    </w:p>
    <w:p>
      <w:pPr>
        <w:pStyle w:val="ListBullet"/>
      </w:pPr>
      <w:r>
        <w:t>Operation ID: singleTax1</w:t>
      </w:r>
    </w:p>
    <w:p>
      <w:pPr>
        <w:pStyle w:val="Heading3"/>
      </w:pPr>
      <w:r>
        <w:t>Related taxes actions</w:t>
      </w:r>
    </w:p>
    <w:p>
      <w:pPr>
        <w:pStyle w:val="ListBullet"/>
      </w:pPr>
      <w:r>
        <w:t>[POST] Create a Single Tax (for an Account) — /accounting/account/{{accountId}}/taxes/taxes</w:t>
      </w:r>
    </w:p>
    <w:p>
      <w:pPr>
        <w:pStyle w:val="ListBullet"/>
      </w:pPr>
      <w:r>
        <w:t>[GET] List an Account’s Taxes — /accounting/account/{{accountId}}/taxes/taxes</w:t>
      </w:r>
    </w:p>
    <w:p>
      <w:pPr>
        <w:pStyle w:val="ListBullet"/>
      </w:pPr>
      <w:r>
        <w:t>[PUT] Update a Single Tax (for an Account) — /accounting/account/{{accountId}}/taxes/taxes/{{taxId}}</w:t>
      </w:r>
    </w:p>
    <w:p>
      <w:pPr>
        <w:pStyle w:val="ListBullet"/>
      </w:pPr>
      <w:r>
        <w:t>[GET] Get a Single Tax for an Account — /accounting/account/{{accountid}}/taxes/taxes/{{taxid}}</w:t>
      </w:r>
    </w:p>
    <w:p>
      <w:pPr>
        <w:pStyle w:val="ListBullet"/>
      </w:pPr>
      <w:r>
        <w:t>[PUT] Update a Tax for an Account — /accounting/account/{{accountid}}/taxes/taxes/{{taxid}}</w:t>
      </w:r>
    </w:p>
    <w:p>
      <w:pPr>
        <w:pStyle w:val="ListBullet"/>
      </w:pPr>
      <w:r>
        <w:t>[DELETE] Delete a Single Tax for an Account — /accounting/account/{{accountId}}/taxes/taxes/{{taxId}}</w:t>
      </w:r>
    </w:p>
    <w:p>
      <w:r>
        <w:br w:type="page"/>
      </w:r>
    </w:p>
    <w:p>
      <w:pPr>
        <w:pStyle w:val="Heading2"/>
      </w:pPr>
      <w:r>
        <w:t>109. [PUT] Update an Account Item</w:t>
      </w:r>
    </w:p>
    <w:p>
      <w:r>
        <w:rPr>
          <w:b/>
        </w:rPr>
        <w:t xml:space="preserve">Endpoint: </w:t>
      </w:r>
      <w:r>
        <w:rPr>
          <w:rFonts w:ascii="Courier New" w:hAnsi="Courier New"/>
          <w:sz w:val="18"/>
        </w:rPr>
        <w:t>/accounting/account/{{accountId}}/items/items/{{itemId}}</w:t>
      </w:r>
    </w:p>
    <w:p>
      <w:pPr>
        <w:pStyle w:val="Heading3"/>
      </w:pPr>
      <w:r>
        <w:t>Prerequisites</w:t>
      </w:r>
    </w:p>
    <w:p>
      <w:pPr>
        <w:pStyle w:val="ListBullet"/>
      </w:pPr>
      <w:r>
        <w:t>Must have access to the target FreshBooks account and its items</w:t>
      </w:r>
    </w:p>
    <w:p>
      <w:pPr>
        <w:pStyle w:val="Heading3"/>
      </w:pPr>
      <w:r>
        <w:t>Method</w:t>
      </w:r>
    </w:p>
    <w:p>
      <w:r>
        <w:t>PUT</w:t>
      </w:r>
    </w:p>
    <w:p>
      <w:pPr>
        <w:pStyle w:val="Heading3"/>
      </w:pPr>
      <w:r>
        <w:t>URL</w:t>
      </w:r>
    </w:p>
    <w:p>
      <w:r>
        <w:t>https://api.freshbooks.com/accounting/account/{{accountId}}/items/items/{{itemId}}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item for a specific account. Use this endpoint to change the item’s name, description, and inventory level (and other item fields included in the request body).</w:t>
      </w:r>
    </w:p>
    <w:p>
      <w:pPr>
        <w:pStyle w:val="Heading3"/>
      </w:pPr>
      <w:r>
        <w:t>Enforcement Rules</w:t>
      </w:r>
    </w:p>
    <w:p>
      <w:pPr>
        <w:pStyle w:val="ListBullet"/>
      </w:pPr>
      <w:r>
        <w:t>The accountId path parameter must always be present.</w:t>
      </w:r>
    </w:p>
    <w:p>
      <w:pPr>
        <w:pStyle w:val="ListBullet"/>
      </w:pPr>
      <w:r>
        <w:t>The itemId path parameter must always be present.</w:t>
      </w:r>
    </w:p>
    <w:p>
      <w:pPr>
        <w:pStyle w:val="ListBullet"/>
      </w:pPr>
      <w:r>
        <w:t>Always construct the path as /accounting/account/{{accountId}}/items/items/{{itemId}}, where {{accountId}} and {{itemId}} are non-empty strings.</w:t>
      </w:r>
    </w:p>
    <w:p>
      <w:pPr>
        <w:pStyle w:val="ListBullet"/>
      </w:pPr>
      <w:r>
        <w:t>Do not call the API with missing or empty path parameters (e.g., avoid /accounting/account//items/items/).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/accounting/account/ABC123/items/items/59704</w:t>
        <w:br/>
        <w:t>/accounting/account/12345/items/items/98765</w:t>
      </w:r>
    </w:p>
    <w:p>
      <w:pPr>
        <w:pStyle w:val="Heading3"/>
      </w:pPr>
      <w:r>
        <w:t>Invalid Examples</w:t>
      </w:r>
    </w:p>
    <w:p>
      <w:r>
        <w:rPr>
          <w:b/>
          <w:color w:val="666666"/>
          <w:sz w:val="16"/>
        </w:rPr>
        <w:t>[http]</w:t>
      </w:r>
    </w:p>
    <w:p>
      <w:pPr>
        <w:shd w:fill="F2F2F2" w:val="clear"/>
      </w:pPr>
      <w:r>
        <w:rPr>
          <w:rFonts w:ascii="Courier New" w:hAnsi="Courier New"/>
          <w:sz w:val="17"/>
        </w:rPr>
        <w:t>/accounting/account//items/items/59704</w:t>
        <w:br/>
        <w:t>/accounting/account/ABC123/items/items/</w:t>
        <w:br/>
        <w:t>/accounting/account/ABC123/items/items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itemId</w:t>
            </w:r>
          </w:p>
        </w:tc>
        <w:tc>
          <w:tcPr>
            <w:tcW w:type="dxa" w:w="2880"/>
          </w:tcPr>
          <w:p>
            <w:r>
              <w:t>string</w:t>
            </w:r>
          </w:p>
        </w:tc>
        <w:tc>
          <w:tcPr>
            <w:tcW w:type="dxa" w:w="2880"/>
          </w:tcPr>
          <w:p>
            <w:r>
              <w:t>Item identifier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Container object for the item fields to update.</w:t>
            </w:r>
          </w:p>
        </w:tc>
      </w:tr>
    </w:tbl>
    <w:p/>
    <w:p>
      <w:pPr>
        <w:pStyle w:val="Heading3"/>
      </w:pPr>
      <w:r>
        <w:t>Optional Request Body Fields</w:t>
      </w:r>
    </w:p>
    <w:p>
      <w:r>
        <w:t>All fields below are nested under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item.description</w:t>
            </w:r>
          </w:p>
        </w:tc>
        <w:tc>
          <w:tcPr>
            <w:tcW w:type="dxa" w:w="2880"/>
          </w:tcPr>
          <w:p>
            <w:r>
              <w:t>string</w:t>
            </w:r>
          </w:p>
        </w:tc>
        <w:tc>
          <w:tcPr>
            <w:tcW w:type="dxa" w:w="2880"/>
          </w:tcPr>
          <w:p>
            <w:r>
              <w:t>Item description. Example: "Backpack with ferns".</w:t>
            </w:r>
          </w:p>
        </w:tc>
      </w:tr>
      <w:tr>
        <w:tc>
          <w:tcPr>
            <w:tcW w:type="dxa" w:w="2880"/>
          </w:tcPr>
          <w:p>
            <w:r>
              <w:t>item.inventory</w:t>
            </w:r>
          </w:p>
        </w:tc>
        <w:tc>
          <w:tcPr>
            <w:tcW w:type="dxa" w:w="2880"/>
          </w:tcPr>
          <w:p>
            <w:r>
              <w:t>string</w:t>
            </w:r>
          </w:p>
        </w:tc>
        <w:tc>
          <w:tcPr>
            <w:tcW w:type="dxa" w:w="2880"/>
          </w:tcPr>
          <w:p>
            <w:r>
              <w:t>Inventory level. Example: "55".</w:t>
            </w:r>
          </w:p>
        </w:tc>
      </w:tr>
      <w:tr>
        <w:tc>
          <w:tcPr>
            <w:tcW w:type="dxa" w:w="2880"/>
          </w:tcPr>
          <w:p>
            <w:r>
              <w:t>item.name</w:t>
            </w:r>
          </w:p>
        </w:tc>
        <w:tc>
          <w:tcPr>
            <w:tcW w:type="dxa" w:w="2880"/>
          </w:tcPr>
          <w:p>
            <w:r>
              <w:t>string</w:t>
            </w:r>
          </w:p>
        </w:tc>
        <w:tc>
          <w:tcPr>
            <w:tcW w:type="dxa" w:w="2880"/>
          </w:tcPr>
          <w:p>
            <w:r>
              <w:t>Item name. Example: "Backpack".</w:t>
            </w:r>
          </w:p>
        </w:tc>
      </w:tr>
      <w:tr>
        <w:tc>
          <w:tcPr>
            <w:tcW w:type="dxa" w:w="2880"/>
          </w:tcPr>
          <w:p>
            <w:r>
              <w:t>item.qty</w:t>
            </w:r>
          </w:p>
        </w:tc>
        <w:tc>
          <w:tcPr>
            <w:tcW w:type="dxa" w:w="2880"/>
          </w:tcPr>
          <w:p>
            <w:r>
              <w:t>string</w:t>
            </w:r>
          </w:p>
        </w:tc>
        <w:tc>
          <w:tcPr>
            <w:tcW w:type="dxa" w:w="2880"/>
          </w:tcPr>
          <w:p>
            <w:r>
              <w:t>Quantity. Example: "20".</w:t>
            </w:r>
          </w:p>
        </w:tc>
      </w:tr>
      <w:tr>
        <w:tc>
          <w:tcPr>
            <w:tcW w:type="dxa" w:w="2880"/>
          </w:tcPr>
          <w:p>
            <w:r>
              <w:t>item.unit_cost</w:t>
            </w:r>
          </w:p>
        </w:tc>
        <w:tc>
          <w:tcPr>
            <w:tcW w:type="dxa" w:w="2880"/>
          </w:tcPr>
          <w:p>
            <w:r>
              <w:t>object</w:t>
            </w:r>
          </w:p>
        </w:tc>
        <w:tc>
          <w:tcPr>
            <w:tcW w:type="dxa" w:w="2880"/>
          </w:tcPr>
          <w:p>
            <w:r>
              <w:t>Unit cost object.</w:t>
            </w:r>
          </w:p>
        </w:tc>
      </w:tr>
      <w:tr>
        <w:tc>
          <w:tcPr>
            <w:tcW w:type="dxa" w:w="2880"/>
          </w:tcPr>
          <w:p>
            <w:r>
              <w:t>item.unit_cost.amount</w:t>
            </w:r>
          </w:p>
        </w:tc>
        <w:tc>
          <w:tcPr>
            <w:tcW w:type="dxa" w:w="2880"/>
          </w:tcPr>
          <w:p>
            <w:r>
              <w:t>string</w:t>
            </w:r>
          </w:p>
        </w:tc>
        <w:tc>
          <w:tcPr>
            <w:tcW w:type="dxa" w:w="2880"/>
          </w:tcPr>
          <w:p>
            <w:r>
              <w:t>Unit cost amount. Example: "750.00".</w:t>
            </w:r>
          </w:p>
        </w:tc>
      </w:tr>
      <w:tr>
        <w:tc>
          <w:tcPr>
            <w:tcW w:type="dxa" w:w="2880"/>
          </w:tcPr>
          <w:p>
            <w:r>
              <w:t>item.unit_cost.code</w:t>
            </w:r>
          </w:p>
        </w:tc>
        <w:tc>
          <w:tcPr>
            <w:tcW w:type="dxa" w:w="2880"/>
          </w:tcPr>
          <w:p>
            <w:r>
              <w:t>string</w:t>
            </w:r>
          </w:p>
        </w:tc>
        <w:tc>
          <w:tcPr>
            <w:tcW w:type="dxa" w:w="2880"/>
          </w:tcPr>
          <w:p>
            <w:r>
              <w:t>Currency code. Example: "CAD" (examples also show "USD" in responses).</w:t>
            </w:r>
          </w:p>
        </w:tc>
      </w:tr>
      <w:tr>
        <w:tc>
          <w:tcPr>
            <w:tcW w:type="dxa" w:w="2880"/>
          </w:tcPr>
          <w:p>
            <w:r>
              <w:t>item.vis_state</w:t>
            </w:r>
          </w:p>
        </w:tc>
        <w:tc>
          <w:tcPr>
            <w:tcW w:type="dxa" w:w="2880"/>
          </w:tcPr>
          <w:p>
            <w:r>
              <w:t>number</w:t>
            </w:r>
          </w:p>
        </w:tc>
        <w:tc>
          <w:tcPr>
            <w:tcW w:type="dxa" w:w="2880"/>
          </w:tcPr>
          <w:p>
            <w:r>
              <w:t>Visibility state.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"item": {</w:t>
        <w:br/>
        <w:t xml:space="preserve"> "accounting_systemid": "wkMd2g",</w:t>
        <w:br/>
        <w:t xml:space="preserve"> "description": "Backpack with ferns",</w:t>
        <w:br/>
        <w:t xml:space="preserve"> "id": 59704,</w:t>
        <w:br/>
        <w:t xml:space="preserve"> "inventory": "55",</w:t>
        <w:br/>
        <w:t xml:space="preserve"> "itemid": 59704,</w:t>
        <w:br/>
        <w:t xml:space="preserve"> "name": "Backpack",</w:t>
        <w:br/>
        <w:t xml:space="preserve"> "qty": "20",</w:t>
        <w:br/>
        <w:t xml:space="preserve"> "tax1": 0,</w:t>
        <w:br/>
        <w:t xml:space="preserve"> "tax2": 0,</w:t>
        <w:br/>
        <w:t xml:space="preserve"> "unit_cost": {</w:t>
        <w:br/>
        <w:t xml:space="preserve"> "amount": "750.00",</w:t>
        <w:br/>
        <w:t xml:space="preserve"> "code": "USD"</w:t>
        <w:br/>
        <w:t xml:space="preserve"> },</w:t>
        <w:br/>
        <w:t xml:space="preserve"> "updated": "2019-04-19 08:09:32",</w:t>
        <w:br/>
        <w:t xml:space="preserve"> "vis_state":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w:t>
            </w:r>
          </w:p>
        </w:tc>
      </w:tr>
      <w:tr>
        <w:tc>
          <w:tcPr>
            <w:tcW w:type="dxa" w:w="2880"/>
          </w:tcPr>
          <w:p>
            <w:r>
              <w:t>response.result.item</w:t>
            </w:r>
          </w:p>
        </w:tc>
        <w:tc>
          <w:tcPr>
            <w:tcW w:type="dxa" w:w="2880"/>
          </w:tcPr>
          <w:p>
            <w:r>
              <w:t>object</w:t>
            </w:r>
          </w:p>
        </w:tc>
        <w:tc>
          <w:tcPr>
            <w:tcW w:type="dxa" w:w="2880"/>
          </w:tcPr>
          <w:p>
            <w:r>
              <w:t>The updated item object.</w:t>
            </w:r>
          </w:p>
        </w:tc>
      </w:tr>
      <w:tr>
        <w:tc>
          <w:tcPr>
            <w:tcW w:type="dxa" w:w="2880"/>
          </w:tcPr>
          <w:p>
            <w:r>
              <w:t>response.result.item.accounting_systemid</w:t>
            </w:r>
          </w:p>
        </w:tc>
        <w:tc>
          <w:tcPr>
            <w:tcW w:type="dxa" w:w="2880"/>
          </w:tcPr>
          <w:p>
            <w:r>
              <w:t>string</w:t>
            </w:r>
          </w:p>
        </w:tc>
        <w:tc>
          <w:tcPr>
            <w:tcW w:type="dxa" w:w="2880"/>
          </w:tcPr>
          <w:p>
            <w:r>
              <w:t>Accounting system identifier.</w:t>
            </w:r>
          </w:p>
        </w:tc>
      </w:tr>
      <w:tr>
        <w:tc>
          <w:tcPr>
            <w:tcW w:type="dxa" w:w="2880"/>
          </w:tcPr>
          <w:p>
            <w:r>
              <w:t>response.result.item.description</w:t>
            </w:r>
          </w:p>
        </w:tc>
        <w:tc>
          <w:tcPr>
            <w:tcW w:type="dxa" w:w="2880"/>
          </w:tcPr>
          <w:p>
            <w:r>
              <w:t>string</w:t>
            </w:r>
          </w:p>
        </w:tc>
        <w:tc>
          <w:tcPr>
            <w:tcW w:type="dxa" w:w="2880"/>
          </w:tcPr>
          <w:p>
            <w:r>
              <w:t>Item description.</w:t>
            </w:r>
          </w:p>
        </w:tc>
      </w:tr>
      <w:tr>
        <w:tc>
          <w:tcPr>
            <w:tcW w:type="dxa" w:w="2880"/>
          </w:tcPr>
          <w:p>
            <w:r>
              <w:t>response.result.item.id</w:t>
            </w:r>
          </w:p>
        </w:tc>
        <w:tc>
          <w:tcPr>
            <w:tcW w:type="dxa" w:w="2880"/>
          </w:tcPr>
          <w:p>
            <w:r>
              <w:t>number</w:t>
            </w:r>
          </w:p>
        </w:tc>
        <w:tc>
          <w:tcPr>
            <w:tcW w:type="dxa" w:w="2880"/>
          </w:tcPr>
          <w:p>
            <w:r>
              <w:t>Item numeric ID.</w:t>
            </w:r>
          </w:p>
        </w:tc>
      </w:tr>
      <w:tr>
        <w:tc>
          <w:tcPr>
            <w:tcW w:type="dxa" w:w="2880"/>
          </w:tcPr>
          <w:p>
            <w:r>
              <w:t>response.result.item.inventory</w:t>
            </w:r>
          </w:p>
        </w:tc>
        <w:tc>
          <w:tcPr>
            <w:tcW w:type="dxa" w:w="2880"/>
          </w:tcPr>
          <w:p>
            <w:r>
              <w:t>string</w:t>
            </w:r>
          </w:p>
        </w:tc>
        <w:tc>
          <w:tcPr>
            <w:tcW w:type="dxa" w:w="2880"/>
          </w:tcPr>
          <w:p>
            <w:r>
              <w:t>Inventory level.</w:t>
            </w:r>
          </w:p>
        </w:tc>
      </w:tr>
      <w:tr>
        <w:tc>
          <w:tcPr>
            <w:tcW w:type="dxa" w:w="2880"/>
          </w:tcPr>
          <w:p>
            <w:r>
              <w:t>response.result.item.itemid</w:t>
            </w:r>
          </w:p>
        </w:tc>
        <w:tc>
          <w:tcPr>
            <w:tcW w:type="dxa" w:w="2880"/>
          </w:tcPr>
          <w:p>
            <w:r>
              <w:t>number</w:t>
            </w:r>
          </w:p>
        </w:tc>
        <w:tc>
          <w:tcPr>
            <w:tcW w:type="dxa" w:w="2880"/>
          </w:tcPr>
          <w:p>
            <w:r>
              <w:t>Item ID (as returned by the API; appears to match id in the example).</w:t>
            </w:r>
          </w:p>
        </w:tc>
      </w:tr>
      <w:tr>
        <w:tc>
          <w:tcPr>
            <w:tcW w:type="dxa" w:w="2880"/>
          </w:tcPr>
          <w:p>
            <w:r>
              <w:t>response.result.item.name</w:t>
            </w:r>
          </w:p>
        </w:tc>
        <w:tc>
          <w:tcPr>
            <w:tcW w:type="dxa" w:w="2880"/>
          </w:tcPr>
          <w:p>
            <w:r>
              <w:t>string</w:t>
            </w:r>
          </w:p>
        </w:tc>
        <w:tc>
          <w:tcPr>
            <w:tcW w:type="dxa" w:w="2880"/>
          </w:tcPr>
          <w:p>
            <w:r>
              <w:t>Item name.</w:t>
            </w:r>
          </w:p>
        </w:tc>
      </w:tr>
      <w:tr>
        <w:tc>
          <w:tcPr>
            <w:tcW w:type="dxa" w:w="2880"/>
          </w:tcPr>
          <w:p>
            <w:r>
              <w:t>response.result.item.qty</w:t>
            </w:r>
          </w:p>
        </w:tc>
        <w:tc>
          <w:tcPr>
            <w:tcW w:type="dxa" w:w="2880"/>
          </w:tcPr>
          <w:p>
            <w:r>
              <w:t>string</w:t>
            </w:r>
          </w:p>
        </w:tc>
        <w:tc>
          <w:tcPr>
            <w:tcW w:type="dxa" w:w="2880"/>
          </w:tcPr>
          <w:p>
            <w:r>
              <w:t>Quantity.</w:t>
            </w:r>
          </w:p>
        </w:tc>
      </w:tr>
      <w:tr>
        <w:tc>
          <w:tcPr>
            <w:tcW w:type="dxa" w:w="2880"/>
          </w:tcPr>
          <w:p>
            <w:r>
              <w:t>response.result.item.tax1</w:t>
            </w:r>
          </w:p>
        </w:tc>
        <w:tc>
          <w:tcPr>
            <w:tcW w:type="dxa" w:w="2880"/>
          </w:tcPr>
          <w:p>
            <w:r>
              <w:t>number</w:t>
            </w:r>
          </w:p>
        </w:tc>
        <w:tc>
          <w:tcPr>
            <w:tcW w:type="dxa" w:w="2880"/>
          </w:tcPr>
          <w:p>
            <w:r>
              <w:t>Tax 1 value.</w:t>
            </w:r>
          </w:p>
        </w:tc>
      </w:tr>
      <w:tr>
        <w:tc>
          <w:tcPr>
            <w:tcW w:type="dxa" w:w="2880"/>
          </w:tcPr>
          <w:p>
            <w:r>
              <w:t>response.result.item.tax2</w:t>
            </w:r>
          </w:p>
        </w:tc>
        <w:tc>
          <w:tcPr>
            <w:tcW w:type="dxa" w:w="2880"/>
          </w:tcPr>
          <w:p>
            <w:r>
              <w:t>number</w:t>
            </w:r>
          </w:p>
        </w:tc>
        <w:tc>
          <w:tcPr>
            <w:tcW w:type="dxa" w:w="2880"/>
          </w:tcPr>
          <w:p>
            <w:r>
              <w:t>Tax 2 value.</w:t>
            </w:r>
          </w:p>
        </w:tc>
      </w:tr>
      <w:tr>
        <w:tc>
          <w:tcPr>
            <w:tcW w:type="dxa" w:w="2880"/>
          </w:tcPr>
          <w:p>
            <w:r>
              <w:t>response.result.item.unit_cost</w:t>
            </w:r>
          </w:p>
        </w:tc>
        <w:tc>
          <w:tcPr>
            <w:tcW w:type="dxa" w:w="2880"/>
          </w:tcPr>
          <w:p>
            <w:r>
              <w:t>object</w:t>
            </w:r>
          </w:p>
        </w:tc>
        <w:tc>
          <w:tcPr>
            <w:tcW w:type="dxa" w:w="2880"/>
          </w:tcPr>
          <w:p>
            <w:r>
              <w:t>Unit cost object.</w:t>
            </w:r>
          </w:p>
        </w:tc>
      </w:tr>
      <w:tr>
        <w:tc>
          <w:tcPr>
            <w:tcW w:type="dxa" w:w="2880"/>
          </w:tcPr>
          <w:p>
            <w:r>
              <w:t>response.result.item.unit_cost.amount</w:t>
            </w:r>
          </w:p>
        </w:tc>
        <w:tc>
          <w:tcPr>
            <w:tcW w:type="dxa" w:w="2880"/>
          </w:tcPr>
          <w:p>
            <w:r>
              <w:t>string</w:t>
            </w:r>
          </w:p>
        </w:tc>
        <w:tc>
          <w:tcPr>
            <w:tcW w:type="dxa" w:w="2880"/>
          </w:tcPr>
          <w:p>
            <w:r>
              <w:t>Unit cost amount.</w:t>
            </w:r>
          </w:p>
        </w:tc>
      </w:tr>
      <w:tr>
        <w:tc>
          <w:tcPr>
            <w:tcW w:type="dxa" w:w="2880"/>
          </w:tcPr>
          <w:p>
            <w:r>
              <w:t>response.result.item.unit_cost.code</w:t>
            </w:r>
          </w:p>
        </w:tc>
        <w:tc>
          <w:tcPr>
            <w:tcW w:type="dxa" w:w="2880"/>
          </w:tcPr>
          <w:p>
            <w:r>
              <w:t>string</w:t>
            </w:r>
          </w:p>
        </w:tc>
        <w:tc>
          <w:tcPr>
            <w:tcW w:type="dxa" w:w="2880"/>
          </w:tcPr>
          <w:p>
            <w:r>
              <w:t>Currency code.</w:t>
            </w:r>
          </w:p>
        </w:tc>
      </w:tr>
      <w:tr>
        <w:tc>
          <w:tcPr>
            <w:tcW w:type="dxa" w:w="2880"/>
          </w:tcPr>
          <w:p>
            <w:r>
              <w:t>response.result.item.updated</w:t>
            </w:r>
          </w:p>
        </w:tc>
        <w:tc>
          <w:tcPr>
            <w:tcW w:type="dxa" w:w="2880"/>
          </w:tcPr>
          <w:p>
            <w:r>
              <w:t>string</w:t>
            </w:r>
          </w:p>
        </w:tc>
        <w:tc>
          <w:tcPr>
            <w:tcW w:type="dxa" w:w="2880"/>
          </w:tcPr>
          <w:p>
            <w:r>
              <w:t>Last updated timestamp (format as returned by API).</w:t>
            </w:r>
          </w:p>
        </w:tc>
      </w:tr>
      <w:tr>
        <w:tc>
          <w:tcPr>
            <w:tcW w:type="dxa" w:w="2880"/>
          </w:tcPr>
          <w:p>
            <w:r>
              <w:t>response.result.item.vis_state</w:t>
            </w:r>
          </w:p>
        </w:tc>
        <w:tc>
          <w:tcPr>
            <w:tcW w:type="dxa" w:w="2880"/>
          </w:tcPr>
          <w:p>
            <w:r>
              <w:t>number</w:t>
            </w:r>
          </w:p>
        </w:tc>
        <w:tc>
          <w:tcPr>
            <w:tcW w:type="dxa" w:w="2880"/>
          </w:tcPr>
          <w:p>
            <w:r>
              <w:t>Visibility 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'https://api.freshbooks.com/accounting/account/ABC123/items/items/59704' \</w:t>
        <w:br/>
        <w:t xml:space="preserve"> --header 'Accept: application/json' \</w:t>
        <w:br/>
        <w:t xml:space="preserve"> --header 'Content-Type: application/json' \</w:t>
        <w:br/>
        <w:t xml:space="preserve"> --data '{</w:t>
        <w:br/>
        <w:t xml:space="preserve"> "item": {</w:t>
        <w:br/>
        <w:t xml:space="preserve"> "description": "Backpack with ferns",</w:t>
        <w:br/>
        <w:t xml:space="preserve"> "inventory": "55",</w:t>
        <w:br/>
        <w:t xml:space="preserve"> "name": "Backpack",</w:t>
        <w:br/>
        <w:t xml:space="preserve"> "qty": "20",</w:t>
        <w:br/>
        <w:t xml:space="preserve"> "unit_cost": {</w:t>
        <w:br/>
        <w:t xml:space="preserve"> "amount": "750.00",</w:t>
        <w:br/>
        <w:t xml:space="preserve"> "code": "CAD"</w:t>
        <w:br/>
        <w:t xml:space="preserve">      },</w:t>
        <w:br/>
        <w:t xml:space="preserve"> "vis_state": 0</w:t>
        <w:br/>
        <w:t xml:space="preserve">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-X PUT \</w:t>
        <w:br/>
        <w:t xml:space="preserve"> 'https://api.freshbooks.com/accounting/account/ABC123/items/items/59704' \</w:t>
        <w:br/>
        <w:t xml:space="preserve"> -H 'Accept: application/json' \</w:t>
        <w:br/>
        <w:t xml:space="preserve"> -H 'Content-Type: application/json' \</w:t>
        <w:br/>
        <w:t xml:space="preserve"> -d '{</w:t>
        <w:br/>
        <w:t xml:space="preserve"> "item": {</w:t>
        <w:br/>
        <w:t xml:space="preserve"> "name": "Backpack",</w:t>
        <w:br/>
        <w:t xml:space="preserve"> "description": "Backpack with ferns"</w:t>
        <w:br/>
        <w:t xml:space="preserve">    }</w:t>
        <w:br/>
        <w:t xml:space="preserve">  }'</w:t>
      </w:r>
    </w:p>
    <w:p>
      <w:pPr>
        <w:pStyle w:val="Heading3"/>
      </w:pPr>
      <w:r>
        <w:t>Example 2: Update inventory and unit cost</w:t>
      </w:r>
    </w:p>
    <w:p>
      <w:r>
        <w:rPr>
          <w:b/>
          <w:color w:val="666666"/>
          <w:sz w:val="16"/>
        </w:rPr>
        <w:t>[bash]</w:t>
      </w:r>
    </w:p>
    <w:p>
      <w:pPr>
        <w:shd w:fill="F2F2F2" w:val="clear"/>
      </w:pPr>
      <w:r>
        <w:rPr>
          <w:rFonts w:ascii="Courier New" w:hAnsi="Courier New"/>
          <w:sz w:val="17"/>
        </w:rPr>
        <w:t>curl -X PUT \</w:t>
        <w:br/>
        <w:t xml:space="preserve"> 'https://api.freshbooks.com/accounting/account/ABC123/items/items/59704' \</w:t>
        <w:br/>
        <w:t xml:space="preserve"> -H 'Accept: application/json' \</w:t>
        <w:br/>
        <w:t xml:space="preserve"> -H 'Content-Type: application/json' \</w:t>
        <w:br/>
        <w:t xml:space="preserve"> -d '{</w:t>
        <w:br/>
        <w:t xml:space="preserve"> "item": {</w:t>
        <w:br/>
        <w:t xml:space="preserve"> "inventory": "55",</w:t>
        <w:br/>
        <w:t xml:space="preserve"> "unit_cost": {</w:t>
        <w:br/>
        <w:t xml:space="preserve"> "amount": "750.00",</w:t>
        <w:br/>
        <w:t xml:space="preserve"> "code": "CAD"</w:t>
        <w:br/>
        <w:t xml:space="preserve">      }</w:t>
        <w:br/>
        <w:t xml:space="preserve">    }</w:t>
        <w:br/>
        <w:t xml:space="preserve">  }'</w:t>
      </w:r>
    </w:p>
    <w:p>
      <w:pPr>
        <w:pStyle w:val="Heading3"/>
      </w:pPr>
      <w:r>
        <w:t>Notes</w:t>
      </w:r>
    </w:p>
    <w:p>
      <w:pPr>
        <w:pStyle w:val="ListBullet"/>
      </w:pPr>
      <w:r>
        <w:t>Request body must be JSON with a top-level item object.</w:t>
      </w:r>
    </w:p>
    <w:p>
      <w:pPr>
        <w:pStyle w:val="ListBullet"/>
      </w:pPr>
      <w:r>
        <w:t>Field types for inventory and qty are documented as strings (even though they represent numeric values).</w:t>
      </w:r>
    </w:p>
    <w:p>
      <w:pPr>
        <w:pStyle w:val="Heading3"/>
      </w:pPr>
      <w:r>
        <w:t>Related items actions</w:t>
      </w:r>
    </w:p>
    <w:p>
      <w:pPr>
        <w:pStyle w:val="ListBullet"/>
      </w:pPr>
      <w:r>
        <w:t>[POST] Create an Item for an Account — /accounting/account/{{accountId}}/items/items</w:t>
      </w:r>
    </w:p>
    <w:p>
      <w:pPr>
        <w:pStyle w:val="ListBullet"/>
      </w:pPr>
      <w:r>
        <w:t>[GET] List an Account’s Items — /accounting/account/{{accountId}}/items/items</w:t>
      </w:r>
    </w:p>
    <w:p>
      <w:pPr>
        <w:pStyle w:val="ListBullet"/>
      </w:pPr>
      <w:r>
        <w:t>[GET] Get a Single Item (for an Account) — /accounting/account/{{accountId}}/items/items/{{itemId}}</w:t>
      </w:r>
    </w:p>
    <w:p>
      <w:r>
        <w:br w:type="page"/>
      </w:r>
    </w:p>
    <w:p>
      <w:pPr>
        <w:pStyle w:val="Heading2"/>
      </w:pPr>
      <w:r>
        <w:t>110. [PUT] Update a Tax for an Account</w:t>
      </w:r>
    </w:p>
    <w:p>
      <w:r>
        <w:rPr>
          <w:b/>
        </w:rPr>
        <w:t xml:space="preserve">Endpoint: </w:t>
      </w:r>
      <w:r>
        <w:rPr>
          <w:rFonts w:ascii="Courier New" w:hAnsi="Courier New"/>
          <w:sz w:val="18"/>
        </w:rPr>
        <w:t>/accounting/account/{{accountid}}/taxes/taxes/{{taxid}}</w:t>
      </w:r>
    </w:p>
    <w:p>
      <w:pPr>
        <w:pStyle w:val="Heading3"/>
      </w:pPr>
      <w:r>
        <w:t>Prerequisites</w:t>
      </w:r>
    </w:p>
    <w:p>
      <w:pPr>
        <w:pStyle w:val="ListBullet"/>
      </w:pPr>
      <w:r>
        <w:t>You must have access to the target FreshBooks account and permission to manage taxes.</w:t>
      </w:r>
    </w:p>
    <w:p>
      <w:pPr>
        <w:pStyle w:val="Heading3"/>
      </w:pPr>
      <w:r>
        <w:t>Method</w:t>
      </w:r>
    </w:p>
    <w:p>
      <w:r>
        <w:t>PUT</w:t>
      </w:r>
    </w:p>
    <w:p>
      <w:pPr>
        <w:pStyle w:val="Heading3"/>
      </w:pPr>
      <w:r>
        <w:t>URL</w:t>
      </w:r>
    </w:p>
    <w:p>
      <w:r>
        <w:t>https://api.freshbooks.com/accounting/account/{{accountid}}/taxes/taxes/{{taxid}}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tax record for the specified FreshBooks account by tax ID.</w:t>
      </w:r>
    </w:p>
    <w:p>
      <w:pPr>
        <w:pStyle w:val="Heading3"/>
      </w:pPr>
      <w:r>
        <w:t>Enforcement Rules</w:t>
      </w:r>
    </w:p>
    <w:p>
      <w:pPr>
        <w:pStyle w:val="ListBullet"/>
      </w:pPr>
      <w:r>
        <w:t>The accountid path parameter must always be present.</w:t>
      </w:r>
    </w:p>
    <w:p>
      <w:pPr>
        <w:pStyle w:val="ListBullet"/>
      </w:pPr>
      <w:r>
        <w:t>The taxid path parameter must always be present.</w:t>
      </w:r>
    </w:p>
    <w:p>
      <w:pPr>
        <w:pStyle w:val="ListBullet"/>
      </w:pPr>
      <w:r>
        <w:t>If the user provides accountid and/or taxid, use those values directly.</w:t>
      </w:r>
    </w:p>
    <w:p>
      <w:pPr>
        <w:pStyle w:val="ListBullet"/>
      </w:pPr>
      <w:r>
        <w:t>Do not call the API with missing or empty path parameters (e.g., avoid /accounting/account//taxes/taxes/).</w:t>
      </w:r>
    </w:p>
    <w:p>
      <w:pPr>
        <w:pStyle w:val="ListBullet"/>
      </w:pPr>
      <w:r>
        <w:t>Always construct the path as /accounting/account/{{accountid}}/taxes/taxes/{{taxid}}, where both {{accountid}} and {{taxid}}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/accounting/account/ABC123/taxes/taxes/TAX456</w:t>
        <w:br/>
        <w:t>/accounting/account/12345/taxes/taxes/67890</w:t>
      </w:r>
    </w:p>
    <w:p>
      <w:pPr>
        <w:pStyle w:val="Heading3"/>
      </w:pPr>
      <w:r>
        <w:t>Invalid Examples</w:t>
      </w:r>
    </w:p>
    <w:p>
      <w:r>
        <w:rPr>
          <w:b/>
          <w:color w:val="666666"/>
          <w:sz w:val="16"/>
        </w:rPr>
        <w:t>[http]</w:t>
      </w:r>
    </w:p>
    <w:p>
      <w:pPr>
        <w:shd w:fill="F2F2F2" w:val="clear"/>
      </w:pPr>
      <w:r>
        <w:rPr>
          <w:rFonts w:ascii="Courier New" w:hAnsi="Courier New"/>
          <w:sz w:val="17"/>
        </w:rPr>
        <w:t>/accounting/account//taxes/taxes/67890</w:t>
        <w:br/>
        <w:t>/accounting/account/12345/taxes/taxes/</w:t>
        <w:br/>
        <w:t>/accounting/account/12345/taxes/taxes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taxid</w:t>
            </w:r>
          </w:p>
        </w:tc>
        <w:tc>
          <w:tcPr>
            <w:tcW w:type="dxa" w:w="2880"/>
          </w:tcPr>
          <w:p>
            <w:r>
              <w:t>string</w:t>
            </w:r>
          </w:p>
        </w:tc>
        <w:tc>
          <w:tcPr>
            <w:tcW w:type="dxa" w:w="2880"/>
          </w:tcPr>
          <w:p>
            <w:r>
              <w:t>Tax identifier to update. Sent in the URL path.</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w:t>
            </w:r>
          </w:p>
        </w:tc>
        <w:tc>
          <w:tcPr>
            <w:tcW w:type="dxa" w:w="2880"/>
          </w:tcPr>
          <w:p>
            <w:r>
              <w:t>object</w:t>
            </w:r>
          </w:p>
        </w:tc>
        <w:tc>
          <w:tcPr>
            <w:tcW w:type="dxa" w:w="2880"/>
          </w:tcPr>
          <w:p>
            <w:r>
              <w:t>Tax payload wrapper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tax.amount</w:t>
            </w:r>
          </w:p>
        </w:tc>
        <w:tc>
          <w:tcPr>
            <w:tcW w:type="dxa" w:w="2880"/>
          </w:tcPr>
          <w:p>
            <w:r>
              <w:t>number</w:t>
            </w:r>
          </w:p>
        </w:tc>
        <w:tc>
          <w:tcPr>
            <w:tcW w:type="dxa" w:w="2880"/>
          </w:tcPr>
          <w:p>
            <w:r>
              <w:t>Tax amount. Example: 13.</w:t>
            </w:r>
          </w:p>
        </w:tc>
      </w:tr>
      <w:tr>
        <w:tc>
          <w:tcPr>
            <w:tcW w:type="dxa" w:w="2880"/>
          </w:tcPr>
          <w:p>
            <w:r>
              <w:t>tax.name</w:t>
            </w:r>
          </w:p>
        </w:tc>
        <w:tc>
          <w:tcPr>
            <w:tcW w:type="dxa" w:w="2880"/>
          </w:tcPr>
          <w:p>
            <w:r>
              <w:t>string</w:t>
            </w:r>
          </w:p>
        </w:tc>
        <w:tc>
          <w:tcPr>
            <w:tcW w:type="dxa" w:w="2880"/>
          </w:tcPr>
          <w:p>
            <w:r>
              <w:t>Tax name. Example: "HST".</w:t>
            </w:r>
          </w:p>
        </w:tc>
      </w:tr>
      <w:tr>
        <w:tc>
          <w:tcPr>
            <w:tcW w:type="dxa" w:w="2880"/>
          </w:tcPr>
          <w:p>
            <w:r>
              <w:t>tax.number</w:t>
            </w:r>
          </w:p>
        </w:tc>
        <w:tc>
          <w:tcPr>
            <w:tcW w:type="dxa" w:w="2880"/>
          </w:tcPr>
          <w:p>
            <w:r>
              <w:t>any</w:t>
            </w:r>
          </w:p>
        </w:tc>
        <w:tc>
          <w:tcPr>
            <w:tcW w:type="dxa" w:w="2880"/>
          </w:tcPr>
          <w:p>
            <w:r>
              <w:t>Tax number/identifier. Example: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"tax": {</w:t>
        <w:br/>
        <w:t xml:space="preserve"> "amount": 13,</w:t>
        <w:br/>
        <w:t xml:space="preserve"> "name": "HST",</w:t>
        <w:br/>
        <w:t xml:space="preserve"> "number": null</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'https://api.freshbooks.com/accounting/account/ABC123/taxes/taxes/TAX456' \</w:t>
        <w:br/>
        <w:t xml:space="preserve"> --header 'Accept: application/json' \</w:t>
        <w:br/>
        <w:t xml:space="preserve"> --header 'Content-Type: application/json' \</w:t>
        <w:br/>
        <w:t xml:space="preserve"> --data '{</w:t>
        <w:br/>
        <w:t xml:space="preserve"> "tax": {</w:t>
        <w:br/>
        <w:t xml:space="preserve"> "amount": 13,</w:t>
        <w:br/>
        <w:t xml:space="preserve"> "name": "HST",</w:t>
        <w:br/>
        <w:t xml:space="preserve"> "number": null</w:t>
        <w:br/>
        <w:t xml:space="preserve">    }</w:t>
        <w:br/>
        <w:t xml:space="preserve">  }'</w:t>
      </w:r>
    </w:p>
    <w:p>
      <w:pPr>
        <w:pStyle w:val="Heading3"/>
      </w:pPr>
      <w:r>
        <w:t>Example Usage</w:t>
      </w:r>
    </w:p>
    <w:p>
      <w:pPr>
        <w:pStyle w:val="Heading3"/>
      </w:pPr>
      <w:r>
        <w:t>Example 1: Update Tax Name and Amount</w:t>
      </w:r>
    </w:p>
    <w:p>
      <w:r>
        <w:rPr>
          <w:b/>
          <w:color w:val="666666"/>
          <w:sz w:val="16"/>
        </w:rPr>
        <w:t>[bash]</w:t>
      </w:r>
    </w:p>
    <w:p>
      <w:pPr>
        <w:shd w:fill="F2F2F2" w:val="clear"/>
      </w:pPr>
      <w:r>
        <w:rPr>
          <w:rFonts w:ascii="Courier New" w:hAnsi="Courier New"/>
          <w:sz w:val="17"/>
        </w:rPr>
        <w:t>curl -X PUT \</w:t>
        <w:br/>
        <w:t xml:space="preserve"> 'https://api.freshbooks.com/accounting/account/ABC123/taxes/taxes/TAX456' \</w:t>
        <w:br/>
        <w:t xml:space="preserve"> -H 'Accept: application/json' \</w:t>
        <w:br/>
        <w:t xml:space="preserve"> -H 'Content-Type: application/json' \</w:t>
        <w:br/>
        <w:t xml:space="preserve"> -d '{</w:t>
        <w:br/>
        <w:t xml:space="preserve"> "tax": {</w:t>
        <w:br/>
        <w:t xml:space="preserve"> "amount": 13,</w:t>
        <w:br/>
        <w:t xml:space="preserve"> "name": "HST",</w:t>
        <w:br/>
        <w:t xml:space="preserve"> "number": null</w:t>
        <w:br/>
        <w:t xml:space="preserve">    }</w:t>
        <w:br/>
        <w:t xml:space="preserve">  }'</w:t>
      </w:r>
    </w:p>
    <w:p>
      <w:pPr>
        <w:pStyle w:val="Heading3"/>
      </w:pPr>
      <w:r>
        <w:t>Notes</w:t>
      </w:r>
    </w:p>
    <w:p>
      <w:pPr>
        <w:pStyle w:val="ListBullet"/>
      </w:pPr>
      <w:r>
        <w:t>The request body must be wrapped in a top-level tax object (e.g., { "tax": { ... } }).</w:t>
      </w:r>
    </w:p>
    <w:p>
      <w:pPr>
        <w:pStyle w:val="ListBullet"/>
      </w:pPr>
      <w:r>
        <w:t>The documentation only specifies a 200 success response; other error responses are not provided in the scraped content.</w:t>
      </w:r>
    </w:p>
    <w:p>
      <w:pPr>
        <w:pStyle w:val="Heading3"/>
      </w:pPr>
      <w:r>
        <w:t>Related taxes actions</w:t>
      </w:r>
    </w:p>
    <w:p>
      <w:pPr>
        <w:pStyle w:val="ListBullet"/>
      </w:pPr>
      <w:r>
        <w:t>[POST] Create a Single Tax (for an Account) — /accounting/account/{{accountId}}/taxes/taxes</w:t>
      </w:r>
    </w:p>
    <w:p>
      <w:pPr>
        <w:pStyle w:val="ListBullet"/>
      </w:pPr>
      <w:r>
        <w:t>[GET] List an Account’s Taxes — /accounting/account/{{accountId}}/taxes/taxes</w:t>
      </w:r>
    </w:p>
    <w:p>
      <w:pPr>
        <w:pStyle w:val="ListBullet"/>
      </w:pPr>
      <w:r>
        <w:t>[PUT] Update a Single Tax (for an Account) — /accounting/account/{{accountId}}/taxes/taxes/{{taxId}}</w:t>
      </w:r>
    </w:p>
    <w:p>
      <w:pPr>
        <w:pStyle w:val="ListBullet"/>
      </w:pPr>
      <w:r>
        <w:t>[GET] Get a Single Tax for an Account — /accounting/account/{{accountid}}/taxes/taxes/{{taxid}}</w:t>
      </w:r>
    </w:p>
    <w:p>
      <w:pPr>
        <w:pStyle w:val="ListBullet"/>
      </w:pPr>
      <w:r>
        <w:t>[DELETE] Delete a Single Tax in an Account — /accounting/account/{{accountid}}/taxes/taxes/{{taxid}}</w:t>
      </w:r>
    </w:p>
    <w:p>
      <w:pPr>
        <w:pStyle w:val="ListBullet"/>
      </w:pPr>
      <w:r>
        <w:t>[DELETE] Delete a Single Tax for an Account — /accounting/account/{{accountId}}/taxes/taxes/{{taxId}}</w:t>
      </w:r>
    </w:p>
    <w:p>
      <w:r>
        <w:br w:type="page"/>
      </w:r>
    </w:p>
    <w:p>
      <w:pPr>
        <w:pStyle w:val="Heading2"/>
      </w:pPr>
      <w:r>
        <w:t>111. [POST] Create a Business Time Entry</w:t>
      </w:r>
    </w:p>
    <w:p>
      <w:r>
        <w:rPr>
          <w:b/>
        </w:rPr>
        <w:t xml:space="preserve">Endpoint: </w:t>
      </w:r>
      <w:r>
        <w:rPr>
          <w:rFonts w:ascii="Courier New" w:hAnsi="Courier New"/>
          <w:sz w:val="18"/>
        </w:rPr>
        <w:t>/timetracking/business/{{businessId}}/time_entries</w:t>
      </w:r>
    </w:p>
    <w:p>
      <w:pPr>
        <w:pStyle w:val="Heading3"/>
      </w:pPr>
      <w:r>
        <w:t>Prerequisites</w:t>
      </w:r>
    </w:p>
    <w:p>
      <w:pPr>
        <w:pStyle w:val="ListBullet"/>
      </w:pPr>
      <w:r>
        <w:t>You must have access to the target FreshBooks Business and permission to create time entries for it.</w:t>
      </w:r>
    </w:p>
    <w:p>
      <w:pPr>
        <w:pStyle w:val="Heading3"/>
      </w:pPr>
      <w:r>
        <w:t>Method</w:t>
      </w:r>
    </w:p>
    <w:p>
      <w:r>
        <w:t>POST</w:t>
      </w:r>
    </w:p>
    <w:p>
      <w:pPr>
        <w:pStyle w:val="Heading3"/>
      </w:pPr>
      <w:r>
        <w:t>URL</w:t>
      </w:r>
    </w:p>
    <w:p>
      <w:r>
        <w:t>https://api.freshbooks.com/timetracking/business/{{businessId}}/time_entries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time entry under the specified FreshBooks business in the timetracking system.</w:t>
      </w:r>
    </w:p>
    <w:p>
      <w:pPr>
        <w:pStyle w:val="Heading3"/>
      </w:pPr>
      <w:r>
        <w:t>Enforcement Rules</w:t>
      </w:r>
    </w:p>
    <w:p>
      <w:pPr>
        <w:pStyle w:val="ListBullet"/>
      </w:pPr>
      <w:r>
        <w:t>The businessId path parameter must always be present.</w:t>
      </w:r>
    </w:p>
    <w:p>
      <w:pPr>
        <w:pStyle w:val="ListBullet"/>
      </w:pPr>
      <w:r>
        <w:t>Always construct the path as /timetracking/business/{{businessId}}/time_entries, where {{businessId}} is a non-empty string.</w:t>
      </w:r>
    </w:p>
    <w:p>
      <w:pPr>
        <w:pStyle w:val="ListBullet"/>
      </w:pPr>
      <w:r>
        <w:t>Do not call the API with a missing or empty businessId (e.g., avoid /timetracking/business//time_entries or /timetracking/business/time_entries).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/timetracking/business/12345/time_entries</w:t>
        <w:br/>
        <w:t>/timetracking/business/abc123/time_entries</w:t>
      </w:r>
    </w:p>
    <w:p>
      <w:pPr>
        <w:pStyle w:val="Heading3"/>
      </w:pPr>
      <w:r>
        <w:t>Invalid Examples</w:t>
      </w:r>
    </w:p>
    <w:p>
      <w:r>
        <w:rPr>
          <w:b/>
          <w:color w:val="666666"/>
          <w:sz w:val="16"/>
        </w:rPr>
        <w:t>[http]</w:t>
      </w:r>
    </w:p>
    <w:p>
      <w:pPr>
        <w:shd w:fill="F2F2F2" w:val="clear"/>
      </w:pPr>
      <w:r>
        <w:rPr>
          <w:rFonts w:ascii="Courier New" w:hAnsi="Courier New"/>
          <w:sz w:val="17"/>
        </w:rPr>
        <w:t>/timetracking/business//time_entries</w:t>
        <w:br/>
        <w:t>/timetracking/business/time_entries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FreshBooks business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time_entry</w:t>
            </w:r>
          </w:p>
        </w:tc>
        <w:tc>
          <w:tcPr>
            <w:tcW w:type="dxa" w:w="2880"/>
          </w:tcPr>
          <w:p>
            <w:r>
              <w:t>object</w:t>
            </w:r>
          </w:p>
        </w:tc>
        <w:tc>
          <w:tcPr>
            <w:tcW w:type="dxa" w:w="2880"/>
          </w:tcPr>
          <w:p>
            <w:r>
              <w:t>Container object for the time entry payload. Sent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time_entry.client_id</w:t>
            </w:r>
          </w:p>
        </w:tc>
        <w:tc>
          <w:tcPr>
            <w:tcW w:type="dxa" w:w="2880"/>
          </w:tcPr>
          <w:p>
            <w:r>
              <w:t>string</w:t>
            </w:r>
          </w:p>
        </w:tc>
        <w:tc>
          <w:tcPr>
            <w:tcW w:type="dxa" w:w="2880"/>
          </w:tcPr>
          <w:p>
            <w:r>
              <w:t>Client identifier. Example: "140702".</w:t>
            </w:r>
          </w:p>
        </w:tc>
      </w:tr>
      <w:tr>
        <w:tc>
          <w:tcPr>
            <w:tcW w:type="dxa" w:w="2880"/>
          </w:tcPr>
          <w:p>
            <w:r>
              <w:t>time_entry.duration</w:t>
            </w:r>
          </w:p>
        </w:tc>
        <w:tc>
          <w:tcPr>
            <w:tcW w:type="dxa" w:w="2880"/>
          </w:tcPr>
          <w:p>
            <w:r>
              <w:t>number</w:t>
            </w:r>
          </w:p>
        </w:tc>
        <w:tc>
          <w:tcPr>
            <w:tcW w:type="dxa" w:w="2880"/>
          </w:tcPr>
          <w:p>
            <w:r>
              <w:t>Duration in seconds. Example: 7200.</w:t>
            </w:r>
          </w:p>
        </w:tc>
      </w:tr>
      <w:tr>
        <w:tc>
          <w:tcPr>
            <w:tcW w:type="dxa" w:w="2880"/>
          </w:tcPr>
          <w:p>
            <w:r>
              <w:t>time_entry.identity_id</w:t>
            </w:r>
          </w:p>
        </w:tc>
        <w:tc>
          <w:tcPr>
            <w:tcW w:type="dxa" w:w="2880"/>
          </w:tcPr>
          <w:p>
            <w:r>
              <w:t>string</w:t>
            </w:r>
          </w:p>
        </w:tc>
        <w:tc>
          <w:tcPr>
            <w:tcW w:type="dxa" w:w="2880"/>
          </w:tcPr>
          <w:p>
            <w:r>
              <w:t>Identity identifier. Example: "1882548".</w:t>
            </w:r>
          </w:p>
        </w:tc>
      </w:tr>
      <w:tr>
        <w:tc>
          <w:tcPr>
            <w:tcW w:type="dxa" w:w="2880"/>
          </w:tcPr>
          <w:p>
            <w:r>
              <w:t>time_entry.is_logged</w:t>
            </w:r>
          </w:p>
        </w:tc>
        <w:tc>
          <w:tcPr>
            <w:tcW w:type="dxa" w:w="2880"/>
          </w:tcPr>
          <w:p>
            <w:r>
              <w:t>boolean</w:t>
            </w:r>
          </w:p>
        </w:tc>
        <w:tc>
          <w:tcPr>
            <w:tcW w:type="dxa" w:w="2880"/>
          </w:tcPr>
          <w:p>
            <w:r>
              <w:t>Whether the entry is logged. Example: true.</w:t>
            </w:r>
          </w:p>
        </w:tc>
      </w:tr>
      <w:tr>
        <w:tc>
          <w:tcPr>
            <w:tcW w:type="dxa" w:w="2880"/>
          </w:tcPr>
          <w:p>
            <w:r>
              <w:t>time_entry.note</w:t>
            </w:r>
          </w:p>
        </w:tc>
        <w:tc>
          <w:tcPr>
            <w:tcW w:type="dxa" w:w="2880"/>
          </w:tcPr>
          <w:p>
            <w:r>
              <w:t>string</w:t>
            </w:r>
          </w:p>
        </w:tc>
        <w:tc>
          <w:tcPr>
            <w:tcW w:type="dxa" w:w="2880"/>
          </w:tcPr>
          <w:p>
            <w:r>
              <w:t>Note content. Example: "Stuff2".</w:t>
            </w:r>
          </w:p>
        </w:tc>
      </w:tr>
      <w:tr>
        <w:tc>
          <w:tcPr>
            <w:tcW w:type="dxa" w:w="2880"/>
          </w:tcPr>
          <w:p>
            <w:r>
              <w:t>time_entry.project_id</w:t>
            </w:r>
          </w:p>
        </w:tc>
        <w:tc>
          <w:tcPr>
            <w:tcW w:type="dxa" w:w="2880"/>
          </w:tcPr>
          <w:p>
            <w:r>
              <w:t>string</w:t>
            </w:r>
          </w:p>
        </w:tc>
        <w:tc>
          <w:tcPr>
            <w:tcW w:type="dxa" w:w="2880"/>
          </w:tcPr>
          <w:p>
            <w:r>
              <w:t>Project identifier. Example: "2942418".</w:t>
            </w:r>
          </w:p>
        </w:tc>
      </w:tr>
      <w:tr>
        <w:tc>
          <w:tcPr>
            <w:tcW w:type="dxa" w:w="2880"/>
          </w:tcPr>
          <w:p>
            <w:r>
              <w:t>time_entry.service_id</w:t>
            </w:r>
          </w:p>
        </w:tc>
        <w:tc>
          <w:tcPr>
            <w:tcW w:type="dxa" w:w="2880"/>
          </w:tcPr>
          <w:p>
            <w:r>
              <w:t>string</w:t>
            </w:r>
          </w:p>
        </w:tc>
        <w:tc>
          <w:tcPr>
            <w:tcW w:type="dxa" w:w="2880"/>
          </w:tcPr>
          <w:p>
            <w:r>
              <w:t>Service identifier. Example: "3351976".</w:t>
            </w:r>
          </w:p>
        </w:tc>
      </w:tr>
      <w:tr>
        <w:tc>
          <w:tcPr>
            <w:tcW w:type="dxa" w:w="2880"/>
          </w:tcPr>
          <w:p>
            <w:r>
              <w:t>time_entry.started_at</w:t>
            </w:r>
          </w:p>
        </w:tc>
        <w:tc>
          <w:tcPr>
            <w:tcW w:type="dxa" w:w="2880"/>
          </w:tcPr>
          <w:p>
            <w:r>
              <w:t>string</w:t>
            </w:r>
          </w:p>
        </w:tc>
        <w:tc>
          <w:tcPr>
            <w:tcW w:type="dxa" w:w="2880"/>
          </w:tcPr>
          <w:p>
            <w:r>
              <w:t>Start timestamp. Example: "2016-08-16T20:00:00.000Z".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"time_entry": {</w:t>
        <w:br/>
        <w:t xml:space="preserve"> "active": true,</w:t>
        <w:br/>
        <w:t xml:space="preserve"> "billable": false,</w:t>
        <w:br/>
        <w:t xml:space="preserve"> "billed": false,</w:t>
        <w:br/>
        <w:t xml:space="preserve"> "client_id": 31006,</w:t>
        <w:br/>
        <w:t xml:space="preserve"> "created_at": "2019-04-24T18:44:50Z",</w:t>
        <w:br/>
        <w:t xml:space="preserve"> "duration": 7200,</w:t>
        <w:br/>
        <w:t xml:space="preserve"> "id": 47902064,</w:t>
        <w:br/>
        <w:t xml:space="preserve"> "identity_id": 1882548,</w:t>
        <w:br/>
        <w:t xml:space="preserve"> "internal": false,</w:t>
        <w:br/>
        <w:t xml:space="preserve"> "is_logged": true,</w:t>
        <w:br/>
        <w:t xml:space="preserve"> "note": "Stuff",</w:t>
        <w:br/>
        <w:t xml:space="preserve"> "pending_client": null,</w:t>
        <w:br/>
        <w:t xml:space="preserve"> "pending_project": null,</w:t>
        <w:br/>
        <w:t xml:space="preserve"> "pending_task": null,</w:t>
        <w:br/>
        <w:t xml:space="preserve"> "project_id": 2989082,</w:t>
        <w:br/>
        <w:t xml:space="preserve"> "retainer_id": null,</w:t>
        <w:br/>
        <w:t xml:space="preserve"> "service_id": null,</w:t>
        <w:br/>
        <w:t xml:space="preserve"> "started_at": "2016-08-16T20:00:00Z",</w:t>
        <w:br/>
        <w:t xml:space="preserve"> "task_id": null,</w:t>
        <w:br/>
        <w:t xml:space="preserve"> "timer": null</w:t>
        <w:br/>
        <w:t xml:space="preserve"> }</w:t>
        <w:br/>
        <w:t>}</w:t>
      </w:r>
    </w:p>
    <w:p>
      <w:pPr>
        <w:pStyle w:val="Heading3"/>
      </w:pPr>
      <w:r>
        <w:t>Error Responses</w:t>
      </w:r>
    </w:p>
    <w:p>
      <w:r>
        <w:t>(No error response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time_entry</w:t>
            </w:r>
          </w:p>
        </w:tc>
        <w:tc>
          <w:tcPr>
            <w:tcW w:type="dxa" w:w="2880"/>
          </w:tcPr>
          <w:p>
            <w:r>
              <w:t>object</w:t>
            </w:r>
          </w:p>
        </w:tc>
        <w:tc>
          <w:tcPr>
            <w:tcW w:type="dxa" w:w="2880"/>
          </w:tcPr>
          <w:p>
            <w:r>
              <w:t>Container object for the created time entry.</w:t>
            </w:r>
          </w:p>
        </w:tc>
      </w:tr>
      <w:tr>
        <w:tc>
          <w:tcPr>
            <w:tcW w:type="dxa" w:w="2880"/>
          </w:tcPr>
          <w:p>
            <w:r>
              <w:t>time_entry.active</w:t>
            </w:r>
          </w:p>
        </w:tc>
        <w:tc>
          <w:tcPr>
            <w:tcW w:type="dxa" w:w="2880"/>
          </w:tcPr>
          <w:p>
            <w:r>
              <w:t>boolean</w:t>
            </w:r>
          </w:p>
        </w:tc>
        <w:tc>
          <w:tcPr>
            <w:tcW w:type="dxa" w:w="2880"/>
          </w:tcPr>
          <w:p>
            <w:r>
              <w:t>Example: true.</w:t>
            </w:r>
          </w:p>
        </w:tc>
      </w:tr>
      <w:tr>
        <w:tc>
          <w:tcPr>
            <w:tcW w:type="dxa" w:w="2880"/>
          </w:tcPr>
          <w:p>
            <w:r>
              <w:t>time_entry.billable</w:t>
            </w:r>
          </w:p>
        </w:tc>
        <w:tc>
          <w:tcPr>
            <w:tcW w:type="dxa" w:w="2880"/>
          </w:tcPr>
          <w:p>
            <w:r>
              <w:t>boolean</w:t>
            </w:r>
          </w:p>
        </w:tc>
        <w:tc>
          <w:tcPr>
            <w:tcW w:type="dxa" w:w="2880"/>
          </w:tcPr>
          <w:p>
            <w:r>
              <w:t>Example: false.</w:t>
            </w:r>
          </w:p>
        </w:tc>
      </w:tr>
      <w:tr>
        <w:tc>
          <w:tcPr>
            <w:tcW w:type="dxa" w:w="2880"/>
          </w:tcPr>
          <w:p>
            <w:r>
              <w:t>time_entry.billed</w:t>
            </w:r>
          </w:p>
        </w:tc>
        <w:tc>
          <w:tcPr>
            <w:tcW w:type="dxa" w:w="2880"/>
          </w:tcPr>
          <w:p>
            <w:r>
              <w:t>boolean</w:t>
            </w:r>
          </w:p>
        </w:tc>
        <w:tc>
          <w:tcPr>
            <w:tcW w:type="dxa" w:w="2880"/>
          </w:tcPr>
          <w:p>
            <w:r>
              <w:t>Example: false.</w:t>
            </w:r>
          </w:p>
        </w:tc>
      </w:tr>
      <w:tr>
        <w:tc>
          <w:tcPr>
            <w:tcW w:type="dxa" w:w="2880"/>
          </w:tcPr>
          <w:p>
            <w:r>
              <w:t>time_entry.client_id</w:t>
            </w:r>
          </w:p>
        </w:tc>
        <w:tc>
          <w:tcPr>
            <w:tcW w:type="dxa" w:w="2880"/>
          </w:tcPr>
          <w:p>
            <w:r>
              <w:t>number</w:t>
            </w:r>
          </w:p>
        </w:tc>
        <w:tc>
          <w:tcPr>
            <w:tcW w:type="dxa" w:w="2880"/>
          </w:tcPr>
          <w:p>
            <w:r>
              <w:t>Client identifier. Example: 31006.</w:t>
            </w:r>
          </w:p>
        </w:tc>
      </w:tr>
      <w:tr>
        <w:tc>
          <w:tcPr>
            <w:tcW w:type="dxa" w:w="2880"/>
          </w:tcPr>
          <w:p>
            <w:r>
              <w:t>time_entry.created_at</w:t>
            </w:r>
          </w:p>
        </w:tc>
        <w:tc>
          <w:tcPr>
            <w:tcW w:type="dxa" w:w="2880"/>
          </w:tcPr>
          <w:p>
            <w:r>
              <w:t>string</w:t>
            </w:r>
          </w:p>
        </w:tc>
        <w:tc>
          <w:tcPr>
            <w:tcW w:type="dxa" w:w="2880"/>
          </w:tcPr>
          <w:p>
            <w:r>
              <w:t>Creation timestamp. Example: "2019-04-24T18:44:50Z".</w:t>
            </w:r>
          </w:p>
        </w:tc>
      </w:tr>
      <w:tr>
        <w:tc>
          <w:tcPr>
            <w:tcW w:type="dxa" w:w="2880"/>
          </w:tcPr>
          <w:p>
            <w:r>
              <w:t>time_entry.duration</w:t>
            </w:r>
          </w:p>
        </w:tc>
        <w:tc>
          <w:tcPr>
            <w:tcW w:type="dxa" w:w="2880"/>
          </w:tcPr>
          <w:p>
            <w:r>
              <w:t>number</w:t>
            </w:r>
          </w:p>
        </w:tc>
        <w:tc>
          <w:tcPr>
            <w:tcW w:type="dxa" w:w="2880"/>
          </w:tcPr>
          <w:p>
            <w:r>
              <w:t>Duration in seconds. Example: 7200.</w:t>
            </w:r>
          </w:p>
        </w:tc>
      </w:tr>
      <w:tr>
        <w:tc>
          <w:tcPr>
            <w:tcW w:type="dxa" w:w="2880"/>
          </w:tcPr>
          <w:p>
            <w:r>
              <w:t>time_entry.id</w:t>
            </w:r>
          </w:p>
        </w:tc>
        <w:tc>
          <w:tcPr>
            <w:tcW w:type="dxa" w:w="2880"/>
          </w:tcPr>
          <w:p>
            <w:r>
              <w:t>number</w:t>
            </w:r>
          </w:p>
        </w:tc>
        <w:tc>
          <w:tcPr>
            <w:tcW w:type="dxa" w:w="2880"/>
          </w:tcPr>
          <w:p>
            <w:r>
              <w:t>Time entry ID. Example: 47902064.</w:t>
            </w:r>
          </w:p>
        </w:tc>
      </w:tr>
      <w:tr>
        <w:tc>
          <w:tcPr>
            <w:tcW w:type="dxa" w:w="2880"/>
          </w:tcPr>
          <w:p>
            <w:r>
              <w:t>time_entry.identity_id</w:t>
            </w:r>
          </w:p>
        </w:tc>
        <w:tc>
          <w:tcPr>
            <w:tcW w:type="dxa" w:w="2880"/>
          </w:tcPr>
          <w:p>
            <w:r>
              <w:t>number</w:t>
            </w:r>
          </w:p>
        </w:tc>
        <w:tc>
          <w:tcPr>
            <w:tcW w:type="dxa" w:w="2880"/>
          </w:tcPr>
          <w:p>
            <w:r>
              <w:t>Identity identifier. Example: 1882548.</w:t>
            </w:r>
          </w:p>
        </w:tc>
      </w:tr>
      <w:tr>
        <w:tc>
          <w:tcPr>
            <w:tcW w:type="dxa" w:w="2880"/>
          </w:tcPr>
          <w:p>
            <w:r>
              <w:t>time_entry.internal</w:t>
            </w:r>
          </w:p>
        </w:tc>
        <w:tc>
          <w:tcPr>
            <w:tcW w:type="dxa" w:w="2880"/>
          </w:tcPr>
          <w:p>
            <w:r>
              <w:t>boolean</w:t>
            </w:r>
          </w:p>
        </w:tc>
        <w:tc>
          <w:tcPr>
            <w:tcW w:type="dxa" w:w="2880"/>
          </w:tcPr>
          <w:p>
            <w:r>
              <w:t>Example: false.</w:t>
            </w:r>
          </w:p>
        </w:tc>
      </w:tr>
      <w:tr>
        <w:tc>
          <w:tcPr>
            <w:tcW w:type="dxa" w:w="2880"/>
          </w:tcPr>
          <w:p>
            <w:r>
              <w:t>time_entry.is_logged</w:t>
            </w:r>
          </w:p>
        </w:tc>
        <w:tc>
          <w:tcPr>
            <w:tcW w:type="dxa" w:w="2880"/>
          </w:tcPr>
          <w:p>
            <w:r>
              <w:t>boolean</w:t>
            </w:r>
          </w:p>
        </w:tc>
        <w:tc>
          <w:tcPr>
            <w:tcW w:type="dxa" w:w="2880"/>
          </w:tcPr>
          <w:p>
            <w:r>
              <w:t>Whether the entry is logged. Example: true.</w:t>
            </w:r>
          </w:p>
        </w:tc>
      </w:tr>
      <w:tr>
        <w:tc>
          <w:tcPr>
            <w:tcW w:type="dxa" w:w="2880"/>
          </w:tcPr>
          <w:p>
            <w:r>
              <w:t>time_entry.note</w:t>
            </w:r>
          </w:p>
        </w:tc>
        <w:tc>
          <w:tcPr>
            <w:tcW w:type="dxa" w:w="2880"/>
          </w:tcPr>
          <w:p>
            <w:r>
              <w:t>string</w:t>
            </w:r>
          </w:p>
        </w:tc>
        <w:tc>
          <w:tcPr>
            <w:tcW w:type="dxa" w:w="2880"/>
          </w:tcPr>
          <w:p>
            <w:r>
              <w:t>Note content. Example: "Stuff".</w:t>
            </w:r>
          </w:p>
        </w:tc>
      </w:tr>
      <w:tr>
        <w:tc>
          <w:tcPr>
            <w:tcW w:type="dxa" w:w="2880"/>
          </w:tcPr>
          <w:p>
            <w:r>
              <w:t>time_entry.pending_client</w:t>
            </w:r>
          </w:p>
        </w:tc>
        <w:tc>
          <w:tcPr>
            <w:tcW w:type="dxa" w:w="2880"/>
          </w:tcPr>
          <w:p>
            <w:r>
              <w:t>any</w:t>
            </w:r>
          </w:p>
        </w:tc>
        <w:tc>
          <w:tcPr>
            <w:tcW w:type="dxa" w:w="2880"/>
          </w:tcPr>
          <w:p>
            <w:r>
              <w:t>Example: null.</w:t>
            </w:r>
          </w:p>
        </w:tc>
      </w:tr>
      <w:tr>
        <w:tc>
          <w:tcPr>
            <w:tcW w:type="dxa" w:w="2880"/>
          </w:tcPr>
          <w:p>
            <w:r>
              <w:t>time_entry.pending_project</w:t>
            </w:r>
          </w:p>
        </w:tc>
        <w:tc>
          <w:tcPr>
            <w:tcW w:type="dxa" w:w="2880"/>
          </w:tcPr>
          <w:p>
            <w:r>
              <w:t>any</w:t>
            </w:r>
          </w:p>
        </w:tc>
        <w:tc>
          <w:tcPr>
            <w:tcW w:type="dxa" w:w="2880"/>
          </w:tcPr>
          <w:p>
            <w:r>
              <w:t>Example: null.</w:t>
            </w:r>
          </w:p>
        </w:tc>
      </w:tr>
      <w:tr>
        <w:tc>
          <w:tcPr>
            <w:tcW w:type="dxa" w:w="2880"/>
          </w:tcPr>
          <w:p>
            <w:r>
              <w:t>time_entry.pending_task</w:t>
            </w:r>
          </w:p>
        </w:tc>
        <w:tc>
          <w:tcPr>
            <w:tcW w:type="dxa" w:w="2880"/>
          </w:tcPr>
          <w:p>
            <w:r>
              <w:t>any</w:t>
            </w:r>
          </w:p>
        </w:tc>
        <w:tc>
          <w:tcPr>
            <w:tcW w:type="dxa" w:w="2880"/>
          </w:tcPr>
          <w:p>
            <w:r>
              <w:t>Example: null.</w:t>
            </w:r>
          </w:p>
        </w:tc>
      </w:tr>
      <w:tr>
        <w:tc>
          <w:tcPr>
            <w:tcW w:type="dxa" w:w="2880"/>
          </w:tcPr>
          <w:p>
            <w:r>
              <w:t>time_entry.project_id</w:t>
            </w:r>
          </w:p>
        </w:tc>
        <w:tc>
          <w:tcPr>
            <w:tcW w:type="dxa" w:w="2880"/>
          </w:tcPr>
          <w:p>
            <w:r>
              <w:t>number</w:t>
            </w:r>
          </w:p>
        </w:tc>
        <w:tc>
          <w:tcPr>
            <w:tcW w:type="dxa" w:w="2880"/>
          </w:tcPr>
          <w:p>
            <w:r>
              <w:t>Project identifier. Example: 2989082.</w:t>
            </w:r>
          </w:p>
        </w:tc>
      </w:tr>
      <w:tr>
        <w:tc>
          <w:tcPr>
            <w:tcW w:type="dxa" w:w="2880"/>
          </w:tcPr>
          <w:p>
            <w:r>
              <w:t>time_entry.retainer_id</w:t>
            </w:r>
          </w:p>
        </w:tc>
        <w:tc>
          <w:tcPr>
            <w:tcW w:type="dxa" w:w="2880"/>
          </w:tcPr>
          <w:p>
            <w:r>
              <w:t>any</w:t>
            </w:r>
          </w:p>
        </w:tc>
        <w:tc>
          <w:tcPr>
            <w:tcW w:type="dxa" w:w="2880"/>
          </w:tcPr>
          <w:p>
            <w:r>
              <w:t>Example: null.</w:t>
            </w:r>
          </w:p>
        </w:tc>
      </w:tr>
      <w:tr>
        <w:tc>
          <w:tcPr>
            <w:tcW w:type="dxa" w:w="2880"/>
          </w:tcPr>
          <w:p>
            <w:r>
              <w:t>time_entry.service_id</w:t>
            </w:r>
          </w:p>
        </w:tc>
        <w:tc>
          <w:tcPr>
            <w:tcW w:type="dxa" w:w="2880"/>
          </w:tcPr>
          <w:p>
            <w:r>
              <w:t>any</w:t>
            </w:r>
          </w:p>
        </w:tc>
        <w:tc>
          <w:tcPr>
            <w:tcW w:type="dxa" w:w="2880"/>
          </w:tcPr>
          <w:p>
            <w:r>
              <w:t>Example: null.</w:t>
            </w:r>
          </w:p>
        </w:tc>
      </w:tr>
      <w:tr>
        <w:tc>
          <w:tcPr>
            <w:tcW w:type="dxa" w:w="2880"/>
          </w:tcPr>
          <w:p>
            <w:r>
              <w:t>time_entry.started_at</w:t>
            </w:r>
          </w:p>
        </w:tc>
        <w:tc>
          <w:tcPr>
            <w:tcW w:type="dxa" w:w="2880"/>
          </w:tcPr>
          <w:p>
            <w:r>
              <w:t>string</w:t>
            </w:r>
          </w:p>
        </w:tc>
        <w:tc>
          <w:tcPr>
            <w:tcW w:type="dxa" w:w="2880"/>
          </w:tcPr>
          <w:p>
            <w:r>
              <w:t>Start timestamp. Example: "2016-08-16T20:00:00Z".</w:t>
            </w:r>
          </w:p>
        </w:tc>
      </w:tr>
      <w:tr>
        <w:tc>
          <w:tcPr>
            <w:tcW w:type="dxa" w:w="2880"/>
          </w:tcPr>
          <w:p>
            <w:r>
              <w:t>time_entry.task_id</w:t>
            </w:r>
          </w:p>
        </w:tc>
        <w:tc>
          <w:tcPr>
            <w:tcW w:type="dxa" w:w="2880"/>
          </w:tcPr>
          <w:p>
            <w:r>
              <w:t>any</w:t>
            </w:r>
          </w:p>
        </w:tc>
        <w:tc>
          <w:tcPr>
            <w:tcW w:type="dxa" w:w="2880"/>
          </w:tcPr>
          <w:p>
            <w:r>
              <w:t>Example: null.</w:t>
            </w:r>
          </w:p>
        </w:tc>
      </w:tr>
      <w:tr>
        <w:tc>
          <w:tcPr>
            <w:tcW w:type="dxa" w:w="2880"/>
          </w:tcPr>
          <w:p>
            <w:r>
              <w:t>time_entry.timer</w:t>
            </w:r>
          </w:p>
        </w:tc>
        <w:tc>
          <w:tcPr>
            <w:tcW w:type="dxa" w:w="2880"/>
          </w:tcPr>
          <w:p>
            <w:r>
              <w:t>any</w:t>
            </w:r>
          </w:p>
        </w:tc>
        <w:tc>
          <w:tcPr>
            <w:tcW w:type="dxa" w:w="2880"/>
          </w:tcPr>
          <w:p>
            <w:r>
              <w:t>Example: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'https://api.freshbooks.com/timetracking/business/12345/time_entries' \</w:t>
        <w:br/>
        <w:t xml:space="preserve"> --header 'Accept: application/json' \</w:t>
        <w:br/>
        <w:t xml:space="preserve"> --header 'Content-Type: application/json' \</w:t>
        <w:br/>
        <w:t xml:space="preserve"> --data '{</w:t>
        <w:br/>
        <w:t xml:space="preserve"> "time_entry": {</w:t>
        <w:br/>
        <w:t xml:space="preserve"> "client_id": "140702",</w:t>
        <w:br/>
        <w:t xml:space="preserve"> "duration": 7200,</w:t>
        <w:br/>
        <w:t xml:space="preserve"> "identity_id": "1882548",</w:t>
        <w:br/>
        <w:t xml:space="preserve"> "is_logged": true,</w:t>
        <w:br/>
        <w:t xml:space="preserve"> "note": "Stuff2",</w:t>
        <w:br/>
        <w:t xml:space="preserve"> "project_id": "2942418",</w:t>
        <w:br/>
        <w:t xml:space="preserve"> "service_id": "3351976",</w:t>
        <w:br/>
        <w:t xml:space="preserve"> "started_at": "2016-08-16T20:00:00.000Z"</w:t>
        <w:br/>
        <w:t xml:space="preserve">    }</w:t>
        <w:br/>
        <w:t xml:space="preserve">  }'</w:t>
      </w:r>
    </w:p>
    <w:p>
      <w:pPr>
        <w:pStyle w:val="Heading3"/>
      </w:pPr>
      <w:r>
        <w:t>Example Usage</w:t>
      </w:r>
    </w:p>
    <w:p>
      <w:pPr>
        <w:pStyle w:val="Heading3"/>
      </w:pPr>
      <w:r>
        <w:t>Example 1: Create a basic time entry</w:t>
      </w:r>
    </w:p>
    <w:p>
      <w:r>
        <w:rPr>
          <w:b/>
          <w:color w:val="666666"/>
          <w:sz w:val="16"/>
        </w:rPr>
        <w:t>[bash]</w:t>
      </w:r>
    </w:p>
    <w:p>
      <w:pPr>
        <w:shd w:fill="F2F2F2" w:val="clear"/>
      </w:pPr>
      <w:r>
        <w:rPr>
          <w:rFonts w:ascii="Courier New" w:hAnsi="Courier New"/>
          <w:sz w:val="17"/>
        </w:rPr>
        <w:t>curl -X POST \</w:t>
        <w:br/>
        <w:t xml:space="preserve"> 'https://api.freshbooks.com/timetracking/business/12345/time_entries' \</w:t>
        <w:br/>
        <w:t xml:space="preserve"> -H 'Accept: application/json' \</w:t>
        <w:br/>
        <w:t xml:space="preserve"> -H 'Content-Type: application/json' \</w:t>
        <w:br/>
        <w:t xml:space="preserve"> -d '{</w:t>
        <w:br/>
        <w:t xml:space="preserve"> "time_entry": {</w:t>
        <w:br/>
        <w:t xml:space="preserve"> "client_id": "140702",</w:t>
        <w:br/>
        <w:t xml:space="preserve"> "duration": 7200,</w:t>
        <w:br/>
        <w:t xml:space="preserve"> "identity_id": "1882548",</w:t>
        <w:br/>
        <w:t xml:space="preserve"> "is_logged": true,</w:t>
        <w:br/>
        <w:t xml:space="preserve"> "note": "Stuff2",</w:t>
        <w:br/>
        <w:t xml:space="preserve"> "project_id": "2942418",</w:t>
        <w:br/>
        <w:t xml:space="preserve"> "service_id": "3351976",</w:t>
        <w:br/>
        <w:t xml:space="preserve"> "started_at": "2016-08-16T20:00:00.000Z"</w:t>
        <w:br/>
        <w:t xml:space="preserve">    }</w:t>
        <w:br/>
        <w:t xml:space="preserve">  }'</w:t>
      </w:r>
    </w:p>
    <w:p>
      <w:pPr>
        <w:pStyle w:val="Heading3"/>
      </w:pPr>
      <w:r>
        <w:t>Example 2: Create a time entry with only duration and start time</w:t>
      </w:r>
    </w:p>
    <w:p>
      <w:r>
        <w:rPr>
          <w:b/>
          <w:color w:val="666666"/>
          <w:sz w:val="16"/>
        </w:rPr>
        <w:t>[bash]</w:t>
      </w:r>
    </w:p>
    <w:p>
      <w:pPr>
        <w:shd w:fill="F2F2F2" w:val="clear"/>
      </w:pPr>
      <w:r>
        <w:rPr>
          <w:rFonts w:ascii="Courier New" w:hAnsi="Courier New"/>
          <w:sz w:val="17"/>
        </w:rPr>
        <w:t>curl -X POST \</w:t>
        <w:br/>
        <w:t xml:space="preserve"> 'https://api.freshbooks.com/timetracking/business/12345/time_entries' \</w:t>
        <w:br/>
        <w:t xml:space="preserve"> -H 'Accept: application/json' \</w:t>
        <w:br/>
        <w:t xml:space="preserve"> -H 'Content-Type: application/json' \</w:t>
        <w:br/>
        <w:t xml:space="preserve"> -d '{</w:t>
        <w:br/>
        <w:t xml:space="preserve"> "time_entry": {</w:t>
        <w:br/>
        <w:t xml:space="preserve"> "duration": 7200,</w:t>
        <w:br/>
        <w:t xml:space="preserve"> "started_at": "2016-08-16T20:00:00.000Z"</w:t>
        <w:br/>
        <w:t xml:space="preserve">    }</w:t>
        <w:br/>
        <w:t xml:space="preserve">  }'</w:t>
      </w:r>
    </w:p>
    <w:p>
      <w:pPr>
        <w:pStyle w:val="Heading3"/>
      </w:pPr>
      <w:r>
        <w:t>Notes</w:t>
      </w:r>
    </w:p>
    <w:p>
      <w:pPr>
        <w:pStyle w:val="ListBullet"/>
      </w:pPr>
      <w:r>
        <w:t>The request body content type is application/json.</w:t>
      </w:r>
    </w:p>
    <w:p>
      <w:pPr>
        <w:pStyle w:val="ListBullet"/>
      </w:pPr>
      <w:r>
        <w:t>The scraped content referenced a text/plain: any example, but no concrete plain-text request/response format was provided; JSON examples were provided and are documented above.</w:t>
      </w:r>
    </w:p>
    <w:p>
      <w:pPr>
        <w:pStyle w:val="ListBullet"/>
      </w:pPr>
      <w:r>
        <w:t>The success response includes many fields (e.g., pending_*, timer) that may be null.</w:t>
      </w:r>
    </w:p>
    <w:p>
      <w:pPr>
        <w:pStyle w:val="Heading3"/>
      </w:pPr>
      <w:r>
        <w:t>Behavior</w:t>
      </w:r>
    </w:p>
    <w:p>
      <w:pPr>
        <w:pStyle w:val="ListBullet"/>
      </w:pPr>
      <w:r>
        <w:t>Sends a JSON payload containing a time_entry object to the business-scoped timetracking endpoint.</w:t>
      </w:r>
    </w:p>
    <w:p>
      <w:pPr>
        <w:pStyle w:val="ListBullet"/>
      </w:pPr>
      <w:r>
        <w:t>On success, returns 200 OK with the created time_entry object, including server-assigned fields like id and created_at.</w:t>
      </w:r>
    </w:p>
    <w:p>
      <w:pPr>
        <w:pStyle w:val="Heading3"/>
      </w:pPr>
      <w:r>
        <w:t>Related timeEntries actions</w:t>
      </w:r>
    </w:p>
    <w:p>
      <w:pPr>
        <w:pStyle w:val="ListBullet"/>
      </w:pPr>
      <w:r>
        <w:t>[GET] Get a Business’s Time Entry Details (Summary) — /comments/business/{{businessId}}/time_entries/search</w:t>
      </w:r>
    </w:p>
    <w:p>
      <w:pPr>
        <w:pStyle w:val="ListBullet"/>
      </w:pPr>
      <w:r>
        <w:t>[DELETE] Delete a Business's Time Entry — /timetracking/business/{{businessId}}/time_entries/{{timeEntryId}}</w:t>
      </w:r>
    </w:p>
    <w:p>
      <w:pPr>
        <w:pStyle w:val="ListBullet"/>
      </w:pPr>
      <w:r>
        <w:t>[GET] List a Business’s Time Entries — /timetracking/business/{{businessId}}/time_entries</w:t>
      </w:r>
    </w:p>
    <w:p>
      <w:pPr>
        <w:pStyle w:val="ListBullet"/>
      </w:pPr>
      <w:r>
        <w:t>[GET] List Time Entries for an Employee on a Specific Project (Search) — /timetracking/business/{{businessId}}/time_entries/search</w:t>
      </w:r>
    </w:p>
    <w:p>
      <w:pPr>
        <w:pStyle w:val="ListBullet"/>
      </w:pPr>
      <w:r>
        <w:t>[PUT] Update a Business’s Time Entry — /timetracking/business/{{businessId}}/time_entries/{{timeEntryId}}</w:t>
      </w:r>
    </w:p>
    <w:p>
      <w:r>
        <w:br w:type="page"/>
      </w:r>
    </w:p>
    <w:p>
      <w:pPr>
        <w:pStyle w:val="Heading2"/>
      </w:pPr>
      <w:r>
        <w:t>112. [DELETE] Delete a Business's Time Entry</w:t>
      </w:r>
    </w:p>
    <w:p>
      <w:r>
        <w:rPr>
          <w:b/>
        </w:rPr>
        <w:t xml:space="preserve">Endpoint: </w:t>
      </w:r>
      <w:r>
        <w:rPr>
          <w:rFonts w:ascii="Courier New" w:hAnsi="Courier New"/>
          <w:sz w:val="18"/>
        </w:rPr>
        <w:t>/timetracking/business/{{businessId}}/time_entries/{{timeEntryId}}</w:t>
      </w:r>
    </w:p>
    <w:p>
      <w:pPr>
        <w:pStyle w:val="Heading3"/>
      </w:pPr>
      <w:r>
        <w:t>Method</w:t>
      </w:r>
    </w:p>
    <w:p>
      <w:r>
        <w:t>DELETE</w:t>
      </w:r>
    </w:p>
    <w:p>
      <w:pPr>
        <w:pStyle w:val="Heading3"/>
      </w:pPr>
      <w:r>
        <w:t>URL</w:t>
      </w:r>
    </w:p>
    <w:p>
      <w:r>
        <w:t>https://api.freshbooks.com/timetracking/business/{{businessId}}/time_entries/{{timeEntryId}}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time entry within a given business in FreshBooks time tracking.</w:t>
      </w:r>
    </w:p>
    <w:p>
      <w:pPr>
        <w:pStyle w:val="Heading3"/>
      </w:pPr>
      <w:r>
        <w:t>Enforcement Rules</w:t>
      </w:r>
    </w:p>
    <w:p>
      <w:pPr>
        <w:pStyle w:val="ListBullet"/>
      </w:pPr>
      <w:r>
        <w:t>The businessId path parameter must always be present.</w:t>
      </w:r>
    </w:p>
    <w:p>
      <w:pPr>
        <w:pStyle w:val="ListBullet"/>
      </w:pPr>
      <w:r>
        <w:t>The timeEntryId path parameter must always be present.</w:t>
      </w:r>
    </w:p>
    <w:p>
      <w:pPr>
        <w:pStyle w:val="ListBullet"/>
      </w:pPr>
      <w:r>
        <w:t>Always construct the path as /timetracking/business/{{businessId}}/time_entries/{{timeEntryId}}, where both {{businessId}} and {{timeEntryId}} are non-empty strings.</w:t>
      </w:r>
    </w:p>
    <w:p>
      <w:pPr>
        <w:pStyle w:val="ListBullet"/>
      </w:pPr>
      <w:r>
        <w:t>Do not call the API with missing or empty path parameters (e.g., avoid /timetracking/business//time_entries/).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/timetracking/business/12345/time_entries/67890</w:t>
        <w:br/>
        <w:t>/timetracking/business/abc123/time_entries/te_001</w:t>
      </w:r>
    </w:p>
    <w:p>
      <w:pPr>
        <w:pStyle w:val="Heading3"/>
      </w:pPr>
      <w:r>
        <w:t>Invalid Examples</w:t>
      </w:r>
    </w:p>
    <w:p>
      <w:r>
        <w:rPr>
          <w:b/>
          <w:color w:val="666666"/>
          <w:sz w:val="16"/>
        </w:rPr>
        <w:t>[http]</w:t>
      </w:r>
    </w:p>
    <w:p>
      <w:pPr>
        <w:shd w:fill="F2F2F2" w:val="clear"/>
      </w:pPr>
      <w:r>
        <w:rPr>
          <w:rFonts w:ascii="Courier New" w:hAnsi="Courier New"/>
          <w:sz w:val="17"/>
        </w:rPr>
        <w:t>/timetracking/business//time_entries/67890</w:t>
        <w:br/>
        <w:t>/timetracking/business/12345/time_entries/</w:t>
        <w:br/>
        <w:t>/timetracking/business/12345/time_entries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ID of the business that owns the time entry. Sent as a path parameter in the URL.</w:t>
            </w:r>
          </w:p>
        </w:tc>
      </w:tr>
      <w:tr>
        <w:tc>
          <w:tcPr>
            <w:tcW w:type="dxa" w:w="2880"/>
          </w:tcPr>
          <w:p>
            <w:r>
              <w:t>timeEntryId</w:t>
            </w:r>
          </w:p>
        </w:tc>
        <w:tc>
          <w:tcPr>
            <w:tcW w:type="dxa" w:w="2880"/>
          </w:tcPr>
          <w:p>
            <w:r>
              <w:t>string</w:t>
            </w:r>
          </w:p>
        </w:tc>
        <w:tc>
          <w:tcPr>
            <w:tcW w:type="dxa" w:w="2880"/>
          </w:tcPr>
          <w:p>
            <w:r>
              <w:t>The ID of the time entry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'https://api.freshbooks.com/timetracking/business/12345/time_entries/67890' \</w:t>
        <w:br/>
        <w:t xml:space="preserve"> --header 'Accept: application/json'</w:t>
      </w:r>
    </w:p>
    <w:p>
      <w:pPr>
        <w:pStyle w:val="Heading3"/>
      </w:pPr>
      <w:r>
        <w:t>Related timeEntries actions</w:t>
      </w:r>
    </w:p>
    <w:p>
      <w:pPr>
        <w:pStyle w:val="ListBullet"/>
      </w:pPr>
      <w:r>
        <w:t>[GET] Get a Business’s Time Entry Details (Summary) — /comments/business/{{businessId}}/time_entries/search</w:t>
      </w:r>
    </w:p>
    <w:p>
      <w:pPr>
        <w:pStyle w:val="ListBullet"/>
      </w:pPr>
      <w:r>
        <w:t>[POST] Create a Business Time Entry — /timetracking/business/{{businessId}}/time_entries</w:t>
      </w:r>
    </w:p>
    <w:p>
      <w:pPr>
        <w:pStyle w:val="ListBullet"/>
      </w:pPr>
      <w:r>
        <w:t>[GET] List a Business’s Time Entries — /timetracking/business/{{businessId}}/time_entries</w:t>
      </w:r>
    </w:p>
    <w:p>
      <w:pPr>
        <w:pStyle w:val="ListBullet"/>
      </w:pPr>
      <w:r>
        <w:t>[GET] List Time Entries for an Employee on a Specific Project (Search) — /timetracking/business/{{businessId}}/time_entries/search</w:t>
      </w:r>
    </w:p>
    <w:p>
      <w:pPr>
        <w:pStyle w:val="ListBullet"/>
      </w:pPr>
      <w:r>
        <w:t>[PUT] Update a Business’s Time Entry — /timetracking/business/{{businessId}}/time_entries/{{timeEntryId}}</w:t>
      </w:r>
    </w:p>
    <w:p>
      <w:r>
        <w:br w:type="page"/>
      </w:r>
    </w:p>
    <w:p>
      <w:pPr>
        <w:pStyle w:val="Heading2"/>
      </w:pPr>
      <w:r>
        <w:t>113. [GET] List a Business’s Time Entries</w:t>
      </w:r>
    </w:p>
    <w:p>
      <w:r>
        <w:rPr>
          <w:b/>
        </w:rPr>
        <w:t xml:space="preserve">Endpoint: </w:t>
      </w:r>
      <w:r>
        <w:rPr>
          <w:rFonts w:ascii="Courier New" w:hAnsi="Courier New"/>
          <w:sz w:val="18"/>
        </w:rPr>
        <w:t>/timetracking/business/{{businessId}}/time_entries</w:t>
      </w:r>
    </w:p>
    <w:p>
      <w:pPr>
        <w:pStyle w:val="Heading3"/>
      </w:pPr>
      <w:r>
        <w:t>Prerequisites</w:t>
      </w:r>
    </w:p>
    <w:p>
      <w:pPr>
        <w:pStyle w:val="ListBullet"/>
      </w:pPr>
      <w:r>
        <w:t>You must have access to the target business in FreshBooks Time Tracking.</w:t>
      </w:r>
    </w:p>
    <w:p>
      <w:pPr>
        <w:pStyle w:val="Heading3"/>
      </w:pPr>
      <w:r>
        <w:t>Method</w:t>
      </w:r>
    </w:p>
    <w:p>
      <w:r>
        <w:t>GET</w:t>
      </w:r>
    </w:p>
    <w:p>
      <w:pPr>
        <w:pStyle w:val="Heading3"/>
      </w:pPr>
      <w:r>
        <w:t>URL</w:t>
      </w:r>
    </w:p>
    <w:p>
      <w:r>
        <w:t>https://api.freshbooks.com/timetracking/business/{{businessId}}/time_entries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time entries for the specified business. Supports filtering by start time range and update time, and can optionally include deleted entries.</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/business//time_entries or /business/time_entries).</w:t>
      </w:r>
    </w:p>
    <w:p>
      <w:pPr>
        <w:pStyle w:val="ListBullet"/>
      </w:pPr>
      <w:r>
        <w:t>Always construct the path as /timetracking/business/{{businessId}}/time_entries, where {{businessId}} is a non-empty string.</w:t>
      </w:r>
    </w:p>
    <w:p>
      <w:pPr>
        <w:pStyle w:val="ListBullet"/>
      </w:pPr>
      <w:r>
        <w:t>Do not infer or guess the businessId.</w:t>
      </w:r>
    </w:p>
    <w:p>
      <w:r>
        <w:t>When executing the action:</w:t>
      </w:r>
    </w:p>
    <w:p>
      <w:pPr>
        <w:pStyle w:val="ListBullet"/>
      </w:pPr>
      <w:r>
        <w:t>Ensure to send Path Parameters in the URL, not in the body.</w:t>
      </w:r>
    </w:p>
    <w:p>
      <w:pPr>
        <w:pStyle w:val="ListBullet"/>
      </w:pPr>
      <w:r>
        <w:t>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/timetracking/business/12345/time_entries</w:t>
        <w:br/>
        <w:t>/timetracking/business/987654/time_entries</w:t>
      </w:r>
    </w:p>
    <w:p>
      <w:pPr>
        <w:pStyle w:val="Heading3"/>
      </w:pPr>
      <w:r>
        <w:t>Invalid Examples</w:t>
      </w:r>
    </w:p>
    <w:p>
      <w:r>
        <w:rPr>
          <w:b/>
          <w:color w:val="666666"/>
          <w:sz w:val="16"/>
        </w:rPr>
        <w:t>[http]</w:t>
      </w:r>
    </w:p>
    <w:p>
      <w:pPr>
        <w:shd w:fill="F2F2F2" w:val="clear"/>
      </w:pPr>
      <w:r>
        <w:rPr>
          <w:rFonts w:ascii="Courier New" w:hAnsi="Courier New"/>
          <w:sz w:val="17"/>
        </w:rPr>
        <w:t>/timetracking/business//time_entries</w:t>
        <w:br/>
        <w:t>/timetracking/business/time_entries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FreshBooks business identifier whose time entries should be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Page identifier/number for pagination.</w:t>
            </w:r>
          </w:p>
        </w:tc>
      </w:tr>
      <w:tr>
        <w:tc>
          <w:tcPr>
            <w:tcW w:type="dxa" w:w="2880"/>
          </w:tcPr>
          <w:p>
            <w:r>
              <w:t>started_from</w:t>
            </w:r>
          </w:p>
        </w:tc>
        <w:tc>
          <w:tcPr>
            <w:tcW w:type="dxa" w:w="2880"/>
          </w:tcPr>
          <w:p>
            <w:r>
              <w:t>string</w:t>
            </w:r>
          </w:p>
        </w:tc>
        <w:tc>
          <w:tcPr>
            <w:tcW w:type="dxa" w:w="2880"/>
          </w:tcPr>
          <w:p>
            <w:r>
              <w:t>Filter entries with started_at on/after this time.</w:t>
            </w:r>
          </w:p>
        </w:tc>
      </w:tr>
      <w:tr>
        <w:tc>
          <w:tcPr>
            <w:tcW w:type="dxa" w:w="2880"/>
          </w:tcPr>
          <w:p>
            <w:r>
              <w:t>started_to</w:t>
            </w:r>
          </w:p>
        </w:tc>
        <w:tc>
          <w:tcPr>
            <w:tcW w:type="dxa" w:w="2880"/>
          </w:tcPr>
          <w:p>
            <w:r>
              <w:t>string</w:t>
            </w:r>
          </w:p>
        </w:tc>
        <w:tc>
          <w:tcPr>
            <w:tcW w:type="dxa" w:w="2880"/>
          </w:tcPr>
          <w:p>
            <w:r>
              <w:t>Filter entries with started_at on/before this time.</w:t>
            </w:r>
          </w:p>
        </w:tc>
      </w:tr>
      <w:tr>
        <w:tc>
          <w:tcPr>
            <w:tcW w:type="dxa" w:w="2880"/>
          </w:tcPr>
          <w:p>
            <w:r>
              <w:t>updated_since</w:t>
            </w:r>
          </w:p>
        </w:tc>
        <w:tc>
          <w:tcPr>
            <w:tcW w:type="dxa" w:w="2880"/>
          </w:tcPr>
          <w:p>
            <w:r>
              <w:t>string</w:t>
            </w:r>
          </w:p>
        </w:tc>
        <w:tc>
          <w:tcPr>
            <w:tcW w:type="dxa" w:w="2880"/>
          </w:tcPr>
          <w:p>
            <w:r>
              <w:t>Filter entries updated since this time.</w:t>
            </w:r>
          </w:p>
        </w:tc>
      </w:tr>
      <w:tr>
        <w:tc>
          <w:tcPr>
            <w:tcW w:type="dxa" w:w="2880"/>
          </w:tcPr>
          <w:p>
            <w:r>
              <w:t>include_deleted</w:t>
            </w:r>
          </w:p>
        </w:tc>
        <w:tc>
          <w:tcPr>
            <w:tcW w:type="dxa" w:w="2880"/>
          </w:tcPr>
          <w:p>
            <w:r>
              <w:t>string</w:t>
            </w:r>
          </w:p>
        </w:tc>
        <w:tc>
          <w:tcPr>
            <w:tcW w:type="dxa" w:w="2880"/>
          </w:tcPr>
          <w:p>
            <w:r>
              <w:t>Whether to include deleted entries in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"page": 1,</w:t>
        <w:br/>
        <w:t xml:space="preserve"> "pages": 1,</w:t>
        <w:br/>
        <w:t xml:space="preserve"> "per_page": 7,</w:t>
        <w:br/>
        <w:t xml:space="preserve"> "total": 7,</w:t>
        <w:br/>
        <w:t xml:space="preserve"> "total_logged": 54000,</w:t>
        <w:br/>
        <w:t xml:space="preserve"> "total_unbilled": 0</w:t>
        <w:br/>
        <w:t xml:space="preserve"> },</w:t>
        <w:br/>
        <w:t xml:space="preserve"> "time_entries": [</w:t>
        <w:br/>
        <w:t xml:space="preserve"> {</w:t>
        <w:br/>
        <w:t xml:space="preserve"> "active": true,</w:t>
        <w:br/>
        <w:t xml:space="preserve"> "billable": false,</w:t>
        <w:br/>
        <w:t xml:space="preserve"> "billed": false,</w:t>
        <w:br/>
        <w:t xml:space="preserve"> "client_id": 31006,</w:t>
        <w:br/>
        <w:t xml:space="preserve"> "created_at": "2019-04-18T15:16:32Z",</w:t>
        <w:br/>
        <w:t xml:space="preserve"> "duration": 7200,</w:t>
        <w:br/>
        <w:t xml:space="preserve"> "id": 47634496,</w:t>
        <w:br/>
        <w:t xml:space="preserve"> "identity_id": 1882548,</w:t>
        <w:br/>
        <w:t xml:space="preserve"> "internal": false,</w:t>
        <w:br/>
        <w:t xml:space="preserve"> "is_logged": true,</w:t>
        <w:br/>
        <w:t xml:space="preserve"> "note": "Stuff",</w:t>
        <w:br/>
        <w:t xml:space="preserve"> "pending_client": null,</w:t>
        <w:br/>
        <w:t xml:space="preserve"> "pending_project": null,</w:t>
        <w:br/>
        <w:t xml:space="preserve"> "pending_task": null,</w:t>
        <w:br/>
        <w:t xml:space="preserve"> "project_id": 2976412,</w:t>
        <w:br/>
        <w:t xml:space="preserve"> "retainer_id": null,</w:t>
        <w:br/>
        <w:t xml:space="preserve"> "service_id": null,</w:t>
        <w:br/>
        <w:t xml:space="preserve"> "started_at": "2016-08-16T20:00:00Z",</w:t>
        <w:br/>
        <w:t xml:space="preserve"> "task_id": null,</w:t>
        <w:br/>
        <w:t xml:space="preserve"> "timer":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Pagination and totals metadata.</w:t>
            </w:r>
          </w:p>
        </w:tc>
      </w:tr>
      <w:tr>
        <w:tc>
          <w:tcPr>
            <w:tcW w:type="dxa" w:w="2880"/>
          </w:tcPr>
          <w:p>
            <w:r>
              <w:t>meta.page</w:t>
            </w:r>
          </w:p>
        </w:tc>
        <w:tc>
          <w:tcPr>
            <w:tcW w:type="dxa" w:w="2880"/>
          </w:tcPr>
          <w:p>
            <w:r>
              <w:t>number</w:t>
            </w:r>
          </w:p>
        </w:tc>
        <w:tc>
          <w:tcPr>
            <w:tcW w:type="dxa" w:w="2880"/>
          </w:tcPr>
          <w:p>
            <w:r>
              <w:t>Current page.</w:t>
            </w:r>
          </w:p>
        </w:tc>
      </w:tr>
      <w:tr>
        <w:tc>
          <w:tcPr>
            <w:tcW w:type="dxa" w:w="2880"/>
          </w:tcPr>
          <w:p>
            <w:r>
              <w:t>meta.pages</w:t>
            </w:r>
          </w:p>
        </w:tc>
        <w:tc>
          <w:tcPr>
            <w:tcW w:type="dxa" w:w="2880"/>
          </w:tcPr>
          <w:p>
            <w:r>
              <w:t>number</w:t>
            </w:r>
          </w:p>
        </w:tc>
        <w:tc>
          <w:tcPr>
            <w:tcW w:type="dxa" w:w="2880"/>
          </w:tcPr>
          <w:p>
            <w:r>
              <w:t>Total number of pages.</w:t>
            </w:r>
          </w:p>
        </w:tc>
      </w:tr>
      <w:tr>
        <w:tc>
          <w:tcPr>
            <w:tcW w:type="dxa" w:w="2880"/>
          </w:tcPr>
          <w:p>
            <w:r>
              <w:t>meta.per_page</w:t>
            </w:r>
          </w:p>
        </w:tc>
        <w:tc>
          <w:tcPr>
            <w:tcW w:type="dxa" w:w="2880"/>
          </w:tcPr>
          <w:p>
            <w:r>
              <w:t>number</w:t>
            </w:r>
          </w:p>
        </w:tc>
        <w:tc>
          <w:tcPr>
            <w:tcW w:type="dxa" w:w="2880"/>
          </w:tcPr>
          <w:p>
            <w:r>
              <w:t>Number of entries per page.</w:t>
            </w:r>
          </w:p>
        </w:tc>
      </w:tr>
      <w:tr>
        <w:tc>
          <w:tcPr>
            <w:tcW w:type="dxa" w:w="2880"/>
          </w:tcPr>
          <w:p>
            <w:r>
              <w:t>meta.total</w:t>
            </w:r>
          </w:p>
        </w:tc>
        <w:tc>
          <w:tcPr>
            <w:tcW w:type="dxa" w:w="2880"/>
          </w:tcPr>
          <w:p>
            <w:r>
              <w:t>number</w:t>
            </w:r>
          </w:p>
        </w:tc>
        <w:tc>
          <w:tcPr>
            <w:tcW w:type="dxa" w:w="2880"/>
          </w:tcPr>
          <w:p>
            <w:r>
              <w:t>Total number of entries matching the query.</w:t>
            </w:r>
          </w:p>
        </w:tc>
      </w:tr>
      <w:tr>
        <w:tc>
          <w:tcPr>
            <w:tcW w:type="dxa" w:w="2880"/>
          </w:tcPr>
          <w:p>
            <w:r>
              <w:t>meta.total_logged</w:t>
            </w:r>
          </w:p>
        </w:tc>
        <w:tc>
          <w:tcPr>
            <w:tcW w:type="dxa" w:w="2880"/>
          </w:tcPr>
          <w:p>
            <w:r>
              <w:t>number</w:t>
            </w:r>
          </w:p>
        </w:tc>
        <w:tc>
          <w:tcPr>
            <w:tcW w:type="dxa" w:w="2880"/>
          </w:tcPr>
          <w:p>
            <w:r>
              <w:t>Total logged time (units not specified in source).</w:t>
            </w:r>
          </w:p>
        </w:tc>
      </w:tr>
      <w:tr>
        <w:tc>
          <w:tcPr>
            <w:tcW w:type="dxa" w:w="2880"/>
          </w:tcPr>
          <w:p>
            <w:r>
              <w:t>meta.total_unbilled</w:t>
            </w:r>
          </w:p>
        </w:tc>
        <w:tc>
          <w:tcPr>
            <w:tcW w:type="dxa" w:w="2880"/>
          </w:tcPr>
          <w:p>
            <w:r>
              <w:t>number</w:t>
            </w:r>
          </w:p>
        </w:tc>
        <w:tc>
          <w:tcPr>
            <w:tcW w:type="dxa" w:w="2880"/>
          </w:tcPr>
          <w:p>
            <w:r>
              <w:t>Total unbilled time (units not specified in source).</w:t>
            </w:r>
          </w:p>
        </w:tc>
      </w:tr>
      <w:tr>
        <w:tc>
          <w:tcPr>
            <w:tcW w:type="dxa" w:w="2880"/>
          </w:tcPr>
          <w:p>
            <w:r>
              <w:t>time_entries</w:t>
            </w:r>
          </w:p>
        </w:tc>
        <w:tc>
          <w:tcPr>
            <w:tcW w:type="dxa" w:w="2880"/>
          </w:tcPr>
          <w:p>
            <w:r>
              <w:t>array</w:t>
            </w:r>
          </w:p>
        </w:tc>
        <w:tc>
          <w:tcPr>
            <w:tcW w:type="dxa" w:w="2880"/>
          </w:tcPr>
          <w:p>
            <w:r>
              <w:t>List of time entry objects.</w:t>
            </w:r>
          </w:p>
        </w:tc>
      </w:tr>
      <w:tr>
        <w:tc>
          <w:tcPr>
            <w:tcW w:type="dxa" w:w="2880"/>
          </w:tcPr>
          <w:p>
            <w:r>
              <w:t>time_entries[].active</w:t>
            </w:r>
          </w:p>
        </w:tc>
        <w:tc>
          <w:tcPr>
            <w:tcW w:type="dxa" w:w="2880"/>
          </w:tcPr>
          <w:p>
            <w:r>
              <w:t>boolean</w:t>
            </w:r>
          </w:p>
        </w:tc>
        <w:tc>
          <w:tcPr>
            <w:tcW w:type="dxa" w:w="2880"/>
          </w:tcPr>
          <w:p>
            <w:r>
              <w:t>Whether the entry is active.</w:t>
            </w:r>
          </w:p>
        </w:tc>
      </w:tr>
      <w:tr>
        <w:tc>
          <w:tcPr>
            <w:tcW w:type="dxa" w:w="2880"/>
          </w:tcPr>
          <w:p>
            <w:r>
              <w:t>time_entries[].billable</w:t>
            </w:r>
          </w:p>
        </w:tc>
        <w:tc>
          <w:tcPr>
            <w:tcW w:type="dxa" w:w="2880"/>
          </w:tcPr>
          <w:p>
            <w:r>
              <w:t>boolean</w:t>
            </w:r>
          </w:p>
        </w:tc>
        <w:tc>
          <w:tcPr>
            <w:tcW w:type="dxa" w:w="2880"/>
          </w:tcPr>
          <w:p>
            <w:r>
              <w:t>Whether the entry is billable.</w:t>
            </w:r>
          </w:p>
        </w:tc>
      </w:tr>
      <w:tr>
        <w:tc>
          <w:tcPr>
            <w:tcW w:type="dxa" w:w="2880"/>
          </w:tcPr>
          <w:p>
            <w:r>
              <w:t>time_entries[].billed</w:t>
            </w:r>
          </w:p>
        </w:tc>
        <w:tc>
          <w:tcPr>
            <w:tcW w:type="dxa" w:w="2880"/>
          </w:tcPr>
          <w:p>
            <w:r>
              <w:t>boolean</w:t>
            </w:r>
          </w:p>
        </w:tc>
        <w:tc>
          <w:tcPr>
            <w:tcW w:type="dxa" w:w="2880"/>
          </w:tcPr>
          <w:p>
            <w:r>
              <w:t>Whether the entry has been billed.</w:t>
            </w:r>
          </w:p>
        </w:tc>
      </w:tr>
      <w:tr>
        <w:tc>
          <w:tcPr>
            <w:tcW w:type="dxa" w:w="2880"/>
          </w:tcPr>
          <w:p>
            <w:r>
              <w:t>time_entries[].client_id</w:t>
            </w:r>
          </w:p>
        </w:tc>
        <w:tc>
          <w:tcPr>
            <w:tcW w:type="dxa" w:w="2880"/>
          </w:tcPr>
          <w:p>
            <w:r>
              <w:t>number</w:t>
            </w:r>
          </w:p>
        </w:tc>
        <w:tc>
          <w:tcPr>
            <w:tcW w:type="dxa" w:w="2880"/>
          </w:tcPr>
          <w:p>
            <w:r>
              <w:t>Associated client ID.</w:t>
            </w:r>
          </w:p>
        </w:tc>
      </w:tr>
      <w:tr>
        <w:tc>
          <w:tcPr>
            <w:tcW w:type="dxa" w:w="2880"/>
          </w:tcPr>
          <w:p>
            <w:r>
              <w:t>time_entries[].created_at</w:t>
            </w:r>
          </w:p>
        </w:tc>
        <w:tc>
          <w:tcPr>
            <w:tcW w:type="dxa" w:w="2880"/>
          </w:tcPr>
          <w:p>
            <w:r>
              <w:t>string</w:t>
            </w:r>
          </w:p>
        </w:tc>
        <w:tc>
          <w:tcPr>
            <w:tcW w:type="dxa" w:w="2880"/>
          </w:tcPr>
          <w:p>
            <w:r>
              <w:t>Creation timestamp. Example: 2019-04-18T15:16:32Z.</w:t>
            </w:r>
          </w:p>
        </w:tc>
      </w:tr>
      <w:tr>
        <w:tc>
          <w:tcPr>
            <w:tcW w:type="dxa" w:w="2880"/>
          </w:tcPr>
          <w:p>
            <w:r>
              <w:t>time_entries[].duration</w:t>
            </w:r>
          </w:p>
        </w:tc>
        <w:tc>
          <w:tcPr>
            <w:tcW w:type="dxa" w:w="2880"/>
          </w:tcPr>
          <w:p>
            <w:r>
              <w:t>number</w:t>
            </w:r>
          </w:p>
        </w:tc>
        <w:tc>
          <w:tcPr>
            <w:tcW w:type="dxa" w:w="2880"/>
          </w:tcPr>
          <w:p>
            <w:r>
              <w:t>Duration of the entry (units not specified in source).</w:t>
            </w:r>
          </w:p>
        </w:tc>
      </w:tr>
      <w:tr>
        <w:tc>
          <w:tcPr>
            <w:tcW w:type="dxa" w:w="2880"/>
          </w:tcPr>
          <w:p>
            <w:r>
              <w:t>time_entries[].id</w:t>
            </w:r>
          </w:p>
        </w:tc>
        <w:tc>
          <w:tcPr>
            <w:tcW w:type="dxa" w:w="2880"/>
          </w:tcPr>
          <w:p>
            <w:r>
              <w:t>number</w:t>
            </w:r>
          </w:p>
        </w:tc>
        <w:tc>
          <w:tcPr>
            <w:tcW w:type="dxa" w:w="2880"/>
          </w:tcPr>
          <w:p>
            <w:r>
              <w:t>Time entry ID.</w:t>
            </w:r>
          </w:p>
        </w:tc>
      </w:tr>
      <w:tr>
        <w:tc>
          <w:tcPr>
            <w:tcW w:type="dxa" w:w="2880"/>
          </w:tcPr>
          <w:p>
            <w:r>
              <w:t>time_entries[].identity_id</w:t>
            </w:r>
          </w:p>
        </w:tc>
        <w:tc>
          <w:tcPr>
            <w:tcW w:type="dxa" w:w="2880"/>
          </w:tcPr>
          <w:p>
            <w:r>
              <w:t>number</w:t>
            </w:r>
          </w:p>
        </w:tc>
        <w:tc>
          <w:tcPr>
            <w:tcW w:type="dxa" w:w="2880"/>
          </w:tcPr>
          <w:p>
            <w:r>
              <w:t>Identity/user ID associated with the entry.</w:t>
            </w:r>
          </w:p>
        </w:tc>
      </w:tr>
      <w:tr>
        <w:tc>
          <w:tcPr>
            <w:tcW w:type="dxa" w:w="2880"/>
          </w:tcPr>
          <w:p>
            <w:r>
              <w:t>time_entries[].internal</w:t>
            </w:r>
          </w:p>
        </w:tc>
        <w:tc>
          <w:tcPr>
            <w:tcW w:type="dxa" w:w="2880"/>
          </w:tcPr>
          <w:p>
            <w:r>
              <w:t>boolean</w:t>
            </w:r>
          </w:p>
        </w:tc>
        <w:tc>
          <w:tcPr>
            <w:tcW w:type="dxa" w:w="2880"/>
          </w:tcPr>
          <w:p>
            <w:r>
              <w:t>Whether the entry is internal.</w:t>
            </w:r>
          </w:p>
        </w:tc>
      </w:tr>
      <w:tr>
        <w:tc>
          <w:tcPr>
            <w:tcW w:type="dxa" w:w="2880"/>
          </w:tcPr>
          <w:p>
            <w:r>
              <w:t>time_entries[].is_logged</w:t>
            </w:r>
          </w:p>
        </w:tc>
        <w:tc>
          <w:tcPr>
            <w:tcW w:type="dxa" w:w="2880"/>
          </w:tcPr>
          <w:p>
            <w:r>
              <w:t>boolean</w:t>
            </w:r>
          </w:p>
        </w:tc>
        <w:tc>
          <w:tcPr>
            <w:tcW w:type="dxa" w:w="2880"/>
          </w:tcPr>
          <w:p>
            <w:r>
              <w:t>Whether the time is logged.</w:t>
            </w:r>
          </w:p>
        </w:tc>
      </w:tr>
      <w:tr>
        <w:tc>
          <w:tcPr>
            <w:tcW w:type="dxa" w:w="2880"/>
          </w:tcPr>
          <w:p>
            <w:r>
              <w:t>time_entries[].note</w:t>
            </w:r>
          </w:p>
        </w:tc>
        <w:tc>
          <w:tcPr>
            <w:tcW w:type="dxa" w:w="2880"/>
          </w:tcPr>
          <w:p>
            <w:r>
              <w:t>string | null</w:t>
            </w:r>
          </w:p>
        </w:tc>
        <w:tc>
          <w:tcPr>
            <w:tcW w:type="dxa" w:w="2880"/>
          </w:tcPr>
          <w:p>
            <w:r>
              <w:t>Note attached to the entry.</w:t>
            </w:r>
          </w:p>
        </w:tc>
      </w:tr>
      <w:tr>
        <w:tc>
          <w:tcPr>
            <w:tcW w:type="dxa" w:w="2880"/>
          </w:tcPr>
          <w:p>
            <w:r>
              <w:t>time_entries[].pending_client</w:t>
            </w:r>
          </w:p>
        </w:tc>
        <w:tc>
          <w:tcPr>
            <w:tcW w:type="dxa" w:w="2880"/>
          </w:tcPr>
          <w:p>
            <w:r>
              <w:t>any</w:t>
            </w:r>
          </w:p>
        </w:tc>
        <w:tc>
          <w:tcPr>
            <w:tcW w:type="dxa" w:w="2880"/>
          </w:tcPr>
          <w:p>
            <w:r>
              <w:t>Pending client reference (nullable).</w:t>
            </w:r>
          </w:p>
        </w:tc>
      </w:tr>
      <w:tr>
        <w:tc>
          <w:tcPr>
            <w:tcW w:type="dxa" w:w="2880"/>
          </w:tcPr>
          <w:p>
            <w:r>
              <w:t>time_entries[].pending_project</w:t>
            </w:r>
          </w:p>
        </w:tc>
        <w:tc>
          <w:tcPr>
            <w:tcW w:type="dxa" w:w="2880"/>
          </w:tcPr>
          <w:p>
            <w:r>
              <w:t>any</w:t>
            </w:r>
          </w:p>
        </w:tc>
        <w:tc>
          <w:tcPr>
            <w:tcW w:type="dxa" w:w="2880"/>
          </w:tcPr>
          <w:p>
            <w:r>
              <w:t>Pending project reference (nullable).</w:t>
            </w:r>
          </w:p>
        </w:tc>
      </w:tr>
      <w:tr>
        <w:tc>
          <w:tcPr>
            <w:tcW w:type="dxa" w:w="2880"/>
          </w:tcPr>
          <w:p>
            <w:r>
              <w:t>time_entries[].pending_task</w:t>
            </w:r>
          </w:p>
        </w:tc>
        <w:tc>
          <w:tcPr>
            <w:tcW w:type="dxa" w:w="2880"/>
          </w:tcPr>
          <w:p>
            <w:r>
              <w:t>any</w:t>
            </w:r>
          </w:p>
        </w:tc>
        <w:tc>
          <w:tcPr>
            <w:tcW w:type="dxa" w:w="2880"/>
          </w:tcPr>
          <w:p>
            <w:r>
              <w:t>Pending task reference (nullable).</w:t>
            </w:r>
          </w:p>
        </w:tc>
      </w:tr>
      <w:tr>
        <w:tc>
          <w:tcPr>
            <w:tcW w:type="dxa" w:w="2880"/>
          </w:tcPr>
          <w:p>
            <w:r>
              <w:t>time_entries[].project_id</w:t>
            </w:r>
          </w:p>
        </w:tc>
        <w:tc>
          <w:tcPr>
            <w:tcW w:type="dxa" w:w="2880"/>
          </w:tcPr>
          <w:p>
            <w:r>
              <w:t>number</w:t>
            </w:r>
          </w:p>
        </w:tc>
        <w:tc>
          <w:tcPr>
            <w:tcW w:type="dxa" w:w="2880"/>
          </w:tcPr>
          <w:p>
            <w:r>
              <w:t>Associated project ID.</w:t>
            </w:r>
          </w:p>
        </w:tc>
      </w:tr>
      <w:tr>
        <w:tc>
          <w:tcPr>
            <w:tcW w:type="dxa" w:w="2880"/>
          </w:tcPr>
          <w:p>
            <w:r>
              <w:t>time_entries[].retainer_id</w:t>
            </w:r>
          </w:p>
        </w:tc>
        <w:tc>
          <w:tcPr>
            <w:tcW w:type="dxa" w:w="2880"/>
          </w:tcPr>
          <w:p>
            <w:r>
              <w:t>any</w:t>
            </w:r>
          </w:p>
        </w:tc>
        <w:tc>
          <w:tcPr>
            <w:tcW w:type="dxa" w:w="2880"/>
          </w:tcPr>
          <w:p>
            <w:r>
              <w:t>Retainer reference (nullable).</w:t>
            </w:r>
          </w:p>
        </w:tc>
      </w:tr>
      <w:tr>
        <w:tc>
          <w:tcPr>
            <w:tcW w:type="dxa" w:w="2880"/>
          </w:tcPr>
          <w:p>
            <w:r>
              <w:t>time_entries[].service_id</w:t>
            </w:r>
          </w:p>
        </w:tc>
        <w:tc>
          <w:tcPr>
            <w:tcW w:type="dxa" w:w="2880"/>
          </w:tcPr>
          <w:p>
            <w:r>
              <w:t>number | null</w:t>
            </w:r>
          </w:p>
        </w:tc>
        <w:tc>
          <w:tcPr>
            <w:tcW w:type="dxa" w:w="2880"/>
          </w:tcPr>
          <w:p>
            <w:r>
              <w:t>Service ID (nullable).</w:t>
            </w:r>
          </w:p>
        </w:tc>
      </w:tr>
      <w:tr>
        <w:tc>
          <w:tcPr>
            <w:tcW w:type="dxa" w:w="2880"/>
          </w:tcPr>
          <w:p>
            <w:r>
              <w:t>time_entries[].started_at</w:t>
            </w:r>
          </w:p>
        </w:tc>
        <w:tc>
          <w:tcPr>
            <w:tcW w:type="dxa" w:w="2880"/>
          </w:tcPr>
          <w:p>
            <w:r>
              <w:t>string</w:t>
            </w:r>
          </w:p>
        </w:tc>
        <w:tc>
          <w:tcPr>
            <w:tcW w:type="dxa" w:w="2880"/>
          </w:tcPr>
          <w:p>
            <w:r>
              <w:t>Start timestamp. Example: 2016-08-16T20:00:00Z.</w:t>
            </w:r>
          </w:p>
        </w:tc>
      </w:tr>
      <w:tr>
        <w:tc>
          <w:tcPr>
            <w:tcW w:type="dxa" w:w="2880"/>
          </w:tcPr>
          <w:p>
            <w:r>
              <w:t>time_entries[].task_id</w:t>
            </w:r>
          </w:p>
        </w:tc>
        <w:tc>
          <w:tcPr>
            <w:tcW w:type="dxa" w:w="2880"/>
          </w:tcPr>
          <w:p>
            <w:r>
              <w:t>any</w:t>
            </w:r>
          </w:p>
        </w:tc>
        <w:tc>
          <w:tcPr>
            <w:tcW w:type="dxa" w:w="2880"/>
          </w:tcPr>
          <w:p>
            <w:r>
              <w:t>Task reference (nullable).</w:t>
            </w:r>
          </w:p>
        </w:tc>
      </w:tr>
      <w:tr>
        <w:tc>
          <w:tcPr>
            <w:tcW w:type="dxa" w:w="2880"/>
          </w:tcPr>
          <w:p>
            <w:r>
              <w:t>time_entries[].timer</w:t>
            </w:r>
          </w:p>
        </w:tc>
        <w:tc>
          <w:tcPr>
            <w:tcW w:type="dxa" w:w="2880"/>
          </w:tcPr>
          <w:p>
            <w:r>
              <w:t>any</w:t>
            </w:r>
          </w:p>
        </w:tc>
        <w:tc>
          <w:tcPr>
            <w:tcW w:type="dxa" w:w="2880"/>
          </w:tcPr>
          <w:p>
            <w:r>
              <w:t>Timer reference (nullable).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'https://api.freshbooks.com/timetracking/business/12345/time_entries?page=1&amp;started_from=2019-04-01T00:00:00Z&amp;started_to=2019-04-30T23:59:59Z' \</w:t>
        <w:br/>
        <w:t xml:space="preserve"> --header 'Accept: application/json'</w:t>
      </w:r>
    </w:p>
    <w:p>
      <w:pPr>
        <w:pStyle w:val="Heading3"/>
      </w:pPr>
      <w:r>
        <w:t>Example Usage</w:t>
      </w:r>
    </w:p>
    <w:p>
      <w:pPr>
        <w:pStyle w:val="Heading3"/>
      </w:pPr>
      <w:r>
        <w:t>Example 1: List time entries (first page)</w:t>
      </w:r>
    </w:p>
    <w:p>
      <w:r>
        <w:rPr>
          <w:b/>
          <w:color w:val="666666"/>
          <w:sz w:val="16"/>
        </w:rPr>
        <w:t>[bash]</w:t>
      </w:r>
    </w:p>
    <w:p>
      <w:pPr>
        <w:shd w:fill="F2F2F2" w:val="clear"/>
      </w:pPr>
      <w:r>
        <w:rPr>
          <w:rFonts w:ascii="Courier New" w:hAnsi="Courier New"/>
          <w:sz w:val="17"/>
        </w:rPr>
        <w:t>curl -s \</w:t>
        <w:br/>
        <w:t xml:space="preserve"> 'https://api.freshbooks.com/timetracking/business/12345/time_entries?page=1' \</w:t>
        <w:br/>
        <w:t xml:space="preserve"> -H 'Accept: application/json'</w:t>
      </w:r>
    </w:p>
    <w:p>
      <w:pPr>
        <w:pStyle w:val="Heading3"/>
      </w:pPr>
      <w:r>
        <w:t>Example 2: Filter by started_at range</w:t>
      </w:r>
    </w:p>
    <w:p>
      <w:r>
        <w:rPr>
          <w:b/>
          <w:color w:val="666666"/>
          <w:sz w:val="16"/>
        </w:rPr>
        <w:t>[bash]</w:t>
      </w:r>
    </w:p>
    <w:p>
      <w:pPr>
        <w:shd w:fill="F2F2F2" w:val="clear"/>
      </w:pPr>
      <w:r>
        <w:rPr>
          <w:rFonts w:ascii="Courier New" w:hAnsi="Courier New"/>
          <w:sz w:val="17"/>
        </w:rPr>
        <w:t>curl -s \</w:t>
        <w:br/>
        <w:t xml:space="preserve"> 'https://api.freshbooks.com/timetracking/business/12345/time_entries?started_from=2019-04-01T00:00:00Z&amp;started_to=2019-04-30T23:59:59Z' \</w:t>
        <w:br/>
        <w:t xml:space="preserve"> -H 'Accept: application/json'</w:t>
      </w:r>
    </w:p>
    <w:p>
      <w:pPr>
        <w:pStyle w:val="Heading3"/>
      </w:pPr>
      <w:r>
        <w:t>Example 3: Include deleted entries</w:t>
      </w:r>
    </w:p>
    <w:p>
      <w:r>
        <w:rPr>
          <w:b/>
          <w:color w:val="666666"/>
          <w:sz w:val="16"/>
        </w:rPr>
        <w:t>[bash]</w:t>
      </w:r>
    </w:p>
    <w:p>
      <w:pPr>
        <w:shd w:fill="F2F2F2" w:val="clear"/>
      </w:pPr>
      <w:r>
        <w:rPr>
          <w:rFonts w:ascii="Courier New" w:hAnsi="Courier New"/>
          <w:sz w:val="17"/>
        </w:rPr>
        <w:t>curl -s \</w:t>
        <w:br/>
        <w:t xml:space="preserve"> 'https://api.freshbooks.com/timetracking/business/12345/time_entries?include_deleted=true' \</w:t>
        <w:br/>
        <w:t xml:space="preserve"> -H 'Accept: application/json'</w:t>
      </w:r>
    </w:p>
    <w:p>
      <w:pPr>
        <w:pStyle w:val="Heading3"/>
      </w:pPr>
      <w:r>
        <w:t>Notes</w:t>
      </w:r>
    </w:p>
    <w:p>
      <w:pPr>
        <w:pStyle w:val="ListBullet"/>
      </w:pPr>
      <w:r>
        <w:t>The response includes a meta object with pagination fields and totals.</w:t>
      </w:r>
    </w:p>
    <w:p>
      <w:pPr>
        <w:pStyle w:val="ListBullet"/>
      </w:pPr>
      <w:r>
        <w:t>No request body is used for this endpoint (GET request).</w:t>
      </w:r>
    </w:p>
    <w:p>
      <w:pPr>
        <w:pStyle w:val="ListBullet"/>
      </w:pPr>
      <w:r>
        <w:t>The documentation source does not specify required formats for the date/time query parameters; examples show ISO 8601 with Z suffix (UTC).</w:t>
      </w:r>
    </w:p>
    <w:p>
      <w:pPr>
        <w:pStyle w:val="Heading3"/>
      </w:pPr>
      <w:r>
        <w:t>Related timeEntries actions</w:t>
      </w:r>
    </w:p>
    <w:p>
      <w:pPr>
        <w:pStyle w:val="ListBullet"/>
      </w:pPr>
      <w:r>
        <w:t>[GET] Get a Business’s Time Entry Details (Summary) — /comments/business/{{businessId}}/time_entries/search</w:t>
      </w:r>
    </w:p>
    <w:p>
      <w:pPr>
        <w:pStyle w:val="ListBullet"/>
      </w:pPr>
      <w:r>
        <w:t>[POST] Create a Business Time Entry — /timetracking/business/{{businessId}}/time_entries</w:t>
      </w:r>
    </w:p>
    <w:p>
      <w:pPr>
        <w:pStyle w:val="ListBullet"/>
      </w:pPr>
      <w:r>
        <w:t>[DELETE] Delete a Business's Time Entry — /timetracking/business/{{businessId}}/time_entries/{{timeEntryId}}</w:t>
      </w:r>
    </w:p>
    <w:p>
      <w:pPr>
        <w:pStyle w:val="ListBullet"/>
      </w:pPr>
      <w:r>
        <w:t>[GET] List Time Entries for an Employee on a Specific Project (Search) — /timetracking/business/{{businessId}}/time_entries/search</w:t>
      </w:r>
    </w:p>
    <w:p>
      <w:pPr>
        <w:pStyle w:val="ListBullet"/>
      </w:pPr>
      <w:r>
        <w:t>[PUT] Update a Business’s Time Entry — /timetracking/business/{{businessId}}/time_entries/{{timeEntryId}}</w:t>
      </w:r>
    </w:p>
    <w:p>
      <w:r>
        <w:br w:type="page"/>
      </w:r>
    </w:p>
    <w:p>
      <w:pPr>
        <w:pStyle w:val="Heading2"/>
      </w:pPr>
      <w:r>
        <w:t>114. [GET] List Time Entries for an Employee on a Specific Project (Search)</w:t>
      </w:r>
    </w:p>
    <w:p>
      <w:r>
        <w:rPr>
          <w:b/>
        </w:rPr>
        <w:t xml:space="preserve">Endpoint: </w:t>
      </w:r>
      <w:r>
        <w:rPr>
          <w:rFonts w:ascii="Courier New" w:hAnsi="Courier New"/>
          <w:sz w:val="18"/>
        </w:rPr>
        <w:t>/timetracking/business/{{businessId}}/time_entries/search</w:t>
      </w:r>
    </w:p>
    <w:p>
      <w:pPr>
        <w:pStyle w:val="Heading3"/>
      </w:pPr>
      <w:r>
        <w:t>Prerequisites</w:t>
      </w:r>
    </w:p>
    <w:p>
      <w:pPr>
        <w:pStyle w:val="ListBullet"/>
      </w:pPr>
      <w:r>
        <w:t>Must have access to the target FreshBooks business (businessId)</w:t>
      </w:r>
    </w:p>
    <w:p>
      <w:pPr>
        <w:pStyle w:val="Heading3"/>
      </w:pPr>
      <w:r>
        <w:t>Method</w:t>
      </w:r>
    </w:p>
    <w:p>
      <w:r>
        <w:t>GET</w:t>
      </w:r>
    </w:p>
    <w:p>
      <w:pPr>
        <w:pStyle w:val="Heading3"/>
      </w:pPr>
      <w:r>
        <w:t>URL</w:t>
      </w:r>
    </w:p>
    <w:p>
      <w:r>
        <w:t>https://api.freshbooks.com/timetracking/business/{{businessId}}/time_entries/search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time entries for a specific business, allowing you to filter results (including by project) and search for an employee by employee name (not employee ID).</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/business//time_entries/search).</w:t>
      </w:r>
    </w:p>
    <w:p>
      <w:pPr>
        <w:pStyle w:val="ListBullet"/>
      </w:pPr>
      <w:r>
        <w:t>Always construct the path as /timetracking/business/{{businessId}}/time_entries/search, where {{businessId}}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/timetracking/business/12345/time_entries/search</w:t>
        <w:br/>
        <w:t>/timetracking/business/abcde/time_entries/search</w:t>
      </w:r>
    </w:p>
    <w:p>
      <w:pPr>
        <w:pStyle w:val="Heading3"/>
      </w:pPr>
      <w:r>
        <w:t>Invalid Examples</w:t>
      </w:r>
    </w:p>
    <w:p>
      <w:r>
        <w:rPr>
          <w:b/>
          <w:color w:val="666666"/>
          <w:sz w:val="16"/>
        </w:rPr>
        <w:t>[http]</w:t>
      </w:r>
    </w:p>
    <w:p>
      <w:pPr>
        <w:shd w:fill="F2F2F2" w:val="clear"/>
      </w:pPr>
      <w:r>
        <w:rPr>
          <w:rFonts w:ascii="Courier New" w:hAnsi="Courier New"/>
          <w:sz w:val="17"/>
        </w:rPr>
        <w:t>/timetracking/business//time_entries/search</w:t>
        <w:br/>
        <w:t>/timetracking/business/time_entries/search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FreshBooks business identifier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date_field</w:t>
            </w:r>
          </w:p>
        </w:tc>
        <w:tc>
          <w:tcPr>
            <w:tcW w:type="dxa" w:w="2880"/>
          </w:tcPr>
          <w:p>
            <w:r>
              <w:t>string</w:t>
            </w:r>
          </w:p>
        </w:tc>
        <w:tc>
          <w:tcPr>
            <w:tcW w:type="dxa" w:w="2880"/>
          </w:tcPr>
          <w:p>
            <w:r>
              <w:t>Date field to use for searching/filtering.</w:t>
            </w:r>
          </w:p>
        </w:tc>
      </w:tr>
      <w:tr>
        <w:tc>
          <w:tcPr>
            <w:tcW w:type="dxa" w:w="2880"/>
          </w:tcPr>
          <w:p>
            <w:r>
              <w:t>page</w:t>
            </w:r>
          </w:p>
        </w:tc>
        <w:tc>
          <w:tcPr>
            <w:tcW w:type="dxa" w:w="2880"/>
          </w:tcPr>
          <w:p>
            <w:r>
              <w:t>string</w:t>
            </w:r>
          </w:p>
        </w:tc>
        <w:tc>
          <w:tcPr>
            <w:tcW w:type="dxa" w:w="2880"/>
          </w:tcPr>
          <w:p>
            <w:r>
              <w:t>Page identifier/number for pagination.</w:t>
            </w:r>
          </w:p>
        </w:tc>
      </w:tr>
      <w:tr>
        <w:tc>
          <w:tcPr>
            <w:tcW w:type="dxa" w:w="2880"/>
          </w:tcPr>
          <w:p>
            <w:r>
              <w:t>project_id</w:t>
            </w:r>
          </w:p>
        </w:tc>
        <w:tc>
          <w:tcPr>
            <w:tcW w:type="dxa" w:w="2880"/>
          </w:tcPr>
          <w:p>
            <w:r>
              <w:t>string</w:t>
            </w:r>
          </w:p>
        </w:tc>
        <w:tc>
          <w:tcPr>
            <w:tcW w:type="dxa" w:w="2880"/>
          </w:tcPr>
          <w:p>
            <w:r>
              <w:t>Filter results to a specific project.</w:t>
            </w:r>
          </w:p>
        </w:tc>
      </w:tr>
      <w:tr>
        <w:tc>
          <w:tcPr>
            <w:tcW w:type="dxa" w:w="2880"/>
          </w:tcPr>
          <w:p>
            <w:r>
              <w:t>q</w:t>
            </w:r>
          </w:p>
        </w:tc>
        <w:tc>
          <w:tcPr>
            <w:tcW w:type="dxa" w:w="2880"/>
          </w:tcPr>
          <w:p>
            <w:r>
              <w:t>string</w:t>
            </w:r>
          </w:p>
        </w:tc>
        <w:tc>
          <w:tcPr>
            <w:tcW w:type="dxa" w:w="2880"/>
          </w:tcPr>
          <w:p>
            <w:r>
              <w:t>Search query. Used to search for employee by employee name (not ID).</w:t>
            </w:r>
          </w:p>
        </w:tc>
      </w:tr>
      <w:tr>
        <w:tc>
          <w:tcPr>
            <w:tcW w:type="dxa" w:w="2880"/>
          </w:tcPr>
          <w:p>
            <w:r>
              <w:t>sort</w:t>
            </w:r>
          </w:p>
        </w:tc>
        <w:tc>
          <w:tcPr>
            <w:tcW w:type="dxa" w:w="2880"/>
          </w:tcPr>
          <w:p>
            <w:r>
              <w:t>string</w:t>
            </w:r>
          </w:p>
        </w:tc>
        <w:tc>
          <w:tcPr>
            <w:tcW w:type="dxa" w:w="2880"/>
          </w:tcPr>
          <w:p>
            <w:r>
              <w:t>Sort order for results.</w:t>
            </w:r>
          </w:p>
        </w:tc>
      </w:tr>
      <w:tr>
        <w:tc>
          <w:tcPr>
            <w:tcW w:type="dxa" w:w="2880"/>
          </w:tcPr>
          <w:p>
            <w:r>
              <w:t>useSearchEndpoint</w:t>
            </w:r>
          </w:p>
        </w:tc>
        <w:tc>
          <w:tcPr>
            <w:tcW w:type="dxa" w:w="2880"/>
          </w:tcPr>
          <w:p>
            <w:r>
              <w:t>string</w:t>
            </w:r>
          </w:p>
        </w:tc>
        <w:tc>
          <w:tcPr>
            <w:tcW w:type="dxa" w:w="2880"/>
          </w:tcPr>
          <w:p>
            <w:r>
              <w:t>Flag/option related to using the search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content."</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'https://api.freshbooks.com/timetracking/business/12345/time_entries/search?project_id=67890&amp;q=Jane%20Doe&amp;page=1' \</w:t>
        <w:br/>
        <w:t xml:space="preserve"> --header 'Accept: application/json'</w:t>
      </w:r>
    </w:p>
    <w:p>
      <w:pPr>
        <w:pStyle w:val="Heading3"/>
      </w:pPr>
      <w:r>
        <w:t>Example Usage</w:t>
      </w:r>
    </w:p>
    <w:p>
      <w:pPr>
        <w:pStyle w:val="Heading3"/>
      </w:pPr>
      <w:r>
        <w:t>Example 1: Search time entries for a project and employee name</w:t>
      </w:r>
    </w:p>
    <w:p>
      <w:r>
        <w:rPr>
          <w:b/>
          <w:color w:val="666666"/>
          <w:sz w:val="16"/>
        </w:rPr>
        <w:t>[bash]</w:t>
      </w:r>
    </w:p>
    <w:p>
      <w:pPr>
        <w:shd w:fill="F2F2F2" w:val="clear"/>
      </w:pPr>
      <w:r>
        <w:rPr>
          <w:rFonts w:ascii="Courier New" w:hAnsi="Courier New"/>
          <w:sz w:val="17"/>
        </w:rPr>
        <w:t>curl -i 'https://api.freshbooks.com/timetracking/business/12345/time_entries/search?project_id=67890&amp;q=Jane%20Doe' \</w:t>
        <w:br/>
        <w:t xml:space="preserve"> -H 'Accept: application/json'</w:t>
      </w:r>
    </w:p>
    <w:p>
      <w:pPr>
        <w:pStyle w:val="Heading3"/>
      </w:pPr>
      <w:r>
        <w:t>Example 2: Search with sorting and pagination</w:t>
      </w:r>
    </w:p>
    <w:p>
      <w:r>
        <w:rPr>
          <w:b/>
          <w:color w:val="666666"/>
          <w:sz w:val="16"/>
        </w:rPr>
        <w:t>[bash]</w:t>
      </w:r>
    </w:p>
    <w:p>
      <w:pPr>
        <w:shd w:fill="F2F2F2" w:val="clear"/>
      </w:pPr>
      <w:r>
        <w:rPr>
          <w:rFonts w:ascii="Courier New" w:hAnsi="Courier New"/>
          <w:sz w:val="17"/>
        </w:rPr>
        <w:t>curl -i 'https://api.freshbooks.com/timetracking/business/12345/time_entries/search?project_id=67890&amp;q=Jane%20Doe&amp;sort=date_field&amp;page=2' \</w:t>
        <w:br/>
        <w:t xml:space="preserve"> -H 'Accept: application/json'</w:t>
      </w:r>
    </w:p>
    <w:p>
      <w:pPr>
        <w:pStyle w:val="Heading3"/>
      </w:pPr>
      <w:r>
        <w:t>Notes</w:t>
      </w:r>
    </w:p>
    <w:p>
      <w:pPr>
        <w:pStyle w:val="ListBullet"/>
      </w:pPr>
      <w:r>
        <w:t>The documentation indicates employee lookup is currently done via employee name (using q) rather than an employee ID.</w:t>
      </w:r>
    </w:p>
    <w:p>
      <w:pPr>
        <w:pStyle w:val="ListBullet"/>
      </w:pPr>
      <w:r>
        <w:t>No request body is used for this endpoint (GET).</w:t>
      </w:r>
    </w:p>
    <w:p>
      <w:pPr>
        <w:pStyle w:val="ListBullet"/>
      </w:pPr>
      <w:r>
        <w:t>The scraped content did not include the 200-response schema/body, so response fields cannot be enumerated here.</w:t>
      </w:r>
    </w:p>
    <w:p>
      <w:pPr>
        <w:pStyle w:val="Heading3"/>
      </w:pPr>
      <w:r>
        <w:t>Related timeEntries actions</w:t>
      </w:r>
    </w:p>
    <w:p>
      <w:pPr>
        <w:pStyle w:val="ListBullet"/>
      </w:pPr>
      <w:r>
        <w:t>[GET] Get a Business’s Time Entry Details (Summary) — /comments/business/{{businessId}}/time_entries/search</w:t>
      </w:r>
    </w:p>
    <w:p>
      <w:pPr>
        <w:pStyle w:val="ListBullet"/>
      </w:pPr>
      <w:r>
        <w:t>[POST] Create a Business Time Entry — /timetracking/business/{{businessId}}/time_entries</w:t>
      </w:r>
    </w:p>
    <w:p>
      <w:pPr>
        <w:pStyle w:val="ListBullet"/>
      </w:pPr>
      <w:r>
        <w:t>[DELETE] Delete a Business's Time Entry — /timetracking/business/{{businessId}}/time_entries/{{timeEntryId}}</w:t>
      </w:r>
    </w:p>
    <w:p>
      <w:pPr>
        <w:pStyle w:val="ListBullet"/>
      </w:pPr>
      <w:r>
        <w:t>[GET] List a Business’s Time Entries — /timetracking/business/{{businessId}}/time_entries</w:t>
      </w:r>
    </w:p>
    <w:p>
      <w:pPr>
        <w:pStyle w:val="ListBullet"/>
      </w:pPr>
      <w:r>
        <w:t>[PUT] Update a Business’s Time Entry — /timetracking/business/{{businessId}}/time_entries/{{timeEntryId}}</w:t>
      </w:r>
    </w:p>
    <w:p>
      <w:r>
        <w:br w:type="page"/>
      </w:r>
    </w:p>
    <w:p>
      <w:pPr>
        <w:pStyle w:val="Heading2"/>
      </w:pPr>
      <w:r>
        <w:t>115. [PUT] Update a Business’s Time Entry</w:t>
      </w:r>
    </w:p>
    <w:p>
      <w:r>
        <w:rPr>
          <w:b/>
        </w:rPr>
        <w:t xml:space="preserve">Endpoint: </w:t>
      </w:r>
      <w:r>
        <w:rPr>
          <w:rFonts w:ascii="Courier New" w:hAnsi="Courier New"/>
          <w:sz w:val="18"/>
        </w:rPr>
        <w:t>/timetracking/business/{{businessId}}/time_entries/{{timeEntryId}}</w:t>
      </w:r>
    </w:p>
    <w:p>
      <w:pPr>
        <w:pStyle w:val="Heading3"/>
      </w:pPr>
      <w:r>
        <w:t>Prerequisites</w:t>
      </w:r>
    </w:p>
    <w:p>
      <w:pPr>
        <w:pStyle w:val="ListBullet"/>
      </w:pPr>
      <w:r>
        <w:t>You must have access to the specified FreshBooks business (businessId) and its time entries.</w:t>
      </w:r>
    </w:p>
    <w:p>
      <w:pPr>
        <w:pStyle w:val="ListBullet"/>
      </w:pPr>
      <w:r>
        <w:t>You must know the target time entry ID (timeEntryId) to update.</w:t>
      </w:r>
    </w:p>
    <w:p>
      <w:pPr>
        <w:pStyle w:val="Heading3"/>
      </w:pPr>
      <w:r>
        <w:t>Method</w:t>
      </w:r>
    </w:p>
    <w:p>
      <w:r>
        <w:t>PUT</w:t>
      </w:r>
    </w:p>
    <w:p>
      <w:pPr>
        <w:pStyle w:val="Heading3"/>
      </w:pPr>
      <w:r>
        <w:t>URL</w:t>
      </w:r>
    </w:p>
    <w:p>
      <w:r>
        <w:t>https://api.freshbooks.com/timetracking/business/{{businessId}}/time_entries/{{timeEntryId}}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Updates an existing time entry within a specific FreshBooks business and returns the updated time entry object.</w:t>
      </w:r>
    </w:p>
    <w:p>
      <w:pPr>
        <w:pStyle w:val="Heading3"/>
      </w:pPr>
      <w:r>
        <w:t>Enforcement Rules</w:t>
      </w:r>
    </w:p>
    <w:p>
      <w:pPr>
        <w:pStyle w:val="ListBullet"/>
      </w:pPr>
      <w:r>
        <w:t>The businessId path parameter must always be present and must be a non-empty string.</w:t>
      </w:r>
    </w:p>
    <w:p>
      <w:pPr>
        <w:pStyle w:val="ListBullet"/>
      </w:pPr>
      <w:r>
        <w:t>The timeEntryId path parameter must always be present and must be a non-empty string.</w:t>
      </w:r>
    </w:p>
    <w:p>
      <w:pPr>
        <w:pStyle w:val="ListBullet"/>
      </w:pPr>
      <w:r>
        <w:t>Always construct the path as /timetracking/business/{{businessId}}/time_entries/{{timeEntryId}}.</w:t>
      </w:r>
    </w:p>
    <w:p>
      <w:pPr>
        <w:pStyle w:val="ListBullet"/>
      </w:pPr>
      <w:r>
        <w:t>Do not call the API with missing or empty path parameters (e.g., avoid /timetracking/business//time_entries/).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/timetracking/business/12345/time_entries/47902064</w:t>
        <w:br/>
        <w:t>/timetracking/business/my-business-id/time_entries/my-time-entry-id</w:t>
      </w:r>
    </w:p>
    <w:p>
      <w:pPr>
        <w:pStyle w:val="Heading3"/>
      </w:pPr>
      <w:r>
        <w:t>Invalid Examples</w:t>
      </w:r>
    </w:p>
    <w:p>
      <w:r>
        <w:rPr>
          <w:b/>
          <w:color w:val="666666"/>
          <w:sz w:val="16"/>
        </w:rPr>
        <w:t>[http]</w:t>
      </w:r>
    </w:p>
    <w:p>
      <w:pPr>
        <w:shd w:fill="F2F2F2" w:val="clear"/>
      </w:pPr>
      <w:r>
        <w:rPr>
          <w:rFonts w:ascii="Courier New" w:hAnsi="Courier New"/>
          <w:sz w:val="17"/>
        </w:rPr>
        <w:t>/timetracking/business//time_entries/47902064</w:t>
        <w:br/>
        <w:t>/timetracking/business/12345/time_entries/</w:t>
        <w:br/>
        <w:t>/timetracking/business/12345/time_entries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FreshBooks business identifier. Sent in the URL path.</w:t>
            </w:r>
          </w:p>
        </w:tc>
      </w:tr>
      <w:tr>
        <w:tc>
          <w:tcPr>
            <w:tcW w:type="dxa" w:w="2880"/>
          </w:tcPr>
          <w:p>
            <w:r>
              <w:t>timeEntryId</w:t>
            </w:r>
          </w:p>
        </w:tc>
        <w:tc>
          <w:tcPr>
            <w:tcW w:type="dxa" w:w="2880"/>
          </w:tcPr>
          <w:p>
            <w:r>
              <w:t>string</w:t>
            </w:r>
          </w:p>
        </w:tc>
        <w:tc>
          <w:tcPr>
            <w:tcW w:type="dxa" w:w="2880"/>
          </w:tcPr>
          <w:p>
            <w:r>
              <w:t>Time entry identifier to update. Sent in the URL path.</w:t>
            </w:r>
          </w:p>
        </w:tc>
      </w:tr>
    </w:tbl>
    <w:p/>
    <w:p>
      <w:pPr>
        <w:pStyle w:val="Heading3"/>
      </w:pPr>
      <w:r>
        <w:t>Request Body</w:t>
      </w:r>
    </w:p>
    <w:p>
      <w:r>
        <w:t>Content-Type: text/plain</w:t>
      </w:r>
    </w:p>
    <w:p>
      <w:r>
        <w:t>The documentation specifies the request body as text/plain: any and does not define a schema.</w:t>
      </w:r>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"time_entry": {</w:t>
        <w:br/>
        <w:t xml:space="preserve"> "active": true,</w:t>
        <w:br/>
        <w:t xml:space="preserve"> "billable": false,</w:t>
        <w:br/>
        <w:t xml:space="preserve"> "billed": false,</w:t>
        <w:br/>
        <w:t xml:space="preserve"> "client_id": 31006,</w:t>
        <w:br/>
        <w:t xml:space="preserve"> "created_at": "2019-04-24T18:44:50Z",</w:t>
        <w:br/>
        <w:t xml:space="preserve"> "duration": 600,</w:t>
        <w:br/>
        <w:t xml:space="preserve"> "id": 47902064,</w:t>
        <w:br/>
        <w:t xml:space="preserve"> "identity_id": 1882548,</w:t>
        <w:br/>
        <w:t xml:space="preserve"> "internal": false,</w:t>
        <w:br/>
        <w:t xml:space="preserve"> "is_logged": true,</w:t>
        <w:br/>
        <w:t xml:space="preserve"> "note": "Updated Note",</w:t>
        <w:br/>
        <w:t xml:space="preserve"> "pending_client": null,</w:t>
        <w:br/>
        <w:t xml:space="preserve"> "pending_project": null,</w:t>
        <w:br/>
        <w:t xml:space="preserve"> "pending_task": null,</w:t>
        <w:br/>
        <w:t xml:space="preserve"> "project_id": 2989082,</w:t>
        <w:br/>
        <w:t xml:space="preserve"> "retainer_id": null,</w:t>
        <w:br/>
        <w:t xml:space="preserve"> "service_id": null,</w:t>
        <w:br/>
        <w:t xml:space="preserve"> "started_at": "2016-08-16T18:03:28Z",</w:t>
        <w:br/>
        <w:t xml:space="preserve"> "task_id": null,</w:t>
        <w:br/>
        <w:t xml:space="preserve"> "timer": null</w:t>
        <w:br/>
        <w:t xml:space="preserve"> }</w:t>
        <w:br/>
        <w:t>}</w:t>
      </w:r>
    </w:p>
    <w:p>
      <w:pPr>
        <w:pStyle w:val="Heading3"/>
      </w:pPr>
      <w:r>
        <w:t>Response Headers (200 OK)</w:t>
      </w:r>
    </w:p>
    <w:p>
      <w:r>
        <w:t>The 200 response includes (at least) the following headers:</w:t>
      </w:r>
    </w:p>
    <w:p>
      <w:pPr>
        <w:pStyle w:val="ListBullet"/>
      </w:pPr>
      <w:r>
        <w:t>Accept-Ranges: string</w:t>
      </w:r>
    </w:p>
    <w:p>
      <w:pPr>
        <w:pStyle w:val="ListBullet"/>
      </w:pPr>
      <w:r>
        <w:t>Access-Control-Allow-Origin: string</w:t>
      </w:r>
    </w:p>
    <w:p>
      <w:pPr>
        <w:pStyle w:val="ListBullet"/>
      </w:pPr>
      <w:r>
        <w:t>Cache-Control: string</w:t>
      </w:r>
    </w:p>
    <w:p>
      <w:pPr>
        <w:pStyle w:val="ListBullet"/>
      </w:pPr>
      <w:r>
        <w:t>Connection: string</w:t>
      </w:r>
    </w:p>
    <w:p>
      <w:pPr>
        <w:pStyle w:val="ListBullet"/>
      </w:pPr>
      <w:r>
        <w:t>Content-Length: string</w:t>
      </w:r>
    </w:p>
    <w:p>
      <w:pPr>
        <w:pStyle w:val="ListBullet"/>
      </w:pPr>
      <w:r>
        <w:t>Country: string</w:t>
      </w:r>
    </w:p>
    <w:p>
      <w:pPr>
        <w:pStyle w:val="ListBullet"/>
      </w:pPr>
      <w:r>
        <w:t>Date: string</w:t>
      </w:r>
    </w:p>
    <w:p>
      <w:pPr>
        <w:pStyle w:val="ListBullet"/>
      </w:pPr>
      <w:r>
        <w:t>Expires: string</w:t>
      </w:r>
    </w:p>
    <w:p>
      <w:pPr>
        <w:pStyle w:val="ListBullet"/>
      </w:pPr>
      <w:r>
        <w:t>Server: string</w:t>
      </w:r>
    </w:p>
    <w:p>
      <w:pPr>
        <w:pStyle w:val="ListBullet"/>
      </w:pPr>
      <w:r>
        <w:t>Strict-Transport-Security: string</w:t>
      </w:r>
    </w:p>
    <w:p>
      <w:pPr>
        <w:pStyle w:val="ListBullet"/>
      </w:pPr>
      <w:r>
        <w:t>Via: string</w:t>
      </w:r>
    </w:p>
    <w:p>
      <w:pPr>
        <w:pStyle w:val="ListBullet"/>
      </w:pPr>
      <w:r>
        <w:t>X-Cache: string</w:t>
      </w:r>
    </w:p>
    <w:p>
      <w:pPr>
        <w:pStyle w:val="ListBullet"/>
      </w:pPr>
      <w:r>
        <w:t>X-Cache-Hits: string</w:t>
      </w:r>
    </w:p>
    <w:p>
      <w:pPr>
        <w:pStyle w:val="ListBullet"/>
      </w:pPr>
      <w:r>
        <w:t>X-NewRelic-App-Data: string</w:t>
      </w:r>
    </w:p>
    <w:p>
      <w:pPr>
        <w:pStyle w:val="ListBullet"/>
      </w:pPr>
      <w:r>
        <w:t>X-Served-By: string</w:t>
      </w:r>
    </w:p>
    <w:p>
      <w:pPr>
        <w:pStyle w:val="ListBullet"/>
      </w:pPr>
      <w:r>
        <w:t>X-Version: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time_entry</w:t>
            </w:r>
          </w:p>
        </w:tc>
        <w:tc>
          <w:tcPr>
            <w:tcW w:type="dxa" w:w="2880"/>
          </w:tcPr>
          <w:p>
            <w:r>
              <w:t>object</w:t>
            </w:r>
          </w:p>
        </w:tc>
        <w:tc>
          <w:tcPr>
            <w:tcW w:type="dxa" w:w="2880"/>
          </w:tcPr>
          <w:p>
            <w:r>
              <w:t>Updated time entry object.</w:t>
            </w:r>
          </w:p>
        </w:tc>
      </w:tr>
      <w:tr>
        <w:tc>
          <w:tcPr>
            <w:tcW w:type="dxa" w:w="2880"/>
          </w:tcPr>
          <w:p>
            <w:r>
              <w:t>time_entry.active</w:t>
            </w:r>
          </w:p>
        </w:tc>
        <w:tc>
          <w:tcPr>
            <w:tcW w:type="dxa" w:w="2880"/>
          </w:tcPr>
          <w:p>
            <w:r>
              <w:t>boolean</w:t>
            </w:r>
          </w:p>
        </w:tc>
        <w:tc>
          <w:tcPr>
            <w:tcW w:type="dxa" w:w="2880"/>
          </w:tcPr>
          <w:p>
            <w:r>
              <w:t>Whether the time entry is active.</w:t>
            </w:r>
          </w:p>
        </w:tc>
      </w:tr>
      <w:tr>
        <w:tc>
          <w:tcPr>
            <w:tcW w:type="dxa" w:w="2880"/>
          </w:tcPr>
          <w:p>
            <w:r>
              <w:t>time_entry.billable</w:t>
            </w:r>
          </w:p>
        </w:tc>
        <w:tc>
          <w:tcPr>
            <w:tcW w:type="dxa" w:w="2880"/>
          </w:tcPr>
          <w:p>
            <w:r>
              <w:t>boolean</w:t>
            </w:r>
          </w:p>
        </w:tc>
        <w:tc>
          <w:tcPr>
            <w:tcW w:type="dxa" w:w="2880"/>
          </w:tcPr>
          <w:p>
            <w:r>
              <w:t>Whether the time entry is billable.</w:t>
            </w:r>
          </w:p>
        </w:tc>
      </w:tr>
      <w:tr>
        <w:tc>
          <w:tcPr>
            <w:tcW w:type="dxa" w:w="2880"/>
          </w:tcPr>
          <w:p>
            <w:r>
              <w:t>time_entry.billed</w:t>
            </w:r>
          </w:p>
        </w:tc>
        <w:tc>
          <w:tcPr>
            <w:tcW w:type="dxa" w:w="2880"/>
          </w:tcPr>
          <w:p>
            <w:r>
              <w:t>boolean</w:t>
            </w:r>
          </w:p>
        </w:tc>
        <w:tc>
          <w:tcPr>
            <w:tcW w:type="dxa" w:w="2880"/>
          </w:tcPr>
          <w:p>
            <w:r>
              <w:t>Whether the time entry has been billed.</w:t>
            </w:r>
          </w:p>
        </w:tc>
      </w:tr>
      <w:tr>
        <w:tc>
          <w:tcPr>
            <w:tcW w:type="dxa" w:w="2880"/>
          </w:tcPr>
          <w:p>
            <w:r>
              <w:t>time_entry.client_id</w:t>
            </w:r>
          </w:p>
        </w:tc>
        <w:tc>
          <w:tcPr>
            <w:tcW w:type="dxa" w:w="2880"/>
          </w:tcPr>
          <w:p>
            <w:r>
              <w:t>number</w:t>
            </w:r>
          </w:p>
        </w:tc>
        <w:tc>
          <w:tcPr>
            <w:tcW w:type="dxa" w:w="2880"/>
          </w:tcPr>
          <w:p>
            <w:r>
              <w:t>Client ID associated with the time entry.</w:t>
            </w:r>
          </w:p>
        </w:tc>
      </w:tr>
      <w:tr>
        <w:tc>
          <w:tcPr>
            <w:tcW w:type="dxa" w:w="2880"/>
          </w:tcPr>
          <w:p>
            <w:r>
              <w:t>time_entry.created_at</w:t>
            </w:r>
          </w:p>
        </w:tc>
        <w:tc>
          <w:tcPr>
            <w:tcW w:type="dxa" w:w="2880"/>
          </w:tcPr>
          <w:p>
            <w:r>
              <w:t>string</w:t>
            </w:r>
          </w:p>
        </w:tc>
        <w:tc>
          <w:tcPr>
            <w:tcW w:type="dxa" w:w="2880"/>
          </w:tcPr>
          <w:p>
            <w:r>
              <w:t>ISO 8601 timestamp when the time entry was created.</w:t>
            </w:r>
          </w:p>
        </w:tc>
      </w:tr>
      <w:tr>
        <w:tc>
          <w:tcPr>
            <w:tcW w:type="dxa" w:w="2880"/>
          </w:tcPr>
          <w:p>
            <w:r>
              <w:t>time_entry.duration</w:t>
            </w:r>
          </w:p>
        </w:tc>
        <w:tc>
          <w:tcPr>
            <w:tcW w:type="dxa" w:w="2880"/>
          </w:tcPr>
          <w:p>
            <w:r>
              <w:t>number</w:t>
            </w:r>
          </w:p>
        </w:tc>
        <w:tc>
          <w:tcPr>
            <w:tcW w:type="dxa" w:w="2880"/>
          </w:tcPr>
          <w:p>
            <w:r>
              <w:t>Duration of the time entry (units not specified in the scraped content).</w:t>
            </w:r>
          </w:p>
        </w:tc>
      </w:tr>
      <w:tr>
        <w:tc>
          <w:tcPr>
            <w:tcW w:type="dxa" w:w="2880"/>
          </w:tcPr>
          <w:p>
            <w:r>
              <w:t>time_entry.id</w:t>
            </w:r>
          </w:p>
        </w:tc>
        <w:tc>
          <w:tcPr>
            <w:tcW w:type="dxa" w:w="2880"/>
          </w:tcPr>
          <w:p>
            <w:r>
              <w:t>number</w:t>
            </w:r>
          </w:p>
        </w:tc>
        <w:tc>
          <w:tcPr>
            <w:tcW w:type="dxa" w:w="2880"/>
          </w:tcPr>
          <w:p>
            <w:r>
              <w:t>Time entry ID.</w:t>
            </w:r>
          </w:p>
        </w:tc>
      </w:tr>
      <w:tr>
        <w:tc>
          <w:tcPr>
            <w:tcW w:type="dxa" w:w="2880"/>
          </w:tcPr>
          <w:p>
            <w:r>
              <w:t>time_entry.identity_id</w:t>
            </w:r>
          </w:p>
        </w:tc>
        <w:tc>
          <w:tcPr>
            <w:tcW w:type="dxa" w:w="2880"/>
          </w:tcPr>
          <w:p>
            <w:r>
              <w:t>number</w:t>
            </w:r>
          </w:p>
        </w:tc>
        <w:tc>
          <w:tcPr>
            <w:tcW w:type="dxa" w:w="2880"/>
          </w:tcPr>
          <w:p>
            <w:r>
              <w:t>Identity ID associated with the time entry.</w:t>
            </w:r>
          </w:p>
        </w:tc>
      </w:tr>
      <w:tr>
        <w:tc>
          <w:tcPr>
            <w:tcW w:type="dxa" w:w="2880"/>
          </w:tcPr>
          <w:p>
            <w:r>
              <w:t>time_entry.internal</w:t>
            </w:r>
          </w:p>
        </w:tc>
        <w:tc>
          <w:tcPr>
            <w:tcW w:type="dxa" w:w="2880"/>
          </w:tcPr>
          <w:p>
            <w:r>
              <w:t>boolean</w:t>
            </w:r>
          </w:p>
        </w:tc>
        <w:tc>
          <w:tcPr>
            <w:tcW w:type="dxa" w:w="2880"/>
          </w:tcPr>
          <w:p>
            <w:r>
              <w:t>Whether the time entry is internal.</w:t>
            </w:r>
          </w:p>
        </w:tc>
      </w:tr>
      <w:tr>
        <w:tc>
          <w:tcPr>
            <w:tcW w:type="dxa" w:w="2880"/>
          </w:tcPr>
          <w:p>
            <w:r>
              <w:t>time_entry.is_logged</w:t>
            </w:r>
          </w:p>
        </w:tc>
        <w:tc>
          <w:tcPr>
            <w:tcW w:type="dxa" w:w="2880"/>
          </w:tcPr>
          <w:p>
            <w:r>
              <w:t>boolean</w:t>
            </w:r>
          </w:p>
        </w:tc>
        <w:tc>
          <w:tcPr>
            <w:tcW w:type="dxa" w:w="2880"/>
          </w:tcPr>
          <w:p>
            <w:r>
              <w:t>Whether the time entry is logged.</w:t>
            </w:r>
          </w:p>
        </w:tc>
      </w:tr>
      <w:tr>
        <w:tc>
          <w:tcPr>
            <w:tcW w:type="dxa" w:w="2880"/>
          </w:tcPr>
          <w:p>
            <w:r>
              <w:t>time_entry.note</w:t>
            </w:r>
          </w:p>
        </w:tc>
        <w:tc>
          <w:tcPr>
            <w:tcW w:type="dxa" w:w="2880"/>
          </w:tcPr>
          <w:p>
            <w:r>
              <w:t>string</w:t>
            </w:r>
          </w:p>
        </w:tc>
        <w:tc>
          <w:tcPr>
            <w:tcW w:type="dxa" w:w="2880"/>
          </w:tcPr>
          <w:p>
            <w:r>
              <w:t>Note attached to the time entry.</w:t>
            </w:r>
          </w:p>
        </w:tc>
      </w:tr>
      <w:tr>
        <w:tc>
          <w:tcPr>
            <w:tcW w:type="dxa" w:w="2880"/>
          </w:tcPr>
          <w:p>
            <w:r>
              <w:t>time_entry.pending_client</w:t>
            </w:r>
          </w:p>
        </w:tc>
        <w:tc>
          <w:tcPr>
            <w:tcW w:type="dxa" w:w="2880"/>
          </w:tcPr>
          <w:p>
            <w:r>
              <w:t>any</w:t>
            </w:r>
          </w:p>
        </w:tc>
        <w:tc>
          <w:tcPr>
            <w:tcW w:type="dxa" w:w="2880"/>
          </w:tcPr>
          <w:p>
            <w:r>
              <w:t>Pending client reference (example shows null).</w:t>
            </w:r>
          </w:p>
        </w:tc>
      </w:tr>
      <w:tr>
        <w:tc>
          <w:tcPr>
            <w:tcW w:type="dxa" w:w="2880"/>
          </w:tcPr>
          <w:p>
            <w:r>
              <w:t>time_entry.pending_project</w:t>
            </w:r>
          </w:p>
        </w:tc>
        <w:tc>
          <w:tcPr>
            <w:tcW w:type="dxa" w:w="2880"/>
          </w:tcPr>
          <w:p>
            <w:r>
              <w:t>any</w:t>
            </w:r>
          </w:p>
        </w:tc>
        <w:tc>
          <w:tcPr>
            <w:tcW w:type="dxa" w:w="2880"/>
          </w:tcPr>
          <w:p>
            <w:r>
              <w:t>Pending project reference (example shows null).</w:t>
            </w:r>
          </w:p>
        </w:tc>
      </w:tr>
      <w:tr>
        <w:tc>
          <w:tcPr>
            <w:tcW w:type="dxa" w:w="2880"/>
          </w:tcPr>
          <w:p>
            <w:r>
              <w:t>time_entry.pending_task</w:t>
            </w:r>
          </w:p>
        </w:tc>
        <w:tc>
          <w:tcPr>
            <w:tcW w:type="dxa" w:w="2880"/>
          </w:tcPr>
          <w:p>
            <w:r>
              <w:t>any</w:t>
            </w:r>
          </w:p>
        </w:tc>
        <w:tc>
          <w:tcPr>
            <w:tcW w:type="dxa" w:w="2880"/>
          </w:tcPr>
          <w:p>
            <w:r>
              <w:t>Pending task reference (example shows null).</w:t>
            </w:r>
          </w:p>
        </w:tc>
      </w:tr>
      <w:tr>
        <w:tc>
          <w:tcPr>
            <w:tcW w:type="dxa" w:w="2880"/>
          </w:tcPr>
          <w:p>
            <w:r>
              <w:t>time_entry.project_id</w:t>
            </w:r>
          </w:p>
        </w:tc>
        <w:tc>
          <w:tcPr>
            <w:tcW w:type="dxa" w:w="2880"/>
          </w:tcPr>
          <w:p>
            <w:r>
              <w:t>number</w:t>
            </w:r>
          </w:p>
        </w:tc>
        <w:tc>
          <w:tcPr>
            <w:tcW w:type="dxa" w:w="2880"/>
          </w:tcPr>
          <w:p>
            <w:r>
              <w:t>Project ID associated with the time entry.</w:t>
            </w:r>
          </w:p>
        </w:tc>
      </w:tr>
      <w:tr>
        <w:tc>
          <w:tcPr>
            <w:tcW w:type="dxa" w:w="2880"/>
          </w:tcPr>
          <w:p>
            <w:r>
              <w:t>time_entry.retainer_id</w:t>
            </w:r>
          </w:p>
        </w:tc>
        <w:tc>
          <w:tcPr>
            <w:tcW w:type="dxa" w:w="2880"/>
          </w:tcPr>
          <w:p>
            <w:r>
              <w:t>any</w:t>
            </w:r>
          </w:p>
        </w:tc>
        <w:tc>
          <w:tcPr>
            <w:tcW w:type="dxa" w:w="2880"/>
          </w:tcPr>
          <w:p>
            <w:r>
              <w:t>Retainer ID (example shows null).</w:t>
            </w:r>
          </w:p>
        </w:tc>
      </w:tr>
      <w:tr>
        <w:tc>
          <w:tcPr>
            <w:tcW w:type="dxa" w:w="2880"/>
          </w:tcPr>
          <w:p>
            <w:r>
              <w:t>time_entry.service_id</w:t>
            </w:r>
          </w:p>
        </w:tc>
        <w:tc>
          <w:tcPr>
            <w:tcW w:type="dxa" w:w="2880"/>
          </w:tcPr>
          <w:p>
            <w:r>
              <w:t>any</w:t>
            </w:r>
          </w:p>
        </w:tc>
        <w:tc>
          <w:tcPr>
            <w:tcW w:type="dxa" w:w="2880"/>
          </w:tcPr>
          <w:p>
            <w:r>
              <w:t>Service ID (example shows null).</w:t>
            </w:r>
          </w:p>
        </w:tc>
      </w:tr>
      <w:tr>
        <w:tc>
          <w:tcPr>
            <w:tcW w:type="dxa" w:w="2880"/>
          </w:tcPr>
          <w:p>
            <w:r>
              <w:t>time_entry.started_at</w:t>
            </w:r>
          </w:p>
        </w:tc>
        <w:tc>
          <w:tcPr>
            <w:tcW w:type="dxa" w:w="2880"/>
          </w:tcPr>
          <w:p>
            <w:r>
              <w:t>string</w:t>
            </w:r>
          </w:p>
        </w:tc>
        <w:tc>
          <w:tcPr>
            <w:tcW w:type="dxa" w:w="2880"/>
          </w:tcPr>
          <w:p>
            <w:r>
              <w:t>ISO 8601 timestamp when the time entry started.</w:t>
            </w:r>
          </w:p>
        </w:tc>
      </w:tr>
      <w:tr>
        <w:tc>
          <w:tcPr>
            <w:tcW w:type="dxa" w:w="2880"/>
          </w:tcPr>
          <w:p>
            <w:r>
              <w:t>time_entry.task_id</w:t>
            </w:r>
          </w:p>
        </w:tc>
        <w:tc>
          <w:tcPr>
            <w:tcW w:type="dxa" w:w="2880"/>
          </w:tcPr>
          <w:p>
            <w:r>
              <w:t>any</w:t>
            </w:r>
          </w:p>
        </w:tc>
        <w:tc>
          <w:tcPr>
            <w:tcW w:type="dxa" w:w="2880"/>
          </w:tcPr>
          <w:p>
            <w:r>
              <w:t>Task ID (example shows null).</w:t>
            </w:r>
          </w:p>
        </w:tc>
      </w:tr>
      <w:tr>
        <w:tc>
          <w:tcPr>
            <w:tcW w:type="dxa" w:w="2880"/>
          </w:tcPr>
          <w:p>
            <w:r>
              <w:t>time_entry.timer</w:t>
            </w:r>
          </w:p>
        </w:tc>
        <w:tc>
          <w:tcPr>
            <w:tcW w:type="dxa" w:w="2880"/>
          </w:tcPr>
          <w:p>
            <w:r>
              <w:t>any</w:t>
            </w:r>
          </w:p>
        </w:tc>
        <w:tc>
          <w:tcPr>
            <w:tcW w:type="dxa" w:w="2880"/>
          </w:tcPr>
          <w:p>
            <w:r>
              <w:t>Timer data (example shows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'https://api.freshbooks.com/timetracking/business/12345/time_entries/47902064' \</w:t>
        <w:br/>
        <w:t xml:space="preserve"> --header 'Accept: application/json' \</w:t>
        <w:br/>
        <w:t xml:space="preserve"> --header 'Content-Type: text/plain' \</w:t>
        <w:br/>
        <w:t xml:space="preserve"> --data 'UPDATED_TIME_ENTRY_PAYLOAD'</w:t>
      </w:r>
    </w:p>
    <w:p>
      <w:pPr>
        <w:pStyle w:val="Heading3"/>
      </w:pPr>
      <w:r>
        <w:t>Example Usage</w:t>
      </w:r>
    </w:p>
    <w:p>
      <w:pPr>
        <w:pStyle w:val="Heading3"/>
      </w:pPr>
      <w:r>
        <w:t>Example 1: Update a Time Entry (generic text/plain payload)</w:t>
      </w:r>
    </w:p>
    <w:p>
      <w:r>
        <w:rPr>
          <w:b/>
          <w:color w:val="666666"/>
          <w:sz w:val="16"/>
        </w:rPr>
        <w:t>[bash]</w:t>
      </w:r>
    </w:p>
    <w:p>
      <w:pPr>
        <w:shd w:fill="F2F2F2" w:val="clear"/>
      </w:pPr>
      <w:r>
        <w:rPr>
          <w:rFonts w:ascii="Courier New" w:hAnsi="Courier New"/>
          <w:sz w:val="17"/>
        </w:rPr>
        <w:t>curl -X PUT \</w:t>
        <w:br/>
        <w:t xml:space="preserve"> 'https://api.freshbooks.com/timetracking/business/12345/time_entries/47902064' \</w:t>
        <w:br/>
        <w:t xml:space="preserve"> -H 'Accept: application/json' \</w:t>
        <w:br/>
        <w:t xml:space="preserve"> -H 'Content-Type: text/plain' \</w:t>
        <w:br/>
        <w:t xml:space="preserve"> --data '...'</w:t>
      </w:r>
    </w:p>
    <w:p>
      <w:pPr>
        <w:pStyle w:val="Heading3"/>
      </w:pPr>
      <w:r>
        <w:t>Notes</w:t>
      </w:r>
    </w:p>
    <w:p>
      <w:pPr>
        <w:pStyle w:val="ListBullet"/>
      </w:pPr>
      <w:r>
        <w:t>The scraped documentation does not specify the structure of the text/plain request body; it is documented only as any.</w:t>
      </w:r>
    </w:p>
    <w:p>
      <w:pPr>
        <w:pStyle w:val="ListBullet"/>
      </w:pPr>
      <w:r>
        <w:t>The success response returns a JSON object with a time_entry property containing the updated entry.</w:t>
      </w:r>
    </w:p>
    <w:p>
      <w:pPr>
        <w:pStyle w:val="Heading3"/>
      </w:pPr>
      <w:r>
        <w:t>Related timeEntries actions</w:t>
      </w:r>
    </w:p>
    <w:p>
      <w:pPr>
        <w:pStyle w:val="ListBullet"/>
      </w:pPr>
      <w:r>
        <w:t>[GET] Get a Business’s Time Entry Details (Summary) — /comments/business/{{businessId}}/time_entries/search</w:t>
      </w:r>
    </w:p>
    <w:p>
      <w:pPr>
        <w:pStyle w:val="ListBullet"/>
      </w:pPr>
      <w:r>
        <w:t>[POST] Create a Business Time Entry — /timetracking/business/{{businessId}}/time_entries</w:t>
      </w:r>
    </w:p>
    <w:p>
      <w:pPr>
        <w:pStyle w:val="ListBullet"/>
      </w:pPr>
      <w:r>
        <w:t>[DELETE] Delete a Business's Time Entry — /timetracking/business/{{businessId}}/time_entries/{{timeEntryId}}</w:t>
      </w:r>
    </w:p>
    <w:p>
      <w:pPr>
        <w:pStyle w:val="ListBullet"/>
      </w:pPr>
      <w:r>
        <w:t>[GET] List a Business’s Time Entries — /timetracking/business/{{businessId}}/time_entries</w:t>
      </w:r>
    </w:p>
    <w:p>
      <w:pPr>
        <w:pStyle w:val="ListBullet"/>
      </w:pPr>
      <w:r>
        <w:t>[GET] List Time Entries for an Employee on a Specific Project (Search) — /timetracking/business/{{businessId}}/time_entries/search</w:t>
      </w:r>
    </w:p>
    <w:p>
      <w:r>
        <w:br w:type="page"/>
      </w:r>
    </w:p>
    <w:p>
      <w:pPr>
        <w:pStyle w:val="Heading2"/>
      </w:pPr>
      <w:r>
        <w:t>116. [POST] Create an FBPAY Payment Method Token</w:t>
      </w:r>
    </w:p>
    <w:p>
      <w:r>
        <w:rPr>
          <w:b/>
        </w:rPr>
        <w:t xml:space="preserve">Endpoint: </w:t>
      </w:r>
      <w:r>
        <w:rPr>
          <w:rFonts w:ascii="Courier New" w:hAnsi="Courier New"/>
          <w:sz w:val="18"/>
        </w:rPr>
        <w:t>/gateway/fbpay/tokenize</w:t>
      </w:r>
    </w:p>
    <w:p>
      <w:pPr>
        <w:pStyle w:val="Heading3"/>
      </w:pPr>
      <w:r>
        <w:t>Prerequisites</w:t>
      </w:r>
    </w:p>
    <w:p>
      <w:pPr>
        <w:pStyle w:val="ListBullet"/>
      </w:pPr>
      <w:r>
        <w:t>Must have access to the FreshBooks FBPAY gateway/tokenization feature</w:t>
      </w:r>
    </w:p>
    <w:p>
      <w:pPr>
        <w:pStyle w:val="Heading3"/>
      </w:pPr>
      <w:r>
        <w:t>Method</w:t>
      </w:r>
    </w:p>
    <w:p>
      <w:r>
        <w:t>POST</w:t>
      </w:r>
    </w:p>
    <w:p>
      <w:pPr>
        <w:pStyle w:val="Heading3"/>
      </w:pPr>
      <w:r>
        <w:t>URL</w:t>
      </w:r>
    </w:p>
    <w:p>
      <w:r>
        <w:t>https://api.freshbooks.com/gateway/fbpay/tokenize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Tokenizes a credit card by submitting cardholder and card details and returns a cc_token that can be used as a payment method token in subsequent payment flows.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cc_info</w:t>
            </w:r>
          </w:p>
        </w:tc>
        <w:tc>
          <w:tcPr>
            <w:tcW w:type="dxa" w:w="2880"/>
          </w:tcPr>
          <w:p>
            <w:r>
              <w:t>object</w:t>
            </w:r>
          </w:p>
        </w:tc>
        <w:tc>
          <w:tcPr>
            <w:tcW w:type="dxa" w:w="2880"/>
          </w:tcPr>
          <w:p>
            <w:r>
              <w:t>Credit card information object to tokenize.</w:t>
            </w:r>
          </w:p>
        </w:tc>
      </w:tr>
    </w:tbl>
    <w:p/>
    <w:p>
      <w:pPr>
        <w:pStyle w:val="Heading3"/>
      </w:pPr>
      <w:r>
        <w:t>cc_info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cc_info.card_number</w:t>
            </w:r>
          </w:p>
        </w:tc>
        <w:tc>
          <w:tcPr>
            <w:tcW w:type="dxa" w:w="2880"/>
          </w:tcPr>
          <w:p>
            <w:r>
              <w:t>string</w:t>
            </w:r>
          </w:p>
        </w:tc>
        <w:tc>
          <w:tcPr>
            <w:tcW w:type="dxa" w:w="2880"/>
          </w:tcPr>
          <w:p>
            <w:r>
              <w:t>Card number. Example: "4500123456789012".</w:t>
            </w:r>
          </w:p>
        </w:tc>
      </w:tr>
      <w:tr>
        <w:tc>
          <w:tcPr>
            <w:tcW w:type="dxa" w:w="2880"/>
          </w:tcPr>
          <w:p>
            <w:r>
              <w:t>cc_info.country</w:t>
            </w:r>
          </w:p>
        </w:tc>
        <w:tc>
          <w:tcPr>
            <w:tcW w:type="dxa" w:w="2880"/>
          </w:tcPr>
          <w:p>
            <w:r>
              <w:t>string</w:t>
            </w:r>
          </w:p>
        </w:tc>
        <w:tc>
          <w:tcPr>
            <w:tcW w:type="dxa" w:w="2880"/>
          </w:tcPr>
          <w:p>
            <w:r>
              <w:t>Country code. Example: "CA".</w:t>
            </w:r>
          </w:p>
        </w:tc>
      </w:tr>
      <w:tr>
        <w:tc>
          <w:tcPr>
            <w:tcW w:type="dxa" w:w="2880"/>
          </w:tcPr>
          <w:p>
            <w:r>
              <w:t>cc_info.cvv</w:t>
            </w:r>
          </w:p>
        </w:tc>
        <w:tc>
          <w:tcPr>
            <w:tcW w:type="dxa" w:w="2880"/>
          </w:tcPr>
          <w:p>
            <w:r>
              <w:t>string</w:t>
            </w:r>
          </w:p>
        </w:tc>
        <w:tc>
          <w:tcPr>
            <w:tcW w:type="dxa" w:w="2880"/>
          </w:tcPr>
          <w:p>
            <w:r>
              <w:t>Card CVV. Example: "123".</w:t>
            </w:r>
          </w:p>
        </w:tc>
      </w:tr>
      <w:tr>
        <w:tc>
          <w:tcPr>
            <w:tcW w:type="dxa" w:w="2880"/>
          </w:tcPr>
          <w:p>
            <w:r>
              <w:t>cc_info.email</w:t>
            </w:r>
          </w:p>
        </w:tc>
        <w:tc>
          <w:tcPr>
            <w:tcW w:type="dxa" w:w="2880"/>
          </w:tcPr>
          <w:p>
            <w:r>
              <w:t>string</w:t>
            </w:r>
          </w:p>
        </w:tc>
        <w:tc>
          <w:tcPr>
            <w:tcW w:type="dxa" w:w="2880"/>
          </w:tcPr>
          <w:p>
            <w:r>
              <w:t>Cardholder email. Example: "mjohnston@freshbooks.com".</w:t>
            </w:r>
          </w:p>
        </w:tc>
      </w:tr>
      <w:tr>
        <w:tc>
          <w:tcPr>
            <w:tcW w:type="dxa" w:w="2880"/>
          </w:tcPr>
          <w:p>
            <w:r>
              <w:t>cc_info.expiry_month</w:t>
            </w:r>
          </w:p>
        </w:tc>
        <w:tc>
          <w:tcPr>
            <w:tcW w:type="dxa" w:w="2880"/>
          </w:tcPr>
          <w:p>
            <w:r>
              <w:t>string</w:t>
            </w:r>
          </w:p>
        </w:tc>
        <w:tc>
          <w:tcPr>
            <w:tcW w:type="dxa" w:w="2880"/>
          </w:tcPr>
          <w:p>
            <w:r>
              <w:t>Expiry month. Example: "10".</w:t>
            </w:r>
          </w:p>
        </w:tc>
      </w:tr>
      <w:tr>
        <w:tc>
          <w:tcPr>
            <w:tcW w:type="dxa" w:w="2880"/>
          </w:tcPr>
          <w:p>
            <w:r>
              <w:t>cc_info.expiry_year</w:t>
            </w:r>
          </w:p>
        </w:tc>
        <w:tc>
          <w:tcPr>
            <w:tcW w:type="dxa" w:w="2880"/>
          </w:tcPr>
          <w:p>
            <w:r>
              <w:t>string</w:t>
            </w:r>
          </w:p>
        </w:tc>
        <w:tc>
          <w:tcPr>
            <w:tcW w:type="dxa" w:w="2880"/>
          </w:tcPr>
          <w:p>
            <w:r>
              <w:t>Expiry year. Example: "2024".</w:t>
            </w:r>
          </w:p>
        </w:tc>
      </w:tr>
      <w:tr>
        <w:tc>
          <w:tcPr>
            <w:tcW w:type="dxa" w:w="2880"/>
          </w:tcPr>
          <w:p>
            <w:r>
              <w:t>cc_info.name</w:t>
            </w:r>
          </w:p>
        </w:tc>
        <w:tc>
          <w:tcPr>
            <w:tcW w:type="dxa" w:w="2880"/>
          </w:tcPr>
          <w:p>
            <w:r>
              <w:t>string</w:t>
            </w:r>
          </w:p>
        </w:tc>
        <w:tc>
          <w:tcPr>
            <w:tcW w:type="dxa" w:w="2880"/>
          </w:tcPr>
          <w:p>
            <w:r>
              <w:t>Cardholder name. Example: "John Johnston".</w:t>
            </w:r>
          </w:p>
        </w:tc>
      </w:tr>
      <w:tr>
        <w:tc>
          <w:tcPr>
            <w:tcW w:type="dxa" w:w="2880"/>
          </w:tcPr>
          <w:p>
            <w:r>
              <w:t>cc_info.postal_code</w:t>
            </w:r>
          </w:p>
        </w:tc>
        <w:tc>
          <w:tcPr>
            <w:tcW w:type="dxa" w:w="2880"/>
          </w:tcPr>
          <w:p>
            <w:r>
              <w:t>string</w:t>
            </w:r>
          </w:p>
        </w:tc>
        <w:tc>
          <w:tcPr>
            <w:tcW w:type="dxa" w:w="2880"/>
          </w:tcPr>
          <w:p>
            <w:r>
              <w:t>Postal/ZIP code. Example: "M6P3T1".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"cc_token": "11223344556677"</w:t>
        <w:br/>
        <w:t>}</w:t>
      </w:r>
    </w:p>
    <w:p>
      <w:pPr>
        <w:pStyle w:val="Heading3"/>
      </w:pPr>
      <w:r>
        <w:t>Response Headers (201 Created)</w:t>
      </w:r>
    </w:p>
    <w:p>
      <w:r>
        <w:t>The response may include headers such as:</w:t>
      </w:r>
    </w:p>
    <w:p>
      <w:pPr>
        <w:pStyle w:val="ListBullet"/>
      </w:pPr>
      <w:r>
        <w:t>Access-Control-Allow-Headers</w:t>
      </w:r>
    </w:p>
    <w:p>
      <w:pPr>
        <w:pStyle w:val="ListBullet"/>
      </w:pPr>
      <w:r>
        <w:t>Access-Control-Allow-Methods</w:t>
      </w:r>
    </w:p>
    <w:p>
      <w:pPr>
        <w:pStyle w:val="ListBullet"/>
      </w:pPr>
      <w:r>
        <w:t>Access-Control-Allow-Origin</w:t>
      </w:r>
    </w:p>
    <w:p>
      <w:pPr>
        <w:pStyle w:val="ListBullet"/>
      </w:pPr>
      <w:r>
        <w:t>Connection</w:t>
      </w:r>
    </w:p>
    <w:p>
      <w:pPr>
        <w:pStyle w:val="ListBullet"/>
      </w:pPr>
      <w:r>
        <w:t>Content-Length</w:t>
      </w:r>
    </w:p>
    <w:p>
      <w:pPr>
        <w:pStyle w:val="ListBullet"/>
      </w:pPr>
      <w:r>
        <w:t>Content-Security-Policy</w:t>
      </w:r>
    </w:p>
    <w:p>
      <w:pPr>
        <w:pStyle w:val="ListBullet"/>
      </w:pPr>
      <w:r>
        <w:t>Date</w:t>
      </w:r>
    </w:p>
    <w:p>
      <w:pPr>
        <w:pStyle w:val="ListBullet"/>
      </w:pPr>
      <w:r>
        <w:t>Server</w:t>
      </w:r>
    </w:p>
    <w:p>
      <w:pPr>
        <w:pStyle w:val="ListBullet"/>
      </w:pPr>
      <w:r>
        <w:t>Via</w:t>
      </w:r>
    </w:p>
    <w:p>
      <w:pPr>
        <w:pStyle w:val="ListBullet"/>
      </w:pPr>
      <w:r>
        <w:t>X-Amz-Cf-Id</w:t>
      </w:r>
    </w:p>
    <w:p>
      <w:pPr>
        <w:pStyle w:val="ListBullet"/>
      </w:pPr>
      <w:r>
        <w:t>X-Amz-Cf-Pop</w:t>
      </w:r>
    </w:p>
    <w:p>
      <w:pPr>
        <w:pStyle w:val="ListBullet"/>
      </w:pPr>
      <w:r>
        <w:t>X-Cache</w:t>
      </w:r>
    </w:p>
    <w:p>
      <w:pPr>
        <w:pStyle w:val="ListBullet"/>
      </w:pPr>
      <w:r>
        <w:t>X-FB-Backend</w:t>
      </w:r>
    </w:p>
    <w:p>
      <w:pPr>
        <w:pStyle w:val="ListBullet"/>
      </w:pPr>
      <w:r>
        <w:t>X-Version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cc_token</w:t>
            </w:r>
          </w:p>
        </w:tc>
        <w:tc>
          <w:tcPr>
            <w:tcW w:type="dxa" w:w="2880"/>
          </w:tcPr>
          <w:p>
            <w:r>
              <w:t>string</w:t>
            </w:r>
          </w:p>
        </w:tc>
        <w:tc>
          <w:tcPr>
            <w:tcW w:type="dxa" w:w="2880"/>
          </w:tcPr>
          <w:p>
            <w:r>
              <w:t>Token representing the submitted credit card details. Example: "11223344556677".</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'https://api.freshbooks.com/gateway/fbpay/tokenize' \</w:t>
        <w:br/>
        <w:t xml:space="preserve"> --header 'Accept: application/json' \</w:t>
        <w:br/>
        <w:t xml:space="preserve"> --header 'Content-Type: application/json' \</w:t>
        <w:br/>
        <w:t xml:space="preserve"> --data '{</w:t>
        <w:br/>
        <w:t xml:space="preserve"> "cc_info": {</w:t>
        <w:br/>
        <w:t xml:space="preserve"> "card_number": "4500123456789012",</w:t>
        <w:br/>
        <w:t xml:space="preserve"> "country": "CA",</w:t>
        <w:br/>
        <w:t xml:space="preserve"> "cvv": "123",</w:t>
        <w:br/>
        <w:t xml:space="preserve"> "email": "mjohnston@freshbooks.com",</w:t>
        <w:br/>
        <w:t xml:space="preserve"> "expiry_month": "10",</w:t>
        <w:br/>
        <w:t xml:space="preserve"> "expiry_year": "2024",</w:t>
        <w:br/>
        <w:t xml:space="preserve"> "name": "John Johnston",</w:t>
        <w:br/>
        <w:t xml:space="preserve"> "postal_code": "M6P3T1"</w:t>
        <w:br/>
        <w:t xml:space="preserve">    }</w:t>
        <w:br/>
        <w:t xml:space="preserve">  }'</w:t>
      </w:r>
    </w:p>
    <w:p>
      <w:pPr>
        <w:pStyle w:val="Heading3"/>
      </w:pPr>
      <w:r>
        <w:t>Example Usage</w:t>
      </w:r>
    </w:p>
    <w:p>
      <w:pPr>
        <w:pStyle w:val="Heading3"/>
      </w:pPr>
      <w:r>
        <w:t>Example 1: Tokenize a Credit Card</w:t>
      </w:r>
    </w:p>
    <w:p>
      <w:r>
        <w:rPr>
          <w:b/>
          <w:color w:val="666666"/>
          <w:sz w:val="16"/>
        </w:rPr>
        <w:t>[bash]</w:t>
      </w:r>
    </w:p>
    <w:p>
      <w:pPr>
        <w:shd w:fill="F2F2F2" w:val="clear"/>
      </w:pPr>
      <w:r>
        <w:rPr>
          <w:rFonts w:ascii="Courier New" w:hAnsi="Courier New"/>
          <w:sz w:val="17"/>
        </w:rPr>
        <w:t>curl -X POST 'https://api.freshbooks.com/gateway/fbpay/tokenize' \</w:t>
        <w:br/>
        <w:t xml:space="preserve"> -H 'Accept: application/json' \</w:t>
        <w:br/>
        <w:t xml:space="preserve"> -H 'Content-Type: application/json' \</w:t>
        <w:br/>
        <w:t xml:space="preserve"> -d '{</w:t>
        <w:br/>
        <w:t xml:space="preserve"> "cc_info": {</w:t>
        <w:br/>
        <w:t xml:space="preserve"> "card_number": "4500123456789012",</w:t>
        <w:br/>
        <w:t xml:space="preserve"> "country": "CA",</w:t>
        <w:br/>
        <w:t xml:space="preserve"> "cvv": "123",</w:t>
        <w:br/>
        <w:t xml:space="preserve"> "email": "mjohnston@freshbooks.com",</w:t>
        <w:br/>
        <w:t xml:space="preserve"> "expiry_month": "10",</w:t>
        <w:br/>
        <w:t xml:space="preserve"> "expiry_year": "2024",</w:t>
        <w:br/>
        <w:t xml:space="preserve"> "name": "John Johnston",</w:t>
        <w:br/>
        <w:t xml:space="preserve"> "postal_code": "M6P3T1"</w:t>
        <w:br/>
        <w:t xml:space="preserve">    }</w:t>
        <w:br/>
        <w:t xml:space="preserve">  }'</w:t>
      </w:r>
    </w:p>
    <w:p>
      <w:pPr>
        <w:pStyle w:val="Heading3"/>
      </w:pPr>
      <w:r>
        <w:t>Behavior</w:t>
      </w:r>
    </w:p>
    <w:p>
      <w:pPr>
        <w:pStyle w:val="ListBullet"/>
      </w:pPr>
      <w:r>
        <w:t>Accepts credit card details in cc_info.</w:t>
      </w:r>
    </w:p>
    <w:p>
      <w:pPr>
        <w:pStyle w:val="ListBullet"/>
      </w:pPr>
      <w:r>
        <w:t>Tokenizes the card details via the FBPAY gateway.</w:t>
      </w:r>
    </w:p>
    <w:p>
      <w:pPr>
        <w:pStyle w:val="ListBullet"/>
      </w:pPr>
      <w:r>
        <w:t>Returns a cc_token on success (HTTP 201).</w:t>
      </w:r>
    </w:p>
    <w:p>
      <w:pPr>
        <w:pStyle w:val="Heading3"/>
      </w:pPr>
      <w:r>
        <w:t>Notes</w:t>
      </w:r>
    </w:p>
    <w:p>
      <w:pPr>
        <w:pStyle w:val="ListBullet"/>
      </w:pPr>
      <w:r>
        <w:t>The request body content type is application/json.</w:t>
      </w:r>
    </w:p>
    <w:p>
      <w:pPr>
        <w:pStyle w:val="Heading3"/>
      </w:pPr>
      <w:r>
        <w:t>Error Handling</w:t>
      </w:r>
    </w:p>
    <w:p>
      <w:pPr>
        <w:pStyle w:val="ListBullet"/>
      </w:pPr>
      <w:r>
        <w:t>Error responses were not provided in the scraped content, so only the documented 201 Created success response is included.</w:t>
      </w:r>
    </w:p>
    <w:p>
      <w:r>
        <w:br w:type="page"/>
      </w:r>
    </w:p>
    <w:p>
      <w:pPr>
        <w:pStyle w:val="Heading2"/>
      </w:pPr>
      <w:r>
        <w:t>117. [POST] Create a Stripe Payment Method</w:t>
      </w:r>
    </w:p>
    <w:p>
      <w:r>
        <w:rPr>
          <w:b/>
        </w:rPr>
        <w:t xml:space="preserve">Endpoint: </w:t>
      </w:r>
      <w:r>
        <w:rPr>
          <w:rFonts w:ascii="Courier New" w:hAnsi="Courier New"/>
          <w:sz w:val="18"/>
        </w:rPr>
        <w:t>/gateway/stripe/payment-method</w:t>
      </w:r>
    </w:p>
    <w:p>
      <w:pPr>
        <w:pStyle w:val="Heading3"/>
      </w:pPr>
      <w:r>
        <w:t>Prerequisites</w:t>
      </w:r>
    </w:p>
    <w:p>
      <w:pPr>
        <w:pStyle w:val="ListBullet"/>
      </w:pPr>
      <w:r>
        <w:t>Must have Stripe gateway/payment method creation enabled for your FreshBooks account</w:t>
      </w:r>
    </w:p>
    <w:p>
      <w:pPr>
        <w:pStyle w:val="Heading3"/>
      </w:pPr>
      <w:r>
        <w:t>Method</w:t>
      </w:r>
    </w:p>
    <w:p>
      <w:r>
        <w:t>POST</w:t>
      </w:r>
    </w:p>
    <w:p>
      <w:pPr>
        <w:pStyle w:val="Heading3"/>
      </w:pPr>
      <w:r>
        <w:t>URL</w:t>
      </w:r>
    </w:p>
    <w:p>
      <w:r>
        <w:t>https://api.freshbooks.com/gateway/stripe/payment-method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Stripe payment method using the provided Stripe publishable API key and credit card details.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Stripe publishable API key. Example: pk_live_NuMBerSanDmoRELetTers.</w:t>
            </w:r>
          </w:p>
        </w:tc>
      </w:tr>
      <w:tr>
        <w:tc>
          <w:tcPr>
            <w:tcW w:type="dxa" w:w="2880"/>
          </w:tcPr>
          <w:p>
            <w:r>
              <w:t>cc_info</w:t>
            </w:r>
          </w:p>
        </w:tc>
        <w:tc>
          <w:tcPr>
            <w:tcW w:type="dxa" w:w="2880"/>
          </w:tcPr>
          <w:p>
            <w:r>
              <w:t>object</w:t>
            </w:r>
          </w:p>
        </w:tc>
        <w:tc>
          <w:tcPr>
            <w:tcW w:type="dxa" w:w="2880"/>
          </w:tcPr>
          <w:p>
            <w:r>
              <w:t>Credit card information object.</w:t>
            </w:r>
          </w:p>
        </w:tc>
      </w:tr>
    </w:tbl>
    <w:p/>
    <w:p>
      <w:pPr>
        <w:pStyle w:val="Heading3"/>
      </w:pPr>
      <w:r>
        <w:t>cc_info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cc_info.card_number</w:t>
            </w:r>
          </w:p>
        </w:tc>
        <w:tc>
          <w:tcPr>
            <w:tcW w:type="dxa" w:w="2880"/>
          </w:tcPr>
          <w:p>
            <w:r>
              <w:t>string</w:t>
            </w:r>
          </w:p>
        </w:tc>
        <w:tc>
          <w:tcPr>
            <w:tcW w:type="dxa" w:w="2880"/>
          </w:tcPr>
          <w:p>
            <w:r>
              <w:t>Card number. Example: 450001234567809012.</w:t>
            </w:r>
          </w:p>
        </w:tc>
      </w:tr>
      <w:tr>
        <w:tc>
          <w:tcPr>
            <w:tcW w:type="dxa" w:w="2880"/>
          </w:tcPr>
          <w:p>
            <w:r>
              <w:t>cc_info.expiry_month</w:t>
            </w:r>
          </w:p>
        </w:tc>
        <w:tc>
          <w:tcPr>
            <w:tcW w:type="dxa" w:w="2880"/>
          </w:tcPr>
          <w:p>
            <w:r>
              <w:t>string</w:t>
            </w:r>
          </w:p>
        </w:tc>
        <w:tc>
          <w:tcPr>
            <w:tcW w:type="dxa" w:w="2880"/>
          </w:tcPr>
          <w:p>
            <w:r>
              <w:t>Expiry month. Example: 10.</w:t>
            </w:r>
          </w:p>
        </w:tc>
      </w:tr>
      <w:tr>
        <w:tc>
          <w:tcPr>
            <w:tcW w:type="dxa" w:w="2880"/>
          </w:tcPr>
          <w:p>
            <w:r>
              <w:t>cc_info.expiry_year</w:t>
            </w:r>
          </w:p>
        </w:tc>
        <w:tc>
          <w:tcPr>
            <w:tcW w:type="dxa" w:w="2880"/>
          </w:tcPr>
          <w:p>
            <w:r>
              <w:t>string</w:t>
            </w:r>
          </w:p>
        </w:tc>
        <w:tc>
          <w:tcPr>
            <w:tcW w:type="dxa" w:w="2880"/>
          </w:tcPr>
          <w:p>
            <w:r>
              <w:t>Expiry year. Example: 2024.</w:t>
            </w:r>
          </w:p>
        </w:tc>
      </w:tr>
      <w:tr>
        <w:tc>
          <w:tcPr>
            <w:tcW w:type="dxa" w:w="2880"/>
          </w:tcPr>
          <w:p>
            <w:r>
              <w:t>cc_info.name</w:t>
            </w:r>
          </w:p>
        </w:tc>
        <w:tc>
          <w:tcPr>
            <w:tcW w:type="dxa" w:w="2880"/>
          </w:tcPr>
          <w:p>
            <w:r>
              <w:t>string</w:t>
            </w:r>
          </w:p>
        </w:tc>
        <w:tc>
          <w:tcPr>
            <w:tcW w:type="dxa" w:w="2880"/>
          </w:tcPr>
          <w:p>
            <w:r>
              <w:t>Name on card. Example: Mush Parker.</w:t>
            </w:r>
          </w:p>
        </w:tc>
      </w:tr>
    </w:tbl>
    <w:p/>
    <w:p>
      <w:pPr>
        <w:pStyle w:val="Heading3"/>
      </w:pPr>
      <w:r>
        <w:t>Response</w:t>
      </w:r>
    </w:p>
    <w:p>
      <w:pPr>
        <w:pStyle w:val="Heading3"/>
      </w:pPr>
      <w:r>
        <w:t>Success Response (200 OK)</w:t>
      </w:r>
    </w:p>
    <w:p>
      <w:r>
        <w:t>The documentation only specifies a 200 (Success) response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'https://api.freshbooks.com/gateway/stripe/payment-method' \</w:t>
        <w:br/>
        <w:t xml:space="preserve"> --header 'Accept: application/json' \</w:t>
        <w:br/>
        <w:t xml:space="preserve"> --header 'Content-Type: application/json' \</w:t>
        <w:br/>
        <w:t xml:space="preserve"> --data '{</w:t>
        <w:br/>
        <w:t xml:space="preserve"> "api_key": "pk_live_NuMBerSanDmoRELetTers",</w:t>
        <w:br/>
        <w:t xml:space="preserve"> "cc_info": {</w:t>
        <w:br/>
        <w:t xml:space="preserve"> "card_number": "450001234567809012",</w:t>
        <w:br/>
        <w:t xml:space="preserve"> "expiry_month": "10",</w:t>
        <w:br/>
        <w:t xml:space="preserve"> "expiry_year": "2024",</w:t>
        <w:br/>
        <w:t xml:space="preserve"> "name": "Mush Parker"</w:t>
        <w:br/>
        <w:t xml:space="preserve">    }</w:t>
        <w:br/>
        <w:t xml:space="preserve">  }'</w:t>
      </w:r>
    </w:p>
    <w:p>
      <w:pPr>
        <w:pStyle w:val="Heading3"/>
      </w:pPr>
      <w:r>
        <w:t>Example Usage</w:t>
      </w:r>
    </w:p>
    <w:p>
      <w:pPr>
        <w:pStyle w:val="Heading3"/>
      </w:pPr>
      <w:r>
        <w:t>Example 1: Create a Stripe Payment Method</w:t>
      </w:r>
    </w:p>
    <w:p>
      <w:r>
        <w:rPr>
          <w:b/>
          <w:color w:val="666666"/>
          <w:sz w:val="16"/>
        </w:rPr>
        <w:t>[bash]</w:t>
      </w:r>
    </w:p>
    <w:p>
      <w:pPr>
        <w:shd w:fill="F2F2F2" w:val="clear"/>
      </w:pPr>
      <w:r>
        <w:rPr>
          <w:rFonts w:ascii="Courier New" w:hAnsi="Courier New"/>
          <w:sz w:val="17"/>
        </w:rPr>
        <w:t>curl -X POST 'https://api.freshbooks.com/gateway/stripe/payment-method' \</w:t>
        <w:br/>
        <w:t xml:space="preserve"> -H 'Accept: application/json' \</w:t>
        <w:br/>
        <w:t xml:space="preserve"> -H 'Content-Type: application/json' \</w:t>
        <w:br/>
        <w:t xml:space="preserve"> -d '{</w:t>
        <w:br/>
        <w:t xml:space="preserve"> "api_key":"pk_live_NuMBerSanDmoRELetTers",</w:t>
        <w:br/>
        <w:t xml:space="preserve"> "cc_info":{</w:t>
        <w:br/>
        <w:t xml:space="preserve"> "card_number":"450001234567809012",</w:t>
        <w:br/>
        <w:t xml:space="preserve"> "expiry_month":"10",</w:t>
        <w:br/>
        <w:t xml:space="preserve"> "expiry_year":"2024",</w:t>
        <w:br/>
        <w:t xml:space="preserve"> "name":"Mush Parker"</w:t>
        <w:br/>
        <w:t xml:space="preserve">    }</w:t>
        <w:br/>
        <w:t xml:space="preserve">  }'</w:t>
      </w:r>
    </w:p>
    <w:p>
      <w:pPr>
        <w:pStyle w:val="Heading3"/>
      </w:pPr>
      <w:r>
        <w:t>Notes</w:t>
      </w:r>
    </w:p>
    <w:p>
      <w:pPr>
        <w:pStyle w:val="ListBullet"/>
      </w:pPr>
      <w:r>
        <w:t>Request body content type is application/json as specified.</w:t>
      </w:r>
    </w:p>
    <w:p>
      <w:pPr>
        <w:pStyle w:val="ListBullet"/>
      </w:pPr>
      <w:r>
        <w:t>No path parameters or query parameters are documented for this endpoint.</w:t>
      </w:r>
    </w:p>
    <w:p>
      <w:pPr>
        <w:pStyle w:val="ListBullet"/>
      </w:pPr>
      <w:r>
        <w:t>Operation ID: 1StripeCreatePaymentMethod.</w:t>
      </w:r>
    </w:p>
    <w:p>
      <w:r>
        <w:br w:type="page"/>
      </w:r>
    </w:p>
    <w:p>
      <w:pPr>
        <w:pStyle w:val="Heading2"/>
      </w:pPr>
      <w:r>
        <w:t>118. [GET] Get Payment Gateway Publishable Key for an Account</w:t>
      </w:r>
    </w:p>
    <w:p>
      <w:r>
        <w:rPr>
          <w:b/>
        </w:rPr>
        <w:t xml:space="preserve">Endpoint: </w:t>
      </w:r>
      <w:r>
        <w:rPr>
          <w:rFonts w:ascii="Courier New" w:hAnsi="Courier New"/>
          <w:sz w:val="18"/>
        </w:rPr>
        <w:t>/payments/account/{{accountId}}/gateway</w:t>
      </w:r>
    </w:p>
    <w:p>
      <w:pPr>
        <w:pStyle w:val="Heading3"/>
      </w:pPr>
      <w:r>
        <w:t>Get a Payment Gateway Publishable Key for an Account (Stripe)</w:t>
      </w:r>
    </w:p>
    <w:p>
      <w:pPr>
        <w:pStyle w:val="Heading3"/>
      </w:pPr>
      <w:r>
        <w:t>Prerequisites</w:t>
      </w:r>
    </w:p>
    <w:p>
      <w:pPr>
        <w:pStyle w:val="ListBullet"/>
      </w:pPr>
      <w:r>
        <w:t>Must have access to the FreshBooks account’s payments gateway configuration for the specified accountId</w:t>
      </w:r>
    </w:p>
    <w:p>
      <w:pPr>
        <w:pStyle w:val="Heading3"/>
      </w:pPr>
      <w:r>
        <w:t>Method</w:t>
      </w:r>
    </w:p>
    <w:p>
      <w:r>
        <w:t>GET</w:t>
      </w:r>
    </w:p>
    <w:p>
      <w:pPr>
        <w:pStyle w:val="Heading3"/>
      </w:pPr>
      <w:r>
        <w:t>URL</w:t>
      </w:r>
    </w:p>
    <w:p>
      <w:r>
        <w:t>https://api.freshbooks.com/payments/account/{{accountId}}/gateway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payment gateway connection details for a specific FreshBooks account, including the Stripe publishable_key (when a Stripe connection exists).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/payments/account//gateway or /payments/account/gateway).</w:t>
      </w:r>
    </w:p>
    <w:p>
      <w:pPr>
        <w:pStyle w:val="ListBullet"/>
      </w:pPr>
      <w:r>
        <w:t>Always construct the path as /payments/account/{{accountId}}/gateway, where {{accountId}} is a non-empty string.</w:t>
      </w:r>
    </w:p>
    <w:p>
      <w:pPr>
        <w:pStyle w:val="ListBullet"/>
      </w:pPr>
      <w:r>
        <w:t>Do not infer or guess the accountId beyond the user's input.</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/payments/account/E86Qp/gateway</w:t>
        <w:br/>
        <w:t>/payments/account/12345/gateway</w:t>
      </w:r>
    </w:p>
    <w:p>
      <w:pPr>
        <w:pStyle w:val="Heading3"/>
      </w:pPr>
      <w:r>
        <w:t>Invalid Examples</w:t>
      </w:r>
    </w:p>
    <w:p>
      <w:r>
        <w:rPr>
          <w:b/>
          <w:color w:val="666666"/>
          <w:sz w:val="16"/>
        </w:rPr>
        <w:t>[http]</w:t>
      </w:r>
    </w:p>
    <w:p>
      <w:pPr>
        <w:shd w:fill="F2F2F2" w:val="clear"/>
      </w:pPr>
      <w:r>
        <w:rPr>
          <w:rFonts w:ascii="Courier New" w:hAnsi="Courier New"/>
          <w:sz w:val="17"/>
        </w:rPr>
        <w:t>/payments/account//gateway</w:t>
        <w:br/>
        <w:t>/payments/account/gateway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(e.g., E86Qp).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"gateway_connections": [</w:t>
        <w:br/>
        <w:t xml:space="preserve"> {</w:t>
        <w:br/>
        <w:t xml:space="preserve"> "fbpay": {</w:t>
        <w:br/>
        <w:t xml:space="preserve"> "account_id": "45435345345",</w:t>
        <w:br/>
        <w:t xml:space="preserve"> "action_reasons": [],</w:t>
        <w:br/>
        <w:t xml:space="preserve"> "bank_info": {</w:t>
        <w:br/>
        <w:t xml:space="preserve"> "bank_name": "Gotham Bank XXXXXX2020",</w:t>
        <w:br/>
        <w:t xml:space="preserve"> "incoming_pending_amount": "0",</w:t>
        <w:br/>
        <w:t xml:space="preserve"> "last_payment_amount": "1240.79",</w:t>
        <w:br/>
        <w:t xml:space="preserve"> "last_payment_date": "2020-06-10T22:47:54Z",</w:t>
        <w:br/>
        <w:t xml:space="preserve"> "next_payout_date": null,</w:t>
        <w:br/>
        <w:t xml:space="preserve"> "outgoing_withdrawal_schedule": [],</w:t>
        <w:br/>
        <w:t xml:space="preserve"> "total_payout": "0",</w:t>
        <w:br/>
        <w:t xml:space="preserve"> "withdrawal_period": "daily",</w:t>
        <w:br/>
        <w:t xml:space="preserve"> "withdrawal_schedule": [],</w:t>
        <w:br/>
        <w:t xml:space="preserve"> "withdrawal_type": "ach"</w:t>
        <w:br/>
        <w:t xml:space="preserve"> },</w:t>
        <w:br/>
        <w:t xml:space="preserve"> "bank_transfer_enabled": false,</w:t>
        <w:br/>
        <w:t xml:space="preserve"> "country": "CA",</w:t>
        <w:br/>
        <w:t xml:space="preserve"> "currencies": [</w:t>
        <w:br/>
        <w:t xml:space="preserve"> "CAD"</w:t>
        <w:br/>
        <w:t xml:space="preserve"> ],</w:t>
        <w:br/>
        <w:t xml:space="preserve"> "email": "mjohnston@freshbooks.com",</w:t>
        <w:br/>
        <w:t xml:space="preserve"> "id": "89dsyfaiosuhlasdjkhcsaldc89879875ih435h",</w:t>
        <w:br/>
        <w:t xml:space="preserve"> "manage_account_url": "https://wepay.com/account/15524535345",</w:t>
        <w:br/>
        <w:t xml:space="preserve"> "pricing": {</w:t>
        <w:br/>
        <w:t xml:space="preserve"> "ach_tier_1": null,</w:t>
        <w:br/>
        <w:t xml:space="preserve"> "ach_tier_2": null,</w:t>
        <w:br/>
        <w:t xml:space="preserve"> "ach_tier_3": null,</w:t>
        <w:br/>
        <w:t xml:space="preserve"> "default_pricing_tier_id": null,</w:t>
        <w:br/>
        <w:t xml:space="preserve"> "max_ach_fee": null,</w:t>
        <w:br/>
        <w:t xml:space="preserve"> "per_transaction_fee": "0.30",</w:t>
        <w:br/>
        <w:t xml:space="preserve"> "percent_ach": "0.00",</w:t>
        <w:br/>
        <w:t xml:space="preserve"> "percent_amex": "3.50",</w:t>
        <w:br/>
        <w:t xml:space="preserve"> "percent_amex_with_card": "3.40",</w:t>
        <w:br/>
        <w:t xml:space="preserve"> "percent_non_amex": "2.90",</w:t>
        <w:br/>
        <w:t xml:space="preserve"> "percent_non_amex_with_card": "2.70",</w:t>
        <w:br/>
        <w:t xml:space="preserve"> "percent_virtual_terminal": "3.50",</w:t>
        <w:br/>
        <w:t xml:space="preserve"> "promo_expiry_date": null,</w:t>
        <w:br/>
        <w:t xml:space="preserve"> "tier_id": 105</w:t>
        <w:br/>
        <w:t xml:space="preserve"> },</w:t>
        <w:br/>
        <w:t xml:space="preserve"> "state": "active",</w:t>
        <w:br/>
        <w:t xml:space="preserve"> "tos_accepted": true,</w:t>
        <w:br/>
        <w:t xml:space="preserve"> "visa_debit_accepted": true</w:t>
        <w:br/>
        <w:t xml:space="preserve"> },</w:t>
        <w:br/>
        <w:t xml:space="preserve"> "paypal": null,</w:t>
        <w:br/>
        <w:t xml:space="preserve"> "stripe": {</w:t>
        <w:br/>
        <w:t xml:space="preserve"> "bank_transfer_enabled": false,</w:t>
        <w:br/>
        <w:t xml:space="preserve"> "country": "CA",</w:t>
        <w:br/>
        <w:t xml:space="preserve"> "currencies": [</w:t>
        <w:br/>
        <w:t xml:space="preserve"> "AED",</w:t>
        <w:br/>
        <w:t xml:space="preserve"> "AFN",</w:t>
        <w:br/>
        <w:t xml:space="preserve"> "ALL",</w:t>
        <w:br/>
        <w:t xml:space="preserve"> "AMD",</w:t>
        <w:br/>
        <w:t xml:space="preserve"> "ANG",</w:t>
        <w:br/>
        <w:t xml:space="preserve"> "AOA",</w:t>
        <w:br/>
        <w:t xml:space="preserve"> "ARS",</w:t>
        <w:br/>
        <w:t xml:space="preserve"> "AUD",</w:t>
        <w:br/>
        <w:t xml:space="preserve"> "AWG",</w:t>
        <w:br/>
        <w:t xml:space="preserve"> "AZN",</w:t>
        <w:br/>
        <w:t xml:space="preserve"> "BAM",</w:t>
        <w:br/>
        <w:t xml:space="preserve"> "BBD",</w:t>
        <w:br/>
        <w:t xml:space="preserve"> "BDT",</w:t>
        <w:br/>
        <w:t xml:space="preserve"> "BGN",</w:t>
        <w:br/>
        <w:t xml:space="preserve"> "BIF",</w:t>
        <w:br/>
        <w:t xml:space="preserve"> "BMD",</w:t>
        <w:br/>
        <w:t xml:space="preserve"> "BND",</w:t>
        <w:br/>
        <w:t xml:space="preserve"> "BOB",</w:t>
        <w:br/>
        <w:t xml:space="preserve"> "BRL",</w:t>
        <w:br/>
        <w:t xml:space="preserve"> "BSD",</w:t>
        <w:br/>
        <w:t xml:space="preserve"> "BWP",</w:t>
        <w:br/>
        <w:t xml:space="preserve"> "BZD",</w:t>
        <w:br/>
        <w:t xml:space="preserve"> "CAD",</w:t>
        <w:br/>
        <w:t xml:space="preserve"> "CDF",</w:t>
        <w:br/>
        <w:t xml:space="preserve"> "CHF",</w:t>
        <w:br/>
        <w:t xml:space="preserve"> "CLP",</w:t>
        <w:br/>
        <w:t xml:space="preserve"> "CNY",</w:t>
        <w:br/>
        <w:t xml:space="preserve"> "COP",</w:t>
        <w:br/>
        <w:t xml:space="preserve"> "CRC",</w:t>
        <w:br/>
        <w:t xml:space="preserve"> "CVE",</w:t>
        <w:br/>
        <w:t xml:space="preserve"> "CZK",</w:t>
        <w:br/>
        <w:t xml:space="preserve"> "DJF",</w:t>
        <w:br/>
        <w:t xml:space="preserve"> "DKK",</w:t>
        <w:br/>
        <w:t xml:space="preserve"> "DOP",</w:t>
        <w:br/>
        <w:t xml:space="preserve"> "DZD",</w:t>
        <w:br/>
        <w:t xml:space="preserve"> "EGP",</w:t>
        <w:br/>
        <w:t xml:space="preserve"> "ETB",</w:t>
        <w:br/>
        <w:t xml:space="preserve"> "EUR",</w:t>
        <w:br/>
        <w:t xml:space="preserve"> "FJD",</w:t>
        <w:br/>
        <w:t xml:space="preserve"> "FKP",</w:t>
        <w:br/>
        <w:t xml:space="preserve"> "GBP",</w:t>
        <w:br/>
        <w:t xml:space="preserve"> "GEL",</w:t>
        <w:br/>
        <w:t xml:space="preserve"> "GIP",</w:t>
        <w:br/>
        <w:t xml:space="preserve"> "GMD",</w:t>
        <w:br/>
        <w:t xml:space="preserve"> "GNF",</w:t>
        <w:br/>
        <w:t xml:space="preserve"> "GTQ",</w:t>
        <w:br/>
        <w:t xml:space="preserve"> "GYD",</w:t>
        <w:br/>
        <w:t xml:space="preserve"> "HKD",</w:t>
        <w:br/>
        <w:t xml:space="preserve"> "HNL",</w:t>
        <w:br/>
        <w:t xml:space="preserve"> "HRK",</w:t>
        <w:br/>
        <w:t xml:space="preserve"> "HTG",</w:t>
        <w:br/>
        <w:t xml:space="preserve"> "HUF",</w:t>
        <w:br/>
        <w:t xml:space="preserve"> "IDR",</w:t>
        <w:br/>
        <w:t xml:space="preserve"> "ILS",</w:t>
        <w:br/>
        <w:t xml:space="preserve"> "INR",</w:t>
        <w:br/>
        <w:t xml:space="preserve"> "ISK",</w:t>
        <w:br/>
        <w:t xml:space="preserve"> "JMD",</w:t>
        <w:br/>
        <w:t xml:space="preserve"> "JPY",</w:t>
        <w:br/>
        <w:t xml:space="preserve"> "KES",</w:t>
        <w:br/>
        <w:t xml:space="preserve"> "KGS",</w:t>
        <w:br/>
        <w:t xml:space="preserve"> "KHR",</w:t>
        <w:br/>
        <w:t xml:space="preserve"> "KMF",</w:t>
        <w:br/>
        <w:t xml:space="preserve"> "KRW",</w:t>
        <w:br/>
        <w:t xml:space="preserve"> "KYD",</w:t>
        <w:br/>
        <w:t xml:space="preserve"> "KZT",</w:t>
        <w:br/>
        <w:t xml:space="preserve"> "LAK",</w:t>
        <w:br/>
        <w:t xml:space="preserve"> "LBP",</w:t>
        <w:br/>
        <w:t xml:space="preserve"> "LKR",</w:t>
        <w:br/>
        <w:t xml:space="preserve"> "LRD",</w:t>
        <w:br/>
        <w:t xml:space="preserve"> "LSL",</w:t>
        <w:br/>
        <w:t xml:space="preserve"> "MAD",</w:t>
        <w:br/>
        <w:t xml:space="preserve"> "MDL",</w:t>
        <w:br/>
        <w:t xml:space="preserve"> "MGA",</w:t>
        <w:br/>
        <w:t xml:space="preserve"> "MKD",</w:t>
        <w:br/>
        <w:t xml:space="preserve"> "MMK",</w:t>
        <w:br/>
        <w:t xml:space="preserve"> "MNT",</w:t>
        <w:br/>
        <w:t xml:space="preserve"> "MOP",</w:t>
        <w:br/>
        <w:t xml:space="preserve"> "MRO",</w:t>
        <w:br/>
        <w:t xml:space="preserve"> "MUR",</w:t>
        <w:br/>
        <w:t xml:space="preserve"> "MVR",</w:t>
        <w:br/>
        <w:t xml:space="preserve"> "MWK",</w:t>
        <w:br/>
        <w:t xml:space="preserve"> "MXN",</w:t>
        <w:br/>
        <w:t xml:space="preserve"> "MYR",</w:t>
        <w:br/>
        <w:t xml:space="preserve"> "MZN",</w:t>
        <w:br/>
        <w:t xml:space="preserve"> "NAD",</w:t>
        <w:br/>
        <w:t xml:space="preserve"> "NGN",</w:t>
        <w:br/>
        <w:t xml:space="preserve"> "NIO",</w:t>
        <w:br/>
        <w:t xml:space="preserve"> "NOK",</w:t>
        <w:br/>
        <w:t xml:space="preserve"> "NPR",</w:t>
        <w:br/>
        <w:t xml:space="preserve"> "NZD",</w:t>
        <w:br/>
        <w:t xml:space="preserve"> "PAB",</w:t>
        <w:br/>
        <w:t xml:space="preserve"> "PEN",</w:t>
        <w:br/>
        <w:t xml:space="preserve"> "PGK",</w:t>
        <w:br/>
        <w:t xml:space="preserve"> "PHP",</w:t>
        <w:br/>
        <w:t xml:space="preserve"> "PKR",</w:t>
        <w:br/>
        <w:t xml:space="preserve"> "PLN",</w:t>
        <w:br/>
        <w:t xml:space="preserve"> "PYG",</w:t>
        <w:br/>
        <w:t xml:space="preserve"> "QAR",</w:t>
        <w:br/>
        <w:t xml:space="preserve"> "RON",</w:t>
        <w:br/>
        <w:t xml:space="preserve"> "RSD",</w:t>
        <w:br/>
        <w:t xml:space="preserve"> "RUB",</w:t>
        <w:br/>
        <w:t xml:space="preserve"> "RWF",</w:t>
        <w:br/>
        <w:t xml:space="preserve"> "SAR",</w:t>
        <w:br/>
        <w:t xml:space="preserve"> "SBD",</w:t>
        <w:br/>
        <w:t xml:space="preserve"> "SCR",</w:t>
        <w:br/>
        <w:t xml:space="preserve"> "SEK",</w:t>
        <w:br/>
        <w:t xml:space="preserve"> "SGD",</w:t>
        <w:br/>
        <w:t xml:space="preserve"> "SHP",</w:t>
        <w:br/>
        <w:t xml:space="preserve"> "SLL",</w:t>
        <w:br/>
        <w:t xml:space="preserve"> "SOS",</w:t>
        <w:br/>
        <w:t xml:space="preserve"> "SRD",</w:t>
        <w:br/>
        <w:t xml:space="preserve"> "STD",</w:t>
        <w:br/>
        <w:t xml:space="preserve"> "SZL",</w:t>
        <w:br/>
        <w:t xml:space="preserve"> "THB",</w:t>
        <w:br/>
        <w:t xml:space="preserve"> "TJS",</w:t>
        <w:br/>
        <w:t xml:space="preserve"> "TOP",</w:t>
        <w:br/>
        <w:t xml:space="preserve"> "TRY",</w:t>
        <w:br/>
        <w:t xml:space="preserve"> "TTD",</w:t>
        <w:br/>
        <w:t xml:space="preserve"> "TWD",</w:t>
        <w:br/>
        <w:t xml:space="preserve"> "TZS",</w:t>
        <w:br/>
        <w:t xml:space="preserve"> "UAH",</w:t>
        <w:br/>
        <w:t xml:space="preserve"> "UGX",</w:t>
        <w:br/>
        <w:t xml:space="preserve"> "USD",</w:t>
        <w:br/>
        <w:t xml:space="preserve"> "UYU",</w:t>
        <w:br/>
        <w:t xml:space="preserve"> "UZS",</w:t>
        <w:br/>
        <w:t xml:space="preserve"> "VND",</w:t>
        <w:br/>
        <w:t xml:space="preserve"> "VUV",</w:t>
        <w:br/>
        <w:t xml:space="preserve"> "WST",</w:t>
        <w:br/>
        <w:t xml:space="preserve"> "XAF",</w:t>
        <w:br/>
        <w:t xml:space="preserve"> "XCD",</w:t>
        <w:br/>
        <w:t xml:space="preserve"> "XOF",</w:t>
        <w:br/>
        <w:t xml:space="preserve"> "XPF",</w:t>
        <w:br/>
        <w:t xml:space="preserve"> "YER",</w:t>
        <w:br/>
        <w:t xml:space="preserve"> "ZAR",</w:t>
        <w:br/>
        <w:t xml:space="preserve"> "ZMW"</w:t>
        <w:br/>
        <w:t xml:space="preserve"> ],</w:t>
        <w:br/>
        <w:t xml:space="preserve"> "email": "mjohnston@freshbooks.com",</w:t>
        <w:br/>
        <w:t xml:space="preserve"> "gateway_user_id": "acct_jdhaklsdjnc345",</w:t>
        <w:br/>
        <w:t xml:space="preserve"> "id": "63kljSDHfglsfjhsf88sdfsd98dsflkjhav",</w:t>
        <w:br/>
        <w:t xml:space="preserve"> "max_ach_fee": 5000,</w:t>
        <w:br/>
        <w:t xml:space="preserve"> "publishable_key": "pk_live_kha8dfy9oahvoi4h3qpj12qfp0234q9fuqp4938fh34pufh34pf84334f934hfp34uqif43345634oi5y4",</w:t>
        <w:br/>
        <w:t xml:space="preserve"> "user_state": "registered"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gateway_connections</w:t>
            </w:r>
          </w:p>
        </w:tc>
        <w:tc>
          <w:tcPr>
            <w:tcW w:type="dxa" w:w="2880"/>
          </w:tcPr>
          <w:p>
            <w:r>
              <w:t>array</w:t>
            </w:r>
          </w:p>
        </w:tc>
        <w:tc>
          <w:tcPr>
            <w:tcW w:type="dxa" w:w="2880"/>
          </w:tcPr>
          <w:p>
            <w:r>
              <w:t>List of gateway connection objects for the account.</w:t>
            </w:r>
          </w:p>
        </w:tc>
      </w:tr>
      <w:tr>
        <w:tc>
          <w:tcPr>
            <w:tcW w:type="dxa" w:w="2880"/>
          </w:tcPr>
          <w:p>
            <w:r>
              <w:t>gateway_connections[].fbpay</w:t>
            </w:r>
          </w:p>
        </w:tc>
        <w:tc>
          <w:tcPr>
            <w:tcW w:type="dxa" w:w="2880"/>
          </w:tcPr>
          <w:p>
            <w:r>
              <w:t>object</w:t>
            </w:r>
          </w:p>
        </w:tc>
        <w:tc>
          <w:tcPr>
            <w:tcW w:type="dxa" w:w="2880"/>
          </w:tcPr>
          <w:p>
            <w:r>
              <w:t>FreshBooks Payments (fbpay) connection details.</w:t>
            </w:r>
          </w:p>
        </w:tc>
      </w:tr>
      <w:tr>
        <w:tc>
          <w:tcPr>
            <w:tcW w:type="dxa" w:w="2880"/>
          </w:tcPr>
          <w:p>
            <w:r>
              <w:t>gateway_connections[].fbpay.account_id</w:t>
            </w:r>
          </w:p>
        </w:tc>
        <w:tc>
          <w:tcPr>
            <w:tcW w:type="dxa" w:w="2880"/>
          </w:tcPr>
          <w:p>
            <w:r>
              <w:t>string</w:t>
            </w:r>
          </w:p>
        </w:tc>
        <w:tc>
          <w:tcPr>
            <w:tcW w:type="dxa" w:w="2880"/>
          </w:tcPr>
          <w:p>
            <w:r>
              <w:t>FBPay account identifier.</w:t>
            </w:r>
          </w:p>
        </w:tc>
      </w:tr>
      <w:tr>
        <w:tc>
          <w:tcPr>
            <w:tcW w:type="dxa" w:w="2880"/>
          </w:tcPr>
          <w:p>
            <w:r>
              <w:t>gateway_connections[].fbpay.action_reasons</w:t>
            </w:r>
          </w:p>
        </w:tc>
        <w:tc>
          <w:tcPr>
            <w:tcW w:type="dxa" w:w="2880"/>
          </w:tcPr>
          <w:p>
            <w:r>
              <w:t>array</w:t>
            </w:r>
          </w:p>
        </w:tc>
        <w:tc>
          <w:tcPr>
            <w:tcW w:type="dxa" w:w="2880"/>
          </w:tcPr>
          <w:p>
            <w:r>
              <w:t>List of reasons/actions associated with the account (untyped in docs).</w:t>
            </w:r>
          </w:p>
        </w:tc>
      </w:tr>
      <w:tr>
        <w:tc>
          <w:tcPr>
            <w:tcW w:type="dxa" w:w="2880"/>
          </w:tcPr>
          <w:p>
            <w:r>
              <w:t>gateway_connections[].fbpay.bank_info</w:t>
            </w:r>
          </w:p>
        </w:tc>
        <w:tc>
          <w:tcPr>
            <w:tcW w:type="dxa" w:w="2880"/>
          </w:tcPr>
          <w:p>
            <w:r>
              <w:t>object</w:t>
            </w:r>
          </w:p>
        </w:tc>
        <w:tc>
          <w:tcPr>
            <w:tcW w:type="dxa" w:w="2880"/>
          </w:tcPr>
          <w:p>
            <w:r>
              <w:t>Bank-related payout/withdrawal info.</w:t>
            </w:r>
          </w:p>
        </w:tc>
      </w:tr>
      <w:tr>
        <w:tc>
          <w:tcPr>
            <w:tcW w:type="dxa" w:w="2880"/>
          </w:tcPr>
          <w:p>
            <w:r>
              <w:t>gateway_connections[].fbpay.bank_info.bank_name</w:t>
            </w:r>
          </w:p>
        </w:tc>
        <w:tc>
          <w:tcPr>
            <w:tcW w:type="dxa" w:w="2880"/>
          </w:tcPr>
          <w:p>
            <w:r>
              <w:t>string</w:t>
            </w:r>
          </w:p>
        </w:tc>
        <w:tc>
          <w:tcPr>
            <w:tcW w:type="dxa" w:w="2880"/>
          </w:tcPr>
          <w:p>
            <w:r>
              <w:t>Masked bank name/identifier.</w:t>
            </w:r>
          </w:p>
        </w:tc>
      </w:tr>
      <w:tr>
        <w:tc>
          <w:tcPr>
            <w:tcW w:type="dxa" w:w="2880"/>
          </w:tcPr>
          <w:p>
            <w:r>
              <w:t>gateway_connections[].fbpay.bank_info.incoming_pending_amount</w:t>
            </w:r>
          </w:p>
        </w:tc>
        <w:tc>
          <w:tcPr>
            <w:tcW w:type="dxa" w:w="2880"/>
          </w:tcPr>
          <w:p>
            <w:r>
              <w:t>string</w:t>
            </w:r>
          </w:p>
        </w:tc>
        <w:tc>
          <w:tcPr>
            <w:tcW w:type="dxa" w:w="2880"/>
          </w:tcPr>
          <w:p>
            <w:r>
              <w:t>Pending incoming amount.</w:t>
            </w:r>
          </w:p>
        </w:tc>
      </w:tr>
      <w:tr>
        <w:tc>
          <w:tcPr>
            <w:tcW w:type="dxa" w:w="2880"/>
          </w:tcPr>
          <w:p>
            <w:r>
              <w:t>gateway_connections[].fbpay.bank_info.last_payment_amount</w:t>
            </w:r>
          </w:p>
        </w:tc>
        <w:tc>
          <w:tcPr>
            <w:tcW w:type="dxa" w:w="2880"/>
          </w:tcPr>
          <w:p>
            <w:r>
              <w:t>string</w:t>
            </w:r>
          </w:p>
        </w:tc>
        <w:tc>
          <w:tcPr>
            <w:tcW w:type="dxa" w:w="2880"/>
          </w:tcPr>
          <w:p>
            <w:r>
              <w:t>Amount of last payment.</w:t>
            </w:r>
          </w:p>
        </w:tc>
      </w:tr>
      <w:tr>
        <w:tc>
          <w:tcPr>
            <w:tcW w:type="dxa" w:w="2880"/>
          </w:tcPr>
          <w:p>
            <w:r>
              <w:t>gateway_connections[].fbpay.bank_info.last_payment_date</w:t>
            </w:r>
          </w:p>
        </w:tc>
        <w:tc>
          <w:tcPr>
            <w:tcW w:type="dxa" w:w="2880"/>
          </w:tcPr>
          <w:p>
            <w:r>
              <w:t>string</w:t>
            </w:r>
          </w:p>
        </w:tc>
        <w:tc>
          <w:tcPr>
            <w:tcW w:type="dxa" w:w="2880"/>
          </w:tcPr>
          <w:p>
            <w:r>
              <w:t>Timestamp of last payment.</w:t>
            </w:r>
          </w:p>
        </w:tc>
      </w:tr>
      <w:tr>
        <w:tc>
          <w:tcPr>
            <w:tcW w:type="dxa" w:w="2880"/>
          </w:tcPr>
          <w:p>
            <w:r>
              <w:t>gateway_connections[].fbpay.bank_info.next_payout_date</w:t>
            </w:r>
          </w:p>
        </w:tc>
        <w:tc>
          <w:tcPr>
            <w:tcW w:type="dxa" w:w="2880"/>
          </w:tcPr>
          <w:p>
            <w:r>
              <w:t>any</w:t>
            </w:r>
          </w:p>
        </w:tc>
        <w:tc>
          <w:tcPr>
            <w:tcW w:type="dxa" w:w="2880"/>
          </w:tcPr>
          <w:p>
            <w:r>
              <w:t>Next payout date (can be null).</w:t>
            </w:r>
          </w:p>
        </w:tc>
      </w:tr>
      <w:tr>
        <w:tc>
          <w:tcPr>
            <w:tcW w:type="dxa" w:w="2880"/>
          </w:tcPr>
          <w:p>
            <w:r>
              <w:t>gateway_connections[].fbpay.bank_info.outgoing_withdrawal_schedule</w:t>
            </w:r>
          </w:p>
        </w:tc>
        <w:tc>
          <w:tcPr>
            <w:tcW w:type="dxa" w:w="2880"/>
          </w:tcPr>
          <w:p>
            <w:r>
              <w:t>array</w:t>
            </w:r>
          </w:p>
        </w:tc>
        <w:tc>
          <w:tcPr>
            <w:tcW w:type="dxa" w:w="2880"/>
          </w:tcPr>
          <w:p>
            <w:r>
              <w:t>Outgoing withdrawal schedule entries.</w:t>
            </w:r>
          </w:p>
        </w:tc>
      </w:tr>
      <w:tr>
        <w:tc>
          <w:tcPr>
            <w:tcW w:type="dxa" w:w="2880"/>
          </w:tcPr>
          <w:p>
            <w:r>
              <w:t>gateway_connections[].fbpay.bank_info.total_payout</w:t>
            </w:r>
          </w:p>
        </w:tc>
        <w:tc>
          <w:tcPr>
            <w:tcW w:type="dxa" w:w="2880"/>
          </w:tcPr>
          <w:p>
            <w:r>
              <w:t>string</w:t>
            </w:r>
          </w:p>
        </w:tc>
        <w:tc>
          <w:tcPr>
            <w:tcW w:type="dxa" w:w="2880"/>
          </w:tcPr>
          <w:p>
            <w:r>
              <w:t>Total payout amount.</w:t>
            </w:r>
          </w:p>
        </w:tc>
      </w:tr>
      <w:tr>
        <w:tc>
          <w:tcPr>
            <w:tcW w:type="dxa" w:w="2880"/>
          </w:tcPr>
          <w:p>
            <w:r>
              <w:t>gateway_connections[].fbpay.bank_info.withdrawal_period</w:t>
            </w:r>
          </w:p>
        </w:tc>
        <w:tc>
          <w:tcPr>
            <w:tcW w:type="dxa" w:w="2880"/>
          </w:tcPr>
          <w:p>
            <w:r>
              <w:t>string</w:t>
            </w:r>
          </w:p>
        </w:tc>
        <w:tc>
          <w:tcPr>
            <w:tcW w:type="dxa" w:w="2880"/>
          </w:tcPr>
          <w:p>
            <w:r>
              <w:t>Withdrawal period (e.g., daily).</w:t>
            </w:r>
          </w:p>
        </w:tc>
      </w:tr>
      <w:tr>
        <w:tc>
          <w:tcPr>
            <w:tcW w:type="dxa" w:w="2880"/>
          </w:tcPr>
          <w:p>
            <w:r>
              <w:t>gateway_connections[].fbpay.bank_info.withdrawal_schedule</w:t>
            </w:r>
          </w:p>
        </w:tc>
        <w:tc>
          <w:tcPr>
            <w:tcW w:type="dxa" w:w="2880"/>
          </w:tcPr>
          <w:p>
            <w:r>
              <w:t>array</w:t>
            </w:r>
          </w:p>
        </w:tc>
        <w:tc>
          <w:tcPr>
            <w:tcW w:type="dxa" w:w="2880"/>
          </w:tcPr>
          <w:p>
            <w:r>
              <w:t>Withdrawal schedule entries.</w:t>
            </w:r>
          </w:p>
        </w:tc>
      </w:tr>
      <w:tr>
        <w:tc>
          <w:tcPr>
            <w:tcW w:type="dxa" w:w="2880"/>
          </w:tcPr>
          <w:p>
            <w:r>
              <w:t>gateway_connections[].fbpay.bank_info.withdrawal_type</w:t>
            </w:r>
          </w:p>
        </w:tc>
        <w:tc>
          <w:tcPr>
            <w:tcW w:type="dxa" w:w="2880"/>
          </w:tcPr>
          <w:p>
            <w:r>
              <w:t>string</w:t>
            </w:r>
          </w:p>
        </w:tc>
        <w:tc>
          <w:tcPr>
            <w:tcW w:type="dxa" w:w="2880"/>
          </w:tcPr>
          <w:p>
            <w:r>
              <w:t>Withdrawal type (e.g., ach).</w:t>
            </w:r>
          </w:p>
        </w:tc>
      </w:tr>
      <w:tr>
        <w:tc>
          <w:tcPr>
            <w:tcW w:type="dxa" w:w="2880"/>
          </w:tcPr>
          <w:p>
            <w:r>
              <w:t>gateway_connections[].fbpay.bank_transfer_enabled</w:t>
            </w:r>
          </w:p>
        </w:tc>
        <w:tc>
          <w:tcPr>
            <w:tcW w:type="dxa" w:w="2880"/>
          </w:tcPr>
          <w:p>
            <w:r>
              <w:t>boolean</w:t>
            </w:r>
          </w:p>
        </w:tc>
        <w:tc>
          <w:tcPr>
            <w:tcW w:type="dxa" w:w="2880"/>
          </w:tcPr>
          <w:p>
            <w:r>
              <w:t>Whether bank transfer is enabled for fbpay.</w:t>
            </w:r>
          </w:p>
        </w:tc>
      </w:tr>
      <w:tr>
        <w:tc>
          <w:tcPr>
            <w:tcW w:type="dxa" w:w="2880"/>
          </w:tcPr>
          <w:p>
            <w:r>
              <w:t>gateway_connections[].fbpay.country</w:t>
            </w:r>
          </w:p>
        </w:tc>
        <w:tc>
          <w:tcPr>
            <w:tcW w:type="dxa" w:w="2880"/>
          </w:tcPr>
          <w:p>
            <w:r>
              <w:t>string</w:t>
            </w:r>
          </w:p>
        </w:tc>
        <w:tc>
          <w:tcPr>
            <w:tcW w:type="dxa" w:w="2880"/>
          </w:tcPr>
          <w:p>
            <w:r>
              <w:t>Country code (e.g., CA).</w:t>
            </w:r>
          </w:p>
        </w:tc>
      </w:tr>
      <w:tr>
        <w:tc>
          <w:tcPr>
            <w:tcW w:type="dxa" w:w="2880"/>
          </w:tcPr>
          <w:p>
            <w:r>
              <w:t>gateway_connections[].fbpay.currencies</w:t>
            </w:r>
          </w:p>
        </w:tc>
        <w:tc>
          <w:tcPr>
            <w:tcW w:type="dxa" w:w="2880"/>
          </w:tcPr>
          <w:p>
            <w:r>
              <w:t>array</w:t>
            </w:r>
          </w:p>
        </w:tc>
        <w:tc>
          <w:tcPr>
            <w:tcW w:type="dxa" w:w="2880"/>
          </w:tcPr>
          <w:p>
            <w:r>
              <w:t>Supported currencies for fbpay.</w:t>
            </w:r>
          </w:p>
        </w:tc>
      </w:tr>
      <w:tr>
        <w:tc>
          <w:tcPr>
            <w:tcW w:type="dxa" w:w="2880"/>
          </w:tcPr>
          <w:p>
            <w:r>
              <w:t>gateway_connections[].fbpay.email</w:t>
            </w:r>
          </w:p>
        </w:tc>
        <w:tc>
          <w:tcPr>
            <w:tcW w:type="dxa" w:w="2880"/>
          </w:tcPr>
          <w:p>
            <w:r>
              <w:t>string</w:t>
            </w:r>
          </w:p>
        </w:tc>
        <w:tc>
          <w:tcPr>
            <w:tcW w:type="dxa" w:w="2880"/>
          </w:tcPr>
          <w:p>
            <w:r>
              <w:t>Email associated with fbpay connection.</w:t>
            </w:r>
          </w:p>
        </w:tc>
      </w:tr>
      <w:tr>
        <w:tc>
          <w:tcPr>
            <w:tcW w:type="dxa" w:w="2880"/>
          </w:tcPr>
          <w:p>
            <w:r>
              <w:t>gateway_connections[].fbpay.id</w:t>
            </w:r>
          </w:p>
        </w:tc>
        <w:tc>
          <w:tcPr>
            <w:tcW w:type="dxa" w:w="2880"/>
          </w:tcPr>
          <w:p>
            <w:r>
              <w:t>string</w:t>
            </w:r>
          </w:p>
        </w:tc>
        <w:tc>
          <w:tcPr>
            <w:tcW w:type="dxa" w:w="2880"/>
          </w:tcPr>
          <w:p>
            <w:r>
              <w:t>Connection identifier.</w:t>
            </w:r>
          </w:p>
        </w:tc>
      </w:tr>
      <w:tr>
        <w:tc>
          <w:tcPr>
            <w:tcW w:type="dxa" w:w="2880"/>
          </w:tcPr>
          <w:p>
            <w:r>
              <w:t>gateway_connections[].fbpay.manage_account_url</w:t>
            </w:r>
          </w:p>
        </w:tc>
        <w:tc>
          <w:tcPr>
            <w:tcW w:type="dxa" w:w="2880"/>
          </w:tcPr>
          <w:p>
            <w:r>
              <w:t>string</w:t>
            </w:r>
          </w:p>
        </w:tc>
        <w:tc>
          <w:tcPr>
            <w:tcW w:type="dxa" w:w="2880"/>
          </w:tcPr>
          <w:p>
            <w:r>
              <w:t>URL to manage the fbpay account.</w:t>
            </w:r>
          </w:p>
        </w:tc>
      </w:tr>
      <w:tr>
        <w:tc>
          <w:tcPr>
            <w:tcW w:type="dxa" w:w="2880"/>
          </w:tcPr>
          <w:p>
            <w:r>
              <w:t>gateway_connections[].fbpay.pricing</w:t>
            </w:r>
          </w:p>
        </w:tc>
        <w:tc>
          <w:tcPr>
            <w:tcW w:type="dxa" w:w="2880"/>
          </w:tcPr>
          <w:p>
            <w:r>
              <w:t>object</w:t>
            </w:r>
          </w:p>
        </w:tc>
        <w:tc>
          <w:tcPr>
            <w:tcW w:type="dxa" w:w="2880"/>
          </w:tcPr>
          <w:p>
            <w:r>
              <w:t>Pricing/tier information.</w:t>
            </w:r>
          </w:p>
        </w:tc>
      </w:tr>
      <w:tr>
        <w:tc>
          <w:tcPr>
            <w:tcW w:type="dxa" w:w="2880"/>
          </w:tcPr>
          <w:p>
            <w:r>
              <w:t>gateway_connections[].fbpay.pricing.ach_tier_1</w:t>
            </w:r>
          </w:p>
        </w:tc>
        <w:tc>
          <w:tcPr>
            <w:tcW w:type="dxa" w:w="2880"/>
          </w:tcPr>
          <w:p>
            <w:r>
              <w:t>any</w:t>
            </w:r>
          </w:p>
        </w:tc>
        <w:tc>
          <w:tcPr>
            <w:tcW w:type="dxa" w:w="2880"/>
          </w:tcPr>
          <w:p>
            <w:r>
              <w:t>ACH tier 1 pricing (can be null).</w:t>
            </w:r>
          </w:p>
        </w:tc>
      </w:tr>
      <w:tr>
        <w:tc>
          <w:tcPr>
            <w:tcW w:type="dxa" w:w="2880"/>
          </w:tcPr>
          <w:p>
            <w:r>
              <w:t>gateway_connections[].fbpay.pricing.ach_tier_2</w:t>
            </w:r>
          </w:p>
        </w:tc>
        <w:tc>
          <w:tcPr>
            <w:tcW w:type="dxa" w:w="2880"/>
          </w:tcPr>
          <w:p>
            <w:r>
              <w:t>any</w:t>
            </w:r>
          </w:p>
        </w:tc>
        <w:tc>
          <w:tcPr>
            <w:tcW w:type="dxa" w:w="2880"/>
          </w:tcPr>
          <w:p>
            <w:r>
              <w:t>ACH tier 2 pricing (can be null).</w:t>
            </w:r>
          </w:p>
        </w:tc>
      </w:tr>
      <w:tr>
        <w:tc>
          <w:tcPr>
            <w:tcW w:type="dxa" w:w="2880"/>
          </w:tcPr>
          <w:p>
            <w:r>
              <w:t>gateway_connections[].fbpay.pricing.ach_tier_3</w:t>
            </w:r>
          </w:p>
        </w:tc>
        <w:tc>
          <w:tcPr>
            <w:tcW w:type="dxa" w:w="2880"/>
          </w:tcPr>
          <w:p>
            <w:r>
              <w:t>any</w:t>
            </w:r>
          </w:p>
        </w:tc>
        <w:tc>
          <w:tcPr>
            <w:tcW w:type="dxa" w:w="2880"/>
          </w:tcPr>
          <w:p>
            <w:r>
              <w:t>ACH tier 3 pricing (can be null).</w:t>
            </w:r>
          </w:p>
        </w:tc>
      </w:tr>
      <w:tr>
        <w:tc>
          <w:tcPr>
            <w:tcW w:type="dxa" w:w="2880"/>
          </w:tcPr>
          <w:p>
            <w:r>
              <w:t>gateway_connections[].fbpay.pricing.default_pricing_tier_id</w:t>
            </w:r>
          </w:p>
        </w:tc>
        <w:tc>
          <w:tcPr>
            <w:tcW w:type="dxa" w:w="2880"/>
          </w:tcPr>
          <w:p>
            <w:r>
              <w:t>any</w:t>
            </w:r>
          </w:p>
        </w:tc>
        <w:tc>
          <w:tcPr>
            <w:tcW w:type="dxa" w:w="2880"/>
          </w:tcPr>
          <w:p>
            <w:r>
              <w:t>Default pricing tier id (can be null).</w:t>
            </w:r>
          </w:p>
        </w:tc>
      </w:tr>
      <w:tr>
        <w:tc>
          <w:tcPr>
            <w:tcW w:type="dxa" w:w="2880"/>
          </w:tcPr>
          <w:p>
            <w:r>
              <w:t>gateway_connections[].fbpay.pricing.max_ach_fee</w:t>
            </w:r>
          </w:p>
        </w:tc>
        <w:tc>
          <w:tcPr>
            <w:tcW w:type="dxa" w:w="2880"/>
          </w:tcPr>
          <w:p>
            <w:r>
              <w:t>any</w:t>
            </w:r>
          </w:p>
        </w:tc>
        <w:tc>
          <w:tcPr>
            <w:tcW w:type="dxa" w:w="2880"/>
          </w:tcPr>
          <w:p>
            <w:r>
              <w:t>Maximum ACH fee (can be null).</w:t>
            </w:r>
          </w:p>
        </w:tc>
      </w:tr>
      <w:tr>
        <w:tc>
          <w:tcPr>
            <w:tcW w:type="dxa" w:w="2880"/>
          </w:tcPr>
          <w:p>
            <w:r>
              <w:t>gateway_connections[].fbpay.pricing.per_transaction_fee</w:t>
            </w:r>
          </w:p>
        </w:tc>
        <w:tc>
          <w:tcPr>
            <w:tcW w:type="dxa" w:w="2880"/>
          </w:tcPr>
          <w:p>
            <w:r>
              <w:t>string</w:t>
            </w:r>
          </w:p>
        </w:tc>
        <w:tc>
          <w:tcPr>
            <w:tcW w:type="dxa" w:w="2880"/>
          </w:tcPr>
          <w:p>
            <w:r>
              <w:t>Per-transaction fee.</w:t>
            </w:r>
          </w:p>
        </w:tc>
      </w:tr>
      <w:tr>
        <w:tc>
          <w:tcPr>
            <w:tcW w:type="dxa" w:w="2880"/>
          </w:tcPr>
          <w:p>
            <w:r>
              <w:t>gateway_connections[].fbpay.pricing.percent_ach</w:t>
            </w:r>
          </w:p>
        </w:tc>
        <w:tc>
          <w:tcPr>
            <w:tcW w:type="dxa" w:w="2880"/>
          </w:tcPr>
          <w:p>
            <w:r>
              <w:t>string</w:t>
            </w:r>
          </w:p>
        </w:tc>
        <w:tc>
          <w:tcPr>
            <w:tcW w:type="dxa" w:w="2880"/>
          </w:tcPr>
          <w:p>
            <w:r>
              <w:t>ACH percentage fee.</w:t>
            </w:r>
          </w:p>
        </w:tc>
      </w:tr>
      <w:tr>
        <w:tc>
          <w:tcPr>
            <w:tcW w:type="dxa" w:w="2880"/>
          </w:tcPr>
          <w:p>
            <w:r>
              <w:t>gateway_connections[].fbpay.pricing.percent_amex</w:t>
            </w:r>
          </w:p>
        </w:tc>
        <w:tc>
          <w:tcPr>
            <w:tcW w:type="dxa" w:w="2880"/>
          </w:tcPr>
          <w:p>
            <w:r>
              <w:t>string</w:t>
            </w:r>
          </w:p>
        </w:tc>
        <w:tc>
          <w:tcPr>
            <w:tcW w:type="dxa" w:w="2880"/>
          </w:tcPr>
          <w:p>
            <w:r>
              <w:t>Amex percentage fee.</w:t>
            </w:r>
          </w:p>
        </w:tc>
      </w:tr>
      <w:tr>
        <w:tc>
          <w:tcPr>
            <w:tcW w:type="dxa" w:w="2880"/>
          </w:tcPr>
          <w:p>
            <w:r>
              <w:t>gateway_connections[].fbpay.pricing.percent_amex_with_card</w:t>
            </w:r>
          </w:p>
        </w:tc>
        <w:tc>
          <w:tcPr>
            <w:tcW w:type="dxa" w:w="2880"/>
          </w:tcPr>
          <w:p>
            <w:r>
              <w:t>string</w:t>
            </w:r>
          </w:p>
        </w:tc>
        <w:tc>
          <w:tcPr>
            <w:tcW w:type="dxa" w:w="2880"/>
          </w:tcPr>
          <w:p>
            <w:r>
              <w:t>Amex fee when card is present.</w:t>
            </w:r>
          </w:p>
        </w:tc>
      </w:tr>
      <w:tr>
        <w:tc>
          <w:tcPr>
            <w:tcW w:type="dxa" w:w="2880"/>
          </w:tcPr>
          <w:p>
            <w:r>
              <w:t>gateway_connections[].fbpay.pricing.percent_non_amex</w:t>
            </w:r>
          </w:p>
        </w:tc>
        <w:tc>
          <w:tcPr>
            <w:tcW w:type="dxa" w:w="2880"/>
          </w:tcPr>
          <w:p>
            <w:r>
              <w:t>string</w:t>
            </w:r>
          </w:p>
        </w:tc>
        <w:tc>
          <w:tcPr>
            <w:tcW w:type="dxa" w:w="2880"/>
          </w:tcPr>
          <w:p>
            <w:r>
              <w:t>Non-Amex percentage fee.</w:t>
            </w:r>
          </w:p>
        </w:tc>
      </w:tr>
      <w:tr>
        <w:tc>
          <w:tcPr>
            <w:tcW w:type="dxa" w:w="2880"/>
          </w:tcPr>
          <w:p>
            <w:r>
              <w:t>gateway_connections[].fbpay.pricing.percent_non_amex_with_card</w:t>
            </w:r>
          </w:p>
        </w:tc>
        <w:tc>
          <w:tcPr>
            <w:tcW w:type="dxa" w:w="2880"/>
          </w:tcPr>
          <w:p>
            <w:r>
              <w:t>string</w:t>
            </w:r>
          </w:p>
        </w:tc>
        <w:tc>
          <w:tcPr>
            <w:tcW w:type="dxa" w:w="2880"/>
          </w:tcPr>
          <w:p>
            <w:r>
              <w:t>Non-Amex fee when card is present.</w:t>
            </w:r>
          </w:p>
        </w:tc>
      </w:tr>
      <w:tr>
        <w:tc>
          <w:tcPr>
            <w:tcW w:type="dxa" w:w="2880"/>
          </w:tcPr>
          <w:p>
            <w:r>
              <w:t>gateway_connections[].fbpay.pricing.percent_virtual_terminal</w:t>
            </w:r>
          </w:p>
        </w:tc>
        <w:tc>
          <w:tcPr>
            <w:tcW w:type="dxa" w:w="2880"/>
          </w:tcPr>
          <w:p>
            <w:r>
              <w:t>string</w:t>
            </w:r>
          </w:p>
        </w:tc>
        <w:tc>
          <w:tcPr>
            <w:tcW w:type="dxa" w:w="2880"/>
          </w:tcPr>
          <w:p>
            <w:r>
              <w:t>Virtual terminal percentage fee.</w:t>
            </w:r>
          </w:p>
        </w:tc>
      </w:tr>
      <w:tr>
        <w:tc>
          <w:tcPr>
            <w:tcW w:type="dxa" w:w="2880"/>
          </w:tcPr>
          <w:p>
            <w:r>
              <w:t>gateway_connections[].fbpay.pricing.promo_expiry_date</w:t>
            </w:r>
          </w:p>
        </w:tc>
        <w:tc>
          <w:tcPr>
            <w:tcW w:type="dxa" w:w="2880"/>
          </w:tcPr>
          <w:p>
            <w:r>
              <w:t>any</w:t>
            </w:r>
          </w:p>
        </w:tc>
        <w:tc>
          <w:tcPr>
            <w:tcW w:type="dxa" w:w="2880"/>
          </w:tcPr>
          <w:p>
            <w:r>
              <w:t>Promo expiry date (can be null).</w:t>
            </w:r>
          </w:p>
        </w:tc>
      </w:tr>
      <w:tr>
        <w:tc>
          <w:tcPr>
            <w:tcW w:type="dxa" w:w="2880"/>
          </w:tcPr>
          <w:p>
            <w:r>
              <w:t>gateway_connections[].fbpay.pricing.tier_id</w:t>
            </w:r>
          </w:p>
        </w:tc>
        <w:tc>
          <w:tcPr>
            <w:tcW w:type="dxa" w:w="2880"/>
          </w:tcPr>
          <w:p>
            <w:r>
              <w:t>number</w:t>
            </w:r>
          </w:p>
        </w:tc>
        <w:tc>
          <w:tcPr>
            <w:tcW w:type="dxa" w:w="2880"/>
          </w:tcPr>
          <w:p>
            <w:r>
              <w:t>Pricing tier id.</w:t>
            </w:r>
          </w:p>
        </w:tc>
      </w:tr>
      <w:tr>
        <w:tc>
          <w:tcPr>
            <w:tcW w:type="dxa" w:w="2880"/>
          </w:tcPr>
          <w:p>
            <w:r>
              <w:t>gateway_connections[].fbpay.state</w:t>
            </w:r>
          </w:p>
        </w:tc>
        <w:tc>
          <w:tcPr>
            <w:tcW w:type="dxa" w:w="2880"/>
          </w:tcPr>
          <w:p>
            <w:r>
              <w:t>string</w:t>
            </w:r>
          </w:p>
        </w:tc>
        <w:tc>
          <w:tcPr>
            <w:tcW w:type="dxa" w:w="2880"/>
          </w:tcPr>
          <w:p>
            <w:r>
              <w:t>Account state (e.g., active).</w:t>
            </w:r>
          </w:p>
        </w:tc>
      </w:tr>
      <w:tr>
        <w:tc>
          <w:tcPr>
            <w:tcW w:type="dxa" w:w="2880"/>
          </w:tcPr>
          <w:p>
            <w:r>
              <w:t>gateway_connections[].fbpay.tos_accepted</w:t>
            </w:r>
          </w:p>
        </w:tc>
        <w:tc>
          <w:tcPr>
            <w:tcW w:type="dxa" w:w="2880"/>
          </w:tcPr>
          <w:p>
            <w:r>
              <w:t>boolean</w:t>
            </w:r>
          </w:p>
        </w:tc>
        <w:tc>
          <w:tcPr>
            <w:tcW w:type="dxa" w:w="2880"/>
          </w:tcPr>
          <w:p>
            <w:r>
              <w:t>Whether terms of service were accepted.</w:t>
            </w:r>
          </w:p>
        </w:tc>
      </w:tr>
      <w:tr>
        <w:tc>
          <w:tcPr>
            <w:tcW w:type="dxa" w:w="2880"/>
          </w:tcPr>
          <w:p>
            <w:r>
              <w:t>gateway_connections[].fbpay.visa_debit_accepted</w:t>
            </w:r>
          </w:p>
        </w:tc>
        <w:tc>
          <w:tcPr>
            <w:tcW w:type="dxa" w:w="2880"/>
          </w:tcPr>
          <w:p>
            <w:r>
              <w:t>boolean</w:t>
            </w:r>
          </w:p>
        </w:tc>
        <w:tc>
          <w:tcPr>
            <w:tcW w:type="dxa" w:w="2880"/>
          </w:tcPr>
          <w:p>
            <w:r>
              <w:t>Whether Visa debit is accepted.</w:t>
            </w:r>
          </w:p>
        </w:tc>
      </w:tr>
      <w:tr>
        <w:tc>
          <w:tcPr>
            <w:tcW w:type="dxa" w:w="2880"/>
          </w:tcPr>
          <w:p>
            <w:r>
              <w:t>gateway_connections[].paypal</w:t>
            </w:r>
          </w:p>
        </w:tc>
        <w:tc>
          <w:tcPr>
            <w:tcW w:type="dxa" w:w="2880"/>
          </w:tcPr>
          <w:p>
            <w:r>
              <w:t>any</w:t>
            </w:r>
          </w:p>
        </w:tc>
        <w:tc>
          <w:tcPr>
            <w:tcW w:type="dxa" w:w="2880"/>
          </w:tcPr>
          <w:p>
            <w:r>
              <w:t>PayPal connection info (example shows null).</w:t>
            </w:r>
          </w:p>
        </w:tc>
      </w:tr>
      <w:tr>
        <w:tc>
          <w:tcPr>
            <w:tcW w:type="dxa" w:w="2880"/>
          </w:tcPr>
          <w:p>
            <w:r>
              <w:t>gateway_connections[].stripe</w:t>
            </w:r>
          </w:p>
        </w:tc>
        <w:tc>
          <w:tcPr>
            <w:tcW w:type="dxa" w:w="2880"/>
          </w:tcPr>
          <w:p>
            <w:r>
              <w:t>object</w:t>
            </w:r>
          </w:p>
        </w:tc>
        <w:tc>
          <w:tcPr>
            <w:tcW w:type="dxa" w:w="2880"/>
          </w:tcPr>
          <w:p>
            <w:r>
              <w:t>Stripe connection details.</w:t>
            </w:r>
          </w:p>
        </w:tc>
      </w:tr>
      <w:tr>
        <w:tc>
          <w:tcPr>
            <w:tcW w:type="dxa" w:w="2880"/>
          </w:tcPr>
          <w:p>
            <w:r>
              <w:t>gateway_connections[].stripe.bank_transfer_enabled</w:t>
            </w:r>
          </w:p>
        </w:tc>
        <w:tc>
          <w:tcPr>
            <w:tcW w:type="dxa" w:w="2880"/>
          </w:tcPr>
          <w:p>
            <w:r>
              <w:t>boolean</w:t>
            </w:r>
          </w:p>
        </w:tc>
        <w:tc>
          <w:tcPr>
            <w:tcW w:type="dxa" w:w="2880"/>
          </w:tcPr>
          <w:p>
            <w:r>
              <w:t>Whether bank transfer is enabled for Stripe.</w:t>
            </w:r>
          </w:p>
        </w:tc>
      </w:tr>
      <w:tr>
        <w:tc>
          <w:tcPr>
            <w:tcW w:type="dxa" w:w="2880"/>
          </w:tcPr>
          <w:p>
            <w:r>
              <w:t>gateway_connections[].stripe.country</w:t>
            </w:r>
          </w:p>
        </w:tc>
        <w:tc>
          <w:tcPr>
            <w:tcW w:type="dxa" w:w="2880"/>
          </w:tcPr>
          <w:p>
            <w:r>
              <w:t>string</w:t>
            </w:r>
          </w:p>
        </w:tc>
        <w:tc>
          <w:tcPr>
            <w:tcW w:type="dxa" w:w="2880"/>
          </w:tcPr>
          <w:p>
            <w:r>
              <w:t>Country code for Stripe account.</w:t>
            </w:r>
          </w:p>
        </w:tc>
      </w:tr>
      <w:tr>
        <w:tc>
          <w:tcPr>
            <w:tcW w:type="dxa" w:w="2880"/>
          </w:tcPr>
          <w:p>
            <w:r>
              <w:t>gateway_connections[].stripe.currencies</w:t>
            </w:r>
          </w:p>
        </w:tc>
        <w:tc>
          <w:tcPr>
            <w:tcW w:type="dxa" w:w="2880"/>
          </w:tcPr>
          <w:p>
            <w:r>
              <w:t>array</w:t>
            </w:r>
          </w:p>
        </w:tc>
        <w:tc>
          <w:tcPr>
            <w:tcW w:type="dxa" w:w="2880"/>
          </w:tcPr>
          <w:p>
            <w:r>
              <w:t>Supported currencies for Stripe.</w:t>
            </w:r>
          </w:p>
        </w:tc>
      </w:tr>
      <w:tr>
        <w:tc>
          <w:tcPr>
            <w:tcW w:type="dxa" w:w="2880"/>
          </w:tcPr>
          <w:p>
            <w:r>
              <w:t>gateway_connections[].stripe.email</w:t>
            </w:r>
          </w:p>
        </w:tc>
        <w:tc>
          <w:tcPr>
            <w:tcW w:type="dxa" w:w="2880"/>
          </w:tcPr>
          <w:p>
            <w:r>
              <w:t>string</w:t>
            </w:r>
          </w:p>
        </w:tc>
        <w:tc>
          <w:tcPr>
            <w:tcW w:type="dxa" w:w="2880"/>
          </w:tcPr>
          <w:p>
            <w:r>
              <w:t>Email associated with Stripe connection.</w:t>
            </w:r>
          </w:p>
        </w:tc>
      </w:tr>
      <w:tr>
        <w:tc>
          <w:tcPr>
            <w:tcW w:type="dxa" w:w="2880"/>
          </w:tcPr>
          <w:p>
            <w:r>
              <w:t>gateway_connections[].stripe.gateway_user_id</w:t>
            </w:r>
          </w:p>
        </w:tc>
        <w:tc>
          <w:tcPr>
            <w:tcW w:type="dxa" w:w="2880"/>
          </w:tcPr>
          <w:p>
            <w:r>
              <w:t>string</w:t>
            </w:r>
          </w:p>
        </w:tc>
        <w:tc>
          <w:tcPr>
            <w:tcW w:type="dxa" w:w="2880"/>
          </w:tcPr>
          <w:p>
            <w:r>
              <w:t>Stripe gateway user/account identifier.</w:t>
            </w:r>
          </w:p>
        </w:tc>
      </w:tr>
      <w:tr>
        <w:tc>
          <w:tcPr>
            <w:tcW w:type="dxa" w:w="2880"/>
          </w:tcPr>
          <w:p>
            <w:r>
              <w:t>gateway_connections[].stripe.id</w:t>
            </w:r>
          </w:p>
        </w:tc>
        <w:tc>
          <w:tcPr>
            <w:tcW w:type="dxa" w:w="2880"/>
          </w:tcPr>
          <w:p>
            <w:r>
              <w:t>string</w:t>
            </w:r>
          </w:p>
        </w:tc>
        <w:tc>
          <w:tcPr>
            <w:tcW w:type="dxa" w:w="2880"/>
          </w:tcPr>
          <w:p>
            <w:r>
              <w:t>Stripe connection identifier.</w:t>
            </w:r>
          </w:p>
        </w:tc>
      </w:tr>
      <w:tr>
        <w:tc>
          <w:tcPr>
            <w:tcW w:type="dxa" w:w="2880"/>
          </w:tcPr>
          <w:p>
            <w:r>
              <w:t>gateway_connections[].stripe.max_ach_fee</w:t>
            </w:r>
          </w:p>
        </w:tc>
        <w:tc>
          <w:tcPr>
            <w:tcW w:type="dxa" w:w="2880"/>
          </w:tcPr>
          <w:p>
            <w:r>
              <w:t>number</w:t>
            </w:r>
          </w:p>
        </w:tc>
        <w:tc>
          <w:tcPr>
            <w:tcW w:type="dxa" w:w="2880"/>
          </w:tcPr>
          <w:p>
            <w:r>
              <w:t>Maximum ACH fee.</w:t>
            </w:r>
          </w:p>
        </w:tc>
      </w:tr>
      <w:tr>
        <w:tc>
          <w:tcPr>
            <w:tcW w:type="dxa" w:w="2880"/>
          </w:tcPr>
          <w:p>
            <w:r>
              <w:t>gateway_connections[].stripe.publishable_key</w:t>
            </w:r>
          </w:p>
        </w:tc>
        <w:tc>
          <w:tcPr>
            <w:tcW w:type="dxa" w:w="2880"/>
          </w:tcPr>
          <w:p>
            <w:r>
              <w:t>string</w:t>
            </w:r>
          </w:p>
        </w:tc>
        <w:tc>
          <w:tcPr>
            <w:tcW w:type="dxa" w:w="2880"/>
          </w:tcPr>
          <w:p>
            <w:r>
              <w:t>Stripe publishable key.</w:t>
            </w:r>
          </w:p>
        </w:tc>
      </w:tr>
      <w:tr>
        <w:tc>
          <w:tcPr>
            <w:tcW w:type="dxa" w:w="2880"/>
          </w:tcPr>
          <w:p>
            <w:r>
              <w:t>gateway_connections[].stripe.user_state</w:t>
            </w:r>
          </w:p>
        </w:tc>
        <w:tc>
          <w:tcPr>
            <w:tcW w:type="dxa" w:w="2880"/>
          </w:tcPr>
          <w:p>
            <w:r>
              <w:t>string</w:t>
            </w:r>
          </w:p>
        </w:tc>
        <w:tc>
          <w:tcPr>
            <w:tcW w:type="dxa" w:w="2880"/>
          </w:tcPr>
          <w:p>
            <w:r>
              <w:t>Stripe user state (e.g., registered).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'https://api.freshbooks.com/payments/account/E86Qp/gateway' \</w:t>
        <w:br/>
        <w:t xml:space="preserve"> --header 'Accept: application/json'</w:t>
      </w:r>
    </w:p>
    <w:p>
      <w:pPr>
        <w:pStyle w:val="Heading3"/>
      </w:pPr>
      <w:r>
        <w:t>Example Usage</w:t>
      </w:r>
    </w:p>
    <w:p>
      <w:pPr>
        <w:pStyle w:val="Heading3"/>
      </w:pPr>
      <w:r>
        <w:t>Example 1: Retrieve the Stripe publishable key for an account</w:t>
      </w:r>
    </w:p>
    <w:p>
      <w:r>
        <w:rPr>
          <w:b/>
          <w:color w:val="666666"/>
          <w:sz w:val="16"/>
        </w:rPr>
        <w:t>[bash]</w:t>
      </w:r>
    </w:p>
    <w:p>
      <w:pPr>
        <w:shd w:fill="F2F2F2" w:val="clear"/>
      </w:pPr>
      <w:r>
        <w:rPr>
          <w:rFonts w:ascii="Courier New" w:hAnsi="Courier New"/>
          <w:sz w:val="17"/>
        </w:rPr>
        <w:t>curl -s \</w:t>
        <w:br/>
        <w:t xml:space="preserve"> --request GET \</w:t>
        <w:br/>
        <w:t xml:space="preserve"> --url 'https://api.freshbooks.com/payments/account/E86Qp/gateway' \</w:t>
        <w:br/>
        <w:t xml:space="preserve"> --header 'Accept: application/json'</w:t>
      </w:r>
    </w:p>
    <w:p>
      <w:pPr>
        <w:pStyle w:val="Heading3"/>
      </w:pPr>
      <w:r>
        <w:t>Example 2: Retrieve gateway connections for another account ID</w:t>
      </w:r>
    </w:p>
    <w:p>
      <w:r>
        <w:rPr>
          <w:b/>
          <w:color w:val="666666"/>
          <w:sz w:val="16"/>
        </w:rPr>
        <w:t>[bash]</w:t>
      </w:r>
    </w:p>
    <w:p>
      <w:pPr>
        <w:shd w:fill="F2F2F2" w:val="clear"/>
      </w:pPr>
      <w:r>
        <w:rPr>
          <w:rFonts w:ascii="Courier New" w:hAnsi="Courier New"/>
          <w:sz w:val="17"/>
        </w:rPr>
        <w:t>curl -s \</w:t>
        <w:br/>
        <w:t xml:space="preserve"> --request GET \</w:t>
        <w:br/>
        <w:t xml:space="preserve"> --url 'https://api.freshbooks.com/payments/account/ABC123/gateway' \</w:t>
        <w:br/>
        <w:t xml:space="preserve"> --header 'Accept: application/json'</w:t>
      </w:r>
    </w:p>
    <w:p>
      <w:pPr>
        <w:pStyle w:val="Heading3"/>
      </w:pPr>
      <w:r>
        <w:t>Notes</w:t>
      </w:r>
    </w:p>
    <w:p>
      <w:pPr>
        <w:pStyle w:val="ListBullet"/>
      </w:pPr>
      <w:r>
        <w:t>The response may include multiple gateway connection types under each element (e.g., fbpay, paypal, stripe).</w:t>
      </w:r>
    </w:p>
    <w:p>
      <w:pPr>
        <w:pStyle w:val="ListBullet"/>
      </w:pPr>
      <w:r>
        <w:t>The provided example shows paypal as null; consumers should handle null values.</w:t>
      </w:r>
    </w:p>
    <w:p>
      <w:pPr>
        <w:pStyle w:val="ListBullet"/>
      </w:pPr>
      <w:r>
        <w:t>Many fields are typed as any in the scraped schema; their concrete structure is not specified.</w:t>
      </w:r>
    </w:p>
    <w:p>
      <w:pPr>
        <w:pStyle w:val="Heading3"/>
      </w:pPr>
      <w:r>
        <w:t>Error Handling</w:t>
      </w:r>
    </w:p>
    <w:p>
      <w:pPr>
        <w:pStyle w:val="ListBullet"/>
      </w:pPr>
      <w:r>
        <w:t>Error responses (e.g., 400/401/403/404/500) were not provided in the scraped content, so they cannot be documented here.</w:t>
      </w:r>
    </w:p>
    <w:p>
      <w:r>
        <w:br w:type="page"/>
      </w:r>
    </w:p>
    <w:p>
      <w:pPr>
        <w:pStyle w:val="Heading2"/>
      </w:pPr>
      <w:r>
        <w:t>119. [POST] Create Setup Intent Using Payment Method Key (FBPAY) for an Account</w:t>
      </w:r>
    </w:p>
    <w:p>
      <w:r>
        <w:rPr>
          <w:b/>
        </w:rPr>
        <w:t xml:space="preserve">Endpoint: </w:t>
      </w:r>
      <w:r>
        <w:rPr>
          <w:rFonts w:ascii="Courier New" w:hAnsi="Courier New"/>
          <w:sz w:val="18"/>
        </w:rPr>
        <w:t>/payments/account/{{accountid}}/credit-card</w:t>
      </w:r>
    </w:p>
    <w:p>
      <w:pPr>
        <w:pStyle w:val="Heading3"/>
      </w:pPr>
      <w:r>
        <w:t>Prerequisites</w:t>
      </w:r>
    </w:p>
    <w:p>
      <w:pPr>
        <w:pStyle w:val="ListBullet"/>
      </w:pPr>
      <w:r>
        <w:t>A valid FreshBooks account ID (accountid)</w:t>
      </w:r>
    </w:p>
    <w:p>
      <w:pPr>
        <w:pStyle w:val="ListBullet"/>
      </w:pPr>
      <w:r>
        <w:t>Ability to create/store credit card payment methods for the account (permission requirements not specified in scraped content)</w:t>
      </w:r>
    </w:p>
    <w:p>
      <w:pPr>
        <w:pStyle w:val="Heading3"/>
      </w:pPr>
      <w:r>
        <w:t>Method</w:t>
      </w:r>
    </w:p>
    <w:p>
      <w:r>
        <w:t>POST</w:t>
      </w:r>
    </w:p>
    <w:p>
      <w:pPr>
        <w:pStyle w:val="Heading3"/>
      </w:pPr>
      <w:r>
        <w:t>URL</w:t>
      </w:r>
    </w:p>
    <w:p>
      <w:r>
        <w:t>https://api.freshbooks.com/payments/account/{{accountid}}/credit-card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setup intent using a payment method key by creating a credit card record under the specified FreshBooks account.</w:t>
      </w:r>
    </w:p>
    <w:p>
      <w:pPr>
        <w:pStyle w:val="Heading3"/>
      </w:pPr>
      <w:r>
        <w:t>Enforcement Rules</w:t>
      </w:r>
    </w:p>
    <w:p>
      <w:pPr>
        <w:pStyle w:val="ListBullet"/>
      </w:pPr>
      <w:r>
        <w:t>The accountid path parameter must always be present and must be a non-empty string.</w:t>
      </w:r>
    </w:p>
    <w:p>
      <w:pPr>
        <w:pStyle w:val="ListBullet"/>
      </w:pPr>
      <w:r>
        <w:t>Always construct the path as /payments/account/{{accountid}}/credit-card.</w:t>
      </w:r>
    </w:p>
    <w:p>
      <w:pPr>
        <w:pStyle w:val="ListBullet"/>
      </w:pPr>
      <w:r>
        <w:t>Do not call the API with a missing or empty accountid (e.g., avoid /payments/account//credit-card).</w:t>
      </w:r>
    </w:p>
    <w:p>
      <w:pPr>
        <w:pStyle w:val="ListBullet"/>
      </w:pPr>
      <w:r>
        <w:t>Do not infer or guess the accountid.</w:t>
      </w:r>
    </w:p>
    <w:p>
      <w:pPr>
        <w:pStyle w:val="ListBullet"/>
      </w:pPr>
      <w:r>
        <w:t>When executing the action, ensure to send Path Parameters in the URL,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/payments/account/12345/credit-card</w:t>
        <w:br/>
        <w:t>/payments/account/alpha-account-id/credit-card</w:t>
      </w:r>
    </w:p>
    <w:p>
      <w:pPr>
        <w:pStyle w:val="Heading3"/>
      </w:pPr>
      <w:r>
        <w:t>Invalid Examples</w:t>
      </w:r>
    </w:p>
    <w:p>
      <w:r>
        <w:rPr>
          <w:b/>
          <w:color w:val="666666"/>
          <w:sz w:val="16"/>
        </w:rPr>
        <w:t>[http]</w:t>
      </w:r>
    </w:p>
    <w:p>
      <w:pPr>
        <w:shd w:fill="F2F2F2" w:val="clear"/>
      </w:pPr>
      <w:r>
        <w:rPr>
          <w:rFonts w:ascii="Courier New" w:hAnsi="Courier New"/>
          <w:sz w:val="17"/>
        </w:rPr>
        <w:t>/payments/account//credit-card</w:t>
        <w:br/>
        <w:t>/payments/account/credit-card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credit_card</w:t>
            </w:r>
          </w:p>
        </w:tc>
        <w:tc>
          <w:tcPr>
            <w:tcW w:type="dxa" w:w="2880"/>
          </w:tcPr>
          <w:p>
            <w:r>
              <w:t>object</w:t>
            </w:r>
          </w:p>
        </w:tc>
        <w:tc>
          <w:tcPr>
            <w:tcW w:type="dxa" w:w="2880"/>
          </w:tcPr>
          <w:p>
            <w:r>
              <w:t>Credit card payload. Sent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credit_card.access</w:t>
            </w:r>
          </w:p>
        </w:tc>
        <w:tc>
          <w:tcPr>
            <w:tcW w:type="dxa" w:w="2880"/>
          </w:tcPr>
          <w:p>
            <w:r>
              <w:t>object</w:t>
            </w:r>
          </w:p>
        </w:tc>
        <w:tc>
          <w:tcPr>
            <w:tcW w:type="dxa" w:w="2880"/>
          </w:tcPr>
          <w:p>
            <w:r>
              <w:t>Access settings for the credit card.</w:t>
            </w:r>
          </w:p>
        </w:tc>
      </w:tr>
      <w:tr>
        <w:tc>
          <w:tcPr>
            <w:tcW w:type="dxa" w:w="2880"/>
          </w:tcPr>
          <w:p>
            <w:r>
              <w:t>credit_card.access.client</w:t>
            </w:r>
          </w:p>
        </w:tc>
        <w:tc>
          <w:tcPr>
            <w:tcW w:type="dxa" w:w="2880"/>
          </w:tcPr>
          <w:p>
            <w:r>
              <w:t>boolean</w:t>
            </w:r>
          </w:p>
        </w:tc>
        <w:tc>
          <w:tcPr>
            <w:tcW w:type="dxa" w:w="2880"/>
          </w:tcPr>
          <w:p>
            <w:r>
              <w:t>Client access flag.</w:t>
            </w:r>
          </w:p>
        </w:tc>
      </w:tr>
      <w:tr>
        <w:tc>
          <w:tcPr>
            <w:tcW w:type="dxa" w:w="2880"/>
          </w:tcPr>
          <w:p>
            <w:r>
              <w:t>credit_card.access.invoice_profiles</w:t>
            </w:r>
          </w:p>
        </w:tc>
        <w:tc>
          <w:tcPr>
            <w:tcW w:type="dxa" w:w="2880"/>
          </w:tcPr>
          <w:p>
            <w:r>
              <w:t>number[]</w:t>
            </w:r>
          </w:p>
        </w:tc>
        <w:tc>
          <w:tcPr>
            <w:tcW w:type="dxa" w:w="2880"/>
          </w:tcPr>
          <w:p>
            <w:r>
              <w:t>Invoice profile IDs allowed/associated.</w:t>
            </w:r>
          </w:p>
        </w:tc>
      </w:tr>
      <w:tr>
        <w:tc>
          <w:tcPr>
            <w:tcW w:type="dxa" w:w="2880"/>
          </w:tcPr>
          <w:p>
            <w:r>
              <w:t>credit_card.access.system</w:t>
            </w:r>
          </w:p>
        </w:tc>
        <w:tc>
          <w:tcPr>
            <w:tcW w:type="dxa" w:w="2880"/>
          </w:tcPr>
          <w:p>
            <w:r>
              <w:t>boolean</w:t>
            </w:r>
          </w:p>
        </w:tc>
        <w:tc>
          <w:tcPr>
            <w:tcW w:type="dxa" w:w="2880"/>
          </w:tcPr>
          <w:p>
            <w:r>
              <w:t>System access flag.</w:t>
            </w:r>
          </w:p>
        </w:tc>
      </w:tr>
      <w:tr>
        <w:tc>
          <w:tcPr>
            <w:tcW w:type="dxa" w:w="2880"/>
          </w:tcPr>
          <w:p>
            <w:r>
              <w:t>credit_card.card_holder_user_id</w:t>
            </w:r>
          </w:p>
        </w:tc>
        <w:tc>
          <w:tcPr>
            <w:tcW w:type="dxa" w:w="2880"/>
          </w:tcPr>
          <w:p>
            <w:r>
              <w:t>number</w:t>
            </w:r>
          </w:p>
        </w:tc>
        <w:tc>
          <w:tcPr>
            <w:tcW w:type="dxa" w:w="2880"/>
          </w:tcPr>
          <w:p>
            <w:r>
              <w:t>Card holder user ID. Example: 590529.</w:t>
            </w:r>
          </w:p>
        </w:tc>
      </w:tr>
      <w:tr>
        <w:tc>
          <w:tcPr>
            <w:tcW w:type="dxa" w:w="2880"/>
          </w:tcPr>
          <w:p>
            <w:r>
              <w:t>credit_card.credit_card_tokens</w:t>
            </w:r>
          </w:p>
        </w:tc>
        <w:tc>
          <w:tcPr>
            <w:tcW w:type="dxa" w:w="2880"/>
          </w:tcPr>
          <w:p>
            <w:r>
              <w:t>object[]</w:t>
            </w:r>
          </w:p>
        </w:tc>
        <w:tc>
          <w:tcPr>
            <w:tcW w:type="dxa" w:w="2880"/>
          </w:tcPr>
          <w:p>
            <w:r>
              <w:t>Array of gateway token objects.</w:t>
            </w:r>
          </w:p>
        </w:tc>
      </w:tr>
      <w:tr>
        <w:tc>
          <w:tcPr>
            <w:tcW w:type="dxa" w:w="2880"/>
          </w:tcPr>
          <w:p>
            <w:r>
              <w:t>credit_card.credit_card_tokens[].gateway_name</w:t>
            </w:r>
          </w:p>
        </w:tc>
        <w:tc>
          <w:tcPr>
            <w:tcW w:type="dxa" w:w="2880"/>
          </w:tcPr>
          <w:p>
            <w:r>
              <w:t>string</w:t>
            </w:r>
          </w:p>
        </w:tc>
        <w:tc>
          <w:tcPr>
            <w:tcW w:type="dxa" w:w="2880"/>
          </w:tcPr>
          <w:p>
            <w:r>
              <w:t>Gateway name. Example shown: "fbpay".</w:t>
            </w:r>
          </w:p>
        </w:tc>
      </w:tr>
      <w:tr>
        <w:tc>
          <w:tcPr>
            <w:tcW w:type="dxa" w:w="2880"/>
          </w:tcPr>
          <w:p>
            <w:r>
              <w:t>credit_card.credit_card_tokens[].is_primary</w:t>
            </w:r>
          </w:p>
        </w:tc>
        <w:tc>
          <w:tcPr>
            <w:tcW w:type="dxa" w:w="2880"/>
          </w:tcPr>
          <w:p>
            <w:r>
              <w:t>boolean</w:t>
            </w:r>
          </w:p>
        </w:tc>
        <w:tc>
          <w:tcPr>
            <w:tcW w:type="dxa" w:w="2880"/>
          </w:tcPr>
          <w:p>
            <w:r>
              <w:t>Marks token as primary (request example shows this).</w:t>
            </w:r>
          </w:p>
        </w:tc>
      </w:tr>
      <w:tr>
        <w:tc>
          <w:tcPr>
            <w:tcW w:type="dxa" w:w="2880"/>
          </w:tcPr>
          <w:p>
            <w:r>
              <w:t>credit_card.credit_card_tokens[].token</w:t>
            </w:r>
          </w:p>
        </w:tc>
        <w:tc>
          <w:tcPr>
            <w:tcW w:type="dxa" w:w="2880"/>
          </w:tcPr>
          <w:p>
            <w:r>
              <w:t>string</w:t>
            </w:r>
          </w:p>
        </w:tc>
        <w:tc>
          <w:tcPr>
            <w:tcW w:type="dxa" w:w="2880"/>
          </w:tcPr>
          <w:p>
            <w:r>
              <w:t>Payment method key / token (request example shows this).</w:t>
            </w:r>
          </w:p>
        </w:tc>
      </w:tr>
      <w:tr>
        <w:tc>
          <w:tcPr>
            <w:tcW w:type="dxa" w:w="2880"/>
          </w:tcPr>
          <w:p>
            <w:r>
              <w:t>credit_card.saved_to_system_id</w:t>
            </w:r>
          </w:p>
        </w:tc>
        <w:tc>
          <w:tcPr>
            <w:tcW w:type="dxa" w:w="2880"/>
          </w:tcPr>
          <w:p>
            <w:r>
              <w:t>string</w:t>
            </w:r>
          </w:p>
        </w:tc>
        <w:tc>
          <w:tcPr>
            <w:tcW w:type="dxa" w:w="2880"/>
          </w:tcPr>
          <w:p>
            <w:r>
              <w:t>System ID to save to. Example: "E86Qp".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"credit_card": {</w:t>
        <w:br/>
        <w:t xml:space="preserve"> "access": {</w:t>
        <w:br/>
        <w:t xml:space="preserve"> "client": false,</w:t>
        <w:br/>
        <w:t xml:space="preserve"> "invoice_profiles": [</w:t>
        <w:br/>
        <w:t xml:space="preserve"> 121212</w:t>
        <w:br/>
        <w:t xml:space="preserve"> ],</w:t>
        <w:br/>
        <w:t xml:space="preserve"> "system": true</w:t>
        <w:br/>
        <w:t xml:space="preserve"> },</w:t>
        <w:br/>
        <w:t xml:space="preserve"> "card_holder_name": "John Johnston",</w:t>
        <w:br/>
        <w:t xml:space="preserve"> "card_holder_user_id": 123456,</w:t>
        <w:br/>
        <w:t xml:space="preserve"> "card_type": "visa",</w:t>
        <w:br/>
        <w:t xml:space="preserve"> "credit_card_tokens": [</w:t>
        <w:br/>
        <w:t xml:space="preserve"> {</w:t>
        <w:br/>
        <w:t xml:space="preserve"> "gateway_name": "fbpay",</w:t>
        <w:br/>
        <w:t xml:space="preserve"> "id": "fbpay+akdjhadkjashckJNCksajncasc"</w:t>
        <w:br/>
        <w:t xml:space="preserve"> }</w:t>
        <w:br/>
        <w:t xml:space="preserve"> ],</w:t>
        <w:br/>
        <w:t xml:space="preserve"> "credit_card_uuid": "7c8d965555554d40ddde59sadasdc7180asda7ba",</w:t>
        <w:br/>
        <w:t xml:space="preserve"> "expiry_month": "9",</w:t>
        <w:br/>
        <w:t xml:space="preserve"> "expiry_year": "2024",</w:t>
        <w:br/>
        <w:t xml:space="preserve"> "last_four_digits": "0234",</w:t>
        <w:br/>
        <w:t xml:space="preserve"> "saved_to_system_id": "E86Qd"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credit_card</w:t>
            </w:r>
          </w:p>
        </w:tc>
        <w:tc>
          <w:tcPr>
            <w:tcW w:type="dxa" w:w="2880"/>
          </w:tcPr>
          <w:p>
            <w:r>
              <w:t>object</w:t>
            </w:r>
          </w:p>
        </w:tc>
        <w:tc>
          <w:tcPr>
            <w:tcW w:type="dxa" w:w="2880"/>
          </w:tcPr>
          <w:p>
            <w:r>
              <w:t>Created credit card object.</w:t>
            </w:r>
          </w:p>
        </w:tc>
      </w:tr>
      <w:tr>
        <w:tc>
          <w:tcPr>
            <w:tcW w:type="dxa" w:w="2880"/>
          </w:tcPr>
          <w:p>
            <w:r>
              <w:t>credit_card.access</w:t>
            </w:r>
          </w:p>
        </w:tc>
        <w:tc>
          <w:tcPr>
            <w:tcW w:type="dxa" w:w="2880"/>
          </w:tcPr>
          <w:p>
            <w:r>
              <w:t>object</w:t>
            </w:r>
          </w:p>
        </w:tc>
        <w:tc>
          <w:tcPr>
            <w:tcW w:type="dxa" w:w="2880"/>
          </w:tcPr>
          <w:p>
            <w:r>
              <w:t>Access settings returned for the credit card.</w:t>
            </w:r>
          </w:p>
        </w:tc>
      </w:tr>
      <w:tr>
        <w:tc>
          <w:tcPr>
            <w:tcW w:type="dxa" w:w="2880"/>
          </w:tcPr>
          <w:p>
            <w:r>
              <w:t>credit_card.access.client</w:t>
            </w:r>
          </w:p>
        </w:tc>
        <w:tc>
          <w:tcPr>
            <w:tcW w:type="dxa" w:w="2880"/>
          </w:tcPr>
          <w:p>
            <w:r>
              <w:t>boolean</w:t>
            </w:r>
          </w:p>
        </w:tc>
        <w:tc>
          <w:tcPr>
            <w:tcW w:type="dxa" w:w="2880"/>
          </w:tcPr>
          <w:p>
            <w:r>
              <w:t>Client access flag.</w:t>
            </w:r>
          </w:p>
        </w:tc>
      </w:tr>
      <w:tr>
        <w:tc>
          <w:tcPr>
            <w:tcW w:type="dxa" w:w="2880"/>
          </w:tcPr>
          <w:p>
            <w:r>
              <w:t>credit_card.access.invoice_profiles</w:t>
            </w:r>
          </w:p>
        </w:tc>
        <w:tc>
          <w:tcPr>
            <w:tcW w:type="dxa" w:w="2880"/>
          </w:tcPr>
          <w:p>
            <w:r>
              <w:t>number[]</w:t>
            </w:r>
          </w:p>
        </w:tc>
        <w:tc>
          <w:tcPr>
            <w:tcW w:type="dxa" w:w="2880"/>
          </w:tcPr>
          <w:p>
            <w:r>
              <w:t>Invoice profile IDs returned.</w:t>
            </w:r>
          </w:p>
        </w:tc>
      </w:tr>
      <w:tr>
        <w:tc>
          <w:tcPr>
            <w:tcW w:type="dxa" w:w="2880"/>
          </w:tcPr>
          <w:p>
            <w:r>
              <w:t>credit_card.access.system</w:t>
            </w:r>
          </w:p>
        </w:tc>
        <w:tc>
          <w:tcPr>
            <w:tcW w:type="dxa" w:w="2880"/>
          </w:tcPr>
          <w:p>
            <w:r>
              <w:t>boolean</w:t>
            </w:r>
          </w:p>
        </w:tc>
        <w:tc>
          <w:tcPr>
            <w:tcW w:type="dxa" w:w="2880"/>
          </w:tcPr>
          <w:p>
            <w:r>
              <w:t>System access flag.</w:t>
            </w:r>
          </w:p>
        </w:tc>
      </w:tr>
      <w:tr>
        <w:tc>
          <w:tcPr>
            <w:tcW w:type="dxa" w:w="2880"/>
          </w:tcPr>
          <w:p>
            <w:r>
              <w:t>credit_card.card_holder_name</w:t>
            </w:r>
          </w:p>
        </w:tc>
        <w:tc>
          <w:tcPr>
            <w:tcW w:type="dxa" w:w="2880"/>
          </w:tcPr>
          <w:p>
            <w:r>
              <w:t>string</w:t>
            </w:r>
          </w:p>
        </w:tc>
        <w:tc>
          <w:tcPr>
            <w:tcW w:type="dxa" w:w="2880"/>
          </w:tcPr>
          <w:p>
            <w:r>
              <w:t>Card holder name. Example: "John Johnston".</w:t>
            </w:r>
          </w:p>
        </w:tc>
      </w:tr>
      <w:tr>
        <w:tc>
          <w:tcPr>
            <w:tcW w:type="dxa" w:w="2880"/>
          </w:tcPr>
          <w:p>
            <w:r>
              <w:t>credit_card.card_holder_user_id</w:t>
            </w:r>
          </w:p>
        </w:tc>
        <w:tc>
          <w:tcPr>
            <w:tcW w:type="dxa" w:w="2880"/>
          </w:tcPr>
          <w:p>
            <w:r>
              <w:t>number</w:t>
            </w:r>
          </w:p>
        </w:tc>
        <w:tc>
          <w:tcPr>
            <w:tcW w:type="dxa" w:w="2880"/>
          </w:tcPr>
          <w:p>
            <w:r>
              <w:t>Card holder user ID. Example: 123456.</w:t>
            </w:r>
          </w:p>
        </w:tc>
      </w:tr>
      <w:tr>
        <w:tc>
          <w:tcPr>
            <w:tcW w:type="dxa" w:w="2880"/>
          </w:tcPr>
          <w:p>
            <w:r>
              <w:t>credit_card.card_type</w:t>
            </w:r>
          </w:p>
        </w:tc>
        <w:tc>
          <w:tcPr>
            <w:tcW w:type="dxa" w:w="2880"/>
          </w:tcPr>
          <w:p>
            <w:r>
              <w:t>string</w:t>
            </w:r>
          </w:p>
        </w:tc>
        <w:tc>
          <w:tcPr>
            <w:tcW w:type="dxa" w:w="2880"/>
          </w:tcPr>
          <w:p>
            <w:r>
              <w:t>Card type/brand. Example: "visa".</w:t>
            </w:r>
          </w:p>
        </w:tc>
      </w:tr>
      <w:tr>
        <w:tc>
          <w:tcPr>
            <w:tcW w:type="dxa" w:w="2880"/>
          </w:tcPr>
          <w:p>
            <w:r>
              <w:t>credit_card.credit_card_tokens</w:t>
            </w:r>
          </w:p>
        </w:tc>
        <w:tc>
          <w:tcPr>
            <w:tcW w:type="dxa" w:w="2880"/>
          </w:tcPr>
          <w:p>
            <w:r>
              <w:t>object[]</w:t>
            </w:r>
          </w:p>
        </w:tc>
        <w:tc>
          <w:tcPr>
            <w:tcW w:type="dxa" w:w="2880"/>
          </w:tcPr>
          <w:p>
            <w:r>
              <w:t>Returned gateway token references.</w:t>
            </w:r>
          </w:p>
        </w:tc>
      </w:tr>
      <w:tr>
        <w:tc>
          <w:tcPr>
            <w:tcW w:type="dxa" w:w="2880"/>
          </w:tcPr>
          <w:p>
            <w:r>
              <w:t>credit_card.credit_card_tokens[].gateway_name</w:t>
            </w:r>
          </w:p>
        </w:tc>
        <w:tc>
          <w:tcPr>
            <w:tcW w:type="dxa" w:w="2880"/>
          </w:tcPr>
          <w:p>
            <w:r>
              <w:t>string</w:t>
            </w:r>
          </w:p>
        </w:tc>
        <w:tc>
          <w:tcPr>
            <w:tcW w:type="dxa" w:w="2880"/>
          </w:tcPr>
          <w:p>
            <w:r>
              <w:t>Gateway name. Example: "fbpay".</w:t>
            </w:r>
          </w:p>
        </w:tc>
      </w:tr>
      <w:tr>
        <w:tc>
          <w:tcPr>
            <w:tcW w:type="dxa" w:w="2880"/>
          </w:tcPr>
          <w:p>
            <w:r>
              <w:t>credit_card.credit_card_tokens[].id</w:t>
            </w:r>
          </w:p>
        </w:tc>
        <w:tc>
          <w:tcPr>
            <w:tcW w:type="dxa" w:w="2880"/>
          </w:tcPr>
          <w:p>
            <w:r>
              <w:t>string</w:t>
            </w:r>
          </w:p>
        </w:tc>
        <w:tc>
          <w:tcPr>
            <w:tcW w:type="dxa" w:w="2880"/>
          </w:tcPr>
          <w:p>
            <w:r>
              <w:t>Token identifier generated/returned by gateway.</w:t>
            </w:r>
          </w:p>
        </w:tc>
      </w:tr>
      <w:tr>
        <w:tc>
          <w:tcPr>
            <w:tcW w:type="dxa" w:w="2880"/>
          </w:tcPr>
          <w:p>
            <w:r>
              <w:t>credit_card.credit_card_uuid</w:t>
            </w:r>
          </w:p>
        </w:tc>
        <w:tc>
          <w:tcPr>
            <w:tcW w:type="dxa" w:w="2880"/>
          </w:tcPr>
          <w:p>
            <w:r>
              <w:t>string</w:t>
            </w:r>
          </w:p>
        </w:tc>
        <w:tc>
          <w:tcPr>
            <w:tcW w:type="dxa" w:w="2880"/>
          </w:tcPr>
          <w:p>
            <w:r>
              <w:t>UUID of the created credit card.</w:t>
            </w:r>
          </w:p>
        </w:tc>
      </w:tr>
      <w:tr>
        <w:tc>
          <w:tcPr>
            <w:tcW w:type="dxa" w:w="2880"/>
          </w:tcPr>
          <w:p>
            <w:r>
              <w:t>credit_card.expiry_month</w:t>
            </w:r>
          </w:p>
        </w:tc>
        <w:tc>
          <w:tcPr>
            <w:tcW w:type="dxa" w:w="2880"/>
          </w:tcPr>
          <w:p>
            <w:r>
              <w:t>string</w:t>
            </w:r>
          </w:p>
        </w:tc>
        <w:tc>
          <w:tcPr>
            <w:tcW w:type="dxa" w:w="2880"/>
          </w:tcPr>
          <w:p>
            <w:r>
              <w:t>Expiration month. Example: "9".</w:t>
            </w:r>
          </w:p>
        </w:tc>
      </w:tr>
      <w:tr>
        <w:tc>
          <w:tcPr>
            <w:tcW w:type="dxa" w:w="2880"/>
          </w:tcPr>
          <w:p>
            <w:r>
              <w:t>credit_card.expiry_year</w:t>
            </w:r>
          </w:p>
        </w:tc>
        <w:tc>
          <w:tcPr>
            <w:tcW w:type="dxa" w:w="2880"/>
          </w:tcPr>
          <w:p>
            <w:r>
              <w:t>string</w:t>
            </w:r>
          </w:p>
        </w:tc>
        <w:tc>
          <w:tcPr>
            <w:tcW w:type="dxa" w:w="2880"/>
          </w:tcPr>
          <w:p>
            <w:r>
              <w:t>Expiration year. Example: "2024".</w:t>
            </w:r>
          </w:p>
        </w:tc>
      </w:tr>
      <w:tr>
        <w:tc>
          <w:tcPr>
            <w:tcW w:type="dxa" w:w="2880"/>
          </w:tcPr>
          <w:p>
            <w:r>
              <w:t>credit_card.last_four_digits</w:t>
            </w:r>
          </w:p>
        </w:tc>
        <w:tc>
          <w:tcPr>
            <w:tcW w:type="dxa" w:w="2880"/>
          </w:tcPr>
          <w:p>
            <w:r>
              <w:t>string</w:t>
            </w:r>
          </w:p>
        </w:tc>
        <w:tc>
          <w:tcPr>
            <w:tcW w:type="dxa" w:w="2880"/>
          </w:tcPr>
          <w:p>
            <w:r>
              <w:t>Last 4 digits of the card number. Example: "0234".</w:t>
            </w:r>
          </w:p>
        </w:tc>
      </w:tr>
      <w:tr>
        <w:tc>
          <w:tcPr>
            <w:tcW w:type="dxa" w:w="2880"/>
          </w:tcPr>
          <w:p>
            <w:r>
              <w:t>credit_card.saved_to_system_id</w:t>
            </w:r>
          </w:p>
        </w:tc>
        <w:tc>
          <w:tcPr>
            <w:tcW w:type="dxa" w:w="2880"/>
          </w:tcPr>
          <w:p>
            <w:r>
              <w:t>string</w:t>
            </w:r>
          </w:p>
        </w:tc>
        <w:tc>
          <w:tcPr>
            <w:tcW w:type="dxa" w:w="2880"/>
          </w:tcPr>
          <w:p>
            <w:r>
              <w:t>System ID where the card was saved. Example: "E86Qd".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'https://api.freshbooks.com/payments/account/12345/credit-card' \</w:t>
        <w:br/>
        <w:t xml:space="preserve"> --header 'Accept: application/json' \</w:t>
        <w:br/>
        <w:t xml:space="preserve"> --header 'Content-Type: application/json' \</w:t>
        <w:br/>
        <w:t xml:space="preserve"> --data '{</w:t>
        <w:br/>
        <w:t xml:space="preserve"> "credit_card": {</w:t>
        <w:br/>
        <w:t xml:space="preserve"> "access": {</w:t>
        <w:br/>
        <w:t xml:space="preserve"> "client": false,</w:t>
        <w:br/>
        <w:t xml:space="preserve"> "invoice_profiles": [26627],</w:t>
        <w:br/>
        <w:t xml:space="preserve"> "system": true</w:t>
        <w:br/>
        <w:t xml:space="preserve">      },</w:t>
        <w:br/>
        <w:t xml:space="preserve"> "card_holder_user_id": 590529,</w:t>
        <w:br/>
        <w:t xml:space="preserve"> "credit_card_tokens": [</w:t>
        <w:br/>
        <w:t xml:space="preserve">        {</w:t>
        <w:br/>
        <w:t xml:space="preserve"> "gateway_name": "fbpay",</w:t>
        <w:br/>
        <w:t xml:space="preserve"> "is_primary": true,</w:t>
        <w:br/>
        <w:t xml:space="preserve"> "token": "1111111"</w:t>
        <w:br/>
        <w:t xml:space="preserve">        }</w:t>
        <w:br/>
        <w:t xml:space="preserve">      ],</w:t>
        <w:br/>
        <w:t xml:space="preserve"> "saved_to_system_id": "E86Qp"</w:t>
        <w:br/>
        <w:t xml:space="preserve">    }</w:t>
        <w:br/>
        <w:t xml:space="preserve">  }'</w:t>
      </w:r>
    </w:p>
    <w:p>
      <w:pPr>
        <w:pStyle w:val="Heading3"/>
      </w:pPr>
      <w:r>
        <w:t>Example Usage</w:t>
      </w:r>
    </w:p>
    <w:p>
      <w:pPr>
        <w:pStyle w:val="Heading3"/>
      </w:pPr>
      <w:r>
        <w:t>Example 1: Create setup intent with a single primary token</w:t>
      </w:r>
    </w:p>
    <w:p>
      <w:r>
        <w:rPr>
          <w:b/>
          <w:color w:val="666666"/>
          <w:sz w:val="16"/>
        </w:rPr>
        <w:t>[bash]</w:t>
      </w:r>
    </w:p>
    <w:p>
      <w:pPr>
        <w:shd w:fill="F2F2F2" w:val="clear"/>
      </w:pPr>
      <w:r>
        <w:rPr>
          <w:rFonts w:ascii="Courier New" w:hAnsi="Courier New"/>
          <w:sz w:val="17"/>
        </w:rPr>
        <w:t>curl --request POST \</w:t>
        <w:br/>
        <w:t xml:space="preserve"> 'https://api.freshbooks.com/payments/account/12345/credit-card' \</w:t>
        <w:br/>
        <w:t xml:space="preserve"> --header 'Accept: application/json' \</w:t>
        <w:br/>
        <w:t xml:space="preserve"> --header 'Content-Type: application/json' \</w:t>
        <w:br/>
        <w:t xml:space="preserve"> --data '{</w:t>
        <w:br/>
        <w:t xml:space="preserve"> "credit_card": {</w:t>
        <w:br/>
        <w:t xml:space="preserve"> "access": { "client": false, "invoice_profiles": [26627], "system": true },</w:t>
        <w:br/>
        <w:t xml:space="preserve"> "card_holder_user_id": 590529,</w:t>
        <w:br/>
        <w:t xml:space="preserve"> "credit_card_tokens": [{ "gateway_name": "fbpay", "is_primary": true, "token": "1111111" }],</w:t>
        <w:br/>
        <w:t xml:space="preserve"> "saved_to_system_id": "E86Qp"</w:t>
        <w:br/>
        <w:t xml:space="preserve">    }</w:t>
        <w:br/>
        <w:t xml:space="preserve">  }'</w:t>
      </w:r>
    </w:p>
    <w:p>
      <w:pPr>
        <w:pStyle w:val="Heading3"/>
      </w:pPr>
      <w:r>
        <w:t>Example 2: Create setup intent with multiple invoice profiles</w:t>
      </w:r>
    </w:p>
    <w:p>
      <w:r>
        <w:rPr>
          <w:b/>
          <w:color w:val="666666"/>
          <w:sz w:val="16"/>
        </w:rPr>
        <w:t>[bash]</w:t>
      </w:r>
    </w:p>
    <w:p>
      <w:pPr>
        <w:shd w:fill="F2F2F2" w:val="clear"/>
      </w:pPr>
      <w:r>
        <w:rPr>
          <w:rFonts w:ascii="Courier New" w:hAnsi="Courier New"/>
          <w:sz w:val="17"/>
        </w:rPr>
        <w:t>curl --request POST \</w:t>
        <w:br/>
        <w:t xml:space="preserve"> 'https://api.freshbooks.com/payments/account/12345/credit-card' \</w:t>
        <w:br/>
        <w:t xml:space="preserve"> --header 'Accept: application/json' \</w:t>
        <w:br/>
        <w:t xml:space="preserve"> --header 'Content-Type: application/json' \</w:t>
        <w:br/>
        <w:t xml:space="preserve"> --data '{</w:t>
        <w:br/>
        <w:t xml:space="preserve"> "credit_card": {</w:t>
        <w:br/>
        <w:t xml:space="preserve"> "access": { "client": false, "invoice_profiles": [121212, 26627], "system": true },</w:t>
        <w:br/>
        <w:t xml:space="preserve"> "card_holder_user_id": 590529,</w:t>
        <w:br/>
        <w:t xml:space="preserve"> "credit_card_tokens": [{ "gateway_name": "fbpay", "is_primary": true, "token": "1111111" }],</w:t>
        <w:br/>
        <w:t xml:space="preserve"> "saved_to_system_id": "E86Qp"</w:t>
        <w:br/>
        <w:t xml:space="preserve">    }</w:t>
        <w:br/>
        <w:t xml:space="preserve">  }'</w:t>
      </w:r>
    </w:p>
    <w:p>
      <w:pPr>
        <w:pStyle w:val="Heading3"/>
      </w:pPr>
      <w:r>
        <w:t>Notes</w:t>
      </w:r>
    </w:p>
    <w:p>
      <w:pPr>
        <w:pStyle w:val="ListBullet"/>
      </w:pPr>
      <w:r>
        <w:t>Request body media type is application/json.</w:t>
      </w:r>
    </w:p>
    <w:p>
      <w:pPr>
        <w:pStyle w:val="ListBullet"/>
      </w:pPr>
      <w:r>
        <w:t>The scraped content documents only a 201 success response; other error responses/status codes were not provided.</w:t>
      </w:r>
    </w:p>
    <w:p>
      <w:pPr>
        <w:pStyle w:val="ListBullet"/>
      </w:pPr>
      <w:r>
        <w:t>Response returns credit_card.credit_card_tokens[].id (not token) and does not include is_primary in the example response.</w:t>
      </w:r>
    </w:p>
    <w:p>
      <w:pPr>
        <w:pStyle w:val="Heading3"/>
      </w:pPr>
      <w:r>
        <w:t>Related creditCards actions</w:t>
      </w:r>
    </w:p>
    <w:p>
      <w:pPr>
        <w:pStyle w:val="ListBullet"/>
      </w:pPr>
      <w:r>
        <w:t>[POST] Save Stripe Payment Method to Recurring Profile — /payments/account/{{accountId}}/credit-card</w:t>
      </w:r>
    </w:p>
    <w:p>
      <w:r>
        <w:br w:type="page"/>
      </w:r>
    </w:p>
    <w:p>
      <w:pPr>
        <w:pStyle w:val="Heading2"/>
      </w:pPr>
      <w:r>
        <w:t>120. [POST] Create Stripe Setup Intent for Account Using Payment Method Key</w:t>
      </w:r>
    </w:p>
    <w:p>
      <w:r>
        <w:rPr>
          <w:b/>
        </w:rPr>
        <w:t xml:space="preserve">Endpoint: </w:t>
      </w:r>
      <w:r>
        <w:rPr>
          <w:rFonts w:ascii="Courier New" w:hAnsi="Courier New"/>
          <w:sz w:val="18"/>
        </w:rPr>
        <w:t>/payments/account/{{accountId}}/gateway/stripe/credit-card/token</w:t>
      </w:r>
    </w:p>
    <w:p>
      <w:pPr>
        <w:pStyle w:val="Heading3"/>
      </w:pPr>
      <w:r>
        <w:t>Create a Stripe Setup Intent for an Account Using a Payment Method Key</w:t>
      </w:r>
    </w:p>
    <w:p>
      <w:pPr>
        <w:pStyle w:val="Heading3"/>
      </w:pPr>
      <w:r>
        <w:t>Prerequisites</w:t>
      </w:r>
    </w:p>
    <w:p>
      <w:pPr>
        <w:pStyle w:val="ListBullet"/>
      </w:pPr>
      <w:r>
        <w:t>You must already have a Stripe Payment Method (PM) key from “Step 1” (e.g., pm_...).</w:t>
      </w:r>
    </w:p>
    <w:p>
      <w:pPr>
        <w:pStyle w:val="Heading3"/>
      </w:pPr>
      <w:r>
        <w:t>Method</w:t>
      </w:r>
    </w:p>
    <w:p>
      <w:r>
        <w:t>POST</w:t>
      </w:r>
    </w:p>
    <w:p>
      <w:pPr>
        <w:pStyle w:val="Heading3"/>
      </w:pPr>
      <w:r>
        <w:t>URL</w:t>
      </w:r>
    </w:p>
    <w:p>
      <w:r>
        <w:t>https://api.freshbooks.com/payments/account/{{accountId}}/gateway/stripe/credit-card/token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Stripe setup intent using an existing Stripe Payment Method key, indicating the card will be used for future usage and treated as a Mail Order / Telephone Order (MOTO) card.</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/payments/account//gateway/...).</w:t>
      </w:r>
    </w:p>
    <w:p>
      <w:pPr>
        <w:pStyle w:val="ListBullet"/>
      </w:pPr>
      <w:r>
        <w:t>Always construct the path as /payments/account/{{accountId}}/gateway/stripe/credit-card/token, where {{accountId}} is a non-empty string.</w:t>
      </w:r>
    </w:p>
    <w:p>
      <w:pPr>
        <w:pStyle w:val="ListBullet"/>
      </w:pPr>
      <w:r>
        <w:t>Do not infer or guess the accountId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/payments/account/E86Qp/gateway/stripe/credit-card/token</w:t>
        <w:br/>
        <w:t>/payments/account/ABC123/gateway/stripe/credit-card/token</w:t>
      </w:r>
    </w:p>
    <w:p>
      <w:pPr>
        <w:pStyle w:val="Heading3"/>
      </w:pPr>
      <w:r>
        <w:t>Invalid Examples</w:t>
      </w:r>
    </w:p>
    <w:p>
      <w:r>
        <w:rPr>
          <w:b/>
          <w:color w:val="666666"/>
          <w:sz w:val="16"/>
        </w:rPr>
        <w:t>[http]</w:t>
      </w:r>
    </w:p>
    <w:p>
      <w:pPr>
        <w:shd w:fill="F2F2F2" w:val="clear"/>
      </w:pPr>
      <w:r>
        <w:rPr>
          <w:rFonts w:ascii="Courier New" w:hAnsi="Courier New"/>
          <w:sz w:val="17"/>
        </w:rPr>
        <w:t>/payments/account//gateway/stripe/credit-card/token</w:t>
        <w:br/>
        <w:t>/payments/account/gateway/stripe/credit-card/token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(e.g., E86Qp).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payment_method</w:t>
            </w:r>
          </w:p>
        </w:tc>
        <w:tc>
          <w:tcPr>
            <w:tcW w:type="dxa" w:w="2880"/>
          </w:tcPr>
          <w:p>
            <w:r>
              <w:t>string</w:t>
            </w:r>
          </w:p>
        </w:tc>
        <w:tc>
          <w:tcPr>
            <w:tcW w:type="dxa" w:w="2880"/>
          </w:tcPr>
          <w:p>
            <w:r>
              <w:t>Stripe Payment Method key obtained in Step 1 (example: pm_d87sh438shuiasf4289437u).</w:t>
            </w:r>
          </w:p>
        </w:tc>
      </w:tr>
    </w:tbl>
    <w:p/>
    <w:p>
      <w:pPr>
        <w:pStyle w:val="Heading3"/>
      </w:pPr>
      <w:r>
        <w:t>Response</w:t>
      </w:r>
    </w:p>
    <w:p>
      <w:pPr>
        <w:pStyle w:val="Heading3"/>
      </w:pPr>
      <w:r>
        <w:t>Success Response (200 OK)</w:t>
      </w:r>
    </w:p>
    <w:p>
      <w:r>
        <w:t>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'https://api.freshbooks.com/payments/account/E86Qp/gateway/stripe/credit-card/token' \</w:t>
        <w:br/>
        <w:t xml:space="preserve"> --header 'Accept: application/json' \</w:t>
        <w:br/>
        <w:t xml:space="preserve"> --header 'Content-Type: application/json' \</w:t>
        <w:br/>
        <w:t xml:space="preserve"> --data '{</w:t>
        <w:br/>
        <w:t xml:space="preserve"> "payment_method": "pm_d87sh438shuiasf4289437u"</w:t>
        <w:br/>
        <w:t xml:space="preserve">  }'</w:t>
      </w:r>
    </w:p>
    <w:p>
      <w:pPr>
        <w:pStyle w:val="Heading3"/>
      </w:pPr>
      <w:r>
        <w:t>Example Usage</w:t>
      </w:r>
    </w:p>
    <w:p>
      <w:pPr>
        <w:pStyle w:val="Heading3"/>
      </w:pPr>
      <w:r>
        <w:t>Example 1: Create a setup intent using a PM key</w:t>
      </w:r>
    </w:p>
    <w:p>
      <w:r>
        <w:rPr>
          <w:b/>
          <w:color w:val="666666"/>
          <w:sz w:val="16"/>
        </w:rPr>
        <w:t>[bash]</w:t>
      </w:r>
    </w:p>
    <w:p>
      <w:pPr>
        <w:shd w:fill="F2F2F2" w:val="clear"/>
      </w:pPr>
      <w:r>
        <w:rPr>
          <w:rFonts w:ascii="Courier New" w:hAnsi="Courier New"/>
          <w:sz w:val="17"/>
        </w:rPr>
        <w:t>curl -X POST 'https://api.freshbooks.com/payments/account/E86Qp/gateway/stripe/credit-card/token' \</w:t>
        <w:br/>
        <w:t xml:space="preserve"> -H 'Accept: application/json' \</w:t>
        <w:br/>
        <w:t xml:space="preserve"> -H 'Content-Type: application/json' \</w:t>
        <w:br/>
        <w:t xml:space="preserve"> -d '{"payment_method":"pm_d87sh438shuiasf4289437u"}'</w:t>
      </w:r>
    </w:p>
    <w:p>
      <w:pPr>
        <w:pStyle w:val="Heading3"/>
      </w:pPr>
      <w:r>
        <w:t>Behavior</w:t>
      </w:r>
    </w:p>
    <w:p>
      <w:pPr>
        <w:pStyle w:val="ListBullet"/>
      </w:pPr>
      <w:r>
        <w:t>Accepts a Stripe Payment Method key in payment_method.</w:t>
      </w:r>
    </w:p>
    <w:p>
      <w:pPr>
        <w:pStyle w:val="ListBullet"/>
      </w:pPr>
      <w:r>
        <w:t>Sends the information to Stripe to prepare the card for future use and mark it as MOTO.</w:t>
      </w:r>
    </w:p>
    <w:p>
      <w:pPr>
        <w:pStyle w:val="ListBullet"/>
      </w:pPr>
      <w:r>
        <w:t>Returns a successful response on 200 OK (response payload not documented in the scraped content).</w:t>
      </w:r>
    </w:p>
    <w:p>
      <w:pPr>
        <w:pStyle w:val="Heading3"/>
      </w:pPr>
      <w:r>
        <w:t>Notes</w:t>
      </w:r>
    </w:p>
    <w:p>
      <w:pPr>
        <w:pStyle w:val="ListBullet"/>
      </w:pPr>
      <w:r>
        <w:t>The endpoint name indicates “credit-card/token”, but the request uses a Stripe Payment Method key (payment_method).</w:t>
      </w:r>
    </w:p>
    <w:p>
      <w:pPr>
        <w:pStyle w:val="ListBullet"/>
      </w:pPr>
      <w:r>
        <w:t>No error responses (e.g., 400/401/403) were included in the scraped content, so they are not documented here.</w:t>
      </w:r>
    </w:p>
    <w:p>
      <w:r>
        <w:br w:type="page"/>
      </w:r>
    </w:p>
    <w:p>
      <w:pPr>
        <w:pStyle w:val="Heading2"/>
      </w:pPr>
      <w:r>
        <w:t>121. [POST] Save Stripe Payment Method to Recurring Profile</w:t>
      </w:r>
    </w:p>
    <w:p>
      <w:r>
        <w:rPr>
          <w:b/>
        </w:rPr>
        <w:t xml:space="preserve">Endpoint: </w:t>
      </w:r>
      <w:r>
        <w:rPr>
          <w:rFonts w:ascii="Courier New" w:hAnsi="Courier New"/>
          <w:sz w:val="18"/>
        </w:rPr>
        <w:t>/payments/account/{{accountId}}/credit-card</w:t>
      </w:r>
    </w:p>
    <w:p>
      <w:pPr>
        <w:pStyle w:val="Heading3"/>
      </w:pPr>
      <w:r>
        <w:t>Save a Stripe Payment Method to an Account’s Recurring Profile</w:t>
      </w:r>
    </w:p>
    <w:p>
      <w:pPr>
        <w:pStyle w:val="Heading3"/>
      </w:pPr>
      <w:r>
        <w:t>Prerequisites</w:t>
      </w:r>
    </w:p>
    <w:p>
      <w:pPr>
        <w:pStyle w:val="ListBullet"/>
      </w:pPr>
      <w:r>
        <w:t>Must have access to the FreshBooks Payments feature for the target account</w:t>
      </w:r>
    </w:p>
    <w:p>
      <w:pPr>
        <w:pStyle w:val="ListBullet"/>
      </w:pPr>
      <w:r>
        <w:t>Must have a Stripe payment_method_id (referred to as pm_id in the description) from a prior step</w:t>
      </w:r>
    </w:p>
    <w:p>
      <w:pPr>
        <w:pStyle w:val="ListBullet"/>
      </w:pPr>
      <w:r>
        <w:t>Must know the target invoice_profiles ID(s) (available in the UI or returned when an invoice profile is created)</w:t>
      </w:r>
    </w:p>
    <w:p>
      <w:pPr>
        <w:pStyle w:val="Heading3"/>
      </w:pPr>
      <w:r>
        <w:t>Method</w:t>
      </w:r>
    </w:p>
    <w:p>
      <w:r>
        <w:t>POST</w:t>
      </w:r>
    </w:p>
    <w:p>
      <w:pPr>
        <w:pStyle w:val="Heading3"/>
      </w:pPr>
      <w:r>
        <w:t>URL</w:t>
      </w:r>
    </w:p>
    <w:p>
      <w:r>
        <w:t>https://api.freshbooks.com/payments/account/{{accountId}}/credit-card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a Stripe payment method to a recurring (invoice) profile for a specific FreshBooks Payments account. You pass the Stripe payment_method_id and the invoice profile ID(s) to associate the payment method with that recurring profile.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infer or guess the accountId (no default was provided in the scraped content).</w:t>
      </w:r>
    </w:p>
    <w:p>
      <w:pPr>
        <w:pStyle w:val="ListBullet"/>
      </w:pPr>
      <w:r>
        <w:t>Always construct the path as /payments/account/{{accountId}}/credit-card, where {{accountId}} is a non-empty string.</w:t>
      </w:r>
    </w:p>
    <w:p>
      <w:pPr>
        <w:pStyle w:val="ListBullet"/>
      </w:pPr>
      <w:r>
        <w:t>Do not call the API with a missing or empty accountId (e.g., avoid /payments/account//credit-card or /payments/account/credit-card).</w:t>
      </w:r>
    </w:p>
    <w:p>
      <w:pPr>
        <w:pStyle w:val="ListBullet"/>
      </w:pPr>
      <w:r>
        <w:t>When executing the action, ensure to send Path Parameters in the URL and not in the body.</w:t>
      </w:r>
    </w:p>
    <w:p>
      <w:pPr>
        <w:pStyle w:val="ListBullet"/>
      </w:pPr>
      <w:r>
        <w:t>This endpoint documentation did not specify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/payments/account/E86Qp/credit-card</w:t>
        <w:br/>
        <w:t>/payments/account/abc123/credit-card</w:t>
      </w:r>
    </w:p>
    <w:p>
      <w:pPr>
        <w:pStyle w:val="Heading3"/>
      </w:pPr>
      <w:r>
        <w:t>Invalid Examples</w:t>
      </w:r>
    </w:p>
    <w:p>
      <w:r>
        <w:rPr>
          <w:b/>
          <w:color w:val="666666"/>
          <w:sz w:val="16"/>
        </w:rPr>
        <w:t>[http]</w:t>
      </w:r>
    </w:p>
    <w:p>
      <w:pPr>
        <w:shd w:fill="F2F2F2" w:val="clear"/>
      </w:pPr>
      <w:r>
        <w:rPr>
          <w:rFonts w:ascii="Courier New" w:hAnsi="Courier New"/>
          <w:sz w:val="17"/>
        </w:rPr>
        <w:t>/payments/account//credit-card</w:t>
        <w:br/>
        <w:t>/payments/account/credit-card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Payments account identifier (example shown: E86Qp).</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credit_card</w:t>
            </w:r>
          </w:p>
        </w:tc>
        <w:tc>
          <w:tcPr>
            <w:tcW w:type="dxa" w:w="2880"/>
          </w:tcPr>
          <w:p>
            <w:r>
              <w:t>object</w:t>
            </w:r>
          </w:p>
        </w:tc>
        <w:tc>
          <w:tcPr>
            <w:tcW w:type="dxa" w:w="2880"/>
          </w:tcPr>
          <w:p>
            <w:r>
              <w:t>Container object for the credit card/payment method 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credit_card.access</w:t>
            </w:r>
          </w:p>
        </w:tc>
        <w:tc>
          <w:tcPr>
            <w:tcW w:type="dxa" w:w="2880"/>
          </w:tcPr>
          <w:p>
            <w:r>
              <w:t>object</w:t>
            </w:r>
          </w:p>
        </w:tc>
        <w:tc>
          <w:tcPr>
            <w:tcW w:type="dxa" w:w="2880"/>
          </w:tcPr>
          <w:p>
            <w:r>
              <w:t>Access settings for the saved payment method.</w:t>
            </w:r>
          </w:p>
        </w:tc>
      </w:tr>
      <w:tr>
        <w:tc>
          <w:tcPr>
            <w:tcW w:type="dxa" w:w="2880"/>
          </w:tcPr>
          <w:p>
            <w:r>
              <w:t>credit_card.access.client</w:t>
            </w:r>
          </w:p>
        </w:tc>
        <w:tc>
          <w:tcPr>
            <w:tcW w:type="dxa" w:w="2880"/>
          </w:tcPr>
          <w:p>
            <w:r>
              <w:t>boolean</w:t>
            </w:r>
          </w:p>
        </w:tc>
        <w:tc>
          <w:tcPr>
            <w:tcW w:type="dxa" w:w="2880"/>
          </w:tcPr>
          <w:p>
            <w:r>
              <w:t>Client access flag.</w:t>
            </w:r>
          </w:p>
        </w:tc>
      </w:tr>
      <w:tr>
        <w:tc>
          <w:tcPr>
            <w:tcW w:type="dxa" w:w="2880"/>
          </w:tcPr>
          <w:p>
            <w:r>
              <w:t>credit_card.access.invoice_profiles</w:t>
            </w:r>
          </w:p>
        </w:tc>
        <w:tc>
          <w:tcPr>
            <w:tcW w:type="dxa" w:w="2880"/>
          </w:tcPr>
          <w:p>
            <w:r>
              <w:t>number[]</w:t>
            </w:r>
          </w:p>
        </w:tc>
        <w:tc>
          <w:tcPr>
            <w:tcW w:type="dxa" w:w="2880"/>
          </w:tcPr>
          <w:p>
            <w:r>
              <w:t>Invoice profile IDs to associate with this payment method (example: [26347]).</w:t>
            </w:r>
          </w:p>
        </w:tc>
      </w:tr>
      <w:tr>
        <w:tc>
          <w:tcPr>
            <w:tcW w:type="dxa" w:w="2880"/>
          </w:tcPr>
          <w:p>
            <w:r>
              <w:t>credit_card.access.system</w:t>
            </w:r>
          </w:p>
        </w:tc>
        <w:tc>
          <w:tcPr>
            <w:tcW w:type="dxa" w:w="2880"/>
          </w:tcPr>
          <w:p>
            <w:r>
              <w:t>boolean</w:t>
            </w:r>
          </w:p>
        </w:tc>
        <w:tc>
          <w:tcPr>
            <w:tcW w:type="dxa" w:w="2880"/>
          </w:tcPr>
          <w:p>
            <w:r>
              <w:t>System access flag.</w:t>
            </w:r>
          </w:p>
        </w:tc>
      </w:tr>
      <w:tr>
        <w:tc>
          <w:tcPr>
            <w:tcW w:type="dxa" w:w="2880"/>
          </w:tcPr>
          <w:p>
            <w:r>
              <w:t>credit_card.card_holder_user_id</w:t>
            </w:r>
          </w:p>
        </w:tc>
        <w:tc>
          <w:tcPr>
            <w:tcW w:type="dxa" w:w="2880"/>
          </w:tcPr>
          <w:p>
            <w:r>
              <w:t>number</w:t>
            </w:r>
          </w:p>
        </w:tc>
        <w:tc>
          <w:tcPr>
            <w:tcW w:type="dxa" w:w="2880"/>
          </w:tcPr>
          <w:p>
            <w:r>
              <w:t>Card holder user ID (example: 11223344).</w:t>
            </w:r>
          </w:p>
        </w:tc>
      </w:tr>
      <w:tr>
        <w:tc>
          <w:tcPr>
            <w:tcW w:type="dxa" w:w="2880"/>
          </w:tcPr>
          <w:p>
            <w:r>
              <w:t>credit_card.credit_card_tokens</w:t>
            </w:r>
          </w:p>
        </w:tc>
        <w:tc>
          <w:tcPr>
            <w:tcW w:type="dxa" w:w="2880"/>
          </w:tcPr>
          <w:p>
            <w:r>
              <w:t>array</w:t>
            </w:r>
          </w:p>
        </w:tc>
        <w:tc>
          <w:tcPr>
            <w:tcW w:type="dxa" w:w="2880"/>
          </w:tcPr>
          <w:p>
            <w:r>
              <w:t>List of gateway tokens for the payment method.</w:t>
            </w:r>
          </w:p>
        </w:tc>
      </w:tr>
      <w:tr>
        <w:tc>
          <w:tcPr>
            <w:tcW w:type="dxa" w:w="2880"/>
          </w:tcPr>
          <w:p>
            <w:r>
              <w:t>credit_card.credit_card_tokens[].gateway_name</w:t>
            </w:r>
          </w:p>
        </w:tc>
        <w:tc>
          <w:tcPr>
            <w:tcW w:type="dxa" w:w="2880"/>
          </w:tcPr>
          <w:p>
            <w:r>
              <w:t>string</w:t>
            </w:r>
          </w:p>
        </w:tc>
        <w:tc>
          <w:tcPr>
            <w:tcW w:type="dxa" w:w="2880"/>
          </w:tcPr>
          <w:p>
            <w:r>
              <w:t>Gateway name (example: "stripe").</w:t>
            </w:r>
          </w:p>
        </w:tc>
      </w:tr>
      <w:tr>
        <w:tc>
          <w:tcPr>
            <w:tcW w:type="dxa" w:w="2880"/>
          </w:tcPr>
          <w:p>
            <w:r>
              <w:t>credit_card.credit_card_tokens[].is_primary</w:t>
            </w:r>
          </w:p>
        </w:tc>
        <w:tc>
          <w:tcPr>
            <w:tcW w:type="dxa" w:w="2880"/>
          </w:tcPr>
          <w:p>
            <w:r>
              <w:t>boolean</w:t>
            </w:r>
          </w:p>
        </w:tc>
        <w:tc>
          <w:tcPr>
            <w:tcW w:type="dxa" w:w="2880"/>
          </w:tcPr>
          <w:p>
            <w:r>
              <w:t>Whether this is the primary payment method.</w:t>
            </w:r>
          </w:p>
        </w:tc>
      </w:tr>
      <w:tr>
        <w:tc>
          <w:tcPr>
            <w:tcW w:type="dxa" w:w="2880"/>
          </w:tcPr>
          <w:p>
            <w:r>
              <w:t>credit_card.credit_card_tokens[].payment_method_id</w:t>
            </w:r>
          </w:p>
        </w:tc>
        <w:tc>
          <w:tcPr>
            <w:tcW w:type="dxa" w:w="2880"/>
          </w:tcPr>
          <w:p>
            <w:r>
              <w:t>string</w:t>
            </w:r>
          </w:p>
        </w:tc>
        <w:tc>
          <w:tcPr>
            <w:tcW w:type="dxa" w:w="2880"/>
          </w:tcPr>
          <w:p>
            <w:r>
              <w:t>Stripe Payment Method ID (example: "pm_d87sh438shuiasf4289437u").</w:t>
            </w:r>
          </w:p>
        </w:tc>
      </w:tr>
      <w:tr>
        <w:tc>
          <w:tcPr>
            <w:tcW w:type="dxa" w:w="2880"/>
          </w:tcPr>
          <w:p>
            <w:r>
              <w:t>credit_card.saved_to_system_id</w:t>
            </w:r>
          </w:p>
        </w:tc>
        <w:tc>
          <w:tcPr>
            <w:tcW w:type="dxa" w:w="2880"/>
          </w:tcPr>
          <w:p>
            <w:r>
              <w:t>string</w:t>
            </w:r>
          </w:p>
        </w:tc>
        <w:tc>
          <w:tcPr>
            <w:tcW w:type="dxa" w:w="2880"/>
          </w:tcPr>
          <w:p>
            <w:r>
              <w:t>System ID to save to (example: "E86Qd").</w:t>
            </w:r>
          </w:p>
        </w:tc>
      </w:tr>
    </w:tbl>
    <w:p/>
    <w:p>
      <w:pPr>
        <w:pStyle w:val="Heading3"/>
      </w:pPr>
      <w:r>
        <w:t>Response</w:t>
      </w:r>
    </w:p>
    <w:p>
      <w:pPr>
        <w:pStyle w:val="Heading3"/>
      </w:pPr>
      <w:r>
        <w:t>Success Response (200 OK)</w:t>
      </w:r>
    </w:p>
    <w:p>
      <w:r>
        <w:t>The scraped content indicates a 200 (Success) response, but does not provide a response body example.</w:t>
      </w:r>
    </w:p>
    <w:p>
      <w:pPr>
        <w:pStyle w:val="Heading3"/>
      </w:pPr>
      <w:r>
        <w:t>Response Fields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'https://api.freshbooks.com/payments/account/E86Qp/credit-card' \</w:t>
        <w:br/>
        <w:t xml:space="preserve"> --header 'Accept: application/json' \</w:t>
        <w:br/>
        <w:t xml:space="preserve"> --header 'Content-Type: application/json' \</w:t>
        <w:br/>
        <w:t xml:space="preserve"> --data '{</w:t>
        <w:br/>
        <w:t xml:space="preserve"> "credit_card": {</w:t>
        <w:br/>
        <w:t xml:space="preserve"> "access": {</w:t>
        <w:br/>
        <w:t xml:space="preserve"> "client": false,</w:t>
        <w:br/>
        <w:t xml:space="preserve"> "invoice_profiles": [26347],</w:t>
        <w:br/>
        <w:t xml:space="preserve"> "system": true</w:t>
        <w:br/>
        <w:t xml:space="preserve">      },</w:t>
        <w:br/>
        <w:t xml:space="preserve"> "card_holder_user_id": 11223344,</w:t>
        <w:br/>
        <w:t xml:space="preserve"> "credit_card_tokens": [</w:t>
        <w:br/>
        <w:t xml:space="preserve">        {</w:t>
        <w:br/>
        <w:t xml:space="preserve"> "gateway_name": "stripe",</w:t>
        <w:br/>
        <w:t xml:space="preserve"> "is_primary": true,</w:t>
        <w:br/>
        <w:t xml:space="preserve"> "payment_method_id": "pm_d87sh438shuiasf4289437u"</w:t>
        <w:br/>
        <w:t xml:space="preserve">        }</w:t>
        <w:br/>
        <w:t xml:space="preserve">      ],</w:t>
        <w:br/>
        <w:t xml:space="preserve"> "saved_to_system_id": "E86Qd"</w:t>
        <w:br/>
        <w:t xml:space="preserve">    }</w:t>
        <w:br/>
        <w:t xml:space="preserve">  }'</w:t>
      </w:r>
    </w:p>
    <w:p>
      <w:pPr>
        <w:pStyle w:val="Heading3"/>
      </w:pPr>
      <w:r>
        <w:t>Example Usage</w:t>
      </w:r>
    </w:p>
    <w:p>
      <w:pPr>
        <w:pStyle w:val="Heading3"/>
      </w:pPr>
      <w:r>
        <w:t>Example 1: Save a Stripe payment method to a single invoice profile</w:t>
      </w:r>
    </w:p>
    <w:p>
      <w:pPr>
        <w:pStyle w:val="Heading3"/>
      </w:pPr>
      <w:r>
        <w:t>Example 2: Save a Stripe payment method to multiple invoice profiles</w:t>
      </w:r>
    </w:p>
    <w:p>
      <w:r>
        <w:rPr>
          <w:b/>
          <w:color w:val="666666"/>
          <w:sz w:val="16"/>
        </w:rPr>
        <w:t>[bash]</w:t>
      </w:r>
    </w:p>
    <w:p>
      <w:pPr>
        <w:shd w:fill="F2F2F2" w:val="clear"/>
      </w:pPr>
      <w:r>
        <w:rPr>
          <w:rFonts w:ascii="Courier New" w:hAnsi="Courier New"/>
          <w:sz w:val="17"/>
        </w:rPr>
        <w:t>curl --location 'https://api.freshbooks.com/payments/account/E86Qp/credit-card' \</w:t>
        <w:br/>
        <w:t xml:space="preserve"> --header 'Accept: application/json' \</w:t>
        <w:br/>
        <w:t xml:space="preserve"> --header 'Content-Type: application/json' \</w:t>
        <w:br/>
        <w:t xml:space="preserve"> --data '{</w:t>
        <w:br/>
        <w:t xml:space="preserve"> "credit_card": {</w:t>
        <w:br/>
        <w:t xml:space="preserve"> "access": {</w:t>
        <w:br/>
        <w:t xml:space="preserve"> "client": false,</w:t>
        <w:br/>
        <w:t xml:space="preserve"> "invoice_profiles": [26347, 30001],</w:t>
        <w:br/>
        <w:t xml:space="preserve"> "system": true</w:t>
        <w:br/>
        <w:t xml:space="preserve">      },</w:t>
        <w:br/>
        <w:t xml:space="preserve"> "card_holder_user_id": 11223344,</w:t>
        <w:br/>
        <w:t xml:space="preserve"> "credit_card_tokens": [</w:t>
        <w:br/>
        <w:t xml:space="preserve">        {</w:t>
        <w:br/>
        <w:t xml:space="preserve"> "gateway_name": "stripe",</w:t>
        <w:br/>
        <w:t xml:space="preserve"> "is_primary": true,</w:t>
        <w:br/>
        <w:t xml:space="preserve"> "payment_method_id": "pm_d87sh438shuiasf4289437u"</w:t>
        <w:br/>
        <w:t xml:space="preserve">        }</w:t>
        <w:br/>
        <w:t xml:space="preserve">      ],</w:t>
        <w:br/>
        <w:t xml:space="preserve"> "saved_to_system_id": "E86Qd"</w:t>
        <w:br/>
        <w:t xml:space="preserve">    }</w:t>
        <w:br/>
        <w:t xml:space="preserve">  }'</w:t>
      </w:r>
    </w:p>
    <w:p>
      <w:pPr>
        <w:pStyle w:val="Heading3"/>
      </w:pPr>
      <w:r>
        <w:t>Behavior</w:t>
      </w:r>
    </w:p>
    <w:p>
      <w:pPr>
        <w:pStyle w:val="ListBullet"/>
      </w:pPr>
      <w:r>
        <w:t>You obtain a Stripe payment method ID (payment_method_id / pm_id) from a prior step.</w:t>
      </w:r>
    </w:p>
    <w:p>
      <w:pPr>
        <w:pStyle w:val="ListBullet"/>
      </w:pPr>
      <w:r>
        <w:t>You identify the target invoice profile ID(s) (invoice_profiles) via the UI or from the invoice profile creation response.</w:t>
      </w:r>
    </w:p>
    <w:p>
      <w:pPr>
        <w:pStyle w:val="ListBullet"/>
      </w:pPr>
      <w:r>
        <w:t>You POST the payment method ID and profile association data to this endpoint to save/attach it to the recurring profile.</w:t>
      </w:r>
    </w:p>
    <w:p>
      <w:pPr>
        <w:pStyle w:val="Heading3"/>
      </w:pPr>
      <w:r>
        <w:t>Notes</w:t>
      </w:r>
    </w:p>
    <w:p>
      <w:pPr>
        <w:pStyle w:val="ListBullet"/>
      </w:pPr>
      <w:r>
        <w:t>The description indicates the key linkage is passing the Stripe pm_id (sent as credit_card.credit_card_tokens[].payment_method_id) to a specific invoice profile.</w:t>
      </w:r>
    </w:p>
    <w:p>
      <w:pPr>
        <w:pStyle w:val="ListBullet"/>
      </w:pPr>
      <w:r>
        <w:t>Response body schema was not included in the scraped content, so it cannot be documented here.</w:t>
      </w:r>
    </w:p>
    <w:p>
      <w:pPr>
        <w:pStyle w:val="Heading3"/>
      </w:pPr>
      <w:r>
        <w:t>Related creditCards actions</w:t>
      </w:r>
    </w:p>
    <w:p>
      <w:pPr>
        <w:pStyle w:val="ListBullet"/>
      </w:pPr>
      <w:r>
        <w:t>[POST] Create Setup Intent Using Payment Method Key (FBPAY) for an Account — /payments/account/{{accountid}}/credit-card</w:t>
      </w:r>
    </w:p>
    <w:p>
      <w:r>
        <w:br w:type="page"/>
      </w:r>
    </w:p>
    <w:p>
      <w:pPr>
        <w:pStyle w:val="Heading2"/>
      </w:pPr>
      <w:r>
        <w:t>122. [POST] Upload an Expense Receipt Attachment for an Account</w:t>
      </w:r>
    </w:p>
    <w:p>
      <w:r>
        <w:rPr>
          <w:b/>
        </w:rPr>
        <w:t xml:space="preserve">Endpoint: </w:t>
      </w:r>
      <w:r>
        <w:rPr>
          <w:rFonts w:ascii="Courier New" w:hAnsi="Courier New"/>
          <w:sz w:val="18"/>
        </w:rPr>
        <w:t>/uploads/account/{{accountId}}/attachments</w:t>
      </w:r>
    </w:p>
    <w:p>
      <w:pPr>
        <w:pStyle w:val="Heading3"/>
      </w:pPr>
      <w:r>
        <w:t>Prerequisites</w:t>
      </w:r>
    </w:p>
    <w:p>
      <w:pPr>
        <w:pStyle w:val="ListBullet"/>
      </w:pPr>
      <w:r>
        <w:t>Must have access to the target FreshBooks account</w:t>
      </w:r>
    </w:p>
    <w:p>
      <w:pPr>
        <w:pStyle w:val="Heading3"/>
      </w:pPr>
      <w:r>
        <w:t>Method</w:t>
      </w:r>
    </w:p>
    <w:p>
      <w:r>
        <w:t>POST</w:t>
      </w:r>
    </w:p>
    <w:p>
      <w:pPr>
        <w:pStyle w:val="Heading3"/>
      </w:pPr>
      <w:r>
        <w:t>URL</w:t>
      </w:r>
    </w:p>
    <w:p>
      <w:r>
        <w:t>https://api.freshbooks.com/uploads/account/{{accountId}}/attachments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an expense receipt as an attachment for the specified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/uploads/account//attachments or /uploads/account/attachments).</w:t>
      </w:r>
    </w:p>
    <w:p>
      <w:pPr>
        <w:pStyle w:val="ListBullet"/>
      </w:pPr>
      <w:r>
        <w:t>Always construct the path as /uploads/account/{{accountId}}/attachments,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/uploads/account/12345/attachments</w:t>
        <w:br/>
        <w:t>/uploads/account/acc_9f3a2c/attachments</w:t>
      </w:r>
    </w:p>
    <w:p>
      <w:pPr>
        <w:pStyle w:val="Heading3"/>
      </w:pPr>
      <w:r>
        <w:t>Invalid Examples</w:t>
      </w:r>
    </w:p>
    <w:p>
      <w:r>
        <w:rPr>
          <w:b/>
          <w:color w:val="666666"/>
          <w:sz w:val="16"/>
        </w:rPr>
        <w:t>[http]</w:t>
      </w:r>
    </w:p>
    <w:p>
      <w:pPr>
        <w:shd w:fill="F2F2F2" w:val="clear"/>
      </w:pPr>
      <w:r>
        <w:rPr>
          <w:rFonts w:ascii="Courier New" w:hAnsi="Courier New"/>
          <w:sz w:val="17"/>
        </w:rPr>
        <w:t>/uploads/account//attachments</w:t>
        <w:br/>
        <w:t>/uploads/account/attachments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w:t>
            </w:r>
          </w:p>
        </w:tc>
      </w:tr>
    </w:tbl>
    <w:p/>
    <w:p>
      <w:pPr>
        <w:pStyle w:val="Heading3"/>
      </w:pPr>
      <w:r>
        <w:t>Required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Receipt content to upload (as provided in the multipart form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'https://api.freshbooks.com/uploads/account/12345/attachments' \</w:t>
        <w:br/>
        <w:t xml:space="preserve"> --header 'Accept: application/json' \</w:t>
        <w:br/>
        <w:t xml:space="preserve"> --form 'content=@/path/to/receipt.jpg'</w:t>
      </w:r>
    </w:p>
    <w:p>
      <w:pPr>
        <w:pStyle w:val="Heading3"/>
      </w:pPr>
      <w:r>
        <w:t>Notes</w:t>
      </w:r>
    </w:p>
    <w:p>
      <w:pPr>
        <w:pStyle w:val="ListBullet"/>
      </w:pPr>
      <w:r>
        <w:t>The documentation only specifies a content multipart field of type string; it does not describe additional fields (e.g., filename, MIME type) or the response schema beyond 200 Success.</w:t>
      </w:r>
    </w:p>
    <w:p>
      <w:r>
        <w:br w:type="page"/>
      </w:r>
    </w:p>
    <w:p>
      <w:pPr>
        <w:pStyle w:val="Heading2"/>
      </w:pPr>
      <w:r>
        <w:t>123. [POST] Upload an Account Logo Image</w:t>
      </w:r>
    </w:p>
    <w:p>
      <w:r>
        <w:rPr>
          <w:b/>
        </w:rPr>
        <w:t xml:space="preserve">Endpoint: </w:t>
      </w:r>
      <w:r>
        <w:rPr>
          <w:rFonts w:ascii="Courier New" w:hAnsi="Courier New"/>
          <w:sz w:val="18"/>
        </w:rPr>
        <w:t>/uploads/account/{{accountId}}/images</w:t>
      </w:r>
    </w:p>
    <w:p>
      <w:pPr>
        <w:pStyle w:val="Heading3"/>
      </w:pPr>
      <w:r>
        <w:t>Prerequisites</w:t>
      </w:r>
    </w:p>
    <w:p>
      <w:pPr>
        <w:pStyle w:val="ListBullet"/>
      </w:pPr>
      <w:r>
        <w:t>You must have an accountId available.</w:t>
      </w:r>
    </w:p>
    <w:p>
      <w:pPr>
        <w:pStyle w:val="Heading3"/>
      </w:pPr>
      <w:r>
        <w:t>Method</w:t>
      </w:r>
    </w:p>
    <w:p>
      <w:r>
        <w:t>POST</w:t>
      </w:r>
    </w:p>
    <w:p>
      <w:pPr>
        <w:pStyle w:val="Heading3"/>
      </w:pPr>
      <w:r>
        <w:t>URL</w:t>
      </w:r>
    </w:p>
    <w:p>
      <w:r>
        <w:t>https://api.freshbooks.com/uploads/account/{{accountId}}/images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logo image for the specified FreshBooks account. The image content is sent as multipart/form-data and a JSON object is returned containing image metadata and a link to the uploaded image.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/uploads/account//images).</w:t>
      </w:r>
    </w:p>
    <w:p>
      <w:pPr>
        <w:pStyle w:val="ListBullet"/>
      </w:pPr>
      <w:r>
        <w:t>Always construct the path as /uploads/account/{{accountId}}/images, where {{accountId}} is a non-empty string.</w:t>
      </w:r>
    </w:p>
    <w:p>
      <w:pPr>
        <w:pStyle w:val="ListBullet"/>
      </w:pPr>
      <w:r>
        <w:t>Do not infer or guess the accountId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/uploads/account/4236410/images</w:t>
        <w:br/>
        <w:t>/uploads/account/12345/images</w:t>
      </w:r>
    </w:p>
    <w:p>
      <w:pPr>
        <w:pStyle w:val="Heading3"/>
      </w:pPr>
      <w:r>
        <w:t>Invalid Examples</w:t>
      </w:r>
    </w:p>
    <w:p>
      <w:r>
        <w:rPr>
          <w:b/>
          <w:color w:val="666666"/>
          <w:sz w:val="16"/>
        </w:rPr>
        <w:t>[http]</w:t>
      </w:r>
    </w:p>
    <w:p>
      <w:pPr>
        <w:shd w:fill="F2F2F2" w:val="clear"/>
      </w:pPr>
      <w:r>
        <w:rPr>
          <w:rFonts w:ascii="Courier New" w:hAnsi="Courier New"/>
          <w:sz w:val="17"/>
        </w:rPr>
        <w:t>/uploads/account//images</w:t>
        <w:br/>
        <w:t>/uploads/account/images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bl>
    <w:p/>
    <w:p>
      <w:pPr>
        <w:pStyle w:val="Heading3"/>
      </w:pPr>
      <w:r>
        <w:t>Required Request Body Fields</w:t>
      </w:r>
    </w:p>
    <w:p>
      <w:r>
        <w:t>Sent as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Image content. (Required.)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"image": {</w:t>
        <w:br/>
        <w:t xml:space="preserve"> "filename": "upload-9198160f94ca297e174a602f40899a3c9f76099d",</w:t>
        <w:br/>
        <w:t xml:space="preserve"> "jwt": "eyJ0eXAiOiJKV1QiLCJhbGciOiJIUzI1NiJ9.eyJhY2NvdW50Ijo0MjM2NDEwLCJvcmlnaW5hbF9maWxlbmFtZSI6InRvcm9udG8tc2t5bGluZS5qcGciLCJidWNrZXQiOiJ1cGxvYWRzIiwiZmlsZW5hbWUiOiJ1cGxvYWQtOTE5ODE2MGY5NGNhMjk3ZTE3NGE2MDJmNDA4OTlhM2M5Zjc2MDk5ZCIsImxlbmd0aCI6MzA3MDY4LCJrZXkiOiInZG9jcy0nLTQyMzY0MTAvdXBsb2FkLTkxOTgxNjBmOTRjYTI5N2UxNzRhNjAyZjQwODk5YTNjOWY3NjA5OWQifQ.yAfSd2cIAf2GONitgBmimMCHxvH9OYij7g0WMsiLsaE",</w:t>
        <w:br/>
        <w:t xml:space="preserve"> "public_id": "eyJ0eXAiOiJKV1QiLCJhbGciOiJIUzI1NiJ9.eyJhY2NvdW50Ijo0MjM2NDEwLCJvcmlnaW5hbF9maWxlbmFtZSI6InRvcm9udG8tc2t5bGluZS5qcGciLCJidWNrZXQiOiJ1cGxvYWRzIiwiZmlsZW5hbWUiOiJ1cGxvYWQtOTE5ODE2MGY5NGNhMjk3ZTE3NGE2MDJmNDA4OTlhM2M5Zjc2MDk5ZCIsImxlbmd0aCI6MzA3MDY4LCJrZXkiOiInZG9jcy0nLTQyMzY0MTAvdXBsb2FkLTkxOTgxNjBmOTRjYTI5N2UxNzRhNjAyZjQwODk5YTNjOWY3NjA5OWQifQ.yAfSd2cIAf2GONitgBmimMCHxvH9OYij7g0WMsiLsaE"</w:t>
        <w:br/>
        <w:t xml:space="preserve"> },</w:t>
        <w:br/>
        <w:t xml:space="preserve"> "link": "https://my.freshbooks.com/service/uploads/images/eyJ0eXAiOiJKV1QiLCJhbGciOiJIUzI1NiJ9.eyJhY2NvdW50Ijo0MjM2NDEwLCJvcmlnaW5hbF9maWxlbmFtZSI6InRvcm9udG8tc2t5bGluZS5qcGciLCJidWNrZXQiOiJ1cGxvYWRzIiwiZmlsZW5hbWUiOiJ1cGxvYWQtOTE5ODE2MGY5NGNhMjk3ZTE3NGE2MDJmNDA4OTlhM2M5Zjc2MDk5ZCIsImxlbmd0aCI6MzA3MDY4LCJrZXkiOiInZG9jcy0nLTQyMzY0MTAvdXBsb2FkLTkxOTgxNjBmOTRjYTI5N2UxNzRhNjAyZjQwODk5YTNjOWY3NjA5OWQifQ.yAfSd2cIAf2GONitgBmimMCHxvH9OYij7g0WMsiLsa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"Content is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image</w:t>
            </w:r>
          </w:p>
        </w:tc>
        <w:tc>
          <w:tcPr>
            <w:tcW w:type="dxa" w:w="2880"/>
          </w:tcPr>
          <w:p>
            <w:r>
              <w:t>object</w:t>
            </w:r>
          </w:p>
        </w:tc>
        <w:tc>
          <w:tcPr>
            <w:tcW w:type="dxa" w:w="2880"/>
          </w:tcPr>
          <w:p>
            <w:r>
              <w:t>Container for uploaded image metadata.</w:t>
            </w:r>
          </w:p>
        </w:tc>
      </w:tr>
      <w:tr>
        <w:tc>
          <w:tcPr>
            <w:tcW w:type="dxa" w:w="2880"/>
          </w:tcPr>
          <w:p>
            <w:r>
              <w:t>image.filename</w:t>
            </w:r>
          </w:p>
        </w:tc>
        <w:tc>
          <w:tcPr>
            <w:tcW w:type="dxa" w:w="2880"/>
          </w:tcPr>
          <w:p>
            <w:r>
              <w:t>string</w:t>
            </w:r>
          </w:p>
        </w:tc>
        <w:tc>
          <w:tcPr>
            <w:tcW w:type="dxa" w:w="2880"/>
          </w:tcPr>
          <w:p>
            <w:r>
              <w:t>Stored filename for the uploaded image.</w:t>
            </w:r>
          </w:p>
        </w:tc>
      </w:tr>
      <w:tr>
        <w:tc>
          <w:tcPr>
            <w:tcW w:type="dxa" w:w="2880"/>
          </w:tcPr>
          <w:p>
            <w:r>
              <w:t>image.jwt</w:t>
            </w:r>
          </w:p>
        </w:tc>
        <w:tc>
          <w:tcPr>
            <w:tcW w:type="dxa" w:w="2880"/>
          </w:tcPr>
          <w:p>
            <w:r>
              <w:t>string</w:t>
            </w:r>
          </w:p>
        </w:tc>
        <w:tc>
          <w:tcPr>
            <w:tcW w:type="dxa" w:w="2880"/>
          </w:tcPr>
          <w:p>
            <w:r>
              <w:t>JWT associated with the uploaded image.</w:t>
            </w:r>
          </w:p>
        </w:tc>
      </w:tr>
      <w:tr>
        <w:tc>
          <w:tcPr>
            <w:tcW w:type="dxa" w:w="2880"/>
          </w:tcPr>
          <w:p>
            <w:r>
              <w:t>image.public_id</w:t>
            </w:r>
          </w:p>
        </w:tc>
        <w:tc>
          <w:tcPr>
            <w:tcW w:type="dxa" w:w="2880"/>
          </w:tcPr>
          <w:p>
            <w:r>
              <w:t>string</w:t>
            </w:r>
          </w:p>
        </w:tc>
        <w:tc>
          <w:tcPr>
            <w:tcW w:type="dxa" w:w="2880"/>
          </w:tcPr>
          <w:p>
            <w:r>
              <w:t>Public identifier for the uploaded image.</w:t>
            </w:r>
          </w:p>
        </w:tc>
      </w:tr>
      <w:tr>
        <w:tc>
          <w:tcPr>
            <w:tcW w:type="dxa" w:w="2880"/>
          </w:tcPr>
          <w:p>
            <w:r>
              <w:t>link</w:t>
            </w:r>
          </w:p>
        </w:tc>
        <w:tc>
          <w:tcPr>
            <w:tcW w:type="dxa" w:w="2880"/>
          </w:tcPr>
          <w:p>
            <w:r>
              <w:t>string</w:t>
            </w:r>
          </w:p>
        </w:tc>
        <w:tc>
          <w:tcPr>
            <w:tcW w:type="dxa" w:w="2880"/>
          </w:tcPr>
          <w:p>
            <w:r>
              <w:t>URL link to access the uploaded image.</w:t>
            </w:r>
          </w:p>
        </w:tc>
      </w:tr>
      <w:tr>
        <w:tc>
          <w:tcPr>
            <w:tcW w:type="dxa" w:w="2880"/>
          </w:tcPr>
          <w:p>
            <w:r>
              <w:t>error</w:t>
            </w:r>
          </w:p>
        </w:tc>
        <w:tc>
          <w:tcPr>
            <w:tcW w:type="dxa" w:w="2880"/>
          </w:tcPr>
          <w:p>
            <w:r>
              <w:t>string</w:t>
            </w:r>
          </w:p>
        </w:tc>
        <w:tc>
          <w:tcPr>
            <w:tcW w:type="dxa" w:w="2880"/>
          </w:tcPr>
          <w:p>
            <w:r>
              <w:t>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'https://api.freshbooks.com/uploads/account/4236410/images' \</w:t>
        <w:br/>
        <w:t xml:space="preserve"> -H 'Accept: application/json' \</w:t>
        <w:br/>
        <w:t xml:space="preserve"> -H 'Content-Type: multipart/form-data' \</w:t>
        <w:br/>
        <w:t xml:space="preserve"> --form 'content=YOUR_IMAGE_CONTENT'</w:t>
      </w:r>
    </w:p>
    <w:p>
      <w:pPr>
        <w:pStyle w:val="Heading3"/>
      </w:pPr>
      <w:r>
        <w:t>Example Usage</w:t>
      </w:r>
    </w:p>
    <w:p>
      <w:pPr>
        <w:pStyle w:val="Heading3"/>
      </w:pPr>
      <w:r>
        <w:t>Example 1: Upload logo content using multipart form</w:t>
      </w:r>
    </w:p>
    <w:p>
      <w:r>
        <w:rPr>
          <w:b/>
          <w:color w:val="666666"/>
          <w:sz w:val="16"/>
        </w:rPr>
        <w:t>[bash]</w:t>
      </w:r>
    </w:p>
    <w:p>
      <w:pPr>
        <w:shd w:fill="F2F2F2" w:val="clear"/>
      </w:pPr>
      <w:r>
        <w:rPr>
          <w:rFonts w:ascii="Courier New" w:hAnsi="Courier New"/>
          <w:sz w:val="17"/>
        </w:rPr>
        <w:t>curl -i 'https://api.freshbooks.com/uploads/account/4236410/images' \</w:t>
        <w:br/>
        <w:t xml:space="preserve"> -X POST \</w:t>
        <w:br/>
        <w:t xml:space="preserve"> -H 'Accept: application/json' \</w:t>
        <w:br/>
        <w:t xml:space="preserve"> -H 'Content-Type: multipart/form-data' \</w:t>
        <w:br/>
        <w:t xml:space="preserve"> --form 'content=YOUR_IMAGE_CONTENT'</w:t>
      </w:r>
    </w:p>
    <w:p>
      <w:pPr>
        <w:pStyle w:val="Heading3"/>
      </w:pPr>
      <w:r>
        <w:t>Example 2: Another accountId</w:t>
      </w:r>
    </w:p>
    <w:p>
      <w:r>
        <w:rPr>
          <w:b/>
          <w:color w:val="666666"/>
          <w:sz w:val="16"/>
        </w:rPr>
        <w:t>[bash]</w:t>
      </w:r>
    </w:p>
    <w:p>
      <w:pPr>
        <w:shd w:fill="F2F2F2" w:val="clear"/>
      </w:pPr>
      <w:r>
        <w:rPr>
          <w:rFonts w:ascii="Courier New" w:hAnsi="Courier New"/>
          <w:sz w:val="17"/>
        </w:rPr>
        <w:t>curl -i 'https://api.freshbooks.com/uploads/account/12345/images' \</w:t>
        <w:br/>
        <w:t xml:space="preserve"> -X POST \</w:t>
        <w:br/>
        <w:t xml:space="preserve"> -H 'Accept: application/json' \</w:t>
        <w:br/>
        <w:t xml:space="preserve"> -H 'Content-Type: multipart/form-data' \</w:t>
        <w:br/>
        <w:t xml:space="preserve"> --form 'content=YOUR_IMAGE_CONTENT'</w:t>
      </w:r>
    </w:p>
    <w:p>
      <w:pPr>
        <w:pStyle w:val="Heading3"/>
      </w:pPr>
      <w:r>
        <w:t>Behavior</w:t>
      </w:r>
    </w:p>
    <w:p>
      <w:pPr>
        <w:pStyle w:val="ListBullet"/>
      </w:pPr>
      <w:r>
        <w:t>Receives a multipart form payload containing content.</w:t>
      </w:r>
    </w:p>
    <w:p>
      <w:pPr>
        <w:pStyle w:val="ListBullet"/>
      </w:pPr>
      <w:r>
        <w:t>Stores the uploaded image for the specified accountId.</w:t>
      </w:r>
    </w:p>
    <w:p>
      <w:pPr>
        <w:pStyle w:val="ListBullet"/>
      </w:pPr>
      <w:r>
        <w:t>Returns image metadata (filename, jwt, public_id) plus a link to the stored image.</w:t>
      </w:r>
    </w:p>
    <w:p>
      <w:pPr>
        <w:pStyle w:val="Heading3"/>
      </w:pPr>
      <w:r>
        <w:t>Notes</w:t>
      </w:r>
    </w:p>
    <w:p>
      <w:pPr>
        <w:pStyle w:val="ListBullet"/>
      </w:pPr>
      <w:r>
        <w:t>The request body must be multipart/form-data.</w:t>
      </w:r>
    </w:p>
    <w:p>
      <w:pPr>
        <w:pStyle w:val="ListBullet"/>
      </w:pPr>
      <w:r>
        <w:t>A 400 response is returned when content is missing (example error: "Content is required").</w:t>
      </w:r>
    </w:p>
    <w:p>
      <w:pPr>
        <w:pStyle w:val="Heading3"/>
      </w:pPr>
      <w:r>
        <w:t>Error Handling</w:t>
      </w:r>
    </w:p>
    <w:p>
      <w:pPr>
        <w:pStyle w:val="ListBullet"/>
      </w:pPr>
      <w:r>
        <w:t>400 Client Error: Returned when required form field content is not provided.</w:t>
      </w:r>
    </w:p>
    <w:p>
      <w:pPr>
        <w:pStyle w:val="ListBullet"/>
      </w:pPr>
      <w:r>
        <w:t>201 Created: Returned on successful upload with the uploaded image metadata and link.</w:t>
      </w:r>
    </w:p>
    <w:p>
      <w:r>
        <w:br w:type="page"/>
      </w:r>
    </w:p>
    <w:p>
      <w:pPr>
        <w:pStyle w:val="Heading2"/>
      </w:pPr>
      <w:r>
        <w:t>124. [DELETE] Delete an Account's Webhook Callback</w:t>
      </w:r>
    </w:p>
    <w:p>
      <w:r>
        <w:rPr>
          <w:b/>
        </w:rPr>
        <w:t xml:space="preserve">Endpoint: </w:t>
      </w:r>
      <w:r>
        <w:rPr>
          <w:rFonts w:ascii="Courier New" w:hAnsi="Courier New"/>
          <w:sz w:val="18"/>
        </w:rPr>
        <w:t>/events/account/{{accountId}}/events/callbacks/{{callbackId}}</w:t>
      </w:r>
    </w:p>
    <w:p>
      <w:pPr>
        <w:pStyle w:val="Heading3"/>
      </w:pPr>
      <w:r>
        <w:t>Method</w:t>
      </w:r>
    </w:p>
    <w:p>
      <w:r>
        <w:t>DELETE</w:t>
      </w:r>
    </w:p>
    <w:p>
      <w:pPr>
        <w:pStyle w:val="Heading3"/>
      </w:pPr>
      <w:r>
        <w:t>URL</w:t>
      </w:r>
    </w:p>
    <w:p>
      <w:r>
        <w:t>https://api.freshbooks.com/events/account/{{accountId}}/events/callbacks/{{callbackId}}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callback for the specified FreshBooks account using the callback’s ID.</w:t>
      </w:r>
    </w:p>
    <w:p>
      <w:pPr>
        <w:pStyle w:val="Heading3"/>
      </w:pPr>
      <w:r>
        <w:t>Enforcement Rules</w:t>
      </w:r>
    </w:p>
    <w:p>
      <w:pPr>
        <w:pStyle w:val="ListBullet"/>
      </w:pPr>
      <w:r>
        <w:t>The accountId path parameter must always be present.</w:t>
      </w:r>
    </w:p>
    <w:p>
      <w:pPr>
        <w:pStyle w:val="ListBullet"/>
      </w:pPr>
      <w:r>
        <w:t>The callbackId path parameter must always be present.</w:t>
      </w:r>
    </w:p>
    <w:p>
      <w:pPr>
        <w:pStyle w:val="ListBullet"/>
      </w:pPr>
      <w:r>
        <w:t>Always construct the path as /events/account/{{accountId}}/events/callbacks/{{callbackId}}, where {{accountId}} and {{callbackId}} are non-empty strings.</w:t>
      </w:r>
    </w:p>
    <w:p>
      <w:pPr>
        <w:pStyle w:val="ListBullet"/>
      </w:pPr>
      <w:r>
        <w:t>Do not call the API with missing or empty path parameters (e.g., avoid /events/account//events/callbacks/{{callbackId}}, /events/account/{{accountId}}/events/callbacks/, or /events/account/{{accountId}}/events/callbacks).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/events/account/12345/events/callbacks/abcde</w:t>
        <w:br/>
        <w:t>/events/account/98765/events/callbacks/cb_001</w:t>
      </w:r>
    </w:p>
    <w:p>
      <w:pPr>
        <w:pStyle w:val="Heading3"/>
      </w:pPr>
      <w:r>
        <w:t>Invalid Examples</w:t>
      </w:r>
    </w:p>
    <w:p>
      <w:r>
        <w:rPr>
          <w:b/>
          <w:color w:val="666666"/>
          <w:sz w:val="16"/>
        </w:rPr>
        <w:t>[http]</w:t>
      </w:r>
    </w:p>
    <w:p>
      <w:pPr>
        <w:shd w:fill="F2F2F2" w:val="clear"/>
      </w:pPr>
      <w:r>
        <w:rPr>
          <w:rFonts w:ascii="Courier New" w:hAnsi="Courier New"/>
          <w:sz w:val="17"/>
        </w:rPr>
        <w:t>/events/account//events/callbacks/abcde</w:t>
        <w:br/>
        <w:t>/events/account/12345/events/callbacks/</w:t>
        <w:br/>
        <w:t>/events/account/12345/events/callbacks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r>
        <w:tc>
          <w:tcPr>
            <w:tcW w:type="dxa" w:w="2880"/>
          </w:tcPr>
          <w:p>
            <w:r>
              <w:t>callbackId</w:t>
            </w:r>
          </w:p>
        </w:tc>
        <w:tc>
          <w:tcPr>
            <w:tcW w:type="dxa" w:w="2880"/>
          </w:tcPr>
          <w:p>
            <w:r>
              <w:t>string</w:t>
            </w:r>
          </w:p>
        </w:tc>
        <w:tc>
          <w:tcPr>
            <w:tcW w:type="dxa" w:w="2880"/>
          </w:tcPr>
          <w:p>
            <w:r>
              <w:t>Webhook callback identifier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'https://api.freshbooks.com/events/account/12345/events/callbacks/abcde' \</w:t>
        <w:br/>
        <w:t xml:space="preserve"> --header 'Accept: application/json'</w:t>
      </w:r>
    </w:p>
    <w:p>
      <w:pPr>
        <w:pStyle w:val="Heading3"/>
      </w:pPr>
      <w:r>
        <w:t>Related webhookCallbacks actions</w:t>
      </w:r>
    </w:p>
    <w:p>
      <w:pPr>
        <w:pStyle w:val="ListBullet"/>
      </w:pPr>
      <w:r>
        <w:t>[GET] List an Account's Webhook Callbacks — /events/account/{{accountId}}/events/callbacks</w:t>
      </w:r>
    </w:p>
    <w:p>
      <w:pPr>
        <w:pStyle w:val="ListBullet"/>
      </w:pPr>
      <w:r>
        <w:t>[PUT] Verify an Account's Webhook Callback — /events/account/{{accountId}}/events/callbacks/{{callbackId}}</w:t>
      </w:r>
    </w:p>
    <w:p>
      <w:r>
        <w:br w:type="page"/>
      </w:r>
    </w:p>
    <w:p>
      <w:pPr>
        <w:pStyle w:val="Heading2"/>
      </w:pPr>
      <w:r>
        <w:t>125. [GET] List an Account's Webhook Callbacks</w:t>
      </w:r>
    </w:p>
    <w:p>
      <w:r>
        <w:rPr>
          <w:b/>
        </w:rPr>
        <w:t xml:space="preserve">Endpoint: </w:t>
      </w:r>
      <w:r>
        <w:rPr>
          <w:rFonts w:ascii="Courier New" w:hAnsi="Courier New"/>
          <w:sz w:val="18"/>
        </w:rPr>
        <w:t>/events/account/{{accountId}}/events/callbacks</w:t>
      </w:r>
    </w:p>
    <w:p>
      <w:pPr>
        <w:pStyle w:val="Heading3"/>
      </w:pPr>
      <w:r>
        <w:t>Method</w:t>
      </w:r>
    </w:p>
    <w:p>
      <w:r>
        <w:t>GET</w:t>
      </w:r>
    </w:p>
    <w:p>
      <w:pPr>
        <w:pStyle w:val="Heading3"/>
      </w:pPr>
      <w:r>
        <w:t>URL</w:t>
      </w:r>
    </w:p>
    <w:p>
      <w:r>
        <w:t>https://api.freshbooks.com/events/account/{{accountId}}/events/callbacks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webhook callbacks configured for the specified FreshBooks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/events/account//events/callbacks).</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/events/account/12345/events/callbacks</w:t>
      </w:r>
    </w:p>
    <w:p>
      <w:pPr>
        <w:pStyle w:val="Heading3"/>
      </w:pPr>
      <w:r>
        <w:t>Invalid Examples</w:t>
      </w:r>
    </w:p>
    <w:p>
      <w:r>
        <w:rPr>
          <w:b/>
          <w:color w:val="666666"/>
          <w:sz w:val="16"/>
        </w:rPr>
        <w:t>[http]</w:t>
      </w:r>
    </w:p>
    <w:p>
      <w:pPr>
        <w:shd w:fill="F2F2F2" w:val="clear"/>
      </w:pPr>
      <w:r>
        <w:rPr>
          <w:rFonts w:ascii="Courier New" w:hAnsi="Courier New"/>
          <w:sz w:val="17"/>
        </w:rPr>
        <w:t>/events/account//events/callbacks</w:t>
        <w:br/>
        <w:t>/events/account/events/callbacks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w:t>
            </w:r>
          </w:p>
        </w:tc>
      </w:tr>
    </w:tbl>
    <w:p/>
    <w:p>
      <w:pPr>
        <w:pStyle w:val="Heading3"/>
      </w:pPr>
      <w:r>
        <w:t>Response</w:t>
      </w:r>
    </w:p>
    <w:p>
      <w:pPr>
        <w:pStyle w:val="Heading3"/>
      </w:pPr>
      <w:r>
        <w:t>Success Response (200 OK)</w:t>
      </w:r>
    </w:p>
    <w:p>
      <w:r>
        <w:t>Headers may include (as returned by the API): Accept-Ranges, Access-Control-Allow-Origin, Age, Cache-Control, Connection, Content-Length, Country, Date, Expires, Retry-After, Server, Strict-Transport-Security, Via, X-Cache, X-Cache-Hits, X-NewRelic-App-Data, X-RateLimit-Limit, X-RateLimit-Remaining, X-RateLimit-Reset, X-Served-By, X-Version.</w:t>
      </w:r>
    </w:p>
    <w:p>
      <w:r>
        <w:rPr>
          <w:b/>
          <w:color w:val="666666"/>
          <w:sz w:val="16"/>
        </w:rPr>
        <w:t>[json]</w:t>
      </w:r>
    </w:p>
    <w:p>
      <w:pPr>
        <w:shd w:fill="F2F2F2" w:val="clear"/>
      </w:pPr>
      <w:r>
        <w:rPr>
          <w:rFonts w:ascii="Courier New" w:hAnsi="Courier New"/>
          <w:sz w:val="17"/>
        </w:rPr>
        <w:t>{</w:t>
        <w:br/>
        <w:t xml:space="preserve"> "response": {</w:t>
        <w:br/>
        <w:t xml:space="preserve"> "result": {</w:t>
        <w:br/>
        <w:t xml:space="preserve"> "callbacks": [],</w:t>
        <w:br/>
        <w:t xml:space="preserve"> "page": 1,</w:t>
        <w:br/>
        <w:t xml:space="preserve"> "pages": 0,</w:t>
        <w:br/>
        <w:t xml:space="preserve"> "per_page": 15,</w:t>
        <w:br/>
        <w:t xml:space="preserve"> "total":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Envelope for the API response.</w:t>
            </w:r>
          </w:p>
        </w:tc>
      </w:tr>
      <w:tr>
        <w:tc>
          <w:tcPr>
            <w:tcW w:type="dxa" w:w="2880"/>
          </w:tcPr>
          <w:p>
            <w:r>
              <w:t>response.result</w:t>
            </w:r>
          </w:p>
        </w:tc>
        <w:tc>
          <w:tcPr>
            <w:tcW w:type="dxa" w:w="2880"/>
          </w:tcPr>
          <w:p>
            <w:r>
              <w:t>object</w:t>
            </w:r>
          </w:p>
        </w:tc>
        <w:tc>
          <w:tcPr>
            <w:tcW w:type="dxa" w:w="2880"/>
          </w:tcPr>
          <w:p>
            <w:r>
              <w:t>Container for the result payload.</w:t>
            </w:r>
          </w:p>
        </w:tc>
      </w:tr>
      <w:tr>
        <w:tc>
          <w:tcPr>
            <w:tcW w:type="dxa" w:w="2880"/>
          </w:tcPr>
          <w:p>
            <w:r>
              <w:t>response.result.callbacks</w:t>
            </w:r>
          </w:p>
        </w:tc>
        <w:tc>
          <w:tcPr>
            <w:tcW w:type="dxa" w:w="2880"/>
          </w:tcPr>
          <w:p>
            <w:r>
              <w:t>array</w:t>
            </w:r>
          </w:p>
        </w:tc>
        <w:tc>
          <w:tcPr>
            <w:tcW w:type="dxa" w:w="2880"/>
          </w:tcPr>
          <w:p>
            <w:r>
              <w:t>List of webhook callbacks. Items are not further specified in the provided documentation.</w:t>
            </w:r>
          </w:p>
        </w:tc>
      </w:tr>
      <w:tr>
        <w:tc>
          <w:tcPr>
            <w:tcW w:type="dxa" w:w="2880"/>
          </w:tcPr>
          <w:p>
            <w:r>
              <w:t>response.result.page</w:t>
            </w:r>
          </w:p>
        </w:tc>
        <w:tc>
          <w:tcPr>
            <w:tcW w:type="dxa" w:w="2880"/>
          </w:tcPr>
          <w:p>
            <w:r>
              <w:t>number</w:t>
            </w:r>
          </w:p>
        </w:tc>
        <w:tc>
          <w:tcPr>
            <w:tcW w:type="dxa" w:w="2880"/>
          </w:tcPr>
          <w:p>
            <w:r>
              <w:t>Current page number.</w:t>
            </w:r>
          </w:p>
        </w:tc>
      </w:tr>
      <w:tr>
        <w:tc>
          <w:tcPr>
            <w:tcW w:type="dxa" w:w="2880"/>
          </w:tcPr>
          <w:p>
            <w:r>
              <w:t>response.result.pages</w:t>
            </w:r>
          </w:p>
        </w:tc>
        <w:tc>
          <w:tcPr>
            <w:tcW w:type="dxa" w:w="2880"/>
          </w:tcPr>
          <w:p>
            <w:r>
              <w:t>number</w:t>
            </w:r>
          </w:p>
        </w:tc>
        <w:tc>
          <w:tcPr>
            <w:tcW w:type="dxa" w:w="2880"/>
          </w:tcPr>
          <w:p>
            <w:r>
              <w:t>Total number of pages.</w:t>
            </w:r>
          </w:p>
        </w:tc>
      </w:tr>
      <w:tr>
        <w:tc>
          <w:tcPr>
            <w:tcW w:type="dxa" w:w="2880"/>
          </w:tcPr>
          <w:p>
            <w:r>
              <w:t>response.result.per_page</w:t>
            </w:r>
          </w:p>
        </w:tc>
        <w:tc>
          <w:tcPr>
            <w:tcW w:type="dxa" w:w="2880"/>
          </w:tcPr>
          <w:p>
            <w:r>
              <w:t>number</w:t>
            </w:r>
          </w:p>
        </w:tc>
        <w:tc>
          <w:tcPr>
            <w:tcW w:type="dxa" w:w="2880"/>
          </w:tcPr>
          <w:p>
            <w:r>
              <w:t>Number of items per page.</w:t>
            </w:r>
          </w:p>
        </w:tc>
      </w:tr>
      <w:tr>
        <w:tc>
          <w:tcPr>
            <w:tcW w:type="dxa" w:w="2880"/>
          </w:tcPr>
          <w:p>
            <w:r>
              <w:t>response.result.total</w:t>
            </w:r>
          </w:p>
        </w:tc>
        <w:tc>
          <w:tcPr>
            <w:tcW w:type="dxa" w:w="2880"/>
          </w:tcPr>
          <w:p>
            <w:r>
              <w:t>number</w:t>
            </w:r>
          </w:p>
        </w:tc>
        <w:tc>
          <w:tcPr>
            <w:tcW w:type="dxa" w:w="2880"/>
          </w:tcPr>
          <w:p>
            <w:r>
              <w:t>Total number of callbacks.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'https://api.freshbooks.com/events/account/12345/events/callbacks' \</w:t>
        <w:br/>
        <w:t xml:space="preserve"> --header 'Accept: application/json'</w:t>
      </w:r>
    </w:p>
    <w:p>
      <w:pPr>
        <w:pStyle w:val="Heading3"/>
      </w:pPr>
      <w:r>
        <w:t>Related webhookCallbacks actions</w:t>
      </w:r>
    </w:p>
    <w:p>
      <w:pPr>
        <w:pStyle w:val="ListBullet"/>
      </w:pPr>
      <w:r>
        <w:t>[DELETE] Delete an Account's Webhook Callback — /events/account/{{accountId}}/events/callbacks/{{callbackId}}</w:t>
      </w:r>
    </w:p>
    <w:p>
      <w:pPr>
        <w:pStyle w:val="ListBullet"/>
      </w:pPr>
      <w:r>
        <w:t>[PUT] Verify an Account's Webhook Callback — /events/account/{{accountId}}/events/callbacks/{{callbackId}}</w:t>
      </w:r>
    </w:p>
    <w:p>
      <w:r>
        <w:br w:type="page"/>
      </w:r>
    </w:p>
    <w:p>
      <w:pPr>
        <w:pStyle w:val="Heading2"/>
      </w:pPr>
      <w:r>
        <w:t>126. [POST] Register for an Account Event Callback</w:t>
      </w:r>
    </w:p>
    <w:p>
      <w:r>
        <w:rPr>
          <w:b/>
        </w:rPr>
        <w:t xml:space="preserve">Endpoint: </w:t>
      </w:r>
      <w:r>
        <w:rPr>
          <w:rFonts w:ascii="Courier New" w:hAnsi="Courier New"/>
          <w:sz w:val="18"/>
        </w:rPr>
        <w:t>/events/account/{{accountId}}/events/callbacks</w:t>
      </w:r>
    </w:p>
    <w:p>
      <w:pPr>
        <w:pStyle w:val="Heading3"/>
      </w:pPr>
      <w:r>
        <w:t>Prerequisites</w:t>
      </w:r>
    </w:p>
    <w:p>
      <w:pPr>
        <w:pStyle w:val="ListBullet"/>
      </w:pPr>
      <w:r>
        <w:t>You must have access to the target FreshBooks account (you need its accountId).</w:t>
      </w:r>
    </w:p>
    <w:p>
      <w:pPr>
        <w:pStyle w:val="Heading3"/>
      </w:pPr>
      <w:r>
        <w:t>Method</w:t>
      </w:r>
    </w:p>
    <w:p>
      <w:r>
        <w:t>POST</w:t>
      </w:r>
    </w:p>
    <w:p>
      <w:pPr>
        <w:pStyle w:val="Heading3"/>
      </w:pPr>
      <w:r>
        <w:t>URL</w:t>
      </w:r>
    </w:p>
    <w:p>
      <w:r>
        <w:t>https://api.freshbooks.com/events/account/{{accountId}}/events/callbacks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a callback (webhook) URL for a specific event on the given FreshBooks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/events/account//events/callbacks).</w:t>
      </w:r>
    </w:p>
    <w:p>
      <w:pPr>
        <w:pStyle w:val="ListBullet"/>
      </w:pPr>
      <w:r>
        <w:t>Always construct the path as /events/account/{{accountId}}/events/callbacks,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a JSON request body containing a top-level callback object.</w:t>
      </w:r>
    </w:p>
    <w:p>
      <w:pPr>
        <w:pStyle w:val="Heading3"/>
      </w:pPr>
      <w:r>
        <w:t>Valid Examples</w:t>
      </w:r>
    </w:p>
    <w:p>
      <w:r>
        <w:rPr>
          <w:b/>
          <w:color w:val="666666"/>
          <w:sz w:val="16"/>
        </w:rPr>
        <w:t>[http]</w:t>
      </w:r>
    </w:p>
    <w:p>
      <w:pPr>
        <w:shd w:fill="F2F2F2" w:val="clear"/>
      </w:pPr>
      <w:r>
        <w:rPr>
          <w:rFonts w:ascii="Courier New" w:hAnsi="Courier New"/>
          <w:sz w:val="17"/>
        </w:rPr>
        <w:t>/events/account/12345/events/callbacks</w:t>
      </w:r>
    </w:p>
    <w:p>
      <w:pPr>
        <w:pStyle w:val="Heading3"/>
      </w:pPr>
      <w:r>
        <w:t>Invalid Examples</w:t>
      </w:r>
    </w:p>
    <w:p>
      <w:r>
        <w:rPr>
          <w:b/>
          <w:color w:val="666666"/>
          <w:sz w:val="16"/>
        </w:rPr>
        <w:t>[http]</w:t>
      </w:r>
    </w:p>
    <w:p>
      <w:pPr>
        <w:shd w:fill="F2F2F2" w:val="clear"/>
      </w:pPr>
      <w:r>
        <w:rPr>
          <w:rFonts w:ascii="Courier New" w:hAnsi="Courier New"/>
          <w:sz w:val="17"/>
        </w:rPr>
        <w:t>/events/account//events/callbacks</w:t>
        <w:br/>
        <w:t>/events/account/events/callbacks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w:t>
            </w:r>
          </w:p>
        </w:tc>
        <w:tc>
          <w:tcPr>
            <w:tcW w:type="dxa" w:w="2880"/>
          </w:tcPr>
          <w:p>
            <w:r>
              <w:t>object</w:t>
            </w:r>
          </w:p>
        </w:tc>
        <w:tc>
          <w:tcPr>
            <w:tcW w:type="dxa" w:w="2880"/>
          </w:tcPr>
          <w:p>
            <w:r>
              <w:t>Callback registration payload.</w:t>
            </w:r>
          </w:p>
        </w:tc>
      </w:tr>
      <w:tr>
        <w:tc>
          <w:tcPr>
            <w:tcW w:type="dxa" w:w="2880"/>
          </w:tcPr>
          <w:p>
            <w:r>
              <w:t>callback.event</w:t>
            </w:r>
          </w:p>
        </w:tc>
        <w:tc>
          <w:tcPr>
            <w:tcW w:type="dxa" w:w="2880"/>
          </w:tcPr>
          <w:p>
            <w:r>
              <w:t>string</w:t>
            </w:r>
          </w:p>
        </w:tc>
        <w:tc>
          <w:tcPr>
            <w:tcW w:type="dxa" w:w="2880"/>
          </w:tcPr>
          <w:p>
            <w:r>
              <w:t>Event name to subscribe to (example: invoice.create).</w:t>
            </w:r>
          </w:p>
        </w:tc>
      </w:tr>
      <w:tr>
        <w:tc>
          <w:tcPr>
            <w:tcW w:type="dxa" w:w="2880"/>
          </w:tcPr>
          <w:p>
            <w:r>
              <w:t>callback.uri</w:t>
            </w:r>
          </w:p>
        </w:tc>
        <w:tc>
          <w:tcPr>
            <w:tcW w:type="dxa" w:w="2880"/>
          </w:tcPr>
          <w:p>
            <w:r>
              <w:t>string</w:t>
            </w:r>
          </w:p>
        </w:tc>
        <w:tc>
          <w:tcPr>
            <w:tcW w:type="dxa" w:w="2880"/>
          </w:tcPr>
          <w:p>
            <w:r>
              <w:t>Callback URL to receive webhook requests (example: http://your_server.com/webhooks/ready).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'https://api.freshbooks.com/events/account/12345/events/callbacks' \</w:t>
        <w:br/>
        <w:t xml:space="preserve"> --header 'Accept: application/json' \</w:t>
        <w:br/>
        <w:t xml:space="preserve"> --header 'Content-Type: application/json' \</w:t>
        <w:br/>
        <w:t xml:space="preserve"> --data '{</w:t>
        <w:br/>
        <w:t xml:space="preserve"> "callback": {</w:t>
        <w:br/>
        <w:t xml:space="preserve"> "event": "invoice.create",</w:t>
        <w:br/>
        <w:t xml:space="preserve"> "uri": "http://your_server.com/webhooks/ready"</w:t>
        <w:br/>
        <w:t xml:space="preserve">    }</w:t>
        <w:br/>
        <w:t xml:space="preserve">  }'</w:t>
      </w:r>
    </w:p>
    <w:p>
      <w:pPr>
        <w:pStyle w:val="Heading3"/>
      </w:pPr>
      <w:r>
        <w:t>Example Usage</w:t>
      </w:r>
    </w:p>
    <w:p>
      <w:pPr>
        <w:pStyle w:val="Heading3"/>
      </w:pPr>
      <w:r>
        <w:t>Example 1: Register an invoice.create callback</w:t>
      </w:r>
    </w:p>
    <w:p>
      <w:pPr>
        <w:pStyle w:val="Heading3"/>
      </w:pPr>
      <w:r>
        <w:t>Notes</w:t>
      </w:r>
    </w:p>
    <w:p>
      <w:pPr>
        <w:pStyle w:val="ListBullet"/>
      </w:pPr>
      <w:r>
        <w:t>The request body must be sent as application/json.</w:t>
      </w:r>
    </w:p>
    <w:p>
      <w:pPr>
        <w:pStyle w:val="ListBullet"/>
      </w:pPr>
      <w:r>
        <w:t>The event value is a string; the example provided is invoice.create.</w:t>
      </w:r>
    </w:p>
    <w:p>
      <w:pPr>
        <w:pStyle w:val="ListBullet"/>
      </w:pPr>
      <w:r>
        <w:t>The uri should be a publicly reachable endpoint capable of receiving webhook requests.</w:t>
      </w:r>
    </w:p>
    <w:p>
      <w:r>
        <w:br w:type="page"/>
      </w:r>
    </w:p>
    <w:p>
      <w:pPr>
        <w:pStyle w:val="Heading2"/>
      </w:pPr>
      <w:r>
        <w:t>127. [PUT] Verify an Account's Webhook Callback</w:t>
      </w:r>
    </w:p>
    <w:p>
      <w:r>
        <w:rPr>
          <w:b/>
        </w:rPr>
        <w:t xml:space="preserve">Endpoint: </w:t>
      </w:r>
      <w:r>
        <w:rPr>
          <w:rFonts w:ascii="Courier New" w:hAnsi="Courier New"/>
          <w:sz w:val="18"/>
        </w:rPr>
        <w:t>/events/account/{{accountId}}/events/callbacks/{{callbackId}}</w:t>
      </w:r>
    </w:p>
    <w:p>
      <w:pPr>
        <w:pStyle w:val="Heading3"/>
      </w:pPr>
      <w:r>
        <w:t>Prerequisites</w:t>
      </w:r>
    </w:p>
    <w:p>
      <w:pPr>
        <w:pStyle w:val="ListBullet"/>
      </w:pPr>
      <w:r>
        <w:t>You must already have registered a webhook callback and obtained the verifier/secret returned during the initial webhook registration process.</w:t>
      </w:r>
    </w:p>
    <w:p>
      <w:pPr>
        <w:pStyle w:val="ListBullet"/>
      </w:pPr>
      <w:r>
        <w:t>You must be able to read the X-FreshBooks-Hmac-SHA256 header from incoming webhook requests.</w:t>
      </w:r>
    </w:p>
    <w:p>
      <w:pPr>
        <w:pStyle w:val="Heading3"/>
      </w:pPr>
      <w:r>
        <w:t>Method</w:t>
      </w:r>
    </w:p>
    <w:p>
      <w:r>
        <w:t>PUT</w:t>
      </w:r>
    </w:p>
    <w:p>
      <w:pPr>
        <w:pStyle w:val="Heading3"/>
      </w:pPr>
      <w:r>
        <w:t>URL</w:t>
      </w:r>
    </w:p>
    <w:p>
      <w:r>
        <w:t>https://api.freshbooks.com/events/account/{{accountId}}/events/callbacks/{{callbackId}}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(and optionally resends verification for) a FreshBooks webhook callback. FreshBooks signs webhook payloads with an HMAC SHA-256 signature (base64-encoded) in the X-FreshBooks-Hmac-SHA256 header; you can validate authenticity by computing the signature using the webhook payload and the verifier/secret from registration.</w:t>
      </w:r>
    </w:p>
    <w:p>
      <w:pPr>
        <w:pStyle w:val="Heading3"/>
      </w:pPr>
      <w:r>
        <w:t>Enforcement Rules</w:t>
      </w:r>
    </w:p>
    <w:p>
      <w:pPr>
        <w:pStyle w:val="ListBullet"/>
      </w:pPr>
      <w:r>
        <w:t>The accountId path parameter must always be present.</w:t>
      </w:r>
    </w:p>
    <w:p>
      <w:pPr>
        <w:pStyle w:val="ListBullet"/>
      </w:pPr>
      <w:r>
        <w:t>The callbackId path parameter must always be present.</w:t>
      </w:r>
    </w:p>
    <w:p>
      <w:pPr>
        <w:pStyle w:val="ListBullet"/>
      </w:pPr>
      <w:r>
        <w:t>Always construct the path as /events/account/{{accountId}}/events/callbacks/{{callbackId}}, where both {{accountId}} and {{callbackId}} are non-empty strings.</w:t>
      </w:r>
    </w:p>
    <w:p>
      <w:pPr>
        <w:pStyle w:val="ListBullet"/>
      </w:pPr>
      <w:r>
        <w:t>Do not call the API with a missing or empty accountId or callbackId (e.g., avoid /events/account//events/callbacks/).</w:t>
      </w:r>
    </w:p>
    <w:p>
      <w:pPr>
        <w:pStyle w:val="ListBullet"/>
      </w:pPr>
      <w:r>
        <w:t>Do not infer or guess accountId or callbackId;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/events/account/K1pdgJ/events/callbacks/2001</w:t>
        <w:br/>
        <w:t>/events/account/FrEsHb/events/callbacks/abc123</w:t>
      </w:r>
    </w:p>
    <w:p>
      <w:pPr>
        <w:pStyle w:val="Heading3"/>
      </w:pPr>
      <w:r>
        <w:t>Invalid Examples</w:t>
      </w:r>
    </w:p>
    <w:p>
      <w:r>
        <w:rPr>
          <w:b/>
          <w:color w:val="666666"/>
          <w:sz w:val="16"/>
        </w:rPr>
        <w:t>[http]</w:t>
      </w:r>
    </w:p>
    <w:p>
      <w:pPr>
        <w:shd w:fill="F2F2F2" w:val="clear"/>
      </w:pPr>
      <w:r>
        <w:rPr>
          <w:rFonts w:ascii="Courier New" w:hAnsi="Courier New"/>
          <w:sz w:val="17"/>
        </w:rPr>
        <w:t>/events/account//events/callbacks/2001</w:t>
        <w:br/>
        <w:t>/events/account/K1pdgJ/events/callbacks/</w:t>
        <w:br/>
        <w:t>/events/account/K1pdgJ/events/callbacks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callbackId</w:t>
            </w:r>
          </w:p>
        </w:tc>
        <w:tc>
          <w:tcPr>
            <w:tcW w:type="dxa" w:w="2880"/>
          </w:tcPr>
          <w:p>
            <w:r>
              <w:t>string</w:t>
            </w:r>
          </w:p>
        </w:tc>
        <w:tc>
          <w:tcPr>
            <w:tcW w:type="dxa" w:w="2880"/>
          </w:tcPr>
          <w:p>
            <w:r>
              <w:t>Webhook callback identifier. Sent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w:t>
            </w:r>
          </w:p>
        </w:tc>
        <w:tc>
          <w:tcPr>
            <w:tcW w:type="dxa" w:w="2880"/>
          </w:tcPr>
          <w:p>
            <w:r>
              <w:t>object</w:t>
            </w:r>
          </w:p>
        </w:tc>
        <w:tc>
          <w:tcPr>
            <w:tcW w:type="dxa" w:w="2880"/>
          </w:tcPr>
          <w:p>
            <w:r>
              <w:t>Callback verification payload.</w:t>
            </w:r>
          </w:p>
        </w:tc>
      </w:tr>
      <w:tr>
        <w:tc>
          <w:tcPr>
            <w:tcW w:type="dxa" w:w="2880"/>
          </w:tcPr>
          <w:p>
            <w:r>
              <w:t>callback.callback_id</w:t>
            </w:r>
          </w:p>
        </w:tc>
        <w:tc>
          <w:tcPr>
            <w:tcW w:type="dxa" w:w="2880"/>
          </w:tcPr>
          <w:p>
            <w:r>
              <w:t>number</w:t>
            </w:r>
          </w:p>
        </w:tc>
        <w:tc>
          <w:tcPr>
            <w:tcW w:type="dxa" w:w="2880"/>
          </w:tcPr>
          <w:p>
            <w:r>
              <w:t>Callback ID (example: 2001).</w:t>
            </w:r>
          </w:p>
        </w:tc>
      </w:tr>
      <w:tr>
        <w:tc>
          <w:tcPr>
            <w:tcW w:type="dxa" w:w="2880"/>
          </w:tcPr>
          <w:p>
            <w:r>
              <w:t>callback.resend</w:t>
            </w:r>
          </w:p>
        </w:tc>
        <w:tc>
          <w:tcPr>
            <w:tcW w:type="dxa" w:w="2880"/>
          </w:tcPr>
          <w:p>
            <w:r>
              <w:t>boolean</w:t>
            </w:r>
          </w:p>
        </w:tc>
        <w:tc>
          <w:tcPr>
            <w:tcW w:type="dxa" w:w="2880"/>
          </w:tcPr>
          <w:p>
            <w:r>
              <w:t>If true, resends the verification code (example: true).</w:t>
            </w:r>
          </w:p>
        </w:tc>
      </w:tr>
    </w:tbl>
    <w:p/>
    <w:p>
      <w:pPr>
        <w:pStyle w:val="Heading4"/>
      </w:pPr>
      <w:r>
        <w:t>Example: Resend Verification Code</w:t>
      </w:r>
    </w:p>
    <w:p>
      <w:r>
        <w:rPr>
          <w:b/>
          <w:color w:val="666666"/>
          <w:sz w:val="16"/>
        </w:rPr>
        <w:t>[json]</w:t>
      </w:r>
    </w:p>
    <w:p>
      <w:pPr>
        <w:shd w:fill="F2F2F2" w:val="clear"/>
      </w:pPr>
      <w:r>
        <w:rPr>
          <w:rFonts w:ascii="Courier New" w:hAnsi="Courier New"/>
          <w:sz w:val="17"/>
        </w:rPr>
        <w:t>{</w:t>
        <w:br/>
        <w:t xml:space="preserve"> "callback": {</w:t>
        <w:br/>
        <w:t xml:space="preserve"> "callback_id": 2001,</w:t>
        <w:br/>
        <w:t xml:space="preserve"> "resend": true</w:t>
        <w:br/>
        <w:t xml:space="preserve"> }</w:t>
        <w:br/>
        <w:t>}</w:t>
      </w:r>
    </w:p>
    <w:p>
      <w:pPr>
        <w:pStyle w:val="Heading3"/>
      </w:pPr>
      <w:r>
        <w:t>Response</w:t>
      </w:r>
    </w:p>
    <w:p>
      <w:pPr>
        <w:pStyle w:val="Heading3"/>
      </w:pPr>
      <w:r>
        <w:t>Success Response (200 OK)</w:t>
      </w:r>
    </w:p>
    <w:p>
      <w:r>
        <w:t>Response body is not documented.</w:t>
      </w:r>
    </w:p>
    <w:p>
      <w:pPr>
        <w:pStyle w:val="Heading3"/>
      </w:pPr>
      <w:r>
        <w:t>Webhook Signature Verification Notes (HMAC)</w:t>
      </w:r>
    </w:p>
    <w:p>
      <w:r>
        <w:t>Each webhook includes header X-FreshBooks-Hmac-SHA256 containing a base64-encoded HMAC-SHA256 signature.</w:t>
      </w:r>
    </w:p>
    <w:p>
      <w:r>
        <w:t>To verify:</w:t>
      </w:r>
    </w:p>
    <w:p>
      <w:pPr>
        <w:pStyle w:val="ListBullet"/>
      </w:pPr>
      <w:r>
        <w:t>Use the exact webhook payload as your message input, serialized as a JSON string.</w:t>
      </w:r>
    </w:p>
    <w:p>
      <w:pPr>
        <w:pStyle w:val="ListBullet"/>
      </w:pPr>
      <w:r>
        <w:t>Use the verifier/secret returned from initial webhook registration as the HMAC secret.</w:t>
      </w:r>
    </w:p>
    <w:p>
      <w:pPr>
        <w:pStyle w:val="ListBullet"/>
      </w:pPr>
      <w:r>
        <w:t>Maintain spaces between all colons and commas in the JSON string (as shown in examples).</w:t>
      </w:r>
    </w:p>
    <w:p>
      <w:pPr>
        <w:pStyle w:val="ListBullet"/>
      </w:pPr>
      <w:r>
        <w:t>Ensure the verifier is a base64-encoded string (per documentation).</w:t>
      </w:r>
    </w:p>
    <w:p>
      <w:pPr>
        <w:pStyle w:val="Heading3"/>
      </w:pPr>
      <w:r>
        <w:t>Python Example</w:t>
      </w:r>
    </w:p>
    <w:p>
      <w:r>
        <w:rPr>
          <w:b/>
          <w:color w:val="666666"/>
          <w:sz w:val="16"/>
        </w:rPr>
        <w:t>[python]</w:t>
      </w:r>
    </w:p>
    <w:p>
      <w:pPr>
        <w:shd w:fill="F2F2F2" w:val="clear"/>
      </w:pPr>
      <w:r>
        <w:rPr>
          <w:rFonts w:ascii="Courier New" w:hAnsi="Courier New"/>
          <w:sz w:val="17"/>
        </w:rPr>
        <w:t>import base64</w:t>
        <w:br/>
        <w:t>import hmac</w:t>
        <w:br/>
        <w:t>import hashlib</w:t>
        <w:br/>
        <w:br/>
        <w:t>verifier = "UWQfd9zCzxmVwFZWKqqKwLxqz8gvzGdAn"</w:t>
        <w:br/>
        <w:t>message = '{"name": "client.update", "object_id": "177864", "user_id": "1", "account_id": "FrEsHb"}'</w:t>
        <w:br/>
        <w:br/>
        <w:t>dig = hmac.new(</w:t>
        <w:br/>
        <w:t xml:space="preserve"> verifier,</w:t>
        <w:br/>
        <w:t xml:space="preserve"> msg=message,</w:t>
        <w:br/>
        <w:t xml:space="preserve"> digestmod=hashlib.sha256</w:t>
        <w:br/>
        <w:t>).digest()</w:t>
        <w:br/>
        <w:br/>
        <w:t>print(base64.b64encode(dig).decode())</w:t>
      </w:r>
    </w:p>
    <w:p>
      <w:pPr>
        <w:pStyle w:val="Heading3"/>
      </w:pPr>
      <w:r>
        <w:t>Node.js Example</w:t>
      </w:r>
    </w:p>
    <w:p>
      <w:pPr>
        <w:shd w:fill="F2F2F2" w:val="clear"/>
      </w:pPr>
      <w:r>
        <w:rPr>
          <w:rFonts w:ascii="Courier New" w:hAnsi="Courier New"/>
          <w:sz w:val="17"/>
        </w:rPr>
        <w:t>const crypto = require('crypto')</w:t>
        <w:br/>
        <w:t>const utf8 = require('utf8');</w:t>
        <w:br/>
        <w:br/>
        <w:t>const hmac = hmac256(</w:t>
        <w:br/>
        <w:t xml:space="preserve"> utf8.encode('{"name": "client.update", "object_id": "177864", "user_id": "1", "account_id": "FrEsHb"}'),</w:t>
        <w:br/>
        <w:t xml:space="preserve"> Buffer.from(utf8.encode('UWQfd9zCzxmVwFZWKqqKwLxqz8gvzGdAn')),</w:t>
        <w:br/>
        <w:t xml:space="preserve"> 'base64'</w:t>
        <w:br/>
        <w:t>)</w:t>
        <w:br/>
        <w:br/>
        <w:t>console.log(hmac)</w:t>
        <w:br/>
        <w:br/>
        <w:t>function hmac256(data, authKey, encoding) {</w:t>
        <w:br/>
        <w:t xml:space="preserve"> const x = crypto.createHmac('sha256', authKey)</w:t>
        <w:br/>
        <w:t xml:space="preserve"> x.update(data)</w:t>
        <w:br/>
        <w:t xml:space="preserve"> return x.digest(encoding)</w:t>
        <w:br/>
        <w:t>}</w:t>
      </w:r>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'https://api.freshbooks.com/events/account/K1pdgJ/events/callbacks/2001' \</w:t>
        <w:br/>
        <w:t xml:space="preserve"> -H 'Accept: application/json' \</w:t>
        <w:br/>
        <w:t xml:space="preserve"> -H 'Content-Type: application/json' \</w:t>
        <w:br/>
        <w:t xml:space="preserve"> --data '{</w:t>
        <w:br/>
        <w:t xml:space="preserve"> "callback": {</w:t>
        <w:br/>
        <w:t xml:space="preserve"> "callback_id": 2001,</w:t>
        <w:br/>
        <w:t xml:space="preserve"> "resend": true</w:t>
        <w:br/>
        <w:t xml:space="preserve">    }</w:t>
        <w:br/>
        <w:t xml:space="preserve">  }'</w:t>
      </w:r>
    </w:p>
    <w:p>
      <w:pPr>
        <w:pStyle w:val="Heading3"/>
      </w:pPr>
      <w:r>
        <w:t>Example Usage</w:t>
      </w:r>
    </w:p>
    <w:p>
      <w:pPr>
        <w:pStyle w:val="Heading3"/>
      </w:pPr>
      <w:r>
        <w:t>Example 1: Resend Verification Code</w:t>
      </w:r>
    </w:p>
    <w:p>
      <w:r>
        <w:rPr>
          <w:b/>
          <w:color w:val="666666"/>
          <w:sz w:val="16"/>
        </w:rPr>
        <w:t>[bash]</w:t>
      </w:r>
    </w:p>
    <w:p>
      <w:pPr>
        <w:shd w:fill="F2F2F2" w:val="clear"/>
      </w:pPr>
      <w:r>
        <w:rPr>
          <w:rFonts w:ascii="Courier New" w:hAnsi="Courier New"/>
          <w:sz w:val="17"/>
        </w:rPr>
        <w:t>curl -X PUT \</w:t>
        <w:br/>
        <w:t xml:space="preserve"> 'https://api.freshbooks.com/events/account/K1pdgJ/events/callbacks/2001' \</w:t>
        <w:br/>
        <w:t xml:space="preserve"> -H 'Accept: application/json' \</w:t>
        <w:br/>
        <w:t xml:space="preserve"> -H 'Content-Type: application/json' \</w:t>
        <w:br/>
        <w:t xml:space="preserve"> -d '{"callback":{"callback_id":2001,"resend":true}}'</w:t>
      </w:r>
    </w:p>
    <w:p>
      <w:pPr>
        <w:pStyle w:val="Heading3"/>
      </w:pPr>
      <w:r>
        <w:t>Gotchas</w:t>
      </w:r>
    </w:p>
    <w:p>
      <w:pPr>
        <w:pStyle w:val="ListBullet"/>
      </w:pPr>
      <w:r>
        <w:t>The webhook message string used for HMAC computation must match the received JSON formatting requirements noted in the docs (including spaces between colons and commas in the example).</w:t>
      </w:r>
    </w:p>
    <w:p>
      <w:pPr>
        <w:pStyle w:val="ListBullet"/>
      </w:pPr>
      <w:r>
        <w:t>The verifier/secret used for HMAC must be the one returned at initial webhook registration and must be base64-encoded (per documentation).</w:t>
      </w:r>
    </w:p>
    <w:p>
      <w:pPr>
        <w:pStyle w:val="Heading3"/>
      </w:pPr>
      <w:r>
        <w:t>Error Handling</w:t>
      </w:r>
    </w:p>
    <w:p>
      <w:r>
        <w:t>Error responses are not documented for this endpoint.</w:t>
      </w:r>
    </w:p>
    <w:p>
      <w:pPr>
        <w:pStyle w:val="Heading3"/>
      </w:pPr>
      <w:r>
        <w:t>Related webhookCallbacks actions</w:t>
      </w:r>
    </w:p>
    <w:p>
      <w:pPr>
        <w:pStyle w:val="ListBullet"/>
      </w:pPr>
      <w:r>
        <w:t>[DELETE] Delete an Account's Webhook Callback — /events/account/{{accountId}}/events/callbacks/{{callbackId}}</w:t>
      </w:r>
    </w:p>
    <w:p>
      <w:pPr>
        <w:pStyle w:val="ListBullet"/>
      </w:pPr>
      <w:r>
        <w:t>[GET] List an Account's Webhook Callbacks — /events/account/{{accountId}}/events/callbacks</w:t>
      </w:r>
    </w:p>
    <w:p>
      <w:r>
        <w:br w:type="page"/>
      </w:r>
    </w:p>
    <w:p>
      <w:pPr>
        <w:pStyle w:val="Heading2"/>
      </w:pPr>
      <w:r>
        <w:t>128. [PUT] Update a Prepayment Credit Note for an Account</w:t>
      </w:r>
    </w:p>
    <w:p>
      <w:r>
        <w:rPr>
          <w:b/>
        </w:rPr>
        <w:t xml:space="preserve">Endpoint: </w:t>
      </w:r>
      <w:r>
        <w:rPr>
          <w:rFonts w:ascii="Courier New" w:hAnsi="Courier New"/>
          <w:sz w:val="18"/>
        </w:rPr>
        <w:t>/accounting/account/{{accountid}}/credit_notes/credit_notes/{{creditnote}}</w:t>
      </w:r>
    </w:p>
    <w:p>
      <w:pPr>
        <w:pStyle w:val="Heading3"/>
      </w:pPr>
      <w:r>
        <w:t>Method</w:t>
      </w:r>
    </w:p>
    <w:p>
      <w:r>
        <w:t>PUT</w:t>
      </w:r>
    </w:p>
    <w:p>
      <w:pPr>
        <w:pStyle w:val="Heading3"/>
      </w:pPr>
      <w:r>
        <w:t>URL</w:t>
      </w:r>
    </w:p>
    <w:p>
      <w:r>
        <w:t>https://api.freshbooks.com/accounting/account/{{accountid}}/credit_notes/credit_notes/{{creditnote}}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prepayment credit note identified by creditnote within the specified FreshBooks accountid.</w:t>
      </w:r>
    </w:p>
    <w:p>
      <w:pPr>
        <w:pStyle w:val="Heading3"/>
      </w:pPr>
      <w:r>
        <w:t>Enforcement Rules</w:t>
      </w:r>
    </w:p>
    <w:p>
      <w:pPr>
        <w:pStyle w:val="ListBullet"/>
      </w:pPr>
      <w:r>
        <w:t>The accountid path parameter must always be present.</w:t>
      </w:r>
    </w:p>
    <w:p>
      <w:pPr>
        <w:pStyle w:val="ListBullet"/>
      </w:pPr>
      <w:r>
        <w:t>The creditnote path parameter must always be present.</w:t>
      </w:r>
    </w:p>
    <w:p>
      <w:pPr>
        <w:pStyle w:val="ListBullet"/>
      </w:pPr>
      <w:r>
        <w:t>If the user provides accountid and/or creditnote, use those values directly.</w:t>
      </w:r>
    </w:p>
    <w:p>
      <w:pPr>
        <w:pStyle w:val="ListBullet"/>
      </w:pPr>
      <w:r>
        <w:t>Do not call the API with missing or empty path parameters (e.g., avoid /account//... or .../credit_notes//).</w:t>
      </w:r>
    </w:p>
    <w:p>
      <w:pPr>
        <w:pStyle w:val="ListBullet"/>
      </w:pPr>
      <w:r>
        <w:t>Always construct the path as /accounting/account/{{accountid}}/credit_notes/credit_notes/{{creditnote}}, where each {{...}}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/accounting/account/12345/credit_notes/credit_notes/67890</w:t>
        <w:br/>
        <w:t>/accounting/account/abc123/credit_notes/credit_notes/cn_001</w:t>
      </w:r>
    </w:p>
    <w:p>
      <w:pPr>
        <w:pStyle w:val="Heading3"/>
      </w:pPr>
      <w:r>
        <w:t>Invalid Examples</w:t>
      </w:r>
    </w:p>
    <w:p>
      <w:r>
        <w:rPr>
          <w:b/>
          <w:color w:val="666666"/>
          <w:sz w:val="16"/>
        </w:rPr>
        <w:t>[http]</w:t>
      </w:r>
    </w:p>
    <w:p>
      <w:pPr>
        <w:shd w:fill="F2F2F2" w:val="clear"/>
      </w:pPr>
      <w:r>
        <w:rPr>
          <w:rFonts w:ascii="Courier New" w:hAnsi="Courier New"/>
          <w:sz w:val="17"/>
        </w:rPr>
        <w:t>/accounting/account//credit_notes/credit_notes/67890</w:t>
        <w:br/>
        <w:t>/accounting/account/12345/credit_notes/credit_notes/</w:t>
        <w:br/>
        <w:t>/accounting/account/12345/credit_notes/credit_notes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 Sent in the URL path.</w:t>
            </w:r>
          </w:p>
        </w:tc>
      </w:tr>
      <w:tr>
        <w:tc>
          <w:tcPr>
            <w:tcW w:type="dxa" w:w="2880"/>
          </w:tcPr>
          <w:p>
            <w:r>
              <w:t>creditnote</w:t>
            </w:r>
          </w:p>
        </w:tc>
        <w:tc>
          <w:tcPr>
            <w:tcW w:type="dxa" w:w="2880"/>
          </w:tcPr>
          <w:p>
            <w:r>
              <w:t>string</w:t>
            </w:r>
          </w:p>
        </w:tc>
        <w:tc>
          <w:tcPr>
            <w:tcW w:type="dxa" w:w="2880"/>
          </w:tcPr>
          <w:p>
            <w:r>
              <w:t>Credit note identifier to update. Sent in the URL path.</w:t>
            </w:r>
          </w:p>
        </w:tc>
      </w:tr>
    </w:tbl>
    <w:p/>
    <w:p>
      <w:pPr>
        <w:pStyle w:val="Heading3"/>
      </w:pPr>
      <w:r>
        <w:t>Request Body</w:t>
      </w:r>
    </w:p>
    <w:p>
      <w:r>
        <w:t>Content-Type: application/json</w:t>
      </w:r>
    </w:p>
    <w:p>
      <w:r>
        <w:t>The documentation specifies the request body as any (no schema provided). Send a JSON object containing the fields you intend to update for the prepayment credit note.</w:t>
      </w:r>
    </w:p>
    <w:p>
      <w:pPr>
        <w:pStyle w:val="Heading3"/>
      </w:pPr>
      <w:r>
        <w:t>Response</w:t>
      </w:r>
    </w:p>
    <w:p>
      <w:pPr>
        <w:pStyle w:val="Heading3"/>
      </w:pPr>
      <w:r>
        <w:t>Success Response (200 OK)</w:t>
      </w:r>
    </w:p>
    <w:p>
      <w:r>
        <w:t>The documentation indicates a 200 success response, but does not provide an example body.</w:t>
      </w:r>
    </w:p>
    <w:p>
      <w:r>
        <w:rPr>
          <w:b/>
          <w:color w:val="666666"/>
          <w:sz w:val="16"/>
        </w:rPr>
        <w:t>[json]</w:t>
      </w:r>
    </w:p>
    <w:p>
      <w:pPr>
        <w:shd w:fill="F2F2F2" w:val="clear"/>
      </w:pPr>
      <w:r>
        <w:rPr>
          <w:rFonts w:ascii="Courier New" w:hAnsi="Courier New"/>
          <w:sz w:val="17"/>
        </w:rPr>
        <w:t>{}</w:t>
      </w:r>
    </w:p>
    <w:p>
      <w:pPr>
        <w:pStyle w:val="Heading3"/>
      </w:pPr>
      <w:r>
        <w:t>Response Fields</w:t>
      </w:r>
    </w:p>
    <w:p>
      <w:r>
        <w:t>No response schema was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'https://api.freshbooks.com/accounting/account/12345/credit_notes/credit_notes/67890' \</w:t>
        <w:br/>
        <w:t xml:space="preserve"> --header 'Accept: application/json' \</w:t>
        <w:br/>
        <w:t xml:space="preserve"> --header 'Content-Type: application/json' \</w:t>
        <w:br/>
        <w:t xml:space="preserve"> --data '{</w:t>
        <w:br/>
        <w:t xml:space="preserve"> "exampleField": "exampleValue"</w:t>
        <w:br/>
        <w:t xml:space="preserve">  }'</w:t>
      </w:r>
    </w:p>
    <w:p>
      <w:pPr>
        <w:pStyle w:val="Heading3"/>
      </w:pPr>
      <w:r>
        <w:t>Notes</w:t>
      </w:r>
    </w:p>
    <w:p>
      <w:pPr>
        <w:pStyle w:val="ListBullet"/>
      </w:pPr>
      <w:r>
        <w:t>No request/response schema was included in the scraped content; field names and validation rules for the JSON body are not documented here.</w:t>
      </w:r>
    </w:p>
    <w:p>
      <w:pPr>
        <w:pStyle w:val="ListBullet"/>
      </w:pPr>
      <w:r>
        <w:t>No non-authentication header parameters were specified (the scraped content lists a header parameter with no name).</w:t>
      </w:r>
    </w:p>
    <w:p>
      <w:pPr>
        <w:pStyle w:val="Heading3"/>
      </w:pPr>
      <w:r>
        <w:t>Related creditNotes actions</w:t>
      </w:r>
    </w:p>
    <w:p>
      <w:pPr>
        <w:pStyle w:val="ListBullet"/>
      </w:pPr>
      <w:r>
        <w:t>[PUT] Delete a Credit Note (Soft Delete) — /accounting/account/{{accountId}}/credit_notes/credit_notes/{{creditId}}</w:t>
      </w:r>
    </w:p>
    <w:p>
      <w:pPr>
        <w:pStyle w:val="ListBullet"/>
      </w:pPr>
      <w:r>
        <w:t>[GET] List an Account’s Credit Notes (Credits) — /accounting/account/{{accountId}}/credit_notes/credit_notes</w:t>
      </w:r>
    </w:p>
    <w:p>
      <w:pPr>
        <w:pStyle w:val="ListBullet"/>
      </w:pPr>
      <w:r>
        <w:t>[POST] Create a Credit Note for an Account — /accounting/account/{{accountid}}/credit_notes/credit_notes</w:t>
      </w:r>
    </w:p>
    <w:p>
      <w:r>
        <w:br w:type="page"/>
      </w:r>
    </w:p>
    <w:p>
      <w:pPr>
        <w:pStyle w:val="Heading2"/>
      </w:pPr>
      <w:r>
        <w:t>129. [PUT] Delete a Payment (Soft Delete via vis_state)</w:t>
      </w:r>
    </w:p>
    <w:p>
      <w:r>
        <w:rPr>
          <w:b/>
        </w:rPr>
        <w:t xml:space="preserve">Endpoint: </w:t>
      </w:r>
      <w:r>
        <w:rPr>
          <w:rFonts w:ascii="Courier New" w:hAnsi="Courier New"/>
          <w:sz w:val="18"/>
        </w:rPr>
        <w:t>/accounting/account/{{accountId}}/payments/payments/{{paymentId}}</w:t>
      </w:r>
    </w:p>
    <w:p>
      <w:pPr>
        <w:pStyle w:val="Heading3"/>
      </w:pPr>
      <w:r>
        <w:t>Prerequisites</w:t>
      </w:r>
    </w:p>
    <w:p>
      <w:pPr>
        <w:pStyle w:val="ListBullet"/>
      </w:pPr>
      <w:r>
        <w:t>You must have access to the target FreshBooks account (accountId) and the payment (paymentId).</w:t>
      </w:r>
    </w:p>
    <w:p>
      <w:pPr>
        <w:pStyle w:val="Heading3"/>
      </w:pPr>
      <w:r>
        <w:t>Method</w:t>
      </w:r>
    </w:p>
    <w:p>
      <w:r>
        <w:t>PUT</w:t>
      </w:r>
    </w:p>
    <w:p>
      <w:pPr>
        <w:pStyle w:val="Heading3"/>
      </w:pPr>
      <w:r>
        <w:t>URL</w:t>
      </w:r>
    </w:p>
    <w:p>
      <w:r>
        <w:t>https://api.freshbooks.com/accounting/account/{{accountId}}/payments/payments/{{paymentId}}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payment by updating it (soft delete) using the vis_state field. The same endpoint can also be used to update payment fields like amount and note.</w:t>
      </w:r>
    </w:p>
    <w:p>
      <w:pPr>
        <w:pStyle w:val="Heading3"/>
      </w:pPr>
      <w:r>
        <w:t>Enforcement Rules</w:t>
      </w:r>
    </w:p>
    <w:p>
      <w:pPr>
        <w:pStyle w:val="ListBullet"/>
      </w:pPr>
      <w:r>
        <w:t>The accountId path parameter must always be present and non-empty.</w:t>
      </w:r>
    </w:p>
    <w:p>
      <w:pPr>
        <w:pStyle w:val="ListBullet"/>
      </w:pPr>
      <w:r>
        <w:t>The paymentId path parameter must always be present and non-empty.</w:t>
      </w:r>
    </w:p>
    <w:p>
      <w:pPr>
        <w:pStyle w:val="ListBullet"/>
      </w:pPr>
      <w:r>
        <w:t>Always construct the path as /accounting/account/{{accountId}}/payments/payments/{{paymentId}}.</w:t>
      </w:r>
    </w:p>
    <w:p>
      <w:pPr>
        <w:pStyle w:val="ListBullet"/>
      </w:pPr>
      <w:r>
        <w:t>Do not call the API with missing or empty path parameters (e.g., avoid /accounting/account//payments/payments/).</w:t>
      </w:r>
    </w:p>
    <w:p>
      <w:pPr>
        <w:pStyle w:val="ListBullet"/>
      </w:pPr>
      <w:r>
        <w:t>When executing the action, ensure to send Path Parameters in the URL and not in the body.</w:t>
      </w:r>
    </w:p>
    <w:p>
      <w:pPr>
        <w:pStyle w:val="ListBullet"/>
      </w:pPr>
      <w:r>
        <w:t>This endpoint uses PUT and requires a JSON request body.</w:t>
      </w:r>
    </w:p>
    <w:p>
      <w:pPr>
        <w:pStyle w:val="Heading3"/>
      </w:pPr>
      <w:r>
        <w:t>Valid Examples</w:t>
      </w:r>
    </w:p>
    <w:p>
      <w:r>
        <w:rPr>
          <w:b/>
          <w:color w:val="666666"/>
          <w:sz w:val="16"/>
        </w:rPr>
        <w:t>[http]</w:t>
      </w:r>
    </w:p>
    <w:p>
      <w:pPr>
        <w:shd w:fill="F2F2F2" w:val="clear"/>
      </w:pPr>
      <w:r>
        <w:rPr>
          <w:rFonts w:ascii="Courier New" w:hAnsi="Courier New"/>
          <w:sz w:val="17"/>
        </w:rPr>
        <w:t>/accounting/account/ABC123/payments/payments/7658</w:t>
        <w:br/>
        <w:t>/accounting/account/12345/payments/payments/7658</w:t>
      </w:r>
    </w:p>
    <w:p>
      <w:pPr>
        <w:pStyle w:val="Heading3"/>
      </w:pPr>
      <w:r>
        <w:t>Invalid Examples</w:t>
      </w:r>
    </w:p>
    <w:p>
      <w:r>
        <w:rPr>
          <w:b/>
          <w:color w:val="666666"/>
          <w:sz w:val="16"/>
        </w:rPr>
        <w:t>[http]</w:t>
      </w:r>
    </w:p>
    <w:p>
      <w:pPr>
        <w:shd w:fill="F2F2F2" w:val="clear"/>
      </w:pPr>
      <w:r>
        <w:rPr>
          <w:rFonts w:ascii="Courier New" w:hAnsi="Courier New"/>
          <w:sz w:val="17"/>
        </w:rPr>
        <w:t>/accounting/account//payments/payments/7658</w:t>
        <w:br/>
        <w:t>/accounting/account/ABC123/payments/payments/</w:t>
        <w:br/>
        <w:t>/accounting/account/ABC123/payments/payments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paymentId</w:t>
            </w:r>
          </w:p>
        </w:tc>
        <w:tc>
          <w:tcPr>
            <w:tcW w:type="dxa" w:w="2880"/>
          </w:tcPr>
          <w:p>
            <w:r>
              <w:t>string</w:t>
            </w:r>
          </w:p>
        </w:tc>
        <w:tc>
          <w:tcPr>
            <w:tcW w:type="dxa" w:w="2880"/>
          </w:tcPr>
          <w:p>
            <w:r>
              <w:t>Payment identifier. Sent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w:t>
            </w:r>
          </w:p>
        </w:tc>
        <w:tc>
          <w:tcPr>
            <w:tcW w:type="dxa" w:w="2880"/>
          </w:tcPr>
          <w:p>
            <w:r>
              <w:t>object</w:t>
            </w:r>
          </w:p>
        </w:tc>
        <w:tc>
          <w:tcPr>
            <w:tcW w:type="dxa" w:w="2880"/>
          </w:tcPr>
          <w:p>
            <w:r>
              <w:t>Container object for payment updates.</w:t>
            </w:r>
          </w:p>
        </w:tc>
      </w:tr>
      <w:tr>
        <w:tc>
          <w:tcPr>
            <w:tcW w:type="dxa" w:w="2880"/>
          </w:tcPr>
          <w:p>
            <w:r>
              <w:t>payment.vis_state</w:t>
            </w:r>
          </w:p>
        </w:tc>
        <w:tc>
          <w:tcPr>
            <w:tcW w:type="dxa" w:w="2880"/>
          </w:tcPr>
          <w:p>
            <w:r>
              <w:t>number</w:t>
            </w:r>
          </w:p>
        </w:tc>
        <w:tc>
          <w:tcPr>
            <w:tcW w:type="dxa" w:w="2880"/>
          </w:tcPr>
          <w:p>
            <w:r>
              <w:t>Used for delete/update examples. For Delete Payment, example sets vis_state to 1.</w:t>
            </w:r>
          </w:p>
        </w:tc>
      </w:tr>
      <w:tr>
        <w:tc>
          <w:tcPr>
            <w:tcW w:type="dxa" w:w="2880"/>
          </w:tcPr>
          <w:p>
            <w:r>
              <w:t>payment.amount</w:t>
            </w:r>
          </w:p>
        </w:tc>
        <w:tc>
          <w:tcPr>
            <w:tcW w:type="dxa" w:w="2880"/>
          </w:tcPr>
          <w:p>
            <w:r>
              <w:t>object</w:t>
            </w:r>
          </w:p>
        </w:tc>
        <w:tc>
          <w:tcPr>
            <w:tcW w:type="dxa" w:w="2880"/>
          </w:tcPr>
          <w:p>
            <w:r>
              <w:t>Payment amount object.</w:t>
            </w:r>
          </w:p>
        </w:tc>
      </w:tr>
      <w:tr>
        <w:tc>
          <w:tcPr>
            <w:tcW w:type="dxa" w:w="2880"/>
          </w:tcPr>
          <w:p>
            <w:r>
              <w:t>payment.amount.amount</w:t>
            </w:r>
          </w:p>
        </w:tc>
        <w:tc>
          <w:tcPr>
            <w:tcW w:type="dxa" w:w="2880"/>
          </w:tcPr>
          <w:p>
            <w:r>
              <w:t>string</w:t>
            </w:r>
          </w:p>
        </w:tc>
        <w:tc>
          <w:tcPr>
            <w:tcW w:type="dxa" w:w="2880"/>
          </w:tcPr>
          <w:p>
            <w:r>
              <w:t>Amount value as a string (e.g., "10.00").</w:t>
            </w:r>
          </w:p>
        </w:tc>
      </w:tr>
      <w:tr>
        <w:tc>
          <w:tcPr>
            <w:tcW w:type="dxa" w:w="2880"/>
          </w:tcPr>
          <w:p>
            <w:r>
              <w:t>payment.amount.code</w:t>
            </w:r>
          </w:p>
        </w:tc>
        <w:tc>
          <w:tcPr>
            <w:tcW w:type="dxa" w:w="2880"/>
          </w:tcPr>
          <w:p>
            <w:r>
              <w:t>string</w:t>
            </w:r>
          </w:p>
        </w:tc>
        <w:tc>
          <w:tcPr>
            <w:tcW w:type="dxa" w:w="2880"/>
          </w:tcPr>
          <w:p>
            <w:r>
              <w:t>Currency code (e.g., "USD").</w:t>
            </w:r>
          </w:p>
        </w:tc>
      </w:tr>
      <w:tr>
        <w:tc>
          <w:tcPr>
            <w:tcW w:type="dxa" w:w="2880"/>
          </w:tcPr>
          <w:p>
            <w:r>
              <w:t>payment.note</w:t>
            </w:r>
          </w:p>
        </w:tc>
        <w:tc>
          <w:tcPr>
            <w:tcW w:type="dxa" w:w="2880"/>
          </w:tcPr>
          <w:p>
            <w:r>
              <w:t>string</w:t>
            </w:r>
          </w:p>
        </w:tc>
        <w:tc>
          <w:tcPr>
            <w:tcW w:type="dxa" w:w="2880"/>
          </w:tcPr>
          <w:p>
            <w:r>
              <w:t>Note attached to the payment. Example: "Updated with proper invoice amount".</w:t>
            </w:r>
          </w:p>
        </w:tc>
      </w:tr>
    </w:tbl>
    <w:p/>
    <w:p>
      <w:pPr>
        <w:pStyle w:val="Heading3"/>
      </w:pPr>
      <w:r>
        <w:t>Response</w:t>
      </w:r>
    </w:p>
    <w:p>
      <w:pPr>
        <w:pStyle w:val="Heading3"/>
      </w:pPr>
      <w:r>
        <w:t>Success Response (200 OK)</w:t>
      </w:r>
    </w:p>
    <w:p>
      <w:r>
        <w:t>Headers may include (as documented): Accept-Ranges, Access-Control-Allow-Origin, Cache-Control, Connection, Content-Encoding, Country, Date, Expires, Server, Strict-Transport-Security, Transfer-Encoding, Vary, Via, X-Cache, X-Cache-Hits, X-NewRelic-App-Data, X-Served-By.</w:t>
      </w:r>
    </w:p>
    <w:p>
      <w:r>
        <w:rPr>
          <w:b/>
          <w:color w:val="666666"/>
          <w:sz w:val="16"/>
        </w:rPr>
        <w:t>[json]</w:t>
      </w:r>
    </w:p>
    <w:p>
      <w:pPr>
        <w:shd w:fill="F2F2F2" w:val="clear"/>
      </w:pPr>
      <w:r>
        <w:rPr>
          <w:rFonts w:ascii="Courier New" w:hAnsi="Courier New"/>
          <w:sz w:val="17"/>
        </w:rPr>
        <w:t>{</w:t>
        <w:br/>
        <w:t xml:space="preserve"> "response": {</w:t>
        <w:br/>
        <w:t xml:space="preserve"> "result": {</w:t>
        <w:br/>
        <w:t xml:space="preserve"> "payment": {</w:t>
        <w:br/>
        <w:t xml:space="preserve"> "accounting_systemid": "wkMd2g",</w:t>
        <w:br/>
        <w:t xml:space="preserve"> "amount": {</w:t>
        <w:br/>
        <w:t xml:space="preserve"> "amount": "10.00",</w:t>
        <w:br/>
        <w:t xml:space="preserve"> "code": "USD"</w:t>
        <w:br/>
        <w:t xml:space="preserve"> },</w:t>
        <w:br/>
        <w:t xml:space="preserve"> "clientid": 31006,</w:t>
        <w:br/>
        <w:t xml:space="preserve"> "creditid": null,</w:t>
        <w:br/>
        <w:t xml:space="preserve"> "date": "2019-04-19",</w:t>
        <w:br/>
        <w:t xml:space="preserve"> "from_credit": false,</w:t>
        <w:br/>
        <w:t xml:space="preserve"> "gateway": null,</w:t>
        <w:br/>
        <w:t xml:space="preserve"> "id": 7658,</w:t>
        <w:br/>
        <w:t xml:space="preserve"> "invoiceid": 26398,</w:t>
        <w:br/>
        <w:t xml:space="preserve"> "logid": 7658,</w:t>
        <w:br/>
        <w:t xml:space="preserve"> "note": "Updated with proper invoice amount",</w:t>
        <w:br/>
        <w:t xml:space="preserve"> "orderid": null,</w:t>
        <w:br/>
        <w:t xml:space="preserve"> "overpaymentid": null,</w:t>
        <w:br/>
        <w:t xml:space="preserve"> "transactionid": null,</w:t>
        <w:br/>
        <w:t xml:space="preserve"> "type": "Check",</w:t>
        <w:br/>
        <w:t xml:space="preserve"> "updated": "2019-04-24 14:23:57",</w:t>
        <w:br/>
        <w:t xml:space="preserve"> "vis_state": 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container.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response.result.payment</w:t>
            </w:r>
          </w:p>
        </w:tc>
        <w:tc>
          <w:tcPr>
            <w:tcW w:type="dxa" w:w="2880"/>
          </w:tcPr>
          <w:p>
            <w:r>
              <w:t>object</w:t>
            </w:r>
          </w:p>
        </w:tc>
        <w:tc>
          <w:tcPr>
            <w:tcW w:type="dxa" w:w="2880"/>
          </w:tcPr>
          <w:p>
            <w:r>
              <w:t>The payment record returned by the API.</w:t>
            </w:r>
          </w:p>
        </w:tc>
      </w:tr>
      <w:tr>
        <w:tc>
          <w:tcPr>
            <w:tcW w:type="dxa" w:w="2880"/>
          </w:tcPr>
          <w:p>
            <w:r>
              <w:t>response.result.payment.accounting_systemid</w:t>
            </w:r>
          </w:p>
        </w:tc>
        <w:tc>
          <w:tcPr>
            <w:tcW w:type="dxa" w:w="2880"/>
          </w:tcPr>
          <w:p>
            <w:r>
              <w:t>string</w:t>
            </w:r>
          </w:p>
        </w:tc>
        <w:tc>
          <w:tcPr>
            <w:tcW w:type="dxa" w:w="2880"/>
          </w:tcPr>
          <w:p>
            <w:r>
              <w:t>Accounting system identifier.</w:t>
            </w:r>
          </w:p>
        </w:tc>
      </w:tr>
      <w:tr>
        <w:tc>
          <w:tcPr>
            <w:tcW w:type="dxa" w:w="2880"/>
          </w:tcPr>
          <w:p>
            <w:r>
              <w:t>response.result.payment.amount</w:t>
            </w:r>
          </w:p>
        </w:tc>
        <w:tc>
          <w:tcPr>
            <w:tcW w:type="dxa" w:w="2880"/>
          </w:tcPr>
          <w:p>
            <w:r>
              <w:t>object</w:t>
            </w:r>
          </w:p>
        </w:tc>
        <w:tc>
          <w:tcPr>
            <w:tcW w:type="dxa" w:w="2880"/>
          </w:tcPr>
          <w:p>
            <w:r>
              <w:t>Amount object.</w:t>
            </w:r>
          </w:p>
        </w:tc>
      </w:tr>
      <w:tr>
        <w:tc>
          <w:tcPr>
            <w:tcW w:type="dxa" w:w="2880"/>
          </w:tcPr>
          <w:p>
            <w:r>
              <w:t>response.result.payment.amount.amount</w:t>
            </w:r>
          </w:p>
        </w:tc>
        <w:tc>
          <w:tcPr>
            <w:tcW w:type="dxa" w:w="2880"/>
          </w:tcPr>
          <w:p>
            <w:r>
              <w:t>string</w:t>
            </w:r>
          </w:p>
        </w:tc>
        <w:tc>
          <w:tcPr>
            <w:tcW w:type="dxa" w:w="2880"/>
          </w:tcPr>
          <w:p>
            <w:r>
              <w:t>Amount value.</w:t>
            </w:r>
          </w:p>
        </w:tc>
      </w:tr>
      <w:tr>
        <w:tc>
          <w:tcPr>
            <w:tcW w:type="dxa" w:w="2880"/>
          </w:tcPr>
          <w:p>
            <w:r>
              <w:t>response.result.payment.amount.code</w:t>
            </w:r>
          </w:p>
        </w:tc>
        <w:tc>
          <w:tcPr>
            <w:tcW w:type="dxa" w:w="2880"/>
          </w:tcPr>
          <w:p>
            <w:r>
              <w:t>string</w:t>
            </w:r>
          </w:p>
        </w:tc>
        <w:tc>
          <w:tcPr>
            <w:tcW w:type="dxa" w:w="2880"/>
          </w:tcPr>
          <w:p>
            <w:r>
              <w:t>Currency code.</w:t>
            </w:r>
          </w:p>
        </w:tc>
      </w:tr>
      <w:tr>
        <w:tc>
          <w:tcPr>
            <w:tcW w:type="dxa" w:w="2880"/>
          </w:tcPr>
          <w:p>
            <w:r>
              <w:t>response.result.payment.clientid</w:t>
            </w:r>
          </w:p>
        </w:tc>
        <w:tc>
          <w:tcPr>
            <w:tcW w:type="dxa" w:w="2880"/>
          </w:tcPr>
          <w:p>
            <w:r>
              <w:t>number</w:t>
            </w:r>
          </w:p>
        </w:tc>
        <w:tc>
          <w:tcPr>
            <w:tcW w:type="dxa" w:w="2880"/>
          </w:tcPr>
          <w:p>
            <w:r>
              <w:t>Client ID associated with the payment.</w:t>
            </w:r>
          </w:p>
        </w:tc>
      </w:tr>
      <w:tr>
        <w:tc>
          <w:tcPr>
            <w:tcW w:type="dxa" w:w="2880"/>
          </w:tcPr>
          <w:p>
            <w:r>
              <w:t>response.result.payment.creditid</w:t>
            </w:r>
          </w:p>
        </w:tc>
        <w:tc>
          <w:tcPr>
            <w:tcW w:type="dxa" w:w="2880"/>
          </w:tcPr>
          <w:p>
            <w:r>
              <w:t>any</w:t>
            </w:r>
          </w:p>
        </w:tc>
        <w:tc>
          <w:tcPr>
            <w:tcW w:type="dxa" w:w="2880"/>
          </w:tcPr>
          <w:p>
            <w:r>
              <w:t>Credit ID (may be null).</w:t>
            </w:r>
          </w:p>
        </w:tc>
      </w:tr>
      <w:tr>
        <w:tc>
          <w:tcPr>
            <w:tcW w:type="dxa" w:w="2880"/>
          </w:tcPr>
          <w:p>
            <w:r>
              <w:t>response.result.payment.date</w:t>
            </w:r>
          </w:p>
        </w:tc>
        <w:tc>
          <w:tcPr>
            <w:tcW w:type="dxa" w:w="2880"/>
          </w:tcPr>
          <w:p>
            <w:r>
              <w:t>string</w:t>
            </w:r>
          </w:p>
        </w:tc>
        <w:tc>
          <w:tcPr>
            <w:tcW w:type="dxa" w:w="2880"/>
          </w:tcPr>
          <w:p>
            <w:r>
              <w:t>Payment date.</w:t>
            </w:r>
          </w:p>
        </w:tc>
      </w:tr>
      <w:tr>
        <w:tc>
          <w:tcPr>
            <w:tcW w:type="dxa" w:w="2880"/>
          </w:tcPr>
          <w:p>
            <w:r>
              <w:t>response.result.payment.from_credit</w:t>
            </w:r>
          </w:p>
        </w:tc>
        <w:tc>
          <w:tcPr>
            <w:tcW w:type="dxa" w:w="2880"/>
          </w:tcPr>
          <w:p>
            <w:r>
              <w:t>boolean</w:t>
            </w:r>
          </w:p>
        </w:tc>
        <w:tc>
          <w:tcPr>
            <w:tcW w:type="dxa" w:w="2880"/>
          </w:tcPr>
          <w:p>
            <w:r>
              <w:t>Indicates whether payment came from credit.</w:t>
            </w:r>
          </w:p>
        </w:tc>
      </w:tr>
      <w:tr>
        <w:tc>
          <w:tcPr>
            <w:tcW w:type="dxa" w:w="2880"/>
          </w:tcPr>
          <w:p>
            <w:r>
              <w:t>response.result.payment.gateway</w:t>
            </w:r>
          </w:p>
        </w:tc>
        <w:tc>
          <w:tcPr>
            <w:tcW w:type="dxa" w:w="2880"/>
          </w:tcPr>
          <w:p>
            <w:r>
              <w:t>any</w:t>
            </w:r>
          </w:p>
        </w:tc>
        <w:tc>
          <w:tcPr>
            <w:tcW w:type="dxa" w:w="2880"/>
          </w:tcPr>
          <w:p>
            <w:r>
              <w:t>Gateway info (may be null).</w:t>
            </w:r>
          </w:p>
        </w:tc>
      </w:tr>
      <w:tr>
        <w:tc>
          <w:tcPr>
            <w:tcW w:type="dxa" w:w="2880"/>
          </w:tcPr>
          <w:p>
            <w:r>
              <w:t>response.result.payment.id</w:t>
            </w:r>
          </w:p>
        </w:tc>
        <w:tc>
          <w:tcPr>
            <w:tcW w:type="dxa" w:w="2880"/>
          </w:tcPr>
          <w:p>
            <w:r>
              <w:t>number</w:t>
            </w:r>
          </w:p>
        </w:tc>
        <w:tc>
          <w:tcPr>
            <w:tcW w:type="dxa" w:w="2880"/>
          </w:tcPr>
          <w:p>
            <w:r>
              <w:t>Payment ID.</w:t>
            </w:r>
          </w:p>
        </w:tc>
      </w:tr>
      <w:tr>
        <w:tc>
          <w:tcPr>
            <w:tcW w:type="dxa" w:w="2880"/>
          </w:tcPr>
          <w:p>
            <w:r>
              <w:t>response.result.payment.invoiceid</w:t>
            </w:r>
          </w:p>
        </w:tc>
        <w:tc>
          <w:tcPr>
            <w:tcW w:type="dxa" w:w="2880"/>
          </w:tcPr>
          <w:p>
            <w:r>
              <w:t>number</w:t>
            </w:r>
          </w:p>
        </w:tc>
        <w:tc>
          <w:tcPr>
            <w:tcW w:type="dxa" w:w="2880"/>
          </w:tcPr>
          <w:p>
            <w:r>
              <w:t>Invoice ID associated with the payment.</w:t>
            </w:r>
          </w:p>
        </w:tc>
      </w:tr>
      <w:tr>
        <w:tc>
          <w:tcPr>
            <w:tcW w:type="dxa" w:w="2880"/>
          </w:tcPr>
          <w:p>
            <w:r>
              <w:t>response.result.payment.logid</w:t>
            </w:r>
          </w:p>
        </w:tc>
        <w:tc>
          <w:tcPr>
            <w:tcW w:type="dxa" w:w="2880"/>
          </w:tcPr>
          <w:p>
            <w:r>
              <w:t>number</w:t>
            </w:r>
          </w:p>
        </w:tc>
        <w:tc>
          <w:tcPr>
            <w:tcW w:type="dxa" w:w="2880"/>
          </w:tcPr>
          <w:p>
            <w:r>
              <w:t>Log ID.</w:t>
            </w:r>
          </w:p>
        </w:tc>
      </w:tr>
      <w:tr>
        <w:tc>
          <w:tcPr>
            <w:tcW w:type="dxa" w:w="2880"/>
          </w:tcPr>
          <w:p>
            <w:r>
              <w:t>response.result.payment.note</w:t>
            </w:r>
          </w:p>
        </w:tc>
        <w:tc>
          <w:tcPr>
            <w:tcW w:type="dxa" w:w="2880"/>
          </w:tcPr>
          <w:p>
            <w:r>
              <w:t>string</w:t>
            </w:r>
          </w:p>
        </w:tc>
        <w:tc>
          <w:tcPr>
            <w:tcW w:type="dxa" w:w="2880"/>
          </w:tcPr>
          <w:p>
            <w:r>
              <w:t>Payment note.</w:t>
            </w:r>
          </w:p>
        </w:tc>
      </w:tr>
      <w:tr>
        <w:tc>
          <w:tcPr>
            <w:tcW w:type="dxa" w:w="2880"/>
          </w:tcPr>
          <w:p>
            <w:r>
              <w:t>response.result.payment.orderid</w:t>
            </w:r>
          </w:p>
        </w:tc>
        <w:tc>
          <w:tcPr>
            <w:tcW w:type="dxa" w:w="2880"/>
          </w:tcPr>
          <w:p>
            <w:r>
              <w:t>any</w:t>
            </w:r>
          </w:p>
        </w:tc>
        <w:tc>
          <w:tcPr>
            <w:tcW w:type="dxa" w:w="2880"/>
          </w:tcPr>
          <w:p>
            <w:r>
              <w:t>Order ID (may be null).</w:t>
            </w:r>
          </w:p>
        </w:tc>
      </w:tr>
      <w:tr>
        <w:tc>
          <w:tcPr>
            <w:tcW w:type="dxa" w:w="2880"/>
          </w:tcPr>
          <w:p>
            <w:r>
              <w:t>response.result.payment.overpaymentid</w:t>
            </w:r>
          </w:p>
        </w:tc>
        <w:tc>
          <w:tcPr>
            <w:tcW w:type="dxa" w:w="2880"/>
          </w:tcPr>
          <w:p>
            <w:r>
              <w:t>any</w:t>
            </w:r>
          </w:p>
        </w:tc>
        <w:tc>
          <w:tcPr>
            <w:tcW w:type="dxa" w:w="2880"/>
          </w:tcPr>
          <w:p>
            <w:r>
              <w:t>Overpayment ID (may be null).</w:t>
            </w:r>
          </w:p>
        </w:tc>
      </w:tr>
      <w:tr>
        <w:tc>
          <w:tcPr>
            <w:tcW w:type="dxa" w:w="2880"/>
          </w:tcPr>
          <w:p>
            <w:r>
              <w:t>response.result.payment.transactionid</w:t>
            </w:r>
          </w:p>
        </w:tc>
        <w:tc>
          <w:tcPr>
            <w:tcW w:type="dxa" w:w="2880"/>
          </w:tcPr>
          <w:p>
            <w:r>
              <w:t>any</w:t>
            </w:r>
          </w:p>
        </w:tc>
        <w:tc>
          <w:tcPr>
            <w:tcW w:type="dxa" w:w="2880"/>
          </w:tcPr>
          <w:p>
            <w:r>
              <w:t>Transaction ID (may be null).</w:t>
            </w:r>
          </w:p>
        </w:tc>
      </w:tr>
      <w:tr>
        <w:tc>
          <w:tcPr>
            <w:tcW w:type="dxa" w:w="2880"/>
          </w:tcPr>
          <w:p>
            <w:r>
              <w:t>response.result.payment.type</w:t>
            </w:r>
          </w:p>
        </w:tc>
        <w:tc>
          <w:tcPr>
            <w:tcW w:type="dxa" w:w="2880"/>
          </w:tcPr>
          <w:p>
            <w:r>
              <w:t>string</w:t>
            </w:r>
          </w:p>
        </w:tc>
        <w:tc>
          <w:tcPr>
            <w:tcW w:type="dxa" w:w="2880"/>
          </w:tcPr>
          <w:p>
            <w:r>
              <w:t>Payment type (e.g., "Check").</w:t>
            </w:r>
          </w:p>
        </w:tc>
      </w:tr>
      <w:tr>
        <w:tc>
          <w:tcPr>
            <w:tcW w:type="dxa" w:w="2880"/>
          </w:tcPr>
          <w:p>
            <w:r>
              <w:t>response.result.payment.updated</w:t>
            </w:r>
          </w:p>
        </w:tc>
        <w:tc>
          <w:tcPr>
            <w:tcW w:type="dxa" w:w="2880"/>
          </w:tcPr>
          <w:p>
            <w:r>
              <w:t>string</w:t>
            </w:r>
          </w:p>
        </w:tc>
        <w:tc>
          <w:tcPr>
            <w:tcW w:type="dxa" w:w="2880"/>
          </w:tcPr>
          <w:p>
            <w:r>
              <w:t>Last updated timestamp (as returned by API).</w:t>
            </w:r>
          </w:p>
        </w:tc>
      </w:tr>
      <w:tr>
        <w:tc>
          <w:tcPr>
            <w:tcW w:type="dxa" w:w="2880"/>
          </w:tcPr>
          <w:p>
            <w:r>
              <w:t>response.result.payment.vis_state</w:t>
            </w:r>
          </w:p>
        </w:tc>
        <w:tc>
          <w:tcPr>
            <w:tcW w:type="dxa" w:w="2880"/>
          </w:tcPr>
          <w:p>
            <w:r>
              <w:t>number</w:t>
            </w:r>
          </w:p>
        </w:tc>
        <w:tc>
          <w:tcPr>
            <w:tcW w:type="dxa" w:w="2880"/>
          </w:tcPr>
          <w:p>
            <w:r>
              <w:t>Visibility/state flag (example shows 1 for delete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'https://api.freshbooks.com/accounting/account/ABC123/payments/payments/7658' \</w:t>
        <w:br/>
        <w:t xml:space="preserve"> --header 'Accept: application/json' \</w:t>
        <w:br/>
        <w:t xml:space="preserve"> --header 'Content-Type: application/json' \</w:t>
        <w:br/>
        <w:t xml:space="preserve"> --data '{</w:t>
        <w:br/>
        <w:t xml:space="preserve"> "payment": {</w:t>
        <w:br/>
        <w:t xml:space="preserve"> "vis_state": 1</w:t>
        <w:br/>
        <w:t xml:space="preserve">    }</w:t>
        <w:br/>
        <w:t xml:space="preserve">  }'</w:t>
      </w:r>
    </w:p>
    <w:p>
      <w:pPr>
        <w:pStyle w:val="Heading3"/>
      </w:pPr>
      <w:r>
        <w:t>Example Usage</w:t>
      </w:r>
    </w:p>
    <w:p>
      <w:pPr>
        <w:pStyle w:val="Heading3"/>
      </w:pPr>
      <w:r>
        <w:t>Example 1: Delete Payment (set vis_state)</w:t>
      </w:r>
    </w:p>
    <w:p>
      <w:pPr>
        <w:pStyle w:val="Heading3"/>
      </w:pPr>
      <w:r>
        <w:t>Example 2: Update Payment Amount and Note</w:t>
      </w:r>
    </w:p>
    <w:p>
      <w:r>
        <w:rPr>
          <w:b/>
          <w:color w:val="666666"/>
          <w:sz w:val="16"/>
        </w:rPr>
        <w:t>[bash]</w:t>
      </w:r>
    </w:p>
    <w:p>
      <w:pPr>
        <w:shd w:fill="F2F2F2" w:val="clear"/>
      </w:pPr>
      <w:r>
        <w:rPr>
          <w:rFonts w:ascii="Courier New" w:hAnsi="Courier New"/>
          <w:sz w:val="17"/>
        </w:rPr>
        <w:t>curl -i --request PUT \</w:t>
        <w:br/>
        <w:t xml:space="preserve"> 'https://api.freshbooks.com/accounting/account/ABC123/payments/payments/7658' \</w:t>
        <w:br/>
        <w:t xml:space="preserve"> --header 'Accept: application/json' \</w:t>
        <w:br/>
        <w:t xml:space="preserve"> --header 'Content-Type: application/json' \</w:t>
        <w:br/>
        <w:t xml:space="preserve"> --data '{</w:t>
        <w:br/>
        <w:t xml:space="preserve"> "payment": {</w:t>
        <w:br/>
        <w:t xml:space="preserve"> "amount": { "amount": "10.00", "code": "USD" },</w:t>
        <w:br/>
        <w:t xml:space="preserve"> "note": "Updated with proper invoice amount"</w:t>
        <w:br/>
        <w:t xml:space="preserve">    }</w:t>
        <w:br/>
        <w:t xml:space="preserve">  }'</w:t>
      </w:r>
    </w:p>
    <w:p>
      <w:pPr>
        <w:pStyle w:val="Heading3"/>
      </w:pPr>
      <w:r>
        <w:t>Notes</w:t>
      </w:r>
    </w:p>
    <w:p>
      <w:pPr>
        <w:pStyle w:val="ListBullet"/>
      </w:pPr>
      <w:r>
        <w:t>Although labeled “Delete Payment”, the operation is performed via PUT with a JSON body (soft delete behavior shown via vis_state).</w:t>
      </w:r>
    </w:p>
    <w:p>
      <w:pPr>
        <w:pStyle w:val="ListBullet"/>
      </w:pPr>
      <w:r>
        <w:t>The documentation shows the same endpoint and operation ID (deletePayment) also being used to “Update Payment” with amount and note.</w:t>
      </w:r>
    </w:p>
    <w:p>
      <w:pPr>
        <w:pStyle w:val="Heading3"/>
      </w:pPr>
      <w:r>
        <w:t>Error Handling</w:t>
      </w:r>
    </w:p>
    <w:p>
      <w:pPr>
        <w:pStyle w:val="ListBullet"/>
      </w:pPr>
      <w:r>
        <w:t>No non-200 error responses were provided in the scraped content.</w:t>
      </w:r>
    </w:p>
    <w:p>
      <w:pPr>
        <w:pStyle w:val="Heading3"/>
      </w:pPr>
      <w:r>
        <w:t>Related payments actions</w:t>
      </w:r>
    </w:p>
    <w:p>
      <w:pPr>
        <w:pStyle w:val="ListBullet"/>
      </w:pPr>
      <w:r>
        <w:t>[GET] List an Account’s Payments — /accounting/account/{{accountId}}/payments/payments</w:t>
      </w:r>
    </w:p>
    <w:p>
      <w:pPr>
        <w:pStyle w:val="ListBullet"/>
      </w:pPr>
      <w:r>
        <w:t>[POST] Make a Payment for an Account — /accounting/account/{{accountId}}/payments/payments</w:t>
      </w:r>
    </w:p>
    <w:p>
      <w:pPr>
        <w:pStyle w:val="ListBullet"/>
      </w:pPr>
      <w:r>
        <w:t>[GET] Get a Single Payment (by Account and Payment ID) — /accounting/account/{{accountId}}/payments/payments/{{paymentId}}</w:t>
      </w:r>
    </w:p>
    <w:p>
      <w:pPr>
        <w:pStyle w:val="ListBullet"/>
      </w:pPr>
      <w:r>
        <w:t>[POST] Provision FreshBooks Payments for an Account — /payments/account/{{accountId}}/gateway/fbpay</w:t>
      </w:r>
    </w:p>
    <w:p>
      <w:r>
        <w:br w:type="page"/>
      </w:r>
    </w:p>
    <w:p>
      <w:pPr>
        <w:pStyle w:val="Heading2"/>
      </w:pPr>
      <w:r>
        <w:t>130. [POST] Get a Single Invoice with Payment Gateway (for an Account)</w:t>
      </w:r>
    </w:p>
    <w:p>
      <w:r>
        <w:rPr>
          <w:b/>
        </w:rPr>
        <w:t xml:space="preserve">Endpoint: </w:t>
      </w:r>
      <w:r>
        <w:rPr>
          <w:rFonts w:ascii="Courier New" w:hAnsi="Courier New"/>
          <w:sz w:val="18"/>
        </w:rPr>
        <w:t>/accounting/account/{{accountId}}/invoices/invoices/{{invoiceid}}</w:t>
      </w:r>
    </w:p>
    <w:p>
      <w:pPr>
        <w:pStyle w:val="Heading3"/>
      </w:pPr>
      <w:r>
        <w:t>Prerequisites</w:t>
      </w:r>
    </w:p>
    <w:p>
      <w:pPr>
        <w:pStyle w:val="ListBullet"/>
      </w:pPr>
      <w:r>
        <w:t>Must have access to the FreshBooks Accounting account and permission to view invoices for the specified accountId</w:t>
      </w:r>
    </w:p>
    <w:p>
      <w:pPr>
        <w:pStyle w:val="Heading3"/>
      </w:pPr>
      <w:r>
        <w:t>Method</w:t>
      </w:r>
    </w:p>
    <w:p>
      <w:r>
        <w:t>POST</w:t>
      </w:r>
    </w:p>
    <w:p>
      <w:pPr>
        <w:pStyle w:val="Heading3"/>
      </w:pPr>
      <w:r>
        <w:t>URL</w:t>
      </w:r>
    </w:p>
    <w:p>
      <w:r>
        <w:t>https://api.freshbooks.com/accounting/account/{{accountId}}/invoices/invoices/{{invoiceid}}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Calls a single invoice and returns the invoice details, including the enabled/allowed payment gateways on that invoice (e.g., Stripe, FreshBooks Payments, PayPal).</w:t>
      </w:r>
    </w:p>
    <w:p>
      <w:pPr>
        <w:pStyle w:val="Heading3"/>
      </w:pPr>
      <w:r>
        <w:t>Enforcement Rules</w:t>
      </w:r>
    </w:p>
    <w:p>
      <w:pPr>
        <w:pStyle w:val="ListBullet"/>
      </w:pPr>
      <w:r>
        <w:t>The accountId path parameter must always be present.</w:t>
      </w:r>
    </w:p>
    <w:p>
      <w:pPr>
        <w:pStyle w:val="ListBullet"/>
      </w:pPr>
      <w:r>
        <w:t>The invoiceid path parameter must always be present.</w:t>
      </w:r>
    </w:p>
    <w:p>
      <w:pPr>
        <w:pStyle w:val="ListBullet"/>
      </w:pPr>
      <w:r>
        <w:t>Always construct the path as /accounting/account/{{accountId}}/invoices/invoices/{{invoiceid}}, where both {{accountId}} and {{invoiceid}} are non-empty strings.</w:t>
      </w:r>
    </w:p>
    <w:p>
      <w:pPr>
        <w:pStyle w:val="ListBullet"/>
      </w:pPr>
      <w:r>
        <w:t>Do not call the API with missing or empty path parameters (e.g., avoid /accounting/account//invoices/invoices/).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/accounting/account/wkMd2g/invoices/invoices/74888</w:t>
        <w:br/>
        <w:t>/accounting/account/ABC123/invoices/invoices/10001</w:t>
      </w:r>
    </w:p>
    <w:p>
      <w:pPr>
        <w:pStyle w:val="Heading3"/>
      </w:pPr>
      <w:r>
        <w:t>Invalid Examples</w:t>
      </w:r>
    </w:p>
    <w:p>
      <w:r>
        <w:rPr>
          <w:b/>
          <w:color w:val="666666"/>
          <w:sz w:val="16"/>
        </w:rPr>
        <w:t>[http]</w:t>
      </w:r>
    </w:p>
    <w:p>
      <w:pPr>
        <w:shd w:fill="F2F2F2" w:val="clear"/>
      </w:pPr>
      <w:r>
        <w:rPr>
          <w:rFonts w:ascii="Courier New" w:hAnsi="Courier New"/>
          <w:sz w:val="17"/>
        </w:rPr>
        <w:t>/accounting/account//invoices/invoices/74888</w:t>
        <w:br/>
        <w:t>/accounting/account/wkMd2g/invoices/invoices/</w:t>
        <w:br/>
        <w:t>/accounting/account/wkMd2g/invoices/invoices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r>
        <w:tc>
          <w:tcPr>
            <w:tcW w:type="dxa" w:w="2880"/>
          </w:tcPr>
          <w:p>
            <w:r>
              <w:t>invoiceid</w:t>
            </w:r>
          </w:p>
        </w:tc>
        <w:tc>
          <w:tcPr>
            <w:tcW w:type="dxa" w:w="2880"/>
          </w:tcPr>
          <w:p>
            <w:r>
              <w:t>string</w:t>
            </w:r>
          </w:p>
        </w:tc>
        <w:tc>
          <w:tcPr>
            <w:tcW w:type="dxa" w:w="2880"/>
          </w:tcPr>
          <w:p>
            <w:r>
              <w:t>Invoice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Optional include parameter (sent as a repeated query parameter). In the scraped doc it appears URL-encoded as include%5B%5D.</w:t>
            </w:r>
          </w:p>
        </w:tc>
      </w:tr>
    </w:tbl>
    <w:p/>
    <w:p>
      <w:pPr>
        <w:pStyle w:val="Heading3"/>
      </w:pPr>
      <w:r>
        <w:t>Request Body</w:t>
      </w:r>
    </w:p>
    <w:p>
      <w:r>
        <w:t>The documentation indicates a text/plain request body of any, but does not specify any required/optional fields or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"invoice": {</w:t>
        <w:br/>
        <w:t xml:space="preserve"> "accountid": "wkMd2g",</w:t>
        <w:br/>
        <w:t xml:space="preserve"> "accounting_systemid": "wkMd2g",</w:t>
        <w:br/>
        <w:t xml:space="preserve"> "address": "",</w:t>
        <w:br/>
        <w:t xml:space="preserve"> "allowed_gateways": [],</w:t>
        <w:br/>
        <w:t xml:space="preserve"> "amount": {</w:t>
        <w:br/>
        <w:t xml:space="preserve"> "amount": "180.00",</w:t>
        <w:br/>
        <w:t xml:space="preserve"> "code": "USD"</w:t>
        <w:br/>
        <w:t xml:space="preserve"> },</w:t>
        <w:br/>
        <w:t xml:space="preserve"> "auto_bill": false,</w:t>
        <w:br/>
        <w:t xml:space="preserve"> "autobill_status": null,</w:t>
        <w:br/>
        <w:t xml:space="preserve"> "basecampid": 0,</w:t>
        <w:br/>
        <w:t xml:space="preserve"> "city": "Toronto",</w:t>
        <w:br/>
        <w:t xml:space="preserve"> "code": "M6P 3T1",</w:t>
        <w:br/>
        <w:t xml:space="preserve"> "country": "",</w:t>
        <w:br/>
        <w:t xml:space="preserve"> "create_date": "2019-04-20",</w:t>
        <w:br/>
        <w:t xml:space="preserve"> "created_at": "2019-05-09 16:02:40",</w:t>
        <w:br/>
        <w:t xml:space="preserve"> "currency_code": "USD",</w:t>
        <w:br/>
        <w:t xml:space="preserve"> "current_organization": "Space Is Only Noise",</w:t>
        <w:br/>
        <w:t xml:space="preserve"> "customerid": 92402,</w:t>
        <w:br/>
        <w:t xml:space="preserve"> "date_paid": null,</w:t>
        <w:br/>
        <w:t xml:space="preserve"> "deposit_amount": null,</w:t>
        <w:br/>
        <w:t xml:space="preserve"> "deposit_percentage": null,</w:t>
        <w:br/>
        <w:t xml:space="preserve"> "deposit_status": "none",</w:t>
        <w:br/>
        <w:t xml:space="preserve"> "description": "",</w:t>
        <w:br/>
        <w:t xml:space="preserve"> "discount_description": null,</w:t>
        <w:br/>
        <w:t xml:space="preserve"> "discount_total": {</w:t>
        <w:br/>
        <w:t xml:space="preserve"> "amount": "0.00",</w:t>
        <w:br/>
        <w:t xml:space="preserve"> "code": "USD"</w:t>
        <w:br/>
        <w:t xml:space="preserve"> },</w:t>
        <w:br/>
        <w:t xml:space="preserve"> "discount_value": "0",</w:t>
        <w:br/>
        <w:t xml:space="preserve"> "display_status": "draft",</w:t>
        <w:br/>
        <w:t xml:space="preserve"> "dispute_status": null,</w:t>
        <w:br/>
        <w:t xml:space="preserve"> "due_date": "2019-04-20",</w:t>
        <w:br/>
        <w:t xml:space="preserve"> "due_offset_days": 0,</w:t>
        <w:br/>
        <w:t xml:space="preserve"> "estimateid": 0,</w:t>
        <w:br/>
        <w:t xml:space="preserve"> "ext_archive": 0,</w:t>
        <w:br/>
        <w:t xml:space="preserve"> "fname": "Nicholas",</w:t>
        <w:br/>
        <w:t xml:space="preserve"> "fulfillment_date": null,</w:t>
        <w:br/>
        <w:t xml:space="preserve"> "generation_date": null,</w:t>
        <w:br/>
        <w:t xml:space="preserve"> "gmail": false,</w:t>
        <w:br/>
        <w:t xml:space="preserve"> "id": 74888,</w:t>
        <w:br/>
        <w:t xml:space="preserve"> "invoice_number": "0000029",</w:t>
        <w:br/>
        <w:t xml:space="preserve"> "invoiceid": 74888,</w:t>
        <w:br/>
        <w:t xml:space="preserve"> "language": "en",</w:t>
        <w:br/>
        <w:t xml:space="preserve"> "last_order_status": null,</w:t>
        <w:br/>
        <w:t xml:space="preserve"> "lname": "Jaar",</w:t>
        <w:br/>
        <w:t xml:space="preserve"> "notes": "",</w:t>
        <w:br/>
        <w:t xml:space="preserve"> "organization": "Space Is Only Noise",</w:t>
        <w:br/>
        <w:t xml:space="preserve"> "outstanding": {</w:t>
        <w:br/>
        <w:t xml:space="preserve"> "amount": "180.00",</w:t>
        <w:br/>
        <w:t xml:space="preserve"> "code": "USD"</w:t>
        <w:br/>
        <w:t xml:space="preserve"> },</w:t>
        <w:br/>
        <w:t xml:space="preserve"> "ownerid": 1,</w:t>
        <w:br/>
        <w:t xml:space="preserve"> "paid": {</w:t>
        <w:br/>
        <w:t xml:space="preserve"> "amount": "0.00",</w:t>
        <w:br/>
        <w:t xml:space="preserve"> "code": "USD"</w:t>
        <w:br/>
        <w:t xml:space="preserve"> },</w:t>
        <w:br/>
        <w:t xml:space="preserve"> "parent": 0,</w:t>
        <w:br/>
        <w:t xml:space="preserve"> "payment_details": "",</w:t>
        <w:br/>
        <w:t xml:space="preserve"> "payment_status": "unpaid",</w:t>
        <w:br/>
        <w:t xml:space="preserve"> "po_number": null,</w:t>
        <w:br/>
        <w:t xml:space="preserve"> "province": "Ontario",</w:t>
        <w:br/>
        <w:t xml:space="preserve"> "return_uri": null,</w:t>
        <w:br/>
        <w:t xml:space="preserve"> "sentid": 1,</w:t>
        <w:br/>
        <w:t xml:space="preserve"> "show_attachments": true,</w:t>
        <w:br/>
        <w:t xml:space="preserve"> "status": 1,</w:t>
        <w:br/>
        <w:t xml:space="preserve"> "street": "1655 Dupont St. W.",</w:t>
        <w:br/>
        <w:t xml:space="preserve"> "street2": "",</w:t>
        <w:br/>
        <w:t xml:space="preserve"> "template": "clean-grouped",</w:t>
        <w:br/>
        <w:t xml:space="preserve"> "terms": "",</w:t>
        <w:br/>
        <w:t xml:space="preserve"> "updated": "2019-05-09 16:02:41",</w:t>
        <w:br/>
        <w:t xml:space="preserve"> "v3_status": "draft",</w:t>
        <w:br/>
        <w:t xml:space="preserve"> "vat_name": "",</w:t>
        <w:br/>
        <w:t xml:space="preserve"> "vat_number": "",</w:t>
        <w:br/>
        <w:t xml:space="preserve"> "vis_state": 0</w:t>
        <w:br/>
        <w:t xml:space="preserve"> }</w:t>
        <w:br/>
        <w:t xml:space="preserve"> }</w:t>
        <w:br/>
        <w:t xml:space="preserve"> }</w:t>
        <w:br/>
        <w:t>}</w:t>
      </w:r>
    </w:p>
    <w:p>
      <w:pPr>
        <w:pStyle w:val="Heading3"/>
      </w:pPr>
      <w:r>
        <w:t>Response Headers (200 OK)</w:t>
      </w:r>
    </w:p>
    <w:p>
      <w:r>
        <w:t>The documentation lists these possible headers in the 200 response:</w:t>
      </w:r>
    </w:p>
    <w:p>
      <w:pPr>
        <w:pStyle w:val="ListBullet"/>
      </w:pPr>
      <w:r>
        <w:t>Accept-Ranges</w:t>
      </w:r>
    </w:p>
    <w:p>
      <w:pPr>
        <w:pStyle w:val="ListBullet"/>
      </w:pPr>
      <w:r>
        <w:t>Access-Control-Allow-Origin</w:t>
      </w:r>
    </w:p>
    <w:p>
      <w:pPr>
        <w:pStyle w:val="ListBullet"/>
      </w:pPr>
      <w:r>
        <w:t>Cache-Control</w:t>
      </w:r>
    </w:p>
    <w:p>
      <w:pPr>
        <w:pStyle w:val="ListBullet"/>
      </w:pPr>
      <w:r>
        <w:t>Connection</w:t>
      </w:r>
    </w:p>
    <w:p>
      <w:pPr>
        <w:pStyle w:val="ListBullet"/>
      </w:pPr>
      <w:r>
        <w:t>Content-Encoding</w:t>
      </w:r>
    </w:p>
    <w:p>
      <w:pPr>
        <w:pStyle w:val="ListBullet"/>
      </w:pPr>
      <w:r>
        <w:t>Country</w:t>
      </w:r>
    </w:p>
    <w:p>
      <w:pPr>
        <w:pStyle w:val="ListBullet"/>
      </w:pPr>
      <w:r>
        <w:t>Date</w:t>
      </w:r>
    </w:p>
    <w:p>
      <w:pPr>
        <w:pStyle w:val="ListBullet"/>
      </w:pPr>
      <w:r>
        <w:t>Expires</w:t>
      </w:r>
    </w:p>
    <w:p>
      <w:pPr>
        <w:pStyle w:val="ListBullet"/>
      </w:pPr>
      <w:r>
        <w:t>Retry-After</w:t>
      </w:r>
    </w:p>
    <w:p>
      <w:pPr>
        <w:pStyle w:val="ListBullet"/>
      </w:pPr>
      <w:r>
        <w:t>Server</w:t>
      </w:r>
    </w:p>
    <w:p>
      <w:pPr>
        <w:pStyle w:val="ListBullet"/>
      </w:pPr>
      <w:r>
        <w:t>Strict-Transport-Security</w:t>
      </w:r>
    </w:p>
    <w:p>
      <w:pPr>
        <w:pStyle w:val="ListBullet"/>
      </w:pPr>
      <w:r>
        <w:t>Transfer-Encoding</w:t>
      </w:r>
    </w:p>
    <w:p>
      <w:pPr>
        <w:pStyle w:val="ListBullet"/>
      </w:pPr>
      <w:r>
        <w:t>Vary</w:t>
      </w:r>
    </w:p>
    <w:p>
      <w:pPr>
        <w:pStyle w:val="ListBullet"/>
      </w:pPr>
      <w:r>
        <w:t>Via</w:t>
      </w:r>
    </w:p>
    <w:p>
      <w:pPr>
        <w:pStyle w:val="ListBullet"/>
      </w:pPr>
      <w:r>
        <w:t>X-Cache</w:t>
      </w:r>
    </w:p>
    <w:p>
      <w:pPr>
        <w:pStyle w:val="ListBullet"/>
      </w:pPr>
      <w:r>
        <w:t>X-Cache-Hits</w:t>
      </w:r>
    </w:p>
    <w:p>
      <w:pPr>
        <w:pStyle w:val="ListBullet"/>
      </w:pPr>
      <w:r>
        <w:t>X-NewRelic-App-Data</w:t>
      </w:r>
    </w:p>
    <w:p>
      <w:pPr>
        <w:pStyle w:val="ListBullet"/>
      </w:pPr>
      <w:r>
        <w:t>X-RateLimit-Limit</w:t>
      </w:r>
    </w:p>
    <w:p>
      <w:pPr>
        <w:pStyle w:val="ListBullet"/>
      </w:pPr>
      <w:r>
        <w:t>X-RateLimit-Remaining</w:t>
      </w:r>
    </w:p>
    <w:p>
      <w:pPr>
        <w:pStyle w:val="ListBullet"/>
      </w:pPr>
      <w:r>
        <w:t>X-RateLimit-Reset</w:t>
      </w:r>
    </w:p>
    <w:p>
      <w:pPr>
        <w:pStyle w:val="ListBullet"/>
      </w:pPr>
      <w:r>
        <w:t>X-Served-By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wrapper.</w:t>
            </w:r>
          </w:p>
        </w:tc>
      </w:tr>
      <w:tr>
        <w:tc>
          <w:tcPr>
            <w:tcW w:type="dxa" w:w="2880"/>
          </w:tcPr>
          <w:p>
            <w:r>
              <w:t>response.result.invoice</w:t>
            </w:r>
          </w:p>
        </w:tc>
        <w:tc>
          <w:tcPr>
            <w:tcW w:type="dxa" w:w="2880"/>
          </w:tcPr>
          <w:p>
            <w:r>
              <w:t>object</w:t>
            </w:r>
          </w:p>
        </w:tc>
        <w:tc>
          <w:tcPr>
            <w:tcW w:type="dxa" w:w="2880"/>
          </w:tcPr>
          <w:p>
            <w:r>
              <w:t>Invoice object.</w:t>
            </w:r>
          </w:p>
        </w:tc>
      </w:tr>
      <w:tr>
        <w:tc>
          <w:tcPr>
            <w:tcW w:type="dxa" w:w="2880"/>
          </w:tcPr>
          <w:p>
            <w:r>
              <w:t>response.result.invoice.accountid</w:t>
            </w:r>
          </w:p>
        </w:tc>
        <w:tc>
          <w:tcPr>
            <w:tcW w:type="dxa" w:w="2880"/>
          </w:tcPr>
          <w:p>
            <w:r>
              <w:t>string</w:t>
            </w:r>
          </w:p>
        </w:tc>
        <w:tc>
          <w:tcPr>
            <w:tcW w:type="dxa" w:w="2880"/>
          </w:tcPr>
          <w:p>
            <w:r>
              <w:t>Account ID associated with the invoice.</w:t>
            </w:r>
          </w:p>
        </w:tc>
      </w:tr>
      <w:tr>
        <w:tc>
          <w:tcPr>
            <w:tcW w:type="dxa" w:w="2880"/>
          </w:tcPr>
          <w:p>
            <w:r>
              <w:t>response.result.invoice.accounting_systemid</w:t>
            </w:r>
          </w:p>
        </w:tc>
        <w:tc>
          <w:tcPr>
            <w:tcW w:type="dxa" w:w="2880"/>
          </w:tcPr>
          <w:p>
            <w:r>
              <w:t>string</w:t>
            </w:r>
          </w:p>
        </w:tc>
        <w:tc>
          <w:tcPr>
            <w:tcW w:type="dxa" w:w="2880"/>
          </w:tcPr>
          <w:p>
            <w:r>
              <w:t>Accounting system ID.</w:t>
            </w:r>
          </w:p>
        </w:tc>
      </w:tr>
      <w:tr>
        <w:tc>
          <w:tcPr>
            <w:tcW w:type="dxa" w:w="2880"/>
          </w:tcPr>
          <w:p>
            <w:r>
              <w:t>response.result.invoice.address</w:t>
            </w:r>
          </w:p>
        </w:tc>
        <w:tc>
          <w:tcPr>
            <w:tcW w:type="dxa" w:w="2880"/>
          </w:tcPr>
          <w:p>
            <w:r>
              <w:t>string</w:t>
            </w:r>
          </w:p>
        </w:tc>
        <w:tc>
          <w:tcPr>
            <w:tcW w:type="dxa" w:w="2880"/>
          </w:tcPr>
          <w:p>
            <w:r>
              <w:t>Address (as provided on invoice).</w:t>
            </w:r>
          </w:p>
        </w:tc>
      </w:tr>
      <w:tr>
        <w:tc>
          <w:tcPr>
            <w:tcW w:type="dxa" w:w="2880"/>
          </w:tcPr>
          <w:p>
            <w:r>
              <w:t>response.result.invoice.allowed_gateways</w:t>
            </w:r>
          </w:p>
        </w:tc>
        <w:tc>
          <w:tcPr>
            <w:tcW w:type="dxa" w:w="2880"/>
          </w:tcPr>
          <w:p>
            <w:r>
              <w:t>array</w:t>
            </w:r>
          </w:p>
        </w:tc>
        <w:tc>
          <w:tcPr>
            <w:tcW w:type="dxa" w:w="2880"/>
          </w:tcPr>
          <w:p>
            <w:r>
              <w:t>List of allowed/enabled payment gateways for the invoice. (Schema not specified; shown as any[].)</w:t>
            </w:r>
          </w:p>
        </w:tc>
      </w:tr>
      <w:tr>
        <w:tc>
          <w:tcPr>
            <w:tcW w:type="dxa" w:w="2880"/>
          </w:tcPr>
          <w:p>
            <w:r>
              <w:t>response.result.invoice.amount</w:t>
            </w:r>
          </w:p>
        </w:tc>
        <w:tc>
          <w:tcPr>
            <w:tcW w:type="dxa" w:w="2880"/>
          </w:tcPr>
          <w:p>
            <w:r>
              <w:t>object</w:t>
            </w:r>
          </w:p>
        </w:tc>
        <w:tc>
          <w:tcPr>
            <w:tcW w:type="dxa" w:w="2880"/>
          </w:tcPr>
          <w:p>
            <w:r>
              <w:t>Total amount object.</w:t>
            </w:r>
          </w:p>
        </w:tc>
      </w:tr>
      <w:tr>
        <w:tc>
          <w:tcPr>
            <w:tcW w:type="dxa" w:w="2880"/>
          </w:tcPr>
          <w:p>
            <w:r>
              <w:t>response.result.invoice.amount.amount</w:t>
            </w:r>
          </w:p>
        </w:tc>
        <w:tc>
          <w:tcPr>
            <w:tcW w:type="dxa" w:w="2880"/>
          </w:tcPr>
          <w:p>
            <w:r>
              <w:t>string</w:t>
            </w:r>
          </w:p>
        </w:tc>
        <w:tc>
          <w:tcPr>
            <w:tcW w:type="dxa" w:w="2880"/>
          </w:tcPr>
          <w:p>
            <w:r>
              <w:t>Amount value as a string.</w:t>
            </w:r>
          </w:p>
        </w:tc>
      </w:tr>
      <w:tr>
        <w:tc>
          <w:tcPr>
            <w:tcW w:type="dxa" w:w="2880"/>
          </w:tcPr>
          <w:p>
            <w:r>
              <w:t>response.result.invoice.amount.code</w:t>
            </w:r>
          </w:p>
        </w:tc>
        <w:tc>
          <w:tcPr>
            <w:tcW w:type="dxa" w:w="2880"/>
          </w:tcPr>
          <w:p>
            <w:r>
              <w:t>string</w:t>
            </w:r>
          </w:p>
        </w:tc>
        <w:tc>
          <w:tcPr>
            <w:tcW w:type="dxa" w:w="2880"/>
          </w:tcPr>
          <w:p>
            <w:r>
              <w:t>Currency code (e.g., USD).</w:t>
            </w:r>
          </w:p>
        </w:tc>
      </w:tr>
      <w:tr>
        <w:tc>
          <w:tcPr>
            <w:tcW w:type="dxa" w:w="2880"/>
          </w:tcPr>
          <w:p>
            <w:r>
              <w:t>response.result.invoice.auto_bill</w:t>
            </w:r>
          </w:p>
        </w:tc>
        <w:tc>
          <w:tcPr>
            <w:tcW w:type="dxa" w:w="2880"/>
          </w:tcPr>
          <w:p>
            <w:r>
              <w:t>boolean</w:t>
            </w:r>
          </w:p>
        </w:tc>
        <w:tc>
          <w:tcPr>
            <w:tcW w:type="dxa" w:w="2880"/>
          </w:tcPr>
          <w:p>
            <w:r>
              <w:t>Whether auto-billing is enabled.</w:t>
            </w:r>
          </w:p>
        </w:tc>
      </w:tr>
      <w:tr>
        <w:tc>
          <w:tcPr>
            <w:tcW w:type="dxa" w:w="2880"/>
          </w:tcPr>
          <w:p>
            <w:r>
              <w:t>response.result.invoice.autobill_status</w:t>
            </w:r>
          </w:p>
        </w:tc>
        <w:tc>
          <w:tcPr>
            <w:tcW w:type="dxa" w:w="2880"/>
          </w:tcPr>
          <w:p>
            <w:r>
              <w:t>any</w:t>
            </w:r>
          </w:p>
        </w:tc>
        <w:tc>
          <w:tcPr>
            <w:tcW w:type="dxa" w:w="2880"/>
          </w:tcPr>
          <w:p>
            <w:r>
              <w:t>Auto-bill status (nullable).</w:t>
            </w:r>
          </w:p>
        </w:tc>
      </w:tr>
      <w:tr>
        <w:tc>
          <w:tcPr>
            <w:tcW w:type="dxa" w:w="2880"/>
          </w:tcPr>
          <w:p>
            <w:r>
              <w:t>response.result.invoice.basecampid</w:t>
            </w:r>
          </w:p>
        </w:tc>
        <w:tc>
          <w:tcPr>
            <w:tcW w:type="dxa" w:w="2880"/>
          </w:tcPr>
          <w:p>
            <w:r>
              <w:t>number</w:t>
            </w:r>
          </w:p>
        </w:tc>
        <w:tc>
          <w:tcPr>
            <w:tcW w:type="dxa" w:w="2880"/>
          </w:tcPr>
          <w:p>
            <w:r>
              <w:t>Basecamp ID.</w:t>
            </w:r>
          </w:p>
        </w:tc>
      </w:tr>
      <w:tr>
        <w:tc>
          <w:tcPr>
            <w:tcW w:type="dxa" w:w="2880"/>
          </w:tcPr>
          <w:p>
            <w:r>
              <w:t>response.result.invoice.city</w:t>
            </w:r>
          </w:p>
        </w:tc>
        <w:tc>
          <w:tcPr>
            <w:tcW w:type="dxa" w:w="2880"/>
          </w:tcPr>
          <w:p>
            <w:r>
              <w:t>string</w:t>
            </w:r>
          </w:p>
        </w:tc>
        <w:tc>
          <w:tcPr>
            <w:tcW w:type="dxa" w:w="2880"/>
          </w:tcPr>
          <w:p>
            <w:r>
              <w:t>City.</w:t>
            </w:r>
          </w:p>
        </w:tc>
      </w:tr>
      <w:tr>
        <w:tc>
          <w:tcPr>
            <w:tcW w:type="dxa" w:w="2880"/>
          </w:tcPr>
          <w:p>
            <w:r>
              <w:t>response.result.invoice.code</w:t>
            </w:r>
          </w:p>
        </w:tc>
        <w:tc>
          <w:tcPr>
            <w:tcW w:type="dxa" w:w="2880"/>
          </w:tcPr>
          <w:p>
            <w:r>
              <w:t>string</w:t>
            </w:r>
          </w:p>
        </w:tc>
        <w:tc>
          <w:tcPr>
            <w:tcW w:type="dxa" w:w="2880"/>
          </w:tcPr>
          <w:p>
            <w:r>
              <w:t>Postal/ZIP code (as shown in example).</w:t>
            </w:r>
          </w:p>
        </w:tc>
      </w:tr>
      <w:tr>
        <w:tc>
          <w:tcPr>
            <w:tcW w:type="dxa" w:w="2880"/>
          </w:tcPr>
          <w:p>
            <w:r>
              <w:t>response.result.invoice.country</w:t>
            </w:r>
          </w:p>
        </w:tc>
        <w:tc>
          <w:tcPr>
            <w:tcW w:type="dxa" w:w="2880"/>
          </w:tcPr>
          <w:p>
            <w:r>
              <w:t>string</w:t>
            </w:r>
          </w:p>
        </w:tc>
        <w:tc>
          <w:tcPr>
            <w:tcW w:type="dxa" w:w="2880"/>
          </w:tcPr>
          <w:p>
            <w:r>
              <w:t>Country.</w:t>
            </w:r>
          </w:p>
        </w:tc>
      </w:tr>
      <w:tr>
        <w:tc>
          <w:tcPr>
            <w:tcW w:type="dxa" w:w="2880"/>
          </w:tcPr>
          <w:p>
            <w:r>
              <w:t>response.result.invoice.create_date</w:t>
            </w:r>
          </w:p>
        </w:tc>
        <w:tc>
          <w:tcPr>
            <w:tcW w:type="dxa" w:w="2880"/>
          </w:tcPr>
          <w:p>
            <w:r>
              <w:t>string</w:t>
            </w:r>
          </w:p>
        </w:tc>
        <w:tc>
          <w:tcPr>
            <w:tcW w:type="dxa" w:w="2880"/>
          </w:tcPr>
          <w:p>
            <w:r>
              <w:t>Create date.</w:t>
            </w:r>
          </w:p>
        </w:tc>
      </w:tr>
      <w:tr>
        <w:tc>
          <w:tcPr>
            <w:tcW w:type="dxa" w:w="2880"/>
          </w:tcPr>
          <w:p>
            <w:r>
              <w:t>response.result.invoice.created_at</w:t>
            </w:r>
          </w:p>
        </w:tc>
        <w:tc>
          <w:tcPr>
            <w:tcW w:type="dxa" w:w="2880"/>
          </w:tcPr>
          <w:p>
            <w:r>
              <w:t>string</w:t>
            </w:r>
          </w:p>
        </w:tc>
        <w:tc>
          <w:tcPr>
            <w:tcW w:type="dxa" w:w="2880"/>
          </w:tcPr>
          <w:p>
            <w:r>
              <w:t>Creation timestamp.</w:t>
            </w:r>
          </w:p>
        </w:tc>
      </w:tr>
      <w:tr>
        <w:tc>
          <w:tcPr>
            <w:tcW w:type="dxa" w:w="2880"/>
          </w:tcPr>
          <w:p>
            <w:r>
              <w:t>response.result.invoice.currency_code</w:t>
            </w:r>
          </w:p>
        </w:tc>
        <w:tc>
          <w:tcPr>
            <w:tcW w:type="dxa" w:w="2880"/>
          </w:tcPr>
          <w:p>
            <w:r>
              <w:t>string</w:t>
            </w:r>
          </w:p>
        </w:tc>
        <w:tc>
          <w:tcPr>
            <w:tcW w:type="dxa" w:w="2880"/>
          </w:tcPr>
          <w:p>
            <w:r>
              <w:t>Currency code.</w:t>
            </w:r>
          </w:p>
        </w:tc>
      </w:tr>
      <w:tr>
        <w:tc>
          <w:tcPr>
            <w:tcW w:type="dxa" w:w="2880"/>
          </w:tcPr>
          <w:p>
            <w:r>
              <w:t>response.result.invoice.current_organization</w:t>
            </w:r>
          </w:p>
        </w:tc>
        <w:tc>
          <w:tcPr>
            <w:tcW w:type="dxa" w:w="2880"/>
          </w:tcPr>
          <w:p>
            <w:r>
              <w:t>string</w:t>
            </w:r>
          </w:p>
        </w:tc>
        <w:tc>
          <w:tcPr>
            <w:tcW w:type="dxa" w:w="2880"/>
          </w:tcPr>
          <w:p>
            <w:r>
              <w:t>Current organization name.</w:t>
            </w:r>
          </w:p>
        </w:tc>
      </w:tr>
      <w:tr>
        <w:tc>
          <w:tcPr>
            <w:tcW w:type="dxa" w:w="2880"/>
          </w:tcPr>
          <w:p>
            <w:r>
              <w:t>response.result.invoice.customerid</w:t>
            </w:r>
          </w:p>
        </w:tc>
        <w:tc>
          <w:tcPr>
            <w:tcW w:type="dxa" w:w="2880"/>
          </w:tcPr>
          <w:p>
            <w:r>
              <w:t>number</w:t>
            </w:r>
          </w:p>
        </w:tc>
        <w:tc>
          <w:tcPr>
            <w:tcW w:type="dxa" w:w="2880"/>
          </w:tcPr>
          <w:p>
            <w:r>
              <w:t>Customer ID.</w:t>
            </w:r>
          </w:p>
        </w:tc>
      </w:tr>
      <w:tr>
        <w:tc>
          <w:tcPr>
            <w:tcW w:type="dxa" w:w="2880"/>
          </w:tcPr>
          <w:p>
            <w:r>
              <w:t>response.result.invoice.date_paid</w:t>
            </w:r>
          </w:p>
        </w:tc>
        <w:tc>
          <w:tcPr>
            <w:tcW w:type="dxa" w:w="2880"/>
          </w:tcPr>
          <w:p>
            <w:r>
              <w:t>any</w:t>
            </w:r>
          </w:p>
        </w:tc>
        <w:tc>
          <w:tcPr>
            <w:tcW w:type="dxa" w:w="2880"/>
          </w:tcPr>
          <w:p>
            <w:r>
              <w:t>Date paid (nullable).</w:t>
            </w:r>
          </w:p>
        </w:tc>
      </w:tr>
      <w:tr>
        <w:tc>
          <w:tcPr>
            <w:tcW w:type="dxa" w:w="2880"/>
          </w:tcPr>
          <w:p>
            <w:r>
              <w:t>response.result.invoice.deposit_amount</w:t>
            </w:r>
          </w:p>
        </w:tc>
        <w:tc>
          <w:tcPr>
            <w:tcW w:type="dxa" w:w="2880"/>
          </w:tcPr>
          <w:p>
            <w:r>
              <w:t>any</w:t>
            </w:r>
          </w:p>
        </w:tc>
        <w:tc>
          <w:tcPr>
            <w:tcW w:type="dxa" w:w="2880"/>
          </w:tcPr>
          <w:p>
            <w:r>
              <w:t>Deposit amount (nullable).</w:t>
            </w:r>
          </w:p>
        </w:tc>
      </w:tr>
      <w:tr>
        <w:tc>
          <w:tcPr>
            <w:tcW w:type="dxa" w:w="2880"/>
          </w:tcPr>
          <w:p>
            <w:r>
              <w:t>response.result.invoice.deposit_percentage</w:t>
            </w:r>
          </w:p>
        </w:tc>
        <w:tc>
          <w:tcPr>
            <w:tcW w:type="dxa" w:w="2880"/>
          </w:tcPr>
          <w:p>
            <w:r>
              <w:t>any</w:t>
            </w:r>
          </w:p>
        </w:tc>
        <w:tc>
          <w:tcPr>
            <w:tcW w:type="dxa" w:w="2880"/>
          </w:tcPr>
          <w:p>
            <w:r>
              <w:t>Deposit percentage (nullable).</w:t>
            </w:r>
          </w:p>
        </w:tc>
      </w:tr>
      <w:tr>
        <w:tc>
          <w:tcPr>
            <w:tcW w:type="dxa" w:w="2880"/>
          </w:tcPr>
          <w:p>
            <w:r>
              <w:t>response.result.invoice.deposit_status</w:t>
            </w:r>
          </w:p>
        </w:tc>
        <w:tc>
          <w:tcPr>
            <w:tcW w:type="dxa" w:w="2880"/>
          </w:tcPr>
          <w:p>
            <w:r>
              <w:t>string</w:t>
            </w:r>
          </w:p>
        </w:tc>
        <w:tc>
          <w:tcPr>
            <w:tcW w:type="dxa" w:w="2880"/>
          </w:tcPr>
          <w:p>
            <w:r>
              <w:t>Deposit status (e.g., none).</w:t>
            </w:r>
          </w:p>
        </w:tc>
      </w:tr>
      <w:tr>
        <w:tc>
          <w:tcPr>
            <w:tcW w:type="dxa" w:w="2880"/>
          </w:tcPr>
          <w:p>
            <w:r>
              <w:t>response.result.invoice.description</w:t>
            </w:r>
          </w:p>
        </w:tc>
        <w:tc>
          <w:tcPr>
            <w:tcW w:type="dxa" w:w="2880"/>
          </w:tcPr>
          <w:p>
            <w:r>
              <w:t>string</w:t>
            </w:r>
          </w:p>
        </w:tc>
        <w:tc>
          <w:tcPr>
            <w:tcW w:type="dxa" w:w="2880"/>
          </w:tcPr>
          <w:p>
            <w:r>
              <w:t>Invoice description.</w:t>
            </w:r>
          </w:p>
        </w:tc>
      </w:tr>
      <w:tr>
        <w:tc>
          <w:tcPr>
            <w:tcW w:type="dxa" w:w="2880"/>
          </w:tcPr>
          <w:p>
            <w:r>
              <w:t>response.result.invoice.discount_description</w:t>
            </w:r>
          </w:p>
        </w:tc>
        <w:tc>
          <w:tcPr>
            <w:tcW w:type="dxa" w:w="2880"/>
          </w:tcPr>
          <w:p>
            <w:r>
              <w:t>any</w:t>
            </w:r>
          </w:p>
        </w:tc>
        <w:tc>
          <w:tcPr>
            <w:tcW w:type="dxa" w:w="2880"/>
          </w:tcPr>
          <w:p>
            <w:r>
              <w:t>Discount description (nullable).</w:t>
            </w:r>
          </w:p>
        </w:tc>
      </w:tr>
      <w:tr>
        <w:tc>
          <w:tcPr>
            <w:tcW w:type="dxa" w:w="2880"/>
          </w:tcPr>
          <w:p>
            <w:r>
              <w:t>response.result.invoice.discount_total</w:t>
            </w:r>
          </w:p>
        </w:tc>
        <w:tc>
          <w:tcPr>
            <w:tcW w:type="dxa" w:w="2880"/>
          </w:tcPr>
          <w:p>
            <w:r>
              <w:t>object</w:t>
            </w:r>
          </w:p>
        </w:tc>
        <w:tc>
          <w:tcPr>
            <w:tcW w:type="dxa" w:w="2880"/>
          </w:tcPr>
          <w:p>
            <w:r>
              <w:t>Discount total.</w:t>
            </w:r>
          </w:p>
        </w:tc>
      </w:tr>
      <w:tr>
        <w:tc>
          <w:tcPr>
            <w:tcW w:type="dxa" w:w="2880"/>
          </w:tcPr>
          <w:p>
            <w:r>
              <w:t>response.result.invoice.discount_total.amount</w:t>
            </w:r>
          </w:p>
        </w:tc>
        <w:tc>
          <w:tcPr>
            <w:tcW w:type="dxa" w:w="2880"/>
          </w:tcPr>
          <w:p>
            <w:r>
              <w:t>string</w:t>
            </w:r>
          </w:p>
        </w:tc>
        <w:tc>
          <w:tcPr>
            <w:tcW w:type="dxa" w:w="2880"/>
          </w:tcPr>
          <w:p>
            <w:r>
              <w:t>Discount amount as string.</w:t>
            </w:r>
          </w:p>
        </w:tc>
      </w:tr>
      <w:tr>
        <w:tc>
          <w:tcPr>
            <w:tcW w:type="dxa" w:w="2880"/>
          </w:tcPr>
          <w:p>
            <w:r>
              <w:t>response.result.invoice.discount_total.code</w:t>
            </w:r>
          </w:p>
        </w:tc>
        <w:tc>
          <w:tcPr>
            <w:tcW w:type="dxa" w:w="2880"/>
          </w:tcPr>
          <w:p>
            <w:r>
              <w:t>string</w:t>
            </w:r>
          </w:p>
        </w:tc>
        <w:tc>
          <w:tcPr>
            <w:tcW w:type="dxa" w:w="2880"/>
          </w:tcPr>
          <w:p>
            <w:r>
              <w:t>Discount currency code.</w:t>
            </w:r>
          </w:p>
        </w:tc>
      </w:tr>
      <w:tr>
        <w:tc>
          <w:tcPr>
            <w:tcW w:type="dxa" w:w="2880"/>
          </w:tcPr>
          <w:p>
            <w:r>
              <w:t>response.result.invoice.discount_value</w:t>
            </w:r>
          </w:p>
        </w:tc>
        <w:tc>
          <w:tcPr>
            <w:tcW w:type="dxa" w:w="2880"/>
          </w:tcPr>
          <w:p>
            <w:r>
              <w:t>string</w:t>
            </w:r>
          </w:p>
        </w:tc>
        <w:tc>
          <w:tcPr>
            <w:tcW w:type="dxa" w:w="2880"/>
          </w:tcPr>
          <w:p>
            <w:r>
              <w:t>Discount value.</w:t>
            </w:r>
          </w:p>
        </w:tc>
      </w:tr>
      <w:tr>
        <w:tc>
          <w:tcPr>
            <w:tcW w:type="dxa" w:w="2880"/>
          </w:tcPr>
          <w:p>
            <w:r>
              <w:t>response.result.invoice.display_status</w:t>
            </w:r>
          </w:p>
        </w:tc>
        <w:tc>
          <w:tcPr>
            <w:tcW w:type="dxa" w:w="2880"/>
          </w:tcPr>
          <w:p>
            <w:r>
              <w:t>string</w:t>
            </w:r>
          </w:p>
        </w:tc>
        <w:tc>
          <w:tcPr>
            <w:tcW w:type="dxa" w:w="2880"/>
          </w:tcPr>
          <w:p>
            <w:r>
              <w:t>Display status (e.g., draft).</w:t>
            </w:r>
          </w:p>
        </w:tc>
      </w:tr>
      <w:tr>
        <w:tc>
          <w:tcPr>
            <w:tcW w:type="dxa" w:w="2880"/>
          </w:tcPr>
          <w:p>
            <w:r>
              <w:t>response.result.invoice.dispute_status</w:t>
            </w:r>
          </w:p>
        </w:tc>
        <w:tc>
          <w:tcPr>
            <w:tcW w:type="dxa" w:w="2880"/>
          </w:tcPr>
          <w:p>
            <w:r>
              <w:t>any</w:t>
            </w:r>
          </w:p>
        </w:tc>
        <w:tc>
          <w:tcPr>
            <w:tcW w:type="dxa" w:w="2880"/>
          </w:tcPr>
          <w:p>
            <w:r>
              <w:t>Dispute status (nullable).</w:t>
            </w:r>
          </w:p>
        </w:tc>
      </w:tr>
      <w:tr>
        <w:tc>
          <w:tcPr>
            <w:tcW w:type="dxa" w:w="2880"/>
          </w:tcPr>
          <w:p>
            <w:r>
              <w:t>response.result.invoice.due_date</w:t>
            </w:r>
          </w:p>
        </w:tc>
        <w:tc>
          <w:tcPr>
            <w:tcW w:type="dxa" w:w="2880"/>
          </w:tcPr>
          <w:p>
            <w:r>
              <w:t>string</w:t>
            </w:r>
          </w:p>
        </w:tc>
        <w:tc>
          <w:tcPr>
            <w:tcW w:type="dxa" w:w="2880"/>
          </w:tcPr>
          <w:p>
            <w:r>
              <w:t>Due date.</w:t>
            </w:r>
          </w:p>
        </w:tc>
      </w:tr>
      <w:tr>
        <w:tc>
          <w:tcPr>
            <w:tcW w:type="dxa" w:w="2880"/>
          </w:tcPr>
          <w:p>
            <w:r>
              <w:t>response.result.invoice.due_offset_days</w:t>
            </w:r>
          </w:p>
        </w:tc>
        <w:tc>
          <w:tcPr>
            <w:tcW w:type="dxa" w:w="2880"/>
          </w:tcPr>
          <w:p>
            <w:r>
              <w:t>number</w:t>
            </w:r>
          </w:p>
        </w:tc>
        <w:tc>
          <w:tcPr>
            <w:tcW w:type="dxa" w:w="2880"/>
          </w:tcPr>
          <w:p>
            <w:r>
              <w:t>Due offset days.</w:t>
            </w:r>
          </w:p>
        </w:tc>
      </w:tr>
      <w:tr>
        <w:tc>
          <w:tcPr>
            <w:tcW w:type="dxa" w:w="2880"/>
          </w:tcPr>
          <w:p>
            <w:r>
              <w:t>response.result.invoice.estimateid</w:t>
            </w:r>
          </w:p>
        </w:tc>
        <w:tc>
          <w:tcPr>
            <w:tcW w:type="dxa" w:w="2880"/>
          </w:tcPr>
          <w:p>
            <w:r>
              <w:t>number</w:t>
            </w:r>
          </w:p>
        </w:tc>
        <w:tc>
          <w:tcPr>
            <w:tcW w:type="dxa" w:w="2880"/>
          </w:tcPr>
          <w:p>
            <w:r>
              <w:t>Estimate ID.</w:t>
            </w:r>
          </w:p>
        </w:tc>
      </w:tr>
      <w:tr>
        <w:tc>
          <w:tcPr>
            <w:tcW w:type="dxa" w:w="2880"/>
          </w:tcPr>
          <w:p>
            <w:r>
              <w:t>response.result.invoice.ext_archive</w:t>
            </w:r>
          </w:p>
        </w:tc>
        <w:tc>
          <w:tcPr>
            <w:tcW w:type="dxa" w:w="2880"/>
          </w:tcPr>
          <w:p>
            <w:r>
              <w:t>number</w:t>
            </w:r>
          </w:p>
        </w:tc>
        <w:tc>
          <w:tcPr>
            <w:tcW w:type="dxa" w:w="2880"/>
          </w:tcPr>
          <w:p>
            <w:r>
              <w:t>Archive flag/value.</w:t>
            </w:r>
          </w:p>
        </w:tc>
      </w:tr>
      <w:tr>
        <w:tc>
          <w:tcPr>
            <w:tcW w:type="dxa" w:w="2880"/>
          </w:tcPr>
          <w:p>
            <w:r>
              <w:t>response.result.invoice.fname</w:t>
            </w:r>
          </w:p>
        </w:tc>
        <w:tc>
          <w:tcPr>
            <w:tcW w:type="dxa" w:w="2880"/>
          </w:tcPr>
          <w:p>
            <w:r>
              <w:t>string</w:t>
            </w:r>
          </w:p>
        </w:tc>
        <w:tc>
          <w:tcPr>
            <w:tcW w:type="dxa" w:w="2880"/>
          </w:tcPr>
          <w:p>
            <w:r>
              <w:t>First name.</w:t>
            </w:r>
          </w:p>
        </w:tc>
      </w:tr>
      <w:tr>
        <w:tc>
          <w:tcPr>
            <w:tcW w:type="dxa" w:w="2880"/>
          </w:tcPr>
          <w:p>
            <w:r>
              <w:t>response.result.invoice.fulfillment_date</w:t>
            </w:r>
          </w:p>
        </w:tc>
        <w:tc>
          <w:tcPr>
            <w:tcW w:type="dxa" w:w="2880"/>
          </w:tcPr>
          <w:p>
            <w:r>
              <w:t>any</w:t>
            </w:r>
          </w:p>
        </w:tc>
        <w:tc>
          <w:tcPr>
            <w:tcW w:type="dxa" w:w="2880"/>
          </w:tcPr>
          <w:p>
            <w:r>
              <w:t>Fulfillment date (nullable).</w:t>
            </w:r>
          </w:p>
        </w:tc>
      </w:tr>
      <w:tr>
        <w:tc>
          <w:tcPr>
            <w:tcW w:type="dxa" w:w="2880"/>
          </w:tcPr>
          <w:p>
            <w:r>
              <w:t>response.result.invoice.generation_date</w:t>
            </w:r>
          </w:p>
        </w:tc>
        <w:tc>
          <w:tcPr>
            <w:tcW w:type="dxa" w:w="2880"/>
          </w:tcPr>
          <w:p>
            <w:r>
              <w:t>any</w:t>
            </w:r>
          </w:p>
        </w:tc>
        <w:tc>
          <w:tcPr>
            <w:tcW w:type="dxa" w:w="2880"/>
          </w:tcPr>
          <w:p>
            <w:r>
              <w:t>Generation date (nullable).</w:t>
            </w:r>
          </w:p>
        </w:tc>
      </w:tr>
      <w:tr>
        <w:tc>
          <w:tcPr>
            <w:tcW w:type="dxa" w:w="2880"/>
          </w:tcPr>
          <w:p>
            <w:r>
              <w:t>response.result.invoice.gmail</w:t>
            </w:r>
          </w:p>
        </w:tc>
        <w:tc>
          <w:tcPr>
            <w:tcW w:type="dxa" w:w="2880"/>
          </w:tcPr>
          <w:p>
            <w:r>
              <w:t>boolean</w:t>
            </w:r>
          </w:p>
        </w:tc>
        <w:tc>
          <w:tcPr>
            <w:tcW w:type="dxa" w:w="2880"/>
          </w:tcPr>
          <w:p>
            <w:r>
              <w:t>Gmail flag.</w:t>
            </w:r>
          </w:p>
        </w:tc>
      </w:tr>
      <w:tr>
        <w:tc>
          <w:tcPr>
            <w:tcW w:type="dxa" w:w="2880"/>
          </w:tcPr>
          <w:p>
            <w:r>
              <w:t>response.result.invoice.id</w:t>
            </w:r>
          </w:p>
        </w:tc>
        <w:tc>
          <w:tcPr>
            <w:tcW w:type="dxa" w:w="2880"/>
          </w:tcPr>
          <w:p>
            <w:r>
              <w:t>number</w:t>
            </w:r>
          </w:p>
        </w:tc>
        <w:tc>
          <w:tcPr>
            <w:tcW w:type="dxa" w:w="2880"/>
          </w:tcPr>
          <w:p>
            <w:r>
              <w:t>Internal invoice record ID.</w:t>
            </w:r>
          </w:p>
        </w:tc>
      </w:tr>
      <w:tr>
        <w:tc>
          <w:tcPr>
            <w:tcW w:type="dxa" w:w="2880"/>
          </w:tcPr>
          <w:p>
            <w:r>
              <w:t>response.result.invoice.invoice_number</w:t>
            </w:r>
          </w:p>
        </w:tc>
        <w:tc>
          <w:tcPr>
            <w:tcW w:type="dxa" w:w="2880"/>
          </w:tcPr>
          <w:p>
            <w:r>
              <w:t>string</w:t>
            </w:r>
          </w:p>
        </w:tc>
        <w:tc>
          <w:tcPr>
            <w:tcW w:type="dxa" w:w="2880"/>
          </w:tcPr>
          <w:p>
            <w:r>
              <w:t>Invoice number.</w:t>
            </w:r>
          </w:p>
        </w:tc>
      </w:tr>
      <w:tr>
        <w:tc>
          <w:tcPr>
            <w:tcW w:type="dxa" w:w="2880"/>
          </w:tcPr>
          <w:p>
            <w:r>
              <w:t>response.result.invoice.invoiceid</w:t>
            </w:r>
          </w:p>
        </w:tc>
        <w:tc>
          <w:tcPr>
            <w:tcW w:type="dxa" w:w="2880"/>
          </w:tcPr>
          <w:p>
            <w:r>
              <w:t>number</w:t>
            </w:r>
          </w:p>
        </w:tc>
        <w:tc>
          <w:tcPr>
            <w:tcW w:type="dxa" w:w="2880"/>
          </w:tcPr>
          <w:p>
            <w:r>
              <w:t>Invoice ID.</w:t>
            </w:r>
          </w:p>
        </w:tc>
      </w:tr>
      <w:tr>
        <w:tc>
          <w:tcPr>
            <w:tcW w:type="dxa" w:w="2880"/>
          </w:tcPr>
          <w:p>
            <w:r>
              <w:t>response.result.invoice.language</w:t>
            </w:r>
          </w:p>
        </w:tc>
        <w:tc>
          <w:tcPr>
            <w:tcW w:type="dxa" w:w="2880"/>
          </w:tcPr>
          <w:p>
            <w:r>
              <w:t>string</w:t>
            </w:r>
          </w:p>
        </w:tc>
        <w:tc>
          <w:tcPr>
            <w:tcW w:type="dxa" w:w="2880"/>
          </w:tcPr>
          <w:p>
            <w:r>
              <w:t>Language code (e.g., en).</w:t>
            </w:r>
          </w:p>
        </w:tc>
      </w:tr>
      <w:tr>
        <w:tc>
          <w:tcPr>
            <w:tcW w:type="dxa" w:w="2880"/>
          </w:tcPr>
          <w:p>
            <w:r>
              <w:t>response.result.invoice.last_order_status</w:t>
            </w:r>
          </w:p>
        </w:tc>
        <w:tc>
          <w:tcPr>
            <w:tcW w:type="dxa" w:w="2880"/>
          </w:tcPr>
          <w:p>
            <w:r>
              <w:t>any</w:t>
            </w:r>
          </w:p>
        </w:tc>
        <w:tc>
          <w:tcPr>
            <w:tcW w:type="dxa" w:w="2880"/>
          </w:tcPr>
          <w:p>
            <w:r>
              <w:t>Last order status (nullable).</w:t>
            </w:r>
          </w:p>
        </w:tc>
      </w:tr>
      <w:tr>
        <w:tc>
          <w:tcPr>
            <w:tcW w:type="dxa" w:w="2880"/>
          </w:tcPr>
          <w:p>
            <w:r>
              <w:t>response.result.invoice.lname</w:t>
            </w:r>
          </w:p>
        </w:tc>
        <w:tc>
          <w:tcPr>
            <w:tcW w:type="dxa" w:w="2880"/>
          </w:tcPr>
          <w:p>
            <w:r>
              <w:t>string</w:t>
            </w:r>
          </w:p>
        </w:tc>
        <w:tc>
          <w:tcPr>
            <w:tcW w:type="dxa" w:w="2880"/>
          </w:tcPr>
          <w:p>
            <w:r>
              <w:t>Last name.</w:t>
            </w:r>
          </w:p>
        </w:tc>
      </w:tr>
      <w:tr>
        <w:tc>
          <w:tcPr>
            <w:tcW w:type="dxa" w:w="2880"/>
          </w:tcPr>
          <w:p>
            <w:r>
              <w:t>response.result.invoice.notes</w:t>
            </w:r>
          </w:p>
        </w:tc>
        <w:tc>
          <w:tcPr>
            <w:tcW w:type="dxa" w:w="2880"/>
          </w:tcPr>
          <w:p>
            <w:r>
              <w:t>string</w:t>
            </w:r>
          </w:p>
        </w:tc>
        <w:tc>
          <w:tcPr>
            <w:tcW w:type="dxa" w:w="2880"/>
          </w:tcPr>
          <w:p>
            <w:r>
              <w:t>Notes.</w:t>
            </w:r>
          </w:p>
        </w:tc>
      </w:tr>
      <w:tr>
        <w:tc>
          <w:tcPr>
            <w:tcW w:type="dxa" w:w="2880"/>
          </w:tcPr>
          <w:p>
            <w:r>
              <w:t>response.result.invoice.organization</w:t>
            </w:r>
          </w:p>
        </w:tc>
        <w:tc>
          <w:tcPr>
            <w:tcW w:type="dxa" w:w="2880"/>
          </w:tcPr>
          <w:p>
            <w:r>
              <w:t>string</w:t>
            </w:r>
          </w:p>
        </w:tc>
        <w:tc>
          <w:tcPr>
            <w:tcW w:type="dxa" w:w="2880"/>
          </w:tcPr>
          <w:p>
            <w:r>
              <w:t>Organization name.</w:t>
            </w:r>
          </w:p>
        </w:tc>
      </w:tr>
      <w:tr>
        <w:tc>
          <w:tcPr>
            <w:tcW w:type="dxa" w:w="2880"/>
          </w:tcPr>
          <w:p>
            <w:r>
              <w:t>response.result.invoice.outstanding</w:t>
            </w:r>
          </w:p>
        </w:tc>
        <w:tc>
          <w:tcPr>
            <w:tcW w:type="dxa" w:w="2880"/>
          </w:tcPr>
          <w:p>
            <w:r>
              <w:t>object</w:t>
            </w:r>
          </w:p>
        </w:tc>
        <w:tc>
          <w:tcPr>
            <w:tcW w:type="dxa" w:w="2880"/>
          </w:tcPr>
          <w:p>
            <w:r>
              <w:t>Outstanding amount object.</w:t>
            </w:r>
          </w:p>
        </w:tc>
      </w:tr>
      <w:tr>
        <w:tc>
          <w:tcPr>
            <w:tcW w:type="dxa" w:w="2880"/>
          </w:tcPr>
          <w:p>
            <w:r>
              <w:t>response.result.invoice.outstanding.amount</w:t>
            </w:r>
          </w:p>
        </w:tc>
        <w:tc>
          <w:tcPr>
            <w:tcW w:type="dxa" w:w="2880"/>
          </w:tcPr>
          <w:p>
            <w:r>
              <w:t>string</w:t>
            </w:r>
          </w:p>
        </w:tc>
        <w:tc>
          <w:tcPr>
            <w:tcW w:type="dxa" w:w="2880"/>
          </w:tcPr>
          <w:p>
            <w:r>
              <w:t>Outstanding amount value as string.</w:t>
            </w:r>
          </w:p>
        </w:tc>
      </w:tr>
      <w:tr>
        <w:tc>
          <w:tcPr>
            <w:tcW w:type="dxa" w:w="2880"/>
          </w:tcPr>
          <w:p>
            <w:r>
              <w:t>response.result.invoice.outstanding.code</w:t>
            </w:r>
          </w:p>
        </w:tc>
        <w:tc>
          <w:tcPr>
            <w:tcW w:type="dxa" w:w="2880"/>
          </w:tcPr>
          <w:p>
            <w:r>
              <w:t>string</w:t>
            </w:r>
          </w:p>
        </w:tc>
        <w:tc>
          <w:tcPr>
            <w:tcW w:type="dxa" w:w="2880"/>
          </w:tcPr>
          <w:p>
            <w:r>
              <w:t>Outstanding amount currency code.</w:t>
            </w:r>
          </w:p>
        </w:tc>
      </w:tr>
      <w:tr>
        <w:tc>
          <w:tcPr>
            <w:tcW w:type="dxa" w:w="2880"/>
          </w:tcPr>
          <w:p>
            <w:r>
              <w:t>response.result.invoice.ownerid</w:t>
            </w:r>
          </w:p>
        </w:tc>
        <w:tc>
          <w:tcPr>
            <w:tcW w:type="dxa" w:w="2880"/>
          </w:tcPr>
          <w:p>
            <w:r>
              <w:t>number</w:t>
            </w:r>
          </w:p>
        </w:tc>
        <w:tc>
          <w:tcPr>
            <w:tcW w:type="dxa" w:w="2880"/>
          </w:tcPr>
          <w:p>
            <w:r>
              <w:t>Owner ID.</w:t>
            </w:r>
          </w:p>
        </w:tc>
      </w:tr>
      <w:tr>
        <w:tc>
          <w:tcPr>
            <w:tcW w:type="dxa" w:w="2880"/>
          </w:tcPr>
          <w:p>
            <w:r>
              <w:t>response.result.invoice.paid</w:t>
            </w:r>
          </w:p>
        </w:tc>
        <w:tc>
          <w:tcPr>
            <w:tcW w:type="dxa" w:w="2880"/>
          </w:tcPr>
          <w:p>
            <w:r>
              <w:t>object</w:t>
            </w:r>
          </w:p>
        </w:tc>
        <w:tc>
          <w:tcPr>
            <w:tcW w:type="dxa" w:w="2880"/>
          </w:tcPr>
          <w:p>
            <w:r>
              <w:t>Paid amount object.</w:t>
            </w:r>
          </w:p>
        </w:tc>
      </w:tr>
      <w:tr>
        <w:tc>
          <w:tcPr>
            <w:tcW w:type="dxa" w:w="2880"/>
          </w:tcPr>
          <w:p>
            <w:r>
              <w:t>response.result.invoice.paid.amount</w:t>
            </w:r>
          </w:p>
        </w:tc>
        <w:tc>
          <w:tcPr>
            <w:tcW w:type="dxa" w:w="2880"/>
          </w:tcPr>
          <w:p>
            <w:r>
              <w:t>string</w:t>
            </w:r>
          </w:p>
        </w:tc>
        <w:tc>
          <w:tcPr>
            <w:tcW w:type="dxa" w:w="2880"/>
          </w:tcPr>
          <w:p>
            <w:r>
              <w:t>Paid amount value as string.</w:t>
            </w:r>
          </w:p>
        </w:tc>
      </w:tr>
      <w:tr>
        <w:tc>
          <w:tcPr>
            <w:tcW w:type="dxa" w:w="2880"/>
          </w:tcPr>
          <w:p>
            <w:r>
              <w:t>response.result.invoice.paid.code</w:t>
            </w:r>
          </w:p>
        </w:tc>
        <w:tc>
          <w:tcPr>
            <w:tcW w:type="dxa" w:w="2880"/>
          </w:tcPr>
          <w:p>
            <w:r>
              <w:t>string</w:t>
            </w:r>
          </w:p>
        </w:tc>
        <w:tc>
          <w:tcPr>
            <w:tcW w:type="dxa" w:w="2880"/>
          </w:tcPr>
          <w:p>
            <w:r>
              <w:t>Paid amount currency code.</w:t>
            </w:r>
          </w:p>
        </w:tc>
      </w:tr>
      <w:tr>
        <w:tc>
          <w:tcPr>
            <w:tcW w:type="dxa" w:w="2880"/>
          </w:tcPr>
          <w:p>
            <w:r>
              <w:t>response.result.invoice.parent</w:t>
            </w:r>
          </w:p>
        </w:tc>
        <w:tc>
          <w:tcPr>
            <w:tcW w:type="dxa" w:w="2880"/>
          </w:tcPr>
          <w:p>
            <w:r>
              <w:t>number</w:t>
            </w:r>
          </w:p>
        </w:tc>
        <w:tc>
          <w:tcPr>
            <w:tcW w:type="dxa" w:w="2880"/>
          </w:tcPr>
          <w:p>
            <w:r>
              <w:t>Parent ID.</w:t>
            </w:r>
          </w:p>
        </w:tc>
      </w:tr>
      <w:tr>
        <w:tc>
          <w:tcPr>
            <w:tcW w:type="dxa" w:w="2880"/>
          </w:tcPr>
          <w:p>
            <w:r>
              <w:t>response.result.invoice.payment_details</w:t>
            </w:r>
          </w:p>
        </w:tc>
        <w:tc>
          <w:tcPr>
            <w:tcW w:type="dxa" w:w="2880"/>
          </w:tcPr>
          <w:p>
            <w:r>
              <w:t>string</w:t>
            </w:r>
          </w:p>
        </w:tc>
        <w:tc>
          <w:tcPr>
            <w:tcW w:type="dxa" w:w="2880"/>
          </w:tcPr>
          <w:p>
            <w:r>
              <w:t>Payment details.</w:t>
            </w:r>
          </w:p>
        </w:tc>
      </w:tr>
      <w:tr>
        <w:tc>
          <w:tcPr>
            <w:tcW w:type="dxa" w:w="2880"/>
          </w:tcPr>
          <w:p>
            <w:r>
              <w:t>response.result.invoice.payment_status</w:t>
            </w:r>
          </w:p>
        </w:tc>
        <w:tc>
          <w:tcPr>
            <w:tcW w:type="dxa" w:w="2880"/>
          </w:tcPr>
          <w:p>
            <w:r>
              <w:t>string</w:t>
            </w:r>
          </w:p>
        </w:tc>
        <w:tc>
          <w:tcPr>
            <w:tcW w:type="dxa" w:w="2880"/>
          </w:tcPr>
          <w:p>
            <w:r>
              <w:t>Payment status (e.g., unpaid).</w:t>
            </w:r>
          </w:p>
        </w:tc>
      </w:tr>
      <w:tr>
        <w:tc>
          <w:tcPr>
            <w:tcW w:type="dxa" w:w="2880"/>
          </w:tcPr>
          <w:p>
            <w:r>
              <w:t>response.result.invoice.po_number</w:t>
            </w:r>
          </w:p>
        </w:tc>
        <w:tc>
          <w:tcPr>
            <w:tcW w:type="dxa" w:w="2880"/>
          </w:tcPr>
          <w:p>
            <w:r>
              <w:t>any</w:t>
            </w:r>
          </w:p>
        </w:tc>
        <w:tc>
          <w:tcPr>
            <w:tcW w:type="dxa" w:w="2880"/>
          </w:tcPr>
          <w:p>
            <w:r>
              <w:t>Purchase order number (nullable).</w:t>
            </w:r>
          </w:p>
        </w:tc>
      </w:tr>
      <w:tr>
        <w:tc>
          <w:tcPr>
            <w:tcW w:type="dxa" w:w="2880"/>
          </w:tcPr>
          <w:p>
            <w:r>
              <w:t>response.result.invoice.province</w:t>
            </w:r>
          </w:p>
        </w:tc>
        <w:tc>
          <w:tcPr>
            <w:tcW w:type="dxa" w:w="2880"/>
          </w:tcPr>
          <w:p>
            <w:r>
              <w:t>string</w:t>
            </w:r>
          </w:p>
        </w:tc>
        <w:tc>
          <w:tcPr>
            <w:tcW w:type="dxa" w:w="2880"/>
          </w:tcPr>
          <w:p>
            <w:r>
              <w:t>Province/State.</w:t>
            </w:r>
          </w:p>
        </w:tc>
      </w:tr>
      <w:tr>
        <w:tc>
          <w:tcPr>
            <w:tcW w:type="dxa" w:w="2880"/>
          </w:tcPr>
          <w:p>
            <w:r>
              <w:t>response.result.invoice.return_uri</w:t>
            </w:r>
          </w:p>
        </w:tc>
        <w:tc>
          <w:tcPr>
            <w:tcW w:type="dxa" w:w="2880"/>
          </w:tcPr>
          <w:p>
            <w:r>
              <w:t>any</w:t>
            </w:r>
          </w:p>
        </w:tc>
        <w:tc>
          <w:tcPr>
            <w:tcW w:type="dxa" w:w="2880"/>
          </w:tcPr>
          <w:p>
            <w:r>
              <w:t>Return URI (nullable).</w:t>
            </w:r>
          </w:p>
        </w:tc>
      </w:tr>
      <w:tr>
        <w:tc>
          <w:tcPr>
            <w:tcW w:type="dxa" w:w="2880"/>
          </w:tcPr>
          <w:p>
            <w:r>
              <w:t>response.result.invoice.sentid</w:t>
            </w:r>
          </w:p>
        </w:tc>
        <w:tc>
          <w:tcPr>
            <w:tcW w:type="dxa" w:w="2880"/>
          </w:tcPr>
          <w:p>
            <w:r>
              <w:t>number</w:t>
            </w:r>
          </w:p>
        </w:tc>
        <w:tc>
          <w:tcPr>
            <w:tcW w:type="dxa" w:w="2880"/>
          </w:tcPr>
          <w:p>
            <w:r>
              <w:t>Sent ID.</w:t>
            </w:r>
          </w:p>
        </w:tc>
      </w:tr>
      <w:tr>
        <w:tc>
          <w:tcPr>
            <w:tcW w:type="dxa" w:w="2880"/>
          </w:tcPr>
          <w:p>
            <w:r>
              <w:t>response.result.invoice.show_attachments</w:t>
            </w:r>
          </w:p>
        </w:tc>
        <w:tc>
          <w:tcPr>
            <w:tcW w:type="dxa" w:w="2880"/>
          </w:tcPr>
          <w:p>
            <w:r>
              <w:t>boolean</w:t>
            </w:r>
          </w:p>
        </w:tc>
        <w:tc>
          <w:tcPr>
            <w:tcW w:type="dxa" w:w="2880"/>
          </w:tcPr>
          <w:p>
            <w:r>
              <w:t>Whether attachments are shown.</w:t>
            </w:r>
          </w:p>
        </w:tc>
      </w:tr>
      <w:tr>
        <w:tc>
          <w:tcPr>
            <w:tcW w:type="dxa" w:w="2880"/>
          </w:tcPr>
          <w:p>
            <w:r>
              <w:t>response.result.invoice.status</w:t>
            </w:r>
          </w:p>
        </w:tc>
        <w:tc>
          <w:tcPr>
            <w:tcW w:type="dxa" w:w="2880"/>
          </w:tcPr>
          <w:p>
            <w:r>
              <w:t>number</w:t>
            </w:r>
          </w:p>
        </w:tc>
        <w:tc>
          <w:tcPr>
            <w:tcW w:type="dxa" w:w="2880"/>
          </w:tcPr>
          <w:p>
            <w:r>
              <w:t>Status code.</w:t>
            </w:r>
          </w:p>
        </w:tc>
      </w:tr>
      <w:tr>
        <w:tc>
          <w:tcPr>
            <w:tcW w:type="dxa" w:w="2880"/>
          </w:tcPr>
          <w:p>
            <w:r>
              <w:t>response.result.invoice.street</w:t>
            </w:r>
          </w:p>
        </w:tc>
        <w:tc>
          <w:tcPr>
            <w:tcW w:type="dxa" w:w="2880"/>
          </w:tcPr>
          <w:p>
            <w:r>
              <w:t>string</w:t>
            </w:r>
          </w:p>
        </w:tc>
        <w:tc>
          <w:tcPr>
            <w:tcW w:type="dxa" w:w="2880"/>
          </w:tcPr>
          <w:p>
            <w:r>
              <w:t>Street address.</w:t>
            </w:r>
          </w:p>
        </w:tc>
      </w:tr>
      <w:tr>
        <w:tc>
          <w:tcPr>
            <w:tcW w:type="dxa" w:w="2880"/>
          </w:tcPr>
          <w:p>
            <w:r>
              <w:t>response.result.invoice.street2</w:t>
            </w:r>
          </w:p>
        </w:tc>
        <w:tc>
          <w:tcPr>
            <w:tcW w:type="dxa" w:w="2880"/>
          </w:tcPr>
          <w:p>
            <w:r>
              <w:t>string</w:t>
            </w:r>
          </w:p>
        </w:tc>
        <w:tc>
          <w:tcPr>
            <w:tcW w:type="dxa" w:w="2880"/>
          </w:tcPr>
          <w:p>
            <w:r>
              <w:t>Street address line 2.</w:t>
            </w:r>
          </w:p>
        </w:tc>
      </w:tr>
      <w:tr>
        <w:tc>
          <w:tcPr>
            <w:tcW w:type="dxa" w:w="2880"/>
          </w:tcPr>
          <w:p>
            <w:r>
              <w:t>response.result.invoice.template</w:t>
            </w:r>
          </w:p>
        </w:tc>
        <w:tc>
          <w:tcPr>
            <w:tcW w:type="dxa" w:w="2880"/>
          </w:tcPr>
          <w:p>
            <w:r>
              <w:t>string</w:t>
            </w:r>
          </w:p>
        </w:tc>
        <w:tc>
          <w:tcPr>
            <w:tcW w:type="dxa" w:w="2880"/>
          </w:tcPr>
          <w:p>
            <w:r>
              <w:t>Template name.</w:t>
            </w:r>
          </w:p>
        </w:tc>
      </w:tr>
      <w:tr>
        <w:tc>
          <w:tcPr>
            <w:tcW w:type="dxa" w:w="2880"/>
          </w:tcPr>
          <w:p>
            <w:r>
              <w:t>response.result.invoice.terms</w:t>
            </w:r>
          </w:p>
        </w:tc>
        <w:tc>
          <w:tcPr>
            <w:tcW w:type="dxa" w:w="2880"/>
          </w:tcPr>
          <w:p>
            <w:r>
              <w:t>string</w:t>
            </w:r>
          </w:p>
        </w:tc>
        <w:tc>
          <w:tcPr>
            <w:tcW w:type="dxa" w:w="2880"/>
          </w:tcPr>
          <w:p>
            <w:r>
              <w:t>Terms.</w:t>
            </w:r>
          </w:p>
        </w:tc>
      </w:tr>
      <w:tr>
        <w:tc>
          <w:tcPr>
            <w:tcW w:type="dxa" w:w="2880"/>
          </w:tcPr>
          <w:p>
            <w:r>
              <w:t>response.result.invoice.updated</w:t>
            </w:r>
          </w:p>
        </w:tc>
        <w:tc>
          <w:tcPr>
            <w:tcW w:type="dxa" w:w="2880"/>
          </w:tcPr>
          <w:p>
            <w:r>
              <w:t>string</w:t>
            </w:r>
          </w:p>
        </w:tc>
        <w:tc>
          <w:tcPr>
            <w:tcW w:type="dxa" w:w="2880"/>
          </w:tcPr>
          <w:p>
            <w:r>
              <w:t>Updated timestamp.</w:t>
            </w:r>
          </w:p>
        </w:tc>
      </w:tr>
      <w:tr>
        <w:tc>
          <w:tcPr>
            <w:tcW w:type="dxa" w:w="2880"/>
          </w:tcPr>
          <w:p>
            <w:r>
              <w:t>response.result.invoice.v3_status</w:t>
            </w:r>
          </w:p>
        </w:tc>
        <w:tc>
          <w:tcPr>
            <w:tcW w:type="dxa" w:w="2880"/>
          </w:tcPr>
          <w:p>
            <w:r>
              <w:t>string</w:t>
            </w:r>
          </w:p>
        </w:tc>
        <w:tc>
          <w:tcPr>
            <w:tcW w:type="dxa" w:w="2880"/>
          </w:tcPr>
          <w:p>
            <w:r>
              <w:t>v3 status (e.g., draft).</w:t>
            </w:r>
          </w:p>
        </w:tc>
      </w:tr>
      <w:tr>
        <w:tc>
          <w:tcPr>
            <w:tcW w:type="dxa" w:w="2880"/>
          </w:tcPr>
          <w:p>
            <w:r>
              <w:t>response.result.invoice.vat_name</w:t>
            </w:r>
          </w:p>
        </w:tc>
        <w:tc>
          <w:tcPr>
            <w:tcW w:type="dxa" w:w="2880"/>
          </w:tcPr>
          <w:p>
            <w:r>
              <w:t>string</w:t>
            </w:r>
          </w:p>
        </w:tc>
        <w:tc>
          <w:tcPr>
            <w:tcW w:type="dxa" w:w="2880"/>
          </w:tcPr>
          <w:p>
            <w:r>
              <w:t>VAT name.</w:t>
            </w:r>
          </w:p>
        </w:tc>
      </w:tr>
      <w:tr>
        <w:tc>
          <w:tcPr>
            <w:tcW w:type="dxa" w:w="2880"/>
          </w:tcPr>
          <w:p>
            <w:r>
              <w:t>response.result.invoice.vat_number</w:t>
            </w:r>
          </w:p>
        </w:tc>
        <w:tc>
          <w:tcPr>
            <w:tcW w:type="dxa" w:w="2880"/>
          </w:tcPr>
          <w:p>
            <w:r>
              <w:t>string</w:t>
            </w:r>
          </w:p>
        </w:tc>
        <w:tc>
          <w:tcPr>
            <w:tcW w:type="dxa" w:w="2880"/>
          </w:tcPr>
          <w:p>
            <w:r>
              <w:t>VAT number.</w:t>
            </w:r>
          </w:p>
        </w:tc>
      </w:tr>
      <w:tr>
        <w:tc>
          <w:tcPr>
            <w:tcW w:type="dxa" w:w="2880"/>
          </w:tcPr>
          <w:p>
            <w:r>
              <w:t>response.result.invoice.vis_state</w:t>
            </w:r>
          </w:p>
        </w:tc>
        <w:tc>
          <w:tcPr>
            <w:tcW w:type="dxa" w:w="2880"/>
          </w:tcPr>
          <w:p>
            <w:r>
              <w:t>number</w:t>
            </w:r>
          </w:p>
        </w:tc>
        <w:tc>
          <w:tcPr>
            <w:tcW w:type="dxa" w:w="2880"/>
          </w:tcPr>
          <w:p>
            <w:r>
              <w:t>Visibility state.</w:t>
            </w:r>
          </w:p>
        </w:tc>
      </w:tr>
    </w:tbl>
    <w:p/>
    <w:p>
      <w:pPr>
        <w:pStyle w:val="Heading3"/>
      </w:pPr>
      <w:r>
        <w:t>Notes</w:t>
      </w:r>
    </w:p>
    <w:p>
      <w:pPr>
        <w:pStyle w:val="ListBullet"/>
      </w:pPr>
      <w:r>
        <w:t>The endpoint description mentions payment gateway IDs: Stripe = 26, FBpay = 30, PayPal = 7.</w:t>
      </w:r>
    </w:p>
    <w:p>
      <w:pPr>
        <w:pStyle w:val="ListBullet"/>
      </w:pPr>
      <w:r>
        <w:t>allowed_gateways is documented as any[]; the specific object structure is not provided in the scraped content.</w:t>
      </w:r>
    </w:p>
    <w:p>
      <w:pPr>
        <w:pStyle w:val="ListBullet"/>
      </w:pPr>
      <w:r>
        <w:t>Although this is a “get-like” operation (“Call an invoice and display…”), the method is explicitly documented as POST.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'https://api.freshbooks.com/accounting/account/wkMd2g/invoices/invoices/74888' \</w:t>
        <w:br/>
        <w:t xml:space="preserve"> --header 'Accept: application/json' \</w:t>
        <w:br/>
        <w:t xml:space="preserve"> --header 'Content-Type: text/plain' \</w:t>
        <w:br/>
        <w:t xml:space="preserve"> --data ''</w:t>
      </w:r>
    </w:p>
    <w:p>
      <w:pPr>
        <w:pStyle w:val="Heading3"/>
      </w:pPr>
      <w:r>
        <w:t>Example Usage</w:t>
      </w:r>
    </w:p>
    <w:p>
      <w:pPr>
        <w:pStyle w:val="Heading3"/>
      </w:pPr>
      <w:r>
        <w:t>Example 1: Fetch invoice with default response</w:t>
      </w:r>
    </w:p>
    <w:p>
      <w:r>
        <w:rPr>
          <w:b/>
          <w:color w:val="666666"/>
          <w:sz w:val="16"/>
        </w:rPr>
        <w:t>[bash]</w:t>
      </w:r>
    </w:p>
    <w:p>
      <w:pPr>
        <w:shd w:fill="F2F2F2" w:val="clear"/>
      </w:pPr>
      <w:r>
        <w:rPr>
          <w:rFonts w:ascii="Courier New" w:hAnsi="Courier New"/>
          <w:sz w:val="17"/>
        </w:rPr>
        <w:t>curl --location --request POST \</w:t>
        <w:br/>
        <w:t xml:space="preserve"> 'https://api.freshbooks.com/accounting/account/wkMd2g/invoices/invoices/74888' \</w:t>
        <w:br/>
        <w:t xml:space="preserve"> -H 'Accept: application/json' \</w:t>
        <w:br/>
        <w:t xml:space="preserve"> -H 'Content-Type: text/plain' \</w:t>
        <w:br/>
        <w:t xml:space="preserve"> --data ''</w:t>
      </w:r>
    </w:p>
    <w:p>
      <w:pPr>
        <w:pStyle w:val="Heading3"/>
      </w:pPr>
      <w:r>
        <w:t>Example 2: Fetch invoice with an include parameter</w:t>
      </w:r>
    </w:p>
    <w:p>
      <w:r>
        <w:rPr>
          <w:b/>
          <w:color w:val="666666"/>
          <w:sz w:val="16"/>
        </w:rPr>
        <w:t>[bash]</w:t>
      </w:r>
    </w:p>
    <w:p>
      <w:pPr>
        <w:shd w:fill="F2F2F2" w:val="clear"/>
      </w:pPr>
      <w:r>
        <w:rPr>
          <w:rFonts w:ascii="Courier New" w:hAnsi="Courier New"/>
          <w:sz w:val="17"/>
        </w:rPr>
        <w:t>curl --location --request POST \</w:t>
        <w:br/>
        <w:t xml:space="preserve"> 'https://api.freshbooks.com/accounting/account/wkMd2g/invoices/invoices/74888?include%5B%5D=allowed_gateways' \</w:t>
        <w:br/>
        <w:t xml:space="preserve"> -H 'Accept: application/json' \</w:t>
        <w:br/>
        <w:t xml:space="preserve"> -H 'Content-Type: text/plain' \</w:t>
        <w:br/>
        <w:t xml:space="preserve"> --data ''</w:t>
      </w:r>
    </w:p>
    <w:p>
      <w:pPr>
        <w:pStyle w:val="Heading3"/>
      </w:pPr>
      <w:r>
        <w:t>Error Handling</w:t>
      </w:r>
    </w:p>
    <w:p>
      <w:r>
        <w:t>No non-200 error responses were provided in the scraped content for this operation.</w:t>
      </w:r>
    </w:p>
    <w:p>
      <w:pPr>
        <w:pStyle w:val="Heading3"/>
      </w:pPr>
      <w:r>
        <w:t>Related invoices actions</w:t>
      </w:r>
    </w:p>
    <w:p>
      <w:pPr>
        <w:pStyle w:val="ListBullet"/>
      </w:pPr>
      <w:r>
        <w:t>[PUT] Delete an Invoice (by Account ID and Invoice ID) — /accounting/account/{{accountId}}/invoices/invoices/{{invoiceId}}</w:t>
      </w:r>
    </w:p>
    <w:p>
      <w:pPr>
        <w:pStyle w:val="ListBullet"/>
      </w:pPr>
      <w:r>
        <w:t>[GET] List a User Account’s Invoices — /accounting/account/{{accountId}}/invoices/invoices</w:t>
      </w:r>
    </w:p>
    <w:p>
      <w:pPr>
        <w:pStyle w:val="ListBullet"/>
      </w:pPr>
      <w:r>
        <w:t>[PUT] Send an Invoice by Email (for an Account) — /accounting/account/{{accountid}}/invoices/invoices/{{invoiceid}}</w:t>
      </w:r>
    </w:p>
    <w:p>
      <w:pPr>
        <w:pStyle w:val="ListBullet"/>
      </w:pPr>
      <w:r>
        <w:t>[GET] Get a Single Account Invoice — /accounting/account/{{accountId}}/invoices/invoices/{{invoiceId}}</w:t>
      </w:r>
    </w:p>
    <w:p>
      <w:pPr>
        <w:pStyle w:val="ListBullet"/>
      </w:pPr>
      <w:r>
        <w:t>[POST] Create a Single Invoice (with Logo and Styles) — /accounting/account/{{accountId}}/invoices/invoices</w:t>
      </w:r>
    </w:p>
    <w:p>
      <w:pPr>
        <w:pStyle w:val="ListBullet"/>
      </w:pPr>
      <w:r>
        <w:t>[GET] Download an Invoice PDF for an Account — /accounting/account/{{accountId}}/invoices/invoices/{{invoiceId}}/pdf</w:t>
      </w:r>
    </w:p>
    <w:p>
      <w:r>
        <w:br w:type="page"/>
      </w:r>
    </w:p>
    <w:p>
      <w:pPr>
        <w:pStyle w:val="Heading2"/>
      </w:pPr>
      <w:r>
        <w:t>131. [GET] List a Business’s Service Rates</w:t>
      </w:r>
    </w:p>
    <w:p>
      <w:r>
        <w:rPr>
          <w:b/>
        </w:rPr>
        <w:t xml:space="preserve">Endpoint: </w:t>
      </w:r>
      <w:r>
        <w:rPr>
          <w:rFonts w:ascii="Courier New" w:hAnsi="Courier New"/>
          <w:sz w:val="18"/>
        </w:rPr>
        <w:t>/comments/business/{{businessId}}/service_rates</w:t>
      </w:r>
    </w:p>
    <w:p>
      <w:pPr>
        <w:pStyle w:val="Heading3"/>
      </w:pPr>
      <w:r>
        <w:t>Prerequisites</w:t>
      </w:r>
    </w:p>
    <w:p>
      <w:pPr>
        <w:pStyle w:val="ListBullet"/>
      </w:pPr>
      <w:r>
        <w:t>Access to the specified business (you must know the businessId)</w:t>
      </w:r>
    </w:p>
    <w:p>
      <w:pPr>
        <w:pStyle w:val="Heading3"/>
      </w:pPr>
      <w:r>
        <w:t>Method</w:t>
      </w:r>
    </w:p>
    <w:p>
      <w:r>
        <w:t>GET</w:t>
      </w:r>
    </w:p>
    <w:p>
      <w:pPr>
        <w:pStyle w:val="Heading3"/>
      </w:pPr>
      <w:r>
        <w:t>URL</w:t>
      </w:r>
    </w:p>
    <w:p>
      <w:r>
        <w:t>https://api.freshbooks.com/comments/business/{{businessId}}/service_rates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service rates associated with the specified business.</w:t>
      </w:r>
    </w:p>
    <w:p>
      <w:pPr>
        <w:pStyle w:val="Heading3"/>
      </w:pPr>
      <w:r>
        <w:t>Enforcement Rules</w:t>
      </w:r>
    </w:p>
    <w:p>
      <w:pPr>
        <w:pStyle w:val="ListBullet"/>
      </w:pPr>
      <w:r>
        <w:t>The businessId path parameter must always be present and must be a non-empty string.</w:t>
      </w:r>
    </w:p>
    <w:p>
      <w:pPr>
        <w:pStyle w:val="ListBullet"/>
      </w:pPr>
      <w:r>
        <w:t>Always construct the path as /comments/business/{{businessId}}/service_rates.</w:t>
      </w:r>
    </w:p>
    <w:p>
      <w:pPr>
        <w:pStyle w:val="ListBullet"/>
      </w:pPr>
      <w:r>
        <w:t>Do not call the API with a missing or empty businessId (e.g., avoid /comments/business//service_rates).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/comments/business/1966214/service_rates</w:t>
        <w:br/>
        <w:t>/comments/business/abc123/service_rates</w:t>
      </w:r>
    </w:p>
    <w:p>
      <w:pPr>
        <w:pStyle w:val="Heading3"/>
      </w:pPr>
      <w:r>
        <w:t>Invalid Examples</w:t>
      </w:r>
    </w:p>
    <w:p>
      <w:r>
        <w:rPr>
          <w:b/>
          <w:color w:val="666666"/>
          <w:sz w:val="16"/>
        </w:rPr>
        <w:t>[http]</w:t>
      </w:r>
    </w:p>
    <w:p>
      <w:pPr>
        <w:shd w:fill="F2F2F2" w:val="clear"/>
      </w:pPr>
      <w:r>
        <w:rPr>
          <w:rFonts w:ascii="Courier New" w:hAnsi="Courier New"/>
          <w:sz w:val="17"/>
        </w:rPr>
        <w:t>/comments/business//service_rates</w:t>
        <w:br/>
        <w:t>/comments/business/service_rates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identifier to fetch service rates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"service_rates": [</w:t>
        <w:br/>
        <w:t xml:space="preserve"> {</w:t>
        <w:br/>
        <w:t xml:space="preserve"> "business_id": 1966214,</w:t>
        <w:br/>
        <w:t xml:space="preserve"> "rate": "0.00",</w:t>
        <w:br/>
        <w:t xml:space="preserve"> "service_id": 3575792</w:t>
        <w:br/>
        <w:t xml:space="preserve"> },</w:t>
        <w:br/>
        <w:t xml:space="preserve"> {</w:t>
        <w:br/>
        <w:t xml:space="preserve"> "business_id": 1966214,</w:t>
        <w:br/>
        <w:t xml:space="preserve"> "rate": "45.00",</w:t>
        <w:br/>
        <w:t xml:space="preserve"> "service_id": 3595146</w:t>
        <w:br/>
        <w:t xml:space="preserve"> },</w:t>
        <w:br/>
        <w:t xml:space="preserve"> {</w:t>
        <w:br/>
        <w:t xml:space="preserve"> "business_id": 1966214,</w:t>
        <w:br/>
        <w:t xml:space="preserve"> "rate": "45.00",</w:t>
        <w:br/>
        <w:t xml:space="preserve"> "service_id": 3595148</w:t>
        <w:br/>
        <w:t xml:space="preserve"> },</w:t>
        <w:br/>
        <w:t xml:space="preserve"> {</w:t>
        <w:br/>
        <w:t xml:space="preserve"> "business_id": 1966214,</w:t>
        <w:br/>
        <w:t xml:space="preserve"> "rate": "1000.00",</w:t>
        <w:br/>
        <w:t xml:space="preserve"> "service_id": 3595152</w:t>
        <w:br/>
        <w:t xml:space="preserve"> },</w:t>
        <w:br/>
        <w:t xml:space="preserve"> {</w:t>
        <w:br/>
        <w:t xml:space="preserve"> "business_id": 1966214,</w:t>
        <w:br/>
        <w:t xml:space="preserve"> "rate": "1000.00",</w:t>
        <w:br/>
        <w:t xml:space="preserve"> "service_id": 3600268</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service_rates</w:t>
            </w:r>
          </w:p>
        </w:tc>
        <w:tc>
          <w:tcPr>
            <w:tcW w:type="dxa" w:w="2880"/>
          </w:tcPr>
          <w:p>
            <w:r>
              <w:t>array</w:t>
            </w:r>
          </w:p>
        </w:tc>
        <w:tc>
          <w:tcPr>
            <w:tcW w:type="dxa" w:w="2880"/>
          </w:tcPr>
          <w:p>
            <w:r>
              <w:t>List of service rate objects.</w:t>
            </w:r>
          </w:p>
        </w:tc>
      </w:tr>
      <w:tr>
        <w:tc>
          <w:tcPr>
            <w:tcW w:type="dxa" w:w="2880"/>
          </w:tcPr>
          <w:p>
            <w:r>
              <w:t>service_rates[].business_id</w:t>
            </w:r>
          </w:p>
        </w:tc>
        <w:tc>
          <w:tcPr>
            <w:tcW w:type="dxa" w:w="2880"/>
          </w:tcPr>
          <w:p>
            <w:r>
              <w:t>number</w:t>
            </w:r>
          </w:p>
        </w:tc>
        <w:tc>
          <w:tcPr>
            <w:tcW w:type="dxa" w:w="2880"/>
          </w:tcPr>
          <w:p>
            <w:r>
              <w:t>Business ID associated with the rate.</w:t>
            </w:r>
          </w:p>
        </w:tc>
      </w:tr>
      <w:tr>
        <w:tc>
          <w:tcPr>
            <w:tcW w:type="dxa" w:w="2880"/>
          </w:tcPr>
          <w:p>
            <w:r>
              <w:t>service_rates[].rate</w:t>
            </w:r>
          </w:p>
        </w:tc>
        <w:tc>
          <w:tcPr>
            <w:tcW w:type="dxa" w:w="2880"/>
          </w:tcPr>
          <w:p>
            <w:r>
              <w:t>string</w:t>
            </w:r>
          </w:p>
        </w:tc>
        <w:tc>
          <w:tcPr>
            <w:tcW w:type="dxa" w:w="2880"/>
          </w:tcPr>
          <w:p>
            <w:r>
              <w:t>Service rate amount (string formatted number, e.g., "45.00").</w:t>
            </w:r>
          </w:p>
        </w:tc>
      </w:tr>
      <w:tr>
        <w:tc>
          <w:tcPr>
            <w:tcW w:type="dxa" w:w="2880"/>
          </w:tcPr>
          <w:p>
            <w:r>
              <w:t>service_rates[].service_id</w:t>
            </w:r>
          </w:p>
        </w:tc>
        <w:tc>
          <w:tcPr>
            <w:tcW w:type="dxa" w:w="2880"/>
          </w:tcPr>
          <w:p>
            <w:r>
              <w:t>number</w:t>
            </w:r>
          </w:p>
        </w:tc>
        <w:tc>
          <w:tcPr>
            <w:tcW w:type="dxa" w:w="2880"/>
          </w:tcPr>
          <w:p>
            <w:r>
              <w:t>Service ID the rate applies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'https://api.freshbooks.com/comments/business/1966214/service_rates' \</w:t>
        <w:br/>
        <w:t xml:space="preserve"> --header 'Accept: application/json'</w:t>
      </w:r>
    </w:p>
    <w:p>
      <w:pPr>
        <w:pStyle w:val="Heading3"/>
      </w:pPr>
      <w:r>
        <w:t>Related serviceRates actions</w:t>
      </w:r>
    </w:p>
    <w:p>
      <w:pPr>
        <w:pStyle w:val="ListBullet"/>
      </w:pPr>
      <w:r>
        <w:t>[GET] Get a Business’s Single Service Rate — /comments/business/{{businessid}}/service/{{serviceid}}/rate</w:t>
      </w:r>
    </w:p>
    <w:p>
      <w:r>
        <w:br w:type="page"/>
      </w:r>
    </w:p>
    <w:p>
      <w:pPr>
        <w:pStyle w:val="Heading2"/>
      </w:pPr>
      <w:r>
        <w:t>132. [POST] Add a Journal Entry to an Account</w:t>
      </w:r>
    </w:p>
    <w:p>
      <w:r>
        <w:rPr>
          <w:b/>
        </w:rPr>
        <w:t xml:space="preserve">Endpoint: </w:t>
      </w:r>
      <w:r>
        <w:rPr>
          <w:rFonts w:ascii="Courier New" w:hAnsi="Courier New"/>
          <w:sz w:val="18"/>
        </w:rPr>
        <w:t>/service/api/accounting/account/{{accountId}}/journal_entries/journal_entries</w:t>
      </w:r>
    </w:p>
    <w:p>
      <w:pPr>
        <w:pStyle w:val="Heading3"/>
      </w:pPr>
      <w:r>
        <w:t>Prerequisites</w:t>
      </w:r>
    </w:p>
    <w:p>
      <w:pPr>
        <w:pStyle w:val="ListBullet"/>
      </w:pPr>
      <w:r>
        <w:t>You must have access to the FreshBooks Accounting service for the target account.</w:t>
      </w:r>
    </w:p>
    <w:p>
      <w:pPr>
        <w:pStyle w:val="ListBullet"/>
      </w:pPr>
      <w:r>
        <w:t>You must know the FreshBooks accountId.</w:t>
      </w:r>
    </w:p>
    <w:p>
      <w:pPr>
        <w:pStyle w:val="Heading3"/>
      </w:pPr>
      <w:r>
        <w:t>Method</w:t>
      </w:r>
    </w:p>
    <w:p>
      <w:r>
        <w:t>POST</w:t>
      </w:r>
    </w:p>
    <w:p>
      <w:pPr>
        <w:pStyle w:val="Heading3"/>
      </w:pPr>
      <w:r>
        <w:t>URL</w:t>
      </w:r>
    </w:p>
    <w:p>
      <w:r>
        <w:t>https://api.freshbooks.com/service/api/accounting/account/{{accountId}}/journal_entries/journal_entries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a journal entry under the specified FreshBooks accounting account. The journal entry includes a header (e.g., currency, name, date) and one or more line-item details that represent debits and credits.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/account//journal_entries/...).</w:t>
      </w:r>
    </w:p>
    <w:p>
      <w:pPr>
        <w:pStyle w:val="ListBullet"/>
      </w:pPr>
      <w:r>
        <w:t>Always construct the path as /service/api/accounting/account/{{accountId}}/journal_entries/journal_entries, where {{accountId}} is a non-empty string.</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/service/api/accounting/account/12345/journal_entries/journal_entries</w:t>
        <w:br/>
        <w:t>/service/api/accounting/account/ABCDEF/journal_entries/journal_entries</w:t>
      </w:r>
    </w:p>
    <w:p>
      <w:pPr>
        <w:pStyle w:val="Heading3"/>
      </w:pPr>
      <w:r>
        <w:t>Invalid Examples</w:t>
      </w:r>
    </w:p>
    <w:p>
      <w:r>
        <w:rPr>
          <w:b/>
          <w:color w:val="666666"/>
          <w:sz w:val="16"/>
        </w:rPr>
        <w:t>[http]</w:t>
      </w:r>
    </w:p>
    <w:p>
      <w:pPr>
        <w:shd w:fill="F2F2F2" w:val="clear"/>
      </w:pPr>
      <w:r>
        <w:rPr>
          <w:rFonts w:ascii="Courier New" w:hAnsi="Courier New"/>
          <w:sz w:val="17"/>
        </w:rPr>
        <w:t>/service/api/accounting/account//journal_entries/journal_entries</w:t>
        <w:br/>
        <w:t>/service/api/accounting/account/journal_entries/journal_entries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accounting account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journal_entry</w:t>
            </w:r>
          </w:p>
        </w:tc>
        <w:tc>
          <w:tcPr>
            <w:tcW w:type="dxa" w:w="2880"/>
          </w:tcPr>
          <w:p>
            <w:r>
              <w:t>object</w:t>
            </w:r>
          </w:p>
        </w:tc>
        <w:tc>
          <w:tcPr>
            <w:tcW w:type="dxa" w:w="2880"/>
          </w:tcPr>
          <w:p>
            <w:r>
              <w:t>Journal entry payload container.</w:t>
            </w:r>
          </w:p>
        </w:tc>
      </w:tr>
    </w:tbl>
    <w:p/>
    <w:p>
      <w:pPr>
        <w:pStyle w:val="Heading3"/>
      </w:pPr>
      <w:r>
        <w:t>Optional Request Body Fields</w:t>
      </w:r>
    </w:p>
    <w:p>
      <w:pPr>
        <w:pStyle w:val="Heading3"/>
      </w:pPr>
      <w:r>
        <w:t>journal_entry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journal_entry.currency_code</w:t>
            </w:r>
          </w:p>
        </w:tc>
        <w:tc>
          <w:tcPr>
            <w:tcW w:type="dxa" w:w="2880"/>
          </w:tcPr>
          <w:p>
            <w:r>
              <w:t>string</w:t>
            </w:r>
          </w:p>
        </w:tc>
        <w:tc>
          <w:tcPr>
            <w:tcW w:type="dxa" w:w="2880"/>
          </w:tcPr>
          <w:p>
            <w:r>
              <w:t>Currency code. Example: "USD".</w:t>
            </w:r>
          </w:p>
        </w:tc>
      </w:tr>
      <w:tr>
        <w:tc>
          <w:tcPr>
            <w:tcW w:type="dxa" w:w="2880"/>
          </w:tcPr>
          <w:p>
            <w:r>
              <w:t>journal_entry.description</w:t>
            </w:r>
          </w:p>
        </w:tc>
        <w:tc>
          <w:tcPr>
            <w:tcW w:type="dxa" w:w="2880"/>
          </w:tcPr>
          <w:p>
            <w:r>
              <w:t>string</w:t>
            </w:r>
          </w:p>
        </w:tc>
        <w:tc>
          <w:tcPr>
            <w:tcW w:type="dxa" w:w="2880"/>
          </w:tcPr>
          <w:p>
            <w:r>
              <w:t>Description for the journal entry. Example: "Here is a basic description of the journal entry made.".</w:t>
            </w:r>
          </w:p>
        </w:tc>
      </w:tr>
      <w:tr>
        <w:tc>
          <w:tcPr>
            <w:tcW w:type="dxa" w:w="2880"/>
          </w:tcPr>
          <w:p>
            <w:r>
              <w:t>journal_entry.details</w:t>
            </w:r>
          </w:p>
        </w:tc>
        <w:tc>
          <w:tcPr>
            <w:tcW w:type="dxa" w:w="2880"/>
          </w:tcPr>
          <w:p>
            <w:r>
              <w:t>array &lt;object&gt;</w:t>
            </w:r>
          </w:p>
        </w:tc>
        <w:tc>
          <w:tcPr>
            <w:tcW w:type="dxa" w:w="2880"/>
          </w:tcPr>
          <w:p>
            <w:r>
              <w:t>Array of journal entry detail lines. Each line may include debit or credit information.</w:t>
            </w:r>
          </w:p>
        </w:tc>
      </w:tr>
      <w:tr>
        <w:tc>
          <w:tcPr>
            <w:tcW w:type="dxa" w:w="2880"/>
          </w:tcPr>
          <w:p>
            <w:r>
              <w:t>journal_entry.name</w:t>
            </w:r>
          </w:p>
        </w:tc>
        <w:tc>
          <w:tcPr>
            <w:tcW w:type="dxa" w:w="2880"/>
          </w:tcPr>
          <w:p>
            <w:r>
              <w:t>string</w:t>
            </w:r>
          </w:p>
        </w:tc>
        <w:tc>
          <w:tcPr>
            <w:tcW w:type="dxa" w:w="2880"/>
          </w:tcPr>
          <w:p>
            <w:r>
              <w:t>Name for the journal entry. Example: "JournalEntry".</w:t>
            </w:r>
          </w:p>
        </w:tc>
      </w:tr>
      <w:tr>
        <w:tc>
          <w:tcPr>
            <w:tcW w:type="dxa" w:w="2880"/>
          </w:tcPr>
          <w:p>
            <w:r>
              <w:t>journal_entry.user_entered_date</w:t>
            </w:r>
          </w:p>
        </w:tc>
        <w:tc>
          <w:tcPr>
            <w:tcW w:type="dxa" w:w="2880"/>
          </w:tcPr>
          <w:p>
            <w:r>
              <w:t>string</w:t>
            </w:r>
          </w:p>
        </w:tc>
        <w:tc>
          <w:tcPr>
            <w:tcW w:type="dxa" w:w="2880"/>
          </w:tcPr>
          <w:p>
            <w:r>
              <w:t>Date entered by the user. Example: "2019-04-20".</w:t>
            </w:r>
          </w:p>
        </w:tc>
      </w:tr>
    </w:tbl>
    <w:p/>
    <w:p>
      <w:pPr>
        <w:pStyle w:val="Heading3"/>
      </w:pPr>
      <w:r>
        <w:t>journal_entry.details[]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journal_entry.details[].credit</w:t>
            </w:r>
          </w:p>
        </w:tc>
        <w:tc>
          <w:tcPr>
            <w:tcW w:type="dxa" w:w="2880"/>
          </w:tcPr>
          <w:p>
            <w:r>
              <w:t>string</w:t>
            </w:r>
          </w:p>
        </w:tc>
        <w:tc>
          <w:tcPr>
            <w:tcW w:type="dxa" w:w="2880"/>
          </w:tcPr>
          <w:p>
            <w:r>
              <w:t>Credit amount (as a string).</w:t>
            </w:r>
          </w:p>
        </w:tc>
      </w:tr>
      <w:tr>
        <w:tc>
          <w:tcPr>
            <w:tcW w:type="dxa" w:w="2880"/>
          </w:tcPr>
          <w:p>
            <w:r>
              <w:t>journal_entry.details[].debit</w:t>
            </w:r>
          </w:p>
        </w:tc>
        <w:tc>
          <w:tcPr>
            <w:tcW w:type="dxa" w:w="2880"/>
          </w:tcPr>
          <w:p>
            <w:r>
              <w:t>string</w:t>
            </w:r>
          </w:p>
        </w:tc>
        <w:tc>
          <w:tcPr>
            <w:tcW w:type="dxa" w:w="2880"/>
          </w:tcPr>
          <w:p>
            <w:r>
              <w:t>Debit amount (as a string).</w:t>
            </w:r>
          </w:p>
        </w:tc>
      </w:tr>
      <w:tr>
        <w:tc>
          <w:tcPr>
            <w:tcW w:type="dxa" w:w="2880"/>
          </w:tcPr>
          <w:p>
            <w:r>
              <w:t>journal_entry.details[].sub_accountid</w:t>
            </w:r>
          </w:p>
        </w:tc>
        <w:tc>
          <w:tcPr>
            <w:tcW w:type="dxa" w:w="2880"/>
          </w:tcPr>
          <w:p>
            <w:r>
              <w:t>string</w:t>
            </w:r>
          </w:p>
        </w:tc>
        <w:tc>
          <w:tcPr>
            <w:tcW w:type="dxa" w:w="2880"/>
          </w:tcPr>
          <w:p>
            <w:r>
              <w:t>Sub-account ID (as a string) associated with the detail 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"journal_entry": {</w:t>
        <w:br/>
        <w:t xml:space="preserve"> "currency_code": "USD",</w:t>
        <w:br/>
        <w:t xml:space="preserve"> "description": "Here is a basic description of the journal entry made.",</w:t>
        <w:br/>
        <w:t xml:space="preserve"> "details": [</w:t>
        <w:br/>
        <w:t xml:space="preserve"> {</w:t>
        <w:br/>
        <w:t xml:space="preserve"> "credit": null,</w:t>
        <w:br/>
        <w:t xml:space="preserve"> "currency_code": "USD",</w:t>
        <w:br/>
        <w:t xml:space="preserve"> "debit": "200",</w:t>
        <w:br/>
        <w:t xml:space="preserve"> "description": "Here is a basic description of the journal entry made.",</w:t>
        <w:br/>
        <w:t xml:space="preserve"> "detailid": 1313598,</w:t>
        <w:br/>
        <w:t xml:space="preserve"> "id": 1313598,</w:t>
        <w:br/>
        <w:t xml:space="preserve"> "name": "JournalEntry",</w:t>
        <w:br/>
        <w:t xml:space="preserve"> "sub_accountid": 635974,</w:t>
        <w:br/>
        <w:t xml:space="preserve"> "user_entered_date": "2019-04-20"</w:t>
        <w:br/>
        <w:t xml:space="preserve"> },</w:t>
        <w:br/>
        <w:t xml:space="preserve"> {</w:t>
        <w:br/>
        <w:t xml:space="preserve"> "credit": "200",</w:t>
        <w:br/>
        <w:t xml:space="preserve"> "currency_code": "USD",</w:t>
        <w:br/>
        <w:t xml:space="preserve"> "debit": null,</w:t>
        <w:br/>
        <w:t xml:space="preserve"> "description": "Here is a basic description of the journal entry made.",</w:t>
        <w:br/>
        <w:t xml:space="preserve"> "detailid": 1313600,</w:t>
        <w:br/>
        <w:t xml:space="preserve"> "id": 1313600,</w:t>
        <w:br/>
        <w:t xml:space="preserve"> "name": "JournalEntry",</w:t>
        <w:br/>
        <w:t xml:space="preserve"> "sub_accountid": 635976,</w:t>
        <w:br/>
        <w:t xml:space="preserve"> "user_entered_date": "2019-04-20"</w:t>
        <w:br/>
        <w:t xml:space="preserve"> }</w:t>
        <w:br/>
        <w:t xml:space="preserve"> ],</w:t>
        <w:br/>
        <w:t xml:space="preserve"> "entryid": 629310,</w:t>
        <w:br/>
        <w:t xml:space="preserve"> "id": 629310,</w:t>
        <w:br/>
        <w:t xml:space="preserve"> "name": "JournalEntry",</w:t>
        <w:br/>
        <w:t xml:space="preserve"> "user_entered_date": "2019-04-20"</w:t>
        <w:br/>
        <w:t xml:space="preserve"> }</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container.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response.result.journal_entry</w:t>
            </w:r>
          </w:p>
        </w:tc>
        <w:tc>
          <w:tcPr>
            <w:tcW w:type="dxa" w:w="2880"/>
          </w:tcPr>
          <w:p>
            <w:r>
              <w:t>object</w:t>
            </w:r>
          </w:p>
        </w:tc>
        <w:tc>
          <w:tcPr>
            <w:tcW w:type="dxa" w:w="2880"/>
          </w:tcPr>
          <w:p>
            <w:r>
              <w:t>The created journal entry.</w:t>
            </w:r>
          </w:p>
        </w:tc>
      </w:tr>
      <w:tr>
        <w:tc>
          <w:tcPr>
            <w:tcW w:type="dxa" w:w="2880"/>
          </w:tcPr>
          <w:p>
            <w:r>
              <w:t>response.result.journal_entry.currency_code</w:t>
            </w:r>
          </w:p>
        </w:tc>
        <w:tc>
          <w:tcPr>
            <w:tcW w:type="dxa" w:w="2880"/>
          </w:tcPr>
          <w:p>
            <w:r>
              <w:t>string</w:t>
            </w:r>
          </w:p>
        </w:tc>
        <w:tc>
          <w:tcPr>
            <w:tcW w:type="dxa" w:w="2880"/>
          </w:tcPr>
          <w:p>
            <w:r>
              <w:t>Currency code (e.g., "USD").</w:t>
            </w:r>
          </w:p>
        </w:tc>
      </w:tr>
      <w:tr>
        <w:tc>
          <w:tcPr>
            <w:tcW w:type="dxa" w:w="2880"/>
          </w:tcPr>
          <w:p>
            <w:r>
              <w:t>response.result.journal_entry.description</w:t>
            </w:r>
          </w:p>
        </w:tc>
        <w:tc>
          <w:tcPr>
            <w:tcW w:type="dxa" w:w="2880"/>
          </w:tcPr>
          <w:p>
            <w:r>
              <w:t>string</w:t>
            </w:r>
          </w:p>
        </w:tc>
        <w:tc>
          <w:tcPr>
            <w:tcW w:type="dxa" w:w="2880"/>
          </w:tcPr>
          <w:p>
            <w:r>
              <w:t>Journal entry description.</w:t>
            </w:r>
          </w:p>
        </w:tc>
      </w:tr>
      <w:tr>
        <w:tc>
          <w:tcPr>
            <w:tcW w:type="dxa" w:w="2880"/>
          </w:tcPr>
          <w:p>
            <w:r>
              <w:t>response.result.journal_entry.details</w:t>
            </w:r>
          </w:p>
        </w:tc>
        <w:tc>
          <w:tcPr>
            <w:tcW w:type="dxa" w:w="2880"/>
          </w:tcPr>
          <w:p>
            <w:r>
              <w:t>array &lt;object&gt;</w:t>
            </w:r>
          </w:p>
        </w:tc>
        <w:tc>
          <w:tcPr>
            <w:tcW w:type="dxa" w:w="2880"/>
          </w:tcPr>
          <w:p>
            <w:r>
              <w:t>Detail lines for the journal entry.</w:t>
            </w:r>
          </w:p>
        </w:tc>
      </w:tr>
      <w:tr>
        <w:tc>
          <w:tcPr>
            <w:tcW w:type="dxa" w:w="2880"/>
          </w:tcPr>
          <w:p>
            <w:r>
              <w:t>response.result.journal_entry.details[].credit</w:t>
            </w:r>
          </w:p>
        </w:tc>
        <w:tc>
          <w:tcPr>
            <w:tcW w:type="dxa" w:w="2880"/>
          </w:tcPr>
          <w:p>
            <w:r>
              <w:t>string|null</w:t>
            </w:r>
          </w:p>
        </w:tc>
        <w:tc>
          <w:tcPr>
            <w:tcW w:type="dxa" w:w="2880"/>
          </w:tcPr>
          <w:p>
            <w:r>
              <w:t>Credit amount; may be null.</w:t>
            </w:r>
          </w:p>
        </w:tc>
      </w:tr>
      <w:tr>
        <w:tc>
          <w:tcPr>
            <w:tcW w:type="dxa" w:w="2880"/>
          </w:tcPr>
          <w:p>
            <w:r>
              <w:t>response.result.journal_entry.details[].currency_code</w:t>
            </w:r>
          </w:p>
        </w:tc>
        <w:tc>
          <w:tcPr>
            <w:tcW w:type="dxa" w:w="2880"/>
          </w:tcPr>
          <w:p>
            <w:r>
              <w:t>string</w:t>
            </w:r>
          </w:p>
        </w:tc>
        <w:tc>
          <w:tcPr>
            <w:tcW w:type="dxa" w:w="2880"/>
          </w:tcPr>
          <w:p>
            <w:r>
              <w:t>Currency code for the detail line.</w:t>
            </w:r>
          </w:p>
        </w:tc>
      </w:tr>
      <w:tr>
        <w:tc>
          <w:tcPr>
            <w:tcW w:type="dxa" w:w="2880"/>
          </w:tcPr>
          <w:p>
            <w:r>
              <w:t>response.result.journal_entry.details[].debit</w:t>
            </w:r>
          </w:p>
        </w:tc>
        <w:tc>
          <w:tcPr>
            <w:tcW w:type="dxa" w:w="2880"/>
          </w:tcPr>
          <w:p>
            <w:r>
              <w:t>string|null</w:t>
            </w:r>
          </w:p>
        </w:tc>
        <w:tc>
          <w:tcPr>
            <w:tcW w:type="dxa" w:w="2880"/>
          </w:tcPr>
          <w:p>
            <w:r>
              <w:t>Debit amount; may be null.</w:t>
            </w:r>
          </w:p>
        </w:tc>
      </w:tr>
      <w:tr>
        <w:tc>
          <w:tcPr>
            <w:tcW w:type="dxa" w:w="2880"/>
          </w:tcPr>
          <w:p>
            <w:r>
              <w:t>response.result.journal_entry.details[].description</w:t>
            </w:r>
          </w:p>
        </w:tc>
        <w:tc>
          <w:tcPr>
            <w:tcW w:type="dxa" w:w="2880"/>
          </w:tcPr>
          <w:p>
            <w:r>
              <w:t>string</w:t>
            </w:r>
          </w:p>
        </w:tc>
        <w:tc>
          <w:tcPr>
            <w:tcW w:type="dxa" w:w="2880"/>
          </w:tcPr>
          <w:p>
            <w:r>
              <w:t>Description for the detail line.</w:t>
            </w:r>
          </w:p>
        </w:tc>
      </w:tr>
      <w:tr>
        <w:tc>
          <w:tcPr>
            <w:tcW w:type="dxa" w:w="2880"/>
          </w:tcPr>
          <w:p>
            <w:r>
              <w:t>response.result.journal_entry.details[].detailid</w:t>
            </w:r>
          </w:p>
        </w:tc>
        <w:tc>
          <w:tcPr>
            <w:tcW w:type="dxa" w:w="2880"/>
          </w:tcPr>
          <w:p>
            <w:r>
              <w:t>number</w:t>
            </w:r>
          </w:p>
        </w:tc>
        <w:tc>
          <w:tcPr>
            <w:tcW w:type="dxa" w:w="2880"/>
          </w:tcPr>
          <w:p>
            <w:r>
              <w:t>Detail line identifier.</w:t>
            </w:r>
          </w:p>
        </w:tc>
      </w:tr>
      <w:tr>
        <w:tc>
          <w:tcPr>
            <w:tcW w:type="dxa" w:w="2880"/>
          </w:tcPr>
          <w:p>
            <w:r>
              <w:t>response.result.journal_entry.details[].id</w:t>
            </w:r>
          </w:p>
        </w:tc>
        <w:tc>
          <w:tcPr>
            <w:tcW w:type="dxa" w:w="2880"/>
          </w:tcPr>
          <w:p>
            <w:r>
              <w:t>number</w:t>
            </w:r>
          </w:p>
        </w:tc>
        <w:tc>
          <w:tcPr>
            <w:tcW w:type="dxa" w:w="2880"/>
          </w:tcPr>
          <w:p>
            <w:r>
              <w:t>Detail line identifier (as returned).</w:t>
            </w:r>
          </w:p>
        </w:tc>
      </w:tr>
      <w:tr>
        <w:tc>
          <w:tcPr>
            <w:tcW w:type="dxa" w:w="2880"/>
          </w:tcPr>
          <w:p>
            <w:r>
              <w:t>response.result.journal_entry.details[].name</w:t>
            </w:r>
          </w:p>
        </w:tc>
        <w:tc>
          <w:tcPr>
            <w:tcW w:type="dxa" w:w="2880"/>
          </w:tcPr>
          <w:p>
            <w:r>
              <w:t>string</w:t>
            </w:r>
          </w:p>
        </w:tc>
        <w:tc>
          <w:tcPr>
            <w:tcW w:type="dxa" w:w="2880"/>
          </w:tcPr>
          <w:p>
            <w:r>
              <w:t>Name for the detail line (as returned).</w:t>
            </w:r>
          </w:p>
        </w:tc>
      </w:tr>
      <w:tr>
        <w:tc>
          <w:tcPr>
            <w:tcW w:type="dxa" w:w="2880"/>
          </w:tcPr>
          <w:p>
            <w:r>
              <w:t>response.result.journal_entry.details[].sub_accountid</w:t>
            </w:r>
          </w:p>
        </w:tc>
        <w:tc>
          <w:tcPr>
            <w:tcW w:type="dxa" w:w="2880"/>
          </w:tcPr>
          <w:p>
            <w:r>
              <w:t>number</w:t>
            </w:r>
          </w:p>
        </w:tc>
        <w:tc>
          <w:tcPr>
            <w:tcW w:type="dxa" w:w="2880"/>
          </w:tcPr>
          <w:p>
            <w:r>
              <w:t>Sub-account ID (as returned).</w:t>
            </w:r>
          </w:p>
        </w:tc>
      </w:tr>
      <w:tr>
        <w:tc>
          <w:tcPr>
            <w:tcW w:type="dxa" w:w="2880"/>
          </w:tcPr>
          <w:p>
            <w:r>
              <w:t>response.result.journal_entry.details[].user_entered_date</w:t>
            </w:r>
          </w:p>
        </w:tc>
        <w:tc>
          <w:tcPr>
            <w:tcW w:type="dxa" w:w="2880"/>
          </w:tcPr>
          <w:p>
            <w:r>
              <w:t>string</w:t>
            </w:r>
          </w:p>
        </w:tc>
        <w:tc>
          <w:tcPr>
            <w:tcW w:type="dxa" w:w="2880"/>
          </w:tcPr>
          <w:p>
            <w:r>
              <w:t>User-entered date for the detail line.</w:t>
            </w:r>
          </w:p>
        </w:tc>
      </w:tr>
      <w:tr>
        <w:tc>
          <w:tcPr>
            <w:tcW w:type="dxa" w:w="2880"/>
          </w:tcPr>
          <w:p>
            <w:r>
              <w:t>response.result.journal_entry.entryid</w:t>
            </w:r>
          </w:p>
        </w:tc>
        <w:tc>
          <w:tcPr>
            <w:tcW w:type="dxa" w:w="2880"/>
          </w:tcPr>
          <w:p>
            <w:r>
              <w:t>number</w:t>
            </w:r>
          </w:p>
        </w:tc>
        <w:tc>
          <w:tcPr>
            <w:tcW w:type="dxa" w:w="2880"/>
          </w:tcPr>
          <w:p>
            <w:r>
              <w:t>Journal entry ID (as returned).</w:t>
            </w:r>
          </w:p>
        </w:tc>
      </w:tr>
      <w:tr>
        <w:tc>
          <w:tcPr>
            <w:tcW w:type="dxa" w:w="2880"/>
          </w:tcPr>
          <w:p>
            <w:r>
              <w:t>response.result.journal_entry.id</w:t>
            </w:r>
          </w:p>
        </w:tc>
        <w:tc>
          <w:tcPr>
            <w:tcW w:type="dxa" w:w="2880"/>
          </w:tcPr>
          <w:p>
            <w:r>
              <w:t>number</w:t>
            </w:r>
          </w:p>
        </w:tc>
        <w:tc>
          <w:tcPr>
            <w:tcW w:type="dxa" w:w="2880"/>
          </w:tcPr>
          <w:p>
            <w:r>
              <w:t>Journal entry ID (as returned).</w:t>
            </w:r>
          </w:p>
        </w:tc>
      </w:tr>
      <w:tr>
        <w:tc>
          <w:tcPr>
            <w:tcW w:type="dxa" w:w="2880"/>
          </w:tcPr>
          <w:p>
            <w:r>
              <w:t>response.result.journal_entry.name</w:t>
            </w:r>
          </w:p>
        </w:tc>
        <w:tc>
          <w:tcPr>
            <w:tcW w:type="dxa" w:w="2880"/>
          </w:tcPr>
          <w:p>
            <w:r>
              <w:t>string</w:t>
            </w:r>
          </w:p>
        </w:tc>
        <w:tc>
          <w:tcPr>
            <w:tcW w:type="dxa" w:w="2880"/>
          </w:tcPr>
          <w:p>
            <w:r>
              <w:t>Journal entry name.</w:t>
            </w:r>
          </w:p>
        </w:tc>
      </w:tr>
      <w:tr>
        <w:tc>
          <w:tcPr>
            <w:tcW w:type="dxa" w:w="2880"/>
          </w:tcPr>
          <w:p>
            <w:r>
              <w:t>response.result.journal_entry.user_entered_date</w:t>
            </w:r>
          </w:p>
        </w:tc>
        <w:tc>
          <w:tcPr>
            <w:tcW w:type="dxa" w:w="2880"/>
          </w:tcPr>
          <w:p>
            <w:r>
              <w:t>string</w:t>
            </w:r>
          </w:p>
        </w:tc>
        <w:tc>
          <w:tcPr>
            <w:tcW w:type="dxa" w:w="2880"/>
          </w:tcPr>
          <w:p>
            <w:r>
              <w:t>User-entered date for the journal entry.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'https://api.freshbooks.com/service/api/accounting/account/12345/journal_entries/journal_entries' \</w:t>
        <w:br/>
        <w:t xml:space="preserve"> --header 'Accept: application/json' \</w:t>
        <w:br/>
        <w:t xml:space="preserve"> --header 'Content-Type: application/json' \</w:t>
        <w:br/>
        <w:t xml:space="preserve"> --data '{</w:t>
        <w:br/>
        <w:t xml:space="preserve"> "journal_entry": {</w:t>
        <w:br/>
        <w:t xml:space="preserve"> "currency_code": "USD",</w:t>
        <w:br/>
        <w:t xml:space="preserve"> "description": "Here is a basic description of the journal entry made.",</w:t>
        <w:br/>
        <w:t xml:space="preserve"> "details": [</w:t>
        <w:br/>
        <w:t xml:space="preserve">        { "debit": "200", "sub_accountid": "635974" },</w:t>
        <w:br/>
        <w:t xml:space="preserve">        { "credit": "200", "sub_accountid": "635976" }</w:t>
        <w:br/>
        <w:t xml:space="preserve">      ],</w:t>
        <w:br/>
        <w:t xml:space="preserve"> "name": "JournalEntry",</w:t>
        <w:br/>
        <w:t xml:space="preserve"> "user_entered_date": "2019-04-20"</w:t>
        <w:br/>
        <w:t xml:space="preserve">    }</w:t>
        <w:br/>
        <w:t xml:space="preserve">  }'</w:t>
      </w:r>
    </w:p>
    <w:p>
      <w:pPr>
        <w:pStyle w:val="Heading3"/>
      </w:pPr>
      <w:r>
        <w:t>Example Usage</w:t>
      </w:r>
    </w:p>
    <w:p>
      <w:pPr>
        <w:pStyle w:val="Heading3"/>
      </w:pPr>
      <w:r>
        <w:t>Example 1: Create a journal entry with one debit and one credit line</w:t>
      </w:r>
    </w:p>
    <w:p>
      <w:r>
        <w:rPr>
          <w:b/>
          <w:color w:val="666666"/>
          <w:sz w:val="16"/>
        </w:rPr>
        <w:t>[bash]</w:t>
      </w:r>
    </w:p>
    <w:p>
      <w:pPr>
        <w:shd w:fill="F2F2F2" w:val="clear"/>
      </w:pPr>
      <w:r>
        <w:rPr>
          <w:rFonts w:ascii="Courier New" w:hAnsi="Courier New"/>
          <w:sz w:val="17"/>
        </w:rPr>
        <w:t>curl -X POST \</w:t>
        <w:br/>
        <w:t xml:space="preserve"> 'https://api.freshbooks.com/service/api/accounting/account/12345/journal_entries/journal_entries' \</w:t>
        <w:br/>
        <w:t xml:space="preserve"> -H 'Accept: application/json' \</w:t>
        <w:br/>
        <w:t xml:space="preserve"> -H 'Content-Type: application/json' \</w:t>
        <w:br/>
        <w:t xml:space="preserve"> -d '{</w:t>
        <w:br/>
        <w:t xml:space="preserve"> "journal_entry": {</w:t>
        <w:br/>
        <w:t xml:space="preserve"> "currency_code": "USD",</w:t>
        <w:br/>
        <w:t xml:space="preserve"> "description": "Here is a basic description of the journal entry made.",</w:t>
        <w:br/>
        <w:t xml:space="preserve"> "details": [</w:t>
        <w:br/>
        <w:t xml:space="preserve">        { "debit": "200", "sub_accountid": "635974" },</w:t>
        <w:br/>
        <w:t xml:space="preserve">        { "credit": "200", "sub_accountid": "635976" }</w:t>
        <w:br/>
        <w:t xml:space="preserve">      ],</w:t>
        <w:br/>
        <w:t xml:space="preserve"> "name": "JournalEntry",</w:t>
        <w:br/>
        <w:t xml:space="preserve"> "user_entered_date": "2019-04-20"</w:t>
        <w:br/>
        <w:t xml:space="preserve">    }</w:t>
        <w:br/>
        <w:t xml:space="preserve">  }'</w:t>
      </w:r>
    </w:p>
    <w:p>
      <w:pPr>
        <w:pStyle w:val="Heading3"/>
      </w:pPr>
      <w:r>
        <w:t>Example 2: Create a journal entry with a different date and description</w:t>
      </w:r>
    </w:p>
    <w:p>
      <w:r>
        <w:rPr>
          <w:b/>
          <w:color w:val="666666"/>
          <w:sz w:val="16"/>
        </w:rPr>
        <w:t>[bash]</w:t>
      </w:r>
    </w:p>
    <w:p>
      <w:pPr>
        <w:shd w:fill="F2F2F2" w:val="clear"/>
      </w:pPr>
      <w:r>
        <w:rPr>
          <w:rFonts w:ascii="Courier New" w:hAnsi="Courier New"/>
          <w:sz w:val="17"/>
        </w:rPr>
        <w:t>curl -X POST \</w:t>
        <w:br/>
        <w:t xml:space="preserve"> 'https://api.freshbooks.com/service/api/accounting/account/12345/journal_entries/journal_entries' \</w:t>
        <w:br/>
        <w:t xml:space="preserve"> -H 'Accept: application/json' \</w:t>
        <w:br/>
        <w:t xml:space="preserve"> -H 'Content-Type: application/json' \</w:t>
        <w:br/>
        <w:t xml:space="preserve"> -d '{</w:t>
        <w:br/>
        <w:t xml:space="preserve"> "journal_entry": {</w:t>
        <w:br/>
        <w:t xml:space="preserve"> "currency_code": "USD",</w:t>
        <w:br/>
        <w:t xml:space="preserve"> "description": "Month-end adjustment entry.",</w:t>
        <w:br/>
        <w:t xml:space="preserve"> "details": [</w:t>
        <w:br/>
        <w:t xml:space="preserve">        { "debit": "50", "sub_accountid": "635974" },</w:t>
        <w:br/>
        <w:t xml:space="preserve">        { "credit": "50", "sub_accountid": "635976" }</w:t>
        <w:br/>
        <w:t xml:space="preserve">      ],</w:t>
        <w:br/>
        <w:t xml:space="preserve"> "name": "AdjustmentEntry",</w:t>
        <w:br/>
        <w:t xml:space="preserve"> "user_entered_date": "2019-04-30"</w:t>
        <w:br/>
        <w:t xml:space="preserve">    }</w:t>
        <w:br/>
        <w:t xml:space="preserve">  }'</w:t>
      </w:r>
    </w:p>
    <w:p>
      <w:pPr>
        <w:pStyle w:val="Heading3"/>
      </w:pPr>
      <w:r>
        <w:t>Notes</w:t>
      </w:r>
    </w:p>
    <w:p>
      <w:pPr>
        <w:pStyle w:val="ListBullet"/>
      </w:pPr>
      <w:r>
        <w:t>The request body media type is application/json.</w:t>
      </w:r>
    </w:p>
    <w:p>
      <w:pPr>
        <w:pStyle w:val="ListBullet"/>
      </w:pPr>
      <w:r>
        <w:t>Amounts in details[].debit and details[].credit are represented as strings in the request examples.</w:t>
      </w:r>
    </w:p>
    <w:p>
      <w:pPr>
        <w:pStyle w:val="ListBullet"/>
      </w:pPr>
      <w:r>
        <w:t>In the success response, sub_accountid is returned as a number, and credit/debit may be null depending on the line type.</w:t>
      </w:r>
    </w:p>
    <w:p>
      <w:r>
        <w:br w:type="page"/>
      </w:r>
    </w:p>
    <w:p>
      <w:pPr>
        <w:pStyle w:val="Heading2"/>
      </w:pPr>
      <w:r>
        <w:t>133. [DELETE] Delete a Single Tax for an Account</w:t>
      </w:r>
    </w:p>
    <w:p>
      <w:r>
        <w:rPr>
          <w:b/>
        </w:rPr>
        <w:t xml:space="preserve">Endpoint: </w:t>
      </w:r>
      <w:r>
        <w:rPr>
          <w:rFonts w:ascii="Courier New" w:hAnsi="Courier New"/>
          <w:sz w:val="18"/>
        </w:rPr>
        <w:t>/accounting/account/{{accountId}}/taxes/taxes/{{taxId}}</w:t>
      </w:r>
    </w:p>
    <w:p>
      <w:pPr>
        <w:pStyle w:val="Heading3"/>
      </w:pPr>
      <w:r>
        <w:t>Prerequisites</w:t>
      </w:r>
    </w:p>
    <w:p>
      <w:pPr>
        <w:pStyle w:val="ListBullet"/>
      </w:pPr>
      <w:r>
        <w:t>You must have access to the target FreshBooks account and permission to manage taxes for it.</w:t>
      </w:r>
    </w:p>
    <w:p>
      <w:pPr>
        <w:pStyle w:val="Heading3"/>
      </w:pPr>
      <w:r>
        <w:t>Method</w:t>
      </w:r>
    </w:p>
    <w:p>
      <w:r>
        <w:t>DELETE</w:t>
      </w:r>
    </w:p>
    <w:p>
      <w:pPr>
        <w:pStyle w:val="Heading3"/>
      </w:pPr>
      <w:r>
        <w:t>URL</w:t>
      </w:r>
    </w:p>
    <w:p>
      <w:r>
        <w:t>https://api.freshbooks.com/accounting/account/{{accountId}}/taxes/taxes/{{taxId}}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tax record identified by taxId within the specified accountId.</w:t>
      </w:r>
    </w:p>
    <w:p>
      <w:pPr>
        <w:pStyle w:val="Heading3"/>
      </w:pPr>
      <w:r>
        <w:t>Enforcement Rules</w:t>
      </w:r>
    </w:p>
    <w:p>
      <w:pPr>
        <w:pStyle w:val="ListBullet"/>
      </w:pPr>
      <w:r>
        <w:t>The accountId path parameter must always be present.</w:t>
      </w:r>
    </w:p>
    <w:p>
      <w:pPr>
        <w:pStyle w:val="ListBullet"/>
      </w:pPr>
      <w:r>
        <w:t>The taxId path parameter must always be present.</w:t>
      </w:r>
    </w:p>
    <w:p>
      <w:pPr>
        <w:pStyle w:val="ListBullet"/>
      </w:pPr>
      <w:r>
        <w:t>If the user provides an accountId, use that value directly.</w:t>
      </w:r>
    </w:p>
    <w:p>
      <w:pPr>
        <w:pStyle w:val="ListBullet"/>
      </w:pPr>
      <w:r>
        <w:t>If the user provides a taxId, use that value directly.</w:t>
      </w:r>
    </w:p>
    <w:p>
      <w:pPr>
        <w:pStyle w:val="ListBullet"/>
      </w:pPr>
      <w:r>
        <w:t>Do not call the API with a missing or empty accountId or taxId (e.g., avoid /account//taxes/taxes/).</w:t>
      </w:r>
    </w:p>
    <w:p>
      <w:pPr>
        <w:pStyle w:val="ListBullet"/>
      </w:pPr>
      <w:r>
        <w:t>Always construct the path as /accounting/account/{{accountId}}/taxes/taxes/{{taxId}}, where {{accountId}} and {{taxId}} are non-empty strings.</w:t>
      </w:r>
    </w:p>
    <w:p>
      <w:pPr>
        <w:pStyle w:val="ListBullet"/>
      </w:pPr>
      <w:r>
        <w:t>Do not infer or guess accountId or taxId.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/accounting/account/ABC123/taxes/taxes/98765</w:t>
        <w:br/>
        <w:t>/accounting/account/12345/taxes/taxes/tax_001</w:t>
      </w:r>
    </w:p>
    <w:p>
      <w:pPr>
        <w:pStyle w:val="Heading3"/>
      </w:pPr>
      <w:r>
        <w:t>Invalid Examples</w:t>
      </w:r>
    </w:p>
    <w:p>
      <w:r>
        <w:rPr>
          <w:b/>
          <w:color w:val="666666"/>
          <w:sz w:val="16"/>
        </w:rPr>
        <w:t>[http]</w:t>
      </w:r>
    </w:p>
    <w:p>
      <w:pPr>
        <w:shd w:fill="F2F2F2" w:val="clear"/>
      </w:pPr>
      <w:r>
        <w:rPr>
          <w:rFonts w:ascii="Courier New" w:hAnsi="Courier New"/>
          <w:sz w:val="17"/>
        </w:rPr>
        <w:t>/accounting/account//taxes/taxes/98765</w:t>
        <w:br/>
        <w:t>/accounting/account/ABC123/taxes/taxes/</w:t>
        <w:br/>
        <w:t>/accounting/account/ABC123/taxes/taxes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r>
        <w:tc>
          <w:tcPr>
            <w:tcW w:type="dxa" w:w="2880"/>
          </w:tcPr>
          <w:p>
            <w:r>
              <w:t>taxId</w:t>
            </w:r>
          </w:p>
        </w:tc>
        <w:tc>
          <w:tcPr>
            <w:tcW w:type="dxa" w:w="2880"/>
          </w:tcPr>
          <w:p>
            <w:r>
              <w:t>string</w:t>
            </w:r>
          </w:p>
        </w:tc>
        <w:tc>
          <w:tcPr>
            <w:tcW w:type="dxa" w:w="2880"/>
          </w:tcPr>
          <w:p>
            <w:r>
              <w:t>Tax identifier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Empty object indicating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'https://api.freshbooks.com/accounting/account/ABC123/taxes/taxes/98765' \</w:t>
        <w:br/>
        <w:t xml:space="preserve"> --header 'Accept: application/json'</w:t>
      </w:r>
    </w:p>
    <w:p>
      <w:pPr>
        <w:pStyle w:val="Heading3"/>
      </w:pPr>
      <w:r>
        <w:t>Notes</w:t>
      </w:r>
    </w:p>
    <w:p>
      <w:pPr>
        <w:pStyle w:val="ListBullet"/>
      </w:pPr>
      <w:r>
        <w:t>This endpoint returns a JSON body with an empty response object on success.</w:t>
      </w:r>
    </w:p>
    <w:p>
      <w:pPr>
        <w:pStyle w:val="Heading3"/>
      </w:pPr>
      <w:r>
        <w:t>Related taxes actions</w:t>
      </w:r>
    </w:p>
    <w:p>
      <w:pPr>
        <w:pStyle w:val="ListBullet"/>
      </w:pPr>
      <w:r>
        <w:t>[POST] Create a Single Tax (for an Account) — /accounting/account/{{accountId}}/taxes/taxes</w:t>
      </w:r>
    </w:p>
    <w:p>
      <w:pPr>
        <w:pStyle w:val="ListBullet"/>
      </w:pPr>
      <w:r>
        <w:t>[GET] List an Account’s Taxes — /accounting/account/{{accountId}}/taxes/taxes</w:t>
      </w:r>
    </w:p>
    <w:p>
      <w:pPr>
        <w:pStyle w:val="ListBullet"/>
      </w:pPr>
      <w:r>
        <w:t>[PUT] Update a Single Tax (for an Account) — /accounting/account/{{accountId}}/taxes/taxes/{{taxId}}</w:t>
      </w:r>
    </w:p>
    <w:p>
      <w:pPr>
        <w:pStyle w:val="ListBullet"/>
      </w:pPr>
      <w:r>
        <w:t>[GET] Get a Single Tax for an Account — /accounting/account/{{accountid}}/taxes/taxes/{{taxid}}</w:t>
      </w:r>
    </w:p>
    <w:p>
      <w:pPr>
        <w:pStyle w:val="ListBullet"/>
      </w:pPr>
      <w:r>
        <w:t>[DELETE] Delete a Single Tax in an Account — /accounting/account/{{accountid}}/taxes/taxes/{{taxid}}</w:t>
      </w:r>
    </w:p>
    <w:p>
      <w:pPr>
        <w:pStyle w:val="ListBullet"/>
      </w:pPr>
      <w:r>
        <w:t>[PUT] Update a Tax for an Account — /accounting/account/{{accountid}}/taxes/taxes/{{taxid}}</w:t>
      </w:r>
    </w:p>
    <w:p>
      <w:r>
        <w:br w:type="page"/>
      </w:r>
    </w:p>
    <w:p>
      <w:pPr>
        <w:pStyle w:val="Heading2"/>
      </w:pPr>
      <w:r>
        <w:t>134. [GET] Get a Single Tax for an Account</w:t>
      </w:r>
    </w:p>
    <w:p>
      <w:r>
        <w:rPr>
          <w:b/>
        </w:rPr>
        <w:t xml:space="preserve">Endpoint: </w:t>
      </w:r>
      <w:r>
        <w:rPr>
          <w:rFonts w:ascii="Courier New" w:hAnsi="Courier New"/>
          <w:sz w:val="18"/>
        </w:rPr>
        <w:t>/accounting/account/{{accountId}}/taxes/taxes/{{taxId}}</w:t>
      </w:r>
    </w:p>
    <w:p>
      <w:pPr>
        <w:pStyle w:val="Heading3"/>
      </w:pPr>
      <w:r>
        <w:t>Prerequisites</w:t>
      </w:r>
    </w:p>
    <w:p>
      <w:pPr>
        <w:pStyle w:val="ListBullet"/>
      </w:pPr>
      <w:r>
        <w:t>You must have access to the target FreshBooks account and its taxes.</w:t>
      </w:r>
    </w:p>
    <w:p>
      <w:pPr>
        <w:pStyle w:val="Heading3"/>
      </w:pPr>
      <w:r>
        <w:t>Method</w:t>
      </w:r>
    </w:p>
    <w:p>
      <w:r>
        <w:t>GET</w:t>
      </w:r>
    </w:p>
    <w:p>
      <w:pPr>
        <w:pStyle w:val="Heading3"/>
      </w:pPr>
      <w:r>
        <w:t>URL</w:t>
      </w:r>
    </w:p>
    <w:p>
      <w:r>
        <w:t>https://api.freshbooks.com/accounting/account/{{accountId}}/taxes/taxes/{{taxId}}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tax record for a specific FreshBooks accounting account by taxId.</w:t>
      </w:r>
    </w:p>
    <w:p>
      <w:pPr>
        <w:pStyle w:val="Heading3"/>
      </w:pPr>
      <w:r>
        <w:t>Enforcement Rules</w:t>
      </w:r>
    </w:p>
    <w:p>
      <w:pPr>
        <w:pStyle w:val="ListBullet"/>
      </w:pPr>
      <w:r>
        <w:t>The accountId path parameter must always be present.</w:t>
      </w:r>
    </w:p>
    <w:p>
      <w:pPr>
        <w:pStyle w:val="ListBullet"/>
      </w:pPr>
      <w:r>
        <w:t>The taxId path parameter must always be present.</w:t>
      </w:r>
    </w:p>
    <w:p>
      <w:pPr>
        <w:pStyle w:val="ListBullet"/>
      </w:pPr>
      <w:r>
        <w:t>Always construct the path as /accounting/account/{{accountId}}/taxes/taxes/{{taxId}}, where both parameters are non-empty strings.</w:t>
      </w:r>
    </w:p>
    <w:p>
      <w:pPr>
        <w:pStyle w:val="ListBullet"/>
      </w:pPr>
      <w:r>
        <w:t>Do not call the API with missing or empty path parameters (e.g., avoid /accounting/account//taxes/taxes/).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documented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/accounting/account/ABC123/taxes/taxes/3264</w:t>
        <w:br/>
        <w:t>/accounting/account/12345/taxes/taxes/TAX_ID_987</w:t>
      </w:r>
    </w:p>
    <w:p>
      <w:pPr>
        <w:pStyle w:val="Heading3"/>
      </w:pPr>
      <w:r>
        <w:t>Invalid Examples</w:t>
      </w:r>
    </w:p>
    <w:p>
      <w:r>
        <w:rPr>
          <w:b/>
          <w:color w:val="666666"/>
          <w:sz w:val="16"/>
        </w:rPr>
        <w:t>[http]</w:t>
      </w:r>
    </w:p>
    <w:p>
      <w:pPr>
        <w:shd w:fill="F2F2F2" w:val="clear"/>
      </w:pPr>
      <w:r>
        <w:rPr>
          <w:rFonts w:ascii="Courier New" w:hAnsi="Courier New"/>
          <w:sz w:val="17"/>
        </w:rPr>
        <w:t>/accounting/account//taxes/taxes/3264</w:t>
        <w:br/>
        <w:t>/accounting/account/ABC123/taxes/taxes/</w:t>
        <w:br/>
        <w:t>/accounting/account/ABC123/taxes/taxes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r>
        <w:tc>
          <w:tcPr>
            <w:tcW w:type="dxa" w:w="2880"/>
          </w:tcPr>
          <w:p>
            <w:r>
              <w:t>taxId</w:t>
            </w:r>
          </w:p>
        </w:tc>
        <w:tc>
          <w:tcPr>
            <w:tcW w:type="dxa" w:w="2880"/>
          </w:tcPr>
          <w:p>
            <w:r>
              <w:t>string</w:t>
            </w:r>
          </w:p>
        </w:tc>
        <w:tc>
          <w:tcPr>
            <w:tcW w:type="dxa" w:w="2880"/>
          </w:tcPr>
          <w:p>
            <w:r>
              <w:t>Tax identifier to retrieve. Sent as a path parameter in the URL.</w:t>
            </w:r>
          </w:p>
        </w:tc>
      </w:tr>
    </w:tbl>
    <w:p/>
    <w:p>
      <w:pPr>
        <w:pStyle w:val="Heading3"/>
      </w:pPr>
      <w:r>
        <w:t>Response</w:t>
      </w:r>
    </w:p>
    <w:p>
      <w:pPr>
        <w:pStyle w:val="Heading3"/>
      </w:pPr>
      <w:r>
        <w:t>Success Response (200 OK)</w:t>
      </w:r>
    </w:p>
    <w:p>
      <w:r>
        <w:t>Response headers may include (non-exhaustive): Accept-Ranges, Access-Control-Allow-Origin, Age, Cache-Control, Content-Encoding, Country, Date, Expires, Server, Strict-Transport-Security, Transfer-Encoding, Vary, Via, X-Cache, X-Cache-Hits, X-NewRelic-App-Data, X-Served-By.</w:t>
      </w:r>
    </w:p>
    <w:p>
      <w:r>
        <w:rPr>
          <w:b/>
          <w:color w:val="666666"/>
          <w:sz w:val="16"/>
        </w:rPr>
        <w:t>[json]</w:t>
      </w:r>
    </w:p>
    <w:p>
      <w:pPr>
        <w:shd w:fill="F2F2F2" w:val="clear"/>
      </w:pPr>
      <w:r>
        <w:rPr>
          <w:rFonts w:ascii="Courier New" w:hAnsi="Courier New"/>
          <w:sz w:val="17"/>
        </w:rPr>
        <w:t>{</w:t>
        <w:br/>
        <w:t xml:space="preserve"> "response": {</w:t>
        <w:br/>
        <w:t xml:space="preserve"> "result": {</w:t>
        <w:br/>
        <w:t xml:space="preserve"> "tax": {</w:t>
        <w:br/>
        <w:t xml:space="preserve"> "accounting_systemid": "wkMd2g",</w:t>
        <w:br/>
        <w:t xml:space="preserve"> "amount": "13",</w:t>
        <w:br/>
        <w:t xml:space="preserve"> "compound": false,</w:t>
        <w:br/>
        <w:t xml:space="preserve"> "id": 3264,</w:t>
        <w:br/>
        <w:t xml:space="preserve"> "name": "other tax",</w:t>
        <w:br/>
        <w:t xml:space="preserve"> "number": "TAX-123456",</w:t>
        <w:br/>
        <w:t xml:space="preserve"> "taxid": 3264,</w:t>
        <w:br/>
        <w:t xml:space="preserve"> "updated": "2019-04-18 11:47:12"</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response.result</w:t>
            </w:r>
          </w:p>
        </w:tc>
        <w:tc>
          <w:tcPr>
            <w:tcW w:type="dxa" w:w="2880"/>
          </w:tcPr>
          <w:p>
            <w:r>
              <w:t>object</w:t>
            </w:r>
          </w:p>
        </w:tc>
        <w:tc>
          <w:tcPr>
            <w:tcW w:type="dxa" w:w="2880"/>
          </w:tcPr>
          <w:p>
            <w:r>
              <w:t>Result container.</w:t>
            </w:r>
          </w:p>
        </w:tc>
      </w:tr>
      <w:tr>
        <w:tc>
          <w:tcPr>
            <w:tcW w:type="dxa" w:w="2880"/>
          </w:tcPr>
          <w:p>
            <w:r>
              <w:t>response.result.tax</w:t>
            </w:r>
          </w:p>
        </w:tc>
        <w:tc>
          <w:tcPr>
            <w:tcW w:type="dxa" w:w="2880"/>
          </w:tcPr>
          <w:p>
            <w:r>
              <w:t>object</w:t>
            </w:r>
          </w:p>
        </w:tc>
        <w:tc>
          <w:tcPr>
            <w:tcW w:type="dxa" w:w="2880"/>
          </w:tcPr>
          <w:p>
            <w:r>
              <w:t>The tax object.</w:t>
            </w:r>
          </w:p>
        </w:tc>
      </w:tr>
      <w:tr>
        <w:tc>
          <w:tcPr>
            <w:tcW w:type="dxa" w:w="2880"/>
          </w:tcPr>
          <w:p>
            <w:r>
              <w:t>response.result.tax.accounting_systemid</w:t>
            </w:r>
          </w:p>
        </w:tc>
        <w:tc>
          <w:tcPr>
            <w:tcW w:type="dxa" w:w="2880"/>
          </w:tcPr>
          <w:p>
            <w:r>
              <w:t>string</w:t>
            </w:r>
          </w:p>
        </w:tc>
        <w:tc>
          <w:tcPr>
            <w:tcW w:type="dxa" w:w="2880"/>
          </w:tcPr>
          <w:p>
            <w:r>
              <w:t>Accounting system identifier.</w:t>
            </w:r>
          </w:p>
        </w:tc>
      </w:tr>
      <w:tr>
        <w:tc>
          <w:tcPr>
            <w:tcW w:type="dxa" w:w="2880"/>
          </w:tcPr>
          <w:p>
            <w:r>
              <w:t>response.result.tax.amount</w:t>
            </w:r>
          </w:p>
        </w:tc>
        <w:tc>
          <w:tcPr>
            <w:tcW w:type="dxa" w:w="2880"/>
          </w:tcPr>
          <w:p>
            <w:r>
              <w:t>string</w:t>
            </w:r>
          </w:p>
        </w:tc>
        <w:tc>
          <w:tcPr>
            <w:tcW w:type="dxa" w:w="2880"/>
          </w:tcPr>
          <w:p>
            <w:r>
              <w:t>Tax amount (as a string).</w:t>
            </w:r>
          </w:p>
        </w:tc>
      </w:tr>
      <w:tr>
        <w:tc>
          <w:tcPr>
            <w:tcW w:type="dxa" w:w="2880"/>
          </w:tcPr>
          <w:p>
            <w:r>
              <w:t>response.result.tax.compound</w:t>
            </w:r>
          </w:p>
        </w:tc>
        <w:tc>
          <w:tcPr>
            <w:tcW w:type="dxa" w:w="2880"/>
          </w:tcPr>
          <w:p>
            <w:r>
              <w:t>boolean</w:t>
            </w:r>
          </w:p>
        </w:tc>
        <w:tc>
          <w:tcPr>
            <w:tcW w:type="dxa" w:w="2880"/>
          </w:tcPr>
          <w:p>
            <w:r>
              <w:t>Whether the tax is compound.</w:t>
            </w:r>
          </w:p>
        </w:tc>
      </w:tr>
      <w:tr>
        <w:tc>
          <w:tcPr>
            <w:tcW w:type="dxa" w:w="2880"/>
          </w:tcPr>
          <w:p>
            <w:r>
              <w:t>response.result.tax.id</w:t>
            </w:r>
          </w:p>
        </w:tc>
        <w:tc>
          <w:tcPr>
            <w:tcW w:type="dxa" w:w="2880"/>
          </w:tcPr>
          <w:p>
            <w:r>
              <w:t>number</w:t>
            </w:r>
          </w:p>
        </w:tc>
        <w:tc>
          <w:tcPr>
            <w:tcW w:type="dxa" w:w="2880"/>
          </w:tcPr>
          <w:p>
            <w:r>
              <w:t>Tax record ID.</w:t>
            </w:r>
          </w:p>
        </w:tc>
      </w:tr>
      <w:tr>
        <w:tc>
          <w:tcPr>
            <w:tcW w:type="dxa" w:w="2880"/>
          </w:tcPr>
          <w:p>
            <w:r>
              <w:t>response.result.tax.name</w:t>
            </w:r>
          </w:p>
        </w:tc>
        <w:tc>
          <w:tcPr>
            <w:tcW w:type="dxa" w:w="2880"/>
          </w:tcPr>
          <w:p>
            <w:r>
              <w:t>string</w:t>
            </w:r>
          </w:p>
        </w:tc>
        <w:tc>
          <w:tcPr>
            <w:tcW w:type="dxa" w:w="2880"/>
          </w:tcPr>
          <w:p>
            <w:r>
              <w:t>Tax name.</w:t>
            </w:r>
          </w:p>
        </w:tc>
      </w:tr>
      <w:tr>
        <w:tc>
          <w:tcPr>
            <w:tcW w:type="dxa" w:w="2880"/>
          </w:tcPr>
          <w:p>
            <w:r>
              <w:t>response.result.tax.number</w:t>
            </w:r>
          </w:p>
        </w:tc>
        <w:tc>
          <w:tcPr>
            <w:tcW w:type="dxa" w:w="2880"/>
          </w:tcPr>
          <w:p>
            <w:r>
              <w:t>string</w:t>
            </w:r>
          </w:p>
        </w:tc>
        <w:tc>
          <w:tcPr>
            <w:tcW w:type="dxa" w:w="2880"/>
          </w:tcPr>
          <w:p>
            <w:r>
              <w:t>Tax number/code.</w:t>
            </w:r>
          </w:p>
        </w:tc>
      </w:tr>
      <w:tr>
        <w:tc>
          <w:tcPr>
            <w:tcW w:type="dxa" w:w="2880"/>
          </w:tcPr>
          <w:p>
            <w:r>
              <w:t>response.result.tax.taxid</w:t>
            </w:r>
          </w:p>
        </w:tc>
        <w:tc>
          <w:tcPr>
            <w:tcW w:type="dxa" w:w="2880"/>
          </w:tcPr>
          <w:p>
            <w:r>
              <w:t>number</w:t>
            </w:r>
          </w:p>
        </w:tc>
        <w:tc>
          <w:tcPr>
            <w:tcW w:type="dxa" w:w="2880"/>
          </w:tcPr>
          <w:p>
            <w:r>
              <w:t>Tax ID.</w:t>
            </w:r>
          </w:p>
        </w:tc>
      </w:tr>
      <w:tr>
        <w:tc>
          <w:tcPr>
            <w:tcW w:type="dxa" w:w="2880"/>
          </w:tcPr>
          <w:p>
            <w:r>
              <w:t>response.result.tax.updated</w:t>
            </w:r>
          </w:p>
        </w:tc>
        <w:tc>
          <w:tcPr>
            <w:tcW w:type="dxa" w:w="2880"/>
          </w:tcPr>
          <w:p>
            <w:r>
              <w:t>string</w:t>
            </w:r>
          </w:p>
        </w:tc>
        <w:tc>
          <w:tcPr>
            <w:tcW w:type="dxa" w:w="2880"/>
          </w:tcPr>
          <w:p>
            <w:r>
              <w:t>Last updated timestamp (format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'https://api.freshbooks.com/accounting/account/ABC123/taxes/taxes/3264' \</w:t>
        <w:br/>
        <w:t xml:space="preserve"> --header 'Accept: application/json'</w:t>
      </w:r>
    </w:p>
    <w:p>
      <w:pPr>
        <w:pStyle w:val="Heading3"/>
      </w:pPr>
      <w:r>
        <w:t>Example Usage</w:t>
      </w:r>
    </w:p>
    <w:p>
      <w:pPr>
        <w:pStyle w:val="Heading3"/>
      </w:pPr>
      <w:r>
        <w:t>Example 1: Get a Tax by Numeric ID</w:t>
      </w:r>
    </w:p>
    <w:p>
      <w:pPr>
        <w:pStyle w:val="Heading3"/>
      </w:pPr>
      <w:r>
        <w:t>Example 2: Get a Tax by String Tax ID</w:t>
      </w:r>
    </w:p>
    <w:p>
      <w:r>
        <w:rPr>
          <w:b/>
          <w:color w:val="666666"/>
          <w:sz w:val="16"/>
        </w:rPr>
        <w:t>[bash]</w:t>
      </w:r>
    </w:p>
    <w:p>
      <w:pPr>
        <w:shd w:fill="F2F2F2" w:val="clear"/>
      </w:pPr>
      <w:r>
        <w:rPr>
          <w:rFonts w:ascii="Courier New" w:hAnsi="Courier New"/>
          <w:sz w:val="17"/>
        </w:rPr>
        <w:t>curl -i --request GET \</w:t>
        <w:br/>
        <w:t xml:space="preserve"> 'https://api.freshbooks.com/accounting/account/ABC123/taxes/taxes/TAX_ID_987' \</w:t>
        <w:br/>
        <w:t xml:space="preserve"> --header 'Accept: application/json'</w:t>
      </w:r>
    </w:p>
    <w:p>
      <w:pPr>
        <w:pStyle w:val="Heading3"/>
      </w:pPr>
      <w:r>
        <w:t>Notes</w:t>
      </w:r>
    </w:p>
    <w:p>
      <w:pPr>
        <w:pStyle w:val="ListBullet"/>
      </w:pPr>
      <w:r>
        <w:t>No query parameters are documented for this endpoint.</w:t>
      </w:r>
    </w:p>
    <w:p>
      <w:pPr>
        <w:pStyle w:val="ListBullet"/>
      </w:pPr>
      <w:r>
        <w:t>The response is returned as application/json and is wrapped under response.result.tax.</w:t>
      </w:r>
    </w:p>
    <w:p>
      <w:pPr>
        <w:pStyle w:val="Heading3"/>
      </w:pPr>
      <w:r>
        <w:t>Related taxes actions</w:t>
      </w:r>
    </w:p>
    <w:p>
      <w:pPr>
        <w:pStyle w:val="ListBullet"/>
      </w:pPr>
      <w:r>
        <w:t>[POST] Create a Single Tax (for an Account) — /accounting/account/{{accountId}}/taxes/taxes</w:t>
      </w:r>
    </w:p>
    <w:p>
      <w:pPr>
        <w:pStyle w:val="ListBullet"/>
      </w:pPr>
      <w:r>
        <w:t>[GET] List an Account’s Taxes — /accounting/account/{{accountId}}/taxes/taxes</w:t>
      </w:r>
    </w:p>
    <w:p>
      <w:pPr>
        <w:pStyle w:val="ListBullet"/>
      </w:pPr>
      <w:r>
        <w:t>[PUT] Update a Single Tax (for an Account) — /accounting/account/{{accountId}}/taxes/taxes/{{taxId}}</w:t>
      </w:r>
    </w:p>
    <w:p>
      <w:pPr>
        <w:pStyle w:val="ListBullet"/>
      </w:pPr>
      <w:r>
        <w:t>[GET] Get a Single Tax for an Account — /accounting/account/{{accountid}}/taxes/taxes/{{taxid}}</w:t>
      </w:r>
    </w:p>
    <w:p>
      <w:pPr>
        <w:pStyle w:val="ListBullet"/>
      </w:pPr>
      <w:r>
        <w:t>[DELETE] Delete a Single Tax in an Account — /accounting/account/{{accountid}}/taxes/taxes/{{taxid}}</w:t>
      </w:r>
    </w:p>
    <w:p>
      <w:pPr>
        <w:pStyle w:val="ListBullet"/>
      </w:pPr>
      <w:r>
        <w:t>[PUT] Update a Tax for an Account — /accounting/account/{{accountid}}/taxes/taxes/{{taxid}}</w:t>
      </w:r>
    </w:p>
    <w:p>
      <w:r>
        <w:br w:type="page"/>
      </w:r>
    </w:p>
    <w:p>
      <w:pPr>
        <w:pStyle w:val="Heading2"/>
      </w:pPr>
      <w:r>
        <w:t>135. [GET] List Account Types</w:t>
      </w:r>
    </w:p>
    <w:p>
      <w:r>
        <w:rPr>
          <w:b/>
        </w:rPr>
        <w:t xml:space="preserve">Endpoint: </w:t>
      </w:r>
      <w:r>
        <w:rPr>
          <w:rFonts w:ascii="Courier New" w:hAnsi="Courier New"/>
          <w:sz w:val="18"/>
        </w:rPr>
        <w:t>/accounting/ledger_accounts/types</w:t>
      </w:r>
    </w:p>
    <w:p>
      <w:pPr>
        <w:pStyle w:val="Heading3"/>
      </w:pPr>
      <w:r>
        <w:t>Method</w:t>
      </w:r>
    </w:p>
    <w:p>
      <w:r>
        <w:t>GET</w:t>
      </w:r>
    </w:p>
    <w:p>
      <w:pPr>
        <w:pStyle w:val="Heading3"/>
      </w:pPr>
      <w:r>
        <w:t>URL</w:t>
      </w:r>
    </w:p>
    <w:p>
      <w:r>
        <w:t>https://api.freshbooks.com/accounting/ledger_accounts/types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available ledger account types.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No request body is sent for this endpoint.</w:t>
      </w:r>
    </w:p>
    <w:p>
      <w:r>
        <w:br w:type="page"/>
      </w:r>
    </w:p>
    <w:p>
      <w:pPr>
        <w:pStyle w:val="Heading2"/>
      </w:pPr>
      <w:r>
        <w:t>136. [GET] List Ledger Account Sub Types</w:t>
      </w:r>
    </w:p>
    <w:p>
      <w:r>
        <w:rPr>
          <w:b/>
        </w:rPr>
        <w:t xml:space="preserve">Endpoint: </w:t>
      </w:r>
      <w:r>
        <w:rPr>
          <w:rFonts w:ascii="Courier New" w:hAnsi="Courier New"/>
          <w:sz w:val="18"/>
        </w:rPr>
        <w:t>/accounting/ledger_accounts/sub_types</w:t>
      </w:r>
    </w:p>
    <w:p>
      <w:pPr>
        <w:pStyle w:val="Heading3"/>
      </w:pPr>
      <w:r>
        <w:t>Method</w:t>
      </w:r>
    </w:p>
    <w:p>
      <w:r>
        <w:t>GET</w:t>
      </w:r>
    </w:p>
    <w:p>
      <w:pPr>
        <w:pStyle w:val="Heading3"/>
      </w:pPr>
      <w:r>
        <w:t>URL</w:t>
      </w:r>
    </w:p>
    <w:p>
      <w:r>
        <w:t>https://api.freshbooks.com/accounting/ledger_accounts/sub_types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available ledger account sub types.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documented)</w:t>
            </w:r>
          </w:p>
        </w:tc>
        <w:tc>
          <w:tcPr>
            <w:tcW w:type="dxa" w:w="2880"/>
          </w:tcPr>
          <w:p>
            <w:r/>
          </w:p>
        </w:tc>
        <w:tc>
          <w:tcPr>
            <w:tcW w:type="dxa" w:w="2880"/>
          </w:tcPr>
          <w:p>
            <w:r>
              <w:t>The scraped documentation does not provide response fields/details for the 200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'https://api.freshbooks.com/accounting/ledger_accounts/sub_types' \</w:t>
        <w:br/>
        <w:t xml:space="preserve"> --header 'Accept: application/json'</w:t>
      </w:r>
    </w:p>
    <w:p>
      <w:pPr>
        <w:pStyle w:val="Heading3"/>
      </w:pPr>
      <w:r>
        <w:t>Related ledgerAccountSubTypes actions</w:t>
      </w:r>
    </w:p>
    <w:p>
      <w:pPr>
        <w:pStyle w:val="ListBullet"/>
      </w:pPr>
      <w:r>
        <w:t>[GET] Get a Ledger Account Sub Type — /accounting/ledger_accounts/sub_types/{{subTypeId}}</w:t>
      </w:r>
    </w:p>
    <w:p>
      <w:r>
        <w:br w:type="page"/>
      </w:r>
    </w:p>
    <w:p>
      <w:pPr>
        <w:pStyle w:val="Heading2"/>
      </w:pPr>
      <w:r>
        <w:t>137. [GET] Get a Ledger Account Sub Type</w:t>
      </w:r>
    </w:p>
    <w:p>
      <w:r>
        <w:rPr>
          <w:b/>
        </w:rPr>
        <w:t xml:space="preserve">Endpoint: </w:t>
      </w:r>
      <w:r>
        <w:rPr>
          <w:rFonts w:ascii="Courier New" w:hAnsi="Courier New"/>
          <w:sz w:val="18"/>
        </w:rPr>
        <w:t>/accounting/ledger_accounts/sub_types/{{subTypeId}}</w:t>
      </w:r>
    </w:p>
    <w:p>
      <w:pPr>
        <w:pStyle w:val="Heading3"/>
      </w:pPr>
      <w:r>
        <w:t>Method</w:t>
      </w:r>
    </w:p>
    <w:p>
      <w:r>
        <w:t>GET</w:t>
      </w:r>
    </w:p>
    <w:p>
      <w:pPr>
        <w:pStyle w:val="Heading3"/>
      </w:pPr>
      <w:r>
        <w:t>URL</w:t>
      </w:r>
    </w:p>
    <w:p>
      <w:r>
        <w:t>https://api.freshbooks.com/accounting/ledger_accounts/sub_types/{{subTypeId}}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ledger account sub type by its ID.</w:t>
      </w:r>
    </w:p>
    <w:p>
      <w:pPr>
        <w:pStyle w:val="Heading3"/>
      </w:pPr>
      <w:r>
        <w:t>Enforcement Rules</w:t>
      </w:r>
    </w:p>
    <w:p>
      <w:pPr>
        <w:pStyle w:val="ListBullet"/>
      </w:pPr>
      <w:r>
        <w:t>The subTypeId path parameter must always be present.</w:t>
      </w:r>
    </w:p>
    <w:p>
      <w:pPr>
        <w:pStyle w:val="ListBullet"/>
      </w:pPr>
      <w:r>
        <w:t>Do not call the API with a missing or empty subTypeId (e.g., avoid /sub_types//).</w:t>
      </w:r>
    </w:p>
    <w:p>
      <w:pPr>
        <w:pStyle w:val="ListBullet"/>
      </w:pPr>
      <w:r>
        <w:t>Always construct the path as /accounting/ledger_accounts/sub_types/{{subTypeId}}, where {{subTypeId}} is a non-empty string.</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/accounting/ledger_accounts/sub_types/123</w:t>
        <w:br/>
        <w:t>/accounting/ledger_accounts/sub_types/subtype_abc123</w:t>
      </w:r>
    </w:p>
    <w:p>
      <w:pPr>
        <w:pStyle w:val="Heading3"/>
      </w:pPr>
      <w:r>
        <w:t>Invalid Examples</w:t>
      </w:r>
    </w:p>
    <w:p>
      <w:r>
        <w:rPr>
          <w:b/>
          <w:color w:val="666666"/>
          <w:sz w:val="16"/>
        </w:rPr>
        <w:t>[http]</w:t>
      </w:r>
    </w:p>
    <w:p>
      <w:pPr>
        <w:shd w:fill="F2F2F2" w:val="clear"/>
      </w:pPr>
      <w:r>
        <w:rPr>
          <w:rFonts w:ascii="Courier New" w:hAnsi="Courier New"/>
          <w:sz w:val="17"/>
        </w:rPr>
        <w:t>/accounting/ledger_accounts/sub_types/</w:t>
        <w:br/>
        <w:t>/accounting/ledger_accounts/sub_types//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subTypeId</w:t>
            </w:r>
          </w:p>
        </w:tc>
        <w:tc>
          <w:tcPr>
            <w:tcW w:type="dxa" w:w="2880"/>
          </w:tcPr>
          <w:p>
            <w:r>
              <w:t>string</w:t>
            </w:r>
          </w:p>
        </w:tc>
        <w:tc>
          <w:tcPr>
            <w:tcW w:type="dxa" w:w="2880"/>
          </w:tcPr>
          <w:p>
            <w:r>
              <w:t>The ID of the ledger account sub type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"subTypeId": "123"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subTypeId</w:t>
            </w:r>
          </w:p>
        </w:tc>
        <w:tc>
          <w:tcPr>
            <w:tcW w:type="dxa" w:w="2880"/>
          </w:tcPr>
          <w:p>
            <w:r>
              <w:t>string</w:t>
            </w:r>
          </w:p>
        </w:tc>
        <w:tc>
          <w:tcPr>
            <w:tcW w:type="dxa" w:w="2880"/>
          </w:tcPr>
          <w:p>
            <w:r>
              <w:t>Identifier of the returned sub type record.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'https://api.freshbooks.com/accounting/ledger_accounts/sub_types/123' \</w:t>
        <w:br/>
        <w:t xml:space="preserve"> --header 'Accept: application/json'</w:t>
      </w:r>
    </w:p>
    <w:p>
      <w:pPr>
        <w:pStyle w:val="Heading3"/>
      </w:pPr>
      <w:r>
        <w:t>Notes</w:t>
      </w:r>
    </w:p>
    <w:p>
      <w:pPr>
        <w:pStyle w:val="ListBullet"/>
      </w:pPr>
      <w:r>
        <w:t>The scraped documentation only specifies a 200 success response and the required subTypeId path parameter; no additional response schema or error responses were provided.</w:t>
      </w:r>
    </w:p>
    <w:p>
      <w:pPr>
        <w:pStyle w:val="Heading3"/>
      </w:pPr>
      <w:r>
        <w:t>Related ledgerAccountSubTypes actions</w:t>
      </w:r>
    </w:p>
    <w:p>
      <w:pPr>
        <w:pStyle w:val="ListBullet"/>
      </w:pPr>
      <w:r>
        <w:t>[GET] List Ledger Account Sub Types — /accounting/ledger_accounts/sub_types</w:t>
      </w:r>
    </w:p>
    <w:p>
      <w:r>
        <w:br w:type="page"/>
      </w:r>
    </w:p>
    <w:p>
      <w:pPr>
        <w:pStyle w:val="Heading2"/>
      </w:pPr>
      <w:r>
        <w:t>138. [POST] Register as a New User</w:t>
      </w:r>
    </w:p>
    <w:p>
      <w:r>
        <w:rPr>
          <w:b/>
        </w:rPr>
        <w:t xml:space="preserve">Endpoint: </w:t>
      </w:r>
      <w:r>
        <w:rPr>
          <w:rFonts w:ascii="Courier New" w:hAnsi="Courier New"/>
          <w:sz w:val="18"/>
        </w:rPr>
        <w:t>/auth/api/v1/smux/registrations</w:t>
      </w:r>
    </w:p>
    <w:p>
      <w:pPr>
        <w:pStyle w:val="Heading3"/>
      </w:pPr>
      <w:r>
        <w:t>Method</w:t>
      </w:r>
    </w:p>
    <w:p>
      <w:r>
        <w:t>POST</w:t>
      </w:r>
    </w:p>
    <w:p>
      <w:pPr>
        <w:pStyle w:val="Heading3"/>
      </w:pPr>
      <w:r>
        <w:t>URL</w:t>
      </w:r>
    </w:p>
    <w:p>
      <w:r>
        <w:t>https://api.freshbooks.com/auth/api/v1/smux/registrations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a new user in FreshBooks using the provided account and provisioning details.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name. Example: "Canada".</w:t>
            </w:r>
          </w:p>
        </w:tc>
      </w:tr>
      <w:tr>
        <w:tc>
          <w:tcPr>
            <w:tcW w:type="dxa" w:w="2880"/>
          </w:tcPr>
          <w:p>
            <w:r>
              <w:t>currencyCode</w:t>
            </w:r>
          </w:p>
        </w:tc>
        <w:tc>
          <w:tcPr>
            <w:tcW w:type="dxa" w:w="2880"/>
          </w:tcPr>
          <w:p>
            <w:r>
              <w:t>string</w:t>
            </w:r>
          </w:p>
        </w:tc>
        <w:tc>
          <w:tcPr>
            <w:tcW w:type="dxa" w:w="2880"/>
          </w:tcPr>
          <w:p>
            <w:r>
              <w:t>Currency code. Example: "CAD".</w:t>
            </w:r>
          </w:p>
        </w:tc>
      </w:tr>
      <w:tr>
        <w:tc>
          <w:tcPr>
            <w:tcW w:type="dxa" w:w="2880"/>
          </w:tcPr>
          <w:p>
            <w:r>
              <w:t>direct_buy</w:t>
            </w:r>
          </w:p>
        </w:tc>
        <w:tc>
          <w:tcPr>
            <w:tcW w:type="dxa" w:w="2880"/>
          </w:tcPr>
          <w:p>
            <w:r>
              <w:t>boolean</w:t>
            </w:r>
          </w:p>
        </w:tc>
        <w:tc>
          <w:tcPr>
            <w:tcW w:type="dxa" w:w="2880"/>
          </w:tcPr>
          <w:p>
            <w:r>
              <w:t>Whether the user is a direct buy. Example: false.</w:t>
            </w:r>
          </w:p>
        </w:tc>
      </w:tr>
      <w:tr>
        <w:tc>
          <w:tcPr>
            <w:tcW w:type="dxa" w:w="2880"/>
          </w:tcPr>
          <w:p>
            <w:r>
              <w:t>email</w:t>
            </w:r>
          </w:p>
        </w:tc>
        <w:tc>
          <w:tcPr>
            <w:tcW w:type="dxa" w:w="2880"/>
          </w:tcPr>
          <w:p>
            <w:r>
              <w:t>string</w:t>
            </w:r>
          </w:p>
        </w:tc>
        <w:tc>
          <w:tcPr>
            <w:tcW w:type="dxa" w:w="2880"/>
          </w:tcPr>
          <w:p>
            <w:r>
              <w:t>User email address. Example: "api.freshbooks@gmail.com".</w:t>
            </w:r>
          </w:p>
        </w:tc>
      </w:tr>
      <w:tr>
        <w:tc>
          <w:tcPr>
            <w:tcW w:type="dxa" w:w="2880"/>
          </w:tcPr>
          <w:p>
            <w:r>
              <w:t>id</w:t>
            </w:r>
          </w:p>
        </w:tc>
        <w:tc>
          <w:tcPr>
            <w:tcW w:type="dxa" w:w="2880"/>
          </w:tcPr>
          <w:p>
            <w:r>
              <w:t>string</w:t>
            </w:r>
          </w:p>
        </w:tc>
        <w:tc>
          <w:tcPr>
            <w:tcW w:type="dxa" w:w="2880"/>
          </w:tcPr>
          <w:p>
            <w:r>
              <w:t>User identifier (shown as an email in the example). Example: "api.freshbooks@gmail.com".</w:t>
            </w:r>
          </w:p>
        </w:tc>
      </w:tr>
      <w:tr>
        <w:tc>
          <w:tcPr>
            <w:tcW w:type="dxa" w:w="2880"/>
          </w:tcPr>
          <w:p>
            <w:r>
              <w:t>optimizely_user_id</w:t>
            </w:r>
          </w:p>
        </w:tc>
        <w:tc>
          <w:tcPr>
            <w:tcW w:type="dxa" w:w="2880"/>
          </w:tcPr>
          <w:p>
            <w:r>
              <w:t>string</w:t>
            </w:r>
          </w:p>
        </w:tc>
        <w:tc>
          <w:tcPr>
            <w:tcW w:type="dxa" w:w="2880"/>
          </w:tcPr>
          <w:p>
            <w:r>
              <w:t>Optimizely user ID. Example: "oeu1556551964423r0.989078205100306".</w:t>
            </w:r>
          </w:p>
        </w:tc>
      </w:tr>
      <w:tr>
        <w:tc>
          <w:tcPr>
            <w:tcW w:type="dxa" w:w="2880"/>
          </w:tcPr>
          <w:p>
            <w:r>
              <w:t>password</w:t>
            </w:r>
          </w:p>
        </w:tc>
        <w:tc>
          <w:tcPr>
            <w:tcW w:type="dxa" w:w="2880"/>
          </w:tcPr>
          <w:p>
            <w:r>
              <w:t>string</w:t>
            </w:r>
          </w:p>
        </w:tc>
        <w:tc>
          <w:tcPr>
            <w:tcW w:type="dxa" w:w="2880"/>
          </w:tcPr>
          <w:p>
            <w:r>
              <w:t>User password. Example: "jjjjjjjjjjjjjjjjjjj".</w:t>
            </w:r>
          </w:p>
        </w:tc>
      </w:tr>
      <w:tr>
        <w:tc>
          <w:tcPr>
            <w:tcW w:type="dxa" w:w="2880"/>
          </w:tcPr>
          <w:p>
            <w:r>
              <w:t>provisioner</w:t>
            </w:r>
          </w:p>
        </w:tc>
        <w:tc>
          <w:tcPr>
            <w:tcW w:type="dxa" w:w="2880"/>
          </w:tcPr>
          <w:p>
            <w:r>
              <w:t>string</w:t>
            </w:r>
          </w:p>
        </w:tc>
        <w:tc>
          <w:tcPr>
            <w:tcW w:type="dxa" w:w="2880"/>
          </w:tcPr>
          <w:p>
            <w:r>
              <w:t>Provisioner identifier. Example: "magnum".</w:t>
            </w:r>
          </w:p>
        </w:tc>
      </w:tr>
      <w:tr>
        <w:tc>
          <w:tcPr>
            <w:tcW w:type="dxa" w:w="2880"/>
          </w:tcPr>
          <w:p>
            <w:r>
              <w:t>send_confirmation_notification</w:t>
            </w:r>
          </w:p>
        </w:tc>
        <w:tc>
          <w:tcPr>
            <w:tcW w:type="dxa" w:w="2880"/>
          </w:tcPr>
          <w:p>
            <w:r>
              <w:t>boolean</w:t>
            </w:r>
          </w:p>
        </w:tc>
        <w:tc>
          <w:tcPr>
            <w:tcW w:type="dxa" w:w="2880"/>
          </w:tcPr>
          <w:p>
            <w:r>
              <w:t>Whether to send a confirmation notification. Example: true.</w:t>
            </w:r>
          </w:p>
        </w:tc>
      </w:tr>
      <w:tr>
        <w:tc>
          <w:tcPr>
            <w:tcW w:type="dxa" w:w="2880"/>
          </w:tcPr>
          <w:p>
            <w:r>
              <w:t>skip_business</w:t>
            </w:r>
          </w:p>
        </w:tc>
        <w:tc>
          <w:tcPr>
            <w:tcW w:type="dxa" w:w="2880"/>
          </w:tcPr>
          <w:p>
            <w:r>
              <w:t>boolean</w:t>
            </w:r>
          </w:p>
        </w:tc>
        <w:tc>
          <w:tcPr>
            <w:tcW w:type="dxa" w:w="2880"/>
          </w:tcPr>
          <w:p>
            <w:r>
              <w:t>Whether to skip business setup. Example: false.</w:t>
            </w:r>
          </w:p>
        </w:tc>
      </w:tr>
      <w:tr>
        <w:tc>
          <w:tcPr>
            <w:tcW w:type="dxa" w:w="2880"/>
          </w:tcPr>
          <w:p>
            <w:r>
              <w:t>skip_system</w:t>
            </w:r>
          </w:p>
        </w:tc>
        <w:tc>
          <w:tcPr>
            <w:tcW w:type="dxa" w:w="2880"/>
          </w:tcPr>
          <w:p>
            <w:r>
              <w:t>boolean</w:t>
            </w:r>
          </w:p>
        </w:tc>
        <w:tc>
          <w:tcPr>
            <w:tcW w:type="dxa" w:w="2880"/>
          </w:tcPr>
          <w:p>
            <w:r>
              <w:t>Whether to skip system setup. Example: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any</w:t>
            </w:r>
          </w:p>
        </w:tc>
        <w:tc>
          <w:tcPr>
            <w:tcW w:type="dxa" w:w="2880"/>
          </w:tcPr>
          <w:p>
            <w:r>
              <w:t>Example: null.</w:t>
            </w:r>
          </w:p>
        </w:tc>
      </w:tr>
      <w:tr>
        <w:tc>
          <w:tcPr>
            <w:tcW w:type="dxa" w:w="2880"/>
          </w:tcPr>
          <w:p>
            <w:r>
              <w:t>capacity</w:t>
            </w:r>
          </w:p>
        </w:tc>
        <w:tc>
          <w:tcPr>
            <w:tcW w:type="dxa" w:w="2880"/>
          </w:tcPr>
          <w:p>
            <w:r>
              <w:t>any</w:t>
            </w:r>
          </w:p>
        </w:tc>
        <w:tc>
          <w:tcPr>
            <w:tcW w:type="dxa" w:w="2880"/>
          </w:tcPr>
          <w:p>
            <w:r>
              <w:t>Example: null.</w:t>
            </w:r>
          </w:p>
        </w:tc>
      </w:tr>
      <w:tr>
        <w:tc>
          <w:tcPr>
            <w:tcW w:type="dxa" w:w="2880"/>
          </w:tcPr>
          <w:p>
            <w:r>
              <w:t>company_name</w:t>
            </w:r>
          </w:p>
        </w:tc>
        <w:tc>
          <w:tcPr>
            <w:tcW w:type="dxa" w:w="2880"/>
          </w:tcPr>
          <w:p>
            <w:r>
              <w:t>any</w:t>
            </w:r>
          </w:p>
        </w:tc>
        <w:tc>
          <w:tcPr>
            <w:tcW w:type="dxa" w:w="2880"/>
          </w:tcPr>
          <w:p>
            <w:r>
              <w:t>Example: null.</w:t>
            </w:r>
          </w:p>
        </w:tc>
      </w:tr>
      <w:tr>
        <w:tc>
          <w:tcPr>
            <w:tcW w:type="dxa" w:w="2880"/>
          </w:tcPr>
          <w:p>
            <w:r>
              <w:t>landing_url</w:t>
            </w:r>
          </w:p>
        </w:tc>
        <w:tc>
          <w:tcPr>
            <w:tcW w:type="dxa" w:w="2880"/>
          </w:tcPr>
          <w:p>
            <w:r>
              <w:t>any</w:t>
            </w:r>
          </w:p>
        </w:tc>
        <w:tc>
          <w:tcPr>
            <w:tcW w:type="dxa" w:w="2880"/>
          </w:tcPr>
          <w:p>
            <w:r>
              <w:t>Example: null.</w:t>
            </w:r>
          </w:p>
        </w:tc>
      </w:tr>
      <w:tr>
        <w:tc>
          <w:tcPr>
            <w:tcW w:type="dxa" w:w="2880"/>
          </w:tcPr>
          <w:p>
            <w:r>
              <w:t>optimizely_buckets</w:t>
            </w:r>
          </w:p>
        </w:tc>
        <w:tc>
          <w:tcPr>
            <w:tcW w:type="dxa" w:w="2880"/>
          </w:tcPr>
          <w:p>
            <w:r>
              <w:t>any</w:t>
            </w:r>
          </w:p>
        </w:tc>
        <w:tc>
          <w:tcPr>
            <w:tcW w:type="dxa" w:w="2880"/>
          </w:tcPr>
          <w:p>
            <w:r>
              <w:t>Example: null.</w:t>
            </w:r>
          </w:p>
        </w:tc>
      </w:tr>
      <w:tr>
        <w:tc>
          <w:tcPr>
            <w:tcW w:type="dxa" w:w="2880"/>
          </w:tcPr>
          <w:p>
            <w:r>
              <w:t>referralid</w:t>
            </w:r>
          </w:p>
        </w:tc>
        <w:tc>
          <w:tcPr>
            <w:tcW w:type="dxa" w:w="2880"/>
          </w:tcPr>
          <w:p>
            <w:r>
              <w:t>any</w:t>
            </w:r>
          </w:p>
        </w:tc>
        <w:tc>
          <w:tcPr>
            <w:tcW w:type="dxa" w:w="2880"/>
          </w:tcPr>
          <w:p>
            <w:r>
              <w:t>Example: null.</w:t>
            </w:r>
          </w:p>
        </w:tc>
      </w:tr>
      <w:tr>
        <w:tc>
          <w:tcPr>
            <w:tcW w:type="dxa" w:w="2880"/>
          </w:tcPr>
          <w:p>
            <w:r>
              <w:t>referring_url</w:t>
            </w:r>
          </w:p>
        </w:tc>
        <w:tc>
          <w:tcPr>
            <w:tcW w:type="dxa" w:w="2880"/>
          </w:tcPr>
          <w:p>
            <w:r>
              <w:t>any</w:t>
            </w:r>
          </w:p>
        </w:tc>
        <w:tc>
          <w:tcPr>
            <w:tcW w:type="dxa" w:w="2880"/>
          </w:tcPr>
          <w:p>
            <w:r>
              <w:t>Example: null.</w:t>
            </w:r>
          </w:p>
        </w:tc>
      </w:tr>
      <w:tr>
        <w:tc>
          <w:tcPr>
            <w:tcW w:type="dxa" w:w="2880"/>
          </w:tcPr>
          <w:p>
            <w:r>
              <w:t>visitor_id</w:t>
            </w:r>
          </w:p>
        </w:tc>
        <w:tc>
          <w:tcPr>
            <w:tcW w:type="dxa" w:w="2880"/>
          </w:tcPr>
          <w:p>
            <w:r>
              <w:t>any</w:t>
            </w:r>
          </w:p>
        </w:tc>
        <w:tc>
          <w:tcPr>
            <w:tcW w:type="dxa" w:w="2880"/>
          </w:tcPr>
          <w:p>
            <w:r>
              <w:t>Example: null.</w:t>
            </w:r>
          </w:p>
        </w:tc>
      </w:tr>
      <w:tr>
        <w:tc>
          <w:tcPr>
            <w:tcW w:type="dxa" w:w="2880"/>
          </w:tcPr>
          <w:p>
            <w:r>
              <w:t>web_promo</w:t>
            </w:r>
          </w:p>
        </w:tc>
        <w:tc>
          <w:tcPr>
            <w:tcW w:type="dxa" w:w="2880"/>
          </w:tcPr>
          <w:p>
            <w:r>
              <w:t>any</w:t>
            </w:r>
          </w:p>
        </w:tc>
        <w:tc>
          <w:tcPr>
            <w:tcW w:type="dxa" w:w="2880"/>
          </w:tcPr>
          <w:p>
            <w:r>
              <w:t>Example: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documentation indicates a 200 (Success) response but does not provide the response body schema/content.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'https://api.freshbooks.com/auth/api/v1/smux/registrations' \</w:t>
        <w:br/>
        <w:t xml:space="preserve"> --header 'Accept: application/json' \</w:t>
        <w:br/>
        <w:t xml:space="preserve"> --header 'Content-Type: application/json' \</w:t>
        <w:br/>
        <w:t xml:space="preserve"> --data '{</w:t>
        <w:br/>
        <w:t xml:space="preserve"> "access_token": null,</w:t>
        <w:br/>
        <w:t xml:space="preserve"> "capacity": null,</w:t>
        <w:br/>
        <w:t xml:space="preserve"> "company_name": null,</w:t>
        <w:br/>
        <w:t xml:space="preserve"> "country": "Canada",</w:t>
        <w:br/>
        <w:t xml:space="preserve"> "currencyCode": "CAD",</w:t>
        <w:br/>
        <w:t xml:space="preserve"> "direct_buy": false,</w:t>
        <w:br/>
        <w:t xml:space="preserve"> "email": "api.freshbooks@gmail.com",</w:t>
        <w:br/>
        <w:t xml:space="preserve"> "id": "api.freshbooks@gmail.com",</w:t>
        <w:br/>
        <w:t xml:space="preserve"> "landing_url": null,</w:t>
        <w:br/>
        <w:t xml:space="preserve"> "optimizely_buckets": null,</w:t>
        <w:br/>
        <w:t xml:space="preserve"> "optimizely_user_id": "oeu1556551964423r0.989078205100306",</w:t>
        <w:br/>
        <w:t xml:space="preserve"> "password": "jjjjjjjjjjjjjjjjjjj",</w:t>
        <w:br/>
        <w:t xml:space="preserve"> "provisioner": "magnum",</w:t>
        <w:br/>
        <w:t xml:space="preserve"> "referralid": null,</w:t>
        <w:br/>
        <w:t xml:space="preserve"> "referring_url": null,</w:t>
        <w:br/>
        <w:t xml:space="preserve"> "send_confirmation_notification": true,</w:t>
        <w:br/>
        <w:t xml:space="preserve"> "skip_business": false,</w:t>
        <w:br/>
        <w:t xml:space="preserve"> "skip_system": false,</w:t>
        <w:br/>
        <w:t xml:space="preserve"> "visitor_id": null,</w:t>
        <w:br/>
        <w:t xml:space="preserve"> "web_promo": null</w:t>
        <w:br/>
        <w:t xml:space="preserve">  }'</w:t>
      </w:r>
    </w:p>
    <w:p>
      <w:pPr>
        <w:pStyle w:val="Heading3"/>
      </w:pPr>
      <w:r>
        <w:t>Example Usage</w:t>
      </w:r>
    </w:p>
    <w:p>
      <w:pPr>
        <w:pStyle w:val="Heading3"/>
      </w:pPr>
      <w:r>
        <w:t>Example 1: Register a New User (as provided)</w:t>
      </w:r>
    </w:p>
    <w:p>
      <w:r>
        <w:rPr>
          <w:b/>
          <w:color w:val="666666"/>
          <w:sz w:val="16"/>
        </w:rPr>
        <w:t>[bash]</w:t>
      </w:r>
    </w:p>
    <w:p>
      <w:pPr>
        <w:shd w:fill="F2F2F2" w:val="clear"/>
      </w:pPr>
      <w:r>
        <w:rPr>
          <w:rFonts w:ascii="Courier New" w:hAnsi="Courier New"/>
          <w:sz w:val="17"/>
        </w:rPr>
        <w:t>curl --location 'https://api.freshbooks.com/auth/api/v1/smux/registrations' \</w:t>
        <w:br/>
        <w:t xml:space="preserve"> --header 'Accept: application/json' \</w:t>
        <w:br/>
        <w:t xml:space="preserve"> --header 'Content-Type: application/json' \</w:t>
        <w:br/>
        <w:t xml:space="preserve"> --data '{</w:t>
        <w:br/>
        <w:t xml:space="preserve"> "access_token": null,</w:t>
        <w:br/>
        <w:t xml:space="preserve"> "capacity": null,</w:t>
        <w:br/>
        <w:t xml:space="preserve"> "company_name": null,</w:t>
        <w:br/>
        <w:t xml:space="preserve"> "country": "Canada",</w:t>
        <w:br/>
        <w:t xml:space="preserve"> "currencyCode": "CAD",</w:t>
        <w:br/>
        <w:t xml:space="preserve"> "direct_buy": false,</w:t>
        <w:br/>
        <w:t xml:space="preserve"> "email": "api.freshbooks@gmail.com",</w:t>
        <w:br/>
        <w:t xml:space="preserve"> "id": "api.freshbooks@gmail.com",</w:t>
        <w:br/>
        <w:t xml:space="preserve"> "landing_url": null,</w:t>
        <w:br/>
        <w:t xml:space="preserve"> "optimizely_buckets": null,</w:t>
        <w:br/>
        <w:t xml:space="preserve"> "optimizely_user_id": "oeu1556551964423r0.989078205100306",</w:t>
        <w:br/>
        <w:t xml:space="preserve"> "password": "jjjjjjjjjjjjjjjjjjj",</w:t>
        <w:br/>
        <w:t xml:space="preserve"> "provisioner": "magnum",</w:t>
        <w:br/>
        <w:t xml:space="preserve"> "referralid": null,</w:t>
        <w:br/>
        <w:t xml:space="preserve"> "referring_url": null,</w:t>
        <w:br/>
        <w:t xml:space="preserve"> "send_confirmation_notification": true,</w:t>
        <w:br/>
        <w:t xml:space="preserve"> "skip_business": false,</w:t>
        <w:br/>
        <w:t xml:space="preserve"> "skip_system": false,</w:t>
        <w:br/>
        <w:t xml:space="preserve"> "visitor_id": null,</w:t>
        <w:br/>
        <w:t xml:space="preserve"> "web_promo": null</w:t>
        <w:br/>
        <w:t xml:space="preserve">  }'</w:t>
      </w:r>
    </w:p>
    <w:p>
      <w:pPr>
        <w:pStyle w:val="Heading3"/>
      </w:pPr>
      <w:r>
        <w:t>Notes</w:t>
      </w:r>
    </w:p>
    <w:p>
      <w:pPr>
        <w:pStyle w:val="ListBullet"/>
      </w:pPr>
      <w:r>
        <w:t>Request body content type is application/json.</w:t>
      </w:r>
    </w:p>
    <w:p>
      <w:pPr>
        <w:pStyle w:val="ListBullet"/>
      </w:pPr>
      <w:r>
        <w:t>Several fields are typed as any in the scraped content and shown as null in the example; the documentation does not clarify allowed non-null values for these fields.</w:t>
      </w:r>
    </w:p>
    <w:p>
      <w:pPr>
        <w:pStyle w:val="ListBullet"/>
      </w:pPr>
      <w:r>
        <w:t>The operation ID is registerAsANewUser.</w:t>
      </w:r>
    </w:p>
    <w:p>
      <w:r>
        <w:br w:type="page"/>
      </w:r>
    </w:p>
    <w:p>
      <w:pPr>
        <w:pStyle w:val="Heading2"/>
      </w:pPr>
      <w:r>
        <w:t>139. [POST] Revoke a Refresh Token</w:t>
      </w:r>
    </w:p>
    <w:p>
      <w:r>
        <w:rPr>
          <w:b/>
        </w:rPr>
        <w:t xml:space="preserve">Endpoint: </w:t>
      </w:r>
      <w:r>
        <w:rPr>
          <w:rFonts w:ascii="Courier New" w:hAnsi="Courier New"/>
          <w:sz w:val="18"/>
        </w:rPr>
        <w:t>/auth/oauth/revoke</w:t>
      </w:r>
    </w:p>
    <w:p>
      <w:pPr>
        <w:pStyle w:val="Heading3"/>
      </w:pPr>
      <w:r>
        <w:t>Prerequisites</w:t>
      </w:r>
    </w:p>
    <w:p>
      <w:pPr>
        <w:pStyle w:val="ListBullet"/>
      </w:pPr>
      <w:r>
        <w:t>You must have the OAuth client credentials (client_id and client_secret)</w:t>
      </w:r>
    </w:p>
    <w:p>
      <w:pPr>
        <w:pStyle w:val="ListBullet"/>
      </w:pPr>
      <w:r>
        <w:t>You must have the refresh token value you want to revoke</w:t>
      </w:r>
    </w:p>
    <w:p>
      <w:pPr>
        <w:pStyle w:val="Heading3"/>
      </w:pPr>
      <w:r>
        <w:t>Method</w:t>
      </w:r>
    </w:p>
    <w:p>
      <w:r>
        <w:t>POST</w:t>
      </w:r>
    </w:p>
    <w:p>
      <w:pPr>
        <w:pStyle w:val="Heading3"/>
      </w:pPr>
      <w:r>
        <w:t>URL</w:t>
      </w:r>
    </w:p>
    <w:p>
      <w:r>
        <w:t>https://api.freshbooks.com/auth/oauth/revoke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(invalidates) a refresh token using FreshBooks OAuth. After revocation, the specified refresh token should no longer be usable to obtain new access tokens.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OAuth client ID.</w:t>
            </w:r>
          </w:p>
        </w:tc>
      </w:tr>
      <w:tr>
        <w:tc>
          <w:tcPr>
            <w:tcW w:type="dxa" w:w="2880"/>
          </w:tcPr>
          <w:p>
            <w:r>
              <w:t>client_secret</w:t>
            </w:r>
          </w:p>
        </w:tc>
        <w:tc>
          <w:tcPr>
            <w:tcW w:type="dxa" w:w="2880"/>
          </w:tcPr>
          <w:p>
            <w:r>
              <w:t>string</w:t>
            </w:r>
          </w:p>
        </w:tc>
        <w:tc>
          <w:tcPr>
            <w:tcW w:type="dxa" w:w="2880"/>
          </w:tcPr>
          <w:p>
            <w:r>
              <w:t>OAuth client secret.</w:t>
            </w:r>
          </w:p>
        </w:tc>
      </w:tr>
      <w:tr>
        <w:tc>
          <w:tcPr>
            <w:tcW w:type="dxa" w:w="2880"/>
          </w:tcPr>
          <w:p>
            <w:r>
              <w:t>token</w:t>
            </w:r>
          </w:p>
        </w:tc>
        <w:tc>
          <w:tcPr>
            <w:tcW w:type="dxa" w:w="2880"/>
          </w:tcPr>
          <w:p>
            <w:r>
              <w:t>string</w:t>
            </w:r>
          </w:p>
        </w:tc>
        <w:tc>
          <w:tcPr>
            <w:tcW w:type="dxa" w:w="2880"/>
          </w:tcPr>
          <w:p>
            <w:r>
              <w:t>The refresh token to revoke.</w:t>
            </w:r>
          </w:p>
        </w:tc>
      </w:tr>
    </w:tbl>
    <w:p/>
    <w:p>
      <w:pPr>
        <w:pStyle w:val="Heading3"/>
      </w:pPr>
      <w:r>
        <w:t>Response</w:t>
      </w:r>
    </w:p>
    <w:p>
      <w:pPr>
        <w:pStyle w:val="Heading3"/>
      </w:pPr>
      <w:r>
        <w:t>Success Response (200 OK)</w:t>
      </w:r>
    </w:p>
    <w:p>
      <w:r>
        <w:t>No response body was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'https://api.freshbooks.com/auth/oauth/revoke' \</w:t>
        <w:br/>
        <w:t xml:space="preserve"> --header 'Accept: application/json' \</w:t>
        <w:br/>
        <w:t xml:space="preserve"> --header 'Content-Type: application/json' \</w:t>
        <w:br/>
        <w:t xml:space="preserve"> --data '{</w:t>
        <w:br/>
        <w:t xml:space="preserve"> "client_id": "{{clientid}}",</w:t>
        <w:br/>
        <w:t xml:space="preserve"> "client_secret": "{{client secret}}",</w:t>
        <w:br/>
        <w:t xml:space="preserve"> "token": "{{refresh token}}"</w:t>
        <w:br/>
        <w:t xml:space="preserve">  }'</w:t>
      </w:r>
    </w:p>
    <w:p>
      <w:pPr>
        <w:pStyle w:val="Heading3"/>
      </w:pPr>
      <w:r>
        <w:t>Example Usage</w:t>
      </w:r>
    </w:p>
    <w:p>
      <w:pPr>
        <w:pStyle w:val="Heading3"/>
      </w:pPr>
      <w:r>
        <w:t>Example 1: Revoke a Refresh Token</w:t>
      </w:r>
    </w:p>
    <w:p>
      <w:r>
        <w:br w:type="page"/>
      </w:r>
    </w:p>
    <w:p>
      <w:pPr>
        <w:pStyle w:val="Heading2"/>
      </w:pPr>
      <w:r>
        <w:t>140. [POST] Create a Credit Note for an Account</w:t>
      </w:r>
    </w:p>
    <w:p>
      <w:r>
        <w:rPr>
          <w:b/>
        </w:rPr>
        <w:t xml:space="preserve">Endpoint: </w:t>
      </w:r>
      <w:r>
        <w:rPr>
          <w:rFonts w:ascii="Courier New" w:hAnsi="Courier New"/>
          <w:sz w:val="18"/>
        </w:rPr>
        <w:t>/accounting/account/{{accountid}}/credit_notes/credit_notes</w:t>
      </w:r>
    </w:p>
    <w:p>
      <w:pPr>
        <w:pStyle w:val="Heading3"/>
      </w:pPr>
      <w:r>
        <w:t>Method</w:t>
      </w:r>
    </w:p>
    <w:p>
      <w:r>
        <w:t>POST</w:t>
      </w:r>
    </w:p>
    <w:p>
      <w:pPr>
        <w:pStyle w:val="Heading3"/>
      </w:pPr>
      <w:r>
        <w:t>URL</w:t>
      </w:r>
    </w:p>
    <w:p>
      <w:r>
        <w:t>https://api.freshbooks.com/accounting/account/{{accountid}}/credit_notes/credit_notes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credit note within the FreshBooks Accounting API for the specified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infer or guess the accountid.</w:t>
      </w:r>
    </w:p>
    <w:p>
      <w:pPr>
        <w:pStyle w:val="ListBullet"/>
      </w:pPr>
      <w:r>
        <w:t>Always construct the path as /accounting/account/{{accountid}}/credit_notes/credit_notes, where {{accountid}} is a non-empty string.</w:t>
      </w:r>
    </w:p>
    <w:p>
      <w:pPr>
        <w:pStyle w:val="ListBullet"/>
      </w:pPr>
      <w:r>
        <w:t>Do not call the API with a missing or empty accountid (e.g., avoid /accounting/account//credit_notes/credit_notes).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/accounting/account/ABC123/credit_notes/credit_notes</w:t>
        <w:br/>
        <w:t>/accounting/account/123456/credit_notes/credit_notes</w:t>
      </w:r>
    </w:p>
    <w:p>
      <w:pPr>
        <w:pStyle w:val="Heading3"/>
      </w:pPr>
      <w:r>
        <w:t>Invalid Examples</w:t>
      </w:r>
    </w:p>
    <w:p>
      <w:r>
        <w:rPr>
          <w:b/>
          <w:color w:val="666666"/>
          <w:sz w:val="16"/>
        </w:rPr>
        <w:t>[http]</w:t>
      </w:r>
    </w:p>
    <w:p>
      <w:pPr>
        <w:shd w:fill="F2F2F2" w:val="clear"/>
      </w:pPr>
      <w:r>
        <w:rPr>
          <w:rFonts w:ascii="Courier New" w:hAnsi="Courier New"/>
          <w:sz w:val="17"/>
        </w:rPr>
        <w:t>/accounting/account//credit_notes/credit_notes</w:t>
        <w:br/>
        <w:t>/accounting/account/credit_notes/credit_notes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 Sent as a path parameter in the URL.</w:t>
            </w:r>
          </w:p>
        </w:tc>
      </w:tr>
    </w:tbl>
    <w:p/>
    <w:p>
      <w:pPr>
        <w:pStyle w:val="Heading3"/>
      </w:pPr>
      <w:r>
        <w:t>Request Body</w:t>
      </w:r>
    </w:p>
    <w:p>
      <w:pPr>
        <w:pStyle w:val="Heading3"/>
      </w:pPr>
      <w:r>
        <w:t>Content Type</w:t>
      </w:r>
    </w:p>
    <w:p>
      <w:r>
        <w:t>application/json</w:t>
      </w:r>
    </w:p>
    <w:p>
      <w:pPr>
        <w:pStyle w:val="Heading3"/>
      </w:pPr>
      <w:r>
        <w:t>Body Schema</w:t>
      </w:r>
    </w:p>
    <w:p>
      <w:r>
        <w:t>The scraped documentation specifies the request body as any (no field-level schema provided).</w:t>
      </w:r>
    </w:p>
    <w:p>
      <w:pPr>
        <w:pStyle w:val="Heading3"/>
      </w:pPr>
      <w:r>
        <w:t>Response</w:t>
      </w:r>
    </w:p>
    <w:p>
      <w:pPr>
        <w:pStyle w:val="Heading3"/>
      </w:pPr>
      <w:r>
        <w:t>Success Response (200 OK)</w:t>
      </w:r>
    </w:p>
    <w:p>
      <w:r>
        <w:t>The scraped documentation indicates a 200 success response, but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'https://api.freshbooks.com/accounting/account/ABC123/credit_notes/credit_notes' \</w:t>
        <w:br/>
        <w:t xml:space="preserve"> --header 'Accept: application/json' \</w:t>
        <w:br/>
        <w:t xml:space="preserve"> --header 'Content-Type: application/json' \</w:t>
        <w:br/>
        <w:t xml:space="preserve"> --data '{}'</w:t>
      </w:r>
    </w:p>
    <w:p>
      <w:pPr>
        <w:pStyle w:val="Heading3"/>
      </w:pPr>
      <w:r>
        <w:t>Notes</w:t>
      </w:r>
    </w:p>
    <w:p>
      <w:pPr>
        <w:pStyle w:val="ListBullet"/>
      </w:pPr>
      <w:r>
        <w:t>No query parameters were documented.</w:t>
      </w:r>
    </w:p>
    <w:p>
      <w:pPr>
        <w:pStyle w:val="ListBullet"/>
      </w:pPr>
      <w:r>
        <w:t>No request/response field definitions were provided in the scraped content, so request/response schemas cannot be detailed further without additional source documentation.</w:t>
      </w:r>
    </w:p>
    <w:p>
      <w:pPr>
        <w:pStyle w:val="Heading3"/>
      </w:pPr>
      <w:r>
        <w:t>Related creditNotes actions</w:t>
      </w:r>
    </w:p>
    <w:p>
      <w:pPr>
        <w:pStyle w:val="ListBullet"/>
      </w:pPr>
      <w:r>
        <w:t>[PUT] Delete a Credit Note (Soft Delete) — /accounting/account/{{accountId}}/credit_notes/credit_notes/{{creditId}}</w:t>
      </w:r>
    </w:p>
    <w:p>
      <w:pPr>
        <w:pStyle w:val="ListBullet"/>
      </w:pPr>
      <w:r>
        <w:t>[GET] List an Account’s Credit Notes (Credits) — /accounting/account/{{accountId}}/credit_notes/credit_notes</w:t>
      </w:r>
    </w:p>
    <w:p>
      <w:pPr>
        <w:pStyle w:val="ListBullet"/>
      </w:pPr>
      <w:r>
        <w:t>[PUT] Update a Prepayment Credit Note for an Account — /accounting/account/{{accountid}}/credit_notes/credit_notes/{{creditnote}}</w:t>
      </w:r>
    </w:p>
    <w:p>
      <w:r>
        <w:br w:type="page"/>
      </w:r>
    </w:p>
    <w:p>
      <w:pPr>
        <w:pStyle w:val="Heading2"/>
      </w:pPr>
      <w:r>
        <w:t>141. [DELETE] Delete an Account's Secondary Contact</w:t>
      </w:r>
    </w:p>
    <w:p>
      <w:r>
        <w:rPr>
          <w:b/>
        </w:rPr>
        <w:t xml:space="preserve">Endpoint: </w:t>
      </w:r>
      <w:r>
        <w:rPr>
          <w:rFonts w:ascii="Courier New" w:hAnsi="Courier New"/>
          <w:sz w:val="18"/>
        </w:rPr>
        <w:t>/accounting/account/{{accountid}}/users/contacts/{{contactid}}</w:t>
      </w:r>
    </w:p>
    <w:p>
      <w:pPr>
        <w:pStyle w:val="Heading3"/>
      </w:pPr>
      <w:r>
        <w:t>Prerequisites</w:t>
      </w:r>
    </w:p>
    <w:p>
      <w:pPr>
        <w:pStyle w:val="ListBullet"/>
      </w:pPr>
      <w:r>
        <w:t>Must have access to the specified FreshBooks account and permission to manage contacts</w:t>
      </w:r>
    </w:p>
    <w:p>
      <w:pPr>
        <w:pStyle w:val="Heading3"/>
      </w:pPr>
      <w:r>
        <w:t>Method</w:t>
      </w:r>
    </w:p>
    <w:p>
      <w:r>
        <w:t>DELETE</w:t>
      </w:r>
    </w:p>
    <w:p>
      <w:pPr>
        <w:pStyle w:val="Heading3"/>
      </w:pPr>
      <w:r>
        <w:t>URL</w:t>
      </w:r>
    </w:p>
    <w:p>
      <w:r>
        <w:t>https://api.freshbooks.com/accounting/account/{{accountid}}/users/contacts/{{contactid}}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secondary contact (contactid) from the given FreshBooks account (accountid).</w:t>
      </w:r>
    </w:p>
    <w:p>
      <w:pPr>
        <w:pStyle w:val="Heading3"/>
      </w:pPr>
      <w:r>
        <w:t>Enforcement Rules</w:t>
      </w:r>
    </w:p>
    <w:p>
      <w:pPr>
        <w:pStyle w:val="ListBullet"/>
      </w:pPr>
      <w:r>
        <w:t>The accountid path parameter must always be present.</w:t>
      </w:r>
    </w:p>
    <w:p>
      <w:pPr>
        <w:pStyle w:val="ListBullet"/>
      </w:pPr>
      <w:r>
        <w:t>The contactid path parameter must always be present.</w:t>
      </w:r>
    </w:p>
    <w:p>
      <w:pPr>
        <w:pStyle w:val="ListBullet"/>
      </w:pPr>
      <w:r>
        <w:t>Always construct the path as /accounting/account/{{accountid}}/users/contacts/{{contactid}}, where both path parameters are non-empty strings.</w:t>
      </w:r>
    </w:p>
    <w:p>
      <w:pPr>
        <w:pStyle w:val="ListBullet"/>
      </w:pPr>
      <w:r>
        <w:t>Do not call the API with missing or empty path parameters (e.g., avoid /accounting/account//users/contacts/).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/accounting/account/ABC123/users/contacts/456</w:t>
        <w:br/>
        <w:t>/accounting/account/12345/users/contacts/98765</w:t>
      </w:r>
    </w:p>
    <w:p>
      <w:pPr>
        <w:pStyle w:val="Heading3"/>
      </w:pPr>
      <w:r>
        <w:t>Invalid Examples</w:t>
      </w:r>
    </w:p>
    <w:p>
      <w:r>
        <w:rPr>
          <w:b/>
          <w:color w:val="666666"/>
          <w:sz w:val="16"/>
        </w:rPr>
        <w:t>[http]</w:t>
      </w:r>
    </w:p>
    <w:p>
      <w:pPr>
        <w:shd w:fill="F2F2F2" w:val="clear"/>
      </w:pPr>
      <w:r>
        <w:rPr>
          <w:rFonts w:ascii="Courier New" w:hAnsi="Courier New"/>
          <w:sz w:val="17"/>
        </w:rPr>
        <w:t>/accounting/account//users/contacts/456</w:t>
        <w:br/>
        <w:t>/accounting/account/ABC123/users/contacts/</w:t>
        <w:br/>
        <w:t>/accounting/account/ABC123/users/contacts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 Sent as a path parameter in the URL.</w:t>
            </w:r>
          </w:p>
        </w:tc>
      </w:tr>
      <w:tr>
        <w:tc>
          <w:tcPr>
            <w:tcW w:type="dxa" w:w="2880"/>
          </w:tcPr>
          <w:p>
            <w:r>
              <w:t>contactid</w:t>
            </w:r>
          </w:p>
        </w:tc>
        <w:tc>
          <w:tcPr>
            <w:tcW w:type="dxa" w:w="2880"/>
          </w:tcPr>
          <w:p>
            <w:r>
              <w:t>string</w:t>
            </w:r>
          </w:p>
        </w:tc>
        <w:tc>
          <w:tcPr>
            <w:tcW w:type="dxa" w:w="2880"/>
          </w:tcPr>
          <w:p>
            <w:r>
              <w:t>Secondary contact ID to delete. Sent as a path parameter in the URL.</w:t>
            </w:r>
          </w:p>
        </w:tc>
      </w:tr>
    </w:tbl>
    <w:p/>
    <w:p>
      <w:pPr>
        <w:pStyle w:val="Heading3"/>
      </w:pPr>
      <w:r>
        <w:t>Response</w:t>
      </w:r>
    </w:p>
    <w:p>
      <w:pPr>
        <w:pStyle w:val="Heading3"/>
      </w:pPr>
      <w:r>
        <w:t>Success Response (200 OK)</w:t>
      </w:r>
    </w:p>
    <w:p>
      <w:r>
        <w:t>The documentation only indicates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'https://api.freshbooks.com/accounting/account/ABC123/users/contacts/456' \</w:t>
        <w:br/>
        <w:t xml:space="preserve"> --header 'Accept: application/json'</w:t>
      </w:r>
    </w:p>
    <w:p>
      <w:pPr>
        <w:pStyle w:val="Heading3"/>
      </w:pPr>
      <w:r>
        <w:t>Notes</w:t>
      </w:r>
    </w:p>
    <w:p>
      <w:pPr>
        <w:pStyle w:val="ListBullet"/>
      </w:pPr>
      <w:r>
        <w:t>Operation ID: deleteSecondaryContactId</w:t>
      </w:r>
    </w:p>
    <w:p>
      <w:pPr>
        <w:pStyle w:val="ListBullet"/>
      </w:pPr>
      <w:r>
        <w:t>No query parameters or request body fields were documented for this endpoint.</w:t>
      </w:r>
    </w:p>
    <w:p>
      <w:r>
        <w:br w:type="page"/>
      </w:r>
    </w:p>
    <w:p>
      <w:pPr>
        <w:pStyle w:val="Heading2"/>
      </w:pPr>
      <w:r>
        <w:t>142. [PUT] Edit a Secondary Contact for an Account</w:t>
      </w:r>
    </w:p>
    <w:p>
      <w:r>
        <w:rPr>
          <w:b/>
        </w:rPr>
        <w:t xml:space="preserve">Endpoint: </w:t>
      </w:r>
      <w:r>
        <w:rPr>
          <w:rFonts w:ascii="Courier New" w:hAnsi="Courier New"/>
          <w:sz w:val="18"/>
        </w:rPr>
        <w:t>/accounting/account/{{accountid}}/users/contacts/{{contactid}}</w:t>
      </w:r>
    </w:p>
    <w:p>
      <w:pPr>
        <w:pStyle w:val="Heading3"/>
      </w:pPr>
      <w:r>
        <w:t>Prerequisites</w:t>
      </w:r>
    </w:p>
    <w:p>
      <w:pPr>
        <w:pStyle w:val="ListBullet"/>
      </w:pPr>
      <w:r>
        <w:t>You must have access to the target FreshBooks account and permission to edit contacts in it.</w:t>
      </w:r>
    </w:p>
    <w:p>
      <w:pPr>
        <w:pStyle w:val="Heading3"/>
      </w:pPr>
      <w:r>
        <w:t>Method</w:t>
      </w:r>
    </w:p>
    <w:p>
      <w:r>
        <w:t>PUT</w:t>
      </w:r>
    </w:p>
    <w:p>
      <w:pPr>
        <w:pStyle w:val="Heading3"/>
      </w:pPr>
      <w:r>
        <w:t>URL</w:t>
      </w:r>
    </w:p>
    <w:p>
      <w:r>
        <w:t>https://api.freshbooks.com/accounting/account/{{accountid}}/users/contacts/{{contactid}}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 specific secondary contact associated with an account by updating the contact fields provided in the request body.</w:t>
      </w:r>
    </w:p>
    <w:p>
      <w:pPr>
        <w:pStyle w:val="Heading3"/>
      </w:pPr>
      <w:r>
        <w:t>Enforcement Rules</w:t>
      </w:r>
    </w:p>
    <w:p>
      <w:pPr>
        <w:pStyle w:val="ListBullet"/>
      </w:pPr>
      <w:r>
        <w:t>The accountid path parameter must always be present.</w:t>
      </w:r>
    </w:p>
    <w:p>
      <w:pPr>
        <w:pStyle w:val="ListBullet"/>
      </w:pPr>
      <w:r>
        <w:t>The contactid path parameter must always be present.</w:t>
      </w:r>
    </w:p>
    <w:p>
      <w:pPr>
        <w:pStyle w:val="ListBullet"/>
      </w:pPr>
      <w:r>
        <w:t>If the user provides accountid and/or contactid, use those values directly.</w:t>
      </w:r>
    </w:p>
    <w:p>
      <w:pPr>
        <w:pStyle w:val="ListBullet"/>
      </w:pPr>
      <w:r>
        <w:t>Do not call the API with missing or empty path parameters (e.g., avoid /accounting/account//users/contacts/).</w:t>
      </w:r>
    </w:p>
    <w:p>
      <w:pPr>
        <w:pStyle w:val="ListBullet"/>
      </w:pPr>
      <w:r>
        <w:t>Always construct the path as /accounting/account/{{accountid}}/users/contacts/{{contactid}}, where {{accountid}} and {{contactid}} are non-empty strings.</w:t>
      </w:r>
    </w:p>
    <w:p>
      <w:pPr>
        <w:pStyle w:val="ListBullet"/>
      </w:pPr>
      <w:r>
        <w:t>When executing the action, ensure to send Path Parameters in the URL and not in the body.</w:t>
      </w:r>
    </w:p>
    <w:p>
      <w:pPr>
        <w:pStyle w:val="ListBullet"/>
      </w:pPr>
      <w:r>
        <w:t>This endpoint has no documented query parameters;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/accounting/account/ABC123/users/contacts/98765</w:t>
        <w:br/>
        <w:t>/accounting/account/12345/users/contacts/secondary-contact-id</w:t>
      </w:r>
    </w:p>
    <w:p>
      <w:pPr>
        <w:pStyle w:val="Heading3"/>
      </w:pPr>
      <w:r>
        <w:t>Invalid Examples</w:t>
      </w:r>
    </w:p>
    <w:p>
      <w:r>
        <w:rPr>
          <w:b/>
          <w:color w:val="666666"/>
          <w:sz w:val="16"/>
        </w:rPr>
        <w:t>[http]</w:t>
      </w:r>
    </w:p>
    <w:p>
      <w:pPr>
        <w:shd w:fill="F2F2F2" w:val="clear"/>
      </w:pPr>
      <w:r>
        <w:rPr>
          <w:rFonts w:ascii="Courier New" w:hAnsi="Courier New"/>
          <w:sz w:val="17"/>
        </w:rPr>
        <w:t>/accounting/account//users/contacts/98765</w:t>
        <w:br/>
        <w:t>/accounting/account/ABC123/users/contacts/</w:t>
        <w:br/>
        <w:t>/accounting/account/ABC123/users/contacts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FreshBooks account ID. Sent as a path parameter in the URL.</w:t>
            </w:r>
          </w:p>
        </w:tc>
      </w:tr>
      <w:tr>
        <w:tc>
          <w:tcPr>
            <w:tcW w:type="dxa" w:w="2880"/>
          </w:tcPr>
          <w:p>
            <w:r>
              <w:t>contactid</w:t>
            </w:r>
          </w:p>
        </w:tc>
        <w:tc>
          <w:tcPr>
            <w:tcW w:type="dxa" w:w="2880"/>
          </w:tcPr>
          <w:p>
            <w:r>
              <w:t>string</w:t>
            </w:r>
          </w:p>
        </w:tc>
        <w:tc>
          <w:tcPr>
            <w:tcW w:type="dxa" w:w="2880"/>
          </w:tcPr>
          <w:p>
            <w:r>
              <w:t>The contact ID to edit.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The contact object containing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contact.email</w:t>
            </w:r>
          </w:p>
        </w:tc>
        <w:tc>
          <w:tcPr>
            <w:tcW w:type="dxa" w:w="2880"/>
          </w:tcPr>
          <w:p>
            <w:r>
              <w:t>string</w:t>
            </w:r>
          </w:p>
        </w:tc>
        <w:tc>
          <w:tcPr>
            <w:tcW w:type="dxa" w:w="2880"/>
          </w:tcPr>
          <w:p>
            <w:r>
              <w:t>Contact email address. Example: "secondary@emailaddress.com".</w:t>
            </w:r>
          </w:p>
        </w:tc>
      </w:tr>
      <w:tr>
        <w:tc>
          <w:tcPr>
            <w:tcW w:type="dxa" w:w="2880"/>
          </w:tcPr>
          <w:p>
            <w:r>
              <w:t>contact.fname</w:t>
            </w:r>
          </w:p>
        </w:tc>
        <w:tc>
          <w:tcPr>
            <w:tcW w:type="dxa" w:w="2880"/>
          </w:tcPr>
          <w:p>
            <w:r>
              <w:t>string</w:t>
            </w:r>
          </w:p>
        </w:tc>
        <w:tc>
          <w:tcPr>
            <w:tcW w:type="dxa" w:w="2880"/>
          </w:tcPr>
          <w:p>
            <w:r>
              <w:t>Contact first name. Example: "FirstName".</w:t>
            </w:r>
          </w:p>
        </w:tc>
      </w:tr>
      <w:tr>
        <w:tc>
          <w:tcPr>
            <w:tcW w:type="dxa" w:w="2880"/>
          </w:tcPr>
          <w:p>
            <w:r>
              <w:t>contact.lname</w:t>
            </w:r>
          </w:p>
        </w:tc>
        <w:tc>
          <w:tcPr>
            <w:tcW w:type="dxa" w:w="2880"/>
          </w:tcPr>
          <w:p>
            <w:r>
              <w:t>string</w:t>
            </w:r>
          </w:p>
        </w:tc>
        <w:tc>
          <w:tcPr>
            <w:tcW w:type="dxa" w:w="2880"/>
          </w:tcPr>
          <w:p>
            <w:r>
              <w:t>Contact last name. Example: "LastName".</w:t>
            </w:r>
          </w:p>
        </w:tc>
      </w:tr>
      <w:tr>
        <w:tc>
          <w:tcPr>
            <w:tcW w:type="dxa" w:w="2880"/>
          </w:tcPr>
          <w:p>
            <w:r>
              <w:t>contact.phone1</w:t>
            </w:r>
          </w:p>
        </w:tc>
        <w:tc>
          <w:tcPr>
            <w:tcW w:type="dxa" w:w="2880"/>
          </w:tcPr>
          <w:p>
            <w:r>
              <w:t>string</w:t>
            </w:r>
          </w:p>
        </w:tc>
        <w:tc>
          <w:tcPr>
            <w:tcW w:type="dxa" w:w="2880"/>
          </w:tcPr>
          <w:p>
            <w:r>
              <w:t>Primary phone number. Example: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'https://api.freshbooks.com/accounting/account/ABC123/users/contacts/98765' \</w:t>
        <w:br/>
        <w:t xml:space="preserve"> --header 'Accept: application/json' \</w:t>
        <w:br/>
        <w:t xml:space="preserve"> --header 'Content-Type: application/json' \</w:t>
        <w:br/>
        <w:t xml:space="preserve"> --data '{</w:t>
        <w:br/>
        <w:t xml:space="preserve"> "contact": {</w:t>
        <w:br/>
        <w:t xml:space="preserve"> "email": "secondary@emailaddress.com",</w:t>
        <w:br/>
        <w:t xml:space="preserve"> "fname": "FirstName",</w:t>
        <w:br/>
        <w:t xml:space="preserve"> "lname": "LastName",</w:t>
        <w:br/>
        <w:t xml:space="preserve"> "phone1": ""</w:t>
        <w:br/>
        <w:t xml:space="preserve">    }</w:t>
        <w:br/>
        <w:t xml:space="preserve">  }'</w:t>
      </w:r>
    </w:p>
    <w:p>
      <w:pPr>
        <w:pStyle w:val="Heading3"/>
      </w:pPr>
      <w:r>
        <w:t>Example Usage</w:t>
      </w:r>
    </w:p>
    <w:p>
      <w:pPr>
        <w:pStyle w:val="Heading3"/>
      </w:pPr>
      <w:r>
        <w:t>Example 1: Update email and phone</w:t>
      </w:r>
    </w:p>
    <w:p>
      <w:r>
        <w:rPr>
          <w:b/>
          <w:color w:val="666666"/>
          <w:sz w:val="16"/>
        </w:rPr>
        <w:t>[bash]</w:t>
      </w:r>
    </w:p>
    <w:p>
      <w:pPr>
        <w:shd w:fill="F2F2F2" w:val="clear"/>
      </w:pPr>
      <w:r>
        <w:rPr>
          <w:rFonts w:ascii="Courier New" w:hAnsi="Courier New"/>
          <w:sz w:val="17"/>
        </w:rPr>
        <w:t>curl -i --request PUT \</w:t>
        <w:br/>
        <w:t xml:space="preserve"> 'https://api.freshbooks.com/accounting/account/ABC123/users/contacts/98765' \</w:t>
        <w:br/>
        <w:t xml:space="preserve"> --header 'Accept: application/json' \</w:t>
        <w:br/>
        <w:t xml:space="preserve"> --header 'Content-Type: application/json' \</w:t>
        <w:br/>
        <w:t xml:space="preserve"> --data '{</w:t>
        <w:br/>
        <w:t xml:space="preserve"> "contact": {</w:t>
        <w:br/>
        <w:t xml:space="preserve"> "email": "secondary@emailaddress.com",</w:t>
        <w:br/>
        <w:t xml:space="preserve"> "phone1": "555-0100"</w:t>
        <w:br/>
        <w:t xml:space="preserve">    }</w:t>
        <w:br/>
        <w:t xml:space="preserve">  }'</w:t>
      </w:r>
    </w:p>
    <w:p>
      <w:pPr>
        <w:pStyle w:val="Heading3"/>
      </w:pPr>
      <w:r>
        <w:t>Example 2: Update name fields</w:t>
      </w:r>
    </w:p>
    <w:p>
      <w:r>
        <w:rPr>
          <w:b/>
          <w:color w:val="666666"/>
          <w:sz w:val="16"/>
        </w:rPr>
        <w:t>[bash]</w:t>
      </w:r>
    </w:p>
    <w:p>
      <w:pPr>
        <w:shd w:fill="F2F2F2" w:val="clear"/>
      </w:pPr>
      <w:r>
        <w:rPr>
          <w:rFonts w:ascii="Courier New" w:hAnsi="Courier New"/>
          <w:sz w:val="17"/>
        </w:rPr>
        <w:t>curl -i --request PUT \</w:t>
        <w:br/>
        <w:t xml:space="preserve"> 'https://api.freshbooks.com/accounting/account/ABC123/users/contacts/98765' \</w:t>
        <w:br/>
        <w:t xml:space="preserve"> --header 'Accept: application/json' \</w:t>
        <w:br/>
        <w:t xml:space="preserve"> --header 'Content-Type: application/json' \</w:t>
        <w:br/>
        <w:t xml:space="preserve"> --data '{</w:t>
        <w:br/>
        <w:t xml:space="preserve"> "contact": {</w:t>
        <w:br/>
        <w:t xml:space="preserve"> "fname": "FirstName",</w:t>
        <w:br/>
        <w:t xml:space="preserve"> "lname": "LastName"</w:t>
        <w:br/>
        <w:t xml:space="preserve">    }</w:t>
        <w:br/>
        <w:t xml:space="preserve">  }'</w:t>
      </w:r>
    </w:p>
    <w:p>
      <w:pPr>
        <w:pStyle w:val="Heading3"/>
      </w:pPr>
      <w:r>
        <w:t>Behavior</w:t>
      </w:r>
    </w:p>
    <w:p>
      <w:pPr>
        <w:pStyle w:val="ListBullet"/>
      </w:pPr>
      <w:r>
        <w:t>The API identifies the target account via accountid and the specific contact via contactid.</w:t>
      </w:r>
    </w:p>
    <w:p>
      <w:pPr>
        <w:pStyle w:val="ListBullet"/>
      </w:pPr>
      <w:r>
        <w:t>The API updates the contact using the fields provided under the contact object in the JSON body.</w:t>
      </w:r>
    </w:p>
    <w:p>
      <w:pPr>
        <w:pStyle w:val="ListBullet"/>
      </w:pPr>
      <w:r>
        <w:t>On success, the API returns HTTP 200.</w:t>
      </w:r>
    </w:p>
    <w:p>
      <w:pPr>
        <w:pStyle w:val="Heading3"/>
      </w:pPr>
      <w:r>
        <w:t>Notes</w:t>
      </w:r>
    </w:p>
    <w:p>
      <w:pPr>
        <w:pStyle w:val="ListBullet"/>
      </w:pPr>
      <w:r>
        <w:t>Request body must be JSON with a top-level contact object.</w:t>
      </w:r>
    </w:p>
    <w:p>
      <w:pPr>
        <w:pStyle w:val="ListBullet"/>
      </w:pPr>
      <w:r>
        <w:t>Only fields explicitly provided in the request body are sent; the documentation does not state how omitted fields are treated.</w:t>
      </w:r>
    </w:p>
    <w:p>
      <w:pPr>
        <w:pStyle w:val="Heading3"/>
      </w:pPr>
      <w:r>
        <w:t>Error Handling</w:t>
      </w:r>
    </w:p>
    <w:p>
      <w:pPr>
        <w:pStyle w:val="ListBullet"/>
      </w:pPr>
      <w:r>
        <w:t>Not documented in the scraped content (only 200 (Success) is provided).</w:t>
      </w:r>
    </w:p>
    <w:p>
      <w:r>
        <w:br w:type="page"/>
      </w:r>
    </w:p>
    <w:p>
      <w:pPr>
        <w:pStyle w:val="Heading2"/>
      </w:pPr>
      <w:r>
        <w:t>143. [PUT] Remove All Secondary Contacts for a Client Profile</w:t>
      </w:r>
    </w:p>
    <w:p>
      <w:r>
        <w:rPr>
          <w:b/>
        </w:rPr>
        <w:t xml:space="preserve">Endpoint: </w:t>
      </w:r>
      <w:r>
        <w:rPr>
          <w:rFonts w:ascii="Courier New" w:hAnsi="Courier New"/>
          <w:sz w:val="18"/>
        </w:rPr>
        <w:t>/accounting/account/{{accountid}}/users/clients/{{customerid}}</w:t>
      </w:r>
    </w:p>
    <w:p>
      <w:pPr>
        <w:pStyle w:val="Heading3"/>
      </w:pPr>
      <w:r>
        <w:t>Prerequisites</w:t>
      </w:r>
    </w:p>
    <w:p>
      <w:pPr>
        <w:pStyle w:val="ListBullet"/>
      </w:pPr>
      <w:r>
        <w:t>You must have access to the target FreshBooks account and permission to update client profiles.</w:t>
      </w:r>
    </w:p>
    <w:p>
      <w:pPr>
        <w:pStyle w:val="Heading3"/>
      </w:pPr>
      <w:r>
        <w:t>Method</w:t>
      </w:r>
    </w:p>
    <w:p>
      <w:r>
        <w:t>PUT</w:t>
      </w:r>
    </w:p>
    <w:p>
      <w:pPr>
        <w:pStyle w:val="Heading3"/>
      </w:pPr>
      <w:r>
        <w:t>URL</w:t>
      </w:r>
    </w:p>
    <w:p>
      <w:r>
        <w:t>https://api.freshbooks.com/accounting/account/{{accountid}}/users/clients/{{customerid}}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all secondary contacts for a single Client Profile by updating the client’s contacts array to an empty list.</w:t>
      </w:r>
    </w:p>
    <w:p>
      <w:pPr>
        <w:pStyle w:val="Heading3"/>
      </w:pPr>
      <w:r>
        <w:t>Enforcement Rules</w:t>
      </w:r>
    </w:p>
    <w:p>
      <w:pPr>
        <w:pStyle w:val="ListBullet"/>
      </w:pPr>
      <w:r>
        <w:t>The accountid path parameter must always be present.</w:t>
      </w:r>
    </w:p>
    <w:p>
      <w:pPr>
        <w:pStyle w:val="ListBullet"/>
      </w:pPr>
      <w:r>
        <w:t>The customerid path parameter must always be present.</w:t>
      </w:r>
    </w:p>
    <w:p>
      <w:pPr>
        <w:pStyle w:val="ListBullet"/>
      </w:pPr>
      <w:r>
        <w:t>Always construct the path as /accounting/account/{{accountid}}/users/clients/{{customerid}}, where both {{accountid}} and {{customerid}} are non-empty strings.</w:t>
      </w:r>
    </w:p>
    <w:p>
      <w:pPr>
        <w:pStyle w:val="ListBullet"/>
      </w:pPr>
      <w:r>
        <w:t>Do not call the API with missing or empty path parameters (e.g., avoid /accounting/account//users/clients/{{customerid}}).</w:t>
      </w:r>
    </w:p>
    <w:p>
      <w:pPr>
        <w:pStyle w:val="ListBullet"/>
      </w:pPr>
      <w:r>
        <w:t>When executing the action, ensure to send Path Parameters in the URL and not in the body.</w:t>
      </w:r>
    </w:p>
    <w:p>
      <w:pPr>
        <w:pStyle w:val="ListBullet"/>
      </w:pPr>
      <w:r>
        <w:t>This endpoint uses a JSON request body; send the client.contacts field in the body.</w:t>
      </w:r>
    </w:p>
    <w:p>
      <w:pPr>
        <w:pStyle w:val="Heading3"/>
      </w:pPr>
      <w:r>
        <w:t>Valid Examples</w:t>
      </w:r>
    </w:p>
    <w:p>
      <w:r>
        <w:rPr>
          <w:b/>
          <w:color w:val="666666"/>
          <w:sz w:val="16"/>
        </w:rPr>
        <w:t>[http]</w:t>
      </w:r>
    </w:p>
    <w:p>
      <w:pPr>
        <w:shd w:fill="F2F2F2" w:val="clear"/>
      </w:pPr>
      <w:r>
        <w:rPr>
          <w:rFonts w:ascii="Courier New" w:hAnsi="Courier New"/>
          <w:sz w:val="17"/>
        </w:rPr>
        <w:t>/accounting/account/ABC123/users/clients/98765</w:t>
        <w:br/>
        <w:t>/accounting/account/123/users/clients/456</w:t>
      </w:r>
    </w:p>
    <w:p>
      <w:pPr>
        <w:pStyle w:val="Heading3"/>
      </w:pPr>
      <w:r>
        <w:t>Invalid Examples</w:t>
      </w:r>
    </w:p>
    <w:p>
      <w:r>
        <w:rPr>
          <w:b/>
          <w:color w:val="666666"/>
          <w:sz w:val="16"/>
        </w:rPr>
        <w:t>[http]</w:t>
      </w:r>
    </w:p>
    <w:p>
      <w:pPr>
        <w:shd w:fill="F2F2F2" w:val="clear"/>
      </w:pPr>
      <w:r>
        <w:rPr>
          <w:rFonts w:ascii="Courier New" w:hAnsi="Courier New"/>
          <w:sz w:val="17"/>
        </w:rPr>
        <w:t>/accounting/account//users/clients/98765</w:t>
        <w:br/>
        <w:t>/accounting/account/ABC123/users/clients/</w:t>
        <w:br/>
        <w:t>/accounting/account/ABC123/users/clients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 (Send in URL path)</w:t>
            </w:r>
          </w:p>
        </w:tc>
      </w:tr>
      <w:tr>
        <w:tc>
          <w:tcPr>
            <w:tcW w:type="dxa" w:w="2880"/>
          </w:tcPr>
          <w:p>
            <w:r>
              <w:t>customerid</w:t>
            </w:r>
          </w:p>
        </w:tc>
        <w:tc>
          <w:tcPr>
            <w:tcW w:type="dxa" w:w="2880"/>
          </w:tcPr>
          <w:p>
            <w:r>
              <w:t>string</w:t>
            </w:r>
          </w:p>
        </w:tc>
        <w:tc>
          <w:tcPr>
            <w:tcW w:type="dxa" w:w="2880"/>
          </w:tcPr>
          <w:p>
            <w:r>
              <w:t>Client/customer ID for the Client Profile.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w:t>
            </w:r>
          </w:p>
        </w:tc>
        <w:tc>
          <w:tcPr>
            <w:tcW w:type="dxa" w:w="2880"/>
          </w:tcPr>
          <w:p>
            <w:r>
              <w:t>object</w:t>
            </w:r>
          </w:p>
        </w:tc>
        <w:tc>
          <w:tcPr>
            <w:tcW w:type="dxa" w:w="2880"/>
          </w:tcPr>
          <w:p>
            <w:r>
              <w:t>Container for client updates.</w:t>
            </w:r>
          </w:p>
        </w:tc>
      </w:tr>
      <w:tr>
        <w:tc>
          <w:tcPr>
            <w:tcW w:type="dxa" w:w="2880"/>
          </w:tcPr>
          <w:p>
            <w:r>
              <w:t>client.contacts</w:t>
            </w:r>
          </w:p>
        </w:tc>
        <w:tc>
          <w:tcPr>
            <w:tcW w:type="dxa" w:w="2880"/>
          </w:tcPr>
          <w:p>
            <w:r>
              <w:t>array</w:t>
            </w:r>
          </w:p>
        </w:tc>
        <w:tc>
          <w:tcPr>
            <w:tcW w:type="dxa" w:w="2880"/>
          </w:tcPr>
          <w:p>
            <w:r>
              <w:t>Must be an empty array ([]) to remove all secondary contacts.</w:t>
            </w:r>
          </w:p>
        </w:tc>
      </w:tr>
    </w:tbl>
    <w:p/>
    <w:p>
      <w:pPr>
        <w:pStyle w:val="Heading3"/>
      </w:pPr>
      <w:r>
        <w:t>Response</w:t>
      </w:r>
    </w:p>
    <w:p>
      <w:pPr>
        <w:pStyle w:val="Heading3"/>
      </w:pPr>
      <w:r>
        <w:t>Success Response (200 OK)</w:t>
      </w:r>
    </w:p>
    <w:p>
      <w:r>
        <w:t>The documentation only specifies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-X PUT 'https://api.freshbooks.com/accounting/account/ABC123/users/clients/98765' \</w:t>
        <w:br/>
        <w:t xml:space="preserve"> -H 'Accept: application/json' \</w:t>
        <w:br/>
        <w:t xml:space="preserve"> -H 'Content-Type: application/json' \</w:t>
        <w:br/>
        <w:t xml:space="preserve"> --data '{</w:t>
        <w:br/>
        <w:t xml:space="preserve"> "client": {</w:t>
        <w:br/>
        <w:t xml:space="preserve"> "contacts": []</w:t>
        <w:br/>
        <w:t xml:space="preserve">    }</w:t>
        <w:br/>
        <w:t xml:space="preserve">  }'</w:t>
      </w:r>
    </w:p>
    <w:p>
      <w:pPr>
        <w:pStyle w:val="Heading3"/>
      </w:pPr>
      <w:r>
        <w:t>Example Usage</w:t>
      </w:r>
    </w:p>
    <w:p>
      <w:pPr>
        <w:pStyle w:val="Heading3"/>
      </w:pPr>
      <w:r>
        <w:t>Example 1: Remove all secondary contacts for a client</w:t>
      </w:r>
    </w:p>
    <w:p>
      <w:r>
        <w:rPr>
          <w:b/>
          <w:color w:val="666666"/>
          <w:sz w:val="16"/>
        </w:rPr>
        <w:t>[bash]</w:t>
      </w:r>
    </w:p>
    <w:p>
      <w:pPr>
        <w:shd w:fill="F2F2F2" w:val="clear"/>
      </w:pPr>
      <w:r>
        <w:rPr>
          <w:rFonts w:ascii="Courier New" w:hAnsi="Courier New"/>
          <w:sz w:val="17"/>
        </w:rPr>
        <w:t>curl -X PUT 'https://api.freshbooks.com/accounting/account/ABC123/users/clients/98765' \</w:t>
        <w:br/>
        <w:t xml:space="preserve"> -H 'Accept: application/json' \</w:t>
        <w:br/>
        <w:t xml:space="preserve"> -H 'Content-Type: application/json' \</w:t>
        <w:br/>
        <w:t xml:space="preserve"> -d '{"client":{"contacts":[]}}'</w:t>
      </w:r>
    </w:p>
    <w:p>
      <w:pPr>
        <w:pStyle w:val="Heading3"/>
      </w:pPr>
      <w:r>
        <w:t>Notes</w:t>
      </w:r>
    </w:p>
    <w:p>
      <w:pPr>
        <w:pStyle w:val="ListBullet"/>
      </w:pPr>
      <w:r>
        <w:t>The request body example indicates that clearing secondary contacts is done by setting client.contacts to an empty array.</w:t>
      </w:r>
    </w:p>
    <w:p>
      <w:pPr>
        <w:pStyle w:val="ListBullet"/>
      </w:pPr>
      <w:r>
        <w:t>No error responses (e.g., 400/401/404) were provided in the scraped content, so they are not documented here.</w:t>
      </w:r>
    </w:p>
    <w:p>
      <w:pPr>
        <w:pStyle w:val="Heading3"/>
      </w:pPr>
      <w:r>
        <w:t>Related clients actions</w:t>
      </w:r>
    </w:p>
    <w:p>
      <w:pPr>
        <w:pStyle w:val="ListBullet"/>
      </w:pPr>
      <w:r>
        <w:t>[GET] List Account Clients — /accounting/account/{{accountId}}/users/clients</w:t>
      </w:r>
    </w:p>
    <w:p>
      <w:pPr>
        <w:pStyle w:val="ListBullet"/>
      </w:pPr>
      <w:r>
        <w:t>[POST] Create a New Client (for an Account) — /accounting/account/{{accountId}}/users/clients</w:t>
      </w:r>
    </w:p>
    <w:p>
      <w:pPr>
        <w:pStyle w:val="ListBullet"/>
      </w:pPr>
      <w:r>
        <w:t>[GET] Get a Single Client for an Account — /accounting/account/{{accountId}}/users/clients/{{customerId}}</w:t>
      </w:r>
    </w:p>
    <w:p>
      <w:pPr>
        <w:pStyle w:val="ListBullet"/>
      </w:pPr>
      <w:r>
        <w:t>[PUT] Update an Accounting Client for an Account — /accounting/account/{{accountId}}/users/clients/{{customerId}}</w:t>
      </w:r>
    </w:p>
    <w:p>
      <w:r>
        <w:br w:type="page"/>
      </w:r>
    </w:p>
    <w:p>
      <w:pPr>
        <w:pStyle w:val="Heading2"/>
      </w:pPr>
      <w:r>
        <w:t>144. [POST] Create a Single Proposal (Estimate) for an Account (with Sections, Logos, and E-signature)</w:t>
      </w:r>
    </w:p>
    <w:p>
      <w:r>
        <w:rPr>
          <w:b/>
        </w:rPr>
        <w:t xml:space="preserve">Endpoint: </w:t>
      </w:r>
      <w:r>
        <w:rPr>
          <w:rFonts w:ascii="Courier New" w:hAnsi="Courier New"/>
          <w:sz w:val="18"/>
        </w:rPr>
        <w:t>/accounting/account/{{accountid}}/estimates/estimates</w:t>
      </w:r>
    </w:p>
    <w:p>
      <w:pPr>
        <w:pStyle w:val="Heading3"/>
      </w:pPr>
      <w:r>
        <w:t>Prerequisites</w:t>
      </w:r>
    </w:p>
    <w:p>
      <w:pPr>
        <w:pStyle w:val="ListBullet"/>
      </w:pPr>
      <w:r>
        <w:t>You must have access to the target FreshBooks account identified by accountid.</w:t>
      </w:r>
    </w:p>
    <w:p>
      <w:pPr>
        <w:pStyle w:val="Heading3"/>
      </w:pPr>
      <w:r>
        <w:t>Method</w:t>
      </w:r>
    </w:p>
    <w:p>
      <w:r>
        <w:t>POST</w:t>
      </w:r>
    </w:p>
    <w:p>
      <w:pPr>
        <w:pStyle w:val="Heading3"/>
      </w:pPr>
      <w:r>
        <w:t>URL</w:t>
      </w:r>
    </w:p>
    <w:p>
      <w:r>
        <w:t>https://api.freshbooks.com/accounting/account/{{accountid}}/estimates/estimates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 single proposal (estimate) for the specified FreshBooks account. This operation is intended for proposals that include sections, logos, and require an e-signature from the customer.</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/accounting/account//estimates/estimates).</w:t>
      </w:r>
    </w:p>
    <w:p>
      <w:pPr>
        <w:pStyle w:val="ListBullet"/>
      </w:pPr>
      <w:r>
        <w:t>Always construct the path as /accounting/account/{{accountid}}/estimates/estimates, where {{accountid}} is a non-empty string.</w:t>
      </w:r>
    </w:p>
    <w:p>
      <w:pPr>
        <w:pStyle w:val="ListBullet"/>
      </w:pPr>
      <w:r>
        <w:t>Do not infer or guess the accountid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/accounting/account/12345/estimates/estimates</w:t>
        <w:br/>
        <w:t>/accounting/account/987654/estimates/estimates</w:t>
      </w:r>
    </w:p>
    <w:p>
      <w:pPr>
        <w:pStyle w:val="Heading3"/>
      </w:pPr>
      <w:r>
        <w:t>Invalid Examples</w:t>
      </w:r>
    </w:p>
    <w:p>
      <w:r>
        <w:rPr>
          <w:b/>
          <w:color w:val="666666"/>
          <w:sz w:val="16"/>
        </w:rPr>
        <w:t>[http]</w:t>
      </w:r>
    </w:p>
    <w:p>
      <w:pPr>
        <w:shd w:fill="F2F2F2" w:val="clear"/>
      </w:pPr>
      <w:r>
        <w:rPr>
          <w:rFonts w:ascii="Courier New" w:hAnsi="Courier New"/>
          <w:sz w:val="17"/>
        </w:rPr>
        <w:t>/accounting/account//estimates/estimates</w:t>
        <w:br/>
        <w:t>/accounting/account/estimates/estimates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Optional include parameter. (Send as a URL query parameter.) The documentation lists it as include%5B%5D.</w:t>
            </w:r>
          </w:p>
        </w:tc>
      </w:tr>
    </w:tbl>
    <w:p/>
    <w:p>
      <w:pPr>
        <w:pStyle w:val="Heading3"/>
      </w:pPr>
      <w:r>
        <w:t>Request Body</w:t>
      </w:r>
    </w:p>
    <w:p>
      <w:r>
        <w:t>Content-Type: text/plain</w:t>
      </w:r>
    </w:p>
    <w:p>
      <w:r>
        <w:t>The documentation specifies the request body as text/plain: any. No schema/details were provided.</w:t>
      </w:r>
    </w:p>
    <w:p>
      <w:pPr>
        <w:pStyle w:val="Heading3"/>
      </w:pPr>
      <w:r>
        <w:t>Response</w:t>
      </w:r>
    </w:p>
    <w:p>
      <w:pPr>
        <w:pStyle w:val="Heading3"/>
      </w:pPr>
      <w:r>
        <w:t>Success Response (200 OK)</w:t>
      </w:r>
    </w:p>
    <w:p>
      <w:r>
        <w:t>A 200 success response is documented, but no response body schema/example was provided.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'https://api.freshbooks.com/accounting/account/12345/estimates/estimates' \</w:t>
        <w:br/>
        <w:t xml:space="preserve"> --header 'Accept: application/json' \</w:t>
        <w:br/>
        <w:t xml:space="preserve"> --header 'Content-Type: text/plain' \</w:t>
        <w:br/>
        <w:t xml:space="preserve"> --data 'YOUR_TEXT_PLAIN_BODY_HERE'</w:t>
      </w:r>
    </w:p>
    <w:p>
      <w:pPr>
        <w:pStyle w:val="Heading3"/>
      </w:pPr>
      <w:r>
        <w:t>Example Usage</w:t>
      </w:r>
    </w:p>
    <w:p>
      <w:pPr>
        <w:pStyle w:val="Heading3"/>
      </w:pPr>
      <w:r>
        <w:t>Example 1: Create proposal with no optional includes</w:t>
      </w:r>
    </w:p>
    <w:p>
      <w:r>
        <w:rPr>
          <w:b/>
          <w:color w:val="666666"/>
          <w:sz w:val="16"/>
        </w:rPr>
        <w:t>[bash]</w:t>
      </w:r>
    </w:p>
    <w:p>
      <w:pPr>
        <w:shd w:fill="F2F2F2" w:val="clear"/>
      </w:pPr>
      <w:r>
        <w:rPr>
          <w:rFonts w:ascii="Courier New" w:hAnsi="Courier New"/>
          <w:sz w:val="17"/>
        </w:rPr>
        <w:t>curl -i --location --request POST \</w:t>
        <w:br/>
        <w:t xml:space="preserve"> 'https://api.freshbooks.com/accounting/account/12345/estimates/estimates' \</w:t>
        <w:br/>
        <w:t xml:space="preserve"> --header 'Accept: application/json' \</w:t>
        <w:br/>
        <w:t xml:space="preserve"> --header 'Content-Type: text/plain' \</w:t>
        <w:br/>
        <w:t xml:space="preserve"> --data '...'</w:t>
      </w:r>
    </w:p>
    <w:p>
      <w:pPr>
        <w:pStyle w:val="Heading3"/>
      </w:pPr>
      <w:r>
        <w:t>Example 2: Create proposal and pass an include value</w:t>
      </w:r>
    </w:p>
    <w:p>
      <w:r>
        <w:rPr>
          <w:b/>
          <w:color w:val="666666"/>
          <w:sz w:val="16"/>
        </w:rPr>
        <w:t>[bash]</w:t>
      </w:r>
    </w:p>
    <w:p>
      <w:pPr>
        <w:shd w:fill="F2F2F2" w:val="clear"/>
      </w:pPr>
      <w:r>
        <w:rPr>
          <w:rFonts w:ascii="Courier New" w:hAnsi="Courier New"/>
          <w:sz w:val="17"/>
        </w:rPr>
        <w:t>curl -i --location --request POST \</w:t>
        <w:br/>
        <w:t xml:space="preserve"> 'https://api.freshbooks.com/accounting/account/12345/estimates/estimates?include%5B%5D=some_value' \</w:t>
        <w:br/>
        <w:t xml:space="preserve"> --header 'Accept: application/json' \</w:t>
        <w:br/>
        <w:t xml:space="preserve"> --header 'Content-Type: text/plain' \</w:t>
        <w:br/>
        <w:t xml:space="preserve"> --data '...'</w:t>
      </w:r>
    </w:p>
    <w:p>
      <w:pPr>
        <w:pStyle w:val="Heading3"/>
      </w:pPr>
      <w:r>
        <w:t>Notes</w:t>
      </w:r>
    </w:p>
    <w:p>
      <w:pPr>
        <w:pStyle w:val="ListBullet"/>
      </w:pPr>
      <w:r>
        <w:t>Operation ID: createSingleProposalWSectionsLogosAndESignature</w:t>
      </w:r>
    </w:p>
    <w:p>
      <w:pPr>
        <w:pStyle w:val="ListBullet"/>
      </w:pPr>
      <w:r>
        <w:t>The query parameter is shown in encoded form as include%5B%5D (i.e., include[]).</w:t>
      </w:r>
    </w:p>
    <w:p>
      <w:pPr>
        <w:pStyle w:val="ListBullet"/>
      </w:pPr>
      <w:r>
        <w:t>No request/response JSON schema was provided in the scraped content, so field-level documentation cannot be derived from it.</w:t>
      </w:r>
    </w:p>
    <w:p>
      <w:pPr>
        <w:pStyle w:val="Heading3"/>
      </w:pPr>
      <w:r>
        <w:t>Related estimates actions</w:t>
      </w:r>
    </w:p>
    <w:p>
      <w:pPr>
        <w:pStyle w:val="ListBullet"/>
      </w:pPr>
      <w:r>
        <w:t>[GET] List an Account’s Estimates — /accounting/account/{{accountId}}/estimates/estimates</w:t>
      </w:r>
    </w:p>
    <w:p>
      <w:pPr>
        <w:pStyle w:val="ListBullet"/>
      </w:pPr>
      <w:r>
        <w:t>[GET] Get a Single Estimate (for an Account) — /accounting/account/{{accountId}}/estimates/estimates/{{estimateId}}</w:t>
      </w:r>
    </w:p>
    <w:p>
      <w:pPr>
        <w:pStyle w:val="ListBullet"/>
      </w:pPr>
      <w:r>
        <w:t>[POST] Create a Single Estimate (with Estimate Lines) for an Account — /accounting/account/{{accountId}}/estimates/estimates</w:t>
      </w:r>
    </w:p>
    <w:p>
      <w:pPr>
        <w:pStyle w:val="ListBullet"/>
      </w:pPr>
      <w:r>
        <w:t>[PUT] Update an Account’s Estimate — /accounting/account/{{accountId}}/estimates/estimates/{{estimateId}}</w:t>
      </w:r>
    </w:p>
    <w:p>
      <w:pPr>
        <w:pStyle w:val="ListBullet"/>
      </w:pPr>
      <w:r>
        <w:t>[PUT] Send an Estimate by Email (for an Account) — /accounting/account/{{accountid}}/estimates/estimates/{{estimateid}}</w:t>
      </w:r>
    </w:p>
    <w:p>
      <w:r>
        <w:br w:type="page"/>
      </w:r>
    </w:p>
    <w:p>
      <w:pPr>
        <w:pStyle w:val="Heading2"/>
      </w:pPr>
      <w:r>
        <w:t>145. [PUT] Send an Estimate by Email (for an Account)</w:t>
      </w:r>
    </w:p>
    <w:p>
      <w:r>
        <w:rPr>
          <w:b/>
        </w:rPr>
        <w:t xml:space="preserve">Endpoint: </w:t>
      </w:r>
      <w:r>
        <w:rPr>
          <w:rFonts w:ascii="Courier New" w:hAnsi="Courier New"/>
          <w:sz w:val="18"/>
        </w:rPr>
        <w:t>/accounting/account/{{accountid}}/estimates/estimates/{{estimateid}}</w:t>
      </w:r>
    </w:p>
    <w:p>
      <w:pPr>
        <w:pStyle w:val="Heading3"/>
      </w:pPr>
      <w:r>
        <w:t>Prerequisites</w:t>
      </w:r>
    </w:p>
    <w:p>
      <w:pPr>
        <w:pStyle w:val="ListBullet"/>
      </w:pPr>
      <w:r>
        <w:t>Must have access to the specified FreshBooks account</w:t>
      </w:r>
    </w:p>
    <w:p>
      <w:pPr>
        <w:pStyle w:val="ListBullet"/>
      </w:pPr>
      <w:r>
        <w:t>Must have an existing estimate to send (the estimateid)</w:t>
      </w:r>
    </w:p>
    <w:p>
      <w:pPr>
        <w:pStyle w:val="Heading3"/>
      </w:pPr>
      <w:r>
        <w:t>Method</w:t>
      </w:r>
    </w:p>
    <w:p>
      <w:r>
        <w:t>PUT</w:t>
      </w:r>
    </w:p>
    <w:p>
      <w:pPr>
        <w:pStyle w:val="Heading3"/>
      </w:pPr>
      <w:r>
        <w:t>URL</w:t>
      </w:r>
    </w:p>
    <w:p>
      <w:r>
        <w:t>https://api.freshbooks.com/accounting/account/{{accountid}}/estimates/estimates/{{estimateid}}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existing estimate via email by updating the estimate with email-sending instructions (recipients and optional customized subject/body).</w:t>
      </w:r>
    </w:p>
    <w:p>
      <w:pPr>
        <w:pStyle w:val="Heading3"/>
      </w:pPr>
      <w:r>
        <w:t>Enforcement Rules</w:t>
      </w:r>
    </w:p>
    <w:p>
      <w:pPr>
        <w:pStyle w:val="ListBullet"/>
      </w:pPr>
      <w:r>
        <w:t>The accountid path parameter must always be present.</w:t>
      </w:r>
    </w:p>
    <w:p>
      <w:pPr>
        <w:pStyle w:val="ListBullet"/>
      </w:pPr>
      <w:r>
        <w:t>The estimateid path parameter must always be present.</w:t>
      </w:r>
    </w:p>
    <w:p>
      <w:pPr>
        <w:pStyle w:val="ListBullet"/>
      </w:pPr>
      <w:r>
        <w:t>If the user provides accountid and/or estimateid, use those values directly.</w:t>
      </w:r>
    </w:p>
    <w:p>
      <w:pPr>
        <w:pStyle w:val="ListBullet"/>
      </w:pPr>
      <w:r>
        <w:t>Do not call the API with missing or empty path parameters (e.g., avoid /account//... or /estimates//...).</w:t>
      </w:r>
    </w:p>
    <w:p>
      <w:pPr>
        <w:pStyle w:val="ListBullet"/>
      </w:pPr>
      <w:r>
        <w:t>Always construct the path as /accounting/account/{{accountid}}/estimates/estimates/{{estimateid}},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/accounting/account/ABC123/estimates/estimates/EST456</w:t>
        <w:br/>
        <w:t>/accounting/account/12345/estimates/estimates/67890</w:t>
      </w:r>
    </w:p>
    <w:p>
      <w:pPr>
        <w:pStyle w:val="Heading3"/>
      </w:pPr>
      <w:r>
        <w:t>Invalid Examples</w:t>
      </w:r>
    </w:p>
    <w:p>
      <w:r>
        <w:rPr>
          <w:b/>
          <w:color w:val="666666"/>
          <w:sz w:val="16"/>
        </w:rPr>
        <w:t>[http]</w:t>
      </w:r>
    </w:p>
    <w:p>
      <w:pPr>
        <w:shd w:fill="F2F2F2" w:val="clear"/>
      </w:pPr>
      <w:r>
        <w:rPr>
          <w:rFonts w:ascii="Courier New" w:hAnsi="Courier New"/>
          <w:sz w:val="17"/>
        </w:rPr>
        <w:t>/accounting/account//estimates/estimates/EST456</w:t>
        <w:br/>
        <w:t>/accounting/account/ABC123/estimates/estimates/</w:t>
        <w:br/>
        <w:t>/accounting/account/ABC123/estimates/estimates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w:t>
            </w:r>
          </w:p>
        </w:tc>
      </w:tr>
      <w:tr>
        <w:tc>
          <w:tcPr>
            <w:tcW w:type="dxa" w:w="2880"/>
          </w:tcPr>
          <w:p>
            <w:r>
              <w:t>estimateid</w:t>
            </w:r>
          </w:p>
        </w:tc>
        <w:tc>
          <w:tcPr>
            <w:tcW w:type="dxa" w:w="2880"/>
          </w:tcPr>
          <w:p>
            <w:r>
              <w:t>string</w:t>
            </w:r>
          </w:p>
        </w:tc>
        <w:tc>
          <w:tcPr>
            <w:tcW w:type="dxa" w:w="2880"/>
          </w:tcPr>
          <w:p>
            <w:r>
              <w:t>FreshBooks estimate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w:t>
            </w:r>
          </w:p>
        </w:tc>
        <w:tc>
          <w:tcPr>
            <w:tcW w:type="dxa" w:w="2880"/>
          </w:tcPr>
          <w:p>
            <w:r>
              <w:t>object</w:t>
            </w:r>
          </w:p>
        </w:tc>
        <w:tc>
          <w:tcPr>
            <w:tcW w:type="dxa" w:w="2880"/>
          </w:tcPr>
          <w:p>
            <w:r>
              <w:t>Container for estimate email action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estimate.action_email</w:t>
            </w:r>
          </w:p>
        </w:tc>
        <w:tc>
          <w:tcPr>
            <w:tcW w:type="dxa" w:w="2880"/>
          </w:tcPr>
          <w:p>
            <w:r>
              <w:t>boolean</w:t>
            </w:r>
          </w:p>
        </w:tc>
        <w:tc>
          <w:tcPr>
            <w:tcW w:type="dxa" w:w="2880"/>
          </w:tcPr>
          <w:p>
            <w:r>
              <w:t>Whether to email the estimate. Example: true.</w:t>
            </w:r>
          </w:p>
        </w:tc>
      </w:tr>
      <w:tr>
        <w:tc>
          <w:tcPr>
            <w:tcW w:type="dxa" w:w="2880"/>
          </w:tcPr>
          <w:p>
            <w:r>
              <w:t>estimate.email_recipients</w:t>
            </w:r>
          </w:p>
        </w:tc>
        <w:tc>
          <w:tcPr>
            <w:tcW w:type="dxa" w:w="2880"/>
          </w:tcPr>
          <w:p>
            <w:r>
              <w:t>string[]</w:t>
            </w:r>
          </w:p>
        </w:tc>
        <w:tc>
          <w:tcPr>
            <w:tcW w:type="dxa" w:w="2880"/>
          </w:tcPr>
          <w:p>
            <w:r>
              <w:t>List of recipient email addresses.</w:t>
            </w:r>
          </w:p>
        </w:tc>
      </w:tr>
      <w:tr>
        <w:tc>
          <w:tcPr>
            <w:tcW w:type="dxa" w:w="2880"/>
          </w:tcPr>
          <w:p>
            <w:r>
              <w:t>estimate.estimate_customized_email</w:t>
            </w:r>
          </w:p>
        </w:tc>
        <w:tc>
          <w:tcPr>
            <w:tcW w:type="dxa" w:w="2880"/>
          </w:tcPr>
          <w:p>
            <w:r>
              <w:t>object</w:t>
            </w:r>
          </w:p>
        </w:tc>
        <w:tc>
          <w:tcPr>
            <w:tcW w:type="dxa" w:w="2880"/>
          </w:tcPr>
          <w:p>
            <w:r>
              <w:t>Customized email content.</w:t>
            </w:r>
          </w:p>
        </w:tc>
      </w:tr>
      <w:tr>
        <w:tc>
          <w:tcPr>
            <w:tcW w:type="dxa" w:w="2880"/>
          </w:tcPr>
          <w:p>
            <w:r>
              <w:t>estimate.estimate_customized_email.body</w:t>
            </w:r>
          </w:p>
        </w:tc>
        <w:tc>
          <w:tcPr>
            <w:tcW w:type="dxa" w:w="2880"/>
          </w:tcPr>
          <w:p>
            <w:r>
              <w:t>string</w:t>
            </w:r>
          </w:p>
        </w:tc>
        <w:tc>
          <w:tcPr>
            <w:tcW w:type="dxa" w:w="2880"/>
          </w:tcPr>
          <w:p>
            <w:r>
              <w:t>Email body. Example uses placeholders like ::company name::.</w:t>
            </w:r>
          </w:p>
        </w:tc>
      </w:tr>
      <w:tr>
        <w:tc>
          <w:tcPr>
            <w:tcW w:type="dxa" w:w="2880"/>
          </w:tcPr>
          <w:p>
            <w:r>
              <w:t>estimate.estimate_customized_email.subject</w:t>
            </w:r>
          </w:p>
        </w:tc>
        <w:tc>
          <w:tcPr>
            <w:tcW w:type="dxa" w:w="2880"/>
          </w:tcPr>
          <w:p>
            <w:r>
              <w:t>string</w:t>
            </w:r>
          </w:p>
        </w:tc>
        <w:tc>
          <w:tcPr>
            <w:tcW w:type="dxa" w:w="2880"/>
          </w:tcPr>
          <w:p>
            <w:r>
              <w:t>Email subject. Example uses placeholders like ::estimate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specifies 200 (Success)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'https://api.freshbooks.com/accounting/account/ABC123/estimates/estimates/EST456' \</w:t>
        <w:br/>
        <w:t xml:space="preserve"> --header 'Accept: application/json' \</w:t>
        <w:br/>
        <w:t xml:space="preserve"> --header 'Content-Type: application/json' \</w:t>
        <w:br/>
        <w:t xml:space="preserve"> --data '{</w:t>
        <w:br/>
        <w:t xml:space="preserve"> "estimate": {</w:t>
        <w:br/>
        <w:t xml:space="preserve"> "action_email": true,</w:t>
        <w:br/>
        <w:t xml:space="preserve"> "email_recipients": [</w:t>
        <w:br/>
        <w:t xml:space="preserve"> "example@freshbooks.com"</w:t>
        <w:br/>
        <w:t xml:space="preserve">      ],</w:t>
        <w:br/>
        <w:t xml:space="preserve"> "estimate_customized_email": {</w:t>
        <w:br/>
        <w:t xml:space="preserve"> "body": "::company name:: sent you an estimate (::estimate number::)",</w:t>
        <w:br/>
        <w:t xml:space="preserve"> "subject": "::company name:: sent you an estimate (::estimate number::)"</w:t>
        <w:br/>
        <w:t xml:space="preserve">      }</w:t>
        <w:br/>
        <w:t xml:space="preserve">    }</w:t>
        <w:br/>
        <w:t xml:space="preserve">  }'</w:t>
      </w:r>
    </w:p>
    <w:p>
      <w:pPr>
        <w:pStyle w:val="Heading3"/>
      </w:pPr>
      <w:r>
        <w:t>Example Usage</w:t>
      </w:r>
    </w:p>
    <w:p>
      <w:pPr>
        <w:pStyle w:val="Heading3"/>
      </w:pPr>
      <w:r>
        <w:t>Example 1: Send an estimate with a customized email</w:t>
      </w:r>
    </w:p>
    <w:p>
      <w:r>
        <w:rPr>
          <w:b/>
          <w:color w:val="666666"/>
          <w:sz w:val="16"/>
        </w:rPr>
        <w:t>[bash]</w:t>
      </w:r>
    </w:p>
    <w:p>
      <w:pPr>
        <w:shd w:fill="F2F2F2" w:val="clear"/>
      </w:pPr>
      <w:r>
        <w:rPr>
          <w:rFonts w:ascii="Courier New" w:hAnsi="Courier New"/>
          <w:sz w:val="17"/>
        </w:rPr>
        <w:t>curl --request PUT \</w:t>
        <w:br/>
        <w:t xml:space="preserve"> --url 'https://api.freshbooks.com/accounting/account/ABC123/estimates/estimates/EST456' \</w:t>
        <w:br/>
        <w:t xml:space="preserve"> --header 'Accept: application/json' \</w:t>
        <w:br/>
        <w:t xml:space="preserve"> --header 'Content-Type: application/json' \</w:t>
        <w:br/>
        <w:t xml:space="preserve"> --data '{</w:t>
        <w:br/>
        <w:t xml:space="preserve"> "estimate": {</w:t>
        <w:br/>
        <w:t xml:space="preserve"> "action_email": true,</w:t>
        <w:br/>
        <w:t xml:space="preserve"> "email_recipients": ["example@freshbooks.com"],</w:t>
        <w:br/>
        <w:t xml:space="preserve"> "estimate_customized_email": {</w:t>
        <w:br/>
        <w:t xml:space="preserve"> "body": "::company name:: sent you an estimate (::estimate number::)",</w:t>
        <w:br/>
        <w:t xml:space="preserve"> "subject": "::company name:: sent you an estimate (::estimate number::)"</w:t>
        <w:br/>
        <w:t xml:space="preserve">      }</w:t>
        <w:br/>
        <w:t xml:space="preserve">    }</w:t>
        <w:br/>
        <w:t xml:space="preserve">  }'</w:t>
      </w:r>
    </w:p>
    <w:p>
      <w:pPr>
        <w:pStyle w:val="Heading3"/>
      </w:pPr>
      <w:r>
        <w:t>Example 2: Send an estimate email to multiple recipients</w:t>
      </w:r>
    </w:p>
    <w:p>
      <w:r>
        <w:rPr>
          <w:b/>
          <w:color w:val="666666"/>
          <w:sz w:val="16"/>
        </w:rPr>
        <w:t>[bash]</w:t>
      </w:r>
    </w:p>
    <w:p>
      <w:pPr>
        <w:shd w:fill="F2F2F2" w:val="clear"/>
      </w:pPr>
      <w:r>
        <w:rPr>
          <w:rFonts w:ascii="Courier New" w:hAnsi="Courier New"/>
          <w:sz w:val="17"/>
        </w:rPr>
        <w:t>curl --request PUT \</w:t>
        <w:br/>
        <w:t xml:space="preserve"> --url 'https://api.freshbooks.com/accounting/account/ABC123/estimates/estimates/EST456' \</w:t>
        <w:br/>
        <w:t xml:space="preserve"> --header 'Accept: application/json' \</w:t>
        <w:br/>
        <w:t xml:space="preserve"> --header 'Content-Type: application/json' \</w:t>
        <w:br/>
        <w:t xml:space="preserve"> --data '{</w:t>
        <w:br/>
        <w:t xml:space="preserve"> "estimate": {</w:t>
        <w:br/>
        <w:t xml:space="preserve"> "action_email": true,</w:t>
        <w:br/>
        <w:t xml:space="preserve"> "email_recipients": [</w:t>
        <w:br/>
        <w:t xml:space="preserve"> "client@example.com",</w:t>
        <w:br/>
        <w:t xml:space="preserve"> "billing@example.com"</w:t>
        <w:br/>
        <w:t xml:space="preserve">      ],</w:t>
        <w:br/>
        <w:t xml:space="preserve"> "estimate_customized_email": {</w:t>
        <w:br/>
        <w:t xml:space="preserve"> "body": "Please find your estimate attached.",</w:t>
        <w:br/>
        <w:t xml:space="preserve"> "subject": "Your estimate"</w:t>
        <w:br/>
        <w:t xml:space="preserve">      }</w:t>
        <w:br/>
        <w:t xml:space="preserve">    }</w:t>
        <w:br/>
        <w:t xml:space="preserve">  }'</w:t>
      </w:r>
    </w:p>
    <w:p>
      <w:pPr>
        <w:pStyle w:val="Heading3"/>
      </w:pPr>
      <w:r>
        <w:t>Behavior</w:t>
      </w:r>
    </w:p>
    <w:p>
      <w:pPr>
        <w:pStyle w:val="ListBullet"/>
      </w:pPr>
      <w:r>
        <w:t>Accepts an estimate object containing action_email, recipients, and optional customized email subject/body.</w:t>
      </w:r>
    </w:p>
    <w:p>
      <w:pPr>
        <w:pStyle w:val="ListBullet"/>
      </w:pPr>
      <w:r>
        <w:t>Processes the request to send the specified estimate to the listed recipients.</w:t>
      </w:r>
    </w:p>
    <w:p>
      <w:pPr>
        <w:pStyle w:val="ListBullet"/>
      </w:pPr>
      <w:r>
        <w:t>Returns a 200 Success response if the send action succeeds.</w:t>
      </w:r>
    </w:p>
    <w:p>
      <w:pPr>
        <w:pStyle w:val="Heading3"/>
      </w:pPr>
      <w:r>
        <w:t>Notes</w:t>
      </w:r>
    </w:p>
    <w:p>
      <w:pPr>
        <w:pStyle w:val="ListBullet"/>
      </w:pPr>
      <w:r>
        <w:t>The example email body and subject include placeholder tokens (e.g., ::company name::, ::estimate number::) as shown in the scraped content.</w:t>
      </w:r>
    </w:p>
    <w:p>
      <w:pPr>
        <w:pStyle w:val="Heading3"/>
      </w:pPr>
      <w:r>
        <w:t>Error Handling</w:t>
      </w:r>
    </w:p>
    <w:p>
      <w:pPr>
        <w:pStyle w:val="ListBullet"/>
      </w:pPr>
      <w:r>
        <w:t>Only 200 (Success) is documented in the scraped content; no error status codes or error schemas were provided.</w:t>
      </w:r>
    </w:p>
    <w:p>
      <w:pPr>
        <w:pStyle w:val="Heading3"/>
      </w:pPr>
      <w:r>
        <w:t>Related estimates actions</w:t>
      </w:r>
    </w:p>
    <w:p>
      <w:pPr>
        <w:pStyle w:val="ListBullet"/>
      </w:pPr>
      <w:r>
        <w:t>[GET] List an Account’s Estimates — /accounting/account/{{accountId}}/estimates/estimates</w:t>
      </w:r>
    </w:p>
    <w:p>
      <w:pPr>
        <w:pStyle w:val="ListBullet"/>
      </w:pPr>
      <w:r>
        <w:t>[GET] Get a Single Estimate (for an Account) — /accounting/account/{{accountId}}/estimates/estimates/{{estimateId}}</w:t>
      </w:r>
    </w:p>
    <w:p>
      <w:pPr>
        <w:pStyle w:val="ListBullet"/>
      </w:pPr>
      <w:r>
        <w:t>[POST] Create a Single Estimate (with Estimate Lines) for an Account — /accounting/account/{{accountId}}/estimates/estimates</w:t>
      </w:r>
    </w:p>
    <w:p>
      <w:pPr>
        <w:pStyle w:val="ListBullet"/>
      </w:pPr>
      <w:r>
        <w:t>[PUT] Update an Account’s Estimate — /accounting/account/{{accountId}}/estimates/estimates/{{estimateId}}</w:t>
      </w:r>
    </w:p>
    <w:p>
      <w:pPr>
        <w:pStyle w:val="ListBullet"/>
      </w:pPr>
      <w:r>
        <w:t>[POST] Create a Single Proposal (Estimate) for an Account (with Sections, Logos, and E-signature) — /accounting/account/{{accountid}}/estimates/estimates</w:t>
      </w:r>
    </w:p>
    <w:p>
      <w:r>
        <w:br w:type="page"/>
      </w:r>
    </w:p>
    <w:p>
      <w:pPr>
        <w:pStyle w:val="Heading2"/>
      </w:pPr>
      <w:r>
        <w:t>146. [PUT] Edit a Bill Payment (Payment to Bill)</w:t>
      </w:r>
    </w:p>
    <w:p>
      <w:r>
        <w:rPr>
          <w:b/>
        </w:rPr>
        <w:t xml:space="preserve">Endpoint: </w:t>
      </w:r>
      <w:r>
        <w:rPr>
          <w:rFonts w:ascii="Courier New" w:hAnsi="Courier New"/>
          <w:sz w:val="18"/>
        </w:rPr>
        <w:t>/accounting/account/{{accountId}}/bill_payments/bill_payments/{{billPaymentId}}</w:t>
      </w:r>
    </w:p>
    <w:p>
      <w:pPr>
        <w:pStyle w:val="Heading3"/>
      </w:pPr>
      <w:r>
        <w:t>Prerequisites</w:t>
      </w:r>
    </w:p>
    <w:p>
      <w:pPr>
        <w:pStyle w:val="ListBullet"/>
      </w:pPr>
      <w:r>
        <w:t>You must have access to the target FreshBooks account (you need the accountId and billPaymentId).</w:t>
      </w:r>
    </w:p>
    <w:p>
      <w:pPr>
        <w:pStyle w:val="Heading3"/>
      </w:pPr>
      <w:r>
        <w:t>Method</w:t>
      </w:r>
    </w:p>
    <w:p>
      <w:r>
        <w:t>PUT</w:t>
      </w:r>
    </w:p>
    <w:p>
      <w:pPr>
        <w:pStyle w:val="Heading3"/>
      </w:pPr>
      <w:r>
        <w:t>URL</w:t>
      </w:r>
    </w:p>
    <w:p>
      <w:r>
        <w:t>https://api.freshbooks.com/accounting/account/{{accountId}}/bill_payments/bill_payments/{{billPaymentId}}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payment applied to a bill by updating the bill payment details (amount, bill reference, note, paid date, and payment type).</w:t>
      </w:r>
    </w:p>
    <w:p>
      <w:pPr>
        <w:pStyle w:val="Heading3"/>
      </w:pPr>
      <w:r>
        <w:t>Enforcement Rules</w:t>
      </w:r>
    </w:p>
    <w:p>
      <w:pPr>
        <w:pStyle w:val="ListBullet"/>
      </w:pPr>
      <w:r>
        <w:t>The accountId path parameter must always be present.</w:t>
      </w:r>
    </w:p>
    <w:p>
      <w:pPr>
        <w:pStyle w:val="ListBullet"/>
      </w:pPr>
      <w:r>
        <w:t>The billPaymentId path parameter must always be present.</w:t>
      </w:r>
    </w:p>
    <w:p>
      <w:pPr>
        <w:pStyle w:val="ListBullet"/>
      </w:pPr>
      <w:r>
        <w:t>Always construct the path as /accounting/account/{{accountId}}/bill_payments/bill_payments/{{billPaymentId}}, where each path parameter is a non-empty string.</w:t>
      </w:r>
    </w:p>
    <w:p>
      <w:pPr>
        <w:pStyle w:val="ListBullet"/>
      </w:pPr>
      <w:r>
        <w:t>Do not call the API with missing or empty path parameters (e.g., avoid /accounting/account//bill_payments/bill_payments/).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/accounting/account/12345/bill_payments/bill_payments/98765</w:t>
      </w:r>
    </w:p>
    <w:p>
      <w:pPr>
        <w:pStyle w:val="Heading3"/>
      </w:pPr>
      <w:r>
        <w:t>Invalid Examples</w:t>
      </w:r>
    </w:p>
    <w:p>
      <w:r>
        <w:rPr>
          <w:b/>
          <w:color w:val="666666"/>
          <w:sz w:val="16"/>
        </w:rPr>
        <w:t>[http]</w:t>
      </w:r>
    </w:p>
    <w:p>
      <w:pPr>
        <w:shd w:fill="F2F2F2" w:val="clear"/>
      </w:pPr>
      <w:r>
        <w:rPr>
          <w:rFonts w:ascii="Courier New" w:hAnsi="Courier New"/>
          <w:sz w:val="17"/>
        </w:rPr>
        <w:t>/accounting/account//bill_payments/bill_payments/98765</w:t>
        <w:br/>
        <w:t>/accounting/account/12345/bill_payments/bill_payments/</w:t>
        <w:br/>
        <w:t>/accounting/account/12345/bill_payments/bill_payments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r>
        <w:tc>
          <w:tcPr>
            <w:tcW w:type="dxa" w:w="2880"/>
          </w:tcPr>
          <w:p>
            <w:r>
              <w:t>billPaymentId</w:t>
            </w:r>
          </w:p>
        </w:tc>
        <w:tc>
          <w:tcPr>
            <w:tcW w:type="dxa" w:w="2880"/>
          </w:tcPr>
          <w:p>
            <w:r>
              <w:t>string</w:t>
            </w:r>
          </w:p>
        </w:tc>
        <w:tc>
          <w:tcPr>
            <w:tcW w:type="dxa" w:w="2880"/>
          </w:tcPr>
          <w:p>
            <w:r>
              <w:t>Bill payment identifier to edit.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bill_payment</w:t>
            </w:r>
          </w:p>
        </w:tc>
        <w:tc>
          <w:tcPr>
            <w:tcW w:type="dxa" w:w="2880"/>
          </w:tcPr>
          <w:p>
            <w:r>
              <w:t>object</w:t>
            </w:r>
          </w:p>
        </w:tc>
        <w:tc>
          <w:tcPr>
            <w:tcW w:type="dxa" w:w="2880"/>
          </w:tcPr>
          <w:p>
            <w:r>
              <w:t>Container for the bill payment update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bill_payment.amount</w:t>
            </w:r>
          </w:p>
        </w:tc>
        <w:tc>
          <w:tcPr>
            <w:tcW w:type="dxa" w:w="2880"/>
          </w:tcPr>
          <w:p>
            <w:r>
              <w:t>object</w:t>
            </w:r>
          </w:p>
        </w:tc>
        <w:tc>
          <w:tcPr>
            <w:tcW w:type="dxa" w:w="2880"/>
          </w:tcPr>
          <w:p>
            <w:r>
              <w:t>Payment amount object.</w:t>
            </w:r>
          </w:p>
        </w:tc>
      </w:tr>
      <w:tr>
        <w:tc>
          <w:tcPr>
            <w:tcW w:type="dxa" w:w="2880"/>
          </w:tcPr>
          <w:p>
            <w:r>
              <w:t>bill_payment.amount.amount</w:t>
            </w:r>
          </w:p>
        </w:tc>
        <w:tc>
          <w:tcPr>
            <w:tcW w:type="dxa" w:w="2880"/>
          </w:tcPr>
          <w:p>
            <w:r>
              <w:t>string</w:t>
            </w:r>
          </w:p>
        </w:tc>
        <w:tc>
          <w:tcPr>
            <w:tcW w:type="dxa" w:w="2880"/>
          </w:tcPr>
          <w:p>
            <w:r>
              <w:t>Numeric amount as a string (e.g., "300").</w:t>
            </w:r>
          </w:p>
        </w:tc>
      </w:tr>
      <w:tr>
        <w:tc>
          <w:tcPr>
            <w:tcW w:type="dxa" w:w="2880"/>
          </w:tcPr>
          <w:p>
            <w:r>
              <w:t>bill_payment.amount.code</w:t>
            </w:r>
          </w:p>
        </w:tc>
        <w:tc>
          <w:tcPr>
            <w:tcW w:type="dxa" w:w="2880"/>
          </w:tcPr>
          <w:p>
            <w:r>
              <w:t>string</w:t>
            </w:r>
          </w:p>
        </w:tc>
        <w:tc>
          <w:tcPr>
            <w:tcW w:type="dxa" w:w="2880"/>
          </w:tcPr>
          <w:p>
            <w:r>
              <w:t>Currency code (e.g., "USD").</w:t>
            </w:r>
          </w:p>
        </w:tc>
      </w:tr>
      <w:tr>
        <w:tc>
          <w:tcPr>
            <w:tcW w:type="dxa" w:w="2880"/>
          </w:tcPr>
          <w:p>
            <w:r>
              <w:t>bill_payment.bill</w:t>
            </w:r>
          </w:p>
        </w:tc>
        <w:tc>
          <w:tcPr>
            <w:tcW w:type="dxa" w:w="2880"/>
          </w:tcPr>
          <w:p>
            <w:r>
              <w:t>string</w:t>
            </w:r>
          </w:p>
        </w:tc>
        <w:tc>
          <w:tcPr>
            <w:tcW w:type="dxa" w:w="2880"/>
          </w:tcPr>
          <w:p>
            <w:r>
              <w:t>Bill reference (example: "7").</w:t>
            </w:r>
          </w:p>
        </w:tc>
      </w:tr>
      <w:tr>
        <w:tc>
          <w:tcPr>
            <w:tcW w:type="dxa" w:w="2880"/>
          </w:tcPr>
          <w:p>
            <w:r>
              <w:t>bill_payment.billid</w:t>
            </w:r>
          </w:p>
        </w:tc>
        <w:tc>
          <w:tcPr>
            <w:tcW w:type="dxa" w:w="2880"/>
          </w:tcPr>
          <w:p>
            <w:r>
              <w:t>string</w:t>
            </w:r>
          </w:p>
        </w:tc>
        <w:tc>
          <w:tcPr>
            <w:tcW w:type="dxa" w:w="2880"/>
          </w:tcPr>
          <w:p>
            <w:r>
              <w:t>Bill ID (example: "7").</w:t>
            </w:r>
          </w:p>
        </w:tc>
      </w:tr>
      <w:tr>
        <w:tc>
          <w:tcPr>
            <w:tcW w:type="dxa" w:w="2880"/>
          </w:tcPr>
          <w:p>
            <w:r>
              <w:t>bill_payment.note</w:t>
            </w:r>
          </w:p>
        </w:tc>
        <w:tc>
          <w:tcPr>
            <w:tcW w:type="dxa" w:w="2880"/>
          </w:tcPr>
          <w:p>
            <w:r>
              <w:t>string</w:t>
            </w:r>
          </w:p>
        </w:tc>
        <w:tc>
          <w:tcPr>
            <w:tcW w:type="dxa" w:w="2880"/>
          </w:tcPr>
          <w:p>
            <w:r>
              <w:t>Note attached to the payment (example: "").</w:t>
            </w:r>
          </w:p>
        </w:tc>
      </w:tr>
      <w:tr>
        <w:tc>
          <w:tcPr>
            <w:tcW w:type="dxa" w:w="2880"/>
          </w:tcPr>
          <w:p>
            <w:r>
              <w:t>bill_payment.paid_date</w:t>
            </w:r>
          </w:p>
        </w:tc>
        <w:tc>
          <w:tcPr>
            <w:tcW w:type="dxa" w:w="2880"/>
          </w:tcPr>
          <w:p>
            <w:r>
              <w:t>string</w:t>
            </w:r>
          </w:p>
        </w:tc>
        <w:tc>
          <w:tcPr>
            <w:tcW w:type="dxa" w:w="2880"/>
          </w:tcPr>
          <w:p>
            <w:r>
              <w:t>Paid date (example: "2020-10-09").</w:t>
            </w:r>
          </w:p>
        </w:tc>
      </w:tr>
      <w:tr>
        <w:tc>
          <w:tcPr>
            <w:tcW w:type="dxa" w:w="2880"/>
          </w:tcPr>
          <w:p>
            <w:r>
              <w:t>bill_payment.payment_type</w:t>
            </w:r>
          </w:p>
        </w:tc>
        <w:tc>
          <w:tcPr>
            <w:tcW w:type="dxa" w:w="2880"/>
          </w:tcPr>
          <w:p>
            <w:r>
              <w:t>string</w:t>
            </w:r>
          </w:p>
        </w:tc>
        <w:tc>
          <w:tcPr>
            <w:tcW w:type="dxa" w:w="2880"/>
          </w:tcPr>
          <w:p>
            <w:r>
              <w:t>Payment type (example: "Check").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schema or example.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'https://api.freshbooks.com/accounting/account/12345/bill_payments/bill_payments/98765' \</w:t>
        <w:br/>
        <w:t xml:space="preserve"> --header 'Accept: application/json' \</w:t>
        <w:br/>
        <w:t xml:space="preserve"> --header 'Content-Type: application/json' \</w:t>
        <w:br/>
        <w:t xml:space="preserve"> --data '{</w:t>
        <w:br/>
        <w:t xml:space="preserve"> "bill_payment": {</w:t>
        <w:br/>
        <w:t xml:space="preserve"> "amount": {</w:t>
        <w:br/>
        <w:t xml:space="preserve"> "amount": "300",</w:t>
        <w:br/>
        <w:t xml:space="preserve"> "code": "USD"</w:t>
        <w:br/>
        <w:t xml:space="preserve">      },</w:t>
        <w:br/>
        <w:t xml:space="preserve"> "bill": "7",</w:t>
        <w:br/>
        <w:t xml:space="preserve"> "billid": "7",</w:t>
        <w:br/>
        <w:t xml:space="preserve"> "note": "",</w:t>
        <w:br/>
        <w:t xml:space="preserve"> "paid_date": "2020-10-09",</w:t>
        <w:br/>
        <w:t xml:space="preserve"> "payment_type": "Check"</w:t>
        <w:br/>
        <w:t xml:space="preserve">    }</w:t>
        <w:br/>
        <w:t xml:space="preserve">  }'</w:t>
      </w:r>
    </w:p>
    <w:p>
      <w:pPr>
        <w:pStyle w:val="Heading3"/>
      </w:pPr>
      <w:r>
        <w:t>Example Usage</w:t>
      </w:r>
    </w:p>
    <w:p>
      <w:pPr>
        <w:pStyle w:val="Heading3"/>
      </w:pPr>
      <w:r>
        <w:t>Example 1: Edit a bill payment (as in docs)</w:t>
      </w:r>
    </w:p>
    <w:p>
      <w:r>
        <w:rPr>
          <w:b/>
          <w:color w:val="666666"/>
          <w:sz w:val="16"/>
        </w:rPr>
        <w:t>[bash]</w:t>
      </w:r>
    </w:p>
    <w:p>
      <w:pPr>
        <w:shd w:fill="F2F2F2" w:val="clear"/>
      </w:pPr>
      <w:r>
        <w:rPr>
          <w:rFonts w:ascii="Courier New" w:hAnsi="Courier New"/>
          <w:sz w:val="17"/>
        </w:rPr>
        <w:t>curl --request PUT \</w:t>
        <w:br/>
        <w:t xml:space="preserve"> 'https://api.freshbooks.com/accounting/account/12345/bill_payments/bill_payments/98765' \</w:t>
        <w:br/>
        <w:t xml:space="preserve"> --header 'Accept: application/json' \</w:t>
        <w:br/>
        <w:t xml:space="preserve"> --header 'Content-Type: application/json' \</w:t>
        <w:br/>
        <w:t xml:space="preserve"> --data '{</w:t>
        <w:br/>
        <w:t xml:space="preserve"> "bill_payment": {</w:t>
        <w:br/>
        <w:t xml:space="preserve"> "amount": { "amount": "300", "code": "USD" },</w:t>
        <w:br/>
        <w:t xml:space="preserve"> "bill": "7",</w:t>
        <w:br/>
        <w:t xml:space="preserve"> "billid": "7",</w:t>
        <w:br/>
        <w:t xml:space="preserve"> "note": "",</w:t>
        <w:br/>
        <w:t xml:space="preserve"> "paid_date": "2020-10-09",</w:t>
        <w:br/>
        <w:t xml:space="preserve"> "payment_type": "Check"</w:t>
        <w:br/>
        <w:t xml:space="preserve">    }</w:t>
        <w:br/>
        <w:t xml:space="preserve">  }'</w:t>
      </w:r>
    </w:p>
    <w:p>
      <w:pPr>
        <w:pStyle w:val="Heading3"/>
      </w:pPr>
      <w:r>
        <w:t>Notes</w:t>
      </w:r>
    </w:p>
    <w:p>
      <w:pPr>
        <w:pStyle w:val="ListBullet"/>
      </w:pPr>
      <w:r>
        <w:t>Request body content type is application/json.</w:t>
      </w:r>
    </w:p>
    <w:p>
      <w:pPr>
        <w:pStyle w:val="ListBullet"/>
      </w:pPr>
      <w:r>
        <w:t>Both bill and billid are shown in the scraped documentation; their distinct meaning is not clarified there.</w:t>
      </w:r>
    </w:p>
    <w:p>
      <w:pPr>
        <w:pStyle w:val="Heading3"/>
      </w:pPr>
      <w:r>
        <w:t>Error Handling</w:t>
      </w:r>
    </w:p>
    <w:p>
      <w:pPr>
        <w:pStyle w:val="ListBullet"/>
      </w:pPr>
      <w:r>
        <w:t>Not documented in the scraped content (only 200 (Success) is provided).</w:t>
      </w:r>
    </w:p>
    <w:p>
      <w:pPr>
        <w:pStyle w:val="Heading3"/>
      </w:pPr>
      <w:r>
        <w:t>Related billPayments actions</w:t>
      </w:r>
    </w:p>
    <w:p>
      <w:pPr>
        <w:pStyle w:val="ListBullet"/>
      </w:pPr>
      <w:r>
        <w:t>[POST] Add Payment to a Bill (Account) — /accounting/account/{{accountId}}/bill_payments/bill_payments</w:t>
      </w:r>
    </w:p>
    <w:p>
      <w:r>
        <w:br w:type="page"/>
      </w:r>
    </w:p>
    <w:p>
      <w:pPr>
        <w:pStyle w:val="Heading2"/>
      </w:pPr>
      <w:r>
        <w:t>147. [GET] List an Account’s Expense Vendors</w:t>
      </w:r>
    </w:p>
    <w:p>
      <w:r>
        <w:rPr>
          <w:b/>
        </w:rPr>
        <w:t xml:space="preserve">Endpoint: </w:t>
      </w:r>
      <w:r>
        <w:rPr>
          <w:rFonts w:ascii="Courier New" w:hAnsi="Courier New"/>
          <w:sz w:val="18"/>
        </w:rPr>
        <w:t>/accounting/account/{{accountId}}/expenses/vendors</w:t>
      </w:r>
    </w:p>
    <w:p>
      <w:pPr>
        <w:pStyle w:val="Heading3"/>
      </w:pPr>
      <w:r>
        <w:t>Prerequisites</w:t>
      </w:r>
    </w:p>
    <w:p>
      <w:pPr>
        <w:pStyle w:val="ListBullet"/>
      </w:pPr>
      <w:r>
        <w:t>Access to the specified FreshBooks accounting account</w:t>
      </w:r>
    </w:p>
    <w:p>
      <w:pPr>
        <w:pStyle w:val="Heading3"/>
      </w:pPr>
      <w:r>
        <w:t>Method</w:t>
      </w:r>
    </w:p>
    <w:p>
      <w:r>
        <w:t>GET</w:t>
      </w:r>
    </w:p>
    <w:p>
      <w:pPr>
        <w:pStyle w:val="Heading3"/>
      </w:pPr>
      <w:r>
        <w:t>URL</w:t>
      </w:r>
    </w:p>
    <w:p>
      <w:r>
        <w:t>https://api.freshbooks.com/accounting/account/{{accountId}}/expenses/vendors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expense vendors for the specified accounting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/accounting/account//expenses/vendors).</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/accounting/account/12345/expenses/vendors</w:t>
      </w:r>
    </w:p>
    <w:p>
      <w:pPr>
        <w:pStyle w:val="Heading3"/>
      </w:pPr>
      <w:r>
        <w:t>Invalid Examples</w:t>
      </w:r>
    </w:p>
    <w:p>
      <w:r>
        <w:rPr>
          <w:b/>
          <w:color w:val="666666"/>
          <w:sz w:val="16"/>
        </w:rPr>
        <w:t>[http]</w:t>
      </w:r>
    </w:p>
    <w:p>
      <w:pPr>
        <w:shd w:fill="F2F2F2" w:val="clear"/>
      </w:pPr>
      <w:r>
        <w:rPr>
          <w:rFonts w:ascii="Courier New" w:hAnsi="Courier New"/>
          <w:sz w:val="17"/>
        </w:rPr>
        <w:t>/accounting/account//expenses/vendors</w:t>
        <w:br/>
        <w:t>/accounting/account/expenses/vendors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"result": []</w:t>
        <w:br/>
        <w:t xml:space="preserve"> }</w:t>
        <w:br/>
        <w:t>}</w:t>
      </w:r>
    </w:p>
    <w:p>
      <w:r>
        <w:rPr>
          <w:b/>
        </w:rPr>
        <w:t>Note: The documentation only specifies a 200 (Success) response but does not provide the response schema. The example above is a placeholder structure and may not match the actual API response.</w:t>
      </w:r>
    </w:p>
    <w:p>
      <w:pPr>
        <w:pStyle w:val="Heading3"/>
      </w:pPr>
      <w:r>
        <w:t>Sample Request</w:t>
      </w:r>
    </w:p>
    <w:p>
      <w:r>
        <w:rPr>
          <w:b/>
          <w:color w:val="666666"/>
          <w:sz w:val="16"/>
        </w:rPr>
        <w:t>[bash]</w:t>
      </w:r>
    </w:p>
    <w:p>
      <w:pPr>
        <w:shd w:fill="F2F2F2" w:val="clear"/>
      </w:pPr>
      <w:r>
        <w:rPr>
          <w:rFonts w:ascii="Courier New" w:hAnsi="Courier New"/>
          <w:sz w:val="17"/>
        </w:rPr>
        <w:t>curl --location 'https://api.freshbooks.com/accounting/account/12345/expenses/vendors' \</w:t>
        <w:br/>
        <w:t xml:space="preserve"> --header 'Accept: application/json'</w:t>
      </w:r>
    </w:p>
    <w:p>
      <w:r>
        <w:br w:type="page"/>
      </w:r>
    </w:p>
    <w:p>
      <w:pPr>
        <w:pStyle w:val="Heading2"/>
      </w:pPr>
      <w:r>
        <w:t>148. [GET] List an Account’s Vendors</w:t>
      </w:r>
    </w:p>
    <w:p>
      <w:r>
        <w:rPr>
          <w:b/>
        </w:rPr>
        <w:t xml:space="preserve">Endpoint: </w:t>
      </w:r>
      <w:r>
        <w:rPr>
          <w:rFonts w:ascii="Courier New" w:hAnsi="Courier New"/>
          <w:sz w:val="18"/>
        </w:rPr>
        <w:t>/accounting/account/{{accountid}}/bill_vendors/bill_vendors</w:t>
      </w:r>
    </w:p>
    <w:p>
      <w:pPr>
        <w:pStyle w:val="Heading3"/>
      </w:pPr>
      <w:r>
        <w:t>Prerequisites</w:t>
      </w:r>
    </w:p>
    <w:p>
      <w:pPr>
        <w:pStyle w:val="ListBullet"/>
      </w:pPr>
      <w:r>
        <w:t>Must have access to the target FreshBooks account</w:t>
      </w:r>
    </w:p>
    <w:p>
      <w:pPr>
        <w:pStyle w:val="Heading3"/>
      </w:pPr>
      <w:r>
        <w:t>Method</w:t>
      </w:r>
    </w:p>
    <w:p>
      <w:r>
        <w:t>GET</w:t>
      </w:r>
    </w:p>
    <w:p>
      <w:pPr>
        <w:pStyle w:val="Heading3"/>
      </w:pPr>
      <w:r>
        <w:t>URL</w:t>
      </w:r>
    </w:p>
    <w:p>
      <w:r>
        <w:t>https://api.freshbooks.com/accounting/account/{{accountid}}/bill_vendors/bill_vendors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bill vendors for a specified FreshBooks accounting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/account//bill_vendors/bill_vendors).</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/accounting/account/12345/bill_vendors/bill_vendors</w:t>
        <w:br/>
        <w:t>/accounting/account/acc_9f3b2/bill_vendors/bill_vendors</w:t>
      </w:r>
    </w:p>
    <w:p>
      <w:pPr>
        <w:pStyle w:val="Heading3"/>
      </w:pPr>
      <w:r>
        <w:t>Invalid Examples</w:t>
      </w:r>
    </w:p>
    <w:p>
      <w:r>
        <w:rPr>
          <w:b/>
          <w:color w:val="666666"/>
          <w:sz w:val="16"/>
        </w:rPr>
        <w:t>[http]</w:t>
      </w:r>
    </w:p>
    <w:p>
      <w:pPr>
        <w:shd w:fill="F2F2F2" w:val="clear"/>
      </w:pPr>
      <w:r>
        <w:rPr>
          <w:rFonts w:ascii="Courier New" w:hAnsi="Courier New"/>
          <w:sz w:val="17"/>
        </w:rPr>
        <w:t>/accounting/account//bill_vendors/bill_vendors</w:t>
        <w:br/>
        <w:t>/accounting/account/bill_vendors/bill_vendors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schema was provided in the scraped content, so response fields cannot be documented.</w:t>
      </w:r>
    </w:p>
    <w:p>
      <w:pPr>
        <w:pStyle w:val="Heading3"/>
      </w:pPr>
      <w:r>
        <w:t>Related billVendors actions</w:t>
      </w:r>
    </w:p>
    <w:p>
      <w:pPr>
        <w:pStyle w:val="ListBullet"/>
      </w:pPr>
      <w:r>
        <w:t>[POST] Add a Vendor to an Account — /accounting/account/{{accountId}}/bill_vendors/bill_vendors</w:t>
      </w:r>
    </w:p>
    <w:p>
      <w:pPr>
        <w:pStyle w:val="ListBullet"/>
      </w:pPr>
      <w:r>
        <w:t>[PUT] Edit a Vendor’s Details (or Soft-Delete a Vendor) in an Account — /accounting/account/{{accountId}}/bill_vendors/bill_vendors/{{vendorId}}</w:t>
      </w:r>
    </w:p>
    <w:p>
      <w:r>
        <w:br w:type="page"/>
      </w:r>
    </w:p>
    <w:p>
      <w:pPr>
        <w:pStyle w:val="Heading2"/>
      </w:pPr>
      <w:r>
        <w:t>149. [DELETE] Delete an Account's Checkout Link</w:t>
      </w:r>
    </w:p>
    <w:p>
      <w:r>
        <w:rPr>
          <w:b/>
        </w:rPr>
        <w:t xml:space="preserve">Endpoint: </w:t>
      </w:r>
      <w:r>
        <w:rPr>
          <w:rFonts w:ascii="Courier New" w:hAnsi="Courier New"/>
          <w:sz w:val="18"/>
        </w:rPr>
        <w:t>/payments/account/{{accountid}}/checkout-links/{{checkoutlinkid}}</w:t>
      </w:r>
    </w:p>
    <w:p>
      <w:pPr>
        <w:pStyle w:val="Heading3"/>
      </w:pPr>
      <w:r>
        <w:t>Method</w:t>
      </w:r>
    </w:p>
    <w:p>
      <w:r>
        <w:t>DELETE</w:t>
      </w:r>
    </w:p>
    <w:p>
      <w:pPr>
        <w:pStyle w:val="Heading3"/>
      </w:pPr>
      <w:r>
        <w:t>URL</w:t>
      </w:r>
    </w:p>
    <w:p>
      <w:r>
        <w:t>https://api.freshbooks.com/payments/account/{{accountid}}/checkout-links/{{checkoutlinkid}}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checkout link belonging to the specified account.</w:t>
      </w:r>
    </w:p>
    <w:p>
      <w:pPr>
        <w:pStyle w:val="Heading3"/>
      </w:pPr>
      <w:r>
        <w:t>Enforcement Rules</w:t>
      </w:r>
    </w:p>
    <w:p>
      <w:pPr>
        <w:pStyle w:val="ListBullet"/>
      </w:pPr>
      <w:r>
        <w:t>The accountid path parameter must always be present and non-empty.</w:t>
      </w:r>
    </w:p>
    <w:p>
      <w:pPr>
        <w:pStyle w:val="ListBullet"/>
      </w:pPr>
      <w:r>
        <w:t>The checkoutlinkid path parameter must always be present and non-empty.</w:t>
      </w:r>
    </w:p>
    <w:p>
      <w:pPr>
        <w:pStyle w:val="ListBullet"/>
      </w:pPr>
      <w:r>
        <w:t>Always construct the path as /payments/account/{{accountid}}/checkout-links/{{checkoutlinkid}}.</w:t>
      </w:r>
    </w:p>
    <w:p>
      <w:pPr>
        <w:pStyle w:val="ListBullet"/>
      </w:pPr>
      <w:r>
        <w:t>Do not call the API with missing or empty path parameters (e.g., avoid /payments/account//checkout-links/).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/payments/account/abc123/checkout-links/chk_456</w:t>
        <w:br/>
        <w:t>/payments/account/12345/checkout-links/98765</w:t>
      </w:r>
    </w:p>
    <w:p>
      <w:pPr>
        <w:pStyle w:val="Heading3"/>
      </w:pPr>
      <w:r>
        <w:t>Invalid Examples</w:t>
      </w:r>
    </w:p>
    <w:p>
      <w:r>
        <w:rPr>
          <w:b/>
          <w:color w:val="666666"/>
          <w:sz w:val="16"/>
        </w:rPr>
        <w:t>[http]</w:t>
      </w:r>
    </w:p>
    <w:p>
      <w:pPr>
        <w:shd w:fill="F2F2F2" w:val="clear"/>
      </w:pPr>
      <w:r>
        <w:rPr>
          <w:rFonts w:ascii="Courier New" w:hAnsi="Courier New"/>
          <w:sz w:val="17"/>
        </w:rPr>
        <w:t>/payments/account//checkout-links/chk_456</w:t>
        <w:br/>
        <w:t>/payments/account/abc123/checkout-links/</w:t>
        <w:br/>
        <w:t>/payments/account/abc123/checkout-links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r>
        <w:tc>
          <w:tcPr>
            <w:tcW w:type="dxa" w:w="2880"/>
          </w:tcPr>
          <w:p>
            <w:r>
              <w:t>checkoutlinkid</w:t>
            </w:r>
          </w:p>
        </w:tc>
        <w:tc>
          <w:tcPr>
            <w:tcW w:type="dxa" w:w="2880"/>
          </w:tcPr>
          <w:p>
            <w:r>
              <w:t>string</w:t>
            </w:r>
          </w:p>
        </w:tc>
        <w:tc>
          <w:tcPr>
            <w:tcW w:type="dxa" w:w="2880"/>
          </w:tcPr>
          <w:p>
            <w:r>
              <w:t>Checkout link identifier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This endpoint returns a 200 OK success status. No response body was provided in the scraped documentation.</w:t>
      </w:r>
    </w:p>
    <w:p>
      <w:pPr>
        <w:pStyle w:val="Heading3"/>
      </w:pPr>
      <w:r>
        <w:t>Related checkoutLinks actions</w:t>
      </w:r>
    </w:p>
    <w:p>
      <w:pPr>
        <w:pStyle w:val="ListBullet"/>
      </w:pPr>
      <w:r>
        <w:t>[POST] Create a Single Checkout Link (for an Account) — /payments/account/{{accountid}}/checkout-links</w:t>
      </w:r>
    </w:p>
    <w:p>
      <w:pPr>
        <w:pStyle w:val="ListBullet"/>
      </w:pPr>
      <w:r>
        <w:t>[PUT] Update an Account's Checkout Link — /payments/account/{{accountid}}/checkout-links/{{checkoutlinkid}}</w:t>
      </w:r>
    </w:p>
    <w:p>
      <w:r>
        <w:br w:type="page"/>
      </w:r>
    </w:p>
    <w:p>
      <w:pPr>
        <w:pStyle w:val="Heading2"/>
      </w:pPr>
      <w:r>
        <w:t>150. [GET] Download an Invoice PDF for an Account</w:t>
      </w:r>
    </w:p>
    <w:p>
      <w:r>
        <w:rPr>
          <w:b/>
        </w:rPr>
        <w:t xml:space="preserve">Endpoint: </w:t>
      </w:r>
      <w:r>
        <w:rPr>
          <w:rFonts w:ascii="Courier New" w:hAnsi="Courier New"/>
          <w:sz w:val="18"/>
        </w:rPr>
        <w:t>/accounting/account/{{accountId}}/invoices/invoices/{{invoiceId}}/pdf</w:t>
      </w:r>
    </w:p>
    <w:p>
      <w:pPr>
        <w:pStyle w:val="Heading3"/>
      </w:pPr>
      <w:r>
        <w:t>Prerequisites</w:t>
      </w:r>
    </w:p>
    <w:p>
      <w:pPr>
        <w:pStyle w:val="ListBullet"/>
      </w:pPr>
      <w:r>
        <w:t>You must have access to the specified FreshBooks account and invoice.</w:t>
      </w:r>
    </w:p>
    <w:p>
      <w:pPr>
        <w:pStyle w:val="Heading3"/>
      </w:pPr>
      <w:r>
        <w:t>Method</w:t>
      </w:r>
    </w:p>
    <w:p>
      <w:r>
        <w:t>GET</w:t>
      </w:r>
    </w:p>
    <w:p>
      <w:pPr>
        <w:pStyle w:val="Heading3"/>
      </w:pPr>
      <w:r>
        <w:t>URL</w:t>
      </w:r>
    </w:p>
    <w:p>
      <w:r>
        <w:t>https://api.freshbooks.com/accounting/account/{{accountId}}/invoices/invoices/{{invoiceId}}/pdf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PDF representation of a specific invoice (invoiceId) within a specific account (accountId).</w:t>
      </w:r>
    </w:p>
    <w:p>
      <w:pPr>
        <w:pStyle w:val="Heading3"/>
      </w:pPr>
      <w:r>
        <w:t>Enforcement Rules</w:t>
      </w:r>
    </w:p>
    <w:p>
      <w:pPr>
        <w:pStyle w:val="ListBullet"/>
      </w:pPr>
      <w:r>
        <w:t>The accountId path parameter must always be present and must be a non-empty string.</w:t>
      </w:r>
    </w:p>
    <w:p>
      <w:pPr>
        <w:pStyle w:val="ListBullet"/>
      </w:pPr>
      <w:r>
        <w:t>The invoiceId path parameter must always be present and must be a non-empty string.</w:t>
      </w:r>
    </w:p>
    <w:p>
      <w:pPr>
        <w:pStyle w:val="ListBullet"/>
      </w:pPr>
      <w:r>
        <w:t>Always construct the path as /accounting/account/{{accountId}}/invoices/invoices/{{invoiceId}}/pdf.</w:t>
      </w:r>
    </w:p>
    <w:p>
      <w:pPr>
        <w:pStyle w:val="ListBullet"/>
      </w:pPr>
      <w:r>
        <w:t>Do not call the API with missing or empty path parameters (e.g., avoid /accounting/account//invoices/invoices//pdf).</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/accounting/account/ABC123/invoices/invoices/98765/pdf</w:t>
        <w:br/>
        <w:t>/accounting/account/123/invoices/invoices/INV-0001/pdf</w:t>
      </w:r>
    </w:p>
    <w:p>
      <w:pPr>
        <w:pStyle w:val="Heading3"/>
      </w:pPr>
      <w:r>
        <w:t>Invalid Examples</w:t>
      </w:r>
    </w:p>
    <w:p>
      <w:r>
        <w:rPr>
          <w:b/>
          <w:color w:val="666666"/>
          <w:sz w:val="16"/>
        </w:rPr>
        <w:t>[http]</w:t>
      </w:r>
    </w:p>
    <w:p>
      <w:pPr>
        <w:shd w:fill="F2F2F2" w:val="clear"/>
      </w:pPr>
      <w:r>
        <w:rPr>
          <w:rFonts w:ascii="Courier New" w:hAnsi="Courier New"/>
          <w:sz w:val="17"/>
        </w:rPr>
        <w:t>/accounting/account//invoices/invoices/98765/pdf</w:t>
        <w:br/>
        <w:t>/accounting/account/ABC123/invoices/invoices//pdf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r>
        <w:tc>
          <w:tcPr>
            <w:tcW w:type="dxa" w:w="2880"/>
          </w:tcPr>
          <w:p>
            <w:r>
              <w:t>invoiceId</w:t>
            </w:r>
          </w:p>
        </w:tc>
        <w:tc>
          <w:tcPr>
            <w:tcW w:type="dxa" w:w="2880"/>
          </w:tcPr>
          <w:p>
            <w:r>
              <w:t>string</w:t>
            </w:r>
          </w:p>
        </w:tc>
        <w:tc>
          <w:tcPr>
            <w:tcW w:type="dxa" w:w="2880"/>
          </w:tcPr>
          <w:p>
            <w:r>
              <w:t>Invoice identifier to download as a PDF. Sent as a path parameter in the URL.</w:t>
            </w:r>
          </w:p>
        </w:tc>
      </w:tr>
    </w:tbl>
    <w:p/>
    <w:p>
      <w:pPr>
        <w:pStyle w:val="Heading3"/>
      </w:pPr>
      <w:r>
        <w:t>Response</w:t>
      </w:r>
    </w:p>
    <w:p>
      <w:pPr>
        <w:pStyle w:val="Heading3"/>
      </w:pPr>
      <w:r>
        <w:t>Success Response (200 OK)</w:t>
      </w:r>
    </w:p>
    <w:p>
      <w:r>
        <w:rPr>
          <w:b/>
        </w:rPr>
        <w:t>Note: Response body is not documented in the scraped content. (This endpoint name implies it returns a PDF file.)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'https://api.freshbooks.com/accounting/account/ABC123/invoices/invoices/98765/pdf' \</w:t>
        <w:br/>
        <w:t xml:space="preserve"> --header 'Accept: application/json'</w:t>
      </w:r>
    </w:p>
    <w:p>
      <w:pPr>
        <w:pStyle w:val="Heading3"/>
      </w:pPr>
      <w:r>
        <w:t>Related invoices actions</w:t>
      </w:r>
    </w:p>
    <w:p>
      <w:pPr>
        <w:pStyle w:val="ListBullet"/>
      </w:pPr>
      <w:r>
        <w:t>[PUT] Delete an Invoice (by Account ID and Invoice ID) — /accounting/account/{{accountId}}/invoices/invoices/{{invoiceId}}</w:t>
      </w:r>
    </w:p>
    <w:p>
      <w:pPr>
        <w:pStyle w:val="ListBullet"/>
      </w:pPr>
      <w:r>
        <w:t>[GET] List a User Account’s Invoices — /accounting/account/{{accountId}}/invoices/invoices</w:t>
      </w:r>
    </w:p>
    <w:p>
      <w:pPr>
        <w:pStyle w:val="ListBullet"/>
      </w:pPr>
      <w:r>
        <w:t>[PUT] Send an Invoice by Email (for an Account) — /accounting/account/{{accountid}}/invoices/invoices/{{invoiceid}}</w:t>
      </w:r>
    </w:p>
    <w:p>
      <w:pPr>
        <w:pStyle w:val="ListBullet"/>
      </w:pPr>
      <w:r>
        <w:t>[GET] Get a Single Account Invoice — /accounting/account/{{accountId}}/invoices/invoices/{{invoiceId}}</w:t>
      </w:r>
    </w:p>
    <w:p>
      <w:pPr>
        <w:pStyle w:val="ListBullet"/>
      </w:pPr>
      <w:r>
        <w:t>[POST] Create a Single Invoice (with Logo and Styles) — /accounting/account/{{accountId}}/invoices/invoices</w:t>
      </w:r>
    </w:p>
    <w:p>
      <w:pPr>
        <w:pStyle w:val="ListBullet"/>
      </w:pPr>
      <w:r>
        <w:t>[POST] Get a Single Invoice with Payment Gateway (for an Account) — /accounting/account/{{accountId}}/invoices/invoices/{{invoiceid}}</w:t>
      </w:r>
    </w:p>
    <w:p>
      <w:r>
        <w:br w:type="page"/>
      </w:r>
    </w:p>
    <w:p>
      <w:pPr>
        <w:pStyle w:val="Heading2"/>
      </w:pPr>
      <w:r>
        <w:t>151. [POST] Enable Payment Options on an Invoice (Account)</w:t>
      </w:r>
    </w:p>
    <w:p>
      <w:r>
        <w:rPr>
          <w:b/>
        </w:rPr>
        <w:t xml:space="preserve">Endpoint: </w:t>
      </w:r>
      <w:r>
        <w:rPr>
          <w:rFonts w:ascii="Courier New" w:hAnsi="Courier New"/>
          <w:sz w:val="18"/>
        </w:rPr>
        <w:t>/payments/account/{{accountid}}/invoice/{{invoiceid}}/payment_options</w:t>
      </w:r>
    </w:p>
    <w:p>
      <w:pPr>
        <w:pStyle w:val="Heading3"/>
      </w:pPr>
      <w:r>
        <w:t>Prerequisites</w:t>
      </w:r>
    </w:p>
    <w:p>
      <w:pPr>
        <w:pStyle w:val="ListBullet"/>
      </w:pPr>
      <w:r>
        <w:t>Must have access to the specified FreshBooks accountid</w:t>
      </w:r>
    </w:p>
    <w:p>
      <w:pPr>
        <w:pStyle w:val="ListBullet"/>
      </w:pPr>
      <w:r>
        <w:t>Must have access to the specified invoiceid</w:t>
      </w:r>
    </w:p>
    <w:p>
      <w:pPr>
        <w:pStyle w:val="Heading3"/>
      </w:pPr>
      <w:r>
        <w:t>Method</w:t>
      </w:r>
    </w:p>
    <w:p>
      <w:r>
        <w:t>POST</w:t>
      </w:r>
    </w:p>
    <w:p>
      <w:pPr>
        <w:pStyle w:val="Heading3"/>
      </w:pPr>
      <w:r>
        <w:t>URL</w:t>
      </w:r>
    </w:p>
    <w:p>
      <w:r>
        <w:t>https://api.freshbooks.com/payments/account/{{accountid}}/invoice/{{invoiceid}}/payment_options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and configures payment options for a specific invoice within a given account, including partial payments and available payment methods (ACH transfer and credit card) for a selected gateway.</w:t>
      </w:r>
    </w:p>
    <w:p>
      <w:pPr>
        <w:pStyle w:val="Heading3"/>
      </w:pPr>
      <w:r>
        <w:t>Enforcement Rules</w:t>
      </w:r>
    </w:p>
    <w:p>
      <w:pPr>
        <w:pStyle w:val="ListBullet"/>
      </w:pPr>
      <w:r>
        <w:t>The accountid path parameter must always be present.</w:t>
      </w:r>
    </w:p>
    <w:p>
      <w:pPr>
        <w:pStyle w:val="ListBullet"/>
      </w:pPr>
      <w:r>
        <w:t>The invoiceid path parameter must always be present.</w:t>
      </w:r>
    </w:p>
    <w:p>
      <w:pPr>
        <w:pStyle w:val="ListBullet"/>
      </w:pPr>
      <w:r>
        <w:t>Always construct the path as /payments/account/{{accountid}}/invoice/{{invoiceid}}/payment_options, where {{accountid}} and {{invoiceid}} are non-empty strings.</w:t>
      </w:r>
    </w:p>
    <w:p>
      <w:pPr>
        <w:pStyle w:val="ListBullet"/>
      </w:pPr>
      <w:r>
        <w:t>Do not call the API with missing or empty path parameters (e.g., avoid /payments/account//invoice//payment_options).</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/payments/account/ABC123/invoice/98765/payment_options</w:t>
      </w:r>
    </w:p>
    <w:p>
      <w:pPr>
        <w:pStyle w:val="Heading3"/>
      </w:pPr>
      <w:r>
        <w:t>Invalid Examples</w:t>
      </w:r>
    </w:p>
    <w:p>
      <w:r>
        <w:rPr>
          <w:b/>
          <w:color w:val="666666"/>
          <w:sz w:val="16"/>
        </w:rPr>
        <w:t>[http]</w:t>
      </w:r>
    </w:p>
    <w:p>
      <w:pPr>
        <w:shd w:fill="F2F2F2" w:val="clear"/>
      </w:pPr>
      <w:r>
        <w:rPr>
          <w:rFonts w:ascii="Courier New" w:hAnsi="Courier New"/>
          <w:sz w:val="17"/>
        </w:rPr>
        <w:t>/payments/account//invoice/98765/payment_options</w:t>
        <w:br/>
        <w:t>/payments/account/ABC123/invoice//payment_options</w:t>
        <w:br/>
        <w:t>/payments/account/ABC123/invoice/98765/payment_options?accountid=ABC123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r>
        <w:tc>
          <w:tcPr>
            <w:tcW w:type="dxa" w:w="2880"/>
          </w:tcPr>
          <w:p>
            <w:r>
              <w:t>invoiceid</w:t>
            </w:r>
          </w:p>
        </w:tc>
        <w:tc>
          <w:tcPr>
            <w:tcW w:type="dxa" w:w="2880"/>
          </w:tcPr>
          <w:p>
            <w:r>
              <w:t>string</w:t>
            </w:r>
          </w:p>
        </w:tc>
        <w:tc>
          <w:tcPr>
            <w:tcW w:type="dxa" w:w="2880"/>
          </w:tcPr>
          <w:p>
            <w:r>
              <w:t>Invoice identifier.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allow_partial_payments</w:t>
            </w:r>
          </w:p>
        </w:tc>
        <w:tc>
          <w:tcPr>
            <w:tcW w:type="dxa" w:w="2880"/>
          </w:tcPr>
          <w:p>
            <w:r>
              <w:t>boolean</w:t>
            </w:r>
          </w:p>
        </w:tc>
        <w:tc>
          <w:tcPr>
            <w:tcW w:type="dxa" w:w="2880"/>
          </w:tcPr>
          <w:p>
            <w:r>
              <w:t>Whether the invoice allows partial payments. Example: true.</w:t>
            </w:r>
          </w:p>
        </w:tc>
      </w:tr>
      <w:tr>
        <w:tc>
          <w:tcPr>
            <w:tcW w:type="dxa" w:w="2880"/>
          </w:tcPr>
          <w:p>
            <w:r>
              <w:t>gateway_name</w:t>
            </w:r>
          </w:p>
        </w:tc>
        <w:tc>
          <w:tcPr>
            <w:tcW w:type="dxa" w:w="2880"/>
          </w:tcPr>
          <w:p>
            <w:r>
              <w:t>string</w:t>
            </w:r>
          </w:p>
        </w:tc>
        <w:tc>
          <w:tcPr>
            <w:tcW w:type="dxa" w:w="2880"/>
          </w:tcPr>
          <w:p>
            <w:r>
              <w:t>Payment gateway name. Example: "fbpay".</w:t>
            </w:r>
          </w:p>
        </w:tc>
      </w:tr>
      <w:tr>
        <w:tc>
          <w:tcPr>
            <w:tcW w:type="dxa" w:w="2880"/>
          </w:tcPr>
          <w:p>
            <w:r>
              <w:t>has_ach_transfer</w:t>
            </w:r>
          </w:p>
        </w:tc>
        <w:tc>
          <w:tcPr>
            <w:tcW w:type="dxa" w:w="2880"/>
          </w:tcPr>
          <w:p>
            <w:r>
              <w:t>boolean</w:t>
            </w:r>
          </w:p>
        </w:tc>
        <w:tc>
          <w:tcPr>
            <w:tcW w:type="dxa" w:w="2880"/>
          </w:tcPr>
          <w:p>
            <w:r>
              <w:t>Whether ACH transfer is enabled for this invoice. Example: true.</w:t>
            </w:r>
          </w:p>
        </w:tc>
      </w:tr>
      <w:tr>
        <w:tc>
          <w:tcPr>
            <w:tcW w:type="dxa" w:w="2880"/>
          </w:tcPr>
          <w:p>
            <w:r>
              <w:t>has_credit_card</w:t>
            </w:r>
          </w:p>
        </w:tc>
        <w:tc>
          <w:tcPr>
            <w:tcW w:type="dxa" w:w="2880"/>
          </w:tcPr>
          <w:p>
            <w:r>
              <w:t>boolean</w:t>
            </w:r>
          </w:p>
        </w:tc>
        <w:tc>
          <w:tcPr>
            <w:tcW w:type="dxa" w:w="2880"/>
          </w:tcPr>
          <w:p>
            <w:r>
              <w:t>Whether credit card payments are enabled for this invoice.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--location --request POST 'https://api.freshbooks.com/payments/account/ABC123/invoice/98765/payment_options' \</w:t>
        <w:br/>
        <w:t xml:space="preserve"> --header 'Accept: application/json' \</w:t>
        <w:br/>
        <w:t xml:space="preserve"> --header 'Content-Type: application/json' \</w:t>
        <w:br/>
        <w:t xml:space="preserve"> --data '{</w:t>
        <w:br/>
        <w:t xml:space="preserve"> "allow_partial_payments": true,</w:t>
        <w:br/>
        <w:t xml:space="preserve"> "gateway_name": "fbpay",</w:t>
        <w:br/>
        <w:t xml:space="preserve"> "has_ach_transfer": true,</w:t>
        <w:br/>
        <w:t xml:space="preserve"> "has_credit_card": true</w:t>
        <w:br/>
        <w:t xml:space="preserve">  }'</w:t>
      </w:r>
    </w:p>
    <w:p>
      <w:pPr>
        <w:pStyle w:val="Heading3"/>
      </w:pPr>
      <w:r>
        <w:t>Example Usage</w:t>
      </w:r>
    </w:p>
    <w:p>
      <w:pPr>
        <w:pStyle w:val="Heading3"/>
      </w:pPr>
      <w:r>
        <w:t>Example 1: Enable both ACH and credit card via FreshBooks Payments</w:t>
      </w:r>
    </w:p>
    <w:p>
      <w:pPr>
        <w:pStyle w:val="Heading3"/>
      </w:pPr>
      <w:r>
        <w:t>Example 2: Enable credit card only (no ACH)</w:t>
      </w:r>
    </w:p>
    <w:p>
      <w:r>
        <w:rPr>
          <w:b/>
          <w:color w:val="666666"/>
          <w:sz w:val="16"/>
        </w:rPr>
        <w:t>[bash]</w:t>
      </w:r>
    </w:p>
    <w:p>
      <w:pPr>
        <w:shd w:fill="F2F2F2" w:val="clear"/>
      </w:pPr>
      <w:r>
        <w:rPr>
          <w:rFonts w:ascii="Courier New" w:hAnsi="Courier New"/>
          <w:sz w:val="17"/>
        </w:rPr>
        <w:t>curl --location --request POST 'https://api.freshbooks.com/payments/account/ABC123/invoice/98765/payment_options' \</w:t>
        <w:br/>
        <w:t xml:space="preserve"> --header 'Accept: application/json' \</w:t>
        <w:br/>
        <w:t xml:space="preserve"> --header 'Content-Type: application/json' \</w:t>
        <w:br/>
        <w:t xml:space="preserve"> --data '{</w:t>
        <w:br/>
        <w:t xml:space="preserve"> "allow_partial_payments": false,</w:t>
        <w:br/>
        <w:t xml:space="preserve"> "gateway_name": "fbpay",</w:t>
        <w:br/>
        <w:t xml:space="preserve"> "has_ach_transfer": false,</w:t>
        <w:br/>
        <w:t xml:space="preserve"> "has_credit_card": true</w:t>
        <w:br/>
        <w:t xml:space="preserve">  }'</w:t>
      </w:r>
    </w:p>
    <w:p>
      <w:pPr>
        <w:pStyle w:val="Heading3"/>
      </w:pPr>
      <w:r>
        <w:t>Notes</w:t>
      </w:r>
    </w:p>
    <w:p>
      <w:pPr>
        <w:pStyle w:val="ListBullet"/>
      </w:pPr>
      <w:r>
        <w:t>Request body is application/json.</w:t>
      </w:r>
    </w:p>
    <w:p>
      <w:pPr>
        <w:pStyle w:val="ListBullet"/>
      </w:pPr>
      <w:r>
        <w:t>Documented gateway example is gateway_name = "fbpay".</w:t>
      </w:r>
    </w:p>
    <w:p>
      <w:pPr>
        <w:pStyle w:val="ListBullet"/>
      </w:pPr>
      <w:r>
        <w:t>No query parameters were provided in the scraped content.</w:t>
      </w:r>
    </w:p>
    <w:p>
      <w:pPr>
        <w:pStyle w:val="Heading3"/>
      </w:pPr>
      <w:r>
        <w:t>Error Handling</w:t>
      </w:r>
    </w:p>
    <w:p>
      <w:pPr>
        <w:pStyle w:val="ListBullet"/>
      </w:pPr>
      <w:r>
        <w:t>Only a 200 (Success) response was provided in the scraped content; no error status codes or error response bodies were documented.</w:t>
      </w:r>
    </w:p>
    <w:p>
      <w:pPr>
        <w:pStyle w:val="Heading3"/>
      </w:pPr>
      <w:r>
        <w:t>Related paymentOptions actions</w:t>
      </w:r>
    </w:p>
    <w:p>
      <w:pPr>
        <w:pStyle w:val="ListBullet"/>
      </w:pPr>
      <w:r>
        <w:t>[POST] Enable Payment Options on an Invoice Profile (for an Account) — /payments/account/{{accountid}}/invoice_profile/{{profileid}}/payment_options</w:t>
      </w:r>
    </w:p>
    <w:p>
      <w:r>
        <w:br w:type="page"/>
      </w:r>
    </w:p>
    <w:p>
      <w:pPr>
        <w:pStyle w:val="Heading2"/>
      </w:pPr>
      <w:r>
        <w:t>152. [GET] Get a Business’s Single Retainer</w:t>
      </w:r>
    </w:p>
    <w:p>
      <w:r>
        <w:rPr>
          <w:b/>
        </w:rPr>
        <w:t xml:space="preserve">Endpoint: </w:t>
      </w:r>
      <w:r>
        <w:rPr>
          <w:rFonts w:ascii="Courier New" w:hAnsi="Courier New"/>
          <w:sz w:val="18"/>
        </w:rPr>
        <w:t>/comments/business/{{businessId}}/retainer/{{retainerId}}</w:t>
      </w:r>
    </w:p>
    <w:p>
      <w:pPr>
        <w:pStyle w:val="Heading3"/>
      </w:pPr>
      <w:r>
        <w:t>Prerequisites</w:t>
      </w:r>
    </w:p>
    <w:p>
      <w:pPr>
        <w:pStyle w:val="ListBullet"/>
      </w:pPr>
      <w:r>
        <w:t>You must know the target businessId</w:t>
      </w:r>
    </w:p>
    <w:p>
      <w:pPr>
        <w:pStyle w:val="ListBullet"/>
      </w:pPr>
      <w:r>
        <w:t>You must know the target retainerId</w:t>
      </w:r>
    </w:p>
    <w:p>
      <w:pPr>
        <w:pStyle w:val="Heading3"/>
      </w:pPr>
      <w:r>
        <w:t>Method</w:t>
      </w:r>
    </w:p>
    <w:p>
      <w:r>
        <w:t>GET</w:t>
      </w:r>
    </w:p>
    <w:p>
      <w:pPr>
        <w:pStyle w:val="Heading3"/>
      </w:pPr>
      <w:r>
        <w:t>URL</w:t>
      </w:r>
    </w:p>
    <w:p>
      <w:r>
        <w:t>https://api.freshbooks.com/comments/business/{{businessId}}/retainer/{{retainerId}}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individual retainer for a specific business by retainerId.</w:t>
      </w:r>
    </w:p>
    <w:p>
      <w:pPr>
        <w:pStyle w:val="Heading3"/>
      </w:pPr>
      <w:r>
        <w:t>Enforcement Rules</w:t>
      </w:r>
    </w:p>
    <w:p>
      <w:pPr>
        <w:pStyle w:val="ListBullet"/>
      </w:pPr>
      <w:r>
        <w:t>The businessId path parameter must always be present.</w:t>
      </w:r>
    </w:p>
    <w:p>
      <w:pPr>
        <w:pStyle w:val="ListBullet"/>
      </w:pPr>
      <w:r>
        <w:t>The retainerId path parameter must always be present.</w:t>
      </w:r>
    </w:p>
    <w:p>
      <w:pPr>
        <w:pStyle w:val="ListBullet"/>
      </w:pPr>
      <w:r>
        <w:t>Always construct the path as /comments/business/{{businessId}}/retainer/{{retainerId}}, where both path parameters are non-empty strings.</w:t>
      </w:r>
    </w:p>
    <w:p>
      <w:pPr>
        <w:pStyle w:val="ListBullet"/>
      </w:pPr>
      <w:r>
        <w:t>Do not call the API with missing or empty path parameters (e.g., avoid /comments/business//retainer/).</w:t>
      </w:r>
    </w:p>
    <w:p>
      <w:pPr>
        <w:pStyle w:val="ListBullet"/>
      </w:pPr>
      <w:r>
        <w:t>Do not infer or guess businessId or retainerId.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/comments/business/1966214/retainer/2248</w:t>
      </w:r>
    </w:p>
    <w:p>
      <w:pPr>
        <w:pStyle w:val="Heading3"/>
      </w:pPr>
      <w:r>
        <w:t>Invalid Examples</w:t>
      </w:r>
    </w:p>
    <w:p>
      <w:r>
        <w:rPr>
          <w:b/>
          <w:color w:val="666666"/>
          <w:sz w:val="16"/>
        </w:rPr>
        <w:t>[http]</w:t>
      </w:r>
    </w:p>
    <w:p>
      <w:pPr>
        <w:shd w:fill="F2F2F2" w:val="clear"/>
      </w:pPr>
      <w:r>
        <w:rPr>
          <w:rFonts w:ascii="Courier New" w:hAnsi="Courier New"/>
          <w:sz w:val="17"/>
        </w:rPr>
        <w:t>/comments/business//retainer/2248</w:t>
        <w:br/>
        <w:t>/comments/business/1966214/retainer/</w:t>
        <w:br/>
        <w:t>/comments/business/retainer/2248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identifier. Sent as a path parameter in the URL.</w:t>
            </w:r>
          </w:p>
        </w:tc>
      </w:tr>
      <w:tr>
        <w:tc>
          <w:tcPr>
            <w:tcW w:type="dxa" w:w="2880"/>
          </w:tcPr>
          <w:p>
            <w:r>
              <w:t>retainerId</w:t>
            </w:r>
          </w:p>
        </w:tc>
        <w:tc>
          <w:tcPr>
            <w:tcW w:type="dxa" w:w="2880"/>
          </w:tcPr>
          <w:p>
            <w:r>
              <w:t>string</w:t>
            </w:r>
          </w:p>
        </w:tc>
        <w:tc>
          <w:tcPr>
            <w:tcW w:type="dxa" w:w="2880"/>
          </w:tcPr>
          <w:p>
            <w:r>
              <w:t>The retainer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"retainer": {</w:t>
        <w:br/>
        <w:t xml:space="preserve"> "active": true,</w:t>
        <w:br/>
        <w:t xml:space="preserve"> "budgeted_time": 144000,</w:t>
        <w:br/>
        <w:t xml:space="preserve"> "business_id": 1966214,</w:t>
        <w:br/>
        <w:t xml:space="preserve"> "client_user_id": 32046,</w:t>
        <w:br/>
        <w:t xml:space="preserve"> "created_at": "2019-06-03T15:42:49",</w:t>
        <w:br/>
        <w:t xml:space="preserve"> "excess_rate": "100.00",</w:t>
        <w:br/>
        <w:t xml:space="preserve"> "fee": "500.00",</w:t>
        <w:br/>
        <w:t xml:space="preserve"> "id": 2248,</w:t>
        <w:br/>
        <w:t xml:space="preserve"> "invoice_profile_id": null,</w:t>
        <w:br/>
        <w:t xml:space="preserve"> "next_period_start_date": "2019-06-03",</w:t>
        <w:br/>
        <w:t xml:space="preserve"> "start_date": "2019-06-03",</w:t>
        <w:br/>
        <w:t xml:space="preserve"> "system_id": 4236410,</w:t>
        <w:br/>
        <w:t xml:space="preserve"> "updated_at": "2019-06-03T15:42:49"</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requested URL was not found on the server. If you entered the URL manually please check your spelling and try again."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retainer</w:t>
            </w:r>
          </w:p>
        </w:tc>
        <w:tc>
          <w:tcPr>
            <w:tcW w:type="dxa" w:w="2880"/>
          </w:tcPr>
          <w:p>
            <w:r>
              <w:t>object</w:t>
            </w:r>
          </w:p>
        </w:tc>
        <w:tc>
          <w:tcPr>
            <w:tcW w:type="dxa" w:w="2880"/>
          </w:tcPr>
          <w:p>
            <w:r>
              <w:t>Container object for the retainer.</w:t>
            </w:r>
          </w:p>
        </w:tc>
      </w:tr>
      <w:tr>
        <w:tc>
          <w:tcPr>
            <w:tcW w:type="dxa" w:w="2880"/>
          </w:tcPr>
          <w:p>
            <w:r>
              <w:t>retainer.active</w:t>
            </w:r>
          </w:p>
        </w:tc>
        <w:tc>
          <w:tcPr>
            <w:tcW w:type="dxa" w:w="2880"/>
          </w:tcPr>
          <w:p>
            <w:r>
              <w:t>boolean</w:t>
            </w:r>
          </w:p>
        </w:tc>
        <w:tc>
          <w:tcPr>
            <w:tcW w:type="dxa" w:w="2880"/>
          </w:tcPr>
          <w:p>
            <w:r>
              <w:t>Whether the retainer is active.</w:t>
            </w:r>
          </w:p>
        </w:tc>
      </w:tr>
      <w:tr>
        <w:tc>
          <w:tcPr>
            <w:tcW w:type="dxa" w:w="2880"/>
          </w:tcPr>
          <w:p>
            <w:r>
              <w:t>retainer.budgeted_time</w:t>
            </w:r>
          </w:p>
        </w:tc>
        <w:tc>
          <w:tcPr>
            <w:tcW w:type="dxa" w:w="2880"/>
          </w:tcPr>
          <w:p>
            <w:r>
              <w:t>number</w:t>
            </w:r>
          </w:p>
        </w:tc>
        <w:tc>
          <w:tcPr>
            <w:tcW w:type="dxa" w:w="2880"/>
          </w:tcPr>
          <w:p>
            <w:r>
              <w:t>Budgeted time for the retainer.</w:t>
            </w:r>
          </w:p>
        </w:tc>
      </w:tr>
      <w:tr>
        <w:tc>
          <w:tcPr>
            <w:tcW w:type="dxa" w:w="2880"/>
          </w:tcPr>
          <w:p>
            <w:r>
              <w:t>retainer.business_id</w:t>
            </w:r>
          </w:p>
        </w:tc>
        <w:tc>
          <w:tcPr>
            <w:tcW w:type="dxa" w:w="2880"/>
          </w:tcPr>
          <w:p>
            <w:r>
              <w:t>number</w:t>
            </w:r>
          </w:p>
        </w:tc>
        <w:tc>
          <w:tcPr>
            <w:tcW w:type="dxa" w:w="2880"/>
          </w:tcPr>
          <w:p>
            <w:r>
              <w:t>Business ID associated with the retainer.</w:t>
            </w:r>
          </w:p>
        </w:tc>
      </w:tr>
      <w:tr>
        <w:tc>
          <w:tcPr>
            <w:tcW w:type="dxa" w:w="2880"/>
          </w:tcPr>
          <w:p>
            <w:r>
              <w:t>retainer.client_user_id</w:t>
            </w:r>
          </w:p>
        </w:tc>
        <w:tc>
          <w:tcPr>
            <w:tcW w:type="dxa" w:w="2880"/>
          </w:tcPr>
          <w:p>
            <w:r>
              <w:t>number</w:t>
            </w:r>
          </w:p>
        </w:tc>
        <w:tc>
          <w:tcPr>
            <w:tcW w:type="dxa" w:w="2880"/>
          </w:tcPr>
          <w:p>
            <w:r>
              <w:t>Client user ID associated with the retainer.</w:t>
            </w:r>
          </w:p>
        </w:tc>
      </w:tr>
      <w:tr>
        <w:tc>
          <w:tcPr>
            <w:tcW w:type="dxa" w:w="2880"/>
          </w:tcPr>
          <w:p>
            <w:r>
              <w:t>retainer.created_at</w:t>
            </w:r>
          </w:p>
        </w:tc>
        <w:tc>
          <w:tcPr>
            <w:tcW w:type="dxa" w:w="2880"/>
          </w:tcPr>
          <w:p>
            <w:r>
              <w:t>string</w:t>
            </w:r>
          </w:p>
        </w:tc>
        <w:tc>
          <w:tcPr>
            <w:tcW w:type="dxa" w:w="2880"/>
          </w:tcPr>
          <w:p>
            <w:r>
              <w:t>Creation timestamp. Example: "2019-06-03T15:42:49".</w:t>
            </w:r>
          </w:p>
        </w:tc>
      </w:tr>
      <w:tr>
        <w:tc>
          <w:tcPr>
            <w:tcW w:type="dxa" w:w="2880"/>
          </w:tcPr>
          <w:p>
            <w:r>
              <w:t>retainer.excess_rate</w:t>
            </w:r>
          </w:p>
        </w:tc>
        <w:tc>
          <w:tcPr>
            <w:tcW w:type="dxa" w:w="2880"/>
          </w:tcPr>
          <w:p>
            <w:r>
              <w:t>string</w:t>
            </w:r>
          </w:p>
        </w:tc>
        <w:tc>
          <w:tcPr>
            <w:tcW w:type="dxa" w:w="2880"/>
          </w:tcPr>
          <w:p>
            <w:r>
              <w:t>Excess rate as a string. Example: "100.00".</w:t>
            </w:r>
          </w:p>
        </w:tc>
      </w:tr>
      <w:tr>
        <w:tc>
          <w:tcPr>
            <w:tcW w:type="dxa" w:w="2880"/>
          </w:tcPr>
          <w:p>
            <w:r>
              <w:t>retainer.fee</w:t>
            </w:r>
          </w:p>
        </w:tc>
        <w:tc>
          <w:tcPr>
            <w:tcW w:type="dxa" w:w="2880"/>
          </w:tcPr>
          <w:p>
            <w:r>
              <w:t>string</w:t>
            </w:r>
          </w:p>
        </w:tc>
        <w:tc>
          <w:tcPr>
            <w:tcW w:type="dxa" w:w="2880"/>
          </w:tcPr>
          <w:p>
            <w:r>
              <w:t>Fee as a string. Example: "500.00".</w:t>
            </w:r>
          </w:p>
        </w:tc>
      </w:tr>
      <w:tr>
        <w:tc>
          <w:tcPr>
            <w:tcW w:type="dxa" w:w="2880"/>
          </w:tcPr>
          <w:p>
            <w:r>
              <w:t>retainer.id</w:t>
            </w:r>
          </w:p>
        </w:tc>
        <w:tc>
          <w:tcPr>
            <w:tcW w:type="dxa" w:w="2880"/>
          </w:tcPr>
          <w:p>
            <w:r>
              <w:t>number</w:t>
            </w:r>
          </w:p>
        </w:tc>
        <w:tc>
          <w:tcPr>
            <w:tcW w:type="dxa" w:w="2880"/>
          </w:tcPr>
          <w:p>
            <w:r>
              <w:t>Retainer ID.</w:t>
            </w:r>
          </w:p>
        </w:tc>
      </w:tr>
      <w:tr>
        <w:tc>
          <w:tcPr>
            <w:tcW w:type="dxa" w:w="2880"/>
          </w:tcPr>
          <w:p>
            <w:r>
              <w:t>retainer.invoice_profile_id</w:t>
            </w:r>
          </w:p>
        </w:tc>
        <w:tc>
          <w:tcPr>
            <w:tcW w:type="dxa" w:w="2880"/>
          </w:tcPr>
          <w:p>
            <w:r>
              <w:t>any</w:t>
            </w:r>
          </w:p>
        </w:tc>
        <w:tc>
          <w:tcPr>
            <w:tcW w:type="dxa" w:w="2880"/>
          </w:tcPr>
          <w:p>
            <w:r>
              <w:t>Invoice profile ID (may be null).</w:t>
            </w:r>
          </w:p>
        </w:tc>
      </w:tr>
      <w:tr>
        <w:tc>
          <w:tcPr>
            <w:tcW w:type="dxa" w:w="2880"/>
          </w:tcPr>
          <w:p>
            <w:r>
              <w:t>retainer.next_period_start_date</w:t>
            </w:r>
          </w:p>
        </w:tc>
        <w:tc>
          <w:tcPr>
            <w:tcW w:type="dxa" w:w="2880"/>
          </w:tcPr>
          <w:p>
            <w:r>
              <w:t>string</w:t>
            </w:r>
          </w:p>
        </w:tc>
        <w:tc>
          <w:tcPr>
            <w:tcW w:type="dxa" w:w="2880"/>
          </w:tcPr>
          <w:p>
            <w:r>
              <w:t>Next period start date. Example: "2019-06-03".</w:t>
            </w:r>
          </w:p>
        </w:tc>
      </w:tr>
      <w:tr>
        <w:tc>
          <w:tcPr>
            <w:tcW w:type="dxa" w:w="2880"/>
          </w:tcPr>
          <w:p>
            <w:r>
              <w:t>retainer.start_date</w:t>
            </w:r>
          </w:p>
        </w:tc>
        <w:tc>
          <w:tcPr>
            <w:tcW w:type="dxa" w:w="2880"/>
          </w:tcPr>
          <w:p>
            <w:r>
              <w:t>string</w:t>
            </w:r>
          </w:p>
        </w:tc>
        <w:tc>
          <w:tcPr>
            <w:tcW w:type="dxa" w:w="2880"/>
          </w:tcPr>
          <w:p>
            <w:r>
              <w:t>Start date. Example: "2019-06-03".</w:t>
            </w:r>
          </w:p>
        </w:tc>
      </w:tr>
      <w:tr>
        <w:tc>
          <w:tcPr>
            <w:tcW w:type="dxa" w:w="2880"/>
          </w:tcPr>
          <w:p>
            <w:r>
              <w:t>retainer.system_id</w:t>
            </w:r>
          </w:p>
        </w:tc>
        <w:tc>
          <w:tcPr>
            <w:tcW w:type="dxa" w:w="2880"/>
          </w:tcPr>
          <w:p>
            <w:r>
              <w:t>number</w:t>
            </w:r>
          </w:p>
        </w:tc>
        <w:tc>
          <w:tcPr>
            <w:tcW w:type="dxa" w:w="2880"/>
          </w:tcPr>
          <w:p>
            <w:r>
              <w:t>System ID.</w:t>
            </w:r>
          </w:p>
        </w:tc>
      </w:tr>
      <w:tr>
        <w:tc>
          <w:tcPr>
            <w:tcW w:type="dxa" w:w="2880"/>
          </w:tcPr>
          <w:p>
            <w:r>
              <w:t>retainer.updated_at</w:t>
            </w:r>
          </w:p>
        </w:tc>
        <w:tc>
          <w:tcPr>
            <w:tcW w:type="dxa" w:w="2880"/>
          </w:tcPr>
          <w:p>
            <w:r>
              <w:t>string</w:t>
            </w:r>
          </w:p>
        </w:tc>
        <w:tc>
          <w:tcPr>
            <w:tcW w:type="dxa" w:w="2880"/>
          </w:tcPr>
          <w:p>
            <w:r>
              <w:t>Last updated timestamp. Example: "2019-06-03T15:42:49".</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'https://api.freshbooks.com/comments/business/1966214/retainer/2248' \</w:t>
        <w:br/>
        <w:t xml:space="preserve"> --header 'Accept: application/json'</w:t>
      </w:r>
    </w:p>
    <w:p>
      <w:pPr>
        <w:pStyle w:val="Heading3"/>
      </w:pPr>
      <w:r>
        <w:t>Error Handling</w:t>
      </w:r>
    </w:p>
    <w:p>
      <w:pPr>
        <w:pStyle w:val="ListBullet"/>
      </w:pPr>
      <w:r>
        <w:t>404 Not Found: Returned when the specified retainerId is not found for the given URL. The response includes a message explaining the URL was not found.</w:t>
      </w:r>
    </w:p>
    <w:p>
      <w:pPr>
        <w:pStyle w:val="Heading3"/>
      </w:pPr>
      <w:r>
        <w:t>Related retainers actions</w:t>
      </w:r>
    </w:p>
    <w:p>
      <w:pPr>
        <w:pStyle w:val="ListBullet"/>
      </w:pPr>
      <w:r>
        <w:t>[POST] Create a Business Retainer — /comments/business/{{businessId}}/retainers</w:t>
      </w:r>
    </w:p>
    <w:p>
      <w:pPr>
        <w:pStyle w:val="ListBullet"/>
      </w:pPr>
      <w:r>
        <w:t>[GET] List a Business’s Retainers — /comments/business/{{businessId}}/retainers</w:t>
      </w:r>
    </w:p>
    <w:p>
      <w:pPr>
        <w:pStyle w:val="ListBullet"/>
      </w:pPr>
      <w:r>
        <w:t>[PUT] Update a Business Retainer — /comments/business/{{businessId}}/retainer/{{retainerId}}</w:t>
      </w:r>
    </w:p>
    <w:p>
      <w:r>
        <w:br w:type="page"/>
      </w:r>
    </w:p>
    <w:p>
      <w:pPr>
        <w:pStyle w:val="Heading2"/>
      </w:pPr>
      <w:r>
        <w:t>153. [GET] Get a Business’s Single Team Member</w:t>
      </w:r>
    </w:p>
    <w:p>
      <w:r>
        <w:rPr>
          <w:b/>
        </w:rPr>
        <w:t xml:space="preserve">Endpoint: </w:t>
      </w:r>
      <w:r>
        <w:rPr>
          <w:rFonts w:ascii="Courier New" w:hAnsi="Courier New"/>
          <w:sz w:val="18"/>
        </w:rPr>
        <w:t>/auth/api/v1/businesses/{{businessId}}/team_members/{{teamMemberUuid}}</w:t>
      </w:r>
    </w:p>
    <w:p>
      <w:pPr>
        <w:pStyle w:val="Heading3"/>
      </w:pPr>
      <w:r>
        <w:t>Prerequisites</w:t>
      </w:r>
    </w:p>
    <w:p>
      <w:pPr>
        <w:pStyle w:val="ListBullet"/>
      </w:pPr>
      <w:r>
        <w:t>You must have access to the specified business and permission to view team members.</w:t>
      </w:r>
    </w:p>
    <w:p>
      <w:pPr>
        <w:pStyle w:val="Heading3"/>
      </w:pPr>
      <w:r>
        <w:t>Method</w:t>
      </w:r>
    </w:p>
    <w:p>
      <w:r>
        <w:t>GET</w:t>
      </w:r>
    </w:p>
    <w:p>
      <w:pPr>
        <w:pStyle w:val="Heading3"/>
      </w:pPr>
      <w:r>
        <w:t>URL</w:t>
      </w:r>
    </w:p>
    <w:p>
      <w:r>
        <w:t>https://api.freshbooks.com/auth/api/v1/businesses/{{businessId}}/team_members/{{team_member_uuid}}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team member belonging to a specific business, identified by the team member UUID.</w:t>
      </w:r>
    </w:p>
    <w:p>
      <w:pPr>
        <w:pStyle w:val="Heading3"/>
      </w:pPr>
      <w:r>
        <w:t>Enforcement Rules</w:t>
      </w:r>
    </w:p>
    <w:p>
      <w:pPr>
        <w:pStyle w:val="ListBullet"/>
      </w:pPr>
      <w:r>
        <w:t>The businessId path parameter must always be present and must be a non-empty string.</w:t>
      </w:r>
    </w:p>
    <w:p>
      <w:pPr>
        <w:pStyle w:val="ListBullet"/>
      </w:pPr>
      <w:r>
        <w:t>The team_member_uuid path parameter must always be present and must be a non-empty string.</w:t>
      </w:r>
    </w:p>
    <w:p>
      <w:pPr>
        <w:pStyle w:val="ListBullet"/>
      </w:pPr>
      <w:r>
        <w:t>Always construct the path as /auth/api/v1/businesses/{{businessId}}/team_members/{{team_member_uuid}}.</w:t>
      </w:r>
    </w:p>
    <w:p>
      <w:pPr>
        <w:pStyle w:val="ListBullet"/>
      </w:pPr>
      <w:r>
        <w:t>Do not call the API with missing or empty path parameters (e.g., avoid /businesses//team_members/...).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/auth/api/v1/businesses/6806492/team_members/879dd802-2ec2-4683-9165-8ecdfcae4e2a</w:t>
      </w:r>
    </w:p>
    <w:p>
      <w:pPr>
        <w:pStyle w:val="Heading3"/>
      </w:pPr>
      <w:r>
        <w:t>Invalid Examples</w:t>
      </w:r>
    </w:p>
    <w:p>
      <w:r>
        <w:rPr>
          <w:b/>
          <w:color w:val="666666"/>
          <w:sz w:val="16"/>
        </w:rPr>
        <w:t>[http]</w:t>
      </w:r>
    </w:p>
    <w:p>
      <w:pPr>
        <w:shd w:fill="F2F2F2" w:val="clear"/>
      </w:pPr>
      <w:r>
        <w:rPr>
          <w:rFonts w:ascii="Courier New" w:hAnsi="Courier New"/>
          <w:sz w:val="17"/>
        </w:rPr>
        <w:t>/auth/api/v1/businesses//team_members/879dd802-2ec2-4683-9165-8ecdfcae4e2a</w:t>
        <w:br/>
        <w:t>/auth/api/v1/businesses/6806492/team_members/</w:t>
        <w:br/>
        <w:t>/auth/api/v1/businesses/6806492/team_members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identifier. Sent in the URL path.</w:t>
            </w:r>
          </w:p>
        </w:tc>
      </w:tr>
      <w:tr>
        <w:tc>
          <w:tcPr>
            <w:tcW w:type="dxa" w:w="2880"/>
          </w:tcPr>
          <w:p>
            <w:r>
              <w:t>team_member_uuid</w:t>
            </w:r>
          </w:p>
        </w:tc>
        <w:tc>
          <w:tcPr>
            <w:tcW w:type="dxa" w:w="2880"/>
          </w:tcPr>
          <w:p>
            <w:r>
              <w:t>string</w:t>
            </w:r>
          </w:p>
        </w:tc>
        <w:tc>
          <w:tcPr>
            <w:tcW w:type="dxa" w:w="2880"/>
          </w:tcPr>
          <w:p>
            <w:r>
              <w:t>The team member UUID.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"active": true,</w:t>
        <w:br/>
        <w:t xml:space="preserve"> "business_id": 6806492,</w:t>
        <w:br/>
        <w:t xml:space="preserve"> "business_role_name": "no_seat_employee",</w:t>
        <w:br/>
        <w:t xml:space="preserve"> "city": null,</w:t>
        <w:br/>
        <w:t xml:space="preserve"> "country": "United States",</w:t>
        <w:br/>
        <w:t xml:space="preserve"> "created_at": "2023-03-22T16:52:01Z",</w:t>
        <w:br/>
        <w:t xml:space="preserve"> "email": "test1@freshenv.com",</w:t>
        <w:br/>
        <w:t xml:space="preserve"> "first_name": "Jane",</w:t>
        <w:br/>
        <w:t xml:space="preserve"> "identity_id": null,</w:t>
        <w:br/>
        <w:t xml:space="preserve"> "invitation_date_accepted": null,</w:t>
        <w:br/>
        <w:t xml:space="preserve"> "job_title": null,</w:t>
        <w:br/>
        <w:t xml:space="preserve"> "last_name": "Doe",</w:t>
        <w:br/>
        <w:t xml:space="preserve"> "middle_name": null,</w:t>
        <w:br/>
        <w:t xml:space="preserve"> "phone_number": null,</w:t>
        <w:br/>
        <w:t xml:space="preserve"> "postal_code": null,</w:t>
        <w:br/>
        <w:t xml:space="preserve"> "province": null,</w:t>
        <w:br/>
        <w:t xml:space="preserve"> "street_1": null,</w:t>
        <w:br/>
        <w:t xml:space="preserve"> "street_2": "street 2",</w:t>
        <w:br/>
        <w:t xml:space="preserve"> "updated_at": "2023-04-11T12:36:04Z",</w:t>
        <w:br/>
        <w:t xml:space="preserve"> "uuid": "879dd802-2ec2-4683-9165-8ecdfcae4e2a"</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team member record.</w:t>
            </w:r>
          </w:p>
        </w:tc>
      </w:tr>
      <w:tr>
        <w:tc>
          <w:tcPr>
            <w:tcW w:type="dxa" w:w="2880"/>
          </w:tcPr>
          <w:p>
            <w:r>
              <w:t>response.active</w:t>
            </w:r>
          </w:p>
        </w:tc>
        <w:tc>
          <w:tcPr>
            <w:tcW w:type="dxa" w:w="2880"/>
          </w:tcPr>
          <w:p>
            <w:r>
              <w:t>boolean</w:t>
            </w:r>
          </w:p>
        </w:tc>
        <w:tc>
          <w:tcPr>
            <w:tcW w:type="dxa" w:w="2880"/>
          </w:tcPr>
          <w:p>
            <w:r>
              <w:t>Whether the team member is active.</w:t>
            </w:r>
          </w:p>
        </w:tc>
      </w:tr>
      <w:tr>
        <w:tc>
          <w:tcPr>
            <w:tcW w:type="dxa" w:w="2880"/>
          </w:tcPr>
          <w:p>
            <w:r>
              <w:t>response.business_id</w:t>
            </w:r>
          </w:p>
        </w:tc>
        <w:tc>
          <w:tcPr>
            <w:tcW w:type="dxa" w:w="2880"/>
          </w:tcPr>
          <w:p>
            <w:r>
              <w:t>number</w:t>
            </w:r>
          </w:p>
        </w:tc>
        <w:tc>
          <w:tcPr>
            <w:tcW w:type="dxa" w:w="2880"/>
          </w:tcPr>
          <w:p>
            <w:r>
              <w:t>Business ID associated with the team member.</w:t>
            </w:r>
          </w:p>
        </w:tc>
      </w:tr>
      <w:tr>
        <w:tc>
          <w:tcPr>
            <w:tcW w:type="dxa" w:w="2880"/>
          </w:tcPr>
          <w:p>
            <w:r>
              <w:t>response.business_role_name</w:t>
            </w:r>
          </w:p>
        </w:tc>
        <w:tc>
          <w:tcPr>
            <w:tcW w:type="dxa" w:w="2880"/>
          </w:tcPr>
          <w:p>
            <w:r>
              <w:t>string</w:t>
            </w:r>
          </w:p>
        </w:tc>
        <w:tc>
          <w:tcPr>
            <w:tcW w:type="dxa" w:w="2880"/>
          </w:tcPr>
          <w:p>
            <w:r>
              <w:t>Role name for the team member (example: no_seat_employee).</w:t>
            </w:r>
          </w:p>
        </w:tc>
      </w:tr>
      <w:tr>
        <w:tc>
          <w:tcPr>
            <w:tcW w:type="dxa" w:w="2880"/>
          </w:tcPr>
          <w:p>
            <w:r>
              <w:t>response.city</w:t>
            </w:r>
          </w:p>
        </w:tc>
        <w:tc>
          <w:tcPr>
            <w:tcW w:type="dxa" w:w="2880"/>
          </w:tcPr>
          <w:p>
            <w:r>
              <w:t>any</w:t>
            </w:r>
          </w:p>
        </w:tc>
        <w:tc>
          <w:tcPr>
            <w:tcW w:type="dxa" w:w="2880"/>
          </w:tcPr>
          <w:p>
            <w:r>
              <w:t>City value (example shows null).</w:t>
            </w:r>
          </w:p>
        </w:tc>
      </w:tr>
      <w:tr>
        <w:tc>
          <w:tcPr>
            <w:tcW w:type="dxa" w:w="2880"/>
          </w:tcPr>
          <w:p>
            <w:r>
              <w:t>response.country</w:t>
            </w:r>
          </w:p>
        </w:tc>
        <w:tc>
          <w:tcPr>
            <w:tcW w:type="dxa" w:w="2880"/>
          </w:tcPr>
          <w:p>
            <w:r>
              <w:t>string</w:t>
            </w:r>
          </w:p>
        </w:tc>
        <w:tc>
          <w:tcPr>
            <w:tcW w:type="dxa" w:w="2880"/>
          </w:tcPr>
          <w:p>
            <w:r>
              <w:t>Country name.</w:t>
            </w:r>
          </w:p>
        </w:tc>
      </w:tr>
      <w:tr>
        <w:tc>
          <w:tcPr>
            <w:tcW w:type="dxa" w:w="2880"/>
          </w:tcPr>
          <w:p>
            <w:r>
              <w:t>response.created_at</w:t>
            </w:r>
          </w:p>
        </w:tc>
        <w:tc>
          <w:tcPr>
            <w:tcW w:type="dxa" w:w="2880"/>
          </w:tcPr>
          <w:p>
            <w:r>
              <w:t>string</w:t>
            </w:r>
          </w:p>
        </w:tc>
        <w:tc>
          <w:tcPr>
            <w:tcW w:type="dxa" w:w="2880"/>
          </w:tcPr>
          <w:p>
            <w:r>
              <w:t>Creation timestamp (ISO 8601).</w:t>
            </w:r>
          </w:p>
        </w:tc>
      </w:tr>
      <w:tr>
        <w:tc>
          <w:tcPr>
            <w:tcW w:type="dxa" w:w="2880"/>
          </w:tcPr>
          <w:p>
            <w:r>
              <w:t>response.email</w:t>
            </w:r>
          </w:p>
        </w:tc>
        <w:tc>
          <w:tcPr>
            <w:tcW w:type="dxa" w:w="2880"/>
          </w:tcPr>
          <w:p>
            <w:r>
              <w:t>string</w:t>
            </w:r>
          </w:p>
        </w:tc>
        <w:tc>
          <w:tcPr>
            <w:tcW w:type="dxa" w:w="2880"/>
          </w:tcPr>
          <w:p>
            <w:r>
              <w:t>Team member email address.</w:t>
            </w:r>
          </w:p>
        </w:tc>
      </w:tr>
      <w:tr>
        <w:tc>
          <w:tcPr>
            <w:tcW w:type="dxa" w:w="2880"/>
          </w:tcPr>
          <w:p>
            <w:r>
              <w:t>response.first_name</w:t>
            </w:r>
          </w:p>
        </w:tc>
        <w:tc>
          <w:tcPr>
            <w:tcW w:type="dxa" w:w="2880"/>
          </w:tcPr>
          <w:p>
            <w:r>
              <w:t>string</w:t>
            </w:r>
          </w:p>
        </w:tc>
        <w:tc>
          <w:tcPr>
            <w:tcW w:type="dxa" w:w="2880"/>
          </w:tcPr>
          <w:p>
            <w:r>
              <w:t>First name.</w:t>
            </w:r>
          </w:p>
        </w:tc>
      </w:tr>
      <w:tr>
        <w:tc>
          <w:tcPr>
            <w:tcW w:type="dxa" w:w="2880"/>
          </w:tcPr>
          <w:p>
            <w:r>
              <w:t>response.identity_id</w:t>
            </w:r>
          </w:p>
        </w:tc>
        <w:tc>
          <w:tcPr>
            <w:tcW w:type="dxa" w:w="2880"/>
          </w:tcPr>
          <w:p>
            <w:r>
              <w:t>any</w:t>
            </w:r>
          </w:p>
        </w:tc>
        <w:tc>
          <w:tcPr>
            <w:tcW w:type="dxa" w:w="2880"/>
          </w:tcPr>
          <w:p>
            <w:r>
              <w:t>Identity ID (example shows null).</w:t>
            </w:r>
          </w:p>
        </w:tc>
      </w:tr>
      <w:tr>
        <w:tc>
          <w:tcPr>
            <w:tcW w:type="dxa" w:w="2880"/>
          </w:tcPr>
          <w:p>
            <w:r>
              <w:t>response.invitation_date_accepted</w:t>
            </w:r>
          </w:p>
        </w:tc>
        <w:tc>
          <w:tcPr>
            <w:tcW w:type="dxa" w:w="2880"/>
          </w:tcPr>
          <w:p>
            <w:r>
              <w:t>any</w:t>
            </w:r>
          </w:p>
        </w:tc>
        <w:tc>
          <w:tcPr>
            <w:tcW w:type="dxa" w:w="2880"/>
          </w:tcPr>
          <w:p>
            <w:r>
              <w:t>Invitation accepted date (example shows null).</w:t>
            </w:r>
          </w:p>
        </w:tc>
      </w:tr>
      <w:tr>
        <w:tc>
          <w:tcPr>
            <w:tcW w:type="dxa" w:w="2880"/>
          </w:tcPr>
          <w:p>
            <w:r>
              <w:t>response.job_title</w:t>
            </w:r>
          </w:p>
        </w:tc>
        <w:tc>
          <w:tcPr>
            <w:tcW w:type="dxa" w:w="2880"/>
          </w:tcPr>
          <w:p>
            <w:r>
              <w:t>any</w:t>
            </w:r>
          </w:p>
        </w:tc>
        <w:tc>
          <w:tcPr>
            <w:tcW w:type="dxa" w:w="2880"/>
          </w:tcPr>
          <w:p>
            <w:r>
              <w:t>Job title (example shows null).</w:t>
            </w:r>
          </w:p>
        </w:tc>
      </w:tr>
      <w:tr>
        <w:tc>
          <w:tcPr>
            <w:tcW w:type="dxa" w:w="2880"/>
          </w:tcPr>
          <w:p>
            <w:r>
              <w:t>response.last_name</w:t>
            </w:r>
          </w:p>
        </w:tc>
        <w:tc>
          <w:tcPr>
            <w:tcW w:type="dxa" w:w="2880"/>
          </w:tcPr>
          <w:p>
            <w:r>
              <w:t>string</w:t>
            </w:r>
          </w:p>
        </w:tc>
        <w:tc>
          <w:tcPr>
            <w:tcW w:type="dxa" w:w="2880"/>
          </w:tcPr>
          <w:p>
            <w:r>
              <w:t>Last name.</w:t>
            </w:r>
          </w:p>
        </w:tc>
      </w:tr>
      <w:tr>
        <w:tc>
          <w:tcPr>
            <w:tcW w:type="dxa" w:w="2880"/>
          </w:tcPr>
          <w:p>
            <w:r>
              <w:t>response.middle_name</w:t>
            </w:r>
          </w:p>
        </w:tc>
        <w:tc>
          <w:tcPr>
            <w:tcW w:type="dxa" w:w="2880"/>
          </w:tcPr>
          <w:p>
            <w:r>
              <w:t>any</w:t>
            </w:r>
          </w:p>
        </w:tc>
        <w:tc>
          <w:tcPr>
            <w:tcW w:type="dxa" w:w="2880"/>
          </w:tcPr>
          <w:p>
            <w:r>
              <w:t>Middle name (example shows null).</w:t>
            </w:r>
          </w:p>
        </w:tc>
      </w:tr>
      <w:tr>
        <w:tc>
          <w:tcPr>
            <w:tcW w:type="dxa" w:w="2880"/>
          </w:tcPr>
          <w:p>
            <w:r>
              <w:t>response.phone_number</w:t>
            </w:r>
          </w:p>
        </w:tc>
        <w:tc>
          <w:tcPr>
            <w:tcW w:type="dxa" w:w="2880"/>
          </w:tcPr>
          <w:p>
            <w:r>
              <w:t>any</w:t>
            </w:r>
          </w:p>
        </w:tc>
        <w:tc>
          <w:tcPr>
            <w:tcW w:type="dxa" w:w="2880"/>
          </w:tcPr>
          <w:p>
            <w:r>
              <w:t>Phone number (example shows null).</w:t>
            </w:r>
          </w:p>
        </w:tc>
      </w:tr>
      <w:tr>
        <w:tc>
          <w:tcPr>
            <w:tcW w:type="dxa" w:w="2880"/>
          </w:tcPr>
          <w:p>
            <w:r>
              <w:t>response.postal_code</w:t>
            </w:r>
          </w:p>
        </w:tc>
        <w:tc>
          <w:tcPr>
            <w:tcW w:type="dxa" w:w="2880"/>
          </w:tcPr>
          <w:p>
            <w:r>
              <w:t>any</w:t>
            </w:r>
          </w:p>
        </w:tc>
        <w:tc>
          <w:tcPr>
            <w:tcW w:type="dxa" w:w="2880"/>
          </w:tcPr>
          <w:p>
            <w:r>
              <w:t>Postal/ZIP code (example shows null).</w:t>
            </w:r>
          </w:p>
        </w:tc>
      </w:tr>
      <w:tr>
        <w:tc>
          <w:tcPr>
            <w:tcW w:type="dxa" w:w="2880"/>
          </w:tcPr>
          <w:p>
            <w:r>
              <w:t>response.province</w:t>
            </w:r>
          </w:p>
        </w:tc>
        <w:tc>
          <w:tcPr>
            <w:tcW w:type="dxa" w:w="2880"/>
          </w:tcPr>
          <w:p>
            <w:r>
              <w:t>any</w:t>
            </w:r>
          </w:p>
        </w:tc>
        <w:tc>
          <w:tcPr>
            <w:tcW w:type="dxa" w:w="2880"/>
          </w:tcPr>
          <w:p>
            <w:r>
              <w:t>Province/state (example shows null).</w:t>
            </w:r>
          </w:p>
        </w:tc>
      </w:tr>
      <w:tr>
        <w:tc>
          <w:tcPr>
            <w:tcW w:type="dxa" w:w="2880"/>
          </w:tcPr>
          <w:p>
            <w:r>
              <w:t>response.street_1</w:t>
            </w:r>
          </w:p>
        </w:tc>
        <w:tc>
          <w:tcPr>
            <w:tcW w:type="dxa" w:w="2880"/>
          </w:tcPr>
          <w:p>
            <w:r>
              <w:t>any</w:t>
            </w:r>
          </w:p>
        </w:tc>
        <w:tc>
          <w:tcPr>
            <w:tcW w:type="dxa" w:w="2880"/>
          </w:tcPr>
          <w:p>
            <w:r>
              <w:t>Street address line 1 (example shows null).</w:t>
            </w:r>
          </w:p>
        </w:tc>
      </w:tr>
      <w:tr>
        <w:tc>
          <w:tcPr>
            <w:tcW w:type="dxa" w:w="2880"/>
          </w:tcPr>
          <w:p>
            <w:r>
              <w:t>response.street_2</w:t>
            </w:r>
          </w:p>
        </w:tc>
        <w:tc>
          <w:tcPr>
            <w:tcW w:type="dxa" w:w="2880"/>
          </w:tcPr>
          <w:p>
            <w:r>
              <w:t>string</w:t>
            </w:r>
          </w:p>
        </w:tc>
        <w:tc>
          <w:tcPr>
            <w:tcW w:type="dxa" w:w="2880"/>
          </w:tcPr>
          <w:p>
            <w:r>
              <w:t>Street address line 2.</w:t>
            </w:r>
          </w:p>
        </w:tc>
      </w:tr>
      <w:tr>
        <w:tc>
          <w:tcPr>
            <w:tcW w:type="dxa" w:w="2880"/>
          </w:tcPr>
          <w:p>
            <w:r>
              <w:t>response.updated_at</w:t>
            </w:r>
          </w:p>
        </w:tc>
        <w:tc>
          <w:tcPr>
            <w:tcW w:type="dxa" w:w="2880"/>
          </w:tcPr>
          <w:p>
            <w:r>
              <w:t>string</w:t>
            </w:r>
          </w:p>
        </w:tc>
        <w:tc>
          <w:tcPr>
            <w:tcW w:type="dxa" w:w="2880"/>
          </w:tcPr>
          <w:p>
            <w:r>
              <w:t>Last updated timestamp (ISO 8601).</w:t>
            </w:r>
          </w:p>
        </w:tc>
      </w:tr>
      <w:tr>
        <w:tc>
          <w:tcPr>
            <w:tcW w:type="dxa" w:w="2880"/>
          </w:tcPr>
          <w:p>
            <w:r>
              <w:t>response.uuid</w:t>
            </w:r>
          </w:p>
        </w:tc>
        <w:tc>
          <w:tcPr>
            <w:tcW w:type="dxa" w:w="2880"/>
          </w:tcPr>
          <w:p>
            <w:r>
              <w:t>string</w:t>
            </w:r>
          </w:p>
        </w:tc>
        <w:tc>
          <w:tcPr>
            <w:tcW w:type="dxa" w:w="2880"/>
          </w:tcPr>
          <w:p>
            <w:r>
              <w:t>Team member UUID.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'https://api.freshbooks.com/auth/api/v1/businesses/6806492/team_members/879dd802-2ec2-4683-9165-8ecdfcae4e2a' \</w:t>
        <w:br/>
        <w:t xml:space="preserve"> --header 'Accept: application/json'</w:t>
      </w:r>
    </w:p>
    <w:p>
      <w:pPr>
        <w:pStyle w:val="Heading3"/>
      </w:pPr>
      <w:r>
        <w:t>Related teamMembers actions</w:t>
      </w:r>
    </w:p>
    <w:p>
      <w:pPr>
        <w:pStyle w:val="ListBullet"/>
      </w:pPr>
      <w:r>
        <w:t>[GET] List a Business’s Team Members — /auth/api/v1/businesses/{{businessId}}/team_members</w:t>
      </w:r>
    </w:p>
    <w:p>
      <w:r>
        <w:br w:type="page"/>
      </w:r>
    </w:p>
    <w:p>
      <w:pPr>
        <w:pStyle w:val="Heading2"/>
      </w:pPr>
      <w:r>
        <w:t>154. [POST] Create a New Message in a Project Discussion</w:t>
      </w:r>
    </w:p>
    <w:p>
      <w:r>
        <w:rPr>
          <w:b/>
        </w:rPr>
        <w:t xml:space="preserve">Endpoint: </w:t>
      </w:r>
      <w:r>
        <w:rPr>
          <w:rFonts w:ascii="Courier New" w:hAnsi="Courier New"/>
          <w:sz w:val="18"/>
        </w:rPr>
        <w:t>/comments/business/{{businessid}}/project/{{projectid}}/threads</w:t>
      </w:r>
    </w:p>
    <w:p>
      <w:pPr>
        <w:pStyle w:val="Heading3"/>
      </w:pPr>
      <w:r>
        <w:t>Prerequisites</w:t>
      </w:r>
    </w:p>
    <w:p>
      <w:pPr>
        <w:pStyle w:val="ListBullet"/>
      </w:pPr>
      <w:r>
        <w:t>You must have access to the specified business and project discussion threads.</w:t>
      </w:r>
    </w:p>
    <w:p>
      <w:pPr>
        <w:pStyle w:val="Heading3"/>
      </w:pPr>
      <w:r>
        <w:t>Method</w:t>
      </w:r>
    </w:p>
    <w:p>
      <w:r>
        <w:t>POST</w:t>
      </w:r>
    </w:p>
    <w:p>
      <w:pPr>
        <w:pStyle w:val="Heading3"/>
      </w:pPr>
      <w:r>
        <w:t>URL</w:t>
      </w:r>
    </w:p>
    <w:p>
      <w:r>
        <w:t>https://api.freshbooks.com/comments/business/{{businessid}}/project/{{projectid}}/threads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in a project discussion by creating a new thread containing the provided message text.</w:t>
      </w:r>
    </w:p>
    <w:p>
      <w:pPr>
        <w:pStyle w:val="Heading3"/>
      </w:pPr>
      <w:r>
        <w:t>Enforcement Rules</w:t>
      </w:r>
    </w:p>
    <w:p>
      <w:pPr>
        <w:pStyle w:val="ListBullet"/>
      </w:pPr>
      <w:r>
        <w:t>The businessid path parameter must always be present.</w:t>
      </w:r>
    </w:p>
    <w:p>
      <w:pPr>
        <w:pStyle w:val="ListBullet"/>
      </w:pPr>
      <w:r>
        <w:t>The projectid path parameter must always be present.</w:t>
      </w:r>
    </w:p>
    <w:p>
      <w:pPr>
        <w:pStyle w:val="ListBullet"/>
      </w:pPr>
      <w:r>
        <w:t>Always construct the path as /comments/business/{{businessid}}/project/{{projectid}}/threads, where {{businessid}} and {{projectid}} are non-empty strings.</w:t>
      </w:r>
    </w:p>
    <w:p>
      <w:pPr>
        <w:pStyle w:val="ListBullet"/>
      </w:pPr>
      <w:r>
        <w:t>Do not call the API with missing or empty path parameters (e.g., avoid /comments/business//project/{{projectid}}/threads).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/comments/business/12345/project/98765/threads</w:t>
        <w:br/>
        <w:t>/comments/business/my-business-id/project/my-project-id/threads</w:t>
      </w:r>
    </w:p>
    <w:p>
      <w:pPr>
        <w:pStyle w:val="Heading3"/>
      </w:pPr>
      <w:r>
        <w:t>Invalid Examples</w:t>
      </w:r>
    </w:p>
    <w:p>
      <w:r>
        <w:rPr>
          <w:b/>
          <w:color w:val="666666"/>
          <w:sz w:val="16"/>
        </w:rPr>
        <w:t>[http]</w:t>
      </w:r>
    </w:p>
    <w:p>
      <w:pPr>
        <w:shd w:fill="F2F2F2" w:val="clear"/>
      </w:pPr>
      <w:r>
        <w:rPr>
          <w:rFonts w:ascii="Courier New" w:hAnsi="Courier New"/>
          <w:sz w:val="17"/>
        </w:rPr>
        <w:t>/comments/business//project/98765/threads</w:t>
        <w:br/>
        <w:t>/comments/business/12345/project//threads</w:t>
        <w:br/>
        <w:t>/comments/business/12345/project/98765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 Sent as a path parameter in the URL.</w:t>
            </w:r>
          </w:p>
        </w:tc>
      </w:tr>
      <w:tr>
        <w:tc>
          <w:tcPr>
            <w:tcW w:type="dxa" w:w="2880"/>
          </w:tcPr>
          <w:p>
            <w:r>
              <w:t>projectid</w:t>
            </w:r>
          </w:p>
        </w:tc>
        <w:tc>
          <w:tcPr>
            <w:tcW w:type="dxa" w:w="2880"/>
          </w:tcPr>
          <w:p>
            <w:r>
              <w:t>string</w:t>
            </w:r>
          </w:p>
        </w:tc>
        <w:tc>
          <w:tcPr>
            <w:tcW w:type="dxa" w:w="2880"/>
          </w:tcPr>
          <w:p>
            <w:r>
              <w:t>The project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thread.message</w:t>
            </w:r>
          </w:p>
        </w:tc>
        <w:tc>
          <w:tcPr>
            <w:tcW w:type="dxa" w:w="2880"/>
          </w:tcPr>
          <w:p>
            <w:r>
              <w:t>string</w:t>
            </w:r>
          </w:p>
        </w:tc>
        <w:tc>
          <w:tcPr>
            <w:tcW w:type="dxa" w:w="2880"/>
          </w:tcPr>
          <w:p>
            <w:r>
              <w:t>The message to post into the project discussion thread. Example: "This project will be amazing!"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"thread": {</w:t>
        <w:br/>
        <w:t xml:space="preserve"> "message": "This project will be amazing!"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thread</w:t>
            </w:r>
          </w:p>
        </w:tc>
        <w:tc>
          <w:tcPr>
            <w:tcW w:type="dxa" w:w="2880"/>
          </w:tcPr>
          <w:p>
            <w:r>
              <w:t>object</w:t>
            </w:r>
          </w:p>
        </w:tc>
        <w:tc>
          <w:tcPr>
            <w:tcW w:type="dxa" w:w="2880"/>
          </w:tcPr>
          <w:p>
            <w:r>
              <w:t>The created thread object.</w:t>
            </w:r>
          </w:p>
        </w:tc>
      </w:tr>
      <w:tr>
        <w:tc>
          <w:tcPr>
            <w:tcW w:type="dxa" w:w="2880"/>
          </w:tcPr>
          <w:p>
            <w:r>
              <w:t>thread.message</w:t>
            </w:r>
          </w:p>
        </w:tc>
        <w:tc>
          <w:tcPr>
            <w:tcW w:type="dxa" w:w="2880"/>
          </w:tcPr>
          <w:p>
            <w:r>
              <w:t>string</w:t>
            </w:r>
          </w:p>
        </w:tc>
        <w:tc>
          <w:tcPr>
            <w:tcW w:type="dxa" w:w="2880"/>
          </w:tcPr>
          <w:p>
            <w:r>
              <w:t>The message content for the created thread.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'https://api.freshbooks.com/comments/business/12345/project/98765/threads' \</w:t>
        <w:br/>
        <w:t xml:space="preserve"> --header 'Accept: application/json' \</w:t>
        <w:br/>
        <w:t xml:space="preserve"> --header 'Content-Type: application/json' \</w:t>
        <w:br/>
        <w:t xml:space="preserve"> --data '{</w:t>
        <w:br/>
        <w:t xml:space="preserve"> "thread": {</w:t>
        <w:br/>
        <w:t xml:space="preserve"> "message": "This project will be amazing!"</w:t>
        <w:br/>
        <w:t xml:space="preserve">    }</w:t>
        <w:br/>
        <w:t xml:space="preserve">  }'</w:t>
      </w:r>
    </w:p>
    <w:p>
      <w:pPr>
        <w:pStyle w:val="Heading3"/>
      </w:pPr>
      <w:r>
        <w:t>Example Usage</w:t>
      </w:r>
    </w:p>
    <w:p>
      <w:pPr>
        <w:pStyle w:val="Heading3"/>
      </w:pPr>
      <w:r>
        <w:t>Example 1: Create a new discussion message</w:t>
      </w:r>
    </w:p>
    <w:p>
      <w:r>
        <w:rPr>
          <w:b/>
          <w:color w:val="666666"/>
          <w:sz w:val="16"/>
        </w:rPr>
        <w:t>[bash]</w:t>
      </w:r>
    </w:p>
    <w:p>
      <w:pPr>
        <w:shd w:fill="F2F2F2" w:val="clear"/>
      </w:pPr>
      <w:r>
        <w:rPr>
          <w:rFonts w:ascii="Courier New" w:hAnsi="Courier New"/>
          <w:sz w:val="17"/>
        </w:rPr>
        <w:t>curl -X POST \</w:t>
        <w:br/>
        <w:t xml:space="preserve"> 'https://api.freshbooks.com/comments/business/12345/project/98765/threads' \</w:t>
        <w:br/>
        <w:t xml:space="preserve"> -H 'Accept: application/json' \</w:t>
        <w:br/>
        <w:t xml:space="preserve"> -H 'Content-Type: application/json' \</w:t>
        <w:br/>
        <w:t xml:space="preserve"> -d '{</w:t>
        <w:br/>
        <w:t xml:space="preserve"> "thread": {</w:t>
        <w:br/>
        <w:t xml:space="preserve"> "message": "This project will be amazing!"</w:t>
        <w:br/>
        <w:t xml:space="preserve">    }</w:t>
        <w:br/>
        <w:t xml:space="preserve">  }'</w:t>
      </w:r>
    </w:p>
    <w:p>
      <w:pPr>
        <w:pStyle w:val="Heading3"/>
      </w:pPr>
      <w:r>
        <w:t>Notes</w:t>
      </w:r>
    </w:p>
    <w:p>
      <w:pPr>
        <w:pStyle w:val="ListBullet"/>
      </w:pPr>
      <w:r>
        <w:t>Request body must be JSON (application/json).</w:t>
      </w:r>
    </w:p>
    <w:p>
      <w:pPr>
        <w:pStyle w:val="ListBullet"/>
      </w:pPr>
      <w:r>
        <w:t>No query parameters were provided in the scraped documentation.</w:t>
      </w:r>
    </w:p>
    <w:p>
      <w:pPr>
        <w:pStyle w:val="Heading3"/>
      </w:pPr>
      <w:r>
        <w:t>Error Handling</w:t>
      </w:r>
    </w:p>
    <w:p>
      <w:pPr>
        <w:pStyle w:val="ListBullet"/>
      </w:pPr>
      <w:r>
        <w:t>Only a 200 (Success) response was documented in the scraped content; other error responses (e.g., 400/401/403/404) were not provided.</w:t>
      </w:r>
    </w:p>
    <w:p>
      <w:r>
        <w:br w:type="page"/>
      </w:r>
    </w:p>
    <w:p>
      <w:pPr>
        <w:pStyle w:val="Heading2"/>
      </w:pPr>
      <w:r>
        <w:t>155. [DELETE] Delete a Business Project</w:t>
      </w:r>
    </w:p>
    <w:p>
      <w:r>
        <w:rPr>
          <w:b/>
        </w:rPr>
        <w:t xml:space="preserve">Endpoint: </w:t>
      </w:r>
      <w:r>
        <w:rPr>
          <w:rFonts w:ascii="Courier New" w:hAnsi="Courier New"/>
          <w:sz w:val="18"/>
        </w:rPr>
        <w:t>/service/api/comments/business/{{businessId}}/project/{{projectId}}</w:t>
      </w:r>
    </w:p>
    <w:p>
      <w:pPr>
        <w:pStyle w:val="Heading3"/>
      </w:pPr>
      <w:r>
        <w:t>Prerequisites</w:t>
      </w:r>
    </w:p>
    <w:p>
      <w:pPr>
        <w:pStyle w:val="ListBullet"/>
      </w:pPr>
      <w:r>
        <w:t>You must have access to the specified FreshBooks business and project.</w:t>
      </w:r>
    </w:p>
    <w:p>
      <w:pPr>
        <w:pStyle w:val="Heading3"/>
      </w:pPr>
      <w:r>
        <w:t>Method</w:t>
      </w:r>
    </w:p>
    <w:p>
      <w:r>
        <w:t>DELETE</w:t>
      </w:r>
    </w:p>
    <w:p>
      <w:pPr>
        <w:pStyle w:val="Heading3"/>
      </w:pPr>
      <w:r>
        <w:t>URL</w:t>
      </w:r>
    </w:p>
    <w:p>
      <w:r>
        <w:t>https://api.freshbooks.com/service/api/comments/business/{{businessId}}/project/{{projectId}}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(or soft-deletes) a project for a given business by sending a delete request for the specified projectId. The request body includes a vis_state value.</w:t>
      </w:r>
    </w:p>
    <w:p>
      <w:pPr>
        <w:pStyle w:val="Heading3"/>
      </w:pPr>
      <w:r>
        <w:t>Enforcement Rules</w:t>
      </w:r>
    </w:p>
    <w:p>
      <w:pPr>
        <w:pStyle w:val="ListBullet"/>
      </w:pPr>
      <w:r>
        <w:t>The businessId path parameter must always be present and must be a non-empty string.</w:t>
      </w:r>
    </w:p>
    <w:p>
      <w:pPr>
        <w:pStyle w:val="ListBullet"/>
      </w:pPr>
      <w:r>
        <w:t>The projectId path parameter must always be present and must be a non-empty string.</w:t>
      </w:r>
    </w:p>
    <w:p>
      <w:pPr>
        <w:pStyle w:val="ListBullet"/>
      </w:pPr>
      <w:r>
        <w:t>Always construct the path as /service/api/comments/business/{{businessId}}/project/{{projectId}}.</w:t>
      </w:r>
    </w:p>
    <w:p>
      <w:pPr>
        <w:pStyle w:val="ListBullet"/>
      </w:pPr>
      <w:r>
        <w:t>Do not call the API with missing or empty path parameters (e.g., avoid /business//project/{{projectId}} or /business/{{businessId}}/project/).</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/service/api/comments/business/12345/project/67890</w:t>
        <w:br/>
        <w:t>/service/api/comments/business/abc123/project/proj_001</w:t>
      </w:r>
    </w:p>
    <w:p>
      <w:pPr>
        <w:pStyle w:val="Heading3"/>
      </w:pPr>
      <w:r>
        <w:t>Invalid Examples</w:t>
      </w:r>
    </w:p>
    <w:p>
      <w:r>
        <w:rPr>
          <w:b/>
          <w:color w:val="666666"/>
          <w:sz w:val="16"/>
        </w:rPr>
        <w:t>[http]</w:t>
      </w:r>
    </w:p>
    <w:p>
      <w:pPr>
        <w:shd w:fill="F2F2F2" w:val="clear"/>
      </w:pPr>
      <w:r>
        <w:rPr>
          <w:rFonts w:ascii="Courier New" w:hAnsi="Courier New"/>
          <w:sz w:val="17"/>
        </w:rPr>
        <w:t>/service/api/comments/business//project/67890</w:t>
        <w:br/>
        <w:t>/service/api/comments/business/12345/project/</w:t>
        <w:br/>
        <w:t>/service/api/comments/business/12345/project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FreshBooks business identifier. Sent in the URL path.</w:t>
            </w:r>
          </w:p>
        </w:tc>
      </w:tr>
      <w:tr>
        <w:tc>
          <w:tcPr>
            <w:tcW w:type="dxa" w:w="2880"/>
          </w:tcPr>
          <w:p>
            <w:r>
              <w:t>projectId</w:t>
            </w:r>
          </w:p>
        </w:tc>
        <w:tc>
          <w:tcPr>
            <w:tcW w:type="dxa" w:w="2880"/>
          </w:tcPr>
          <w:p>
            <w:r>
              <w:t>string</w:t>
            </w:r>
          </w:p>
        </w:tc>
        <w:tc>
          <w:tcPr>
            <w:tcW w:type="dxa" w:w="2880"/>
          </w:tcPr>
          <w:p>
            <w:r>
              <w:t>The project identifier to delete. Sent in the URL path.</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Container object for the project delete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project.vis_state</w:t>
            </w:r>
          </w:p>
        </w:tc>
        <w:tc>
          <w:tcPr>
            <w:tcW w:type="dxa" w:w="2880"/>
          </w:tcPr>
          <w:p>
            <w:r>
              <w:t>number</w:t>
            </w:r>
          </w:p>
        </w:tc>
        <w:tc>
          <w:tcPr>
            <w:tcW w:type="dxa" w:w="2880"/>
          </w:tcPr>
          <w:p>
            <w:r>
              <w:t>Visibility state. Example: 1.</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"project": {</w:t>
        <w:br/>
        <w:t xml:space="preserve"> "vis_state": 1</w:t>
        <w:br/>
        <w:t xml:space="preserve"> }</w:t>
        <w:br/>
        <w:t>}</w:t>
      </w:r>
    </w:p>
    <w:p>
      <w:pPr>
        <w:pStyle w:val="Heading3"/>
      </w:pPr>
      <w:r>
        <w:t>Response</w:t>
      </w:r>
    </w:p>
    <w:p>
      <w:pPr>
        <w:pStyle w:val="Heading3"/>
      </w:pPr>
      <w:r>
        <w:t>Success Response (204 No Content)</w:t>
      </w:r>
    </w:p>
    <w:p>
      <w:pPr>
        <w:pStyle w:val="ListBullet"/>
      </w:pPr>
      <w:r>
        <w:t>No response body is returned.</w:t>
      </w:r>
    </w:p>
    <w:p>
      <w:pPr>
        <w:pStyle w:val="ListBullet"/>
      </w:pPr>
      <w:r>
        <w:t>Response headers may include (as documented): Accept-Ranges, Access-Control-Allow-Origin, Cache-Control, Connection, Country, Date, Expires, Server, Strict-Transport-Security, Via, X-Cache, X-Cache-Hits, X-Frame-Options, X-NewRelic-App-Data, X-Served-By, X-Version.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"error_type": "not_found",</w:t>
        <w:br/>
        <w:t xml:space="preserve"> "message": "The requested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error_type</w:t>
            </w:r>
          </w:p>
        </w:tc>
        <w:tc>
          <w:tcPr>
            <w:tcW w:type="dxa" w:w="2880"/>
          </w:tcPr>
          <w:p>
            <w:r>
              <w:t>string</w:t>
            </w:r>
          </w:p>
        </w:tc>
        <w:tc>
          <w:tcPr>
            <w:tcW w:type="dxa" w:w="2880"/>
          </w:tcPr>
          <w:p>
            <w:r>
              <w:t>Error category. Example: "not_found". Present on error responses.</w:t>
            </w:r>
          </w:p>
        </w:tc>
      </w:tr>
      <w:tr>
        <w:tc>
          <w:tcPr>
            <w:tcW w:type="dxa" w:w="2880"/>
          </w:tcPr>
          <w:p>
            <w:r>
              <w:t>message</w:t>
            </w:r>
          </w:p>
        </w:tc>
        <w:tc>
          <w:tcPr>
            <w:tcW w:type="dxa" w:w="2880"/>
          </w:tcPr>
          <w:p>
            <w:r>
              <w:t>string</w:t>
            </w:r>
          </w:p>
        </w:tc>
        <w:tc>
          <w:tcPr>
            <w:tcW w:type="dxa" w:w="2880"/>
          </w:tcPr>
          <w:p>
            <w:r>
              <w:t>Human-readable 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'https://api.freshbooks.com/service/api/comments/business/12345/project/67890' \</w:t>
        <w:br/>
        <w:t xml:space="preserve"> --header 'Accept: application/json' \</w:t>
        <w:br/>
        <w:t xml:space="preserve"> --header 'Content-Type: application/json' \</w:t>
        <w:br/>
        <w:t xml:space="preserve"> --data '{</w:t>
        <w:br/>
        <w:t xml:space="preserve"> "project": {</w:t>
        <w:br/>
        <w:t xml:space="preserve"> "vis_state": 1</w:t>
        <w:br/>
        <w:t xml:space="preserve">    }</w:t>
        <w:br/>
        <w:t xml:space="preserve">  }'</w:t>
      </w:r>
    </w:p>
    <w:p>
      <w:pPr>
        <w:pStyle w:val="Heading3"/>
      </w:pPr>
      <w:r>
        <w:t>Example Usage</w:t>
      </w:r>
    </w:p>
    <w:p>
      <w:pPr>
        <w:pStyle w:val="Heading3"/>
      </w:pPr>
      <w:r>
        <w:t>Example 1: Delete a Project (with vis_state)</w:t>
      </w:r>
    </w:p>
    <w:p>
      <w:r>
        <w:rPr>
          <w:b/>
          <w:color w:val="666666"/>
          <w:sz w:val="16"/>
        </w:rPr>
        <w:t>[bash]</w:t>
      </w:r>
    </w:p>
    <w:p>
      <w:pPr>
        <w:shd w:fill="F2F2F2" w:val="clear"/>
      </w:pPr>
      <w:r>
        <w:rPr>
          <w:rFonts w:ascii="Courier New" w:hAnsi="Courier New"/>
          <w:sz w:val="17"/>
        </w:rPr>
        <w:t>curl -i -X DELETE \</w:t>
        <w:br/>
        <w:t xml:space="preserve"> 'https://api.freshbooks.com/service/api/comments/business/12345/project/67890' \</w:t>
        <w:br/>
        <w:t xml:space="preserve"> -H 'Accept: application/json' \</w:t>
        <w:br/>
        <w:t xml:space="preserve"> -H 'Content-Type: application/json' \</w:t>
        <w:br/>
        <w:t xml:space="preserve"> -d '{"project":{"vis_state":1}}'</w:t>
      </w:r>
    </w:p>
    <w:p>
      <w:pPr>
        <w:pStyle w:val="Heading3"/>
      </w:pPr>
      <w:r>
        <w:t>Example 2: Handle a Not Found Project</w:t>
      </w:r>
    </w:p>
    <w:p>
      <w:r>
        <w:rPr>
          <w:b/>
          <w:color w:val="666666"/>
          <w:sz w:val="16"/>
        </w:rPr>
        <w:t>[bash]</w:t>
      </w:r>
    </w:p>
    <w:p>
      <w:pPr>
        <w:shd w:fill="F2F2F2" w:val="clear"/>
      </w:pPr>
      <w:r>
        <w:rPr>
          <w:rFonts w:ascii="Courier New" w:hAnsi="Courier New"/>
          <w:sz w:val="17"/>
        </w:rPr>
        <w:t>curl -i -X DELETE \</w:t>
        <w:br/>
        <w:t xml:space="preserve"> 'https://api.freshbooks.com/service/api/comments/business/12345/project/does-not-exist' \</w:t>
        <w:br/>
        <w:t xml:space="preserve"> -H 'Accept: application/json' \</w:t>
        <w:br/>
        <w:t xml:space="preserve"> -H 'Content-Type: application/json' \</w:t>
        <w:br/>
        <w:t xml:space="preserve"> -d '{"project":{"vis_state":1}}'</w:t>
      </w:r>
    </w:p>
    <w:p>
      <w:pPr>
        <w:pStyle w:val="Heading3"/>
      </w:pPr>
      <w:r>
        <w:t>Notes</w:t>
      </w:r>
    </w:p>
    <w:p>
      <w:pPr>
        <w:pStyle w:val="ListBullet"/>
      </w:pPr>
      <w:r>
        <w:t>A 204 response indicates success and returns no JSON body.</w:t>
      </w:r>
    </w:p>
    <w:p>
      <w:pPr>
        <w:pStyle w:val="ListBullet"/>
      </w:pPr>
      <w:r>
        <w:t>The documentation only specifies vis_state as part of the payload; no other request fields are described.</w:t>
      </w:r>
    </w:p>
    <w:p>
      <w:pPr>
        <w:pStyle w:val="Heading3"/>
      </w:pPr>
      <w:r>
        <w:t>Error Handling</w:t>
      </w:r>
    </w:p>
    <w:p>
      <w:pPr>
        <w:pStyle w:val="ListBullet"/>
      </w:pPr>
      <w:r>
        <w:t>404 Not Found: Returned when the requested project (or resource) does not exist.</w:t>
      </w:r>
    </w:p>
    <w:p>
      <w:pPr>
        <w:pStyle w:val="ListBullet"/>
      </w:pPr>
      <w:r>
        <w:t>204 No Content: Successful deletion with no response body.</w:t>
      </w:r>
    </w:p>
    <w:p>
      <w:pPr>
        <w:pStyle w:val="Heading3"/>
      </w:pPr>
      <w:r>
        <w:t>Related projects actions</w:t>
      </w:r>
    </w:p>
    <w:p>
      <w:pPr>
        <w:pStyle w:val="ListBullet"/>
      </w:pPr>
      <w:r>
        <w:t>[POST] Create a Single Project for a Business — /projects/business/{{businessId}}/project</w:t>
      </w:r>
    </w:p>
    <w:p>
      <w:pPr>
        <w:pStyle w:val="ListBullet"/>
      </w:pPr>
      <w:r>
        <w:t>[GET] List a Business’s Projects — /projects/business/{{businessId}}/projects</w:t>
      </w:r>
    </w:p>
    <w:p>
      <w:pPr>
        <w:pStyle w:val="ListBullet"/>
      </w:pPr>
      <w:r>
        <w:t>[GET] Get a Single Project for a Business — /projects/business/{{businessId}}/projects/{{projectId}}</w:t>
      </w:r>
    </w:p>
    <w:p>
      <w:pPr>
        <w:pStyle w:val="ListBullet"/>
      </w:pPr>
      <w:r>
        <w:t>[PUT] Update a Business Project — /projects/business/{{businessId}}/project/{{projectId}}</w:t>
      </w:r>
    </w:p>
    <w:p>
      <w:r>
        <w:br w:type="page"/>
      </w:r>
    </w:p>
    <w:p>
      <w:pPr>
        <w:pStyle w:val="Heading2"/>
      </w:pPr>
      <w:r>
        <w:t>156. [GET] List All Messages in a Project’s Discussion Threads</w:t>
      </w:r>
    </w:p>
    <w:p>
      <w:r>
        <w:rPr>
          <w:b/>
        </w:rPr>
        <w:t xml:space="preserve">Endpoint: </w:t>
      </w:r>
      <w:r>
        <w:rPr>
          <w:rFonts w:ascii="Courier New" w:hAnsi="Courier New"/>
          <w:sz w:val="18"/>
        </w:rPr>
        <w:t>/comments/business/{{businessid}}/project/{{projectid}}/threads</w:t>
      </w:r>
    </w:p>
    <w:p>
      <w:pPr>
        <w:pStyle w:val="Heading3"/>
      </w:pPr>
      <w:r>
        <w:t>Prerequisites</w:t>
      </w:r>
    </w:p>
    <w:p>
      <w:pPr>
        <w:pStyle w:val="ListBullet"/>
      </w:pPr>
      <w:r>
        <w:t>Access to the specified Business and Project’s discussion threads</w:t>
      </w:r>
    </w:p>
    <w:p>
      <w:pPr>
        <w:pStyle w:val="Heading3"/>
      </w:pPr>
      <w:r>
        <w:t>Method</w:t>
      </w:r>
    </w:p>
    <w:p>
      <w:r>
        <w:t>GET</w:t>
      </w:r>
    </w:p>
    <w:p>
      <w:pPr>
        <w:pStyle w:val="Heading3"/>
      </w:pPr>
      <w:r>
        <w:t>URL</w:t>
      </w:r>
    </w:p>
    <w:p>
      <w:r>
        <w:t>https://api.freshbooks.com/comments/business/{{businessid}}/project/{{projectid}}/threads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messages in a specific Project’s discussion page by returning the discussion threads for the given businessid and projectid.</w:t>
      </w:r>
    </w:p>
    <w:p>
      <w:pPr>
        <w:pStyle w:val="Heading3"/>
      </w:pPr>
      <w:r>
        <w:t>Enforcement Rules</w:t>
      </w:r>
    </w:p>
    <w:p>
      <w:pPr>
        <w:pStyle w:val="ListBullet"/>
      </w:pPr>
      <w:r>
        <w:t>The businessid path parameter must always be present.</w:t>
      </w:r>
    </w:p>
    <w:p>
      <w:pPr>
        <w:pStyle w:val="ListBullet"/>
      </w:pPr>
      <w:r>
        <w:t>The projectid path parameter must always be present.</w:t>
      </w:r>
    </w:p>
    <w:p>
      <w:pPr>
        <w:pStyle w:val="ListBullet"/>
      </w:pPr>
      <w:r>
        <w:t>If the user provides businessid and/or projectid, use those values directly.</w:t>
      </w:r>
    </w:p>
    <w:p>
      <w:pPr>
        <w:pStyle w:val="ListBullet"/>
      </w:pPr>
      <w:r>
        <w:t>Do not call the API with missing or empty path parameters (e.g., avoid /business//project/... or /project//threads).</w:t>
      </w:r>
    </w:p>
    <w:p>
      <w:pPr>
        <w:pStyle w:val="ListBullet"/>
      </w:pPr>
      <w:r>
        <w:t>Always construct the path as /comments/business/{{businessid}}/project/{{projectid}}/threads, where both {{businessid}} and {{projectid}}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/comments/business/12345/project/67890/threads</w:t>
        <w:br/>
        <w:t>/comments/business/my-business-id/project/my-project-id/threads</w:t>
      </w:r>
    </w:p>
    <w:p>
      <w:pPr>
        <w:pStyle w:val="Heading3"/>
      </w:pPr>
      <w:r>
        <w:t>Invalid Examples</w:t>
      </w:r>
    </w:p>
    <w:p>
      <w:r>
        <w:rPr>
          <w:b/>
          <w:color w:val="666666"/>
          <w:sz w:val="16"/>
        </w:rPr>
        <w:t>[http]</w:t>
      </w:r>
    </w:p>
    <w:p>
      <w:pPr>
        <w:shd w:fill="F2F2F2" w:val="clear"/>
      </w:pPr>
      <w:r>
        <w:rPr>
          <w:rFonts w:ascii="Courier New" w:hAnsi="Courier New"/>
          <w:sz w:val="17"/>
        </w:rPr>
        <w:t>/comments/business//project/67890/threads</w:t>
        <w:br/>
        <w:t>/comments/business/12345/project//threads</w:t>
        <w:br/>
        <w:t>/comments/business/12345/project/67890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 Sent as a path parameter in the URL.</w:t>
            </w:r>
          </w:p>
        </w:tc>
      </w:tr>
      <w:tr>
        <w:tc>
          <w:tcPr>
            <w:tcW w:type="dxa" w:w="2880"/>
          </w:tcPr>
          <w:p>
            <w:r>
              <w:t>projectid</w:t>
            </w:r>
          </w:p>
        </w:tc>
        <w:tc>
          <w:tcPr>
            <w:tcW w:type="dxa" w:w="2880"/>
          </w:tcPr>
          <w:p>
            <w:r>
              <w:t>string</w:t>
            </w:r>
          </w:p>
        </w:tc>
        <w:tc>
          <w:tcPr>
            <w:tcW w:type="dxa" w:w="2880"/>
          </w:tcPr>
          <w:p>
            <w:r>
              <w:t>The Project ID. Sent as a path parameter in the URL.</w:t>
            </w:r>
          </w:p>
        </w:tc>
      </w:tr>
    </w:tbl>
    <w:p/>
    <w:p>
      <w:pPr>
        <w:pStyle w:val="Heading3"/>
      </w:pPr>
      <w:r>
        <w:t>Response</w:t>
      </w:r>
    </w:p>
    <w:p>
      <w:pPr>
        <w:pStyle w:val="Heading3"/>
      </w:pPr>
      <w:r>
        <w:t>Success Response (200 OK)</w:t>
      </w:r>
    </w:p>
    <w:p>
      <w:r>
        <w:rPr>
          <w:b/>
        </w:rPr>
        <w:t>Note: Response body shape was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'https://api.freshbooks.com/comments/business/12345/project/67890/threads' \</w:t>
        <w:br/>
        <w:t xml:space="preserve"> --header 'Accept: application/json'</w:t>
      </w:r>
    </w:p>
    <w:p>
      <w:pPr>
        <w:pStyle w:val="Heading3"/>
      </w:pPr>
      <w:r>
        <w:t>Related comments actions</w:t>
      </w:r>
    </w:p>
    <w:p>
      <w:pPr>
        <w:pStyle w:val="ListBullet"/>
      </w:pPr>
      <w:r>
        <w:t>[POST] Add Comment to a Project Discussion Message (Business → Thread) — /comments/business/{{businessid}}/threads/{{threadid}}/comments</w:t>
      </w:r>
    </w:p>
    <w:p>
      <w:r>
        <w:br w:type="page"/>
      </w:r>
    </w:p>
    <w:p>
      <w:pPr>
        <w:pStyle w:val="Heading2"/>
      </w:pPr>
      <w:r>
        <w:t>157. [GET] List a Business’s Team Member Rates</w:t>
      </w:r>
    </w:p>
    <w:p>
      <w:r>
        <w:rPr>
          <w:b/>
        </w:rPr>
        <w:t xml:space="preserve">Endpoint: </w:t>
      </w:r>
      <w:r>
        <w:rPr>
          <w:rFonts w:ascii="Courier New" w:hAnsi="Courier New"/>
          <w:sz w:val="18"/>
        </w:rPr>
        <w:t>/comments/business/{{businessId}}/team_member_rates</w:t>
      </w:r>
    </w:p>
    <w:p>
      <w:pPr>
        <w:pStyle w:val="Heading3"/>
      </w:pPr>
      <w:r>
        <w:t>Method</w:t>
      </w:r>
    </w:p>
    <w:p>
      <w:r>
        <w:t>GET</w:t>
      </w:r>
    </w:p>
    <w:p>
      <w:pPr>
        <w:pStyle w:val="Heading3"/>
      </w:pPr>
      <w:r>
        <w:t>URL</w:t>
      </w:r>
    </w:p>
    <w:p>
      <w:r>
        <w:t>https://api.freshbooks.com/comments/business/{{businessId}}/team_member_rates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hourly (or configured) billing rates for team members associated with the specified business.</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/comments/business//team_member_rates).</w:t>
      </w:r>
    </w:p>
    <w:p>
      <w:pPr>
        <w:pStyle w:val="ListBullet"/>
      </w:pPr>
      <w:r>
        <w:t>Always construct the path as /comments/business/{{businessId}}/team_member_rates, where {{businessId}} is a non-empty string.</w:t>
      </w:r>
    </w:p>
    <w:p>
      <w:pPr>
        <w:pStyle w:val="ListBullet"/>
      </w:pPr>
      <w:r>
        <w:t>Do not infer or guess the businessId.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/comments/business/1966214/team_member_rates</w:t>
        <w:br/>
        <w:t>/comments/business/abc123/team_member_rates</w:t>
      </w:r>
    </w:p>
    <w:p>
      <w:pPr>
        <w:pStyle w:val="Heading3"/>
      </w:pPr>
      <w:r>
        <w:t>Invalid Examples</w:t>
      </w:r>
    </w:p>
    <w:p>
      <w:r>
        <w:rPr>
          <w:b/>
          <w:color w:val="666666"/>
          <w:sz w:val="16"/>
        </w:rPr>
        <w:t>[http]</w:t>
      </w:r>
    </w:p>
    <w:p>
      <w:pPr>
        <w:shd w:fill="F2F2F2" w:val="clear"/>
      </w:pPr>
      <w:r>
        <w:rPr>
          <w:rFonts w:ascii="Courier New" w:hAnsi="Courier New"/>
          <w:sz w:val="17"/>
        </w:rPr>
        <w:t>/comments/business//team_member_rates</w:t>
        <w:br/>
        <w:t>/comments/business/team_member_rates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identifier. Sent as a path parameter in the URL.</w:t>
            </w:r>
          </w:p>
        </w:tc>
      </w:tr>
    </w:tbl>
    <w:p/>
    <w:p>
      <w:pPr>
        <w:pStyle w:val="Heading3"/>
      </w:pPr>
      <w:r>
        <w:t>Response</w:t>
      </w:r>
    </w:p>
    <w:p>
      <w:pPr>
        <w:pStyle w:val="Heading3"/>
      </w:pPr>
      <w:r>
        <w:t>Success Response (200 OK)</w:t>
      </w:r>
    </w:p>
    <w:p>
      <w:r>
        <w:t>Response headers may include (non-exhaustive): Accept-Ranges, Access-Control-Allow-Origin, Age, Cache-Control, Connection, Content-Length, Country, Date, Expires, Server, Strict-Transport-Security, Via, X-Cache, X-Cache-Hits, X-Frame-Options, X-NewRelic-App-Data, X-Served-By, X-Version.</w:t>
      </w:r>
    </w:p>
    <w:p>
      <w:r>
        <w:rPr>
          <w:b/>
          <w:color w:val="666666"/>
          <w:sz w:val="16"/>
        </w:rPr>
        <w:t>[json]</w:t>
      </w:r>
    </w:p>
    <w:p>
      <w:pPr>
        <w:shd w:fill="F2F2F2" w:val="clear"/>
      </w:pPr>
      <w:r>
        <w:rPr>
          <w:rFonts w:ascii="Courier New" w:hAnsi="Courier New"/>
          <w:sz w:val="17"/>
        </w:rPr>
        <w:t>{</w:t>
        <w:br/>
        <w:t xml:space="preserve"> "team_member_rates": [</w:t>
        <w:br/>
        <w:t xml:space="preserve"> {</w:t>
        <w:br/>
        <w:t xml:space="preserve"> "business_id": 1966214,</w:t>
        <w:br/>
        <w:t xml:space="preserve"> "identity_id": 37256,</w:t>
        <w:br/>
        <w:t xml:space="preserve"> "rate": "35.00"</w:t>
        <w:br/>
        <w:t xml:space="preserve"> },</w:t>
        <w:br/>
        <w:t xml:space="preserve"> {</w:t>
        <w:br/>
        <w:t xml:space="preserve"> "business_id": 1966214,</w:t>
        <w:br/>
        <w:t xml:space="preserve"> "identity_id": 1882548,</w:t>
        <w:br/>
        <w:t xml:space="preserve"> "rate": "500.00"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team_member_rates</w:t>
            </w:r>
          </w:p>
        </w:tc>
        <w:tc>
          <w:tcPr>
            <w:tcW w:type="dxa" w:w="2880"/>
          </w:tcPr>
          <w:p>
            <w:r>
              <w:t>array</w:t>
            </w:r>
          </w:p>
        </w:tc>
        <w:tc>
          <w:tcPr>
            <w:tcW w:type="dxa" w:w="2880"/>
          </w:tcPr>
          <w:p>
            <w:r>
              <w:t>List of team member rate objects.</w:t>
            </w:r>
          </w:p>
        </w:tc>
      </w:tr>
      <w:tr>
        <w:tc>
          <w:tcPr>
            <w:tcW w:type="dxa" w:w="2880"/>
          </w:tcPr>
          <w:p>
            <w:r>
              <w:t>team_member_rates[].business_id</w:t>
            </w:r>
          </w:p>
        </w:tc>
        <w:tc>
          <w:tcPr>
            <w:tcW w:type="dxa" w:w="2880"/>
          </w:tcPr>
          <w:p>
            <w:r>
              <w:t>number</w:t>
            </w:r>
          </w:p>
        </w:tc>
        <w:tc>
          <w:tcPr>
            <w:tcW w:type="dxa" w:w="2880"/>
          </w:tcPr>
          <w:p>
            <w:r>
              <w:t>Business ID associated with the rate. Example: 1966214.</w:t>
            </w:r>
          </w:p>
        </w:tc>
      </w:tr>
      <w:tr>
        <w:tc>
          <w:tcPr>
            <w:tcW w:type="dxa" w:w="2880"/>
          </w:tcPr>
          <w:p>
            <w:r>
              <w:t>team_member_rates[].identity_id</w:t>
            </w:r>
          </w:p>
        </w:tc>
        <w:tc>
          <w:tcPr>
            <w:tcW w:type="dxa" w:w="2880"/>
          </w:tcPr>
          <w:p>
            <w:r>
              <w:t>number</w:t>
            </w:r>
          </w:p>
        </w:tc>
        <w:tc>
          <w:tcPr>
            <w:tcW w:type="dxa" w:w="2880"/>
          </w:tcPr>
          <w:p>
            <w:r>
              <w:t>Team member identity ID. Example: 37256.</w:t>
            </w:r>
          </w:p>
        </w:tc>
      </w:tr>
      <w:tr>
        <w:tc>
          <w:tcPr>
            <w:tcW w:type="dxa" w:w="2880"/>
          </w:tcPr>
          <w:p>
            <w:r>
              <w:t>team_member_rates[].rate</w:t>
            </w:r>
          </w:p>
        </w:tc>
        <w:tc>
          <w:tcPr>
            <w:tcW w:type="dxa" w:w="2880"/>
          </w:tcPr>
          <w:p>
            <w:r>
              <w:t>string</w:t>
            </w:r>
          </w:p>
        </w:tc>
        <w:tc>
          <w:tcPr>
            <w:tcW w:type="dxa" w:w="2880"/>
          </w:tcPr>
          <w:p>
            <w:r>
              <w:t>Rate value as a string. Example: "35.00".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'https://api.freshbooks.com/comments/business/1966214/team_member_rates' \</w:t>
        <w:br/>
        <w:t xml:space="preserve"> --header 'Accept: application/json'</w:t>
      </w:r>
    </w:p>
    <w:p>
      <w:pPr>
        <w:pStyle w:val="Heading3"/>
      </w:pPr>
      <w:r>
        <w:t>Example Usage</w:t>
      </w:r>
    </w:p>
    <w:p>
      <w:pPr>
        <w:pStyle w:val="Heading3"/>
      </w:pPr>
      <w:r>
        <w:t>Example 1: Get Team Member Rates for a Business</w:t>
      </w:r>
    </w:p>
    <w:p>
      <w:r>
        <w:rPr>
          <w:b/>
          <w:color w:val="666666"/>
          <w:sz w:val="16"/>
        </w:rPr>
        <w:t>[bash]</w:t>
      </w:r>
    </w:p>
    <w:p>
      <w:pPr>
        <w:shd w:fill="F2F2F2" w:val="clear"/>
      </w:pPr>
      <w:r>
        <w:rPr>
          <w:rFonts w:ascii="Courier New" w:hAnsi="Courier New"/>
          <w:sz w:val="17"/>
        </w:rPr>
        <w:t>curl -sS \</w:t>
        <w:br/>
        <w:t xml:space="preserve"> --request GET \</w:t>
        <w:br/>
        <w:t xml:space="preserve"> --url 'https://api.freshbooks.com/comments/business/1966214/team_member_rates' \</w:t>
        <w:br/>
        <w:t xml:space="preserve"> --header 'Accept: application/json'</w:t>
      </w:r>
    </w:p>
    <w:p>
      <w:pPr>
        <w:pStyle w:val="Heading3"/>
      </w:pPr>
      <w:r>
        <w:t>Example 2: Use a Different Business ID</w:t>
      </w:r>
    </w:p>
    <w:p>
      <w:r>
        <w:rPr>
          <w:b/>
          <w:color w:val="666666"/>
          <w:sz w:val="16"/>
        </w:rPr>
        <w:t>[bash]</w:t>
      </w:r>
    </w:p>
    <w:p>
      <w:pPr>
        <w:shd w:fill="F2F2F2" w:val="clear"/>
      </w:pPr>
      <w:r>
        <w:rPr>
          <w:rFonts w:ascii="Courier New" w:hAnsi="Courier New"/>
          <w:sz w:val="17"/>
        </w:rPr>
        <w:t>curl -sS \</w:t>
        <w:br/>
        <w:t xml:space="preserve"> --request GET \</w:t>
        <w:br/>
        <w:t xml:space="preserve"> --url 'https://api.freshbooks.com/comments/business/1234567/team_member_rates' \</w:t>
        <w:br/>
        <w:t xml:space="preserve"> --header 'Accept: application/json'</w:t>
      </w:r>
    </w:p>
    <w:p>
      <w:pPr>
        <w:pStyle w:val="Heading3"/>
      </w:pPr>
      <w:r>
        <w:t>Related teamMemberRates actions</w:t>
      </w:r>
    </w:p>
    <w:p>
      <w:pPr>
        <w:pStyle w:val="ListBullet"/>
      </w:pPr>
      <w:r>
        <w:t>[PUT] Update a Team Member Rate for a Business — /comments/business/{{businessId}}/team_member_rate/{{identityId}}</w:t>
      </w:r>
    </w:p>
    <w:p>
      <w:r>
        <w:br w:type="page"/>
      </w:r>
    </w:p>
    <w:p>
      <w:pPr>
        <w:pStyle w:val="Heading2"/>
      </w:pPr>
      <w:r>
        <w:t>158. [PUT] Update a Project Service Rate</w:t>
      </w:r>
    </w:p>
    <w:p>
      <w:r>
        <w:rPr>
          <w:b/>
        </w:rPr>
        <w:t xml:space="preserve">Endpoint: </w:t>
      </w:r>
      <w:r>
        <w:rPr>
          <w:rFonts w:ascii="Courier New" w:hAnsi="Courier New"/>
          <w:sz w:val="18"/>
        </w:rPr>
        <w:t>/comments/business/{{businessId}}/project/{{projectId}}/service/{{serviceId}}/rate</w:t>
      </w:r>
    </w:p>
    <w:p>
      <w:pPr>
        <w:pStyle w:val="Heading3"/>
      </w:pPr>
      <w:r>
        <w:t>Update a Project Service Rate (Business → Project → Service)</w:t>
      </w:r>
    </w:p>
    <w:p>
      <w:pPr>
        <w:pStyle w:val="Heading3"/>
      </w:pPr>
      <w:r>
        <w:t>Prerequisites</w:t>
      </w:r>
    </w:p>
    <w:p>
      <w:pPr>
        <w:pStyle w:val="ListBullet"/>
      </w:pPr>
      <w:r>
        <w:t>You must update each project service independently using this endpoint.</w:t>
      </w:r>
    </w:p>
    <w:p>
      <w:pPr>
        <w:pStyle w:val="Heading3"/>
      </w:pPr>
      <w:r>
        <w:t>Method</w:t>
      </w:r>
    </w:p>
    <w:p>
      <w:r>
        <w:t>PUT</w:t>
      </w:r>
    </w:p>
    <w:p>
      <w:pPr>
        <w:pStyle w:val="Heading3"/>
      </w:pPr>
      <w:r>
        <w:t>URL</w:t>
      </w:r>
    </w:p>
    <w:p>
      <w:r>
        <w:t>https://api.freshbooks.com/comments/business/{{businessId}}/project/{{projectId}}/service/{{serviceId}}/rate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rate for a specific service within a specific project for a given business.</w:t>
      </w:r>
    </w:p>
    <w:p>
      <w:pPr>
        <w:pStyle w:val="Heading3"/>
      </w:pPr>
      <w:r>
        <w:t>Enforcement Rules</w:t>
      </w:r>
    </w:p>
    <w:p>
      <w:pPr>
        <w:pStyle w:val="ListBullet"/>
      </w:pPr>
      <w:r>
        <w:t>The businessId path parameter must always be present and must be a non-empty string.</w:t>
      </w:r>
    </w:p>
    <w:p>
      <w:pPr>
        <w:pStyle w:val="ListBullet"/>
      </w:pPr>
      <w:r>
        <w:t>The projectId path parameter must always be present and must be a non-empty string.</w:t>
      </w:r>
    </w:p>
    <w:p>
      <w:pPr>
        <w:pStyle w:val="ListBullet"/>
      </w:pPr>
      <w:r>
        <w:t>The serviceId path parameter must always be present and must be a non-empty string.</w:t>
      </w:r>
    </w:p>
    <w:p>
      <w:pPr>
        <w:pStyle w:val="ListBullet"/>
      </w:pPr>
      <w:r>
        <w:t>Always construct the path as /comments/business/{{businessId}}/project/{{projectId}}/service/{{serviceId}}/rate.</w:t>
      </w:r>
    </w:p>
    <w:p>
      <w:pPr>
        <w:pStyle w:val="ListBullet"/>
      </w:pPr>
      <w:r>
        <w:t>Do not call the API with missing or empty path parameters (avoid malformed paths such as /comments/business//project/{{projectId}}/...).</w:t>
      </w:r>
    </w:p>
    <w:p>
      <w:pPr>
        <w:pStyle w:val="ListBullet"/>
      </w:pPr>
      <w:r>
        <w:t>When executing the action, ensure to send Path Parameters in the URL, not in the body.</w:t>
      </w:r>
    </w:p>
    <w:p>
      <w:pPr>
        <w:pStyle w:val="ListBullet"/>
      </w:pPr>
      <w:r>
        <w:t>This endpoint updates one project service at a time; do not assume it updates multiple services per request.</w:t>
      </w:r>
    </w:p>
    <w:p>
      <w:pPr>
        <w:pStyle w:val="Heading3"/>
      </w:pPr>
      <w:r>
        <w:t>Valid Examples</w:t>
      </w:r>
    </w:p>
    <w:p>
      <w:r>
        <w:rPr>
          <w:b/>
          <w:color w:val="666666"/>
          <w:sz w:val="16"/>
        </w:rPr>
        <w:t>[http]</w:t>
      </w:r>
    </w:p>
    <w:p>
      <w:pPr>
        <w:shd w:fill="F2F2F2" w:val="clear"/>
      </w:pPr>
      <w:r>
        <w:rPr>
          <w:rFonts w:ascii="Courier New" w:hAnsi="Courier New"/>
          <w:sz w:val="17"/>
        </w:rPr>
        <w:t>/comments/business/1966214/project/2991018/service/3600268/rate</w:t>
        <w:br/>
        <w:t>/comments/business/abc123/project/2991018/service/3600268/rate</w:t>
      </w:r>
    </w:p>
    <w:p>
      <w:pPr>
        <w:pStyle w:val="Heading3"/>
      </w:pPr>
      <w:r>
        <w:t>Invalid Examples</w:t>
      </w:r>
    </w:p>
    <w:p>
      <w:r>
        <w:rPr>
          <w:b/>
          <w:color w:val="666666"/>
          <w:sz w:val="16"/>
        </w:rPr>
        <w:t>[http]</w:t>
      </w:r>
    </w:p>
    <w:p>
      <w:pPr>
        <w:shd w:fill="F2F2F2" w:val="clear"/>
      </w:pPr>
      <w:r>
        <w:rPr>
          <w:rFonts w:ascii="Courier New" w:hAnsi="Courier New"/>
          <w:sz w:val="17"/>
        </w:rPr>
        <w:t>/comments/business//project/2991018/service/3600268/rate</w:t>
        <w:br/>
        <w:t>/comments/business/1966214/project//service/3600268/rate</w:t>
        <w:br/>
        <w:t>/comments/business/1966214/project/2991018/service//rate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Business identifier. Sent in the URL path.</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serviceId</w:t>
            </w:r>
          </w:p>
        </w:tc>
        <w:tc>
          <w:tcPr>
            <w:tcW w:type="dxa" w:w="2880"/>
          </w:tcPr>
          <w:p>
            <w:r>
              <w:t>string</w:t>
            </w:r>
          </w:p>
        </w:tc>
        <w:tc>
          <w:tcPr>
            <w:tcW w:type="dxa" w:w="2880"/>
          </w:tcPr>
          <w:p>
            <w:r>
              <w:t>Service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project_service_rate</w:t>
            </w:r>
          </w:p>
        </w:tc>
        <w:tc>
          <w:tcPr>
            <w:tcW w:type="dxa" w:w="2880"/>
          </w:tcPr>
          <w:p>
            <w:r>
              <w:t>object</w:t>
            </w:r>
          </w:p>
        </w:tc>
        <w:tc>
          <w:tcPr>
            <w:tcW w:type="dxa" w:w="2880"/>
          </w:tcPr>
          <w:p>
            <w:r>
              <w:t>Container object for the project service rate update.</w:t>
            </w:r>
          </w:p>
        </w:tc>
      </w:tr>
    </w:tbl>
    <w:p/>
    <w:p>
      <w:pPr>
        <w:pStyle w:val="Heading3"/>
      </w:pPr>
      <w:r>
        <w:t>project_service_rate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ID. Example: "2991018".</w:t>
            </w:r>
          </w:p>
        </w:tc>
      </w:tr>
      <w:tr>
        <w:tc>
          <w:tcPr>
            <w:tcW w:type="dxa" w:w="2880"/>
          </w:tcPr>
          <w:p>
            <w:r>
              <w:t>rate</w:t>
            </w:r>
          </w:p>
        </w:tc>
        <w:tc>
          <w:tcPr>
            <w:tcW w:type="dxa" w:w="2880"/>
          </w:tcPr>
          <w:p>
            <w:r>
              <w:t>number</w:t>
            </w:r>
          </w:p>
        </w:tc>
        <w:tc>
          <w:tcPr>
            <w:tcW w:type="dxa" w:w="2880"/>
          </w:tcPr>
          <w:p>
            <w:r>
              <w:t>Service rate to set. Example: 1065.</w:t>
            </w:r>
          </w:p>
        </w:tc>
      </w:tr>
      <w:tr>
        <w:tc>
          <w:tcPr>
            <w:tcW w:type="dxa" w:w="2880"/>
          </w:tcPr>
          <w:p>
            <w:r>
              <w:t>service_id</w:t>
            </w:r>
          </w:p>
        </w:tc>
        <w:tc>
          <w:tcPr>
            <w:tcW w:type="dxa" w:w="2880"/>
          </w:tcPr>
          <w:p>
            <w:r>
              <w:t>string</w:t>
            </w:r>
          </w:p>
        </w:tc>
        <w:tc>
          <w:tcPr>
            <w:tcW w:type="dxa" w:w="2880"/>
          </w:tcPr>
          <w:p>
            <w:r>
              <w:t>Service ID. Example: "3600268".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"project_service_rate": {</w:t>
        <w:br/>
        <w:t xml:space="preserve"> "business_id": 1966214,</w:t>
        <w:br/>
        <w:t xml:space="preserve"> "project_id": 2991018,</w:t>
        <w:br/>
        <w:t xml:space="preserve"> "rate": "1020.00",</w:t>
        <w:br/>
        <w:t xml:space="preserve"> "service_id": 3600268</w:t>
        <w:br/>
        <w:t xml:space="preserve"> }</w:t>
        <w:br/>
        <w:t>}</w:t>
      </w:r>
    </w:p>
    <w:p>
      <w:pPr>
        <w:pStyle w:val="Heading3"/>
      </w:pPr>
      <w:r>
        <w:t>Response Headers (200 OK)</w:t>
      </w:r>
    </w:p>
    <w:p>
      <w:r>
        <w:t>The 200 response includes headers such as:</w:t>
      </w:r>
    </w:p>
    <w:p>
      <w:pPr>
        <w:pStyle w:val="ListBullet"/>
      </w:pPr>
      <w:r>
        <w:t>Accept-Ranges</w:t>
      </w:r>
    </w:p>
    <w:p>
      <w:pPr>
        <w:pStyle w:val="ListBullet"/>
      </w:pPr>
      <w:r>
        <w:t>Access-Control-Allow-Origin</w:t>
      </w:r>
    </w:p>
    <w:p>
      <w:pPr>
        <w:pStyle w:val="ListBullet"/>
      </w:pPr>
      <w:r>
        <w:t>Age</w:t>
      </w:r>
    </w:p>
    <w:p>
      <w:pPr>
        <w:pStyle w:val="ListBullet"/>
      </w:pPr>
      <w:r>
        <w:t>Cache-Control</w:t>
      </w:r>
    </w:p>
    <w:p>
      <w:pPr>
        <w:pStyle w:val="ListBullet"/>
      </w:pPr>
      <w:r>
        <w:t>Connection</w:t>
      </w:r>
    </w:p>
    <w:p>
      <w:pPr>
        <w:pStyle w:val="ListBullet"/>
      </w:pPr>
      <w:r>
        <w:t>Content-Length</w:t>
      </w:r>
    </w:p>
    <w:p>
      <w:pPr>
        <w:pStyle w:val="ListBullet"/>
      </w:pPr>
      <w:r>
        <w:t>Country</w:t>
      </w:r>
    </w:p>
    <w:p>
      <w:pPr>
        <w:pStyle w:val="ListBullet"/>
      </w:pPr>
      <w:r>
        <w:t>Date</w:t>
      </w:r>
    </w:p>
    <w:p>
      <w:pPr>
        <w:pStyle w:val="ListBullet"/>
      </w:pPr>
      <w:r>
        <w:t>Expires</w:t>
      </w:r>
    </w:p>
    <w:p>
      <w:pPr>
        <w:pStyle w:val="ListBullet"/>
      </w:pPr>
      <w:r>
        <w:t>Server</w:t>
      </w:r>
    </w:p>
    <w:p>
      <w:pPr>
        <w:pStyle w:val="ListBullet"/>
      </w:pPr>
      <w:r>
        <w:t>Strict-Transport-Security</w:t>
      </w:r>
    </w:p>
    <w:p>
      <w:pPr>
        <w:pStyle w:val="ListBullet"/>
      </w:pPr>
      <w:r>
        <w:t>Via</w:t>
      </w:r>
    </w:p>
    <w:p>
      <w:pPr>
        <w:pStyle w:val="ListBullet"/>
      </w:pPr>
      <w:r>
        <w:t>X-Cache</w:t>
      </w:r>
    </w:p>
    <w:p>
      <w:pPr>
        <w:pStyle w:val="ListBullet"/>
      </w:pPr>
      <w:r>
        <w:t>X-Cache-Hits</w:t>
      </w:r>
    </w:p>
    <w:p>
      <w:pPr>
        <w:pStyle w:val="ListBullet"/>
      </w:pPr>
      <w:r>
        <w:t>X-NewRelic-App-Data</w:t>
      </w:r>
    </w:p>
    <w:p>
      <w:pPr>
        <w:pStyle w:val="ListBullet"/>
      </w:pPr>
      <w:r>
        <w:t>X-Served-By</w:t>
      </w:r>
    </w:p>
    <w:p>
      <w:pPr>
        <w:pStyle w:val="ListBullet"/>
      </w:pPr>
      <w:r>
        <w:t>X-Version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project_service_rate</w:t>
            </w:r>
          </w:p>
        </w:tc>
        <w:tc>
          <w:tcPr>
            <w:tcW w:type="dxa" w:w="2880"/>
          </w:tcPr>
          <w:p>
            <w:r>
              <w:t>object</w:t>
            </w:r>
          </w:p>
        </w:tc>
        <w:tc>
          <w:tcPr>
            <w:tcW w:type="dxa" w:w="2880"/>
          </w:tcPr>
          <w:p>
            <w:r>
              <w:t>Updated project service rate object.</w:t>
            </w:r>
          </w:p>
        </w:tc>
      </w:tr>
      <w:tr>
        <w:tc>
          <w:tcPr>
            <w:tcW w:type="dxa" w:w="2880"/>
          </w:tcPr>
          <w:p>
            <w:r>
              <w:t>project_service_rate.business_id</w:t>
            </w:r>
          </w:p>
        </w:tc>
        <w:tc>
          <w:tcPr>
            <w:tcW w:type="dxa" w:w="2880"/>
          </w:tcPr>
          <w:p>
            <w:r>
              <w:t>number</w:t>
            </w:r>
          </w:p>
        </w:tc>
        <w:tc>
          <w:tcPr>
            <w:tcW w:type="dxa" w:w="2880"/>
          </w:tcPr>
          <w:p>
            <w:r>
              <w:t>Business ID. Example: 1966214.</w:t>
            </w:r>
          </w:p>
        </w:tc>
      </w:tr>
      <w:tr>
        <w:tc>
          <w:tcPr>
            <w:tcW w:type="dxa" w:w="2880"/>
          </w:tcPr>
          <w:p>
            <w:r>
              <w:t>project_service_rate.project_id</w:t>
            </w:r>
          </w:p>
        </w:tc>
        <w:tc>
          <w:tcPr>
            <w:tcW w:type="dxa" w:w="2880"/>
          </w:tcPr>
          <w:p>
            <w:r>
              <w:t>number</w:t>
            </w:r>
          </w:p>
        </w:tc>
        <w:tc>
          <w:tcPr>
            <w:tcW w:type="dxa" w:w="2880"/>
          </w:tcPr>
          <w:p>
            <w:r>
              <w:t>Project ID. Example: 2991018.</w:t>
            </w:r>
          </w:p>
        </w:tc>
      </w:tr>
      <w:tr>
        <w:tc>
          <w:tcPr>
            <w:tcW w:type="dxa" w:w="2880"/>
          </w:tcPr>
          <w:p>
            <w:r>
              <w:t>project_service_rate.rate</w:t>
            </w:r>
          </w:p>
        </w:tc>
        <w:tc>
          <w:tcPr>
            <w:tcW w:type="dxa" w:w="2880"/>
          </w:tcPr>
          <w:p>
            <w:r>
              <w:t>string</w:t>
            </w:r>
          </w:p>
        </w:tc>
        <w:tc>
          <w:tcPr>
            <w:tcW w:type="dxa" w:w="2880"/>
          </w:tcPr>
          <w:p>
            <w:r>
              <w:t>Updated rate as a string. Example: "1020.00".</w:t>
            </w:r>
          </w:p>
        </w:tc>
      </w:tr>
      <w:tr>
        <w:tc>
          <w:tcPr>
            <w:tcW w:type="dxa" w:w="2880"/>
          </w:tcPr>
          <w:p>
            <w:r>
              <w:t>project_service_rate.service_id</w:t>
            </w:r>
          </w:p>
        </w:tc>
        <w:tc>
          <w:tcPr>
            <w:tcW w:type="dxa" w:w="2880"/>
          </w:tcPr>
          <w:p>
            <w:r>
              <w:t>number</w:t>
            </w:r>
          </w:p>
        </w:tc>
        <w:tc>
          <w:tcPr>
            <w:tcW w:type="dxa" w:w="2880"/>
          </w:tcPr>
          <w:p>
            <w:r>
              <w:t>Service ID. Example: 3600268.</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'https://api.freshbooks.com/comments/business/1966214/project/2991018/service/3600268/rate' \</w:t>
        <w:br/>
        <w:t xml:space="preserve"> --header 'Accept: application/json' \</w:t>
        <w:br/>
        <w:t xml:space="preserve"> --header 'Content-Type: application/json' \</w:t>
        <w:br/>
        <w:t xml:space="preserve"> --data '{</w:t>
        <w:br/>
        <w:t xml:space="preserve"> "project_service_rate": {</w:t>
        <w:br/>
        <w:t xml:space="preserve"> "project_id": "2991018",</w:t>
        <w:br/>
        <w:t xml:space="preserve"> "rate": 1065,</w:t>
        <w:br/>
        <w:t xml:space="preserve"> "service_id": "3600268"</w:t>
        <w:br/>
        <w:t xml:space="preserve">    }</w:t>
        <w:br/>
        <w:t xml:space="preserve">  }'</w:t>
      </w:r>
    </w:p>
    <w:p>
      <w:pPr>
        <w:pStyle w:val="Heading3"/>
      </w:pPr>
      <w:r>
        <w:t>Example Usage</w:t>
      </w:r>
    </w:p>
    <w:p>
      <w:pPr>
        <w:pStyle w:val="Heading3"/>
      </w:pPr>
      <w:r>
        <w:t>Example 1: Update a service rate for a project</w:t>
      </w:r>
    </w:p>
    <w:p>
      <w:r>
        <w:rPr>
          <w:b/>
          <w:color w:val="666666"/>
          <w:sz w:val="16"/>
        </w:rPr>
        <w:t>[bash]</w:t>
      </w:r>
    </w:p>
    <w:p>
      <w:pPr>
        <w:shd w:fill="F2F2F2" w:val="clear"/>
      </w:pPr>
      <w:r>
        <w:rPr>
          <w:rFonts w:ascii="Courier New" w:hAnsi="Courier New"/>
          <w:sz w:val="17"/>
        </w:rPr>
        <w:t>curl -X PUT \</w:t>
        <w:br/>
        <w:t xml:space="preserve"> 'https://api.freshbooks.com/comments/business/1966214/project/2991018/service/3600268/rate' \</w:t>
        <w:br/>
        <w:t xml:space="preserve"> -H 'Accept: application/json' \</w:t>
        <w:br/>
        <w:t xml:space="preserve"> -H 'Content-Type: application/json' \</w:t>
        <w:br/>
        <w:t xml:space="preserve"> -d '{</w:t>
        <w:br/>
        <w:t xml:space="preserve"> "project_service_rate": {</w:t>
        <w:br/>
        <w:t xml:space="preserve"> "project_id": "2991018",</w:t>
        <w:br/>
        <w:t xml:space="preserve"> "rate": 1065,</w:t>
        <w:br/>
        <w:t xml:space="preserve"> "service_id": "3600268"</w:t>
        <w:br/>
        <w:t xml:space="preserve">    }</w:t>
        <w:br/>
        <w:t xml:space="preserve">  }'</w:t>
      </w:r>
    </w:p>
    <w:p>
      <w:pPr>
        <w:pStyle w:val="Heading3"/>
      </w:pPr>
      <w:r>
        <w:t>Example 2: Update another service independently</w:t>
      </w:r>
    </w:p>
    <w:p>
      <w:r>
        <w:rPr>
          <w:b/>
          <w:color w:val="666666"/>
          <w:sz w:val="16"/>
        </w:rPr>
        <w:t>[bash]</w:t>
      </w:r>
    </w:p>
    <w:p>
      <w:pPr>
        <w:shd w:fill="F2F2F2" w:val="clear"/>
      </w:pPr>
      <w:r>
        <w:rPr>
          <w:rFonts w:ascii="Courier New" w:hAnsi="Courier New"/>
          <w:sz w:val="17"/>
        </w:rPr>
        <w:t>curl -X PUT \</w:t>
        <w:br/>
        <w:t xml:space="preserve"> 'https://api.freshbooks.com/comments/business/1966214/project/2991018/service/7777777/rate' \</w:t>
        <w:br/>
        <w:t xml:space="preserve"> -H 'Accept: application/json' \</w:t>
        <w:br/>
        <w:t xml:space="preserve"> -H 'Content-Type: application/json' \</w:t>
        <w:br/>
        <w:t xml:space="preserve"> -d '{</w:t>
        <w:br/>
        <w:t xml:space="preserve"> "project_service_rate": {</w:t>
        <w:br/>
        <w:t xml:space="preserve"> "project_id": "2991018",</w:t>
        <w:br/>
        <w:t xml:space="preserve"> "rate": 1200,</w:t>
        <w:br/>
        <w:t xml:space="preserve"> "service_id": "7777777"</w:t>
        <w:br/>
        <w:t xml:space="preserve">    }</w:t>
        <w:br/>
        <w:t xml:space="preserve">  }'</w:t>
      </w:r>
    </w:p>
    <w:p>
      <w:pPr>
        <w:pStyle w:val="Heading3"/>
      </w:pPr>
      <w:r>
        <w:t>Notes</w:t>
      </w:r>
    </w:p>
    <w:p>
      <w:pPr>
        <w:pStyle w:val="ListBullet"/>
      </w:pPr>
      <w:r>
        <w:t>The request body includes project_id and service_id inside project_service_rate even though they are also present in the URL path.</w:t>
      </w:r>
    </w:p>
    <w:p>
      <w:pPr>
        <w:pStyle w:val="ListBullet"/>
      </w:pPr>
      <w:r>
        <w:t>The response returns rate as a string (e.g., "1020.00"), even though the request sends rate as a number.</w:t>
      </w:r>
    </w:p>
    <w:p>
      <w:pPr>
        <w:pStyle w:val="Heading3"/>
      </w:pPr>
      <w:r>
        <w:t>Error Handling</w:t>
      </w:r>
    </w:p>
    <w:p>
      <w:pPr>
        <w:pStyle w:val="ListBullet"/>
      </w:pPr>
      <w:r>
        <w:t>Error responses were not provided in the scraped content for this endpoint.</w:t>
      </w:r>
    </w:p>
    <w:p>
      <w:r>
        <w:br w:type="page"/>
      </w:r>
    </w:p>
    <w:p>
      <w:pPr>
        <w:pStyle w:val="Heading2"/>
      </w:pPr>
      <w:r>
        <w:t>159. [GET] Get Client Account Statement Report</w:t>
      </w:r>
    </w:p>
    <w:p>
      <w:r>
        <w:rPr>
          <w:b/>
        </w:rPr>
        <w:t xml:space="preserve">Endpoint: </w:t>
      </w:r>
      <w:r>
        <w:rPr>
          <w:rFonts w:ascii="Courier New" w:hAnsi="Courier New"/>
          <w:sz w:val="18"/>
        </w:rPr>
        <w:t>/accounting/account/{{accountId}}/reports/accounting/account_statement</w:t>
      </w:r>
    </w:p>
    <w:p>
      <w:pPr>
        <w:pStyle w:val="Heading3"/>
      </w:pPr>
      <w:r>
        <w:t>Get a Client Account Statement (Report) for an Account</w:t>
      </w:r>
    </w:p>
    <w:p>
      <w:pPr>
        <w:pStyle w:val="Heading3"/>
      </w:pPr>
      <w:r>
        <w:t>Method</w:t>
      </w:r>
    </w:p>
    <w:p>
      <w:r>
        <w:t>GET</w:t>
      </w:r>
    </w:p>
    <w:p>
      <w:pPr>
        <w:pStyle w:val="Heading3"/>
      </w:pPr>
      <w:r>
        <w:t>URL</w:t>
      </w:r>
    </w:p>
    <w:p>
      <w:r>
        <w:t>https://api.freshbooks.com/accounting/account/{{accountId}}/reports/accounting/account_statement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Client Account Statement report for the specified FreshBooks accounting account. You can optionally filter the statement by date range, client, and currency.</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/account//reports/...).</w:t>
      </w:r>
    </w:p>
    <w:p>
      <w:pPr>
        <w:pStyle w:val="ListBullet"/>
      </w:pPr>
      <w:r>
        <w:t>Always construct the path as /accounting/account/{{accountId}}/reports/accounting/account_statement,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/accounting/account/12345/reports/accounting/account_statement</w:t>
        <w:br/>
        <w:t>/accounting/account/abcde/reports/accounting/account_statement</w:t>
      </w:r>
    </w:p>
    <w:p>
      <w:pPr>
        <w:pStyle w:val="Heading3"/>
      </w:pPr>
      <w:r>
        <w:t>Invalid Examples</w:t>
      </w:r>
    </w:p>
    <w:p>
      <w:r>
        <w:rPr>
          <w:b/>
          <w:color w:val="666666"/>
          <w:sz w:val="16"/>
        </w:rPr>
        <w:t>[http]</w:t>
      </w:r>
    </w:p>
    <w:p>
      <w:pPr>
        <w:shd w:fill="F2F2F2" w:val="clear"/>
      </w:pPr>
      <w:r>
        <w:rPr>
          <w:rFonts w:ascii="Courier New" w:hAnsi="Courier New"/>
          <w:sz w:val="17"/>
        </w:rPr>
        <w:t>/accounting/account//reports/accounting/account_statement</w:t>
        <w:br/>
        <w:t>/accounting/account/reports/accounting/account_statement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accounting account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date for the statement filter.</w:t>
            </w:r>
          </w:p>
        </w:tc>
      </w:tr>
      <w:tr>
        <w:tc>
          <w:tcPr>
            <w:tcW w:type="dxa" w:w="2880"/>
          </w:tcPr>
          <w:p>
            <w:r>
              <w:t>end_date</w:t>
            </w:r>
          </w:p>
        </w:tc>
        <w:tc>
          <w:tcPr>
            <w:tcW w:type="dxa" w:w="2880"/>
          </w:tcPr>
          <w:p>
            <w:r>
              <w:t>string</w:t>
            </w:r>
          </w:p>
        </w:tc>
        <w:tc>
          <w:tcPr>
            <w:tcW w:type="dxa" w:w="2880"/>
          </w:tcPr>
          <w:p>
            <w:r>
              <w:t>End date for the statement filter.</w:t>
            </w:r>
          </w:p>
        </w:tc>
      </w:tr>
      <w:tr>
        <w:tc>
          <w:tcPr>
            <w:tcW w:type="dxa" w:w="2880"/>
          </w:tcPr>
          <w:p>
            <w:r>
              <w:t>clientid</w:t>
            </w:r>
          </w:p>
        </w:tc>
        <w:tc>
          <w:tcPr>
            <w:tcW w:type="dxa" w:w="2880"/>
          </w:tcPr>
          <w:p>
            <w:r>
              <w:t>string</w:t>
            </w:r>
          </w:p>
        </w:tc>
        <w:tc>
          <w:tcPr>
            <w:tcW w:type="dxa" w:w="2880"/>
          </w:tcPr>
          <w:p>
            <w:r>
              <w:t>Client identifier to filter the statement.</w:t>
            </w:r>
          </w:p>
        </w:tc>
      </w:tr>
      <w:tr>
        <w:tc>
          <w:tcPr>
            <w:tcW w:type="dxa" w:w="2880"/>
          </w:tcPr>
          <w:p>
            <w:r>
              <w:t>currency_code</w:t>
            </w:r>
          </w:p>
        </w:tc>
        <w:tc>
          <w:tcPr>
            <w:tcW w:type="dxa" w:w="2880"/>
          </w:tcPr>
          <w:p>
            <w:r>
              <w:t>string</w:t>
            </w:r>
          </w:p>
        </w:tc>
        <w:tc>
          <w:tcPr>
            <w:tcW w:type="dxa" w:w="2880"/>
          </w:tcPr>
          <w:p>
            <w:r>
              <w:t>Currency code to filter the statement.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'https://api.freshbooks.com/accounting/account/12345/reports/accounting/account_statement?start_date=2024-01-01&amp;end_date=2024-01-31&amp;clientid=67890&amp;currency_code=USD' \</w:t>
        <w:br/>
        <w:t xml:space="preserve"> --header 'Accept: application/json'</w:t>
      </w:r>
    </w:p>
    <w:p>
      <w:pPr>
        <w:pStyle w:val="Heading3"/>
      </w:pPr>
      <w:r>
        <w:t>Notes</w:t>
      </w:r>
    </w:p>
    <w:p>
      <w:pPr>
        <w:pStyle w:val="ListBullet"/>
      </w:pPr>
      <w:r>
        <w:t>The response schema/body was not provided in the scraped content; only the 200 (Success) status was documented.</w:t>
      </w:r>
    </w:p>
    <w:p>
      <w:pPr>
        <w:pStyle w:val="Heading3"/>
      </w:pPr>
      <w:r>
        <w:t>Related reports actions</w:t>
      </w:r>
    </w:p>
    <w:p>
      <w:pPr>
        <w:pStyle w:val="ListBullet"/>
      </w:pPr>
      <w:r>
        <w:t>[GET] Get an Account’s Accounts Aging Report — /accounting/account/{{accountId}}/reports/accounting/accounts_aging</w:t>
      </w:r>
    </w:p>
    <w:p>
      <w:pPr>
        <w:pStyle w:val="ListBullet"/>
      </w:pPr>
      <w:r>
        <w:t>[GET] Get an Account’s Balance Sheet Report — /accounting/account/{{accountId}}/reports/accounting/balance_sheet</w:t>
      </w:r>
    </w:p>
    <w:p>
      <w:pPr>
        <w:pStyle w:val="ListBullet"/>
      </w:pPr>
      <w:r>
        <w:t>[GET] Get Bank Reconciliation Summary Report — /accounting/account/{{accountid}}/reports/accounting/bank_reconciliation_summary</w:t>
      </w:r>
    </w:p>
    <w:p>
      <w:pPr>
        <w:pStyle w:val="ListBullet"/>
      </w:pPr>
      <w:r>
        <w:t>[GET] Download CSV Invoice Details Report for an Account — /accounting/account/{{accountId}}/links/reports/{{downloadToken}}/invoice_details.csv</w:t>
      </w:r>
    </w:p>
    <w:p>
      <w:pPr>
        <w:pStyle w:val="ListBullet"/>
      </w:pPr>
      <w:r>
        <w:t>[GET] Get an Account’s Expense Details Report — /accounting/account/{{accountId}}/reports/accounting/expense_details</w:t>
      </w:r>
    </w:p>
    <w:p>
      <w:pPr>
        <w:pStyle w:val="ListBullet"/>
      </w:pPr>
      <w:r>
        <w:t>[GET] Get an Account’s Invoice Details Report — /accounting/account/{{accountId}}/reports/accounting/invoice_details</w:t>
      </w:r>
    </w:p>
    <w:p>
      <w:r>
        <w:br w:type="page"/>
      </w:r>
    </w:p>
    <w:p>
      <w:pPr>
        <w:pStyle w:val="Heading2"/>
      </w:pPr>
      <w:r>
        <w:t>160. [POST] Create a Single Tax for an Account</w:t>
      </w:r>
    </w:p>
    <w:p>
      <w:r>
        <w:rPr>
          <w:b/>
        </w:rPr>
        <w:t xml:space="preserve">Endpoint: </w:t>
      </w:r>
      <w:r>
        <w:rPr>
          <w:rFonts w:ascii="Courier New" w:hAnsi="Courier New"/>
          <w:sz w:val="18"/>
        </w:rPr>
        <w:t>/accounting/account/{{accountid}}/taxes/taxes</w:t>
      </w:r>
    </w:p>
    <w:p>
      <w:pPr>
        <w:pStyle w:val="Heading3"/>
      </w:pPr>
      <w:r>
        <w:t>Prerequisites</w:t>
      </w:r>
    </w:p>
    <w:p>
      <w:pPr>
        <w:pStyle w:val="ListBullet"/>
      </w:pPr>
      <w:r>
        <w:t>Must have access to the FreshBooks Accounting API for the target account</w:t>
      </w:r>
    </w:p>
    <w:p>
      <w:pPr>
        <w:pStyle w:val="Heading3"/>
      </w:pPr>
      <w:r>
        <w:t>Method</w:t>
      </w:r>
    </w:p>
    <w:p>
      <w:r>
        <w:t>POST</w:t>
      </w:r>
    </w:p>
    <w:p>
      <w:pPr>
        <w:pStyle w:val="Heading3"/>
      </w:pPr>
      <w:r>
        <w:t>URL</w:t>
      </w:r>
    </w:p>
    <w:p>
      <w:r>
        <w:t>https://api.freshbooks.com/accounting/account/{{accountid}}/taxes/taxes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 tax record under the specified FreshBooks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/accounting/account//taxes/taxes).</w:t>
      </w:r>
    </w:p>
    <w:p>
      <w:pPr>
        <w:pStyle w:val="ListBullet"/>
      </w:pPr>
      <w:r>
        <w:t>Always construct the path as /accounting/account/{{accountid}}/taxes/taxes, where {{accountid}} is a non-empty string.</w:t>
      </w:r>
    </w:p>
    <w:p>
      <w:pPr>
        <w:pStyle w:val="ListBullet"/>
      </w:pPr>
      <w:r>
        <w:t>Do not infer or guess the accountid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/accounting/account/12345/taxes/taxes</w:t>
        <w:br/>
        <w:t>/accounting/account/alpha-account-id/taxes/taxes</w:t>
      </w:r>
    </w:p>
    <w:p>
      <w:pPr>
        <w:pStyle w:val="Heading3"/>
      </w:pPr>
      <w:r>
        <w:t>Invalid Examples</w:t>
      </w:r>
    </w:p>
    <w:p>
      <w:r>
        <w:rPr>
          <w:b/>
          <w:color w:val="666666"/>
          <w:sz w:val="16"/>
        </w:rPr>
        <w:t>[http]</w:t>
      </w:r>
    </w:p>
    <w:p>
      <w:pPr>
        <w:shd w:fill="F2F2F2" w:val="clear"/>
      </w:pPr>
      <w:r>
        <w:rPr>
          <w:rFonts w:ascii="Courier New" w:hAnsi="Courier New"/>
          <w:sz w:val="17"/>
        </w:rPr>
        <w:t>/accounting/account//taxes/taxes</w:t>
        <w:br/>
        <w:t>/accounting/account/taxes/taxes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w:t>
            </w:r>
          </w:p>
        </w:tc>
        <w:tc>
          <w:tcPr>
            <w:tcW w:type="dxa" w:w="2880"/>
          </w:tcPr>
          <w:p>
            <w:r>
              <w:t>object</w:t>
            </w:r>
          </w:p>
        </w:tc>
        <w:tc>
          <w:tcPr>
            <w:tcW w:type="dxa" w:w="2880"/>
          </w:tcPr>
          <w:p>
            <w:r>
              <w:t>Container object for the tax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tax.amount</w:t>
            </w:r>
          </w:p>
        </w:tc>
        <w:tc>
          <w:tcPr>
            <w:tcW w:type="dxa" w:w="2880"/>
          </w:tcPr>
          <w:p>
            <w:r>
              <w:t>number</w:t>
            </w:r>
          </w:p>
        </w:tc>
        <w:tc>
          <w:tcPr>
            <w:tcW w:type="dxa" w:w="2880"/>
          </w:tcPr>
          <w:p>
            <w:r>
              <w:t>Tax amount. Example: 13.</w:t>
            </w:r>
          </w:p>
        </w:tc>
      </w:tr>
      <w:tr>
        <w:tc>
          <w:tcPr>
            <w:tcW w:type="dxa" w:w="2880"/>
          </w:tcPr>
          <w:p>
            <w:r>
              <w:t>tax.name</w:t>
            </w:r>
          </w:p>
        </w:tc>
        <w:tc>
          <w:tcPr>
            <w:tcW w:type="dxa" w:w="2880"/>
          </w:tcPr>
          <w:p>
            <w:r>
              <w:t>string</w:t>
            </w:r>
          </w:p>
        </w:tc>
        <w:tc>
          <w:tcPr>
            <w:tcW w:type="dxa" w:w="2880"/>
          </w:tcPr>
          <w:p>
            <w:r>
              <w:t>Tax name. Example: "HST".</w:t>
            </w:r>
          </w:p>
        </w:tc>
      </w:tr>
      <w:tr>
        <w:tc>
          <w:tcPr>
            <w:tcW w:type="dxa" w:w="2880"/>
          </w:tcPr>
          <w:p>
            <w:r>
              <w:t>tax.number</w:t>
            </w:r>
          </w:p>
        </w:tc>
        <w:tc>
          <w:tcPr>
            <w:tcW w:type="dxa" w:w="2880"/>
          </w:tcPr>
          <w:p>
            <w:r>
              <w:t>any</w:t>
            </w:r>
          </w:p>
        </w:tc>
        <w:tc>
          <w:tcPr>
            <w:tcW w:type="dxa" w:w="2880"/>
          </w:tcPr>
          <w:p>
            <w:r>
              <w:t>Tax number. Example: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"tax": {</w:t>
        <w:br/>
        <w:t xml:space="preserve"> "amount": 13,</w:t>
        <w:br/>
        <w:t xml:space="preserve"> "name": "HST",</w:t>
        <w:br/>
        <w:t xml:space="preserve"> "number":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tax</w:t>
            </w:r>
          </w:p>
        </w:tc>
        <w:tc>
          <w:tcPr>
            <w:tcW w:type="dxa" w:w="2880"/>
          </w:tcPr>
          <w:p>
            <w:r>
              <w:t>object</w:t>
            </w:r>
          </w:p>
        </w:tc>
        <w:tc>
          <w:tcPr>
            <w:tcW w:type="dxa" w:w="2880"/>
          </w:tcPr>
          <w:p>
            <w:r>
              <w:t>The tax object returned by the API.</w:t>
            </w:r>
          </w:p>
        </w:tc>
      </w:tr>
      <w:tr>
        <w:tc>
          <w:tcPr>
            <w:tcW w:type="dxa" w:w="2880"/>
          </w:tcPr>
          <w:p>
            <w:r>
              <w:t>tax.amount</w:t>
            </w:r>
          </w:p>
        </w:tc>
        <w:tc>
          <w:tcPr>
            <w:tcW w:type="dxa" w:w="2880"/>
          </w:tcPr>
          <w:p>
            <w:r>
              <w:t>number</w:t>
            </w:r>
          </w:p>
        </w:tc>
        <w:tc>
          <w:tcPr>
            <w:tcW w:type="dxa" w:w="2880"/>
          </w:tcPr>
          <w:p>
            <w:r>
              <w:t>Tax amount.</w:t>
            </w:r>
          </w:p>
        </w:tc>
      </w:tr>
      <w:tr>
        <w:tc>
          <w:tcPr>
            <w:tcW w:type="dxa" w:w="2880"/>
          </w:tcPr>
          <w:p>
            <w:r>
              <w:t>tax.name</w:t>
            </w:r>
          </w:p>
        </w:tc>
        <w:tc>
          <w:tcPr>
            <w:tcW w:type="dxa" w:w="2880"/>
          </w:tcPr>
          <w:p>
            <w:r>
              <w:t>string</w:t>
            </w:r>
          </w:p>
        </w:tc>
        <w:tc>
          <w:tcPr>
            <w:tcW w:type="dxa" w:w="2880"/>
          </w:tcPr>
          <w:p>
            <w:r>
              <w:t>Tax name.</w:t>
            </w:r>
          </w:p>
        </w:tc>
      </w:tr>
      <w:tr>
        <w:tc>
          <w:tcPr>
            <w:tcW w:type="dxa" w:w="2880"/>
          </w:tcPr>
          <w:p>
            <w:r>
              <w:t>tax.number</w:t>
            </w:r>
          </w:p>
        </w:tc>
        <w:tc>
          <w:tcPr>
            <w:tcW w:type="dxa" w:w="2880"/>
          </w:tcPr>
          <w:p>
            <w:r>
              <w:t>any</w:t>
            </w:r>
          </w:p>
        </w:tc>
        <w:tc>
          <w:tcPr>
            <w:tcW w:type="dxa" w:w="2880"/>
          </w:tcPr>
          <w:p>
            <w:r>
              <w:t>Tax number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'https://api.freshbooks.com/accounting/account/12345/taxes/taxes' \</w:t>
        <w:br/>
        <w:t xml:space="preserve"> --header 'Accept: application/json' \</w:t>
        <w:br/>
        <w:t xml:space="preserve"> --header 'Content-Type: application/json' \</w:t>
        <w:br/>
        <w:t xml:space="preserve"> --data '{</w:t>
        <w:br/>
        <w:t xml:space="preserve"> "tax": {</w:t>
        <w:br/>
        <w:t xml:space="preserve"> "amount": 13,</w:t>
        <w:br/>
        <w:t xml:space="preserve"> "name": "HST",</w:t>
        <w:br/>
        <w:t xml:space="preserve"> "number": null</w:t>
        <w:br/>
        <w:t xml:space="preserve">    }</w:t>
        <w:br/>
        <w:t xml:space="preserve">  }'</w:t>
      </w:r>
    </w:p>
    <w:p>
      <w:pPr>
        <w:pStyle w:val="Heading3"/>
      </w:pPr>
      <w:r>
        <w:t>Example Usage</w:t>
      </w:r>
    </w:p>
    <w:p>
      <w:pPr>
        <w:pStyle w:val="Heading3"/>
      </w:pPr>
      <w:r>
        <w:t>Example 1: Create an HST Tax</w:t>
      </w:r>
    </w:p>
    <w:p>
      <w:r>
        <w:rPr>
          <w:b/>
          <w:color w:val="666666"/>
          <w:sz w:val="16"/>
        </w:rPr>
        <w:t>[bash]</w:t>
      </w:r>
    </w:p>
    <w:p>
      <w:pPr>
        <w:shd w:fill="F2F2F2" w:val="clear"/>
      </w:pPr>
      <w:r>
        <w:rPr>
          <w:rFonts w:ascii="Courier New" w:hAnsi="Courier New"/>
          <w:sz w:val="17"/>
        </w:rPr>
        <w:t>curl --request POST 'https://api.freshbooks.com/accounting/account/12345/taxes/taxes' \</w:t>
        <w:br/>
        <w:t xml:space="preserve"> --header 'Accept: application/json' \</w:t>
        <w:br/>
        <w:t xml:space="preserve"> --header 'Content-Type: application/json' \</w:t>
        <w:br/>
        <w:t xml:space="preserve"> --data '{</w:t>
        <w:br/>
        <w:t xml:space="preserve"> "tax": {</w:t>
        <w:br/>
        <w:t xml:space="preserve"> "amount": 13,</w:t>
        <w:br/>
        <w:t xml:space="preserve"> "name": "HST",</w:t>
        <w:br/>
        <w:t xml:space="preserve"> "number": null</w:t>
        <w:br/>
        <w:t xml:space="preserve">    }</w:t>
        <w:br/>
        <w:t xml:space="preserve">  }'</w:t>
      </w:r>
    </w:p>
    <w:p>
      <w:pPr>
        <w:pStyle w:val="Heading3"/>
      </w:pPr>
      <w:r>
        <w:t>Notes</w:t>
      </w:r>
    </w:p>
    <w:p>
      <w:pPr>
        <w:pStyle w:val="ListBullet"/>
      </w:pPr>
      <w:r>
        <w:t>Request body must be JSON (application/json) and must wrap fields inside the top-level tax object.</w:t>
      </w:r>
    </w:p>
    <w:p>
      <w:pPr>
        <w:pStyle w:val="Heading3"/>
      </w:pPr>
      <w:r>
        <w:t>Error Handling</w:t>
      </w:r>
    </w:p>
    <w:p>
      <w:pPr>
        <w:pStyle w:val="ListBullet"/>
      </w:pPr>
      <w:r>
        <w:t>The scraped documentation only specifies a 200 (Success) response; no error responses were provided.</w:t>
      </w:r>
    </w:p>
    <w:p>
      <w:pPr>
        <w:pStyle w:val="Heading3"/>
      </w:pPr>
      <w:r>
        <w:t>Related taxes actions</w:t>
      </w:r>
    </w:p>
    <w:p>
      <w:pPr>
        <w:pStyle w:val="ListBullet"/>
      </w:pPr>
      <w:r>
        <w:t>[POST] Create a Single Tax (for an Account) — /accounting/account/{{accountId}}/taxes/taxes</w:t>
      </w:r>
    </w:p>
    <w:p>
      <w:pPr>
        <w:pStyle w:val="ListBullet"/>
      </w:pPr>
      <w:r>
        <w:t>[GET] List an Account’s Taxes — /accounting/account/{{accountId}}/taxes/taxes</w:t>
      </w:r>
    </w:p>
    <w:p>
      <w:pPr>
        <w:pStyle w:val="ListBullet"/>
      </w:pPr>
      <w:r>
        <w:t>[PUT] Update a Single Tax (for an Account) — /accounting/account/{{accountId}}/taxes/taxes/{{taxId}}</w:t>
      </w:r>
    </w:p>
    <w:p>
      <w:pPr>
        <w:pStyle w:val="ListBullet"/>
      </w:pPr>
      <w:r>
        <w:t>[GET] Get a Single Tax for an Account — /accounting/account/{{accountid}}/taxes/taxes/{{taxid}}</w:t>
      </w:r>
    </w:p>
    <w:p>
      <w:pPr>
        <w:pStyle w:val="ListBullet"/>
      </w:pPr>
      <w:r>
        <w:t>[DELETE] Delete a Single Tax in an Account — /accounting/account/{{accountid}}/taxes/taxes/{{taxid}}</w:t>
      </w:r>
    </w:p>
    <w:p>
      <w:pPr>
        <w:pStyle w:val="ListBullet"/>
      </w:pPr>
      <w:r>
        <w:t>[PUT] Update a Tax for an Account — /accounting/account/{{accountid}}/taxes/taxes/{{taxid}}</w:t>
      </w:r>
    </w:p>
    <w:p>
      <w:r>
        <w:br w:type="page"/>
      </w:r>
    </w:p>
    <w:p>
      <w:pPr>
        <w:pStyle w:val="Heading2"/>
      </w:pPr>
      <w:r>
        <w:t>161. [DELETE] Delete a User Business</w:t>
      </w:r>
    </w:p>
    <w:p>
      <w:r>
        <w:rPr>
          <w:b/>
        </w:rPr>
        <w:t xml:space="preserve">Endpoint: </w:t>
      </w:r>
      <w:r>
        <w:rPr>
          <w:rFonts w:ascii="Courier New" w:hAnsi="Courier New"/>
          <w:sz w:val="18"/>
        </w:rPr>
        <w:t>/auth/api/v1/users/business/{{businessId}}</w:t>
      </w:r>
    </w:p>
    <w:p>
      <w:pPr>
        <w:pStyle w:val="Heading3"/>
      </w:pPr>
      <w:r>
        <w:t>Prerequisites</w:t>
      </w:r>
    </w:p>
    <w:p>
      <w:pPr>
        <w:pStyle w:val="ListBullet"/>
      </w:pPr>
      <w:r>
        <w:t>Must have access/permission to delete the specified business</w:t>
      </w:r>
    </w:p>
    <w:p>
      <w:pPr>
        <w:pStyle w:val="ListBullet"/>
      </w:pPr>
      <w:r>
        <w:t>The business subscription must be deleted first (otherwise the API returns a 422 validation error)</w:t>
      </w:r>
    </w:p>
    <w:p>
      <w:pPr>
        <w:pStyle w:val="Heading3"/>
      </w:pPr>
      <w:r>
        <w:t>Method</w:t>
      </w:r>
    </w:p>
    <w:p>
      <w:r>
        <w:t>DELETE</w:t>
      </w:r>
    </w:p>
    <w:p>
      <w:pPr>
        <w:pStyle w:val="Heading3"/>
      </w:pPr>
      <w:r>
        <w:t>URL</w:t>
      </w:r>
    </w:p>
    <w:p>
      <w:r>
        <w:t>https://api.freshbooks.com/auth/api/v1/users/business/{{businessId}}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business for the authenticated user. If the business still has an active subscription, the request fails with a validation error indicating the subscription must be deleted first.</w:t>
      </w:r>
    </w:p>
    <w:p>
      <w:pPr>
        <w:pStyle w:val="Heading3"/>
      </w:pPr>
      <w:r>
        <w:t>Enforcement Rules</w:t>
      </w:r>
    </w:p>
    <w:p>
      <w:pPr>
        <w:pStyle w:val="ListBullet"/>
      </w:pPr>
      <w:r>
        <w:t>The businessId path parameter must always be present and non-empty.</w:t>
      </w:r>
    </w:p>
    <w:p>
      <w:pPr>
        <w:pStyle w:val="ListBullet"/>
      </w:pPr>
      <w:r>
        <w:t>Always construct the path as /auth/api/v1/users/business/{{businessId}}.</w:t>
      </w:r>
    </w:p>
    <w:p>
      <w:pPr>
        <w:pStyle w:val="ListBullet"/>
      </w:pPr>
      <w:r>
        <w:t>Do not call the API with a missing or empty businessId (e.g., avoid /auth/api/v1/users/business/).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/auth/api/v1/users/business/685582</w:t>
        <w:br/>
        <w:t>/auth/api/v1/users/business/12345</w:t>
      </w:r>
    </w:p>
    <w:p>
      <w:pPr>
        <w:pStyle w:val="Heading3"/>
      </w:pPr>
      <w:r>
        <w:t>Invalid Examples</w:t>
      </w:r>
    </w:p>
    <w:p>
      <w:r>
        <w:rPr>
          <w:b/>
          <w:color w:val="666666"/>
          <w:sz w:val="16"/>
        </w:rPr>
        <w:t>[http]</w:t>
      </w:r>
    </w:p>
    <w:p>
      <w:pPr>
        <w:shd w:fill="F2F2F2" w:val="clear"/>
      </w:pPr>
      <w:r>
        <w:rPr>
          <w:rFonts w:ascii="Courier New" w:hAnsi="Courier New"/>
          <w:sz w:val="17"/>
        </w:rPr>
        <w:t>/auth/api/v1/users/business/</w:t>
        <w:br/>
        <w:t>/auth/api/v1/users/business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ID of the business to be deleted.</w:t>
            </w:r>
          </w:p>
        </w:tc>
      </w:tr>
    </w:tbl>
    <w:p/>
    <w:p>
      <w:pPr>
        <w:pStyle w:val="Heading3"/>
      </w:pPr>
      <w:r>
        <w:t>Response</w:t>
      </w:r>
    </w:p>
    <w:p>
      <w:pPr>
        <w:pStyle w:val="Heading3"/>
      </w:pPr>
      <w:r>
        <w:t>Success Response (204 No Content)</w:t>
      </w:r>
    </w:p>
    <w:p>
      <w:r>
        <w:t>No response body is returned.</w:t>
      </w:r>
    </w:p>
    <w:p>
      <w:pPr>
        <w:pStyle w:val="Heading3"/>
      </w:pPr>
      <w:r>
        <w:t>Error Response (422 Unprocessable Entity) — Must Delete Subscription First</w:t>
      </w:r>
    </w:p>
    <w:p>
      <w:r>
        <w:rPr>
          <w:b/>
          <w:color w:val="666666"/>
          <w:sz w:val="16"/>
        </w:rPr>
        <w:t>[json]</w:t>
      </w:r>
    </w:p>
    <w:p>
      <w:pPr>
        <w:shd w:fill="F2F2F2" w:val="clear"/>
      </w:pPr>
      <w:r>
        <w:rPr>
          <w:rFonts w:ascii="Courier New" w:hAnsi="Courier New"/>
          <w:sz w:val="17"/>
        </w:rPr>
        <w:t>{</w:t>
        <w:br/>
        <w:t xml:space="preserve"> "error": "invalid_resource",</w:t>
        <w:br/>
        <w:t xml:space="preserve"> "error_description": "Validation failed: Subscription is still active."</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(example: invalid_resource).</w:t>
            </w:r>
          </w:p>
        </w:tc>
      </w:tr>
      <w:tr>
        <w:tc>
          <w:tcPr>
            <w:tcW w:type="dxa" w:w="2880"/>
          </w:tcPr>
          <w:p>
            <w:r>
              <w:t>error_description</w:t>
            </w:r>
          </w:p>
        </w:tc>
        <w:tc>
          <w:tcPr>
            <w:tcW w:type="dxa" w:w="2880"/>
          </w:tcPr>
          <w:p>
            <w:r>
              <w:t>string</w:t>
            </w:r>
          </w:p>
        </w:tc>
        <w:tc>
          <w:tcPr>
            <w:tcW w:type="dxa" w:w="2880"/>
          </w:tcPr>
          <w:p>
            <w:r>
              <w:t>Human-readable description of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'https://api.freshbooks.com/auth/api/v1/users/business/685582'</w:t>
      </w:r>
    </w:p>
    <w:p>
      <w:pPr>
        <w:pStyle w:val="Heading3"/>
      </w:pPr>
      <w:r>
        <w:t>Error Handling</w:t>
      </w:r>
    </w:p>
    <w:p>
      <w:pPr>
        <w:pStyle w:val="ListBullet"/>
      </w:pPr>
      <w:r>
        <w:t>204 No Content: Business deleted successfully; no response body.</w:t>
      </w:r>
    </w:p>
    <w:p>
      <w:pPr>
        <w:pStyle w:val="ListBullet"/>
      </w:pPr>
      <w:r>
        <w:t>422 Unprocessable Entity: Deletion blocked because the subscription is still active; delete the subscription first.</w:t>
      </w:r>
    </w:p>
    <w:p>
      <w:r>
        <w:br w:type="page"/>
      </w:r>
    </w:p>
    <w:p>
      <w:pPr>
        <w:pStyle w:val="Heading2"/>
      </w:pPr>
      <w:r>
        <w:t>162. [GET] List an Account's Taxes</w:t>
      </w:r>
    </w:p>
    <w:p>
      <w:r>
        <w:rPr>
          <w:b/>
        </w:rPr>
        <w:t xml:space="preserve">Endpoint: </w:t>
      </w:r>
      <w:r>
        <w:rPr>
          <w:rFonts w:ascii="Courier New" w:hAnsi="Courier New"/>
          <w:sz w:val="18"/>
        </w:rPr>
        <w:t>/accounting/account/{{accountid}}/taxes/taxes</w:t>
      </w:r>
    </w:p>
    <w:p>
      <w:pPr>
        <w:pStyle w:val="Heading3"/>
      </w:pPr>
      <w:r>
        <w:t>Method</w:t>
      </w:r>
    </w:p>
    <w:p>
      <w:r>
        <w:t>GET</w:t>
      </w:r>
    </w:p>
    <w:p>
      <w:pPr>
        <w:pStyle w:val="Heading3"/>
      </w:pPr>
      <w:r>
        <w:t>URL</w:t>
      </w:r>
    </w:p>
    <w:p>
      <w:r>
        <w:t>https://api.freshbooks.com/accounting/account/{{accountid}}/taxes/taxes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taxes configured for a specified FreshBooks accounting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/account//taxes/taxes).</w:t>
      </w:r>
    </w:p>
    <w:p>
      <w:pPr>
        <w:pStyle w:val="ListBullet"/>
      </w:pPr>
      <w:r>
        <w:t>Always construct the path as /accounting/account/{{accountid}}/taxes/taxes,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/accounting/account/12345/taxes/taxes</w:t>
        <w:br/>
        <w:t>/accounting/account/abc123/taxes/taxes</w:t>
      </w:r>
    </w:p>
    <w:p>
      <w:pPr>
        <w:pStyle w:val="Heading3"/>
      </w:pPr>
      <w:r>
        <w:t>Invalid Examples</w:t>
      </w:r>
    </w:p>
    <w:p>
      <w:r>
        <w:rPr>
          <w:b/>
          <w:color w:val="666666"/>
          <w:sz w:val="16"/>
        </w:rPr>
        <w:t>[http]</w:t>
      </w:r>
    </w:p>
    <w:p>
      <w:pPr>
        <w:shd w:fill="F2F2F2" w:val="clear"/>
      </w:pPr>
      <w:r>
        <w:rPr>
          <w:rFonts w:ascii="Courier New" w:hAnsi="Courier New"/>
          <w:sz w:val="17"/>
        </w:rPr>
        <w:t>/accounting/account//taxes/taxes</w:t>
        <w:br/>
        <w:t>/accounting/account/taxes/taxes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FreshBooks account identifier. Sent as a path parameter in the URL.</w:t>
            </w:r>
          </w:p>
        </w:tc>
      </w:tr>
    </w:tbl>
    <w:p/>
    <w:p>
      <w:pPr>
        <w:pStyle w:val="Heading3"/>
      </w:pPr>
      <w:r>
        <w:t>Response</w:t>
      </w:r>
    </w:p>
    <w:p>
      <w:pPr>
        <w:pStyle w:val="Heading3"/>
      </w:pPr>
      <w:r>
        <w:t>Success Response (200 OK)</w:t>
      </w:r>
    </w:p>
    <w:p>
      <w:r>
        <w:rPr>
          <w:b/>
        </w:rPr>
        <w:t>Note: Response body schema/details were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'https://api.freshbooks.com/accounting/account/12345/taxes/taxes' \</w:t>
        <w:br/>
        <w:t xml:space="preserve"> --header 'Accept: application/json'</w:t>
      </w:r>
    </w:p>
    <w:p>
      <w:pPr>
        <w:pStyle w:val="Heading3"/>
      </w:pPr>
      <w:r>
        <w:t>Related taxes actions</w:t>
      </w:r>
    </w:p>
    <w:p>
      <w:pPr>
        <w:pStyle w:val="ListBullet"/>
      </w:pPr>
      <w:r>
        <w:t>[POST] Create a Single Tax (for an Account) — /accounting/account/{{accountId}}/taxes/taxes</w:t>
      </w:r>
    </w:p>
    <w:p>
      <w:pPr>
        <w:pStyle w:val="ListBullet"/>
      </w:pPr>
      <w:r>
        <w:t>[GET] List an Account’s Taxes — /accounting/account/{{accountId}}/taxes/taxes</w:t>
      </w:r>
    </w:p>
    <w:p>
      <w:pPr>
        <w:pStyle w:val="ListBullet"/>
      </w:pPr>
      <w:r>
        <w:t>[PUT] Update a Single Tax (for an Account) — /accounting/account/{{accountId}}/taxes/taxes/{{taxId}}</w:t>
      </w:r>
    </w:p>
    <w:p>
      <w:pPr>
        <w:pStyle w:val="ListBullet"/>
      </w:pPr>
      <w:r>
        <w:t>[GET] Get a Single Tax for an Account — /accounting/account/{{accountid}}/taxes/taxes/{{taxid}}</w:t>
      </w:r>
    </w:p>
    <w:p>
      <w:pPr>
        <w:pStyle w:val="ListBullet"/>
      </w:pPr>
      <w:r>
        <w:t>[DELETE] Delete a Single Tax in an Account — /accounting/account/{{accountid}}/taxes/taxes/{{taxid}}</w:t>
      </w:r>
    </w:p>
    <w:p>
      <w:pPr>
        <w:pStyle w:val="ListBullet"/>
      </w:pPr>
      <w:r>
        <w:t>[PUT] Update a Tax for an Account — /accounting/account/{{accountid}}/taxes/taxes/{{taxid}}</w:t>
      </w:r>
    </w:p>
    <w:p>
      <w:r>
        <w:br w:type="page"/>
      </w:r>
    </w:p>
    <w:p>
      <w:pPr>
        <w:pStyle w:val="Heading2"/>
      </w:pPr>
      <w:r>
        <w:t>163. [POST] Upload Image (Without Account ID)</w:t>
      </w:r>
    </w:p>
    <w:p>
      <w:r>
        <w:rPr>
          <w:b/>
        </w:rPr>
        <w:t xml:space="preserve">Endpoint: </w:t>
      </w:r>
      <w:r>
        <w:rPr>
          <w:rFonts w:ascii="Courier New" w:hAnsi="Courier New"/>
          <w:sz w:val="18"/>
        </w:rPr>
        <w:t>/uploads/images</w:t>
      </w:r>
    </w:p>
    <w:p>
      <w:pPr>
        <w:pStyle w:val="Heading3"/>
      </w:pPr>
      <w:r>
        <w:t>Prerequisites</w:t>
      </w:r>
    </w:p>
    <w:p>
      <w:pPr>
        <w:pStyle w:val="ListBullet"/>
      </w:pPr>
      <w:r>
        <w:t>Must have permission to upload images</w:t>
      </w:r>
    </w:p>
    <w:p>
      <w:pPr>
        <w:pStyle w:val="Heading3"/>
      </w:pPr>
      <w:r>
        <w:t>Method</w:t>
      </w:r>
    </w:p>
    <w:p>
      <w:r>
        <w:t>POST</w:t>
      </w:r>
    </w:p>
    <w:p>
      <w:pPr>
        <w:pStyle w:val="Heading3"/>
      </w:pPr>
      <w:r>
        <w:t>URL</w:t>
      </w:r>
    </w:p>
    <w:p>
      <w:r>
        <w:t>https://api.freshbooks.com/uploads/images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an image to FreshBooks without requiring an Account ID in the path. The image content is sent as multipart/form-data.</w:t>
      </w:r>
    </w:p>
    <w:p>
      <w:pPr>
        <w:pStyle w:val="Heading3"/>
      </w:pPr>
      <w:r>
        <w:t>Enforcement Rules</w:t>
      </w:r>
    </w:p>
    <w:p>
      <w:pPr>
        <w:pStyle w:val="ListBullet"/>
      </w:pPr>
      <w:r>
        <w:t>No path parameters are used for this endpoint.</w:t>
      </w:r>
    </w:p>
    <w:p>
      <w:pPr>
        <w:pStyle w:val="ListBullet"/>
      </w:pPr>
      <w:r>
        <w:t>When executing the action, ensure to send Query Parameters in the URL as query parameters and not in the body.</w:t>
      </w:r>
    </w:p>
    <w:p>
      <w:pPr>
        <w:pStyle w:val="ListBullet"/>
      </w:pPr>
      <w:r>
        <w:t>When executing the action, ensure to send Body fields in the request body as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Image content sent as a multipart form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'https://api.freshbooks.com/uploads/images' \</w:t>
        <w:br/>
        <w:t xml:space="preserve"> --header 'Accept: application/json' \</w:t>
        <w:br/>
        <w:t xml:space="preserve"> --form 'content=@"/path/to/image.jpg"'</w:t>
      </w:r>
    </w:p>
    <w:p>
      <w:pPr>
        <w:pStyle w:val="Heading3"/>
      </w:pPr>
      <w:r>
        <w:t>Example Usage</w:t>
      </w:r>
    </w:p>
    <w:p>
      <w:pPr>
        <w:pStyle w:val="Heading3"/>
      </w:pPr>
      <w:r>
        <w:t>Example 1: Upload a JPG Image</w:t>
      </w:r>
    </w:p>
    <w:p>
      <w:r>
        <w:rPr>
          <w:b/>
          <w:color w:val="666666"/>
          <w:sz w:val="16"/>
        </w:rPr>
        <w:t>[bash]</w:t>
      </w:r>
    </w:p>
    <w:p>
      <w:pPr>
        <w:shd w:fill="F2F2F2" w:val="clear"/>
      </w:pPr>
      <w:r>
        <w:rPr>
          <w:rFonts w:ascii="Courier New" w:hAnsi="Courier New"/>
          <w:sz w:val="17"/>
        </w:rPr>
        <w:t>curl -X POST 'https://api.freshbooks.com/uploads/images' \</w:t>
        <w:br/>
        <w:t xml:space="preserve"> -H 'Accept: application/json' \</w:t>
        <w:br/>
        <w:t xml:space="preserve"> -F 'content=@"/path/to/photo.jpg"'</w:t>
      </w:r>
    </w:p>
    <w:p>
      <w:pPr>
        <w:pStyle w:val="Heading3"/>
      </w:pPr>
      <w:r>
        <w:t>Example 2: Upload a PNG Image</w:t>
      </w:r>
    </w:p>
    <w:p>
      <w:r>
        <w:rPr>
          <w:b/>
          <w:color w:val="666666"/>
          <w:sz w:val="16"/>
        </w:rPr>
        <w:t>[bash]</w:t>
      </w:r>
    </w:p>
    <w:p>
      <w:pPr>
        <w:shd w:fill="F2F2F2" w:val="clear"/>
      </w:pPr>
      <w:r>
        <w:rPr>
          <w:rFonts w:ascii="Courier New" w:hAnsi="Courier New"/>
          <w:sz w:val="17"/>
        </w:rPr>
        <w:t>curl -X POST 'https://api.freshbooks.com/uploads/images' \</w:t>
        <w:br/>
        <w:t xml:space="preserve"> -H 'Accept: application/json' \</w:t>
        <w:br/>
        <w:t xml:space="preserve"> -F 'content=@"/path/to/logo.png"'</w:t>
      </w:r>
    </w:p>
    <w:p>
      <w:pPr>
        <w:pStyle w:val="Heading3"/>
      </w:pPr>
      <w:r>
        <w:t>Notes</w:t>
      </w:r>
    </w:p>
    <w:p>
      <w:pPr>
        <w:pStyle w:val="ListBullet"/>
      </w:pPr>
      <w:r>
        <w:t>The documentation only specifies a single multipart field named content and does not describe the response payload for 200 OK.</w:t>
      </w:r>
    </w:p>
    <w:p>
      <w:pPr>
        <w:pStyle w:val="ListBullet"/>
      </w:pPr>
      <w:r>
        <w:t>Ensure the uploaded file is provided as a multipart file value (e.g., content=@"/path/to/file" in curl).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